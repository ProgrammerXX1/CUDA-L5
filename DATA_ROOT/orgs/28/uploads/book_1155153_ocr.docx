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СӘКЕН</w:t>
        <w:br/>
        <w:t>ИМАНАСОВ</w:t>
        <w:br/>
        <w:t>Ғашық</w:t>
        <w:br/>
        <w:t>дүние</w:t>
        <w:br/>
        <w:t>СӘКЕН</w:t>
        <w:br/>
        <w:t>ИМАНАСОВ.</w:t>
        <w:br/>
        <w:t>-</w:t>
        <w:br/>
        <w:t>ЕКІ ТОМДЫҚ</w:t>
        <w:br/>
        <w:t>ТАҢДАМАЛЫ ШЫҒАРМАЛАР</w:t>
        <w:br/>
        <w:t>БІРІНШІ ТОМ</w:t>
        <w:br/>
        <w:t>ӨЛЕҢДЕР</w:t>
        <w:br/>
        <w:t>Тұршы бір дос төбесін көкке тіреп,</w:t>
        <w:br/>
        <w:t>Жүрегін дұшпаныңның шайлықтырып!</w:t>
        <w:br/>
        <w:t>Көшікіндей құзар құздан сырғып өтіп,</w:t>
        <w:br/>
        <w:t>Жетші бір, жарықтығым, жырды үдетіп.</w:t>
        <w:br/>
        <w:t>Пайзадай тік шаншылып тұрып алшы,</w:t>
        <w:br/>
        <w:t>Жібімес жүректерде дір-дір етіп.</w:t>
        <w:br/>
        <w:t>Өзгеге ес жиғызбас қарқын алып,</w:t>
        <w:br/>
        <w:t>Өзендей ағыл-тегіл сарқыла ағып.</w:t>
        <w:br/>
        <w:t>Жүректі шымырлат та, шыңылдат та,</w:t>
        <w:br/>
        <w:t>Сезімді шыңыраудан тартып анык.</w:t>
        <w:br/>
        <w:t>Өзінді енді ғана танығандай</w:t>
        <w:br/>
        <w:t>Қуанып жатсын жұрттың жаны қалмай,</w:t>
        <w:br/>
        <w:t>Қалсын дұшпан, алаңдап әр ауызға,</w:t>
        <w:br/>
        <w:t>Аңырып...</w:t>
        <w:br/>
        <w:t>Не болғанын әлі ұға алмай...</w:t>
        <w:br/>
        <w:t>Көптен-ақ осы әуендес жыр аңсадық,</w:t>
        <w:br/>
        <w:t>Қайырылмай қайда жүрсің қыран-шабыт?!</w:t>
        <w:br/>
        <w:t>Ұйтқытып ел үстінен өтсең-ай бір,</w:t>
        <w:br/>
        <w:t>Он жетінші жылдарғы ұранша ағып!</w:t>
      </w:r>
    </w:p>
    <w:p>
      <w:r>
        <w:t>Көлді аңсаған аққулар...</w:t>
        <w:br/>
        <w:t>Шаршаған ұл,</w:t>
        <w:br/>
        <w:t>Қанша бауыр күйзелген,</w:t>
        <w:br/>
        <w:t>Қанша дауыл--</w:t>
        <w:br/>
        <w:t>Жақ-жақ болып жатқандай,</w:t>
        <w:br/>
        <w:t>Мына біздің,</w:t>
        <w:br/>
        <w:t>Жүректерде түйісіп барша дәуір!</w:t>
        <w:br/>
        <w:t>Ғасырдың күркіреген тасқыны да,</w:t>
        <w:br/>
        <w:t>Қатырады қаншама басты мыпа.</w:t>
        <w:br/>
        <w:t>Қүйзелеміз озбырдың ойранына,</w:t>
        <w:br/>
        <w:t>Алқымдарға"ызалы жас тығыла!</w:t>
        <w:br/>
        <w:t>Мұхиттарға асыққан нұрлы ағыстай,</w:t>
        <w:br/>
        <w:t>Зымырасақ жылдардан бір қалыспай,</w:t>
        <w:br/>
        <w:t>Қөз алмайды, әйтеуір, әлем бізден,</w:t>
        <w:br/>
        <w:t>Қүнге қарап өсетін күнбағыстай!</w:t>
        <w:br/>
        <w:t>9</w:t>
        <w:br/>
        <w:t>Мен сөйлейін!</w:t>
        <w:br/>
        <w:t>Сөйлсуге қақым да бар,</w:t>
        <w:br/>
        <w:t>Сөйлемеуге қоймайды тақымдап ар.</w:t>
        <w:br/>
        <w:t>Жауан алса жұртынан Отан мына -</w:t>
        <w:br/>
        <w:t>Сол алдына алдымен ақын барар!</w:t>
        <w:br/>
        <w:t>Ақын барар ақ жанын жайып тегі,</w:t>
        <w:br/>
        <w:t>(Үнсіз қалу ақынға лайық па еді?)</w:t>
        <w:br/>
        <w:t>Ақын деген-- дәуірдің адвокаты,</w:t>
        <w:br/>
        <w:t>Адвокаты ғана емес, айыпкері.</w:t>
        <w:br/>
        <w:t>Дәуірінсіз санап-ақ күнін қараң,</w:t>
        <w:br/>
        <w:t>Бебеу қағып,</w:t>
        <w:br/>
        <w:t>Безілдеп,</w:t>
        <w:br/>
        <w:t>Шырылдаған,</w:t>
        <w:br/>
        <w:t>Ақиқатқия келгенде,</w:t>
        <w:br/>
        <w:t>Дәуірі не,</w:t>
        <w:br/>
        <w:t>Бауыры не--</w:t>
        <w:br/>
        <w:t>Бүйрегі бұрылмаған!</w:t>
        <w:br/>
        <w:t>Сонау ерте кезден-ақ ергенелі,</w:t>
        <w:br/>
        <w:t>Елшілікке жүріп те көрген еді.</w:t>
        <w:br/>
        <w:t>Батырына сенбеген тұстарда да,</w:t>
        <w:br/>
        <w:t>Ақынына, әйтеуір, сенген елі!</w:t>
        <w:br/>
        <w:t>13</w:t>
      </w:r>
    </w:p>
    <w:p>
      <w:r>
        <w:t>14</w:t>
        <w:br/>
        <w:t>Риза болмай,--</w:t>
        <w:br/>
        <w:t>Кей-кейде төпірекке,</w:t>
        <w:br/>
        <w:t>Егіліп тс кетеді,</w:t>
        <w:br/>
        <w:t>Еңіреп те. )</w:t>
        <w:br/>
        <w:t>Кірпіктегі кіршіксіз жасын көріп,</w:t>
        <w:br/>
        <w:t>Қслер, ұрпақ, кемсініп, кері кетпе!</w:t>
        <w:br/>
        <w:t>Дәуірінің оңай ма сөзі болмак,</w:t>
        <w:br/>
        <w:t>Сөзі болмақ,</w:t>
        <w:br/>
        <w:t>Көреген көзі болмақ?</w:t>
        <w:br/>
        <w:t>Ақиқаттың алдында өзі айыптап,</w:t>
        <w:br/>
        <w:t>Төрелігін өзі айту,</w:t>
        <w:br/>
        <w:t>Өзі қорғап?!</w:t>
        <w:br/>
        <w:t>10</w:t>
        <w:br/>
        <w:t>Жоқ!</w:t>
        <w:br/>
        <w:t>Жастарым тіпті дес бұзылмайды,</w:t>
        <w:br/>
        <w:t>ЖАаппақ емес олардың жүзін қайғы.</w:t>
        <w:br/>
        <w:t>Сарыуайым дсгенің</w:t>
        <w:br/>
        <w:t>Қашанғы осы,--</w:t>
        <w:br/>
        <w:t>Сары маса сияқты ызыпдайды?!</w:t>
        <w:br/>
        <w:t>Сарыуайым салгандар пемді білер,</w:t>
        <w:br/>
        <w:t>Дарындырақ болады ендігілер,</w:t>
        <w:br/>
        <w:t>Арындырақ болады бізден гөрі,</w:t>
        <w:br/>
        <w:t>Аныз ете жүретін ерлігін ел.</w:t>
        <w:br/>
        <w:t>Бізден гөрі мырзалау мінезге де,</w:t>
        <w:br/>
        <w:t>Түрі өзгере түседі, үні өзгере.</w:t>
        <w:br/>
        <w:t>«Бірақ» сөзін қоспайтын болады олар:</w:t>
        <w:br/>
        <w:t>Бір-біріне жазғанда мінездеме.</w:t>
        <w:br/>
        <w:t>Жетісулық,</w:t>
        <w:br/>
        <w:t>Арқалық,</w:t>
        <w:br/>
        <w:t>Аралдық па,</w:t>
        <w:br/>
        <w:t>Бөлмейді қазақты ру,</w:t>
        <w:br/>
        <w:t>Адамды ұлтқа.</w:t>
        <w:br/>
        <w:t>Құдіретін көрсетіп кісіліктің,</w:t>
        <w:br/>
        <w:t>Жүгінетін болар тек адалдыққа.</w:t>
        <w:br/>
        <w:t>Төзімдірек өмірдің ызғарына,</w:t>
        <w:br/>
        <w:t>Бізден гөрі болум қызбалы да.</w:t>
        <w:br/>
        <w:t>Жігіттері біздеп сол өктемірек,</w:t>
        <w:br/>
        <w:t>Көркемірек болады қыздары да.</w:t>
      </w:r>
    </w:p>
    <w:p>
      <w:r>
        <w:t>Мен сөйлейін!...</w:t>
        <w:br/>
        <w:t>Бұрын да сөйлеп келгем</w:t>
        <w:br/>
        <w:t>Ұрпақ бар ма біздердей бейнет көрген!</w:t>
        <w:br/>
        <w:t>Жалаң аяқ, жалаң бас жер айдадық,</w:t>
        <w:br/>
        <w:t>Жел гуілдеп жамаулы көйлектерден.</w:t>
        <w:br/>
        <w:t>Ұқтырды да өзінің заңын қатты,</w:t>
        <w:br/>
        <w:t>Өмір бізді ертерек ағынға атты.</w:t>
        <w:br/>
        <w:t>Біздің ұрпақ әліппе ашпай жатып,</w:t>
        <w:br/>
        <w:t>Атын ерттеп...</w:t>
        <w:br/>
        <w:t>Қолхоздың малын бақты.</w:t>
        <w:br/>
        <w:t>Бәрін көрдік...</w:t>
        <w:br/>
        <w:t>Желіне дейін бұрқақ,</w:t>
        <w:br/>
        <w:t>Қөрмесек тек -- көрмедік ойын-күлкі-ақ,</w:t>
        <w:br/>
        <w:t>Мезгіл өзі ертерек сомдап жиған;</w:t>
        <w:br/>
        <w:t>Біздің ұрпақ --</w:t>
        <w:br/>
        <w:t>Соғыстан кейінгі ұрпақ!</w:t>
        <w:br/>
        <w:t>Біздер сдік бүгілмей сор, бейнеттен,</w:t>
        <w:br/>
        <w:t>Сол күндерге бір белгі бермей кеткен.</w:t>
        <w:br/>
        <w:t>Құрдастарым қаншама,</w:t>
        <w:br/>
        <w:t>Атын біліп,.</w:t>
        <w:br/>
        <w:t>Әкелерін анықтап көрмей де өткен!</w:t>
        <w:br/>
        <w:t>Қаршадайдан қайғыны бірге өткеріп,</w:t>
        <w:br/>
        <w:t>Қарашада қаншама дірдектедік.</w:t>
        <w:br/>
        <w:t>Сөйте жүре әйтеуір</w:t>
        <w:br/>
        <w:t>Ейге деген</w:t>
        <w:br/>
        <w:t>Жерге деген сенімді кірлетпедік!...</w:t>
        <w:br/>
        <w:t>Дәуір бізге құшағын жайды дара,</w:t>
        <w:br/>
        <w:t>Дара жолдан енді ешкім тайдыра маз</w:t>
        <w:br/>
        <w:t>Мұндай ынтық жүрекпен сүйер ме елін,</w:t>
        <w:br/>
        <w:t>Білмегендер біздердей қайғыра да!</w:t>
        <w:br/>
        <w:t>7</w:t>
        <w:br/>
        <w:t>«Не көрдің?...</w:t>
        <w:br/>
        <w:t>Дәуіріңе не бердіңдер?»--</w:t>
        <w:br/>
        <w:t>Деп бізді жазғыра алмас келер күндер.</w:t>
        <w:br/>
        <w:t>Жазғыра алмас, ағалар, сендерді де,</w:t>
        <w:br/>
        <w:t>Хапға</w:t>
        <w:br/>
        <w:t>Басын қараның теңгердіңдер!</w:t>
        <w:br/>
        <w:t>11</w:t>
      </w:r>
    </w:p>
    <w:p>
      <w:r>
        <w:t>БҮГІНГІЛЕР АТЫНАН</w:t>
        <w:br/>
        <w:t>Мен сөйлеймін!...</w:t>
        <w:br/>
        <w:t>Сөйлеуге хақым да бар,</w:t>
        <w:br/>
        <w:t>Сөйлемеуге қоймады тақымдап ар,</w:t>
        <w:br/>
        <w:t>Жауап алса жұртынан Отан мына-</w:t>
        <w:br/>
        <w:t>Сот алдыңи алдымен ақын барар!</w:t>
        <w:br/>
        <w:t>Қатар тұрып мезгілдің мінбесінде,</w:t>
        <w:br/>
        <w:t>Қайсың барсың, замандас, тілдесуге,</w:t>
        <w:br/>
        <w:t>Бұл ғасырдан біздерге тиген үлес,-</w:t>
        <w:br/>
        <w:t>Ел қатарлы әйтеуір күн кешу ме?</w:t>
        <w:br/>
        <w:t>Ертеректеу өмірге келмедім деп,</w:t>
        <w:br/>
        <w:t>Біздің ұрпақ кімдерден кем көрінбек?</w:t>
        <w:br/>
        <w:t>Әр ісін кейінгілер ардақ тұтар</w:t>
        <w:br/>
        <w:t>Ту ұстап, тұлпар мінген ерлерім көп.</w:t>
        <w:br/>
        <w:t>Тар шақтарда тартынбай,</w:t>
        <w:br/>
        <w:t>Серіктесе.</w:t>
        <w:br/>
        <w:t>Еріпті елі оларға сеніп кеше.</w:t>
        <w:br/>
        <w:t>Жарар сді-ау келешек,</w:t>
        <w:br/>
        <w:t>Келесі ұрпақ,</w:t>
        <w:br/>
        <w:t>Бізге де бір осылай еліктесе!</w:t>
        <w:br/>
        <w:t>Ұран басқа ендігі,</w:t>
        <w:br/>
        <w:t>Қиял басқа,</w:t>
        <w:br/>
        <w:t>(Қиялыңа барлығы сия алмас та)</w:t>
        <w:br/>
        <w:t>Біздер үшін ерт өңді ертепгілер,</w:t>
        <w:br/>
        <w:t>Тарихтың алдында ұялмас на?!</w:t>
        <w:br/>
        <w:t>Айта жүрер әрдайым мақтан қылып,</w:t>
        <w:br/>
        <w:t>Көңіліміз көл дерлік жатқан күліп.</w:t>
        <w:br/>
        <w:t>Рация сияқты жүрегіміз,</w:t>
        <w:br/>
        <w:t>Жердің үстіп тұратын сақтандырып.</w:t>
        <w:br/>
        <w:t>О, замандас!</w:t>
        <w:br/>
        <w:t>“Несіне таң қаласың!</w:t>
        <w:br/>
        <w:t>Құрлықтардың су жырған жалға арасын!</w:t>
        <w:br/>
        <w:t>«Большевиктер ұрпағы!»-- десе бізді -</w:t>
        <w:br/>
        <w:t>Білген апымғар Большевик алдамасын!</w:t>
        <w:br/>
        <w:t>5</w:t>
        <w:br/>
        <w:t>Мұз қатып,</w:t>
        <w:br/>
        <w:t>Май тоңғысыз жүректерге,</w:t>
        <w:br/>
        <w:t>Бір сәтте жүдеп аспан, жүдеп пенде,</w:t>
        <w:br/>
        <w:t>Бомбадан арқасына алғаш тиген,</w:t>
      </w:r>
    </w:p>
    <w:p>
      <w:r>
        <w:t>Қара жер қамсыз жатқан-- дір еткенде;</w:t>
        <w:br/>
        <w:t>Орманнан орын таппай қашқан аң да,</w:t>
        <w:br/>
        <w:t>Сорғалап ажал төне бастағанда.</w:t>
        <w:br/>
        <w:t>Окоптың арғы жағы,</w:t>
        <w:br/>
        <w:t>Бергі жағы --</w:t>
        <w:br/>
        <w:t>Шара да қалмағанда жасқанарға;</w:t>
        <w:br/>
        <w:t>Көрсетіп көрге ұқсаған жүзін демде,</w:t>
        <w:br/>
        <w:t>Батыс жақ бізге қарап кіжінгенде.</w:t>
        <w:br/>
        <w:t>Оқ болып ендігі елші арадағы,</w:t>
        <w:br/>
        <w:t>Мемлекеттер қатысы үзілгенде;</w:t>
        <w:br/>
        <w:t>Жауыздар: «Құрыдыңдар, өлдіңдер!»-- деп</w:t>
        <w:br/>
        <w:t>Қылышын құтырына төндіргенде.</w:t>
        <w:br/>
        <w:t>Өшіге ұмтылғанда есігіме,</w:t>
        <w:br/>
        <w:t>Тербеліп, бесігімде мен күлгенде!--</w:t>
        <w:br/>
        <w:t>Сәби едік...</w:t>
        <w:br/>
        <w:t>Ісі жоқ жер-көкпснен,</w:t>
        <w:br/>
        <w:t>Ес кіріп бірімізге енді ептеген,</w:t>
        <w:br/>
        <w:t>Біріміз жаңа ғана қаз басқанбыз,</w:t>
        <w:br/>
        <w:t>Біріміз жаңа-жаңа еңбектеген.</w:t>
        <w:br/>
        <w:t>Тажалға қарсы атылып,</w:t>
        <w:br/>
        <w:t>Ер кететін,</w:t>
        <w:br/>
        <w:t>Көз жасып кәрі әжелер көлдететін.</w:t>
        <w:br/>
        <w:t>Нені біліп біреулер «ызыңдайды?»</w:t>
        <w:br/>
        <w:t>Жаппақ емес жастардың жүзін қайғы.</w:t>
        <w:br/>
        <w:t>Бақыттырақ болуы мүмкін бізден,</w:t>
        <w:br/>
        <w:t>Бәрі мүмкін...</w:t>
        <w:br/>
        <w:t>Әйтеуір бұзылмайды!</w:t>
        <w:br/>
        <w:t>П</w:t>
        <w:br/>
        <w:t>Сөйлеймін мен!</w:t>
        <w:br/>
        <w:t>Біткен жоқ сөзім әлі,</w:t>
        <w:br/>
        <w:t>Белгісіз де қаншаға созылары.</w:t>
        <w:br/>
        <w:t>Мұның борі -</w:t>
        <w:br/>
        <w:t>Тұрғылас бауырымның,</w:t>
        <w:br/>
        <w:t>Дәуірімнің</w:t>
        <w:br/>
        <w:t>Әз үні, өзі ұраны!</w:t>
        <w:br/>
        <w:t>Қүй тілей ме көкірек күмбірлеген,</w:t>
        <w:br/>
        <w:t>Кешір, құрдас!</w:t>
        <w:br/>
        <w:t>Көп үнсіз жүрдім де мен.</w:t>
        <w:br/>
        <w:t>Енді, сірә, сен жайлы сөйлеп бітпей,</w:t>
      </w:r>
    </w:p>
    <w:p>
      <w:r>
        <w:t>Түспейтін де шығармын бұл мінбеден!</w:t>
        <w:br/>
        <w:t>ШАБЫТ ҚАЙРАУ</w:t>
        <w:br/>
        <w:t>Осы тұс па деп тұрмын бұрқырар шақ,</w:t>
        <w:br/>
        <w:t>Бір шеттен дауыл болып сен тигенде!</w:t>
        <w:br/>
        <w:t>Көңілдің бұлтын ацсап жүріп алдық,</w:t>
        <w:br/>
        <w:t>ҠҚасымпан кетпеші тек бір түн алшақ,</w:t>
        <w:br/>
        <w:t>Біресе көңілдірек күлкіні аңсап. і</w:t>
        <w:br/>
        <w:t>Сұр қанат сусылыңмен желпи кел де,</w:t>
        <w:br/>
        <w:t>Сезімге жеңіл-желпі олти берме.</w:t>
        <w:br/>
        <w:t>Қоғадай жапырылып жатсын бәрі</w:t>
        <w:br/>
        <w:t>Арғымақтай арынын кеш үдеткен,</w:t>
        <w:br/>
        <w:t>Екпіндеп кетсе бер де осы бетпен.</w:t>
        <w:br/>
        <w:t>Жалғанды жалт қаратшы</w:t>
        <w:br/>
        <w:t>Найзағайдай,</w:t>
        <w:br/>
        <w:t>Аспанда сатыр-сұтыр жосып өткен.</w:t>
        <w:br/>
        <w:t>Асқақтап, :</w:t>
        <w:br/>
        <w:t>Айнала өктем жайды ұқтырып.</w:t>
        <w:br/>
        <w:t>Қарамай,</w:t>
        <w:br/>
        <w:t>Қарсы келсін қай «Мықтылық».</w:t>
        <w:br/>
        <w:t>15</w:t>
        <w:br/>
        <w:t>Жоқ!</w:t>
        <w:br/>
        <w:t>Біз үшін қызармас ертенгілер,</w:t>
        <w:br/>
        <w:t>Дәлелім --</w:t>
        <w:br/>
        <w:t>Ертегідей өлкемді көр!</w:t>
        <w:br/>
        <w:t>Қай-қашан жоқтан бар боп жаратылып,</w:t>
        <w:br/>
        <w:t>Жарқылдап жай оғындай өртенді дер.</w:t>
        <w:br/>
        <w:t>Не дер едік осылай біз жанбасақ,</w:t>
        <w:br/>
        <w:t>Жапан кешіп,</w:t>
        <w:br/>
        <w:t>Жан баспас тұз бармасақ,</w:t>
        <w:br/>
        <w:t>Қызғыштай шыр-шыр етіп,</w:t>
        <w:br/>
        <w:t>Туған жерді</w:t>
        <w:br/>
        <w:t>Жат көздердің сұғынан қызғанбасақ?!</w:t>
        <w:br/>
        <w:t>Тірлік кешкен күніңмен,</w:t>
        <w:br/>
        <w:t>Үніцмен де,</w:t>
        <w:br/>
        <w:t>Тура қарай алмасақ бүгінгі елге,</w:t>
        <w:br/>
        <w:t>Жүрек бола білмесек жарты әлемге,</w:t>
        <w:br/>
        <w:t>Тірек бола жүрмесек түшңілгенге?!</w:t>
        <w:br/>
        <w:t>Не дер сдік...</w:t>
      </w:r>
    </w:p>
    <w:p>
      <w:r>
        <w:t>Тарихты тірі алдасақ,</w:t>
        <w:br/>
        <w:t>Жалғап айтып,</w:t>
        <w:br/>
        <w:t>Жалынсыз ұрандасақ,</w:t>
        <w:br/>
        <w:t>Шайқастардан шайлығып,</w:t>
        <w:br/>
        <w:t>Айқастарға</w:t>
        <w:br/>
        <w:t>Атой салып алдымен кіре алмасақ?!</w:t>
        <w:br/>
        <w:t>Тірілерді алдасақ,</w:t>
        <w:br/>
        <w:t>Өлгендерді --</w:t>
        <w:br/>
        <w:t>Өзімізге қаяусыз сенгендерді,</w:t>
        <w:br/>
        <w:t>Ақтай алмай -- адалды жалтақтасақ,</w:t>
        <w:br/>
        <w:t>Жақтай алмай қиянат көргендерді?!</w:t>
        <w:br/>
        <w:t>Не дер едік, апыр-ау, не дер едік?</w:t>
        <w:br/>
        <w:t>(Өтірікке ожданың бере ме ерік)</w:t>
        <w:br/>
        <w:t>Оо! і )</w:t>
        <w:br/>
        <w:t>Онда біз ұяттан жерге кіріп</w:t>
        <w:br/>
        <w:t>Осы қазір өртеніп, өлер едік!</w:t>
        <w:br/>
        <w:t>3</w:t>
        <w:br/>
        <w:t>Дер кезінде келіппіз біз өмірге,</w:t>
        <w:br/>
        <w:t>Тілек бірге халықпен,</w:t>
        <w:br/>
        <w:t>Тізс бірге,</w:t>
        <w:br/>
        <w:t>Біз арқилы жан-жаққа шуақ тарап,</w:t>
        <w:br/>
        <w:t>Біз арқылы мұхиттар мұзы еруде!</w:t>
        <w:br/>
        <w:t>Елмен бірге көтеріп барды иықпен,</w:t>
        <w:br/>
        <w:t>Арылғалы қашан біз зар-күйіктен,</w:t>
        <w:br/>
        <w:t>Қай жақтарға қарасап -- дос тілегі,</w:t>
        <w:br/>
        <w:t>Естіледі даусымыз бар биіктен!</w:t>
        <w:br/>
        <w:t>Кешікпеген ұрпақпыз ерліктен де,</w:t>
        <w:br/>
        <w:t>Қарызымыз жоқ біздің жер біткенге.</w:t>
        <w:br/>
        <w:t>Қанды ұрысты көрмей-ақ,</w:t>
        <w:br/>
        <w:t>Қанға татыр,</w:t>
        <w:br/>
        <w:t>Тер ағыздық тебінгі-терліктен де!</w:t>
        <w:br/>
        <w:t>-Не десек те...</w:t>
        <w:br/>
        <w:t>Еркелеу, еркі өзіңде,</w:t>
        <w:br/>
        <w:t>Келе қалған ұрпақпыз дер кезінде.</w:t>
        <w:br/>
        <w:t>Беймазалау болармыз сәл-сәл ғана,</w:t>
        <w:br/>
        <w:t>Ойға жадау емеспіз сл көзінде.</w:t>
        <w:br/>
        <w:t>Бүгінгілік-- ініміз, жүрегіміз,</w:t>
        <w:br/>
        <w:t>Бүгінгілік --- тіліміз, тілегіміз.</w:t>
        <w:br/>
        <w:t>Бүгінгі елдің бар жақсы-жаманынан,</w:t>
        <w:br/>
        <w:t>Қала алмаспыз тысқары бір елі біз!</w:t>
      </w:r>
    </w:p>
    <w:p>
      <w:r>
        <w:t>4</w:t>
        <w:br/>
        <w:t>Қайта бассам --</w:t>
        <w:br/>
        <w:t>Кешір, ел, кейбір ізді,</w:t>
        <w:br/>
        <w:t>Қүллі дүние--</w:t>
        <w:br/>
        <w:t>Таныған пейілімізді --</w:t>
        <w:br/>
        <w:t>«Қаймықпаған,</w:t>
        <w:br/>
        <w:t>Жүрегі шайлықпаган</w:t>
        <w:br/>
        <w:t>Большевиктер ұрпағы!»-- дейді бізді.</w:t>
        <w:br/>
        <w:t>Ол рас,</w:t>
        <w:br/>
        <w:t>Большевиктер ұрпағымыз,</w:t>
        <w:br/>
        <w:t>Бүгінгінің ән етіп шырқары-- біз,</w:t>
        <w:br/>
        <w:t>Үмітіміз -- кернеген көкірегін,</w:t>
        <w:br/>
        <w:t>Қамсыз атып көрмеген бір таңымыз.</w:t>
        <w:br/>
        <w:t>Арғымақтың жалынан жел гулеткен,</w:t>
        <w:br/>
        <w:t>Асау шағың есіңнен шықты неге?!</w:t>
        <w:br/>
        <w:t>Бойда қуат,</w:t>
        <w:br/>
        <w:t>Барында білек күшін,</w:t>
        <w:br/>
        <w:t>Дұшпанның да іздеуші еп жүректісін.</w:t>
        <w:br/>
        <w:t>Қартайдым деп несіне күйінесің,</w:t>
        <w:br/>
        <w:t>Қарттықты сен құдайдан тілеппісің?!</w:t>
        <w:br/>
        <w:t>Ауыр шақта жұртыңның сүйреп көшін,</w:t>
        <w:br/>
        <w:t>Алқынбауды басқаға үйреткесің.</w:t>
        <w:br/>
        <w:t>Сан қырлардан салдыртып өтемін деп,</w:t>
        <w:br/>
        <w:t>Сақалыңды сонымен сиреткесің.</w:t>
        <w:br/>
        <w:t>Айқастардан қалмадың шеттеп тегі,</w:t>
        <w:br/>
        <w:t>Ажалды да арманың беттетпеді.</w:t>
        <w:br/>
        <w:t>Желбіреген қып-қызыл ту астында</w:t>
        <w:br/>
        <w:t>Желкілдеген жастығың өтпеп пе еді?</w:t>
        <w:br/>
        <w:t>Жұрт алдында ақ-адал жаның да, арың,</w:t>
        <w:br/>
        <w:t>Елің-үшін қиғансың бәрін-бәрін!</w:t>
        <w:br/>
        <w:t>Ұрпағың бар сендерге тартып туған,</w:t>
        <w:br/>
        <w:t>Жоқтатпайтын сендерді бар ұлдарың.</w:t>
        <w:br/>
        <w:t>Қажыма, қарт!</w:t>
        <w:br/>
        <w:t>Жаныңды шер мекендеп,</w:t>
        <w:br/>
        <w:t>..Қылпылдап-ақ отырмын мен дс терлеп.</w:t>
        <w:br/>
        <w:t>Қаһарыңмен баяғы қарғып тұрып:</w:t>
        <w:br/>
        <w:t>«Садаға кет әкеңнені»-- дер ме екен деп.</w:t>
        <w:br/>
        <w:t>КІМ БІЛСІН</w:t>
        <w:br/>
        <w:t>Жоқ-барға шығын етпей сөзімді көп,</w:t>
        <w:br/>
        <w:t>Болсам сәл үнемдірек, төзімдірек,</w:t>
        <w:br/>
        <w:t>Жүрер ме ем қамсыз ғана,</w:t>
      </w:r>
    </w:p>
    <w:p>
      <w:r>
        <w:t>Кім біледі,</w:t>
        <w:br/>
        <w:t>Бақыт ксп қонар ма сді өзі үлбіреп»</w:t>
        <w:br/>
        <w:t>Тек қана тазалыққа жүгінді арым,</w:t>
        <w:br/>
        <w:t>Сол үшін өзімді-өзім шығындадым.</w:t>
        <w:br/>
        <w:t>Қарамай алды-артыма,</w:t>
        <w:br/>
        <w:t>Жақсылықтың</w:t>
        <w:br/>
        <w:t>Алдыпа жайып салып бүгін бәрін.</w:t>
        <w:br/>
        <w:t>19.</w:t>
        <w:br/>
        <w:t>Туған жер,</w:t>
        <w:br/>
        <w:t>Бір ұлыңнан кем көрінбей,</w:t>
        <w:br/>
        <w:t>Өзсем деп,</w:t>
        <w:br/>
        <w:t>Өлеңдеттім мен де ерінбей,</w:t>
        <w:br/>
        <w:t>Көркіңнен күні-түні көз алмадым,</w:t>
        <w:br/>
        <w:t>Қазақтың тас қашаған зергеріндей.</w:t>
        <w:br/>
        <w:t>Мадонна -- сұлулықты аңсап ұлың,</w:t>
        <w:br/>
        <w:t>Мүсіндеп жазды қырдың қанша аруын.</w:t>
        <w:br/>
        <w:t>Ақ таңда аңырата әнге қостым,</w:t>
        <w:br/>
        <w:t>Даламның қайтқан қазды қарсы алуын.</w:t>
        <w:br/>
        <w:t>Өзен боп өңірінде тынбай ағам,</w:t>
        <w:br/>
        <w:t>Қүнім жоқ сенен асыл сырды аяған.</w:t>
        <w:br/>
        <w:t>Елді айтпай,</w:t>
        <w:br/>
        <w:t>Жерімді айтпай,</w:t>
        <w:br/>
        <w:t>Көлімді айтпай,</w:t>
        <w:br/>
        <w:t>Отанды қалай ғана жырлай алам?!..</w:t>
        <w:br/>
        <w:t>ӘӨзімс жекс тиген сиші көріп,</w:t>
        <w:br/>
        <w:t>Далаңда бастым алшаң мен шіреніп.</w:t>
        <w:br/>
        <w:t>Осыдан басталса егер Отан-ұғым,</w:t>
        <w:br/>
        <w:t>Отанды ұлдарынан көрші бөліп!</w:t>
        <w:br/>
        <w:t>Алакөл,</w:t>
        <w:br/>
        <w:t>Ана-- көлім!</w:t>
        <w:br/>
        <w:t>Ертсгіден</w:t>
        <w:br/>
        <w:t>Жаралған,</w:t>
        <w:br/>
        <w:t>Жүрегімніп желкені ме ең?</w:t>
        <w:br/>
        <w:t>Жеттім-ау тұнығыңды аңсап тағы,</w:t>
        <w:br/>
        <w:t>Жарысқан Тентегімен тентек ұлы ем.</w:t>
        <w:br/>
        <w:t>Армысың!</w:t>
        <w:br/>
        <w:t>Ата мекен -- ақ самайым,</w:t>
        <w:br/>
        <w:t>Қолаң шаш қарағайлар, патша -- қайың,</w:t>
        <w:br/>
        <w:t>Қалайша тебіренбейін, тербелмейін,</w:t>
      </w:r>
    </w:p>
    <w:p>
      <w:r>
        <w:t>«О, Сәкен келіпті!»-- деп</w:t>
        <w:br/>
        <w:t>Жатса ағайын.</w:t>
        <w:br/>
        <w:t>Тірлігінде көрмепті ғой, дүпие-ай,</w:t>
        <w:br/>
        <w:t>Қүйкілікті, ішикілікті көзге іліп.</w:t>
        <w:br/>
        <w:t>Қайғыда да көкірегінде келіп от,</w:t>
        <w:br/>
        <w:t>Көрген емес, еңсе түсіп, еңіреп.</w:t>
        <w:br/>
        <w:t>Кісі-ақ еді пейілі кең,</w:t>
        <w:br/>
        <w:t>қолы кен,</w:t>
        <w:br/>
        <w:t>Жан-жүрегі бәрінен де кеңірек...</w:t>
        <w:br/>
        <w:t>Сайқал тірлік қызықтырып, сан арбай,</w:t>
        <w:br/>
        <w:t>Өтіпті ұйтқып,</w:t>
        <w:br/>
        <w:t>Үлесінен қалардай.</w:t>
        <w:br/>
        <w:t>Дұшпаны да калды аңырып.</w:t>
        <w:br/>
        <w:t>Сыртыпан</w:t>
        <w:br/>
        <w:t>Сөз етуге қылдай кінә таба алмай!</w:t>
        <w:br/>
        <w:t>Тіршілік жайын бізбіз бе ойлаған,</w:t>
        <w:br/>
        <w:t>Өкінем деген жоқ сезім.</w:t>
        <w:br/>
        <w:t>Қаламын жалғыз қыз-қыз қайнаған</w:t>
        <w:br/>
        <w:t>Жігітпін бе екем деп те өзім.</w:t>
        <w:br/>
        <w:t>Көрініп көркем көлдегі нұрым</w:t>
        <w:br/>
        <w:t>Елдегім болса бұлдамай.</w:t>
        <w:br/>
        <w:t>Өтуде жұмыр жерде ғұмырым,</w:t>
        <w:br/>
        <w:t>Пепденің бірін тыңдамай.</w:t>
        <w:br/>
        <w:t>Осылай, бәлки, өтер де күндер,</w:t>
        <w:br/>
        <w:t>Өтер де бастан көп егес.</w:t>
        <w:br/>
        <w:t>Жақсыны, бірақ, бекерге күндер,</w:t>
        <w:br/>
        <w:t>Қазағын, қалқам, мен емес.</w:t>
        <w:br/>
        <w:t>Өмір ғой... кейде жаңсақ та басып,</w:t>
        <w:br/>
        <w:t>Қалсақ та,</w:t>
        <w:br/>
        <w:t>Жасып не етерміз.</w:t>
        <w:br/>
        <w:t>Аз күнгі алдамшы мансаптан қашып,</w:t>
        <w:br/>
        <w:t>Аллшаңдап басып өтерміз!</w:t>
        <w:br/>
        <w:t>23</w:t>
        <w:br/>
        <w:t>10</w:t>
        <w:br/>
        <w:t>Анамыздың қолы емес,</w:t>
        <w:br/>
        <w:t>Азынаған, ) )</w:t>
        <w:br/>
        <w:t>Ажал желі біздерді тербететін.</w:t>
      </w:r>
    </w:p>
    <w:p>
      <w:r>
        <w:t>Кешегі бал-бұл жанған өң көнеріп,</w:t>
        <w:br/>
        <w:t>Біріміз қырда масақ терген едік.</w:t>
        <w:br/>
        <w:t>Зарығып жұмыстағы анамызға</w:t>
        <w:br/>
        <w:t>Қөз жасын сүтпен бірге емген едік.</w:t>
        <w:br/>
        <w:t>Арасымен сап айлар, сан аптаның,</w:t>
        <w:br/>
        <w:t>(Кім соның жүрді дейсің санап бәрін).</w:t>
        <w:br/>
        <w:t>Ауылды аңсап,</w:t>
        <w:br/>
        <w:t>Алыстан хат келетін,</w:t>
        <w:br/>
        <w:t>Оқ тесіп ұшбұрышты қанаттарың.</w:t>
        <w:br/>
        <w:t>Үшбұрыш хат...</w:t>
        <w:br/>
        <w:t>Қалықтап көкте кілең,</w:t>
        <w:br/>
        <w:t>«Жеңеміз!»-- деп жететін шеттерінен.</w:t>
        <w:br/>
        <w:t>«Жеңеміз!»-- деп кететін қырға аналар,</w:t>
        <w:br/>
        <w:t>Жігер оты шашырап кекті өңінен.</w:t>
        <w:br/>
        <w:t>Кәрі шалдар</w:t>
        <w:br/>
        <w:t>қандай бір іс қылмасын:</w:t>
        <w:br/>
        <w:t>«Женңеміз!»-- деп бастайтын .-</w:t>
        <w:br/>
        <w:t>бісмілласын,</w:t>
        <w:br/>
        <w:t>«Жеңеміз!»-- деп балалар шырылдаса,</w:t>
        <w:br/>
        <w:t>«Жеңеміз!»-- деп бәрінсн түстім басым.</w:t>
        <w:br/>
        <w:t>Сирек келген үшбұрыш хатқа алданып,</w:t>
        <w:br/>
        <w:t>«Женңемізі»-- деп бесікте аттандадық.</w:t>
        <w:br/>
        <w:t>Салдық хатка суретін қолымыздың</w:t>
        <w:br/>
        <w:t>Түйдек-түйдек майданға жатқан барып.</w:t>
        <w:br/>
        <w:t>Хабар алып, бар ауыл, бар қаладан,</w:t>
        <w:br/>
        <w:t>Хабар алып сүйген жар, қарт анадан.</w:t>
        <w:br/>
        <w:t>Хаттар самғап жататын майдап жаққа</w:t>
        <w:br/>
        <w:t>Саусақтардың суретін арқалаған...</w:t>
        <w:br/>
        <w:t>-“Әкелер жаудың белін қаусатқанда,</w:t>
        <w:br/>
        <w:t>Толыса түсіп еді саусақтар да.</w:t>
        <w:br/>
        <w:t>Майданға біз осылай болысқанбыз,</w:t>
        <w:br/>
        <w:t>Еліріп, ел шетіне жау шапқанда!...</w:t>
        <w:br/>
        <w:t>18</w:t>
        <w:br/>
        <w:t>Жантай мұнда.</w:t>
        <w:br/>
        <w:t>Ашуыңды аңсаппын,</w:t>
        <w:br/>
        <w:t>Ақылыңды...</w:t>
        <w:br/>
        <w:t>Айналып та жататын арти айбынғга.</w:t>
        <w:br/>
        <w:t>Күштіпц бәрін сарқып-ақ бердің бе елге,</w:t>
        <w:br/>
        <w:t>Сұстың бәрін уақыт сөндірген бе?</w:t>
        <w:br/>
        <w:t>Қаһарыннан қаймығып тұрмаушы ма ек,</w:t>
        <w:br/>
        <w:t>Бұрқ-сарқ етіп есіктен сен кіргенде.</w:t>
      </w:r>
    </w:p>
    <w:p>
      <w:r>
        <w:t>Оранып ап қаудырлақ ішігіңс,</w:t>
        <w:br/>
        <w:t>Қалжыцыңцмен қармақтай</w:t>
        <w:br/>
        <w:t>Кісіні іле,</w:t>
        <w:br/>
        <w:t>Салып ұрып жетуші ең,</w:t>
        <w:br/>
        <w:t>Сәл ренжісец</w:t>
        <w:br/>
        <w:t>Ауыл үйдің әлдебір «күшігіне».</w:t>
        <w:br/>
        <w:t>Насыбайдың тең бөліп бір атымын,</w:t>
        <w:br/>
        <w:t>Әкеме кеп мұң шағып тұратының.</w:t>
        <w:br/>
        <w:t>Бәрі-бәрі есімде...</w:t>
        <w:br/>
        <w:t>ШІырт түкіріп,</w:t>
        <w:br/>
        <w:t>Әлдекімнің «енесін ұратының...»</w:t>
        <w:br/>
        <w:t>Қалғаның ба, қартым-ай, алқынып та,</w:t>
        <w:br/>
        <w:t>Ентігіңді басшы өзің,</w:t>
        <w:br/>
        <w:t>Сәл тынық та,</w:t>
        <w:br/>
        <w:t>Әкем барда жарыса сілтесетін,</w:t>
        <w:br/>
        <w:t>Қалай едің мына бір «жартылыққа?!»...</w:t>
        <w:br/>
        <w:t>Түсті ме еске Думаның бір жақтағы,</w:t>
        <w:br/>
        <w:t>Қөзіңнен жас қалайша бұршақтады?!</w:t>
        <w:br/>
        <w:t>Тұрымтайдай ұлыпа тұстасыңның</w:t>
        <w:br/>
        <w:t>Тұрсың ба сен, апыр-ау, мұң шаққалы?!!</w:t>
        <w:br/>
        <w:t>Қой, қой, қартым,</w:t>
        <w:br/>
        <w:t>Кеудецде жап барында,</w:t>
        <w:br/>
        <w:t>Қапаланып,</w:t>
        <w:br/>
        <w:t>Қайдағы барма мұңға.</w:t>
        <w:br/>
        <w:t>Ары кетсе бір «күшік» үрген шығар,</w:t>
        <w:br/>
        <w:t>Соған бола қажып-ақ қалғаның ба?!</w:t>
        <w:br/>
        <w:t>Ұқпады ма әлде бір «мықты неме»,</w:t>
        <w:br/>
        <w:t>Соған бола қауқарым бітті деме.</w:t>
        <w:br/>
        <w:t>22</w:t>
        <w:br/>
        <w:t>Апыр-ау, айта берсм тегі несін!</w:t>
        <w:br/>
        <w:t>Өзіппен бастаған ба жер үлесін?!</w:t>
        <w:br/>
        <w:t>Әйтеуір дауылда да, жауында да</w:t>
        <w:br/>
        <w:t>Сол сұлу сипатыңмен көрінесің.</w:t>
        <w:br/>
        <w:t>Тұрса сәл жанға қаяу, жанарға шық,</w:t>
        <w:br/>
        <w:t>Күш алам,</w:t>
        <w:br/>
        <w:t>Құғашымды барам да ашып,</w:t>
        <w:br/>
        <w:t>...Басқа елді, бөгде жерді сүйе алар ма ем,</w:t>
        <w:br/>
        <w:t>Болмасам осыншалық саған ғашық!</w:t>
      </w:r>
    </w:p>
    <w:p>
      <w:r>
        <w:t>АҒА</w:t>
        <w:br/>
        <w:t>Ағайым Нүрмұқаштың қазасына</w:t>
        <w:br/>
        <w:t>Ел ішінде еркін ұстап өр кейпін,</w:t>
        <w:br/>
        <w:t>Азды місе тұтты ма екен ол дейтін.</w:t>
        <w:br/>
        <w:t>Жұмыс десе жаны қызып, той болса,</w:t>
        <w:br/>
        <w:t>Таң атқанша дүрілдетпей келмейтін.</w:t>
        <w:br/>
        <w:t>Алға тартып дара біткен тұлғасын,</w:t>
        <w:br/>
        <w:t>Жұрт ішінде жасытпаған құрдасын.</w:t>
        <w:br/>
        <w:t>Даласынан аумай қалған мінезбен,</w:t>
        <w:br/>
        <w:t>Сыйлатып-ақ өтіпті ғой бір басын!</w:t>
        <w:br/>
        <w:t>Шарапты да жұрт қатарлы тартып ап,</w:t>
        <w:br/>
        <w:t>Жарқ-жұрқ етіп отыратын жарқырап.</w:t>
        <w:br/>
        <w:t>Жас балаша шаттана бір шалқитын,</w:t>
        <w:br/>
        <w:t>Қүлкісінен қабырғалар қалтырап.</w:t>
        <w:br/>
        <w:t>Тағдырынды тәлкек етіп ол деген,</w:t>
        <w:br/>
        <w:t>Қағытпа сөз, қатын өсек термгген.</w:t>
        <w:br/>
        <w:t>Қабырғасы қайысса да қаншама,</w:t>
        <w:br/>
        <w:t>Ешбір ісін елге бұлдап көрмеген.</w:t>
        <w:br/>
        <w:t>Ашуланса алабұртып нұры алау,</w:t>
        <w:br/>
        <w:t>Болмапты онда басқаларды кінәлау.</w:t>
        <w:br/>
        <w:t>Қөмейіне келген сөзді бүкпестеп</w:t>
        <w:br/>
        <w:t>Айтып салып, ақтарылып тұрады-ау!</w:t>
        <w:br/>
        <w:t>Көңіліне қалмапты бір сөз бүгіп,</w:t>
        <w:br/>
        <w:t>Гал бойына дарытпағап сз қылық.</w:t>
        <w:br/>
        <w:t>МЕНІҢ СЫРЫМ</w:t>
        <w:br/>
        <w:t>Шынымен қалғаным ба ұятқа анық,</w:t>
        <w:br/>
        <w:t>.Қеудемпен ағыл-тегіл күй ақтарып.</w:t>
        <w:br/>
        <w:t>Өзіме күдіреттей сенбеуші ме ем,</w:t>
        <w:br/>
        <w:t>Бір ерлік жасайтын-ақ сияқтанып.</w:t>
        <w:br/>
        <w:t>Асыға,</w:t>
        <w:br/>
        <w:t>Әппақ шыңға тиіп көңіл,</w:t>
        <w:br/>
        <w:t>Шығатын сияқты-ақ ем биікке бір!..</w:t>
        <w:br/>
        <w:t>Барады-ау дедектетіп,</w:t>
        <w:br/>
        <w:t>Түк бітіртпей,</w:t>
        <w:br/>
        <w:t>Зуылдан,</w:t>
        <w:br/>
        <w:t>Зулап ағып,</w:t>
        <w:br/>
        <w:t>Сүйікті өмір!</w:t>
        <w:br/>
        <w:t>Көк дөнен көсіле бір ұшпады ма,</w:t>
        <w:br/>
        <w:t>Алқынып,</w:t>
        <w:br/>
        <w:t>қалғаным ба тұста мына?</w:t>
        <w:br/>
        <w:t>Сенетін сияқты-ақ ем,</w:t>
        <w:br/>
        <w:t>Жүрегімде</w:t>
        <w:br/>
        <w:t>Жалғанды жалт қаратар күш барына!</w:t>
      </w:r>
    </w:p>
    <w:p>
      <w:r>
        <w:t>Қуанып,</w:t>
        <w:br/>
        <w:t>Қайғырып та бұл тірлікте,</w:t>
        <w:br/>
        <w:t>Алдық та...</w:t>
        <w:br/>
        <w:t>Бердік...</w:t>
        <w:br/>
        <w:t>Қөп іс бітірдік те.</w:t>
        <w:br/>
        <w:t>Сонда да жанға тоят таппадық қой,</w:t>
        <w:br/>
        <w:t>Көнбестен көңіл шіркін «шүкірлікке...»</w:t>
        <w:br/>
        <w:t>Сонда да өзен біткен дұрысқа ақпай,</w:t>
        <w:br/>
        <w:t>Жатқандай,</w:t>
        <w:br/>
        <w:t>Қойды-ау жүрек тыныс таппай!</w:t>
        <w:br/>
        <w:t>Бос сілтеп бұғалықты жүргендеймін,</w:t>
        <w:br/>
        <w:t>Алтын жал арғымақ жыр бір ұстатпай.</w:t>
        <w:br/>
        <w:t>ӘКЕМНІҢ БІР ҚҰРДАСЫНА</w:t>
        <w:br/>
        <w:t>Қалжырапсын, қартым-ай!</w:t>
        <w:br/>
        <w:t>Қартайдың ба?</w:t>
        <w:br/>
        <w:t>Жатырқамай,</w:t>
        <w:br/>
        <w:t>Жастық бар,</w:t>
        <w:br/>
        <w:t>17</w:t>
        <w:br/>
        <w:t>12</w:t>
        <w:br/>
        <w:t>Жазғыра алмас, замандас, бізді ешкім де</w:t>
        <w:br/>
        <w:t>Мұз кештіңдер,</w:t>
        <w:br/>
        <w:t>Топталып түз кештіңдер,</w:t>
        <w:br/>
        <w:t>Қара жердің қыртысын қанша айырып,</w:t>
        <w:br/>
        <w:t>Көшпелі алтын халқыца іздестіңдер.</w:t>
        <w:br/>
        <w:t>Тың астынан бәрі де табылды ақыр!</w:t>
        <w:br/>
        <w:t>(Қаншама онда алтын да лағыл жатыр!)</w:t>
        <w:br/>
        <w:t>Ол жайында әлі дс білгін кслсс--</w:t>
        <w:br/>
        <w:t>Құлагыңды сол кезгі дабылға түр!</w:t>
        <w:br/>
        <w:t>Жазгырмас ешкім бізді --</w:t>
        <w:br/>
        <w:t>Сол күндер көп</w:t>
        <w:br/>
        <w:t>Дәмін де татқан болсақ тердің кермек.</w:t>
        <w:br/>
        <w:t>Жазғырса -- жазғырар тек,</w:t>
        <w:br/>
        <w:t>-- Қай Махамбст,</w:t>
        <w:br/>
        <w:t>Қай Абай,</w:t>
        <w:br/>
        <w:t>Қай Мұхтарды бердіңдер,-- деп!</w:t>
        <w:br/>
        <w:t>Қол артқан асау ғасыр шоқтығына,</w:t>
      </w:r>
    </w:p>
    <w:p>
      <w:r>
        <w:t>Жазғырар - жазғырса сгер топты мына.</w:t>
        <w:br/>
        <w:t>Арамызда Қаныштай дара дүлдүл,</w:t>
        <w:br/>
        <w:t>Құләштай сара бұлбұл жоқтығына!</w:t>
        <w:br/>
        <w:t>Бетке салық бола алмас өр намысым,</w:t>
        <w:br/>
        <w:t>Өз дауысым, телегей толғанысым.</w:t>
        <w:br/>
        <w:t>Қысылармын-- қысылсам,</w:t>
        <w:br/>
        <w:t>Мансап десе</w:t>
        <w:br/>
        <w:t>Қонкурстың күштірек болғаны үшін!</w:t>
        <w:br/>
        <w:t>8</w:t>
        <w:br/>
        <w:t>Біздер тсгі бір күнмен шектелмейміз,</w:t>
        <w:br/>
        <w:t>Тұра алмадық ксктенбей, өртке енбей біз.</w:t>
        <w:br/>
        <w:t>Жеке-жеке жүріп-ақ,</w:t>
        <w:br/>
        <w:t>Әрқайсымыз</w:t>
        <w:br/>
        <w:t>Тұтас-тұтас халық боп ксткендейміз!</w:t>
        <w:br/>
        <w:t>Біздер емес,</w:t>
        <w:br/>
        <w:t>Бас тартып бар ғұрыптан,</w:t>
        <w:br/>
        <w:t>Лаңды ұмытқан,</w:t>
        <w:br/>
        <w:t>Кешегі қанды ұмытқан...</w:t>
        <w:br/>
        <w:t>Қеудемізде--</w:t>
        <w:br/>
        <w:t>ООН-ның мінбесіндей -</w:t>
        <w:br/>
        <w:t>Жер шарының даусы тұр жаңғырыққан!</w:t>
        <w:br/>
        <w:t>20</w:t>
        <w:br/>
        <w:t>Жұрт мейлі ерікті дер, желікті дер,</w:t>
        <w:br/>
        <w:t>Қайдя деп таза-тұнық көрікті көл,</w:t>
        <w:br/>
        <w:t>Келіппін</w:t>
        <w:br/>
        <w:t>Достыққа да, қастыққа да</w:t>
        <w:br/>
        <w:t>Өзімді аямастан беріп түгел.</w:t>
        <w:br/>
        <w:t>Кеудемнен күнде құзға қыран құлап,</w:t>
        <w:br/>
        <w:t>Жатпаса,</w:t>
        <w:br/>
        <w:t>Жойқын бір күш шыдамды да ан.</w:t>
        <w:br/>
        <w:t>Кім білсіп,</w:t>
        <w:br/>
        <w:t>Болар ма едім бақыттырақ,</w:t>
        <w:br/>
        <w:t>Бақыттыраңқ, елге дес ұнамдырақ?!</w:t>
        <w:br/>
        <w:t>ЖОЖ Жж</w:t>
        <w:br/>
        <w:t>Мен жаққа нек қағып,</w:t>
        <w:br/>
        <w:t>Қаның қашып,</w:t>
        <w:br/>
        <w:t>Ссн тұрдың біреулермен тағы ымдасып</w:t>
      </w:r>
    </w:p>
    <w:p>
      <w:r>
        <w:t>Мен тұрдым</w:t>
        <w:br/>
        <w:t>Жүз қайталап,</w:t>
        <w:br/>
        <w:t>«Жігіт см» деп,</w:t>
        <w:br/>
        <w:t>Бәріне жүрегім де, жаным да ашық.</w:t>
        <w:br/>
        <w:t>Осынау өрлікті ме, кеңдікті ме,</w:t>
        <w:br/>
        <w:t>Әйтеуір бөлісе алмай келдік, міне...</w:t>
        <w:br/>
        <w:t>Қызғанар тағы нең бар?</w:t>
        <w:br/>
        <w:t>Алшы, жаным,</w:t>
        <w:br/>
        <w:t>Қиналмай сағап бәрін бердік түге.</w:t>
        <w:br/>
        <w:t>Мендегі жалынды да, дарынды да,</w:t>
        <w:br/>
        <w:t>Сен-ақ ал бойдағының бәрін мына!</w:t>
        <w:br/>
        <w:t>Сен-ақ ал! 22</w:t>
        <w:br/>
        <w:t>ПШІаттығымды ал, аптығымды ал,</w:t>
        <w:br/>
        <w:t>Жеткізбей кетер десең арындыға.</w:t>
        <w:br/>
        <w:t>Өзім-ақ үлестірейін жан ұшыра,</w:t>
        <w:br/>
        <w:t>Қызғандай,</w:t>
        <w:br/>
        <w:t>Қарсы кел де,</w:t>
        <w:br/>
        <w:t>Тағы сына.</w:t>
        <w:br/>
        <w:t>Сыртымнан нек қағып,</w:t>
        <w:br/>
        <w:t>Тек ымдасып,</w:t>
        <w:br/>
        <w:t>Тиіспей жүрші арым мен намысыма!..</w:t>
        <w:br/>
        <w:t>жожож</w:t>
        <w:br/>
        <w:t>Алаңдатты-ау алқап тұнып,</w:t>
        <w:br/>
        <w:t>Аунасақ па көк шөпке.</w:t>
        <w:br/>
        <w:t>Болмаса бір салт ат мініп,</w:t>
        <w:br/>
        <w:t>Құйғытып та кетсек пе!</w:t>
        <w:br/>
        <w:t>Ат жалына жабысып ап,</w:t>
        <w:br/>
        <w:t>Үзеңгіні үзердей.. -(</w:t>
        <w:br/>
        <w:t>Бағымызды тағы сынап,</w:t>
        <w:br/>
        <w:t>Кетсек пе екен құз өрлей.</w:t>
        <w:br/>
        <w:t>Желдей есе құзға құлан,</w:t>
        <w:br/>
        <w:t>Қайқаңдарда биіктей,</w:t>
        <w:br/>
        <w:t>Беттен ұрған ызғар ұнап,</w:t>
        <w:br/>
        <w:t>Жүйткісек-ау киіктей.</w:t>
        <w:br/>
        <w:t>Аттың жалын құшып алып,</w:t>
        <w:br/>
        <w:t>Тау-тасыңды елемей,</w:t>
        <w:br/>
        <w:t>«Тәуексел!»-- деп,</w:t>
        <w:br/>
        <w:t>Ұшып анық</w:t>
        <w:br/>
        <w:t>Зуласақ па жебедей!</w:t>
        <w:br/>
        <w:t>Тебінгіден тері де еріп,</w:t>
      </w:r>
    </w:p>
    <w:p>
      <w:r>
        <w:t>Құстай ағып, ышқынса ат,</w:t>
        <w:br/>
        <w:t>Тізгініңе беріп ерік</w:t>
        <w:br/>
        <w:t>Қамшы үйіре ысқырсақ!</w:t>
        <w:br/>
        <w:t>Жүрегіңді тербеген не,</w:t>
        <w:br/>
        <w:t>Ұмытып-ақ, жалған-ай!</w:t>
        <w:br/>
        <w:t>Ой ма, қыр ма,</w:t>
        <w:br/>
        <w:t>Өр-белең бе,</w:t>
        <w:br/>
        <w:t>Тартсаң-ау бір талғамай!</w:t>
        <w:br/>
        <w:t>Рахаттан</w:t>
        <w:br/>
        <w:t>Мына кешкен,</w:t>
        <w:br/>
        <w:t>Сейіліп те жан мұңы,</w:t>
        <w:br/>
        <w:t>Бәрі-бәрі шығар естен,</w:t>
        <w:br/>
        <w:t>Шығар естен барлығы.</w:t>
        <w:br/>
        <w:t>Жаңарыңда жанып ағын,</w:t>
        <w:br/>
        <w:t>Болар еді-ау бір ұмыт!</w:t>
        <w:br/>
        <w:t>Әлдекімге налығаның,</w:t>
        <w:br/>
        <w:t>Әлдекімнен түңіліп.</w:t>
        <w:br/>
        <w:t>81</w:t>
        <w:br/>
        <w:t>Шай да қайнап тұр еді,</w:t>
        <w:br/>
        <w:t>Төрге шығып, -</w:t>
        <w:br/>
        <w:t>Жастық алып, жайғаса беріңіздер.</w:t>
        <w:br/>
        <w:t>«Қала дәмі,</w:t>
        <w:br/>
        <w:t>Алыңыз,</w:t>
        <w:br/>
        <w:t>Алыңыздар!</w:t>
        <w:br/>
        <w:t>Мынадай да бір-бірді бәріңіз де ал!</w:t>
        <w:br/>
        <w:t>Шүкіршілік, ақсақал,</w:t>
        <w:br/>
        <w:t>Жүріп жатқап осындай халіміз бар.</w:t>
        <w:br/>
        <w:t>Ер қатарлы</w:t>
        <w:br/>
        <w:t>«Асығыстық жасаса осы ініңіз,</w:t>
        <w:br/>
        <w:t>Кешіріңіз, ақсақал, кешіріңіз.</w:t>
        <w:br/>
        <w:t>Жөн сұрасып алсақ па деп жатырмын.</w:t>
        <w:br/>
        <w:t>Кешіріңіз!</w:t>
        <w:br/>
        <w:t>Кім еді есіміңіз?</w:t>
        <w:br/>
        <w:t>АУЫЛҒА СӘЛЕМ”</w:t>
        <w:br/>
        <w:t>Ел жаққа кетіп барам де...</w:t>
        <w:br/>
        <w:t>Сәлем айт онда бәріне;</w:t>
        <w:br/>
        <w:t>Әзі де келіп қалар де,</w:t>
        <w:br/>
        <w:t>Жолыққан жасқа, кәріге.</w:t>
        <w:br/>
        <w:t>Достарға жете «қағынып»,</w:t>
        <w:br/>
        <w:t>Саласыңдар-ау бір «гөлайт»,</w:t>
        <w:br/>
        <w:t>Мені де бәрін сағынып,</w:t>
        <w:br/>
        <w:t>Сағынып қатты жүр деп айт.</w:t>
      </w:r>
    </w:p>
    <w:p>
      <w:r>
        <w:t>Арнайы сәлем ауылға</w:t>
        <w:br/>
        <w:t>Айта бар осы барғанда.</w:t>
        <w:br/>
        <w:t>Тұрған шығар-ау тауым да,</w:t>
        <w:br/>
        <w:t>Шалқая қарап жалғанға.</w:t>
        <w:br/>
        <w:t>Қарттарым қанша бар елде,</w:t>
        <w:br/>
        <w:t>Татпаған менсіз таңда дәм.</w:t>
        <w:br/>
        <w:t>Бәріне менен сәлем де</w:t>
        <w:br/>
        <w:t>Сағынып жүр деп жаң балаң.</w:t>
        <w:br/>
        <w:t>Сәлем айт,</w:t>
        <w:br/>
        <w:t>Көрсең қыз-қылаң,</w:t>
        <w:br/>
        <w:t>Жазатын сирек хат қана,</w:t>
        <w:br/>
        <w:t>97</w:t>
        <w:br/>
        <w:t>92</w:t>
        <w:br/>
        <w:t>«Ауыздығын қаршылдатқан</w:t>
        <w:br/>
        <w:t>Аттың басын тартпай да,</w:t>
        <w:br/>
        <w:t>Ақ тауларға --</w:t>
        <w:br/>
        <w:t>Қарсыңда аққан,</w:t>
        <w:br/>
        <w:t>Қарсы ағатын шақ қайда!</w:t>
        <w:br/>
        <w:t>Көкірегің толып асау екпінге,</w:t>
        <w:br/>
        <w:t>Жеттің бе сен!</w:t>
        <w:br/>
        <w:t>Қәкек айы жеттің бе?!</w:t>
        <w:br/>
        <w:t>Абыр-сабыр болып кетті төңірек -</w:t>
        <w:br/>
        <w:t>Толып кетті сағынышты үн,</w:t>
        <w:br/>
        <w:t>Отты үнге.</w:t>
        <w:br/>
        <w:t>Армансыз-ақ алысқандай бұл қыспен,</w:t>
        <w:br/>
        <w:t>Алқам-салқам алып таулар күлді үстем.</w:t>
        <w:br/>
        <w:t>Қүркіреп те кете берді өзендер,</w:t>
        <w:br/>
        <w:t>Көптен бері байқалмаған бір күшпен!</w:t>
        <w:br/>
        <w:t>Барын біліп жетпеген де, жеткен де,</w:t>
        <w:br/>
        <w:t>Бар нұрымен көк те мейір төкті елге.</w:t>
        <w:br/>
        <w:t>Соған қарап тұрып-тұрып,</w:t>
        <w:br/>
        <w:t>Өзім де</w:t>
        <w:br/>
        <w:t>Айналдым да жүре бердім көктемге...</w:t>
        <w:br/>
        <w:t>ТЕНТЕКТІ КЕЙІН КӨРГЕНДЕ</w:t>
        <w:br/>
        <w:t>Армасын, асау-- өзен!</w:t>
        <w:br/>
        <w:t>Асыл әнім!</w:t>
        <w:br/>
        <w:t>Көп болды-ау күркіреп бір тасымадың,</w:t>
        <w:br/>
        <w:t>Қыстығасың неліктен, тарланым-ай,</w:t>
        <w:br/>
        <w:t>Жаныма батып-ақ түр жасыганың!</w:t>
      </w:r>
    </w:p>
    <w:p>
      <w:r>
        <w:t>Шіалдуарым!</w:t>
        <w:br/>
        <w:t>Қайтейішп, шаршадың-ау,</w:t>
        <w:br/>
        <w:t>Батпағынан өмірдің -- барша мынау,</w:t>
        <w:br/>
        <w:t>Булығып-ақ барасың бұлк-бүлк етін,</w:t>
        <w:br/>
        <w:t>Қари-қари кеудеңді қанша қырау!</w:t>
        <w:br/>
        <w:t>28</w:t>
        <w:br/>
        <w:t>Көтеріп мені ызғыған,</w:t>
        <w:br/>
        <w:t>Сәлем айт ақбоз атқа да.</w:t>
        <w:br/>
        <w:t>Ақбозым жүзіп су ішкен,</w:t>
        <w:br/>
        <w:t>Өзенге солем Тентектей.</w:t>
        <w:br/>
        <w:t>Сәлем айт досқа туыспен</w:t>
        <w:br/>
        <w:t>Әр сөзі болған ертектей.</w:t>
        <w:br/>
        <w:t>Сәлем айт туған далама,</w:t>
        <w:br/>
        <w:t>Теңізге табан тіреген.</w:t>
        <w:br/>
        <w:t>Көзіңді қырға қада да,</w:t>
        <w:br/>
        <w:t>Оқып бер менен бір өлең.</w:t>
        <w:br/>
        <w:t>Сағынып,</w:t>
        <w:br/>
        <w:t>Қанша өртенгем,</w:t>
        <w:br/>
        <w:t>"Жайым жоқ шалқып, шайқалар,</w:t>
        <w:br/>
        <w:t>Барып та қалам ертеңдер,</w:t>
        <w:br/>
        <w:t>Бәріне сәлем айта бар.</w:t>
        <w:br/>
        <w:t>Өзі де мұнда құмар дс,</w:t>
        <w:br/>
        <w:t>Кетпейді деп айт тегі елден,</w:t>
        <w:br/>
        <w:t>Осында келіп құлар де,</w:t>
        <w:br/>
        <w:t>Айырса «құдай» өленнен!..</w:t>
        <w:br/>
        <w:t>АПАРАЙЫН ЕЛ ЖАҚҚА</w:t>
        <w:br/>
        <w:t>Әзірлеп отыр екен ат ағайын,</w:t>
        <w:br/>
        <w:t>Жүрші, дос, Алакөлге апарайын.</w:t>
        <w:br/>
        <w:t>Ол жақта өзгешелеу атады таң,</w:t>
        <w:br/>
        <w:t>Әйтеуір өзгешелеу батады айың.</w:t>
        <w:br/>
        <w:t>Жүрші, бір көрсетейін саған бәрін,</w:t>
        <w:br/>
        <w:t>Қара теңіз құсаған жағам барын.</w:t>
        <w:br/>
        <w:t>Әшін де вапырайын осы өңірдің,</w:t>
        <w:br/>
        <w:t>Дәмін де татырайын тағы алманың.</w:t>
        <w:br/>
        <w:t>Ер маған,</w:t>
        <w:br/>
        <w:t>Енжарлықтан мүлде арыла,</w:t>
        <w:br/>
        <w:t>Аунатып алайын да құмдағына.</w:t>
        <w:br/>
        <w:t>Алакөл толқынына шомылдырып,</w:t>
        <w:br/>
        <w:t>Жоңғардың шығарайын шыңдарына,</w:t>
        <w:br/>
        <w:t>30</w:t>
      </w:r>
    </w:p>
    <w:p>
      <w:r>
        <w:t>Бұта жоқ мен сүйсінбес бір тал мұнда,</w:t>
        <w:br/>
        <w:t>Сүйемін қырыңды да, қырқанды да,</w:t>
        <w:br/>
        <w:t>Туған жер!</w:t>
        <w:br/>
        <w:t>Саған ұқсау керек екен,</w:t>
        <w:br/>
        <w:t>Қызармай жүру үшін жұрт алдында!</w:t>
        <w:br/>
        <w:t>АЛАКӨЛГЕ АЙТАР СЫР</w:t>
        <w:br/>
        <w:t>Алакөлім-</w:t>
        <w:br/>
        <w:t>Асыл анам, байтағым,</w:t>
        <w:br/>
        <w:t>Жеттім бүгін жұмыртқадай шайқап үн.</w:t>
        <w:br/>
        <w:t>Көңілім бар толқып барып басылған,</w:t>
        <w:br/>
        <w:t>Саған соның қайсыбіріп айтамын.</w:t>
        <w:br/>
        <w:t>Алдиярым,</w:t>
        <w:br/>
        <w:t>айналайын, айдыным,</w:t>
        <w:br/>
        <w:t>Алдына кеп ақ жүрегін жайды ұлың,</w:t>
        <w:br/>
        <w:t>Мұңым қанша мұнарыңа ұқсаған,</w:t>
        <w:br/>
        <w:t>Саған айтып шағынайын қайбірін!</w:t>
        <w:br/>
        <w:t>Оза шығып арасынан көп ұлдың,</w:t>
        <w:br/>
        <w:t>Боранындай бұрқамақ ем Ебіннің.</w:t>
        <w:br/>
        <w:t>Қабағына қарап тағы қиналдым,</w:t>
        <w:br/>
        <w:t>Қасиетті қара орманым не білдің?!</w:t>
        <w:br/>
        <w:t>М.езгіліңе бере қойған жоқпыз өн,</w:t>
        <w:br/>
        <w:t>Үмітіңді неге сенің текке үзсм!</w:t>
        <w:br/>
        <w:t>Сыбызғылы үн сияқтана сыңсыған</w:t>
        <w:br/>
        <w:t>Сырларымды қалай бірақ жеткізем?!</w:t>
        <w:br/>
        <w:t>Басқаларға айтуға да батпаған,</w:t>
        <w:br/>
        <w:t>Көкіректе келдім қапша сақтап ән!</w:t>
        <w:br/>
        <w:t>Тоғыз баллды толқынындай</w:t>
        <w:br/>
        <w:t>Тірліктің,</w:t>
        <w:br/>
        <w:t>Қай қылығын, қайбір үнін ақтарам!</w:t>
        <w:br/>
        <w:t>Алакөлім,</w:t>
        <w:br/>
        <w:t>айналайыин, жыр-бесік,</w:t>
        <w:br/>
        <w:t>Желдеп ықсын, төбемізден мұц көшіп.</w:t>
        <w:br/>
        <w:t>Баяғыдай үнсіз ғана ұғысып,</w:t>
        <w:br/>
        <w:t>Тілсіз ғана тұрайық та тілдесіп!</w:t>
        <w:br/>
        <w:t>жожж</w:t>
        <w:br/>
        <w:t>Қайтсем екен елеңшіл бұл әдетті--</w:t>
        <w:br/>
        <w:t>Үздіктіріп бәріне құмар етті:</w:t>
        <w:br/>
        <w:t>Ұшқым келіп тұрады бір жақтарға,</w:t>
        <w:br/>
        <w:t>Құшқым келіп мына жер,</w:t>
        <w:br/>
        <w:t>Мына көкті!</w:t>
      </w:r>
    </w:p>
    <w:p>
      <w:r>
        <w:t>Бір сағыныш сыздатып бар денені,</w:t>
        <w:br/>
        <w:t>Аңсаймын да тұрамын әлденені.</w:t>
        <w:br/>
        <w:t>Таң келеді қаншама желіктіріп,</w:t>
        <w:br/>
        <w:t>Еліктіріп асқақ үн,</w:t>
        <w:br/>
        <w:t>Ән де мені.</w:t>
        <w:br/>
        <w:t>Ғашық қылып өзіне өмір мені,</w:t>
        <w:br/>
        <w:t>Асықтырып тұрады тек ілгері.</w:t>
        <w:br/>
        <w:t>Қаншама қарап құмарың тарқамаған,</w:t>
        <w:br/>
        <w:t>Қандай ғана мына күн көңілді еді!</w:t>
        <w:br/>
        <w:t>Қайтсем екен, құдай-ау, бұл әдетті -</w:t>
        <w:br/>
        <w:t>Үздіктіріп осынша «кінәлі» етті.</w:t>
        <w:br/>
        <w:t>Ұшқым келіп тұрады бір жақтарға,</w:t>
        <w:br/>
        <w:t>Құшқым келіп мына жер,</w:t>
        <w:br/>
        <w:t>Мына көкті!</w:t>
        <w:br/>
        <w:t>Қөп те шығар көресі тұстар бүгін,</w:t>
        <w:br/>
        <w:t>Басылмаса -</w:t>
        <w:br/>
        <w:t>Барсыншы құштарлығым!</w:t>
        <w:br/>
        <w:t>Айналын-ақ</w:t>
        <w:br/>
        <w:t>Дүнне жарықтықтан,</w:t>
        <w:br/>
        <w:t>Құйқылжытып тұр екен құстар да үнін!</w:t>
        <w:br/>
        <w:t>ЖАР СЫРЫ</w:t>
        <w:br/>
        <w:t>Жеткізердей болып-ақ мұратқа анық,</w:t>
        <w:br/>
        <w:t>Аңқылдаушы сң алдымда сыр ақтарып,</w:t>
        <w:br/>
        <w:t>Өтпек те едің аялап,</w:t>
        <w:br/>
        <w:t>Кетпек те едің</w:t>
        <w:br/>
        <w:t>Адам аяқ баспаған жыраққа алып.</w:t>
        <w:br/>
        <w:t>Алып-ұшқан көңілдің көк дөнені,</w:t>
        <w:br/>
        <w:t>Апармақшы ең елге де, көлге мені,</w:t>
        <w:br/>
        <w:t>Бас айналып бақыттан,</w:t>
        <w:br/>
        <w:t>Қаншама бір</w:t>
        <w:br/>
        <w:t>Көз алдымда қара жср дөңгеледі!</w:t>
        <w:br/>
        <w:t>Бар қызықты маған-ақ қиып беріп,</w:t>
        <w:br/>
        <w:t>Жүруші едің басыма үйіп-тегіп.</w:t>
        <w:br/>
        <w:t>Сүйікті едік көгілдір балапандай,</w:t>
        <w:br/>
        <w:t>Саған салса -- бәрінен биік те едік!</w:t>
        <w:br/>
        <w:t>Қайтіп қана тағайын бекерге мін,</w:t>
        <w:br/>
        <w:t>Мерейімді қаншама көтермедің!</w:t>
        <w:br/>
        <w:t>Саған сріп сол шақта,</w:t>
        <w:br/>
        <w:t>Ойланбастан</w:t>
        <w:br/>
        <w:t>Бұл жалғанды қиыл-ақ кетер де сдім!</w:t>
        <w:br/>
        <w:t>Сол сөздердің қаншасы арман еді?</w:t>
      </w:r>
    </w:p>
    <w:p>
      <w:r>
        <w:t>ҚКаншасы шын,</w:t>
        <w:br/>
        <w:t>Қаншасы жалған еді?-</w:t>
        <w:br/>
        <w:t>Сан дәмелі көңілде содан бері</w:t>
        <w:br/>
        <w:t>Үзілместей бір үміт қалды әдемі!</w:t>
        <w:br/>
        <w:t>Әлде бәрі арқаңа батып ердей...</w:t>
        <w:br/>
        <w:t>Қалжыңдаймын...</w:t>
        <w:br/>
        <w:t>Қоя тұр, жә... түнермей,</w:t>
        <w:br/>
        <w:t>-.Сен ұмытып кетуің мүмкін емес,</w:t>
        <w:br/>
        <w:t>М.үмкін-ау, тек жүруі сәті келмей!..</w:t>
        <w:br/>
        <w:t>ҚАЗАҚЫ ДӘСТҮР-</w:t>
        <w:br/>
        <w:t>Кіріңіздер! -</w:t>
        <w:br/>
        <w:t>Берірек жүріңіздер,</w:t>
        <w:br/>
        <w:t>Ауыл-аймақ амаң ба?</w:t>
        <w:br/>
        <w:t>Осы күні</w:t>
        <w:br/>
        <w:t>Елді аңсаған адамның бірі біздер.</w:t>
        <w:br/>
        <w:t>Жігіттер, шешініңдер!</w:t>
        <w:br/>
        <w:t>Өз үйіңдей көріңдер, көсіліңдер,</w:t>
        <w:br/>
        <w:t>Алағызып тұратын болып алдық,</w:t>
        <w:br/>
        <w:t>Елден біреу келмесе осы күндер.</w:t>
        <w:br/>
        <w:t>Келіңіз,</w:t>
        <w:br/>
        <w:t>Келіңіздер!</w:t>
        <w:br/>
        <w:t>Мәре-сәре боп қалдық тегі біздер,</w:t>
        <w:br/>
        <w:t>88</w:t>
        <w:br/>
        <w:t>Болмаса басқалардан басымырақ</w:t>
        <w:br/>
        <w:t>Барына сыбағамның өкпелі ме?</w:t>
        <w:br/>
        <w:t>Жоқ!</w:t>
        <w:br/>
        <w:t>Мұныпц барлығы да өзімді алдау,</w:t>
        <w:br/>
        <w:t>Сірә,</w:t>
        <w:br/>
        <w:t>Оған</w:t>
        <w:br/>
        <w:t>бұл ұзағырақ созылған дау...</w:t>
        <w:br/>
        <w:t>деген көңілде</w:t>
        <w:br/>
        <w:t>Достық емес,</w:t>
        <w:br/>
        <w:t>Алцы</w:t>
        <w:br/>
        <w:t>бір аянышты сезім қалды-ау!...</w:t>
        <w:br/>
        <w:t>Адал бар да,</w:t>
        <w:br/>
        <w:t>Арам бар,</w:t>
      </w:r>
    </w:p>
    <w:p>
      <w:r>
        <w:t>Арғымақ бар,</w:t>
        <w:br/>
        <w:t>Жабы бар,</w:t>
        <w:br/>
        <w:t>Мені саган жамандар</w:t>
        <w:br/>
        <w:t>Адамдар да табылар.</w:t>
        <w:br/>
        <w:t>Бірі аз,</w:t>
        <w:br/>
        <w:t>Бірі көп білер,</w:t>
        <w:br/>
        <w:t>Бір-біріне жел беріп,</w:t>
        <w:br/>
        <w:t>Біреуі-- артып кетті дер,</w:t>
        <w:br/>
        <w:t>Бірі -- өзінен кем көріп.</w:t>
        <w:br/>
        <w:t>Бірі мінеп-шенер де,</w:t>
        <w:br/>
        <w:t>Жоқ кінәні енші етер.</w:t>
        <w:br/>
        <w:t>Енді бірі мені елге</w:t>
        <w:br/>
        <w:t>Құбыжық қып көрсетер.</w:t>
        <w:br/>
        <w:t>Айта алмассың қарсы дау,</w:t>
        <w:br/>
        <w:t>Дау мұндайда неге сеп?</w:t>
        <w:br/>
        <w:t>Құлағың да сарсыр-ау,</w:t>
        <w:br/>
        <w:t>Тындай-тыңдай көп өсек.</w:t>
        <w:br/>
        <w:t>--Қанша шындық бар мұнда,</w:t>
        <w:br/>
        <w:t>Деп бекерге бүлінбе.</w:t>
        <w:br/>
        <w:t>Бар қылығым алдыңда,</w:t>
        <w:br/>
        <w:t>Осы менің түрім де.</w:t>
        <w:br/>
        <w:t>Қызарақтап қалдың ба?</w:t>
        <w:br/>
        <w:t>Бөлме көңіл ондайға.</w:t>
        <w:br/>
        <w:t>24</w:t>
        <w:br/>
        <w:t>Жігіттің көріп жүрміз не түрлісін,</w:t>
        <w:br/>
        <w:t>Серісін, селтенін де, өтімдісін.</w:t>
        <w:br/>
        <w:t>Рітін де, кісісін де,</w:t>
        <w:br/>
        <w:t>Талай-талай,</w:t>
        <w:br/>
        <w:t>Аю да, арыстан да секілдісін.</w:t>
        <w:br/>
        <w:t>Жымын да білдірмейтін жұрт ішінде,</w:t>
        <w:br/>
        <w:t>Көрдік қой кірпісін де, түлкісін де,</w:t>
        <w:br/>
        <w:t>Жалтаңы, жағымпазы жүр қаншама,</w:t>
        <w:br/>
        <w:t>Жасырып күлкісін де, түр-түсін де.</w:t>
        <w:br/>
        <w:t>Міні жоқ бір ісінде, жүрісінде,</w:t>
        <w:br/>
        <w:t>Көрдік қой ұсағын да, ірісін де.</w:t>
        <w:br/>
        <w:t>Дос өлсе өп-өтірік өкситінін,</w:t>
        <w:br/>
        <w:t>Сан рет сатып жүріп тірісінде.</w:t>
        <w:br/>
        <w:t>Таныған ауыл түгіл аймақ күшін,</w:t>
        <w:br/>
        <w:t>Көрдік қой айбаттысын, қайраттысын.</w:t>
        <w:br/>
        <w:t>Көзіңе мақтай тұрып, шыға бере</w:t>
        <w:br/>
        <w:t>Кетстін шіркінді де қайрап тісін.</w:t>
      </w:r>
    </w:p>
    <w:p>
      <w:r>
        <w:t>Көрдік қой сстісін де, есерін де,</w:t>
        <w:br/>
        <w:t>ПІешеніп, көсемін де, кеселін де.</w:t>
        <w:br/>
        <w:t>Сүрінсең сырт беретін сырданын да,</w:t>
        <w:br/>
        <w:t>Дос бола кетіп қайта өсерінде.</w:t>
        <w:br/>
        <w:t>КҚүншілін де, даладай пейілдісін,</w:t>
        <w:br/>
        <w:t>Зейіндісін, өмірге бейімдісін.</w:t>
        <w:br/>
        <w:t>Көріп келе жатырмыз тел құрбыны,</w:t>
        <w:br/>
        <w:t>Тетелесті...</w:t>
        <w:br/>
        <w:t>Бізден де кейіпгісін...</w:t>
        <w:br/>
        <w:t>Жүретін әр қылығы сл есінде,</w:t>
        <w:br/>
        <w:t>Жігіттің көрдік қанша раны де.</w:t>
        <w:br/>
        <w:t>Көрдік қой, көріп жүрміз..</w:t>
        <w:br/>
        <w:t>Тірі босақ,</w:t>
        <w:br/>
        <w:t>Талайын тағы-тағы көресіп де...</w:t>
        <w:br/>
        <w:t>Қашан да көзсіз ерлік салтын сақтар.</w:t>
        <w:br/>
        <w:t>Қайда сол алмас қылыш алтын шақтар?</w:t>
        <w:br/>
        <w:t>Шынымен бертін келіп,</w:t>
        <w:br/>
        <w:t>Өртім кеміп</w:t>
        <w:br/>
        <w:t>Мезгілдің жеткені ме тартыншақтар?!..</w:t>
        <w:br/>
        <w:t>жж ж</w:t>
        <w:br/>
        <w:t>Адалдық аңқып тұрған отты өңінен</w:t>
        <w:br/>
        <w:t>Жақсы дос,</w:t>
        <w:br/>
        <w:t>жақын жолдас көпте кілең,</w:t>
        <w:br/>
        <w:t>Жүремін бәріне де сенсем деумен,</w:t>
        <w:br/>
        <w:t>Ірілік көрсем деумен шеттерінен.</w:t>
        <w:br/>
        <w:t>Қарамай әріне де,</w:t>
        <w:br/>
        <w:t>СӘәніне де,</w:t>
        <w:br/>
        <w:t>Сенемін азаматтың бәріне де,</w:t>
        <w:br/>
        <w:t>Сенемін жарқылдаған жастарға да,</w:t>
        <w:br/>
        <w:t>Еремін аңқылдаған кәріңе де.</w:t>
        <w:br/>
        <w:t>Аямай салса да дақ бірі арыңа,</w:t>
        <w:br/>
        <w:t>Сенемін ақыры кеп ұғарына.</w:t>
        <w:br/>
        <w:t>Сенемін жабы-жасық жігіттен де</w:t>
        <w:br/>
        <w:t>Түбінде бір кісілік шығарына.</w:t>
        <w:br/>
        <w:t>Кімдермен кездеспейін күліп төрде,</w:t>
        <w:br/>
        <w:t>Арылып-ақ қайдағы күдіктен де,</w:t>
        <w:br/>
        <w:t>Жатқаным сол ағымнан жарылып-ақ,</w:t>
        <w:br/>
        <w:t>Сенгендіктен, әйтеуір, жігіттерге.</w:t>
        <w:br/>
        <w:t>ҚҰРДАСТАРҒА ҚАЛЖЫҢ</w:t>
        <w:br/>
        <w:t>Айналаны дос тұтып,</w:t>
        <w:br/>
        <w:t>Сеніп көріп,</w:t>
      </w:r>
    </w:p>
    <w:p>
      <w:r>
        <w:t>Елірдік те,</w:t>
        <w:br/>
        <w:t>Есірдік...</w:t>
        <w:br/>
        <w:t>Еліктедік.</w:t>
        <w:br/>
        <w:t>Есейдік пе дегенше...</w:t>
        <w:br/>
        <w:t>Еркіңді алып,</w:t>
        <w:br/>
        <w:t>«Есті» шағың тұр екен төніп келіп...</w:t>
        <w:br/>
        <w:t>45.</w:t>
        <w:br/>
        <w:t>Келіндерші, құстарым,</w:t>
        <w:br/>
        <w:t>Қел,</w:t>
        <w:br/>
        <w:t>Қоеліңдер!</w:t>
        <w:br/>
        <w:t>Тербеліңдер, далама өң беріңдер,</w:t>
        <w:br/>
        <w:t>Іздеген ем сендерді аласұра,</w:t>
        <w:br/>
        <w:t>Үзбеген ем көктемнен мен де күдер.</w:t>
        <w:br/>
        <w:t>Дабылыңмен баяғы әршіл өктем,</w:t>
        <w:br/>
        <w:t>Келіңдерші, құстарым!</w:t>
        <w:br/>
        <w:t>Келші, көктем!</w:t>
        <w:br/>
        <w:t>Айналғым кеп барады жаратқаннан,</w:t>
        <w:br/>
        <w:t>Осыншалық сендерді жершіл еткен.</w:t>
        <w:br/>
        <w:t>БҰРЫНҒЫ ДОСҚА</w:t>
        <w:br/>
        <w:t>Бәрі-бәрін дос тұтып төңіректің,</w:t>
        <w:br/>
        <w:t>Елтішпін де ерішшін...</w:t>
        <w:br/>
        <w:t>Еңіренпін.</w:t>
        <w:br/>
        <w:t>Дарындыға тұғыр да болғым келіп,</w:t>
        <w:br/>
        <w:t>Арындыға айқаймен беріп екпін.</w:t>
        <w:br/>
        <w:t>Әнім артық өзгеден,</w:t>
        <w:br/>
        <w:t>Сәнім артык,</w:t>
        <w:br/>
        <w:t>Бағым артық жігіттей,</w:t>
        <w:br/>
        <w:t>Жаным артық,</w:t>
        <w:br/>
        <w:t>Жүріппін-ау бақастық барын білмей,</w:t>
        <w:br/>
        <w:t>Қызды-қызды күлкімен тағы балқып.</w:t>
        <w:br/>
        <w:t>Арамызда болмастай қылдай күдік,</w:t>
        <w:br/>
        <w:t>Бірге күліп жүргендей, ”</w:t>
        <w:br/>
        <w:t>Бір қайғырып,</w:t>
        <w:br/>
        <w:t>Өрсскелдеу ісімнің өзін де елге,</w:t>
      </w:r>
    </w:p>
    <w:p>
      <w:r>
        <w:t>Жеткізетін, «достым-ай», жырдай қылып.</w:t>
        <w:br/>
        <w:t>Дардай қылып атымды, атағымды,</w:t>
        <w:br/>
        <w:t>Жүретін «дос» көбейтіп қатарымды.</w:t>
        <w:br/>
        <w:t>«Осал жерің осы ма?»-- дегендей-ақ,</w:t>
        <w:br/>
        <w:t>Дәлдеп тұрып жүректен ата білді.</w:t>
        <w:br/>
        <w:t>Жанымда жарқылы мол от көбіне,</w:t>
        <w:br/>
        <w:t>Шынымен-ақ сенімі жетпеді ме?</w:t>
        <w:br/>
        <w:t>Сені халық алдында,</w:t>
        <w:br/>
        <w:t>Қызартпасам болмай ма?</w:t>
        <w:br/>
        <w:t>Естімеспің әлі мен</w:t>
        <w:br/>
        <w:t>Ел ішінен кіл мақтау.</w:t>
        <w:br/>
        <w:t>Маған соның бәрінен,</w:t>
        <w:br/>
        <w:t>Өз пікірің қымбаттау!</w:t>
        <w:br/>
        <w:t>жжж</w:t>
        <w:br/>
        <w:t>Арабтың қала, даласын,</w:t>
        <w:br/>
        <w:t>Халқының азап шеккенін,</w:t>
        <w:br/>
        <w:t>Чилидің нала, жарасып</w:t>
        <w:br/>
        <w:t>Білмей жүр, тегі, деп пе едің?</w:t>
        <w:br/>
        <w:t>Жарты әлем, рас, тұр дауда,</w:t>
        <w:br/>
        <w:t>Бәріне қыз-кыз қан қайнар.</w:t>
        <w:br/>
        <w:t>Ат үсті,</w:t>
        <w:br/>
        <w:t>Арзан жырлауға</w:t>
        <w:br/>
        <w:t>Амал не, бірақ бармайды ар.</w:t>
        <w:br/>
        <w:t>Барлық үн тұр-ау құлақта,</w:t>
        <w:br/>
        <w:t>Бәрін де кеудем қабылдап.</w:t>
        <w:br/>
        <w:t>Жыр болып түспей бірақ та,</w:t>
        <w:br/>
        <w:t>Жиналып жатыр сап ырғақ.</w:t>
        <w:br/>
        <w:t>Амалы болмай, аһ ұрған,</w:t>
        <w:br/>
        <w:t>Елі үшін күйіп-жанса да,</w:t>
        <w:br/>
        <w:t>Отты сөз күтіп ақыннан</w:t>
        <w:br/>
        <w:t>Ерлерім жүр-ау қаншама!</w:t>
        <w:br/>
        <w:t>Әйтсе де,</w:t>
        <w:br/>
        <w:t>Асыл ерлердің,</w:t>
        <w:br/>
        <w:t>Кемімес даңқы тегінде,</w:t>
        <w:br/>
        <w:t>Пшінен тасқын, сеңдердің,</w:t>
        <w:br/>
        <w:t>Бейненді көрсем сепің де.</w:t>
        <w:br/>
        <w:t>Көтеріп елім еңсені,</w:t>
        <w:br/>
        <w:t>Тұрса да бізде бар айбын,</w:t>
        <w:br/>
        <w:t>Өз басым үшін мен сені</w:t>
        <w:br/>
        <w:t>Ауадай қажет санаймын.</w:t>
      </w:r>
    </w:p>
    <w:p>
      <w:r>
        <w:t>86</w:t>
        <w:br/>
        <w:t>УАҚЫТ ТУРАЛЫ</w:t>
        <w:br/>
        <w:t>Қия алмай тұр демесең жазды біткен.</w:t>
        <w:br/>
        <w:t>Өзіңді, өткен күндер, жазғырып Па ем?</w:t>
        <w:br/>
        <w:t>Келіппін шалқып-тасып,</w:t>
        <w:br/>
        <w:t>Біле тұра</w:t>
        <w:br/>
        <w:t>Алдап та жүргеніңді наз қылықпен.</w:t>
        <w:br/>
        <w:t>Қалам да бұрынғыдай кең көсілмей,</w:t>
        <w:br/>
        <w:t>Қараймын бүгін саған мен кешірмей.</w:t>
        <w:br/>
        <w:t>Түк қоймай бойдағымды</w:t>
        <w:br/>
        <w:t>Үптеп-тонап,</w:t>
        <w:br/>
        <w:t>Қеліпсің қызды ауылдың жеңгесіндей.</w:t>
        <w:br/>
        <w:t>Кеудем бір қоймасындай нелер кеннің,</w:t>
        <w:br/>
        <w:t>Күткені көп еді ғой менен де елдің.</w:t>
        <w:br/>
        <w:t>Үмітін ақтадым ба --</w:t>
        <w:br/>
        <w:t>Ақ тілеумен:</w:t>
        <w:br/>
        <w:t>«Аңырат, айналайын!»-- дегендердің!</w:t>
        <w:br/>
        <w:t>Көбейіп самайдағы жылтыр «қырау»,</w:t>
        <w:br/>
        <w:t>Барасың қайда сілтеп, сылқым күн-ау?-</w:t>
        <w:br/>
        <w:t>Сыпырып томағамды,</w:t>
        <w:br/>
        <w:t>Қан сонардың</w:t>
        <w:br/>
        <w:t>Қанбаған қызығына жұртым мынау!..</w:t>
        <w:br/>
        <w:t>КЕЛШІ, КӨКТЕМ</w:t>
        <w:br/>
        <w:t>Көктембісін, күнім-ау, көктембісің,</w:t>
        <w:br/>
        <w:t>Көктембісінң?</w:t>
        <w:br/>
        <w:t>Қүлімдеп жеткенбісің!</w:t>
        <w:br/>
        <w:t>Қона-қона қалыңдар қойныма кеп,</w:t>
        <w:br/>
        <w:t>Дүр-дүр ұшып дүрілдеп кеткен құсым!</w:t>
        <w:br/>
        <w:t>Суырыла сыланып ұшқан ұдай,</w:t>
        <w:br/>
        <w:t>Саумысыңлар, сауықшыл құстарым-ай!</w:t>
        <w:br/>
        <w:t>Құстарым-ай, сендерді бұрын-соңды</w:t>
        <w:br/>
        <w:t>Сағынбаппып дәл осы қыстағыдай!</w:t>
        <w:br/>
        <w:t>Жетімсіреп сеңдерсіз жерім менің,</w:t>
        <w:br/>
        <w:t>Аңсатты ғой арманшыл өр үндерін.</w:t>
        <w:br/>
        <w:t>Өз қолымнан аялап ұшырайын,</w:t>
        <w:br/>
        <w:t>Ұсынайын, келіңдер, көңіл көлін.</w:t>
        <w:br/>
        <w:t>84</w:t>
        <w:br/>
        <w:t>Өзімсінген өрт мінез жігітке де,</w:t>
        <w:br/>
        <w:t>Кәрінемін достыққа жарамастай.</w:t>
        <w:br/>
        <w:t>Кімге ренжіп,</w:t>
      </w:r>
    </w:p>
    <w:p>
      <w:r>
        <w:t>Кімдерге өкпелейін,</w:t>
        <w:br/>
        <w:t>Қімді сүйіп,</w:t>
        <w:br/>
        <w:t>Кімдерді жек көрсйін,-</w:t>
        <w:br/>
        <w:t>Естен шығып кеткендей бәрі-бәрі,</w:t>
        <w:br/>
        <w:t>Жүріп алам сүлесоқ көпке дейін...</w:t>
        <w:br/>
        <w:t>Өзге түгіл,</w:t>
        <w:br/>
        <w:t>Болмастай өзім біліп,</w:t>
        <w:br/>
        <w:t>.Кернемейді кеудені сезім бүлік,</w:t>
        <w:br/>
        <w:t>Шалқып ішкен кешегі шақты ұмытып,</w:t>
        <w:br/>
        <w:t>Шіараптан да көңілді безіндіріп,</w:t>
        <w:br/>
        <w:t>Жүріп алам елірмей,</w:t>
        <w:br/>
        <w:t>Елеңдемей,</w:t>
        <w:br/>
        <w:t>Кешегі күн ертең де келер демей.</w:t>
        <w:br/>
        <w:t>Іштей қажып отырам оңашарақ</w:t>
        <w:br/>
        <w:t>Жер үстінде жан жоқтай менен де өгей.</w:t>
        <w:br/>
        <w:t>Бәрі бір: үлгерермін, кешігермін,</w:t>
        <w:br/>
        <w:t>Қелмейді асықтырған досыма ергім,</w:t>
        <w:br/>
        <w:t>.-«Жатып-жатып жанартау</w:t>
        <w:br/>
        <w:t>Бір-ақ сәтте</w:t>
        <w:br/>
        <w:t>Бұрқ етеді»,-- дейтіні осы ма елдің?!</w:t>
        <w:br/>
        <w:t>жж ж</w:t>
        <w:br/>
        <w:t>Ұшырып өлең өмірге,</w:t>
        <w:br/>
        <w:t>Төксек те қанша күнде тер.</w:t>
        <w:br/>
        <w:t>Осы жұрт бізді тегінде,</w:t>
        <w:br/>
        <w:t>Ақын деп атап жүр бекер.</w:t>
        <w:br/>
        <w:t>Тебіреніп таңға әр атқан,</w:t>
        <w:br/>
        <w:t>Тілінен тауып мұратын,</w:t>
        <w:br/>
        <w:t>Аузына жұртын қаратқан,</w:t>
        <w:br/>
        <w:t>Ұқсамас бізге шын ақын,</w:t>
        <w:br/>
        <w:t>Пендеге бермей есені,</w:t>
        <w:br/>
        <w:t>Төгетін сөзден от кілең,</w:t>
        <w:br/>
        <w:t>Бет қаратпас кезіміз де,</w:t>
        <w:br/>
        <w:t>Болған еді-ау не керек!</w:t>
        <w:br/>
        <w:t>Осы өмірдің өзі бізге</w:t>
        <w:br/>
        <w:t>Көрініп бір керемет.</w:t>
        <w:br/>
        <w:t>Енді ойласақ...</w:t>
        <w:br/>
        <w:t>Соның бәрі</w:t>
        <w:br/>
        <w:t>Күрес екен көрмеген.</w:t>
        <w:br/>
        <w:t>Бақытың да қолыңдағы,</w:t>
        <w:br/>
        <w:t>Барымтасыз келмеген.</w:t>
      </w:r>
    </w:p>
    <w:p>
      <w:r>
        <w:t>Алданып та бір үмітке,</w:t>
        <w:br/>
        <w:t>Үгіліп те келіп біз,</w:t>
        <w:br/>
        <w:t>Жығылып та, сүрініп те,</w:t>
        <w:br/>
        <w:t>Түңіліп те көріппіз.</w:t>
        <w:br/>
        <w:t>Енді ойласақ...</w:t>
        <w:br/>
        <w:t>Соның бәрі--</w:t>
        <w:br/>
        <w:t>Кездесетін әр тұста,--</w:t>
        <w:br/>
        <w:t>Дайындалып алу екен</w:t>
        <w:br/>
        <w:t>Алдағы бір тартысқа!</w:t>
        <w:br/>
        <w:t>ж жж</w:t>
        <w:br/>
        <w:t>Тірліктің нарқы қайда,</w:t>
        <w:br/>
        <w:t>парқы қайда?</w:t>
        <w:br/>
        <w:t>Деп те бір сақтамаған артына айла.</w:t>
        <w:br/>
        <w:t>Алдыңда у тұрса да сарқып ішіп,</w:t>
        <w:br/>
        <w:t>Көрмеген місе тұтып жартылайға.</w:t>
        <w:br/>
        <w:t>Жарқылдап</w:t>
        <w:br/>
        <w:t>қайда барсаң қын-қылышын,</w:t>
        <w:br/>
        <w:t>Шіығартпай, жалғандықтыпц бір дыбысын</w:t>
        <w:br/>
        <w:t>Тістесіп күштімен де,</w:t>
        <w:br/>
        <w:t>тістімен де,</w:t>
        <w:br/>
        <w:t>Шіартта-шұрт жағаласқан шындық үшін.</w:t>
        <w:br/>
        <w:t>Жүретін бет қаратпай,</w:t>
        <w:br/>
        <w:t>Жерде мығым,</w:t>
        <w:br/>
        <w:t>Қайда сол орда бұзар кеуделі күн?</w:t>
        <w:br/>
        <w:t>Қиындап бара жатыр, керек десең,</w:t>
        <w:br/>
        <w:t>Иттерге</w:t>
        <w:br/>
        <w:t>«Ит екенсің»-- деу де бүгін!</w:t>
        <w:br/>
        <w:t>Ағыл-тегіл айнала сыр ақтара,</w:t>
        <w:br/>
        <w:t>Сүйрелейсін тозаққа,</w:t>
        <w:br/>
        <w:t>жұмаққа да.</w:t>
        <w:br/>
        <w:t>Екілене еліріп,</w:t>
        <w:br/>
        <w:t>Екпіндеп кеп,</w:t>
        <w:br/>
        <w:t>Оцашада жатқяның жылап қана!</w:t>
        <w:br/>
        <w:t>Ұрынбасқа ұрынып,</w:t>
        <w:br/>
        <w:t>Текке еміге,</w:t>
        <w:br/>
        <w:t>Қүйдірмедің кімдердің от деміне,</w:t>
        <w:br/>
        <w:t>Алып-ұшып,</w:t>
        <w:br/>
        <w:t>Қаншама жаңылысып,</w:t>
      </w:r>
    </w:p>
    <w:p>
      <w:r>
        <w:t>Қараттың ба, жан азап шеккеніне!..</w:t>
        <w:br/>
        <w:t>ж жж</w:t>
        <w:br/>
        <w:t>Осы өмірдің ұраны да,</w:t>
        <w:br/>
        <w:t>Қыраны да біздердей,</w:t>
        <w:br/>
        <w:t>Тірліктен де, сірә, мына</w:t>
        <w:br/>
        <w:t>Өтетіндей күз көрмей.</w:t>
        <w:br/>
        <w:t>Кететіндей құлақ түрмей,</w:t>
        <w:br/>
        <w:t>Барша тәртіп,</w:t>
        <w:br/>
        <w:t>заңдарға,</w:t>
        <w:br/>
        <w:t>Қөкжнекке құлап күндей,</w:t>
        <w:br/>
        <w:t>Жететіндей арманға.</w:t>
        <w:br/>
        <w:t>Біздікіндей:мына құрлық,</w:t>
        <w:br/>
        <w:t>Болып басқа ел ұмыт,</w:t>
        <w:br/>
        <w:t>Шыңдарға да бір-ақ ырғып,</w:t>
        <w:br/>
        <w:t>Шығатындай көрініп.</w:t>
        <w:br/>
        <w:t>Бергендей ел өзі бізге</w:t>
        <w:br/>
        <w:t>Жігіт деген атты анық.</w:t>
        <w:br/>
        <w:t>Жүрт аузында сөзіміз де,</w:t>
        <w:br/>
        <w:t>Қалатындай жатталып.</w:t>
        <w:br/>
        <w:t>Қүдер үзбей нұрлы үміттен,</w:t>
        <w:br/>
        <w:t>Қайдағы ауыр жол ұнап,</w:t>
        <w:br/>
        <w:t>Таңдай қағып құрбы біткен,</w:t>
        <w:br/>
        <w:t>Тұратындай болып-ақ.</w:t>
        <w:br/>
        <w:t>41</w:t>
        <w:br/>
        <w:t>Өкініш пе,</w:t>
        <w:br/>
        <w:t>Қім білсін, реніш пе,</w:t>
        <w:br/>
        <w:t>Өксіп-өксіп аласың бір еңісте,</w:t>
        <w:br/>
        <w:t>Жағаға атып тастайтын шөп-шаламның</w:t>
        <w:br/>
        <w:t>Бәрі мидай былығып жүре ме іште?!</w:t>
        <w:br/>
        <w:t>Қанық едім,</w:t>
        <w:br/>
        <w:t>Арнаңнан ақтарыла,</w:t>
        <w:br/>
        <w:t>Жерге сыймай -таситын шақтарыңа.</w:t>
        <w:br/>
        <w:t>Түсіне алмай тұрмын-ау, Тентегім-ай,</w:t>
        <w:br/>
        <w:t>Бұрқырамай,</w:t>
        <w:br/>
        <w:t>Үн-түнсіз жатқаныңа!</w:t>
        <w:br/>
        <w:t>Жасымашы!</w:t>
        <w:br/>
        <w:t>Жайынды біз ұғармыз!</w:t>
        <w:br/>
        <w:t>Қүн де жылып,</w:t>
        <w:br/>
        <w:t>Қайтадан бұзылар мұз!</w:t>
      </w:r>
    </w:p>
    <w:p>
      <w:r>
        <w:t>Құркірерсің отты үнмен,</w:t>
        <w:br/>
        <w:t>Қорқып та әлі</w:t>
        <w:br/>
        <w:t>Толқып та әлі саған сан қызығармыз!</w:t>
        <w:br/>
        <w:t>Қызыққа да,</w:t>
        <w:br/>
        <w:t>Қызга да бұрылмастай,</w:t>
        <w:br/>
        <w:t>Жүрем кейде ешкімге сырымды ашпай,</w:t>
        <w:br/>
        <w:t>Жүріп алам жоламай жақсыға да,</w:t>
        <w:br/>
        <w:t>Жоққа бола жаманмен ырылдаспай.</w:t>
        <w:br/>
        <w:t>Елірмеймін...</w:t>
        <w:br/>
        <w:t>Ермеймін дүрмекке де,</w:t>
        <w:br/>
        <w:t>Елтімеймін ешқандай құрметке де,</w:t>
        <w:br/>
        <w:t>Достарға да бұрылмай кешегі бір,</w:t>
        <w:br/>
        <w:t>Дұшпанға да ұрынбай шын кектене.</w:t>
        <w:br/>
        <w:t>Топқа да ермей қаламын дүркіреген,</w:t>
        <w:br/>
        <w:t>Даусым да жоқ бұрынғы күркіреген.</w:t>
        <w:br/>
        <w:t>Араласпай аңқылдақ ағаға да,</w:t>
        <w:br/>
        <w:t>Ініге де ағалық сыр тілеген.</w:t>
        <w:br/>
        <w:t>Жүріп алам біріне араласпай,</w:t>
        <w:br/>
        <w:t>Жасыл бақта жүдеген кәрі агаштай.</w:t>
        <w:br/>
        <w:t>88</w:t>
        <w:br/>
        <w:t>Шын ақын деген</w:t>
        <w:br/>
        <w:t>Кешегі</w:t>
        <w:br/>
        <w:t>Махамбет шығар деп білем!</w:t>
        <w:br/>
        <w:t>Көсем дс болып өзі елге,</w:t>
        <w:br/>
        <w:t>Көзіне бәрін айта алған.</w:t>
        <w:br/>
        <w:t>Тепсіне келген кезеңде,</w:t>
        <w:br/>
        <w:t>Тәңірінің бетін қайтарған!</w:t>
        <w:br/>
        <w:t>Өртеніп өзек,</w:t>
        <w:br/>
        <w:t>Қөп күйіп,</w:t>
        <w:br/>
        <w:t>Өтсе де елдің қамы үшін.</w:t>
        <w:br/>
        <w:t>Көр кеудеге де кек құйып,</w:t>
        <w:br/>
        <w:t>Көтеріп кеткен намысын.</w:t>
        <w:br/>
        <w:t>Әр сөзі болған бір алау,</w:t>
        <w:br/>
        <w:t>Тартса да тағдыр талқысын.</w:t>
        <w:br/>
        <w:t>Шын ақын Абай шығар-ау,</w:t>
        <w:br/>
        <w:t>Қайғырған тұтас халқы үшін!</w:t>
        <w:br/>
        <w:t>Сілтенті-ау сабаз алысқа,</w:t>
        <w:br/>
        <w:t>Қасқайып өтіп кермеден.</w:t>
        <w:br/>
        <w:t>Жүз жылдан астам жарыста,</w:t>
        <w:br/>
        <w:t>Бейгінің алдын бермеген!</w:t>
        <w:br/>
        <w:t>Аңыздай болып әр күні,</w:t>
      </w:r>
    </w:p>
    <w:p>
      <w:r>
        <w:t>Дабылы жеткен сан қырға.</w:t>
        <w:br/>
        <w:t>Қазақы жырдың даңғылы,</w:t>
        <w:br/>
        <w:t>Шын ақын-- ата Жамбыл да!</w:t>
        <w:br/>
        <w:t>Өзінен сөзін оздыртып,</w:t>
        <w:br/>
        <w:t>Өтті де қанша ұлылар!</w:t>
        <w:br/>
        <w:t>КҚемейге келген сөзді іркіп,</w:t>
        <w:br/>
        <w:t>Қүмілжіп көрген кімі бар?!</w:t>
        <w:br/>
        <w:t>Оларға қайтсін ел сенбей,</w:t>
        <w:br/>
        <w:t>Уды да бұрын ішкесін,</w:t>
        <w:br/>
        <w:t>Суырылып шығып семсердей,</w:t>
        <w:br/>
        <w:t>Шындыққа ара түскесін!</w:t>
        <w:br/>
        <w:t>--Ұшырдық өлең өмірге,</w:t>
        <w:br/>
        <w:t>Ағызып ашы күнде тер,</w:t>
        <w:br/>
        <w:t>Әйтсе де бізді ел тегінге,</w:t>
        <w:br/>
        <w:t>Ақын деп атап жүр бекер!</w:t>
        <w:br/>
        <w:t>85</w:t>
        <w:br/>
        <w:t>40</w:t>
        <w:br/>
        <w:t>Өзіңнің арқан,</w:t>
        <w:br/>
        <w:t>сүйіктім,</w:t>
        <w:br/>
        <w:t>Биікке бастап кіл мені,</w:t>
        <w:br/>
        <w:t>Әлсіздеу біткен иықтың</w:t>
        <w:br/>
        <w:t>Ауырды сезбей жүргені.</w:t>
        <w:br/>
        <w:t>Бет шалып тентек сезімің,</w:t>
        <w:br/>
        <w:t>(Лапылдай берші, лапылдай,</w:t>
        <w:br/>
        <w:t>Сенем мен саған</w:t>
        <w:br/>
        <w:t>Өзінің,</w:t>
        <w:br/>
        <w:t>Жырына сенген ақындай?!</w:t>
        <w:br/>
        <w:t>Емес бұл құрғақ базына,</w:t>
        <w:br/>
        <w:t>Қабылда бәрін кем көрмей,</w:t>
        <w:br/>
        <w:t>Сенемін Чили жазына</w:t>
        <w:br/>
        <w:t>Өзіңе, жаным, сенгендей!</w:t>
        <w:br/>
        <w:t>Тартыиспен өтті не күнім,</w:t>
        <w:br/>
        <w:t>Тартысқа толы шақтан ба?...</w:t>
        <w:br/>
        <w:t>Өзің деген көңілім</w:t>
        <w:br/>
        <w:t>Құлатпай келе жатқан да!.,</w:t>
        <w:br/>
        <w:t>КӨҢІЛІМ</w:t>
        <w:br/>
        <w:t>Аласұрған ашқарақ көңілім-ай,</w:t>
        <w:br/>
        <w:t>Қомағай ғып қойыпты-ау сені құдай!</w:t>
        <w:br/>
        <w:t>Отты іздейсің,</w:t>
        <w:br/>
        <w:t>Қайдағы жоқты іздейсің...</w:t>
        <w:br/>
        <w:t>Көкті іздейсің көкірек керіп ұдай!</w:t>
        <w:br/>
        <w:t>Тірлік барда ұнаған,</w:t>
        <w:br/>
        <w:t>Ұнамаған</w:t>
      </w:r>
    </w:p>
    <w:p>
      <w:r>
        <w:t>Тыным бере қоймассың, сірә, маған.</w:t>
        <w:br/>
        <w:t>Жосылып-ақ кеткің де кедетіні-ай,</w:t>
        <w:br/>
        <w:t>Қосылып ап қиқуға бір аламан!</w:t>
        <w:br/>
        <w:t>Бұйырғандай барлығы маған ғана,</w:t>
        <w:br/>
        <w:t>Жетелейсің жақсыға,</w:t>
        <w:br/>
        <w:t>жаманға да.</w:t>
        <w:br/>
        <w:t>Тасыдың да қаншама,</w:t>
        <w:br/>
        <w:t>асыдың да,</w:t>
        <w:br/>
        <w:t>Сайқал әуен сазына сан алдана.</w:t>
        <w:br/>
        <w:t>Ешбірі санамайды сені өгейге,</w:t>
        <w:br/>
        <w:t>Жатқаның жамбасақы төлемей де.</w:t>
        <w:br/>
        <w:t>Өрескел ісіңе де</w:t>
        <w:br/>
        <w:t>Қүліп қойып,</w:t>
        <w:br/>
        <w:t>Жымиып отырған ел елемей де.</w:t>
        <w:br/>
        <w:t>Ағайынның ағынан жарылғанын,</w:t>
        <w:br/>
        <w:t>Жүр кеттік, көрсетейін бәрін-бәрін --</w:t>
        <w:br/>
        <w:t>Аруларын көрсетем аққуға ұқсас,</w:t>
        <w:br/>
        <w:t>Бітімі бөлек біткен нар ұлдарын!</w:t>
        <w:br/>
        <w:t>Айдынның омырауын сөккізейін,</w:t>
        <w:br/>
        <w:t>Ар жаққа «сырғамен-ақ өткізейін».</w:t>
        <w:br/>
        <w:t>«Мың бір түн» Мысырында жүргендей-ақ,</w:t>
        <w:br/>
        <w:t>Көзіңді кереметке жеткізейін!</w:t>
        <w:br/>
        <w:t>ТАЛДЫҚОРҒАНҒА БАРАР ЖОЛДА</w:t>
        <w:br/>
        <w:t>Сымбаты снқырлаған сені байлап,</w:t>
        <w:br/>
        <w:t>Бұл неткен кербез өңір, керім аймақ! .</w:t>
        <w:br/>
        <w:t>Алдыңнан аңсап есіп эн жетеді-ау:</w:t>
        <w:br/>
        <w:t>«Жетісу -- жер жаннаты, жерім-айлап!»</w:t>
        <w:br/>
        <w:t>Таулардың --</w:t>
        <w:br/>
        <w:t>Тұрпатына тұнған айбар,-</w:t>
        <w:br/>
        <w:t>Тұсынан өте бере бір қарай қал!</w:t>
        <w:br/>
        <w:t>Тұратын сезімді арбай, көзіңді алмай,</w:t>
        <w:br/>
        <w:t>Төгілген текеметтей қырдан айнал!</w:t>
        <w:br/>
        <w:t>Кеудеңде сыңсып аққан күй басылмай,</w:t>
        <w:br/>
        <w:t>Жан-жаққа жаутандайсың қимасындай.</w:t>
        <w:br/>
        <w:t>Таулары -- ұлдарының өрлігіндей,</w:t>
        <w:br/>
        <w:t>Баулары -- қыздарыңын ибасындай!</w:t>
        <w:br/>
        <w:t>Қөп өзен -- күркіреп те самғап ағар,--</w:t>
        <w:br/>
        <w:t>Көзіңді көргеннен-ақ арбап алар,</w:t>
        <w:br/>
        <w:t>Оң жақта -- лағыл-маржан Текелісі</w:t>
        <w:br/>
        <w:t>Сол жақта -- сағымданған сары дала бар.</w:t>
        <w:br/>
        <w:t>Алдыңнан бұраң-бұраң бұлақ қашып,</w:t>
        <w:br/>
        <w:t>Мына бір қылаң еткен қыратқа шық,</w:t>
      </w:r>
    </w:p>
    <w:p>
      <w:r>
        <w:t>Жүзінен сән кетпеген жер көрінер,</w:t>
        <w:br/>
        <w:t>Ел көрінер ертеңгі мұратқа асық!</w:t>
        <w:br/>
        <w:t>29</w:t>
        <w:br/>
        <w:t>КӨҢІЛ КҮЙІ</w:t>
        <w:br/>
        <w:t>Жабырқап,</w:t>
        <w:br/>
        <w:t>Жалғызсырап,</w:t>
        <w:br/>
        <w:t>Елге налып,</w:t>
        <w:br/>
        <w:t>Жатқанда,</w:t>
        <w:br/>
        <w:t>Жетуші ең бір «шөлмек» алып,</w:t>
        <w:br/>
        <w:t>Асыға аттанушы ек</w:t>
        <w:br/>
        <w:t>Айдынды аңсап,</w:t>
        <w:br/>
        <w:t>Шалқып та қайтайық деп,</w:t>
        <w:br/>
        <w:t>Қөлге барып.</w:t>
        <w:br/>
        <w:t>Лепіріп екеуара жүргенге бір</w:t>
        <w:br/>
        <w:t>Не жеткен!-</w:t>
        <w:br/>
        <w:t>Осы емес пе білгенге өмір?</w:t>
        <w:br/>
        <w:t>Ақ жаңбыр шайып өткен жапырақтай,</w:t>
        <w:br/>
        <w:t>Тазарып қайдағы жоқ кірден көңіл!</w:t>
        <w:br/>
        <w:t>Қайтадан жеңілейіп,</w:t>
        <w:br/>
        <w:t>Шығанға үшқан, )</w:t>
        <w:br/>
        <w:t>Көңілді бір мазасыз құмар қысқан.</w:t>
        <w:br/>
        <w:t>Қүндер-ай, жанып іштен,</w:t>
        <w:br/>
        <w:t>Қанып ішкен татулық...</w:t>
        <w:br/>
        <w:t>Тәтті рахат...</w:t>
        <w:br/>
        <w:t>Шын алғыстан...</w:t>
        <w:br/>
        <w:t>Десуші ек: «Айһай, шіркін, кеңдік қандай!»</w:t>
        <w:br/>
        <w:t>Әсуші ек--</w:t>
        <w:br/>
        <w:t>Кеудеде бір өрлік бардай!</w:t>
        <w:br/>
        <w:t>Бөсуші ек--</w:t>
        <w:br/>
        <w:t>Жер үстінің тәңінгісі</w:t>
        <w:br/>
        <w:t>Екеуміз екенін де енді ұққандай!...</w:t>
        <w:br/>
        <w:t>Қайран дос-- арынды да, дарындылау,</w:t>
        <w:br/>
        <w:t>Сол сәтті... сол сәттерді сағындым-ау.</w:t>
        <w:br/>
        <w:t>Ат ізін салмай кеттің, жалғызсырап,</w:t>
        <w:br/>
        <w:t>Жабырқап жатқан тағы шағым мынау!..</w:t>
      </w:r>
    </w:p>
    <w:p>
      <w:r>
        <w:t>45</w:t>
        <w:br/>
        <w:t>44</w:t>
        <w:br/>
        <w:t>Қабағына қаратып сан «мықтының»,</w:t>
        <w:br/>
        <w:t>Өмір өзі-ақ ұқтырды барлық құнын.</w:t>
        <w:br/>
        <w:t>Қүйініп-ақ отырып,</w:t>
        <w:br/>
        <w:t>Өп-өтірік</w:t>
        <w:br/>
        <w:t>Қүлуді де үйреніп қалдық бүгін.</w:t>
        <w:br/>
        <w:t>Қарқынынан тірліктің қалмай ұштық,</w:t>
        <w:br/>
        <w:t>Шарт сынатын жерде де--</w:t>
        <w:br/>
        <w:t>Сол майыстық,</w:t>
        <w:br/>
        <w:t>Жақыныңды жаратпай,</w:t>
        <w:br/>
        <w:t>Жат біреуге</w:t>
        <w:br/>
        <w:t>Жымиғанды шығардық --- жандай ыстық.</w:t>
        <w:br/>
        <w:t>Арды ақылдың алдына жүгіндіріп,</w:t>
        <w:br/>
        <w:t>Өр сөзіңнің айтылмақ құнын біліп.</w:t>
        <w:br/>
        <w:t>Жараңды да жасырып тастай қаттық,</w:t>
        <w:br/>
        <w:t>Жұрт алдында тістенс,</w:t>
        <w:br/>
        <w:t>дымың құрып.</w:t>
        <w:br/>
        <w:t>Баяғыдай шықпаймыз сынап ерлік,</w:t>
        <w:br/>
        <w:t>Бас көтсрер тұста да--</w:t>
        <w:br/>
        <w:t>Бұға бердік,</w:t>
        <w:br/>
        <w:t>Бет-жүзіңп бар-демейтін безер едік,</w:t>
        <w:br/>
        <w:t>Жібектей-ақ сызылып шыға келдік.</w:t>
        <w:br/>
        <w:t>Тұрып тыңдар біреуді,</w:t>
        <w:br/>
        <w:t>5 жүріп тыңдар,</w:t>
        <w:br/>
        <w:t>Сырын да ұқтық, «былық» пен</w:t>
        <w:br/>
        <w:t>«шылықтың» бар</w:t>
        <w:br/>
        <w:t>«Қісі» болып кеттің де біреулерің,</w:t>
        <w:br/>
        <w:t>Қішілікті біржола ұмыттыпдар.</w:t>
        <w:br/>
        <w:t>Дәреже бар,</w:t>
        <w:br/>
        <w:t>Мансап бар,</w:t>
        <w:br/>
        <w:t>Бар бағымыз,</w:t>
        <w:br/>
        <w:t>Қателесе алмаймыз сәл ғана біз.</w:t>
        <w:br/>
        <w:t>Біріміздің біріміз үйімізге,</w:t>
        <w:br/>
        <w:t>Шақырыспай баруға -.арланамыз.</w:t>
        <w:br/>
        <w:t>Жай оғындай жарқылдап өртке енбейміз,</w:t>
        <w:br/>
        <w:t>Жаға жырта жауласып, кектенбейміз.</w:t>
        <w:br/>
        <w:t>...Өзге түгіл,</w:t>
        <w:br/>
        <w:t>Өзіміз түсінбейтін,</w:t>
      </w:r>
    </w:p>
    <w:p>
      <w:r>
        <w:t>Бейтаныс біреу болып кеткендейміз.</w:t>
        <w:br/>
        <w:t>Бір ұшса</w:t>
        <w:br/>
        <w:t>Көкке атыла тік өрлемек,</w:t>
        <w:br/>
        <w:t>Апыр-ай, енді кімнен тілер көмек.</w:t>
        <w:br/>
        <w:t>Ұшқалы,</w:t>
        <w:br/>
        <w:t>Ұшқалы-ақ тұр,</w:t>
        <w:br/>
        <w:t>Құдірет-ай,</w:t>
        <w:br/>
        <w:t>Жіберсең қайтар еді бірер демеп!</w:t>
        <w:br/>
        <w:t>ҚАЗДАР</w:t>
        <w:br/>
        <w:t>Барады самғап тағы қаздар қайда?</w:t>
        <w:br/>
        <w:t>Жарқылдап омырауы жазды арбай ма?</w:t>
        <w:br/>
        <w:t>Көгінде құсы барда</w:t>
        <w:br/>
        <w:t>Мына дала,</w:t>
        <w:br/>
        <w:t>Мына көл,</w:t>
        <w:br/>
        <w:t>Қайтсін-ау бұл назданбай да!</w:t>
        <w:br/>
        <w:t>Ұзамай қасиетті қайран қырдан,</w:t>
        <w:br/>
        <w:t>Қаздар-ай қалқып ұшып, сайран құрған!</w:t>
        <w:br/>
        <w:t>Садағаң болайын-ау, далам, сенің</w:t>
        <w:br/>
        <w:t>Құсын да құшағынан айналдырған!</w:t>
        <w:br/>
        <w:t>Елемей --</w:t>
        <w:br/>
        <w:t>Ертелі-кеш -</w:t>
        <w:br/>
        <w:t>Араны алшақ,</w:t>
        <w:br/>
        <w:t>Бұлар да туған жерін бара ма аңсап?</w:t>
        <w:br/>
        <w:t>Алады ауық-ауық қаңқылдасып,</w:t>
        <w:br/>
        <w:t>Бөлініп,</w:t>
        <w:br/>
        <w:t>Біреулері дара қалса-ақ...</w:t>
        <w:br/>
        <w:t>Білмсстен ертеңіне жете ме дем.</w:t>
        <w:br/>
        <w:t>Даласын талмай бәрі етеді өлең.</w:t>
        <w:br/>
        <w:t>(Қайтерсің көцілінді</w:t>
        <w:br/>
        <w:t>Осындайда</w:t>
        <w:br/>
        <w:t>Сені де қай-қайдағы жетелеген!)</w:t>
        <w:br/>
        <w:t>Толтырып көкіректі сазға кілең,</w:t>
        <w:br/>
        <w:t>Толқындай толықсиды-ау жаздағы рең.</w:t>
        <w:br/>
        <w:t>Дариға-ай,</w:t>
        <w:br/>
        <w:t>Көрікті екен туған жер де,</w:t>
        <w:br/>
        <w:t>Көгінде қалқып жүрген қаздарымен!</w:t>
      </w:r>
    </w:p>
    <w:p>
      <w:r>
        <w:t>49</w:t>
        <w:br/>
        <w:t>54</w:t>
        <w:br/>
        <w:t>ДОСТАР КЕЛГЕНДЕ</w:t>
        <w:br/>
        <w:t>Достар-ай,</w:t>
        <w:br/>
        <w:t>Ойда жоқта көбің келіп,</w:t>
        <w:br/>
        <w:t>Бір жасап қалғанымды-ай:</w:t>
        <w:br/>
        <w:t>Төрім кеңіп!</w:t>
        <w:br/>
        <w:t>Күнгірттеу көрінстін кейінгі кез</w:t>
        <w:br/>
        <w:t>Дүнисм жүре берді-ау көңілденіп!</w:t>
        <w:br/>
        <w:t>Бұл күндер бола түскен кінэшылдау,</w:t>
        <w:br/>
        <w:t>Анамның қабағы да бір ашылды-ау!</w:t>
        <w:br/>
        <w:t>Апыр-ау, күні ашылды-ау аспанымның,</w:t>
        <w:br/>
        <w:t>Барлығын басқа мұцның қыр асырды-ау!</w:t>
        <w:br/>
        <w:t>Құдай-ау, соңғы кездер бірің келмей,</w:t>
        <w:br/>
        <w:t>Жүруші ем</w:t>
        <w:br/>
        <w:t>Сыры бар деп,</w:t>
        <w:br/>
        <w:t>мұның нендей...</w:t>
        <w:br/>
        <w:t>Аруағынан ұрпағын айналдырған,</w:t>
        <w:br/>
        <w:t>Болдым ғой әкем қайта тірілгендей),</w:t>
        <w:br/>
        <w:t>Анашым!</w:t>
        <w:br/>
        <w:t>Айналайын, кемеңгерім,</w:t>
        <w:br/>
        <w:t>Осылар,</w:t>
        <w:br/>
        <w:t>«Қелмей кетті-ау!»-- дегендерін.</w:t>
        <w:br/>
        <w:t>Құрт толы қаптың аузын сөктіреді,</w:t>
        <w:br/>
        <w:t>Тағы да кек тіреді тебем менің!</w:t>
        <w:br/>
        <w:t>Ал қане,</w:t>
        <w:br/>
        <w:t>Келін-кепшік, іні біткен,</w:t>
        <w:br/>
        <w:t>Бәріне қызмет қыл,</w:t>
        <w:br/>
        <w:t>Жүгіріп тең.</w:t>
        <w:br/>
        <w:t>Біздер түгіл</w:t>
        <w:br/>
        <w:t>Бұларды</w:t>
        <w:br/>
        <w:t>Қарт анамның</w:t>
        <w:br/>
        <w:t>Қыстайғы сары-мейіз сүрі күткен!</w:t>
        <w:br/>
        <w:t>КҚеңейіп сала берді-ау бөлмем менің,</w:t>
        <w:br/>
        <w:t>Қүнкілі қажет те емес енді өңгенің,</w:t>
        <w:br/>
        <w:t>Достар-ай,</w:t>
      </w:r>
    </w:p>
    <w:p>
      <w:r>
        <w:t>Жеткендерің жақсы болды-ау,</w:t>
        <w:br/>
        <w:t>Апыр-ай, жақсы болды-ау келгендерің!..</w:t>
        <w:br/>
        <w:t>46</w:t>
        <w:br/>
        <w:t>ӨЗ БИІГІҢ</w:t>
        <w:br/>
        <w:t>Өрмеледік биікке,</w:t>
        <w:br/>
        <w:t>Өрмеледік,</w:t>
        <w:br/>
        <w:t>Биікке де бір шығып көрмек едік!</w:t>
        <w:br/>
        <w:t>Шатқалдарда шайлығып,</w:t>
        <w:br/>
        <w:t>Шамырқанып, )</w:t>
        <w:br/>
        <w:t>Тұрсыц ба шын шалдығар жерге келіп!</w:t>
        <w:br/>
        <w:t>Бетіц қайтып бөгеттен көрмегендей,</w:t>
        <w:br/>
        <w:t>Тартпақ едің төтелеп сен бөгелмей.</w:t>
        <w:br/>
        <w:t>Песндеге ермей бұлтарыс жол іздеуге,</w:t>
        <w:br/>
        <w:t>Ығыр етті-ау еркіне өр де көнбей.</w:t>
        <w:br/>
        <w:t>Көп күндердің осылай өткеніне,</w:t>
        <w:br/>
        <w:t>Бола алмассың оншалық өкпелі де.</w:t>
        <w:br/>
        <w:t>От көріне тұрса да алдыңда бір,</w:t>
        <w:br/>
        <w:t>Әл-қуатың әріге жетпеді ме?</w:t>
        <w:br/>
        <w:t>Осы ма әлде жеткенін, жетпегін де,</w:t>
        <w:br/>
        <w:t>Жүрсің әлі Көктөбе бөктерінде.</w:t>
        <w:br/>
        <w:t>Көкте күнге ұмтылған сұрапыл күш,</w:t>
        <w:br/>
        <w:t>Кеткені ме шынымен текке мүлде?</w:t>
        <w:br/>
        <w:t>Тұла бойда тасып бір қаның тұнық.</w:t>
        <w:br/>
        <w:t>Қайырылма!</w:t>
        <w:br/>
        <w:t>Қайтадан қал ұмтылып.</w:t>
        <w:br/>
        <w:t>Қал ұмтылып!</w:t>
        <w:br/>
        <w:t>Қалтырат құзды мына,</w:t>
        <w:br/>
        <w:t>Омыраумен опыра қарын тіліп!</w:t>
        <w:br/>
        <w:t>Жалын ата жалтырап терден дене,</w:t>
        <w:br/>
        <w:t>Ұмтылын қал-- ұрымтал өр-көмбеңе.</w:t>
        <w:br/>
        <w:t>Болғанға да не жетсін өз биігің,</w:t>
        <w:br/>
        <w:t>Сол биікке бір шығып көргенге де?!</w:t>
        <w:br/>
        <w:t>50:</w:t>
        <w:br/>
        <w:t>АҚСУ БОЙЫНДА</w:t>
        <w:br/>
        <w:t>Тұратын аспаны да бүркеп өлен,</w:t>
        <w:br/>
        <w:t>Осы, дос, Жансүгіров жұрты деген.</w:t>
        <w:br/>
        <w:t>Анау ғой асау өзен Ақсу атты,</w:t>
        <w:br/>
        <w:t>Алқынып,</w:t>
      </w:r>
    </w:p>
    <w:p>
      <w:r>
        <w:t>Аллыс барып күркіреген.</w:t>
        <w:br/>
        <w:t>Басталып баяғыдай Демікпеден,</w:t>
        <w:br/>
        <w:t>Айтудан ақын әнін зерікпеген.</w:t>
        <w:br/>
        <w:t>Бұ жердің балауса әуен бұлағы да,</w:t>
        <w:br/>
        <w:t>Арынды Ақсуына еліктеген!</w:t>
        <w:br/>
        <w:t>Шетінен -</w:t>
        <w:br/>
        <w:t>аруы ма, нар ұлы ма,--</w:t>
        <w:br/>
        <w:t>Шалдыққан Ілияс-- жыр «шалығына»,</w:t>
        <w:br/>
        <w:t>Естіліп тұрғандай-ау</w:t>
        <w:br/>
        <w:t>Матай жақтан</w:t>
        <w:br/>
        <w:t>Маооллықбай қобызының сарыны да.</w:t>
        <w:br/>
        <w:t>Балқаш болып бар арман, барлық үміт.</w:t>
        <w:br/>
        <w:t>Бас бұрмай бұрқыраған,</w:t>
        <w:br/>
        <w:t>Жарға ұрынып,</w:t>
        <w:br/>
        <w:t>Ақсудың суында да,</w:t>
        <w:br/>
        <w:t>Нуында да</w:t>
        <w:br/>
        <w:t>Жатады ақын даусы жаңғырығып.</w:t>
        <w:br/>
        <w:t>ҚКөктен-ақ кәрсем деуші ем кезігіп бір,</w:t>
        <w:br/>
        <w:t>Ақсуым, ендігісін өзің ұқтыр!</w:t>
        <w:br/>
        <w:t>Әнтеуір,</w:t>
        <w:br/>
        <w:t>Ілиястай әулис леп,</w:t>
        <w:br/>
        <w:t>Айнала әрбір үннен сезіліп тұр!</w:t>
        <w:br/>
        <w:t>Көңілге дуаң қайсы көп тілесе,</w:t>
        <w:br/>
        <w:t>Жүрегім шамырлап та өтті неше,</w:t>
        <w:br/>
        <w:t>Сенуім сөзсіз еді...</w:t>
        <w:br/>
        <w:t>Ілиясты</w:t>
        <w:br/>
        <w:t>Дәл қазір қалғып қана кетті десе...</w:t>
        <w:br/>
        <w:t>БАЙЫРҒЫ БАЛЛАДА</w:t>
        <w:br/>
        <w:t>Еріксіз қаратқандай отты реңі,</w:t>
        <w:br/>
        <w:t>Өзі де ер жігіттің өткір еді.</w:t>
        <w:br/>
        <w:t>Жарқылдап көрінгенге осы қырда,</w:t>
        <w:br/>
        <w:t>Төбесі досының да көк тіреді.</w:t>
        <w:br/>
        <w:t>48</w:t>
        <w:br/>
        <w:t>Біреуі иен дүниені еркін шарлап,</w:t>
        <w:br/>
        <w:t>Ақша бұлт аржағына шығып кетті.</w:t>
        <w:br/>
        <w:t>Керініп күн астында көлеңкесі,</w:t>
        <w:br/>
        <w:t>Жауына</w:t>
      </w:r>
    </w:p>
    <w:p>
      <w:r>
        <w:t>Қылыш болып төнер төсі,</w:t>
        <w:br/>
        <w:t>ШІаттана саңқылдасты,</w:t>
        <w:br/>
        <w:t>Енді біліп</w:t>
        <w:br/>
        <w:t>Өздері екенін бұл көк өркесі.</w:t>
        <w:br/>
        <w:t>Кім білсін...</w:t>
        <w:br/>
        <w:t>Қанаты әлі қатпады ма,</w:t>
        <w:br/>
        <w:t>Ұшпа алмай</w:t>
        <w:br/>
        <w:t>Ұлан-асыр шақта мына,</w:t>
        <w:br/>
        <w:t>Ұяда қала берді бір балапан,</w:t>
        <w:br/>
        <w:t>Қызыгып,</w:t>
        <w:br/>
        <w:t>Көкте бәрі аққанына!</w:t>
        <w:br/>
        <w:t>Калғысы келмеп еді қатарынан,</w:t>
        <w:br/>
        <w:t>Ұмтылып,</w:t>
        <w:br/>
        <w:t>“Ұша алмады қапалы ұлан.</w:t>
        <w:br/>
        <w:t>Құлатып құзға қарай,</w:t>
        <w:br/>
        <w:t>Қайта қағып,</w:t>
        <w:br/>
        <w:t>Баулитын</w:t>
        <w:br/>
        <w:t>Болмады ма ата қыран?!</w:t>
        <w:br/>
        <w:t>Бір уыс бұлттай болып қияға асқан,</w:t>
        <w:br/>
        <w:t>Қалыспай сілтер еді-ау үяластан.</w:t>
        <w:br/>
        <w:t>Қарғаға да жасайтын жомарттығын,</w:t>
        <w:br/>
        <w:t>Кей-кейде қыранға да қия ма аспан!</w:t>
        <w:br/>
        <w:t>Тағдырдың тәлкегіне маталмаса,</w:t>
        <w:br/>
        <w:t>Солармен самғар еді-ау қатарласа,</w:t>
        <w:br/>
        <w:t>Бөрінің мойнын үзіп берер ме еді</w:t>
        <w:br/>
        <w:t>Қандасы--</w:t>
        <w:br/>
        <w:t>Қарсы барган -- бата алмаса?!</w:t>
        <w:br/>
        <w:t>Содан да...</w:t>
        <w:br/>
        <w:t>Қаны қайнап, іш тарыла,</w:t>
        <w:br/>
        <w:t>Қарайды</w:t>
        <w:br/>
        <w:t>Қатарласы ұшқанына.</w:t>
        <w:br/>
        <w:t>Сенеді-ау --</w:t>
        <w:br/>
        <w:t>Бәрінен де басым түсер - -</w:t>
        <w:br/>
        <w:t>Бойында бір сұрапыл күш барына!</w:t>
        <w:br/>
        <w:t>БАЙТАҚ ЕЛІМ</w:t>
        <w:br/>
        <w:t>Қиелі қасиетін сезе біле,</w:t>
        <w:br/>
        <w:t>Ынтыға түстім қанша өз еліме.</w:t>
        <w:br/>
        <w:t>Орғыған -</w:t>
      </w:r>
    </w:p>
    <w:p>
      <w:r>
        <w:t>Омырауын орай ағып -</w:t>
        <w:br/>
        <w:t>Айналып кеткім де кеп өзеніне.</w:t>
        <w:br/>
        <w:t>Соны ойлап...</w:t>
        <w:br/>
        <w:t>Түндерімде жыр түлеткен,</w:t>
        <w:br/>
        <w:t>Қөз алмай қараймын да бұлтына өктем...</w:t>
        <w:br/>
        <w:t>Қүбірлеп оянамын:</w:t>
        <w:br/>
        <w:t>«Осынау ел</w:t>
        <w:br/>
        <w:t>Есен-сау болса!»-- дейтін бір тілекпен.</w:t>
        <w:br/>
        <w:t>Жорымай жеке басым мұны ырымға,</w:t>
        <w:br/>
        <w:t>Тәубе айтып тұрам мынау ұлы қырға.</w:t>
        <w:br/>
        <w:t>Осы қыр-- жалықтырмас жұлдызды әлем,</w:t>
        <w:br/>
        <w:t>Осы қыр -- табан тірер тұғырым да.</w:t>
        <w:br/>
        <w:t>Жаралған кемеңгерлік, кемелдікке</w:t>
        <w:br/>
        <w:t>Кеңдігі бар-ау дүние сенерлік те!</w:t>
        <w:br/>
        <w:t>Осы елдің ұлымын деп ойлағанда,</w:t>
        <w:br/>
        <w:t>Қөңілің көнбейді екен төмендікке!</w:t>
        <w:br/>
        <w:t>Демеймін сұңқарымын,</w:t>
        <w:br/>
        <w:t>Тұлпарымын.</w:t>
        <w:br/>
        <w:t>Артынан айта жатар жұрт анығын.</w:t>
        <w:br/>
        <w:t>Туған жер,</w:t>
        <w:br/>
        <w:t>Сеңі жерге қаратпас тек,</w:t>
        <w:br/>
        <w:t>Өзіңе осыншалық іңкәр ұлың!</w:t>
        <w:br/>
        <w:t>БАЛА ҚЫРАН</w:t>
        <w:br/>
        <w:t>Аспанға ойдым-ойдым дақ түсіріп,</w:t>
        <w:br/>
        <w:t>Қырандар балапанын жатты ұшырып,</w:t>
        <w:br/>
        <w:t>Шаң ұшпас шың басынан</w:t>
        <w:br/>
        <w:t>Шыңырауға</w:t>
        <w:br/>
        <w:t>Тастаған тастай бәрі ақты сұлық.</w:t>
        <w:br/>
        <w:t>Жез қанат сусылымен тіліп көкті</w:t>
        <w:br/>
        <w:t>Жемтігін біреулері іліп те өтті.</w:t>
        <w:br/>
        <w:t>47</w:t>
        <w:br/>
        <w:t>Шіренбедім,</w:t>
        <w:br/>
        <w:t>Қүндестер күлер болса -</w:t>
        <w:br/>
        <w:t>Жөнсіз адал,</w:t>
        <w:br/>
        <w:t>Әсіре ақтығыма күлер менің!...</w:t>
        <w:br/>
        <w:t>Адамдар-ай!..</w:t>
        <w:br/>
        <w:t>Жақсам деймін бәріңе...</w:t>
        <w:br/>
        <w:t>Жағам қалай?</w:t>
      </w:r>
    </w:p>
    <w:p>
      <w:r>
        <w:t>Тапсам деймін бабынңды,</w:t>
        <w:br/>
        <w:t>Үйде-түзде</w:t>
        <w:br/>
        <w:t>Жүру үшін ешкімге алаңдамай.</w:t>
        <w:br/>
        <w:t>Қаламын да</w:t>
        <w:br/>
        <w:t>Сендерге тағы ұнамай,</w:t>
        <w:br/>
        <w:t>Көшкен үйдей көңілім қанырады-ай!</w:t>
        <w:br/>
        <w:t>Жөпшендіге жүрек те жылымайды,</w:t>
        <w:br/>
        <w:t>Қабақтарыц қайтадан жадырамай.</w:t>
        <w:br/>
        <w:t>Жоқ емес сенісер дос,</w:t>
        <w:br/>
        <w:t>Сенімді аға,</w:t>
        <w:br/>
        <w:t>Жанымды жейді неге менің нала?</w:t>
        <w:br/>
        <w:t>..Баршылық қой дүние,</w:t>
        <w:br/>
        <w:t>Баршылық қой,</w:t>
        <w:br/>
        <w:t>Жетпейтіні --</w:t>
        <w:br/>
        <w:t>Жалғыз-ақ көңіл ғана!</w:t>
        <w:br/>
        <w:t>ҚҰРБЫ ҚЫЗДАР</w:t>
        <w:br/>
        <w:t>Қаншама ұрганымен беттен де ызғар,</w:t>
        <w:br/>
        <w:t>Артымызда асыл із, өткен құз бар...</w:t>
        <w:br/>
        <w:t>Қайда жүрсем</w:t>
        <w:br/>
        <w:t>Сендерді ұмытпаппын,</w:t>
        <w:br/>
        <w:t>Көрінбей көптен бері кеткен қыздар.</w:t>
        <w:br/>
        <w:t>Сендердің күлгендерің, сөйлегенің,</w:t>
        <w:br/>
        <w:t>Түсіме де кіреді кейде менін.</w:t>
        <w:br/>
        <w:t>Қөз алдымнан, әйтеуір,</w:t>
        <w:br/>
        <w:t>кеткен емес</w:t>
        <w:br/>
        <w:t>Таңдай таза бейкүнә бейнелері.</w:t>
        <w:br/>
        <w:t>52</w:t>
        <w:br/>
        <w:t>Не десек те...</w:t>
        <w:br/>
        <w:t>Жігіттің төресі еді,</w:t>
        <w:br/>
        <w:t>Құлағына кірмейтін ел өсегі,</w:t>
        <w:br/>
        <w:t>Жақынға да, жатқа да еш күмәнсіз,</w:t>
        <w:br/>
        <w:t>Тұмансыз көрінетін келешегі.</w:t>
        <w:br/>
        <w:t>Әйтсе де..</w:t>
        <w:br/>
        <w:t>Төрт аяқты ат емес-ті.</w:t>
        <w:br/>
        <w:t>Пендешілік оған да жат емес-ті.</w:t>
        <w:br/>
        <w:t>Өрттей жанып жүргенде</w:t>
        <w:br/>
        <w:t>Осы жігіт</w:t>
        <w:br/>
        <w:t>Ойда жоқта ойсырай қателесті...</w:t>
      </w:r>
    </w:p>
    <w:p>
      <w:r>
        <w:t>Өмір оған әп-сәтте қырын келді,</w:t>
        <w:br/>
        <w:t>Құдай-ау,</w:t>
        <w:br/>
        <w:t>Қырын келді, сүрінді енді...</w:t>
        <w:br/>
        <w:t>Жақсылыққа жаралған шоқтай жүрек,</w:t>
        <w:br/>
        <w:t>Қызыл-жоса қан бола тілімделді.</w:t>
        <w:br/>
        <w:t>Не болғанын ел түгіл, өзі ұқпады,</w:t>
        <w:br/>
        <w:t>Кеткені ме еңсесін езіп халі?</w:t>
        <w:br/>
        <w:t>Жоқ,</w:t>
        <w:br/>
        <w:t>Тағдырдың «сыйы» деп дара тартқан,</w:t>
        <w:br/>
        <w:t>Қарсыласты бәріне төзіп тағы.</w:t>
        <w:br/>
        <w:t>Ойлап па еді мұндайдың кез келерін,</w:t>
        <w:br/>
        <w:t>Өмір шіркін осылай өзгерерін?</w:t>
        <w:br/>
        <w:t>Ел іші де гу-гуге толып берді,</w:t>
        <w:br/>
        <w:t>Күннеп-күнге көбейіп сөз дегенің...</w:t>
        <w:br/>
        <w:t>Сәл-сәл демеп жіберер жүдеу көшін,</w:t>
        <w:br/>
        <w:t>Күтті ме әлде,</w:t>
        <w:br/>
        <w:t>Кім білсін, тілеулес үн!</w:t>
        <w:br/>
        <w:t>Өмір деген осы ғой...</w:t>
        <w:br/>
        <w:t>Өмір деген</w:t>
        <w:br/>
        <w:t>Бірсулерге күлкі де, біреуге сын!</w:t>
        <w:br/>
        <w:t>Көп көрген жан ерлікті, ездікті де,</w:t>
        <w:br/>
        <w:t>Кім біледі,</w:t>
        <w:br/>
        <w:t>Жанашыр сөз күтті ме?</w:t>
        <w:br/>
        <w:t>(Басымызға түскенше, беу, жігіттер,</w:t>
        <w:br/>
        <w:t>Кісі халін қайсымыз сездік, түге!)</w:t>
        <w:br/>
        <w:t>шож ж</w:t>
        <w:br/>
        <w:t>Қызықтырып бара ма,</w:t>
        <w:br/>
        <w:t>Қыза-қыза енді өмір,</w:t>
        <w:br/>
        <w:t>Сыймай жүр-ау қалаға</w:t>
        <w:br/>
        <w:t>Қырға құмар өр көңіл,</w:t>
        <w:br/>
        <w:t>Қермедегі асаудай,</w:t>
        <w:br/>
        <w:t>Аласұрып жүрегін,</w:t>
        <w:br/>
        <w:t>Ауылды аңсап тұрсың-ау,</w:t>
        <w:br/>
        <w:t>Алағызып сен де бір!</w:t>
        <w:br/>
        <w:t>Елге қарай ендеше,</w:t>
        <w:br/>
        <w:t>Бұрайық та ат басын,</w:t>
        <w:br/>
        <w:t>Түнделетіп достардың</w:t>
        <w:br/>
        <w:t>Ұрайық та қақпасын.</w:t>
        <w:br/>
        <w:t>Ерте келдің,</w:t>
        <w:br/>
        <w:t>Кеш келдің,</w:t>
        <w:br/>
        <w:t>демейтініп білем ғой,</w:t>
        <w:br/>
        <w:t>Білемін ғой біздерге,</w:t>
      </w:r>
    </w:p>
    <w:p>
      <w:r>
        <w:t>Бір айып та тақпасын!</w:t>
        <w:br/>
        <w:t>Кетейік те шынымен,</w:t>
        <w:br/>
        <w:t>Қстсйік те ел жаққа,</w:t>
        <w:br/>
        <w:t>Жетейік те тезірек,</w:t>
        <w:br/>
        <w:t>Жолдастарға, жекжатқа,</w:t>
        <w:br/>
        <w:t>Сол жақта ғой, құдай-ау,</w:t>
        <w:br/>
        <w:t>Сері жігіт,</w:t>
        <w:br/>
        <w:t>Пері қыз,</w:t>
        <w:br/>
        <w:t>Сол жақта ғой аңсатқан,</w:t>
        <w:br/>
        <w:t>Перизат та, бекзат та!</w:t>
        <w:br/>
        <w:t>Қыз өңіндей құбылған,</w:t>
        <w:br/>
        <w:t>Көлі қандай мөп-мөлдір!</w:t>
        <w:br/>
        <w:t>Көгі қандай</w:t>
        <w:br/>
        <w:t>Қүні-түн,</w:t>
        <w:br/>
        <w:t>Құүлімсірей төккен нұр.</w:t>
        <w:br/>
        <w:t>Атын алсаң аударып,</w:t>
        <w:br/>
        <w:t>«Ә»--- демейтін құрдастар,</w:t>
        <w:br/>
        <w:t>Мұңдастарым қаншама,</w:t>
        <w:br/>
        <w:t>Сырласпағым көптен бір!</w:t>
        <w:br/>
        <w:t>Тобымызбен сол жаққа,</w:t>
        <w:br/>
        <w:t>Барайық та дүркіреп,</w:t>
        <w:br/>
        <w:t>Ескі әуенге баяғы</w:t>
        <w:br/>
        <w:t>Салайық та күркіреп.</w:t>
        <w:br/>
        <w:t>Тотықұстай таранып,</w:t>
        <w:br/>
        <w:t>Төркіндеген қыздай-ақ,</w:t>
        <w:br/>
        <w:t>Туғап жерде тағы да</w:t>
        <w:br/>
        <w:t>Алайық та бір түлеп!</w:t>
        <w:br/>
        <w:t>Не тұрыс бар ендеше,</w:t>
        <w:br/>
        <w:t>Кетейікші сл жаққа,</w:t>
        <w:br/>
        <w:t>Жетейікші тезірек,</w:t>
        <w:br/>
        <w:t>Жора-жолдас, жекжатка,</w:t>
        <w:br/>
        <w:t>Сол жақта ғой, жаным-ау,</w:t>
        <w:br/>
        <w:t>Сері жігіт,</w:t>
        <w:br/>
        <w:t>Пері қыз,</w:t>
        <w:br/>
        <w:t>Сол жақта ғой -- пейіш те,</w:t>
        <w:br/>
        <w:t>Перизат та, бекзат та!</w:t>
        <w:br/>
        <w:t>Қоя бердім...</w:t>
        <w:br/>
        <w:t>Қолыңды жаңа қыспай,</w:t>
        <w:br/>
        <w:t>Неге тұрсың,</w:t>
        <w:br/>
        <w:t>дүр етіп далага ұшпай?</w:t>
        <w:br/>
        <w:t>Алақанда</w:t>
        <w:br/>
        <w:t>Саусағың дір-дір етті-ау,</w:t>
        <w:br/>
        <w:t>Қаршығадай шошынған бала құстай!</w:t>
      </w:r>
    </w:p>
    <w:p>
      <w:r>
        <w:t>Қоя бердім қолыпды...</w:t>
        <w:br/>
        <w:t>Тіпті қыспай,</w:t>
        <w:br/>
        <w:t>Неге тұрсың, күнім-ау,</w:t>
        <w:br/>
        <w:t>Үркіп ұшпай?</w:t>
        <w:br/>
        <w:t>Бұлқынысты-ай, мына бір кеудемдегі,</w:t>
        <w:br/>
        <w:t>Жүректегі жүгенсіз жұлқынысты-ай...</w:t>
        <w:br/>
        <w:t>Жолбарыстан шошыған елік пе едің?</w:t>
        <w:br/>
        <w:t>Елік пе едің,</w:t>
        <w:br/>
        <w:t>Ес тұтып келіп пе елің?</w:t>
        <w:br/>
        <w:t>Елеңдетпей...</w:t>
        <w:br/>
        <w:t>Ұшып-ақ, кетсең еді,</w:t>
        <w:br/>
        <w:t>Ерсі шығар ендігі желіккенім...</w:t>
        <w:br/>
        <w:t>Кешіре алмай кешегі өр кескінді,</w:t>
        <w:br/>
        <w:t>Кім білсін,</w:t>
        <w:br/>
        <w:t>Сыртынан бір жерлес күлді,-</w:t>
        <w:br/>
        <w:t>Келушілер азайып бара жатты,</w:t>
        <w:br/>
        <w:t>ІЗдемеді өзі де енді ешкімді.</w:t>
        <w:br/>
        <w:t>Өмір оны оп-оңай илеп көрді,</w:t>
        <w:br/>
        <w:t>Содан, бәлки, осылай күйректенді?</w:t>
        <w:br/>
        <w:t>Шақырусыз баратын дос үйіне,</w:t>
        <w:br/>
        <w:t>Баруды да ақыры сиретті енді.</w:t>
        <w:br/>
        <w:t>Жігіт басқа не келіп, не кетпеген,</w:t>
        <w:br/>
        <w:t>Өткел де көп шығар-ау ол өтпеген.</w:t>
        <w:br/>
        <w:t>Өкіне ме кешегі күндеріне,</w:t>
        <w:br/>
        <w:t>Көрінгенге орынсыз өбектеген?</w:t>
        <w:br/>
        <w:t>Өкіне ме,</w:t>
        <w:br/>
        <w:t>Өзіне өкпелі ме?</w:t>
        <w:br/>
        <w:t>Кезіккенді дос санап кеткеніне?</w:t>
        <w:br/>
        <w:t>Көңіліне үңілмей,</w:t>
        <w:br/>
        <w:t>Көрінгеннің</w:t>
        <w:br/>
        <w:t>Қүлімдсген көзінеп өпкепіпе?</w:t>
        <w:br/>
        <w:t>Жақсылыққа жеткендей арып-ашып,</w:t>
        <w:br/>
        <w:t>Жүргеніне айнала жанын ашып?</w:t>
        <w:br/>
        <w:t>Әкпелі ме осынау көңіліне,</w:t>
        <w:br/>
        <w:t>Азаматтың бәріне әлі ғашық?!</w:t>
        <w:br/>
        <w:t>Жарқылдап отыратын төрде күліп,</w:t>
        <w:br/>
        <w:t>Бармайды дос үйіне енді ерініп.</w:t>
        <w:br/>
        <w:t>Кешегі терезесі тецдестер де,</w:t>
        <w:br/>
        <w:t>Кеткендей келе-келе кем көрініп,</w:t>
        <w:br/>
        <w:t>Жәбірі бардай-ақ бір, сірә, көрген,</w:t>
        <w:br/>
        <w:t>Жүзін де сыртқа салып тұрады елден.</w:t>
      </w:r>
    </w:p>
    <w:p>
      <w:r>
        <w:t>Өзгеріп-ақ шынымен кеткені ме?</w:t>
        <w:br/>
        <w:t>Өмір ме әлде өзгеріп шыға келген?!</w:t>
        <w:br/>
        <w:t>Сұрамай жолды ешкімнен, төрді ешкімнен,</w:t>
        <w:br/>
        <w:t>Аңқылдап жүруші еді өр кескінмен.</w:t>
        <w:br/>
        <w:t>Жұрт одан жөн сұрасып жатпайтын да,</w:t>
        <w:br/>
        <w:t>Кімдермен туыс еді, жерлес кіммен.</w:t>
        <w:br/>
        <w:t>Алаламай ананы-мынаны да,</w:t>
        <w:br/>
        <w:t>ілмеді қаңқу сөзді құлағына.</w:t>
        <w:br/>
        <w:t>Тең тұтып та кстетін кіші ініні,</w:t>
        <w:br/>
        <w:t>Сәл-сәл бір кісілігі ұнады ма.</w:t>
        <w:br/>
        <w:t>Ойы жоқ ешкімнен дс оздым дсген,</w:t>
        <w:br/>
        <w:t>Кісінің кемшілігін көзге ілмеген.</w:t>
        <w:br/>
        <w:t>Жолдастың жарасына жамау болып,</w:t>
        <w:br/>
        <w:t>Тоқтығын, жоқтығын да сездірмеген.</w:t>
        <w:br/>
        <w:t>Дос көңілін айтқызбай, анық көріп,</w:t>
        <w:br/>
        <w:t>Жадыратып кететін,</w:t>
        <w:br/>
        <w:t>Жанып келіп,</w:t>
        <w:br/>
        <w:t>Қамыққанның қасынан табылатын,</w:t>
        <w:br/>
        <w:t>Тарыққапға --- қалтасын қағып беріп.</w:t>
        <w:br/>
        <w:t>Қүпі жоқ кісі десе тарығатын,</w:t>
        <w:br/>
        <w:t>Бәріне де ағынан жарылатын.</w:t>
        <w:br/>
        <w:t>Іздеп келіп жататын не қиырдан,</w:t>
        <w:br/>
        <w:t>Танысыныт, танысы табылатын,</w:t>
        <w:br/>
        <w:t>Өзі де жолдастарын көп іздейтін,</w:t>
        <w:br/>
        <w:t>Ешкімге:</w:t>
        <w:br/>
        <w:t>&lt;...Қелмей кеттің!»-- дегізбейтін.</w:t>
        <w:br/>
        <w:t>Бір көргендер сүйсініп:</w:t>
        <w:br/>
        <w:t>«Мынаның ба,</w:t>
        <w:br/>
        <w:t>Жүрегі жақсылықпен егіз!»-- дейтін.</w:t>
        <w:br/>
        <w:t>Қөз қырын да салмастан күнкілге кей,</w:t>
        <w:br/>
        <w:t>ІЗдеуші еді достарын күн-түн демей.</w:t>
        <w:br/>
        <w:t>Думандатып кететін жүрген жерін,</w:t>
        <w:br/>
        <w:t>Отырғанда өзге бір жұрт үндемей.</w:t>
        <w:br/>
        <w:t>Қеудесі қоймасындай жырдың да анық,</w:t>
        <w:br/>
        <w:t>үргенін көрмейтінсің бір күн налып.</w:t>
        <w:br/>
        <w:t>Қашан болсын, әйтеуір болбырамай,</w:t>
        <w:br/>
        <w:t>Домбырадай тұратын күмбір қағып.</w:t>
        <w:br/>
        <w:t>БІ</w:t>
      </w:r>
    </w:p>
    <w:p>
      <w:r>
        <w:t>Қол бола білші-- қолсызға,</w:t>
        <w:br/>
        <w:t>Сезімсіздерге-- сезім боп.</w:t>
        <w:br/>
        <w:t>Жоқ емес әлі пенделер</w:t>
        <w:br/>
        <w:t>Кеудесі қапас түрмедей.</w:t>
        <w:br/>
        <w:t>Қарсылық көріп сен нелер,</w:t>
        <w:br/>
        <w:t>Қаймығып қалып жүрмегей!</w:t>
        <w:br/>
        <w:t>Құшағы көпке ашылған,</w:t>
        <w:br/>
        <w:t>Жерімде мынау кең жатқан.</w:t>
        <w:br/>
        <w:t>Табылам сенің қасыннап,</w:t>
        <w:br/>
        <w:t>Табылам дәйім сең жақтан.</w:t>
        <w:br/>
        <w:t>Самғап та жетер сан қырға,</w:t>
        <w:br/>
        <w:t>Саңқылдап шығар үнім ең.</w:t>
        <w:br/>
        <w:t>Қашанда арым алдында,</w:t>
        <w:br/>
        <w:t>Өзіңе ғана жүгінем.</w:t>
        <w:br/>
        <w:t>Өзіңе ғана бағынам,</w:t>
        <w:br/>
        <w:t>Табынам, тағы арлапбай,--</w:t>
        <w:br/>
        <w:t>Жер үсті тұтас таныған,</w:t>
        <w:br/>
        <w:t>Дәл сендей «тәңірі» бар қандай?!</w:t>
        <w:br/>
        <w:t>Кеудемнен асау ақсын ән,</w:t>
        <w:br/>
        <w:t>Әділет, сенің күшіндей.</w:t>
        <w:br/>
        <w:t>Ұрпаққа соңғы тапсырам,</w:t>
        <w:br/>
        <w:t>Туынды қолдан түсірмей!</w:t>
        <w:br/>
        <w:t>ж жж</w:t>
        <w:br/>
        <w:t>Алыста таулар тұр үнсіз,</w:t>
        <w:br/>
        <w:t>Шалқая қарап жалғанға-ақ,</w:t>
        <w:br/>
        <w:t>Тұр үнсіз, тыныс, дірілсіз,</w:t>
        <w:br/>
        <w:t>Дірілсіз гана жанды арбап.</w:t>
        <w:br/>
        <w:t>Жақпардан өтті жанап күн,</w:t>
        <w:br/>
        <w:t>Балбырап балқып тұр әлем.</w:t>
        <w:br/>
        <w:t>Жоқтығы-ай қайран қанаттың,</w:t>
        <w:br/>
        <w:t>Зуылдай ұшып шығар ең!</w:t>
        <w:br/>
        <w:t>Шығар ец заулап асқарға,</w:t>
        <w:br/>
        <w:t>Қабаққа қатқан шық тұнып.</w:t>
        <w:br/>
        <w:t>63</w:t>
        <w:br/>
        <w:t>Айта жүрер кемелдік, кеңдігінді ел,</w:t>
        <w:br/>
        <w:t>Жақсы болып тұрсың ғой сен бүгіндер.</w:t>
        <w:br/>
        <w:t>Сөз де ерер-ау,</w:t>
        <w:br/>
        <w:t>Біреулер өзгерер-ау,</w:t>
        <w:br/>
        <w:t>Жаман болсаң --</w:t>
        <w:br/>
        <w:t>ағайын неңді күндер!</w:t>
        <w:br/>
        <w:t>Көсіліп те кете алмай</w:t>
      </w:r>
    </w:p>
    <w:p>
      <w:r>
        <w:t>Сендерге еріп,</w:t>
        <w:br/>
        <w:t>Қүндер біреу</w:t>
        <w:br/>
        <w:t>Қүтпеген жерден келіп,</w:t>
        <w:br/>
        <w:t>Адам деген қызық қой-</w:t>
        <w:br/>
        <w:t>Қейде өзінің</w:t>
        <w:br/>
        <w:t>Иттігін де жүрмей ме елден көріп!</w:t>
        <w:br/>
        <w:t>Жақсы-ақ болшы</w:t>
        <w:br/>
        <w:t>баспайтын жалғанға аяқ,</w:t>
        <w:br/>
        <w:t>Жағымпаздар жармаспай --</w:t>
        <w:br/>
        <w:t>Қалған ба аяп? :</w:t>
        <w:br/>
        <w:t>Бақталастар шығар-ау бір жағыннан,</w:t>
        <w:br/>
        <w:t>Бар қызығын сен тартып алгандай-ақ!</w:t>
        <w:br/>
        <w:t>Отырғапға</w:t>
        <w:br/>
        <w:t>Өзіңнен бұрын күлмей,</w:t>
        <w:br/>
        <w:t>Кстерсің де көбінің сырын білмей...</w:t>
        <w:br/>
        <w:t>Жақсы жігіт болып-ақ тұрсың бүгін,</w:t>
        <w:br/>
        <w:t>Жақсы қылып қойса егер...</w:t>
        <w:br/>
        <w:t>Сүріндірмсей!</w:t>
        <w:br/>
        <w:t>ҒАШЫҚ ДҮНИЕ</w:t>
        <w:br/>
        <w:t>Дүние-ай,</w:t>
        <w:br/>
        <w:t>Қадіріңді күрт ұқтырып,</w:t>
        <w:br/>
        <w:t>Барасың күннен-күнге ынтықтырып,</w:t>
        <w:br/>
        <w:t>Қәлбеген көк белдерге,</w:t>
        <w:br/>
        <w:t>Көк пен жерге,</w:t>
        <w:br/>
        <w:t>Қараймын көздің жасын сүртіп тұрып...</w:t>
        <w:br/>
        <w:t>Сүйсініп сырыңа да,</w:t>
        <w:br/>
        <w:t>Қырыңа да.</w:t>
        <w:br/>
        <w:t>Түскенім қызығыңа құпыға да,</w:t>
        <w:br/>
        <w:t>55</w:t>
        <w:br/>
        <w:t>62</w:t>
        <w:br/>
        <w:t>Жауыз бір қолдан ақса қан,</w:t>
        <w:br/>
        <w:t>Күңіреніп кенет бар аймақ,</w:t>
        <w:br/>
        <w:t>Жақсылық біткен тек саған,</w:t>
        <w:br/>
        <w:t>Тек саған ғана қарайлап:</w:t>
        <w:br/>
        <w:t>Іздеді-ау ерлер даруға</w:t>
        <w:br/>
        <w:t>Қашаннан сені көксеген.</w:t>
        <w:br/>
        <w:t>Қорлықта қалған ару да,</w:t>
        <w:br/>
        <w:t>Қорғаныш күтті тек сенен.</w:t>
      </w:r>
    </w:p>
    <w:p>
      <w:r>
        <w:t>Тазартып бұлттан күн көзін,</w:t>
        <w:br/>
        <w:t>Сөйлейтін еркін жерде өктем.</w:t>
        <w:br/>
        <w:t>Туар деп сондай бір кезең,</w:t>
        <w:br/>
        <w:t>Қүттің-ау, күттің сен көптен.</w:t>
        <w:br/>
        <w:t>Ақыры сол бір таң атып,</w:t>
        <w:br/>
        <w:t>Жауыздық аттан түсті де.</w:t>
        <w:br/>
        <w:t>Аузыңа жұртты қаратып,</w:t>
        <w:br/>
        <w:t>Сен шықтың жердің үстіне.</w:t>
        <w:br/>
        <w:t>Еркін бір тыныс алдың да,</w:t>
        <w:br/>
        <w:t>Бұғауды быт-шыт үзді үнің,</w:t>
        <w:br/>
        <w:t>Айдайын әлем алдында</w:t>
        <w:br/>
        <w:t>Қолға алдың билік тізгінін.</w:t>
        <w:br/>
        <w:t>(Қанық-ақ едік атыңа</w:t>
        <w:br/>
        <w:t>Әділет төрге өрлесін).</w:t>
        <w:br/>
        <w:t>Енді ешкім сені қапыда</w:t>
        <w:br/>
        <w:t>Аяқтан шала көрмесін.</w:t>
        <w:br/>
        <w:t>Өзіңді күткен жұрт едік,</w:t>
        <w:br/>
        <w:t>Бастай бер мәңгі жыр көшін.</w:t>
        <w:br/>
        <w:t>Атыңды біреу бүркеніп</w:t>
        <w:br/>
        <w:t>Аяқтан шалып жүрмесін.</w:t>
        <w:br/>
        <w:t>Қарсыластар да кезігер,</w:t>
        <w:br/>
        <w:t>"Бәрінен үстем, өктем де өт.</w:t>
        <w:br/>
        <w:t>Айтсыншы --</w:t>
        <w:br/>
        <w:t>айтар сөзін ел</w:t>
        <w:br/>
        <w:t>Қайтсыншы барлық кеткен кек</w:t>
        <w:br/>
        <w:t>Жалғандық жсетер онсыз да,</w:t>
        <w:br/>
        <w:t>Жанып бір тұрсын көзіңде от.</w:t>
        <w:br/>
        <w:t>ӘДІЛЕТ</w:t>
        <w:br/>
        <w:t>Ежелден саған таңсық ек,</w:t>
        <w:br/>
        <w:t>Шықса деп еркін бір үнін,</w:t>
        <w:br/>
        <w:t>Қүштіге қанша қарсы кеп,</w:t>
        <w:br/>
        <w:t>Зынданда терең шірідің.</w:t>
        <w:br/>
        <w:t>Сен бе едің жабар жүзіңді,</w:t>
        <w:br/>
        <w:t>Кезде де тіліп күрмелер,</w:t>
        <w:br/>
        <w:t>Қаншама бұғау үзілді,</w:t>
        <w:br/>
        <w:t>Бұзылды көрдей түрмелер...</w:t>
        <w:br/>
        <w:t>Тізгінін таппай тең күштін,</w:t>
        <w:br/>
        <w:t>Айқайға бірде бастың да.</w:t>
        <w:br/>
        <w:t>Қапыда кетіп, жер құштын,</w:t>
        <w:br/>
        <w:t>Қанішер оқтың астында.</w:t>
        <w:br/>
        <w:t>Сен білмес ашы жас бар ма,</w:t>
        <w:br/>
        <w:t>Айтам деп елдің тек шынын.</w:t>
        <w:br/>
        <w:t>Ән болып шырқап аспанға,</w:t>
        <w:br/>
        <w:t>Құй болып бірде өксідің.</w:t>
        <w:br/>
        <w:t>Шайқаста бірде дөп түсіп,</w:t>
        <w:br/>
        <w:t>Шындыққа ғана ұмтылдын,</w:t>
      </w:r>
    </w:p>
    <w:p>
      <w:r>
        <w:t>Ұл болып бірде оққа ұшын,</w:t>
        <w:br/>
        <w:t>Тіл болып бірде қырқылдың.</w:t>
        <w:br/>
        <w:t>Бәрі де сені жасқапты-ау,</w:t>
        <w:br/>
        <w:t>Бетіңнен қағып жықты да:</w:t>
        <w:br/>
        <w:t>Сен болып туған асқақ тау,</w:t>
        <w:br/>
        <w:t>Сен болып жерге бұқты да.</w:t>
        <w:br/>
        <w:t>Білуші еп, шіркін, сөйлей де,</w:t>
        <w:br/>
        <w:t>Естілсе еркін далада ән...</w:t>
        <w:br/>
        <w:t>Таяқ та жедің сен кейде,</w:t>
        <w:br/>
        <w:t>Қайдағы бықсық жаладан.</w:t>
        <w:br/>
        <w:t>Араша болар жерде бір,</w:t>
        <w:br/>
        <w:t>Араласа алмай, |</w:t>
        <w:br/>
        <w:t>егілдің,</w:t>
        <w:br/>
        <w:t>Айқасқа түсіп сен небір,</w:t>
        <w:br/>
        <w:t>Жеңіп-ақ тұрып... жеңілдің!</w:t>
        <w:br/>
        <w:t>61</w:t>
        <w:br/>
        <w:t>58</w:t>
        <w:br/>
        <w:t>Бір бұтаның гүліндей көктеп тегі,</w:t>
        <w:br/>
        <w:t>Бозбала шақ сендермен өтпеп пе еді.</w:t>
        <w:br/>
        <w:t>Әлі де сағынамын</w:t>
        <w:br/>
        <w:t>Қызықты да</w:t>
        <w:br/>
        <w:t>Қылықты күндерді сол мектептегі.</w:t>
        <w:br/>
        <w:t>Көрсеткіміз келгенде құрбылық қыр,</w:t>
        <w:br/>
        <w:t>Кескестейтін тілдеріпц -</w:t>
        <w:br/>
        <w:t>“Құрғыр ұтқыр.</w:t>
        <w:br/>
        <w:t>Арамыздан жырылыл өтуіпі еңдер,</w:t>
        <w:br/>
        <w:t>Торғайдай дүр-дүр етіп дүрлігіп бір.</w:t>
        <w:br/>
        <w:t>Қадірін сол шақтардың білдіргелі,</w:t>
        <w:br/>
        <w:t>Зулап ағып өтіпті-ау жыл дүрмегі.</w:t>
        <w:br/>
        <w:t>Шеттеріннен сүйкімді-ақ қыз едіндер,</w:t>
        <w:br/>
        <w:t>Қандай екен халдерің бұл күндері?!</w:t>
        <w:br/>
        <w:t>Қарайлатпай кейінгі ізге көбін,</w:t>
        <w:br/>
        <w:t>Тартты ма олде тағдыры іздегенін?</w:t>
        <w:br/>
        <w:t>Мен, өйтеуір, сендерді сол баяғы</w:t>
        <w:br/>
        <w:t>Піріштедей бүлдіршін қыз көремін.</w:t>
        <w:br/>
        <w:t>Қылығына өздерін көп те күлген,</w:t>
        <w:br/>
        <w:t>Естеріце түсем бе өткеніммен.</w:t>
        <w:br/>
        <w:t>Біріңнен-бірің артық сияқтанып,</w:t>
        <w:br/>
        <w:t>Ғашық болып жүруші ем шеттеріцпен...</w:t>
        <w:br/>
        <w:t>Бәрімізге құшағын айқара ашқан,</w:t>
        <w:br/>
        <w:t>Сендерге менен хабар айта ма аспан?</w:t>
        <w:br/>
        <w:t>Қырық дейтін киелі қыр астына</w:t>
        <w:br/>
        <w:t>Келіп те қалдық па, осы байқамастан?!</w:t>
      </w:r>
    </w:p>
    <w:p>
      <w:r>
        <w:t>Бірлссіп көл де кешпей, шөл де кешпей,</w:t>
        <w:br/>
        <w:t>Жүрсіңдер көз алдымда соңғы елестей.</w:t>
        <w:br/>
        <w:t>Тіпті де жаман бола қоймаспын мен</w:t>
        <w:br/>
        <w:t>Көңілден, құрбы қыздар, сендер өшпей!..</w:t>
        <w:br/>
        <w:t>56</w:t>
        <w:br/>
        <w:t>Мәнгілік екендігін ссзуден-ау,</w:t>
        <w:br/>
        <w:t>ШТайқалмас дүниенің нұры ғана.</w:t>
        <w:br/>
        <w:t>Көк аспан құшып ыстық бірде мені,</w:t>
        <w:br/>
        <w:t>Көз алдым көп бояумен түрленеді.</w:t>
        <w:br/>
        <w:t>Көкірек дір-дір етіп,</w:t>
        <w:br/>
        <w:t>Дір-дір етіп...</w:t>
        <w:br/>
        <w:t>Осы ма, құдірет-ау, мұң дегені!</w:t>
        <w:br/>
        <w:t>Менің де көңілімді сырнай қылған,</w:t>
        <w:br/>
        <w:t>Сан дүбір естіледі тынбай қырдан!</w:t>
        <w:br/>
        <w:t>Шынымен</w:t>
        <w:br/>
        <w:t>Мұң дегеніп осы болса,</w:t>
        <w:br/>
        <w:t>Айналып кетпеймісің</w:t>
        <w:br/>
        <w:t>Мұндай мұңнан!..</w:t>
        <w:br/>
        <w:t>Дүние-ай,</w:t>
        <w:br/>
        <w:t>Қуанып та,</w:t>
        <w:br/>
        <w:t>Не бір күле,</w:t>
        <w:br/>
        <w:t>Енді ұқтым өзіңді дс,</w:t>
        <w:br/>
        <w:t>Өмірді де,</w:t>
        <w:br/>
        <w:t>Алдында ақтарыла кеткісі кеп</w:t>
        <w:br/>
        <w:t>Анқылдап,</w:t>
        <w:br/>
        <w:t>Ашық тұрған көңіл міне!</w:t>
        <w:br/>
        <w:t>жж ж</w:t>
        <w:br/>
        <w:t>Тірлікте күлмес үшін күндестерім,</w:t>
        <w:br/>
        <w:t>Ешкімнің артына мен мінгеспедім.</w:t>
        <w:br/>
        <w:t>Ұтсам да,</w:t>
        <w:br/>
        <w:t>Ұтылсам да--</w:t>
        <w:br/>
        <w:t>Өз арыма</w:t>
        <w:br/>
        <w:t>Бағынып баяғыдан күн кешкемін.</w:t>
        <w:br/>
        <w:t>Жүрегім тілім-тілім жараланып,</w:t>
        <w:br/>
        <w:t>Жүрсем де қаншама бір дара қалып,</w:t>
        <w:br/>
        <w:t>Ұшқыр ма,</w:t>
        <w:br/>
        <w:t>Ұтқыр ма әлде--</w:t>
      </w:r>
    </w:p>
    <w:p>
      <w:r>
        <w:t>Өз арыным</w:t>
        <w:br/>
        <w:t>Ұрғылап ойға-қырға барады алып.</w:t>
        <w:br/>
        <w:t>Тек елге ұнасын деп бір еңбегім,</w:t>
        <w:br/>
        <w:t>Басқаға иілмедім,</w:t>
        <w:br/>
        <w:t>68</w:t>
        <w:br/>
        <w:t>Матайдың тауын бетке алып,</w:t>
        <w:br/>
        <w:t>Құйғытып кете берген ек!..</w:t>
        <w:br/>
        <w:t>жж ж</w:t>
        <w:br/>
        <w:t>Сенбегендер өз арына,</w:t>
        <w:br/>
        <w:t>Өнерімен озарына -</w:t>
        <w:br/>
        <w:t>Қалт-құлт етсін, терлесін,</w:t>
        <w:br/>
        <w:t>Ақша қардай ар-намысым,</w:t>
        <w:br/>
        <w:t>Алып ұшар барда күшім,</w:t>
        <w:br/>
        <w:t>Қапаланам мен несін!</w:t>
        <w:br/>
        <w:t>Анаған да, мынаған да,</w:t>
        <w:br/>
        <w:t>Мақтағанға, сынағанға</w:t>
        <w:br/>
        <w:t>Құрақ ұшсын елпілдеп,</w:t>
        <w:br/>
        <w:t>Күйінбесін, күндемесін,</w:t>
        <w:br/>
        <w:t>Керек десе,</w:t>
        <w:br/>
        <w:t>Үндемесін</w:t>
        <w:br/>
        <w:t>Жатқанда да ел тілеп.</w:t>
        <w:br/>
        <w:t>Жарқылдап бір көзге іліге,</w:t>
        <w:br/>
        <w:t>Мынау ұлы мезгіліме</w:t>
        <w:br/>
        <w:t>Не дерімді білмесем,</w:t>
        <w:br/>
        <w:t>Айтарымды -- айта алмасам,</w:t>
        <w:br/>
        <w:t>Ауырласам, қайқаңдасам,-</w:t>
        <w:br/>
        <w:t>Қалай ғана күн кешем! ”</w:t>
        <w:br/>
        <w:t>Қала тұра санауды күн,</w:t>
        <w:br/>
        <w:t>Не дейді деп анау бүгін.</w:t>
        <w:br/>
        <w:t>Әр ауызға телміріп,</w:t>
        <w:br/>
        <w:t>Әркімдерге</w:t>
        <w:br/>
        <w:t>Бір көргеннен,</w:t>
        <w:br/>
        <w:t>Басын шұлғып жүргендерден,</w:t>
        <w:br/>
        <w:t>Қүтпей-ақ қой енді үміт.</w:t>
        <w:br/>
        <w:t>КҚүйбендеген өзгелердей,</w:t>
        <w:br/>
        <w:t>Қүңкілі көп сөзге де ермей</w:t>
        <w:br/>
        <w:t>Өтейік те қасқиып,</w:t>
        <w:br/>
        <w:t>Риза боп бар бағаңа,</w:t>
        <w:br/>
        <w:t>Таңдай таза арга ғана</w:t>
        <w:br/>
        <w:t>Мынау аппақ басты ніш!</w:t>
      </w:r>
    </w:p>
    <w:p>
      <w:r>
        <w:t>Асқарға құмар достарға,</w:t>
        <w:br/>
        <w:t>Асқақтық сырын ұқтырып.</w:t>
        <w:br/>
        <w:t>Тұрар ең әлем алдында,</w:t>
        <w:br/>
        <w:t>Айқайға басып әр тілде-ақ.</w:t>
        <w:br/>
        <w:t>Маңғазсып жатқан таудың да,</w:t>
        <w:br/>
        <w:t>Мазасын ала саңқылдап.</w:t>
        <w:br/>
        <w:t>Дірілдеп шыңдар көк сеңгір,</w:t>
        <w:br/>
        <w:t>Қалтырап заңғар, қырлар да.</w:t>
        <w:br/>
        <w:t>...Несер боп төгіп өтсең бір,</w:t>
        <w:br/>
        <w:t>Қүллі әлем сусап тұрғанда.</w:t>
        <w:br/>
        <w:t>жжот</w:t>
        <w:br/>
        <w:t>Бұлдамастан ешкімге тірлігімді,</w:t>
        <w:br/>
        <w:t>Бірге кешіп келемін нұрлы күнді,</w:t>
        <w:br/>
        <w:t>Барсам дедім ұялмай ертеңдерге,</w:t>
        <w:br/>
        <w:t>Қызықты да қия алмай бір бүгінгі...</w:t>
        <w:br/>
        <w:t>Қуанам ба,</w:t>
        <w:br/>
        <w:t>Қайғырып өкінем бе?</w:t>
        <w:br/>
        <w:t>Жатса деумен бәрі де жетіп елге.</w:t>
        <w:br/>
        <w:t>Келемін-ау әйтеуір ұсынып-ақ</w:t>
        <w:br/>
        <w:t>Қіп-кішкентай жүректің отын емге!</w:t>
        <w:br/>
        <w:t>Жақсымын ба жұрт үшін, ”</w:t>
        <w:br/>
        <w:t>Жаманбын ба?-</w:t>
        <w:br/>
        <w:t>Қызармауды ойладым ар алдында.</w:t>
        <w:br/>
        <w:t>Ұялмауды ойладым ертеңдерден,</w:t>
        <w:br/>
        <w:t>Қызықты да қия алмай қалар мұнда.</w:t>
        <w:br/>
        <w:t>МЕНІ КҮТСЕҢ</w:t>
        <w:br/>
        <w:t>Ағып кеп түсе ме деп аттан қарғып,</w:t>
        <w:br/>
        <w:t>Сен мені дүбір шыққан жақтардан күт.</w:t>
        <w:br/>
        <w:t>Жатқанда күмбір қағып құз біткендер,</w:t>
        <w:br/>
        <w:t>Жаңғырып жалыныма шатқал барлық!</w:t>
        <w:br/>
        <w:t>Қүт мепі дауылдардан таңғы ұрланған,</w:t>
        <w:br/>
        <w:t>Тұтқиыл төгіп өткен жаңбырлардаң.</w:t>
        <w:br/>
        <w:t>жж ж</w:t>
        <w:br/>
        <w:t>Қайырылып қарамай,</w:t>
        <w:br/>
        <w:t>Өкпелетіп, )</w:t>
        <w:br/>
        <w:t>Қөктем стіп барады-ау,</w:t>
        <w:br/>
        <w:t>Көктем өтіп,</w:t>
        <w:br/>
        <w:t>Лапылдатқан,</w:t>
        <w:br/>
        <w:t>Нажағай шатырлатқан</w:t>
        <w:br/>
        <w:t>Күндерімнің көбісі текке кетіп...</w:t>
      </w:r>
    </w:p>
    <w:p>
      <w:r>
        <w:t>Күркіреген,</w:t>
        <w:br/>
        <w:t>Манадан сіро тынбай,</w:t>
        <w:br/>
        <w:t>Қеудемдегі мына бір сұрапылды-ай!</w:t>
        <w:br/>
        <w:t>Шілделі жаз келіп-ақ қалғаны ма,</w:t>
        <w:br/>
        <w:t>Несерлеткен көктемім тұра тұрмай!</w:t>
        <w:br/>
        <w:t>Айырмаған күлкіден көктемім де,</w:t>
        <w:br/>
        <w:t>Қайырылмай, құдай-ау, кеткенің бе?</w:t>
        <w:br/>
        <w:t>Жаздын қандай боларын кім біліпті,</w:t>
        <w:br/>
        <w:t>Алып ұшып,</w:t>
        <w:br/>
        <w:t>Алқына жеткенімде...</w:t>
        <w:br/>
        <w:t>Сағындырып әлден-ақ отты лебін,</w:t>
        <w:br/>
        <w:t>Сауықшылдау көктемім өтті менің.</w:t>
        <w:br/>
        <w:t>Жаз да келіп қалыпты-ау,</w:t>
        <w:br/>
        <w:t>Жаз да келіп...</w:t>
        <w:br/>
        <w:t>Жаңбырлатып жетсе еді деп тіледім.</w:t>
        <w:br/>
        <w:t>.Ести-ести ежелгі ескі үндерді,</w:t>
        <w:br/>
        <w:t>Ұқсамайын дедім де</w:t>
        <w:br/>
        <w:t>ешкімге енді.</w:t>
        <w:br/>
        <w:t>Айнай деген,</w:t>
        <w:br/>
        <w:t>Борандай бұрқырап бір,</w:t>
        <w:br/>
        <w:t>Бөскім келді,</w:t>
        <w:br/>
        <w:t>Менің де бөскім келді.</w:t>
        <w:br/>
        <w:t>Ауыздыға айнала сөз де бермей,</w:t>
        <w:br/>
        <w:t>Бөскім келді менің де</w:t>
        <w:br/>
        <w:t>Өзгелердей.</w:t>
        <w:br/>
        <w:t>Аяқ ізі түспегеп алысты аңсап</w:t>
        <w:br/>
        <w:t>Келе-келе...</w:t>
        <w:br/>
        <w:t>Жоқ, тіпті көптен бері,</w:t>
        <w:br/>
        <w:t>Кеуденді осындай бір «дерт» мепдеді,</w:t>
        <w:br/>
        <w:t>Мен де өзіңді енді-енді түсініппін,</w:t>
        <w:br/>
        <w:t>Кісіліктің осы ма жеткен жері?</w:t>
        <w:br/>
        <w:t>Осыншалық бүлініп,</w:t>
        <w:br/>
        <w:t>Текке неге</w:t>
        <w:br/>
        <w:t>Күйіп-пісе қалдым ба?</w:t>
        <w:br/>
        <w:t>Өкпелеме,</w:t>
        <w:br/>
        <w:t>Тағдыр шіркін, кісіге дәрежені --</w:t>
        <w:br/>
        <w:t>Кісілікті ұмытсын деп бере ме?</w:t>
        <w:br/>
        <w:t>Жж жж</w:t>
      </w:r>
    </w:p>
    <w:p>
      <w:r>
        <w:t>Сөзін де жұрттың ауырлап,</w:t>
        <w:br/>
        <w:t>Сергитін бір сәт іздесең,</w:t>
        <w:br/>
        <w:t>Жүрсенші біздің ауылға-ақ,</w:t>
        <w:br/>
        <w:t>Қонаққа жүрші бізге сен.</w:t>
        <w:br/>
        <w:t>Жеңілдеп бірден зіл дене</w:t>
        <w:br/>
        <w:t>Жұмақ бар десе-- сенер ен,</w:t>
        <w:br/>
        <w:t>Құшағың толып гүлге де,</w:t>
        <w:br/>
        <w:t>Құлпырып шыға келер ең.</w:t>
        <w:br/>
        <w:t>Ерер ең небір «мықтыға»</w:t>
        <w:br/>
        <w:t>Ерсілеу ісі байқалмас.</w:t>
        <w:br/>
        <w:t>Қөл жаққа алып шықты ма,</w:t>
        <w:br/>
        <w:t>Құмарың қанбай қайтармас...</w:t>
        <w:br/>
        <w:t>Көрер ең күнде кіл қызық</w:t>
        <w:br/>
        <w:t>Көп болып кел,</w:t>
        <w:br/>
        <w:t>Не жеке кел,</w:t>
        <w:br/>
        <w:t>Астыңа тұлпар мінгізіп,</w:t>
        <w:br/>
        <w:t>Көтеріп алып кетеді ел.</w:t>
        <w:br/>
        <w:t>Шіалқая құшып шаттықты,</w:t>
        <w:br/>
        <w:t>Бақыттың көлін кештің бе,</w:t>
        <w:br/>
        <w:t>Апталап-айдан жат, тіпті,</w:t>
        <w:br/>
        <w:t>Ауырлай қоймас ешікім де...</w:t>
        <w:br/>
        <w:t>Көтеретін еркелік,</w:t>
        <w:br/>
        <w:t>ерлігіңді,</w:t>
        <w:br/>
        <w:t>Бозбаламын деп пе едің</w:t>
        <w:br/>
        <w:t>сен бұрынғы,</w:t>
        <w:br/>
        <w:t>Қөп алдында көлденең көсіл мейлі,</w:t>
        <w:br/>
        <w:t>Қешірмейді ешкім де ендігіңді.</w:t>
        <w:br/>
        <w:t>Белгісіз аз бере ме,</w:t>
        <w:br/>
        <w:t>көп бере ме,</w:t>
        <w:br/>
        <w:t>Жақын тұр жер ортасы -</w:t>
        <w:br/>
        <w:t>Қәктөбе де,</w:t>
        <w:br/>
        <w:t>Алдыңда осылай бір ақтарылдым,</w:t>
        <w:br/>
        <w:t>Ашырақ айтылды деп,</w:t>
        <w:br/>
        <w:t>өкпелеме!..</w:t>
        <w:br/>
        <w:t>ж жж</w:t>
        <w:br/>
        <w:t>Баса алмай балаң аптықты,</w:t>
        <w:br/>
        <w:t>Дауылға жалаң төсті ашып.</w:t>
        <w:br/>
        <w:t>Шыққан ем қуып Шаттықты,</w:t>
        <w:br/>
        <w:t>Беймаза шақпен қоштасып.</w:t>
      </w:r>
    </w:p>
    <w:p>
      <w:r>
        <w:t>Шыққан-ақ едім аптығып,</w:t>
        <w:br/>
        <w:t>Ант етіп іштей жетпекке.</w:t>
        <w:br/>
        <w:t>Шаттықпен бірге шат күліп,</w:t>
        <w:br/>
        <w:t>Жарқылдап, жайнап өтпекке.</w:t>
        <w:br/>
        <w:t>Домалай асын дөңдерден,</w:t>
        <w:br/>
        <w:t>Жетпек-ақ сдім тездетіп.</w:t>
        <w:br/>
        <w:t>Қөлбеп те жатқан көлдер мен</w:t>
        <w:br/>
        <w:t>Теңізді басып, лезде өтіпі.</w:t>
        <w:br/>
        <w:t>Жалғанның сансыз өрі мен</w:t>
        <w:br/>
        <w:t>Шөлінсн өттім не шалғай.</w:t>
        <w:br/>
        <w:t>Ғашық та болып көріп ем,</w:t>
        <w:br/>
        <w:t>Қашықта қалды ілесе алмай.</w:t>
        <w:br/>
        <w:t>Құрып-ақ бәрі кетсе деп,</w:t>
        <w:br/>
        <w:t>Шақтарда шаршап, талған қай.</w:t>
        <w:br/>
        <w:t>Қайдағы бір мұң өкшелеп,</w:t>
        <w:br/>
        <w:t>Қуып та жетіп қалғандай.</w:t>
        <w:br/>
        <w:t>77</w:t>
        <w:br/>
        <w:t>80</w:t>
        <w:br/>
        <w:t>Құлан іздеп,</w:t>
        <w:br/>
        <w:t>Құладүз кезген ердей.</w:t>
        <w:br/>
        <w:t>Шешеп жоқтай</w:t>
        <w:br/>
        <w:t>Менімен теңдес тілге,</w:t>
        <w:br/>
        <w:t>Қара сөзде жанға дес бермеспін де,</w:t>
        <w:br/>
        <w:t>Дедім де бір</w:t>
        <w:br/>
        <w:t>даралау кеткім келді,</w:t>
        <w:br/>
        <w:t>Өткім келді ұқсамай енді ешкімге.</w:t>
        <w:br/>
        <w:t>Сынамақ та ем біржола бағымды әрі,</w:t>
        <w:br/>
        <w:t>Қазақта жоқ сөз бірақ табылмады.</w:t>
        <w:br/>
        <w:t>Тұмсығы тасқа тиген мекіредей,</w:t>
        <w:br/>
        <w:t>Осы болды-ау тауымның шағылғаны.</w:t>
        <w:br/>
        <w:t>Басылып бірте-бірте асылық сәт,</w:t>
        <w:br/>
        <w:t>Өмірдің ақырын кеп нәшін ұқсақ,</w:t>
        <w:br/>
        <w:t>Қашан да тұрады скен</w:t>
        <w:br/>
        <w:t>Қазағыңның,</w:t>
        <w:br/>
        <w:t>Біріне бас, біріне қасың ұқсап.</w:t>
        <w:br/>
        <w:t>Көнді деп,</w:t>
        <w:br/>
        <w:t>Қанша жүйрік сөз ырқына,</w:t>
        <w:br/>
        <w:t>Кетсең де елден ерек тез ұмтыла,</w:t>
        <w:br/>
        <w:t>Ұқсамау мүмкін емес екен тегі</w:t>
        <w:br/>
        <w:t>Өмірде,</w:t>
        <w:br/>
        <w:t>Өдлленде де өз ұлтыңа!</w:t>
        <w:br/>
        <w:t>Осы бір «дерт» кеудеңді меңдемесе,</w:t>
      </w:r>
    </w:p>
    <w:p>
      <w:r>
        <w:t>Тәуір жігіт едің-ау сен де кеше.</w:t>
        <w:br/>
        <w:t>Ермейтін-ақ сияқты ең әл сөзіне</w:t>
        <w:br/>
        <w:t>Бермейтін-ақ сияқты ең пендеге ссе...</w:t>
        <w:br/>
        <w:t>Ағайынның</w:t>
        <w:br/>
        <w:t>айнала бәріне ұнап,</w:t>
        <w:br/>
        <w:t>Аңқылдаушыгең,</w:t>
        <w:br/>
        <w:t>ағыңнан жарылып-ақ,</w:t>
        <w:br/>
        <w:t>Бетің бар деп.</w:t>
        <w:br/>
        <w:t>беделге қарамай-ақ</w:t>
        <w:br/>
        <w:t>Айтарынды айтушы ең анығырақ.</w:t>
        <w:br/>
        <w:t>Тау ма көлбеген,-</w:t>
        <w:br/>
        <w:t>Тартқан ек сонда жасқанбай.</w:t>
        <w:br/>
        <w:t>Қарсы ағып асау тасқынға,</w:t>
        <w:br/>
        <w:t>Даладан басқа түк көрмей,</w:t>
        <w:br/>
        <w:t>Анадай белдің астында,</w:t>
        <w:br/>
        <w:t>Бір ұлы жеңіс күткендей.</w:t>
        <w:br/>
        <w:t>Ағызып ек-ау алысқа</w:t>
        <w:br/>
        <w:t>Азына бардың алданбай,</w:t>
        <w:br/>
        <w:t>Бейтаныстар да,</w:t>
        <w:br/>
        <w:t>Таныс та</w:t>
        <w:br/>
        <w:t>Тамсана қарап қалғандай.</w:t>
        <w:br/>
        <w:t>Ерлік бір ессіз сезімге,</w:t>
        <w:br/>
        <w:t>Тәтті шақ еді бұл қандай!</w:t>
        <w:br/>
        <w:t>Осынау қырдың өзін де</w:t>
        <w:br/>
        <w:t>Дәл қазір көріп тұрғандай!</w:t>
        <w:br/>
        <w:t>Нұрлы едің бүгін, тау, неткен,</w:t>
        <w:br/>
        <w:t>Білмедім бұрын мен мүлде.</w:t>
        <w:br/>
        <w:t>Құстары көкте әндеткен</w:t>
        <w:br/>
        <w:t>Көктемнен шыға келдің бе?</w:t>
        <w:br/>
        <w:t>Бір өзі барша даңқты алып,</w:t>
        <w:br/>
        <w:t>Бас бұрып бізге қарамай.</w:t>
        <w:br/>
        <w:t>Ақ түйе қарнын ақтарып,</w:t>
        <w:br/>
        <w:t>Атамсып жатқан даланы-ай!</w:t>
        <w:br/>
        <w:t>Өтсе де күндер</w:t>
        <w:br/>
        <w:t>Өң бермей</w:t>
        <w:br/>
        <w:t>Ақ бұлтқа барып аунардай,</w:t>
        <w:br/>
        <w:t>Пенденің бірін тең көрмей</w:t>
        <w:br/>
        <w:t>Тәкаппар тұрған тауларды-ай!</w:t>
        <w:br/>
        <w:t>Жүйткісін солай тік өрлей</w:t>
        <w:br/>
        <w:t>Бос жібер аттың тізгінін,</w:t>
        <w:br/>
        <w:t>Жасыл бір түкті кілемдей</w:t>
        <w:br/>
        <w:t>Дүниені құштық біз бүгін!</w:t>
      </w:r>
    </w:p>
    <w:p>
      <w:r>
        <w:t>«Ай-қай! Най,</w:t>
        <w:br/>
        <w:t>Арман!»-- деп те алып,</w:t>
        <w:br/>
        <w:t>Болмасын бізге өр бөгет,</w:t>
        <w:br/>
        <w:t>67</w:t>
        <w:br/>
        <w:t>жжж</w:t>
        <w:br/>
        <w:t>Жайым жоқ жасып</w:t>
        <w:br/>
        <w:t>күрсінбек,</w:t>
        <w:br/>
        <w:t>Төрт жағым бүгін түп-түгел.</w:t>
        <w:br/>
        <w:t>Тындырмай түкті жүрсің деп,</w:t>
        <w:br/>
        <w:t>Сірә бір қабақ шытты ма ел?</w:t>
        <w:br/>
        <w:t>Астана болды тұрағым,</w:t>
        <w:br/>
        <w:t>Баспанам да бар төбемде.</w:t>
        <w:br/>
        <w:t>Асқақтау айтып қыр әнін,</w:t>
        <w:br/>
        <w:t>Атым да жүр ғой өлеңде.</w:t>
        <w:br/>
        <w:t>Қарасам,</w:t>
        <w:br/>
        <w:t>тегі бар бәрі</w:t>
        <w:br/>
        <w:t>Бәрі дс бар-ау, наныңдар,</w:t>
        <w:br/>
        <w:t>Бір жігіттің-ақ арманы --</w:t>
        <w:br/>
        <w:t>Қылығы қыздай жарым бар.</w:t>
        <w:br/>
        <w:t>Барымды бердім мен де елге,</w:t>
        <w:br/>
        <w:t>Бұғуды тіпті білмеді ар.</w:t>
        <w:br/>
        <w:t>Тартысар жерге келгенде,</w:t>
        <w:br/>
        <w:t>Тіліп бір түсер тіл де бар.</w:t>
        <w:br/>
        <w:t>Бас қоса қалған сәттерде,</w:t>
        <w:br/>
        <w:t>Бағамды біліп қай-қашан,-</w:t>
        <w:br/>
        <w:t>Қасқайып барып</w:t>
        <w:br/>
        <w:t>Қақ төрге</w:t>
        <w:br/>
        <w:t>Бәріңмеп қатар жайгасам.</w:t>
        <w:br/>
        <w:t>Жақсылармен де дәмдеспін,</w:t>
        <w:br/>
        <w:t>Кездесіп көрдік көп қызбен.</w:t>
        <w:br/>
        <w:t>Көркі де болын сан кештің</w:t>
        <w:br/>
        <w:t>Қөңілді күндер өткізгем.</w:t>
        <w:br/>
        <w:t>Кей-кейде «бәсіп» мен енді,</w:t>
        <w:br/>
        <w:t>Жүре алам кейде үн қатпай,</w:t>
        <w:br/>
        <w:t>Қазақы қара өлеңді</w:t>
        <w:br/>
        <w:t>Жазар да ем бір күн құрғатпай.</w:t>
        <w:br/>
        <w:t>Бедірейіп тұрған тіл өтпей,</w:t>
        <w:br/>
        <w:t>Мен емес пендең</w:t>
        <w:br/>
        <w:t>Жат бауыр,</w:t>
      </w:r>
    </w:p>
    <w:p>
      <w:r>
        <w:t>Тықыршып тұр екен-ау тұлпар көңіл.</w:t>
        <w:br/>
        <w:t>Бауыры көптен бері жазылмаған.</w:t>
        <w:br/>
        <w:t>Дариға-ай,</w:t>
        <w:br/>
        <w:t>бойда қуат, барда күшім,</w:t>
        <w:br/>
        <w:t>Ссн маған аққанатты арман ұсын!</w:t>
        <w:br/>
        <w:t>Тағы да шарқ ұрайын,</w:t>
        <w:br/>
        <w:t>Сарқылайын.</w:t>
        <w:br/>
        <w:t>“Тәтті үміт, тамашалы таңдар үшін.</w:t>
        <w:br/>
        <w:t>Соңғылар сөкпеу үшін мені кейін,</w:t>
        <w:br/>
        <w:t>Тағы да желпінейін, желігейін.</w:t>
        <w:br/>
        <w:t>Елім деп,-</w:t>
        <w:br/>
        <w:t>Өртке де еніп,</w:t>
        <w:br/>
        <w:t>Серт те беріп,</w:t>
        <w:br/>
        <w:t>Осынау өз еңсеммен көрінейін!</w:t>
        <w:br/>
        <w:t>ж ж ж</w:t>
        <w:br/>
        <w:t>«Ат басын енді тежеме,</w:t>
        <w:br/>
        <w:t>Алайық біраз жер ұтып,</w:t>
        <w:br/>
        <w:t>Тулайды жүрек -</w:t>
        <w:br/>
        <w:t>Сезе ме</w:t>
        <w:br/>
        <w:t>Тұрғанын әлде не күтіп?</w:t>
        <w:br/>
        <w:t>Қеңдікке жетсін шіркін не,</w:t>
        <w:br/>
        <w:t>Ешкімнен жөн де сұраспай,</w:t>
        <w:br/>
        <w:t>Бүлкілге баспа,</w:t>
        <w:br/>
        <w:t>Іркілме</w:t>
        <w:br/>
        <w:t>Асудан анау...</w:t>
        <w:br/>
        <w:t>бір аспай»!..</w:t>
        <w:br/>
        <w:t>Достарға солай дедім де,</w:t>
        <w:br/>
        <w:t>Құйғыттық,</w:t>
        <w:br/>
        <w:t>Қамшы үйіріп,</w:t>
        <w:br/>
        <w:t>Көк дөнеп бе,</w:t>
        <w:br/>
        <w:t>Әлде көңіл ме,--</w:t>
        <w:br/>
        <w:t>Білмей де қайсы жүйрік.</w:t>
        <w:br/>
        <w:t>Бұйым да болмай өр-белең,</w:t>
        <w:br/>
        <w:t>Бұйығып бір сәт аспанда Ай,</w:t>
        <w:br/>
        <w:t>Теңіз бе,</w:t>
        <w:br/>
        <w:t>Асқақ саз арасынан ізде мені,</w:t>
        <w:br/>
        <w:t>Тұрғанда дірілдетіп сан қырларды ән!</w:t>
      </w:r>
    </w:p>
    <w:p>
      <w:r>
        <w:t>Азырақ алар ма деп</w:t>
        <w:br/>
        <w:t>Қарқын басып,</w:t>
        <w:br/>
        <w:t>Қүт мені көкірегіңді бар түнге ашып,</w:t>
        <w:br/>
        <w:t>Құт мепі таулар діріл қаққан шақта,</w:t>
        <w:br/>
        <w:t>Найзағай жатқан шақта жарқылдасып.</w:t>
        <w:br/>
        <w:t>Бақтардан ізде мені шық төгілген,</w:t>
        <w:br/>
        <w:t>Жақпардан ізде мейлің -- құт көрінген.</w:t>
        <w:br/>
        <w:t>Әйтеуір, дүбір шыққан жақ болмаса,</w:t>
        <w:br/>
        <w:t>Мүлгіген тыныштықтан күтпе мүлдемі..</w:t>
        <w:br/>
        <w:t>ж ж ж</w:t>
        <w:br/>
        <w:t>Ежелгі өртім де сен,</w:t>
        <w:br/>
        <w:t>дертім де сең,</w:t>
        <w:br/>
        <w:t>Дариға-ай,</w:t>
        <w:br/>
        <w:t>болмады бір желпінбесем.</w:t>
        <w:br/>
        <w:t>Барады-ау жалықтырып жабы тірлік,</w:t>
        <w:br/>
        <w:t>Сілкіне,</w:t>
        <w:br/>
        <w:t>Саған еріп,</w:t>
        <w:br/>
        <w:t>Серпілмесем.</w:t>
        <w:br/>
        <w:t>Қаратпай ермесімс,</w:t>
        <w:br/>
        <w:t>Көнбесіме,</w:t>
        <w:br/>
        <w:t>Шықшы бір</w:t>
        <w:br/>
        <w:t>Жел боп ұйтқып, сен көсіле,</w:t>
        <w:br/>
        <w:t>Кеудемде сыңсып ағып сағынышты ән</w:t>
        <w:br/>
        <w:t>Сала ма сазы бөлек елді есіме?!</w:t>
        <w:br/>
        <w:t>Апыр-ау,</w:t>
        <w:br/>
        <w:t>аңсаппын-ау,</w:t>
        <w:br/>
        <w:t>асқақ үнді :</w:t>
        <w:br/>
        <w:t>Ақдидар айқайы мол аспаныңды,</w:t>
        <w:br/>
        <w:t>Ерсі екен -- өзің барда--</w:t>
        <w:br/>
        <w:t>Қара тұтып</w:t>
        <w:br/>
        <w:t>Қелгенім басқа қызық, басқа мұңды...</w:t>
        <w:br/>
        <w:t>Түлсп тс жатқан шақта әзір далам,</w:t>
        <w:br/>
        <w:t>Құймас па көкірегіме сазын ғалам?</w:t>
        <w:br/>
        <w:t>65</w:t>
      </w:r>
    </w:p>
    <w:p>
      <w:r>
        <w:t>«Досың!»-- десе ел,</w:t>
        <w:br/>
        <w:t>серпіліп,</w:t>
        <w:br/>
        <w:t>сүйініп см,</w:t>
        <w:br/>
        <w:t>Табылушы ем қасыңнан жиі кілең.</w:t>
        <w:br/>
        <w:t>Елеңдеуші ем естілсе асқақ үнің,</w:t>
        <w:br/>
        <w:t>Қөрсм деуші ем өнердің биігінен!</w:t>
        <w:br/>
        <w:t>Тай-құлындай тебісіп,</w:t>
        <w:br/>
        <w:t>жан шаттана,</w:t>
        <w:br/>
        <w:t>Сырымызды жүруші ек қанша ақтара.</w:t>
        <w:br/>
        <w:t>Қолың жетті атқа да,</w:t>
        <w:br/>
        <w:t>атаққа да,</w:t>
        <w:br/>
        <w:t>Біреу күндей қарайтын мәнсапқа да.</w:t>
        <w:br/>
        <w:t>Дос табылды дедің бе</w:t>
        <w:br/>
        <w:t>Қүндейтін де,</w:t>
        <w:br/>
        <w:t>Суық тартып,</w:t>
        <w:br/>
        <w:t>сұрланып нұр кейпің де,</w:t>
        <w:br/>
        <w:t>Қарқылдап күлмейтін де болып алдың.</w:t>
        <w:br/>
        <w:t>Болып алдың жарқылдап</w:t>
        <w:br/>
        <w:t>жүрмейтін де.</w:t>
        <w:br/>
        <w:t>Кемел де едің кезінде,</w:t>
        <w:br/>
        <w:t>Кесек те едің</w:t>
        <w:br/>
        <w:t>(Кесек пе деп,</w:t>
        <w:br/>
        <w:t>Өзіме дос еткемін!)</w:t>
        <w:br/>
        <w:t>Енді келіп, і</w:t>
        <w:br/>
        <w:t>арбасқан дұшпан бардай,</w:t>
        <w:br/>
        <w:t>Адымыңды әр басқан есептедің.</w:t>
        <w:br/>
        <w:t>Енді есепсіз сөйлеуді күнә көрдім,</w:t>
        <w:br/>
        <w:t>(несі кетті,</w:t>
        <w:br/>
        <w:t>білмедім,</w:t>
        <w:br/>
        <w:t>бұған елдің?)</w:t>
        <w:br/>
        <w:t>Ес тұтатын,</w:t>
        <w:br/>
        <w:t>өзіңді дос тұтатын, й</w:t>
        <w:br/>
        <w:t>Жолдастардан жырылып шыға бердің.</w:t>
        <w:br/>
        <w:t>Еңді бізді</w:t>
        <w:br/>
        <w:t>ойың жоқ бір елемек,</w:t>
        <w:br/>
        <w:t>Тымырайып тұрасың,</w:t>
        <w:br/>
        <w:t>Түпере кеп,</w:t>
        <w:br/>
        <w:t>Есігімді ашпайтын болып алдың,</w:t>
        <w:br/>
        <w:t>Кесірі тиіп кетіп жүре ме дел...</w:t>
        <w:br/>
        <w:t>71</w:t>
      </w:r>
    </w:p>
    <w:p>
      <w:r>
        <w:t>74</w:t>
        <w:br/>
        <w:t>Ада болып көңілдегі барша алаң,</w:t>
        <w:br/>
        <w:t>арманыма жетіп қалам аңсаған.</w:t>
        <w:br/>
        <w:t>Ұмытылар</w:t>
        <w:br/>
        <w:t>кісі екенім</w:t>
        <w:br/>
        <w:t>кешегі</w:t>
        <w:br/>
        <w:t>сәл тәкаппар,</w:t>
        <w:br/>
        <w:t>сәл жомарт,</w:t>
        <w:br/>
        <w:t>сәл... шаршаған.</w:t>
        <w:br/>
        <w:t>Тоқтамайтын суга түсіп, отқа енбей,</w:t>
        <w:br/>
        <w:t>кеудем кеңіп сала берер көктемдей.</w:t>
        <w:br/>
        <w:t>Өзіңді өзің сезінесін, нс керек,</w:t>
        <w:br/>
        <w:t>қарап тұрып,</w:t>
        <w:br/>
        <w:t>құдай болып кеткендей!</w:t>
        <w:br/>
        <w:t>..Бөсіңкіреп кеттім білем бұл кеште,</w:t>
        <w:br/>
        <w:t>көп еді ғой көре алмайтын күндес те,</w:t>
        <w:br/>
        <w:t>соның бірі бұл сөзімнен мін тауып,</w:t>
        <w:br/>
        <w:t>тағы бірі көз алартып жүрмес пе?</w:t>
        <w:br/>
        <w:t>Түні бойы отыра ма көз ілмей,</w:t>
        <w:br/>
        <w:t>баз кешіп,</w:t>
        <w:br/>
        <w:t>бар дүниеден безінбей,</w:t>
        <w:br/>
        <w:t>ақын қалай ақын бола алмақшы,</w:t>
        <w:br/>
        <w:t>ауық-ауық өзін құдай сезінбей!</w:t>
        <w:br/>
        <w:t>ЕСКЕ АЛУ</w:t>
        <w:br/>
        <w:t>Қайран менің қасиетті,</w:t>
        <w:br/>
        <w:t>нұрлы Анам,</w:t>
        <w:br/>
        <w:t>қанша ғана қызығыпды ұрлағам!--</w:t>
        <w:br/>
        <w:t>Алыс кетіп,</w:t>
        <w:br/>
        <w:t>аңсатыппын,</w:t>
        <w:br/>
        <w:t>қасыннан</w:t>
        <w:br/>
        <w:t>шығармағың келгенде де бір қадам!..</w:t>
        <w:br/>
        <w:t>Тірлігінде айтпадың ба ашып-ақ,-</w:t>
        <w:br/>
        <w:t>күлдің де өттің --</w:t>
        <w:br/>
        <w:t>ы жүрдім деппін асырап...</w:t>
        <w:br/>
        <w:t>Ой мен қырды аралаттым, деппіп-ау,</w:t>
        <w:br/>
        <w:t>түскеніне қарамаппын шашыңа ақ!</w:t>
        <w:br/>
        <w:t>82</w:t>
        <w:br/>
        <w:t>Мейлі-ау, мейлі</w:t>
        <w:br/>
        <w:t>Ондайда от сөнер ме?</w:t>
        <w:br/>
        <w:t>Ақын тегі тыныштық көксеген бс,</w:t>
      </w:r>
    </w:p>
    <w:p>
      <w:r>
        <w:t>Халқым жайлы,</w:t>
        <w:br/>
        <w:t>Қазақы салтым жайлы</w:t>
        <w:br/>
        <w:t>Тынбай жырлап, тентіреп өтсем бе елде!</w:t>
        <w:br/>
        <w:t>Архивіне тарихтың бізді өткеріп,</w:t>
        <w:br/>
        <w:t>Өтсін айлар,</w:t>
        <w:br/>
        <w:t>Өтсін жыл тізбектеліп,</w:t>
        <w:br/>
        <w:t>Жүрсін тіпті</w:t>
        <w:br/>
        <w:t>Болашақ бір ғалымдар</w:t>
        <w:br/>
        <w:t>Жұрт аузынан жырымды іздеп теріп...</w:t>
        <w:br/>
        <w:t>Айтам енді...</w:t>
        <w:br/>
        <w:t>Айтсам деген сөзің ен,</w:t>
        <w:br/>
        <w:t>Дүниеге қарап шындық көзімен,</w:t>
        <w:br/>
        <w:t>Ар алдында мен өзімді әрдайым,</w:t>
        <w:br/>
        <w:t>Дар алдында тұрғандай-ақ сезінем.</w:t>
        <w:br/>
        <w:t>Шындық үшін шайқасудан бір талмай,</w:t>
        <w:br/>
        <w:t>Айтарымды айтам елге бұлтармай,</w:t>
        <w:br/>
        <w:t>Бас кетсе де--</w:t>
        <w:br/>
        <w:t>тұра алмадым үндемей</w:t>
        <w:br/>
        <w:t>Жалғандықты жалғыз өзім құртардай!</w:t>
        <w:br/>
        <w:t>Өз басыма ерекше бір күй іздеп,</w:t>
        <w:br/>
        <w:t>КҚөргсн жоқпын көрінгенге киіз боп.</w:t>
        <w:br/>
        <w:t>Бір жақсылық аңсап тұрар көңілім,</w:t>
        <w:br/>
        <w:t>Әлдекімдер жатқанда да «мүйіздеп»,</w:t>
        <w:br/>
        <w:t>Өтірікті --</w:t>
        <w:br/>
        <w:t>Өміріммен қоса ерген,--</w:t>
        <w:br/>
        <w:t>Көре тұра</w:t>
        <w:br/>
        <w:t>Қалай ғана кешем мен.</w:t>
        <w:br/>
        <w:t>Аңырап та қалған шағым болды; рас,</w:t>
        <w:br/>
        <w:t>Жәбір көріп қайдағы бір есерден.</w:t>
        <w:br/>
        <w:t>Енді осылай өтер өмір, өтер күн,</w:t>
        <w:br/>
        <w:t>Шындық үшін не болса да көтердім!</w:t>
        <w:br/>
        <w:t>80</w:t>
        <w:br/>
        <w:t>Болмай-ақ қойсын жібектей,-</w:t>
        <w:br/>
        <w:t>Мінезім де бар тәп-тәуір.</w:t>
        <w:br/>
        <w:t>Бар шығар деймін ақыл да,</w:t>
        <w:br/>
        <w:t>Атағым да слден кем смсс.</w:t>
        <w:br/>
        <w:t>Жақыным түгіл,</w:t>
        <w:br/>
        <w:t>Жатым да,</w:t>
      </w:r>
    </w:p>
    <w:p>
      <w:r>
        <w:t>Жаманға мені теңемес.</w:t>
        <w:br/>
        <w:t>Туысым да бар,</w:t>
        <w:br/>
        <w:t>дос та бар,</w:t>
        <w:br/>
        <w:t>Жадпғыздай қоймас мені ешкім.</w:t>
        <w:br/>
        <w:t>Үлесінен өзі бос қалар,</w:t>
        <w:br/>
        <w:t>Ынжық та жігіт емеспін.</w:t>
        <w:br/>
        <w:t>Алдымпан атар ақ тацға</w:t>
        <w:br/>
        <w:t>Айнымас айқын сенім бар,</w:t>
        <w:br/>
        <w:t>Ауырлай берген шақтарда,</w:t>
        <w:br/>
        <w:t>Арқамды сүйер елім бар!...</w:t>
        <w:br/>
        <w:t>Тағдырға өкпем бар қандай?</w:t>
        <w:br/>
        <w:t>Таттым ғой бәрін десем де,</w:t>
        <w:br/>
        <w:t>Қызықтан майрұм қалғапдай,</w:t>
        <w:br/>
        <w:t>Қысыла қарап осы елге,</w:t>
        <w:br/>
        <w:t>Аққандай кері күрт ағын,</w:t>
        <w:br/>
        <w:t>Қояды көңіл орнықпай.</w:t>
        <w:br/>
        <w:t>Ұшқыр ма дсген тұлпарым,</w:t>
        <w:br/>
        <w:t>Жүргендей болып жолды ұтпай.</w:t>
        <w:br/>
        <w:t>Ерсі де болар ендігім -</w:t>
        <w:br/>
        <w:t>Кеудемді күпті от керней,</w:t>
        <w:br/>
        <w:t>Тықыршып ұзақ мен бүгін</w:t>
        <w:br/>
        <w:t>Тыншыға да алмай кеткендей.</w:t>
        <w:br/>
        <w:t>Не болды деумен мен кейде</w:t>
        <w:br/>
        <w:t>Отырам ұзақ сарыла.</w:t>
        <w:br/>
        <w:t>Бір ойлар маза бермей де</w:t>
        <w:br/>
        <w:t>Қойды ғой көптен тағы да.</w:t>
        <w:br/>
        <w:t>Не жетпей тегі,</w:t>
        <w:br/>
        <w:t>Не жетпей,</w:t>
        <w:br/>
        <w:t>Елендей берем әр үнге.</w:t>
        <w:br/>
        <w:t>Қойсам ба тіпті сөз етпей,</w:t>
        <w:br/>
        <w:t>Кеудемнен қуып бәрін де...</w:t>
        <w:br/>
        <w:t>ОҢАШАДАҒЫ ОЙ</w:t>
        <w:br/>
        <w:t>Илеп-бүктеп алсам деп кейде өлеңді,</w:t>
        <w:br/>
        <w:t>Төгіп-төгіп тастасаң ой дегенді,</w:t>
        <w:br/>
        <w:t>Астамдық деп ұғатын ағайын бар,</w:t>
        <w:br/>
        <w:t>Асып-тасып асқақтау сөйлегенді.</w:t>
        <w:br/>
        <w:t>Қарсыласып шыға алмай қарғып тұрып,</w:t>
        <w:br/>
        <w:t>Қаншама ойды, дүние-ай,</w:t>
        <w:br/>
        <w:t>қалдық бүгін.</w:t>
        <w:br/>
        <w:t>Қайтсем енді?</w:t>
        <w:br/>
        <w:t>Кетсем бе елге қарай</w:t>
      </w:r>
    </w:p>
    <w:p>
      <w:r>
        <w:t>Салдыртып бір салт атпен, салдық құрып?</w:t>
        <w:br/>
        <w:t>Қатар тұтып селтеці,</w:t>
        <w:br/>
        <w:t>Серісін де</w:t>
        <w:br/>
        <w:t>Жырға қосып,</w:t>
        <w:br/>
        <w:t>Жүрсем бе ел ішінде.</w:t>
        <w:br/>
        <w:t>Ғашық та боп -</w:t>
        <w:br/>
        <w:t>Аққудай арулардың</w:t>
        <w:br/>
        <w:t>Туған шығар біреуі мен үшін де!</w:t>
        <w:br/>
        <w:t>Таңды атқызып далада, күн батқызып,</w:t>
        <w:br/>
        <w:t>Туган жерді түгелдей жырлап, қызып.</w:t>
        <w:br/>
        <w:t>Артық айтып,</w:t>
        <w:br/>
        <w:t>Қем айтып,</w:t>
        <w:br/>
        <w:t>Ағайынға</w:t>
        <w:br/>
        <w:t>Бәле-жармай, барлығын тыңдатқызып-</w:t>
        <w:br/>
        <w:t>Жүрсем бе екен</w:t>
        <w:br/>
        <w:t>Асаудай алып қаппқан,</w:t>
        <w:br/>
        <w:t>Аңырата ән салып жалықпастан,</w:t>
        <w:br/>
        <w:t>Оразбайлар сойылын</w:t>
        <w:br/>
        <w:t>Ақындықтың,</w:t>
        <w:br/>
        <w:t>Абайлықтың арына дарытпастан.</w:t>
        <w:br/>
        <w:t>&lt;..Мұнысы не, апырау, мұнысы не,</w:t>
        <w:br/>
        <w:t>Диуанадай осының жүрісі не2»-</w:t>
        <w:br/>
        <w:t>Деп те күліп жатар ма,</w:t>
        <w:br/>
        <w:t>Кім біледі,</w:t>
        <w:br/>
        <w:t>Бір ағайын түсінбей бұл ісіме.</w:t>
        <w:br/>
        <w:t>8!</w:t>
        <w:br/>
        <w:t>ДОСЫМ АЙТҚАН АҚЫЛ</w:t>
        <w:br/>
        <w:t>Осы біз де</w:t>
        <w:br/>
        <w:t>біразға келмедік пе?</w:t>
        <w:br/>
        <w:t>Елірме де есірме,</w:t>
        <w:br/>
        <w:t>енді елікпе!</w:t>
        <w:br/>
        <w:t>Жаспын деп те</w:t>
        <w:br/>
        <w:t>ешкімді сендіре алмай,</w:t>
        <w:br/>
        <w:t>Көпдіге алмай жүрсің бе егделікке?</w:t>
      </w:r>
    </w:p>
    <w:p>
      <w:r>
        <w:t>Таста бәрін!</w:t>
        <w:br/>
        <w:t>Қайта айналып келмейді бастағы арын,</w:t>
        <w:br/>
        <w:t>Аңғаратын жасқа да жетпедік пе,</w:t>
        <w:br/>
        <w:t>Ағайынның айнала қас-қабағын!</w:t>
        <w:br/>
        <w:t>Өзінді-өзің</w:t>
        <w:br/>
        <w:t>байыптап көрші бүгін:</w:t>
        <w:br/>
        <w:t>Көзге ұрып-ақ тұрмай ма кемшілігің?</w:t>
        <w:br/>
        <w:t>Білмейсің бе,</w:t>
        <w:br/>
        <w:t>Жарқылдап жүрудің де,</w:t>
        <w:br/>
        <w:t>Қарқылдап күлудің де ерсілігін?!</w:t>
        <w:br/>
        <w:t>Демек бүгін... )</w:t>
        <w:br/>
        <w:t>Жараса да бермейді өр екпінің,</w:t>
        <w:br/>
        <w:t>Ұғатыпдай уақыт болды білем</w:t>
        <w:br/>
        <w:t>Қай жерде,</w:t>
        <w:br/>
        <w:t>Қалай сөйлеу керектігін!</w:t>
        <w:br/>
        <w:t>Жастан өттік</w:t>
        <w:br/>
        <w:t>қызға да қырындайтын.</w:t>
        <w:br/>
        <w:t>Аңқылдап</w:t>
        <w:br/>
        <w:t>айта бермей шыпыпды айқып,</w:t>
        <w:br/>
        <w:t>білсеңші,</w:t>
        <w:br/>
        <w:t>тек қана сен еместігін,</w:t>
        <w:br/>
        <w:t>Жақсыга жақтасам деп</w:t>
        <w:br/>
        <w:t>Шырылдайтын.</w:t>
        <w:br/>
        <w:t>Неге ғапа басқалар таласпайды,</w:t>
        <w:br/>
        <w:t>Көре тұра--</w:t>
        <w:br/>
        <w:t>Кейбірі жақ ашпайды?-</w:t>
        <w:br/>
        <w:t>Бізге енді көзсіз барып ұрыну да,</w:t>
        <w:br/>
        <w:t>Орынсыз жұлыну да жараспайды!</w:t>
        <w:br/>
        <w:t>Көрмей кетіп ел қарасын,</w:t>
        <w:br/>
        <w:t>үй маңын,</w:t>
        <w:br/>
        <w:t>қаншама жыл хат та жазбай, қинадым.</w:t>
        <w:br/>
        <w:t>Сарқылмаған сағынышын,</w:t>
        <w:br/>
        <w:t>ішіне,</w:t>
        <w:br/>
        <w:t>кім біледі,</w:t>
        <w:br/>
        <w:t>қалай ғана сыйғанын!</w:t>
        <w:br/>
        <w:t>Қабағымнан дос қаймығып,</w:t>
        <w:br/>
        <w:t>жау үркіп,</w:t>
        <w:br/>
        <w:t>сен дегенде жасамаппын тәуір түк.</w:t>
        <w:br/>
        <w:t>Немереңді жібермедім қасыңа,--</w:t>
        <w:br/>
        <w:t>кәрі кісі</w:t>
      </w:r>
    </w:p>
    <w:p>
      <w:r>
        <w:t>ала ма деп,</w:t>
        <w:br/>
        <w:t>ауыртып...</w:t>
        <w:br/>
        <w:t>Ақ көңілі</w:t>
        <w:br/>
        <w:t>аңқылдаған баладай,</w:t>
        <w:br/>
        <w:t>қайран ғана қасиетті Анам-ай,</w:t>
        <w:br/>
        <w:t>кеттім алыс,</w:t>
        <w:br/>
        <w:t>күні-түні жол тосып,</w:t>
        <w:br/>
        <w:t>мені күтіп жүргеніңе қарамай.</w:t>
        <w:br/>
        <w:t>Киім бүтін,</w:t>
        <w:br/>
        <w:t>шәйің дайын,</w:t>
        <w:br/>
        <w:t>дайын нан,--</w:t>
        <w:br/>
        <w:t>жүріппін-ау кем күттім деп қай ұлдан,</w:t>
        <w:br/>
        <w:t>маңдайымнан айына бір сыйпатпай,</w:t>
        <w:br/>
        <w:t>қанша ғана қызығыңнан айырғам!</w:t>
        <w:br/>
        <w:t>«Елдеп ұзан кетіп еді бір балам,</w:t>
        <w:br/>
        <w:t>болды бүгін көкірсгім күнде алаң,-</w:t>
        <w:br/>
        <w:t>хаты кслсс--</w:t>
        <w:br/>
        <w:t>жарылардай жүрегім,</w:t>
        <w:br/>
        <w:t>хат келмесе --</w:t>
        <w:br/>
        <w:t>тарылардай бұл галам.</w:t>
        <w:br/>
        <w:t>Соның бәрін отырмын-ау енді ойлап,</w:t>
        <w:br/>
        <w:t>қалай ғана аңғармағам мен бейбақ,-</w:t>
        <w:br/>
        <w:t>ешкім мені күтпесін де өзіңдей,</w:t>
        <w:br/>
        <w:t>маңдайыма бітпесін де сендей бақ!</w:t>
        <w:br/>
        <w:t>75</w:t>
        <w:br/>
        <w:t>Шыгар-ау естеп қайғы-мұң,</w:t>
        <w:br/>
        <w:t>Реніш,</w:t>
        <w:br/>
        <w:t>барлық өкпең де,</w:t>
        <w:br/>
        <w:t>Алдияр көлдің айдынын,</w:t>
        <w:br/>
        <w:t>Аймалай жүзіп өткенде.</w:t>
        <w:br/>
        <w:t>Жасарып жүре берер ең</w:t>
        <w:br/>
        <w:t>Тап-таза таңды қарсы алып,</w:t>
        <w:br/>
        <w:t>«Жұрт еді мынау не деген,</w:t>
        <w:br/>
        <w:t>Не деген ел!»-- ден,</w:t>
        <w:br/>
        <w:t>Тамсанып...</w:t>
        <w:br/>
        <w:t>ҚҰДІРЕТ</w:t>
        <w:br/>
        <w:t>Баз-базда бір жаза қалсам күшті өлең,</w:t>
        <w:br/>
        <w:t>өзімді өзім өктем сапап істе мен,</w:t>
        <w:br/>
        <w:t>айналама асқақ қарай бастаймын,</w:t>
        <w:br/>
        <w:t>адамға ұқсап</w:t>
        <w:br/>
        <w:t>ат үстінен түспеген.</w:t>
        <w:br/>
        <w:t>Қара жерді жалғыз өзі көтергеп,-</w:t>
        <w:br/>
        <w:t>кеудеме бір қуат бітіл төтепнеп,</w:t>
        <w:br/>
        <w:t>қай ғаламда жүргендігім белгісіз,--</w:t>
        <w:br/>
        <w:t>құдіретке айналам да кетем мен!</w:t>
      </w:r>
    </w:p>
    <w:p>
      <w:r>
        <w:t>Билігіме дара тиіп енді өмір,</w:t>
        <w:br/>
        <w:t>менсіз өсе қоймайтындай жерге гүл,</w:t>
        <w:br/>
        <w:t>ойым онға бөліпбейді ондайда, -</w:t>
        <w:br/>
        <w:t>көзіме де көрінбейді пенде бір.</w:t>
        <w:br/>
        <w:t>Маған ғана ұсынардай төрін ел,</w:t>
        <w:br/>
        <w:t>көкірегім кермаралдай керілер.</w:t>
        <w:br/>
        <w:t>Мен таппайтын амал жоқтай,</w:t>
        <w:br/>
        <w:t>енді бір</w:t>
        <w:br/>
        <w:t>мен алмайтын қамал жоқтай көрінер.</w:t>
        <w:br/>
        <w:t>Арсы-гүрсі, й</w:t>
        <w:br/>
        <w:t>алды-артыма қарамай,</w:t>
        <w:br/>
        <w:t>аңқылдаймын</w:t>
        <w:br/>
        <w:t>ақылы жақ балалай.</w:t>
        <w:br/>
        <w:t>Қалқатайдың қашангы әніп қайталап,</w:t>
        <w:br/>
        <w:t>байлығымның шашам бәрін... санамай!</w:t>
        <w:br/>
        <w:t>78</w:t>
        <w:br/>
        <w:t>Мен айтпай-ақ белгілі ғой халқыма,</w:t>
        <w:br/>
        <w:t>Бірі емесім,</w:t>
        <w:br/>
        <w:t>Үні шықпас жеке ердің!</w:t>
        <w:br/>
        <w:t>Расында,</w:t>
        <w:br/>
        <w:t>Қырланбай да бұлданбай,</w:t>
        <w:br/>
        <w:t>Айтады елге ашы-тұшы сыр қандай.-</w:t>
        <w:br/>
        <w:t>Ар алдында ақын өзін эрдайым</w:t>
        <w:br/>
        <w:t>Сезінбесе дар алдында тұрғандай?!</w:t>
        <w:br/>
        <w:t>ЖАЛҒЫЗ ТЫРНА</w:t>
        <w:br/>
        <w:t>Жамылып күзгі аспанның бұлтын қалын,</w:t>
        <w:br/>
        <w:t>Сыңсыдың сонша неге, сұнқылдадың?</w:t>
        <w:br/>
        <w:t>Тобыңмен тізіле ұшқан ерке күннің,</w:t>
        <w:br/>
        <w:t>Еске алып барамысың, шіркін, бәрін?</w:t>
        <w:br/>
        <w:t>Топ түгіл... қасыңда жоқ сыңарың да,</w:t>
        <w:br/>
        <w:t>Барады-ау кеудең толып, сірә, мұңға,</w:t>
        <w:br/>
        <w:t>Қім екен сені жалғыз шырылдатқан,</w:t>
        <w:br/>
        <w:t>Жайлатпай жаздайғы ыстық тұрағында?!</w:t>
        <w:br/>
        <w:t>Шыққандай көмейіңнең қыстығып үн,</w:t>
        <w:br/>
        <w:t>Басына қандай бейнет түсті бүгін?</w:t>
        <w:br/>
        <w:t>Осылай оқта-текте қоя ма әлде,</w:t>
        <w:br/>
        <w:t>Көрсетіп көк те өзінің күштілігін?</w:t>
        <w:br/>
        <w:t>Жаным-ай, жетпегендей жылауға әлін,</w:t>
        <w:br/>
        <w:t>Жүрегің суырыла тырауладың,-</w:t>
        <w:br/>
        <w:t>Баяндап барамисың баршамызға,</w:t>
        <w:br/>
        <w:t>Басыңнап бақытты шақ бір ауғанын?!</w:t>
        <w:br/>
        <w:t>Біз жақта бұрынғыдай ән қызбай ма,</w:t>
      </w:r>
    </w:p>
    <w:p>
      <w:r>
        <w:t>Барасың бебеу қағып жалгыз қайда?</w:t>
        <w:br/>
        <w:t>Кешегі қызыл қырман, қыз дәуренін,</w:t>
        <w:br/>
        <w:t>Еріксіз еске түсіп, қап мұздай ма?</w:t>
        <w:br/>
        <w:t>..Қөтеріп өзі көрген бар азапты,.</w:t>
        <w:br/>
        <w:t>Бетке алып беймәлімдеу дала жақты.</w:t>
        <w:br/>
        <w:t>Жамылып қалып бұлтты жалыз тырна,</w:t>
        <w:br/>
        <w:t>Сұңқылдап, сыңси ұшып бара жатты!..</w:t>
        <w:br/>
        <w:t>8%</w:t>
        <w:br/>
        <w:t>78</w:t>
        <w:br/>
        <w:t>Басылмай содан аптық та,</w:t>
        <w:br/>
        <w:t>Кеудемнен күнде от селдеп,</w:t>
        <w:br/>
        <w:t>Жетсем деп келем Шаттыққа,</w:t>
        <w:br/>
        <w:t>Қайғыдап озып кетсем деп.</w:t>
        <w:br/>
        <w:t>ІҢІРДЕГІ ӨЛЕҢ</w:t>
        <w:br/>
        <w:t>Жоқ та болсаң -- сиындым,</w:t>
        <w:br/>
        <w:t>Сақта, құдай!..</w:t>
        <w:br/>
        <w:t>Жалғыз қалып көріп пе ем бақта бұлай?</w:t>
        <w:br/>
        <w:t>Құрбы қыздың үйіне</w:t>
        <w:br/>
        <w:t>Шақырусыз,</w:t>
        <w:br/>
        <w:t>Кіріп бара беретін ішақтарым-ай!</w:t>
        <w:br/>
        <w:t>Бұйымтайсыз</w:t>
        <w:br/>
        <w:t>Бейуақытта күліп кіріп,</w:t>
        <w:br/>
        <w:t>Әзіл айтып айнала тұнық-тұнық.</w:t>
        <w:br/>
        <w:t>Дастарқанын бірден-ақ билеп-төстеп,</w:t>
        <w:br/>
        <w:t>Жіберуші ем бәрін де ұмыттырып.</w:t>
        <w:br/>
        <w:t>Кімге арналды сұлудың көзіндегі от,</w:t>
        <w:br/>
        <w:t>Оның бәрін жататын кезім бе елеп.</w:t>
        <w:br/>
        <w:t>Қонағына қаратпай,</w:t>
        <w:br/>
        <w:t>Оңашаға</w:t>
        <w:br/>
        <w:t>Алып кете беруші ем өзін бөлек!..</w:t>
        <w:br/>
        <w:t>Әңгіменің -</w:t>
        <w:br/>
        <w:t>Біріне-бірі қайшы ---</w:t>
        <w:br/>
        <w:t>Өзім білмей</w:t>
        <w:br/>
        <w:t>Өтірік-шыны қайсы.</w:t>
        <w:br/>
        <w:t>Екеуміз де аңғармай қалушы едік,</w:t>
        <w:br/>
        <w:t>Қүні қайсы тәуліктің, й</w:t>
        <w:br/>
        <w:t>Түні қайсы!..</w:t>
        <w:br/>
        <w:t>Азынаған манадан, сірә, тынбай,</w:t>
        <w:br/>
        <w:t>Кеудемдегі</w:t>
        <w:br/>
        <w:t>Мына бір сұрапылды-ай!</w:t>
      </w:r>
    </w:p>
    <w:p>
      <w:r>
        <w:t>«Қырық» дейтін қырқылжың қайдан келді,</w:t>
        <w:br/>
        <w:t>Жиырма бесім жарқылдап тұра тұрмай.</w:t>
        <w:br/>
        <w:t>АЛМА</w:t>
        <w:br/>
        <w:t>Бозбала шақ --</w:t>
        <w:br/>
        <w:t>Таңды таңға ұратын.</w:t>
        <w:br/>
        <w:t>Көп еді онда жора-жолдас, жұраты,</w:t>
        <w:br/>
        <w:t>Көршіміздің алма бағы бар еді,</w:t>
        <w:br/>
        <w:t>Көздің жауын алатын да тұратын...</w:t>
        <w:br/>
        <w:t>Үздіктіріп, үзілер Іілақ кслді деп,</w:t>
        <w:br/>
        <w:t>Алмалары тұрушы еді-ау мөлдіреп!</w:t>
        <w:br/>
        <w:t>Таңдайымнан дәмі кетпей жүр әлі,</w:t>
        <w:br/>
        <w:t>Татқаныма кәп болса да соңғы рет...</w:t>
        <w:br/>
        <w:t>Сараң ба, әлде саудагерлік салты ма,</w:t>
        <w:br/>
        <w:t>Қатал еді көршіміздің қарты да.</w:t>
        <w:br/>
        <w:t>Алмасына қызықсақ та,</w:t>
        <w:br/>
        <w:t>О жаққа</w:t>
        <w:br/>
        <w:t>Аяқты біз басатынбыз тартына.</w:t>
        <w:br/>
        <w:t>Қыдырыстап қайтар болсам таңда қай,</w:t>
        <w:br/>
        <w:t>Мұрын жарып тұрушы еді-ау бар маңай.</w:t>
        <w:br/>
        <w:t>.Еске түссе сондагы бір «қылмысым»,</w:t>
        <w:br/>
        <w:t>Әлі күнге қызарамын алмадай.</w:t>
        <w:br/>
        <w:t>Әрі-бері етіп жүріп мың рет,</w:t>
        <w:br/>
        <w:t>Қалай ғана байқамағам, құдірет!</w:t>
        <w:br/>
        <w:t>Місі жұпар аңқып өтті алдымнан,</w:t>
        <w:br/>
        <w:t>Өн-бойымды шарпып өтті бір леп.</w:t>
        <w:br/>
        <w:t>Көзім түсіп қып-қызыл бір алмағя,</w:t>
        <w:br/>
        <w:t>Қалшиып та қалсам керек, таңдана.</w:t>
        <w:br/>
        <w:t>Тостағандай томпиып-ақ тұр екен,</w:t>
        <w:br/>
        <w:t>Жапыраққа жасырынып сәл ғана.</w:t>
        <w:br/>
        <w:t>Қалай ғана байқамаған ел бұрын,</w:t>
        <w:br/>
        <w:t>Көргеннен-ак,</w:t>
        <w:br/>
        <w:t>Кетті менің дегбірім.</w:t>
        <w:br/>
        <w:t>Қайткенде де жеуім керек ден түйдім.</w:t>
        <w:br/>
        <w:t>Ақысына төлесем де ер құнын.</w:t>
        <w:br/>
        <w:t>Тәуекелге тіреле алмай бір бекем,</w:t>
        <w:br/>
        <w:t>Әлгі жердеп әрлі-берлі күнде өтем.</w:t>
        <w:br/>
        <w:t>«Алтын көрсе періште екеш періштен,</w:t>
        <w:br/>
        <w:t>Жолдан таяр»-- дейтіні елдің шын ба екен?</w:t>
      </w:r>
    </w:p>
    <w:p>
      <w:r>
        <w:t>жж ж</w:t>
        <w:br/>
        <w:t>Көбіктей-ақ көпіреміз,</w:t>
        <w:br/>
        <w:t>Қеудемізді ұрғылап.</w:t>
        <w:br/>
        <w:t>Есіп-ссіп алуды да,</w:t>
        <w:br/>
        <w:t>Қөретіндай бір мұрат.</w:t>
        <w:br/>
        <w:t>Күлген болып жүреміз-ау,</w:t>
        <w:br/>
        <w:t>Тұрғанымен қайнап іш.</w:t>
        <w:br/>
        <w:t>Басқалардан бақыттырақ,</w:t>
        <w:br/>
        <w:t>Көріну не? Жай намыс.</w:t>
        <w:br/>
        <w:t>Ақыл да айтып жібереміз,</w:t>
        <w:br/>
        <w:t>Ұғына ма, ұқпай ма?</w:t>
        <w:br/>
        <w:t>Батыл да айтып жібереміз,</w:t>
        <w:br/>
        <w:t>Түспесе де түк пайда.</w:t>
        <w:br/>
        <w:t>Ойдағыны іркілместен,</w:t>
        <w:br/>
        <w:t>Айтып қалу мақсат па?</w:t>
        <w:br/>
        <w:t>Кейбіреулер үндемей-ақ,</w:t>
        <w:br/>
        <w:t>Ілігіп жұр жақсы атқа.</w:t>
        <w:br/>
        <w:t>1өЗ</w:t>
        <w:br/>
        <w:t>Бакты айнала биік қоршап тастаған,</w:t>
        <w:br/>
        <w:t>Қөршіміздің шалынан да жасқапам.</w:t>
        <w:br/>
        <w:t>Ақыры бір тәуекелге будым бел,</w:t>
        <w:br/>
        <w:t>Тірлігімде қайтып аяқ баспаған.</w:t>
        <w:br/>
        <w:t>Әкем өлген жоқ еді ғой алмадан,</w:t>
        <w:br/>
        <w:t>(Әлі күнге өзім де оган таң қалам).</w:t>
        <w:br/>
        <w:t>Жұдырықтай жеміс үшін</w:t>
        <w:br/>
        <w:t>Бір іске</w:t>
        <w:br/>
        <w:t>Белді будым бұрын-соңды бармағап.</w:t>
        <w:br/>
        <w:t>Қызыл алма қуанышқа бөлердей,</w:t>
        <w:br/>
        <w:t>Құмарттым да қалдым соған өлердей.</w:t>
        <w:br/>
        <w:t>Тұрып алды көзіме оттай басылып,</w:t>
        <w:br/>
        <w:t>«Енді қашан, енді қашан?»-- дегендей.</w:t>
        <w:br/>
        <w:t>Қөз алдымда уылжып та нұрланып,</w:t>
        <w:br/>
        <w:t>Күні-түні қызыл алма тұрды анық.</w:t>
        <w:br/>
        <w:t>Қызықтырып қоймағасын</w:t>
        <w:br/>
        <w:t>Мен бірде</w:t>
        <w:br/>
        <w:t>Баққа кірдім баукеспедей ұрланып...</w:t>
        <w:br/>
        <w:t>Содан кейін...</w:t>
        <w:br/>
        <w:t>Аз уақыт өткенде,</w:t>
        <w:br/>
        <w:t>«Қызыл алма» хабары да жетті елге...</w:t>
        <w:br/>
        <w:t>Әлі күнге жерге кіре жаздаймын,</w:t>
        <w:br/>
        <w:t>Ауық-ауық еске түсіп кеткенде.</w:t>
        <w:br/>
        <w:t>Өмір мені осылай да «сынады»,</w:t>
        <w:br/>
        <w:t>Енді, оқушым, еске сақта мынаны:</w:t>
        <w:br/>
        <w:t>Содан бері қызыл алма кезіксе,</w:t>
      </w:r>
    </w:p>
    <w:p>
      <w:r>
        <w:t>Аулағсырақ зытқым келіп тұрады.</w:t>
        <w:br/>
        <w:t>АРЛАННЫҢ АЖАЛЫ</w:t>
        <w:br/>
        <w:t>Айнала атағымен дүрілдеткен,</w:t>
        <w:br/>
        <w:t>Ит еді ол бар өмірі қырыпда өткен.</w:t>
        <w:br/>
        <w:t>Даң-дұңға есі шыға аласұрып,</w:t>
        <w:br/>
        <w:t>Аңшының айтағынан бұрын кеткен.</w:t>
        <w:br/>
        <w:t>Тарығып көріп еді бұрын неден?</w:t>
        <w:br/>
        <w:t>Арсылдап, қалшылдап та дірілдеген.</w:t>
        <w:br/>
        <w:t>88</w:t>
        <w:br/>
        <w:t>Асаулауын ерттесін маған аттың,</w:t>
        <w:br/>
        <w:t>Қартым, өзің дұрыстап тағалатқын!</w:t>
        <w:br/>
        <w:t>Ерсм деген ел болса -- шақыр бәрін,</w:t>
        <w:br/>
        <w:t>Туған жерді келеді-ау аралаткым.</w:t>
        <w:br/>
        <w:t>Сауырында сан аттың сартылдаған,</w:t>
        <w:br/>
        <w:t>Қамшыңды да берс тұр, қартым, маған.</w:t>
        <w:br/>
        <w:t>Бірі сынап, біреуі жылан тұрған,</w:t>
        <w:br/>
        <w:t>Ағайыннан айналдым апцқылдаған!</w:t>
        <w:br/>
        <w:t>Айналайын абыржып жүрген слден,</w:t>
        <w:br/>
        <w:t>Құрдастардан қызықты бірге көрген,</w:t>
        <w:br/>
        <w:t>Қарындастан айналдым,</w:t>
        <w:br/>
        <w:t>Қысылған боп,</w:t>
        <w:br/>
        <w:t>Сылқ-сылқ күлген сығалап іргелердеп.</w:t>
        <w:br/>
        <w:t>Қырым қандай кең еді өлшенбеген,</w:t>
        <w:br/>
        <w:t>Қиырына жете алмай жел шөлдеген,</w:t>
        <w:br/>
        <w:t>Қөкжиекті көзіме қондырып ап,</w:t>
        <w:br/>
        <w:t>Қереметтей құйғытып көрсем деп ем!</w:t>
        <w:br/>
        <w:t>Ата-баба ары мен арманының,</w:t>
        <w:br/>
        <w:t>Жалғасы боп жетсе деп самғап үнім,</w:t>
        <w:br/>
        <w:t>Құйындатып көрейін қырға барып,</w:t>
        <w:br/>
        <w:t>Әпкел бері тізгіпді,</w:t>
        <w:br/>
        <w:t>жан бауырым!</w:t>
        <w:br/>
        <w:t>ӘКЕЛА МЕНІҢ КОМЛАУНИСТ ЕМЕС ЕДІ</w:t>
        <w:br/>
        <w:t>Әкем менід коммунист емес еді,</w:t>
        <w:br/>
        <w:t>«Орны толмас ұлым» да демес елі,</w:t>
        <w:br/>
        <w:t>Қан төксе де,</w:t>
        <w:br/>
        <w:t>Қаһарман бола ялған жоқ,</w:t>
        <w:br/>
        <w:t>Қанды ұрысқа қатысып нс кешегі.</w:t>
        <w:br/>
        <w:t>Жараланып жатса да соңғы атыстан,</w:t>
        <w:br/>
        <w:t>Олжалы боп оралып ол батыстан,</w:t>
        <w:br/>
        <w:t>Колхозды алған қолына</w:t>
        <w:br/>
        <w:t>Кешегі өзі,</w:t>
        <w:br/>
        <w:t>Балаң кезде бел шеше орнатысқан.</w:t>
      </w:r>
    </w:p>
    <w:p>
      <w:r>
        <w:t>Қалыспайсың қайдағы мақтаннан да,</w:t>
        <w:br/>
        <w:t>«Пенделік пе осылар?</w:t>
        <w:br/>
        <w:t>Не тірлікте</w:t>
        <w:br/>
        <w:t>Бақыт, қызық жетіспей жатқаннан ба?</w:t>
        <w:br/>
        <w:t>жжж</w:t>
        <w:br/>
        <w:t>Омырауын тастапты-ау ағытып қыр,</w:t>
        <w:br/>
        <w:t>Сағымдана мұнартып, шаңытып тұр.</w:t>
        <w:br/>
        <w:t>Жаңбыр тілеп жатыр ма,</w:t>
        <w:br/>
        <w:t>Осы тұста</w:t>
        <w:br/>
        <w:t>Төгіп-төгіп өтетін жарытып бір!</w:t>
        <w:br/>
        <w:t>Жадырайтын шақты аңсап,</w:t>
        <w:br/>
        <w:t>Жан бір түлеп,</w:t>
        <w:br/>
        <w:t>Жатқандай-ау жазира жаңбыр тілеп,</w:t>
        <w:br/>
        <w:t>Түйір тамшы қимай-ақ қойды-ау аспан,</w:t>
        <w:br/>
        <w:t>Түнеріп кеп, тәніп кеп,</w:t>
        <w:br/>
        <w:t>Сан күркіреп.</w:t>
        <w:br/>
        <w:t>Төпеп өтер тазалық, мөлдірлікпен,</w:t>
        <w:br/>
        <w:t>Жаңбыр тілеп жатыр-ау жер дүрліккен.</w:t>
        <w:br/>
        <w:t>Ақша бұлтқа қарайды алаңдап-ақ,</w:t>
        <w:br/>
        <w:t>Соцгы үміті сияқты сол бір күткен!</w:t>
        <w:br/>
        <w:t>жж ж</w:t>
        <w:br/>
        <w:t>Өзгемізден ертерек ес білдің де,</w:t>
        <w:br/>
        <w:t>Алаңсыз, адал тірлік кештің мүлде.</w:t>
        <w:br/>
        <w:t>Жан болып жасамадың, жаманшылық,</w:t>
        <w:br/>
        <w:t>Аттамай ала жібін ешкімнің де.</w:t>
        <w:br/>
        <w:t>Өзіңмен бірге тұрып, бір күліскен,</w:t>
        <w:br/>
        <w:t>Достарыц шалқып-тасып жүрді ме үстем?</w:t>
        <w:br/>
        <w:t>Қиянат жасады ма біреу саган,</w:t>
        <w:br/>
        <w:t>Қынңқ етіп қарсыласпай, тындың іштен.</w:t>
        <w:br/>
        <w:t>Жатпадың жұғыссам деп құрбыңа да,</w:t>
        <w:br/>
        <w:t>Батпадың пенде болып бір күпәға.</w:t>
        <w:br/>
        <w:t>Басқанын басында бар «иттіктен» де,</w:t>
        <w:br/>
        <w:t>Сен ғана жеке-дара жүрдің ада.</w:t>
        <w:br/>
        <w:t>Кетпеді оны мансап пен бақ басынып,</w:t>
        <w:br/>
        <w:t>Сыр да берген пенде емес жатқа ашылып.</w:t>
        <w:br/>
        <w:t>Жақсылықтың жолында жан қиятын,</w:t>
        <w:br/>
        <w:t>Жалғандықты кергенге хатты ашынып.</w:t>
        <w:br/>
        <w:t>Еленбеді-ау еңбегім деп білмеген,</w:t>
        <w:br/>
        <w:t>Жалаң дырду топқа да көп кірмеген.</w:t>
      </w:r>
    </w:p>
    <w:p>
      <w:r>
        <w:t>Жесірлерге дем беріп,</w:t>
        <w:br/>
        <w:t>Жетімдердің</w:t>
        <w:br/>
        <w:t>Маңдайынан бірсуге шерттірмсеген.</w:t>
        <w:br/>
        <w:t>Сөйте жүрсе жұртынан сыр бүкті мс,</w:t>
        <w:br/>
        <w:t>Ойламапты даңқы мол тірлікті де,</w:t>
        <w:br/>
        <w:t>Жарқ етіп те қалсам деп тырыспаған,</w:t>
        <w:br/>
        <w:t>Бір ісімен дүниені дүрліктіре.</w:t>
        <w:br/>
        <w:t>Әр қылығын айнала сүйікті етіп,</w:t>
        <w:br/>
        <w:t>Өзін-өзі көрмеген биіктетіп.</w:t>
        <w:br/>
        <w:t>Талайлармен шарт та шұрт жағаласқан,</w:t>
        <w:br/>
        <w:t>Қиянатты көргенде күйіп кетіп!</w:t>
        <w:br/>
        <w:t>Дәуірінің халқына әлергенін,</w:t>
        <w:br/>
        <w:t>Қанша кешіп қорғады ол қатер көлін,</w:t>
        <w:br/>
        <w:t>Елім деумен еңіреп өтсе де сол</w:t>
        <w:br/>
        <w:t>Партияда жоқ еді әкем мепіп...</w:t>
        <w:br/>
        <w:t>Қандай іске жүрсе де от боп кіре,</w:t>
        <w:br/>
        <w:t>Партияға әйтеуір өтпепті де,</w:t>
        <w:br/>
        <w:t>Кім біледі, арынан артық санап,</w:t>
        <w:br/>
        <w:t>Дақ түсірін алам ба деп кетті ме?!</w:t>
        <w:br/>
        <w:t>Асығумен ақсаған нұрлы күнге,</w:t>
        <w:br/>
        <w:t>Үлгерем деп бәріне жүрді мүлде!</w:t>
        <w:br/>
        <w:t>Ол әйтеуір өзінің</w:t>
        <w:br/>
        <w:t>Бар өмірін,</w:t>
        <w:br/>
        <w:t>Коммунисше өткізді тірлігінде.</w:t>
        <w:br/>
        <w:t>..Қиындыққа калсам бір беттемей дс,</w:t>
        <w:br/>
        <w:t>Қапалапам,</w:t>
        <w:br/>
        <w:t>Тығылып от кемейге:</w:t>
        <w:br/>
        <w:t>Партиялық билетін сол әкемнін,</w:t>
        <w:br/>
        <w:t>Иемденіп жүрмін бе деп те кейде!</w:t>
        <w:br/>
        <w:t>89</w:t>
        <w:br/>
        <w:t>9</w:t>
        <w:br/>
        <w:t>Арайлы таңда,</w:t>
        <w:br/>
        <w:t>Аңырай жетіп қанша мен,</w:t>
        <w:br/>
        <w:t>Ағайын, сенен</w:t>
        <w:br/>
        <w:t>Адалдық қана аңсап ем,</w:t>
        <w:br/>
        <w:t>Мәз болып тұрдым,</w:t>
        <w:br/>
        <w:t>Мейірім көрсем жанардан,</w:t>
        <w:br/>
        <w:t>Арманым жоқтай,</w:t>
        <w:br/>
        <w:t>Сол шақта тоқтай қалса дем.</w:t>
        <w:br/>
        <w:t>Жалғанды жасыл</w:t>
      </w:r>
    </w:p>
    <w:p>
      <w:r>
        <w:t>Жалықпай қанша кезгенде,</w:t>
        <w:br/>
        <w:t>Жылылық іздеп,</w:t>
        <w:br/>
        <w:t>Үңңілдім барша көздерге,</w:t>
        <w:br/>
        <w:t>Ақкөніл жұртым</w:t>
        <w:br/>
        <w:t>Аңққылдап шықса алдымнан,</w:t>
        <w:br/>
        <w:t>Арғымақ асау көңіл де жүйткіп,</w:t>
        <w:br/>
        <w:t>Озды әрде.</w:t>
        <w:br/>
        <w:t>Алдына тартар</w:t>
        <w:br/>
        <w:t>Ақ жанымды алып жеткенде,</w:t>
        <w:br/>
        <w:t>Селк ете түсем,</w:t>
        <w:br/>
        <w:t>Сырт беріп шықса көп пенде,</w:t>
        <w:br/>
        <w:t>Дос көзінен сәл салқындық сезсем,</w:t>
        <w:br/>
        <w:t>Сол маған,</w:t>
        <w:br/>
        <w:t>Қаттырақ батар,</w:t>
        <w:br/>
        <w:t>Қаһары қатал кектен де.</w:t>
        <w:br/>
        <w:t>Сіресіп қырда</w:t>
        <w:br/>
        <w:t>Жатып алғанда қар айлап.</w:t>
        <w:br/>
        <w:t>Жылылық іздеп,</w:t>
        <w:br/>
        <w:t>Жібісе еді деп бар аймақ.</w:t>
        <w:br/>
        <w:t>ШІіарқ ұрам канша,</w:t>
        <w:br/>
        <w:t>Ағаларға да алаңдап,</w:t>
        <w:br/>
        <w:t>Артымнан жеткен</w:t>
        <w:br/>
        <w:t>балаларға да қарайлап...</w:t>
        <w:br/>
        <w:t>Өн-бойда ақты-ау қан мен тер селдеп те,</w:t>
        <w:br/>
        <w:t>Қансырап, солқылдады кең шерлі әкпе,</w:t>
        <w:br/>
        <w:t>Ажалға таба болмай, арлан, шіркін,</w:t>
        <w:br/>
        <w:t>Шықты ма бір шайқасып өлсем деп те!</w:t>
        <w:br/>
        <w:t>Болмаса балақтан ап шәуілдескен,</w:t>
        <w:br/>
        <w:t>Қөп итке күйінде ме ауылда өскен,</w:t>
        <w:br/>
        <w:t>Армансыз ақырғы рет бір шайқасып,</w:t>
        <w:br/>
        <w:t>Тандырып кетпек пе еді жауын да естен?!</w:t>
        <w:br/>
        <w:t>Алқынып...бірде жанып, бір өшті үміт,</w:t>
        <w:br/>
        <w:t>Бой бермей бөрілер де сіресті ұлып,</w:t>
        <w:br/>
        <w:t>Әйтеуір көпке дейін жатты ауылға,</w:t>
        <w:br/>
        <w:t>Арланның арс-арс еткен үні естіліп,</w:t>
        <w:br/>
        <w:t>Көзіне қан құйылып, жас тұна ма?</w:t>
        <w:br/>
        <w:t>Өлімге байлап па еді басты мына?</w:t>
        <w:br/>
        <w:t>Таңертең көрді халық: тынып мәңгі,</w:t>
        <w:br/>
        <w:t>Жатты арлан бір қасқырды астына ала!</w:t>
        <w:br/>
        <w:t>Қансын құмар, қалсын да бір басылып,</w:t>
        <w:br/>
        <w:t>Қырға шығып қайтайын, қырға шығып.</w:t>
        <w:br/>
        <w:t>Көптен бері көңіл де алағызып,</w:t>
        <w:br/>
        <w:t>КҚермені үзер тұлпардай тұрды асығып.</w:t>
      </w:r>
    </w:p>
    <w:p>
      <w:r>
        <w:t>Атың қайда, ақсақал, берем деген?!</w:t>
        <w:br/>
        <w:t>Қатын қайда, қасыңа ерем деген?!</w:t>
        <w:br/>
        <w:t>Бұзау баққан баяғы боз даламды,</w:t>
        <w:br/>
        <w:t>Орағытып оңды-сол көрем бе меп?!</w:t>
        <w:br/>
        <w:t>Көремін бе аралап, япырым-ау, шын,</w:t>
        <w:br/>
        <w:t>(Жанға неге, туған жер, жақындаусың?)</w:t>
        <w:br/>
        <w:t>Қайталар ма сай-сала жаңғырығып,</w:t>
        <w:br/>
        <w:t>Сақ-сақ күліп самғаған ақын даусын.</w:t>
        <w:br/>
        <w:t>Қырды аңсадым, дүние-ай, қырды аңсадым,</w:t>
        <w:br/>
        <w:t>Көкірсгімде тасып та түр қанша ағын!</w:t>
        <w:br/>
        <w:t>Ұқсан, шіркін, туған ел, қазіргі бір,</w:t>
        <w:br/>
        <w:t>Тентегіңшің тебіреніп тұрған шағын!</w:t>
        <w:br/>
        <w:t>87</w:t>
        <w:br/>
        <w:t>&gt;</w:t>
        <w:br/>
        <w:t>Әкем менің маған арнап,</w:t>
        <w:br/>
        <w:t>Қалдырмады мол мұра,</w:t>
        <w:br/>
        <w:t>Қалдырмады тағалаулы ат,</w:t>
        <w:br/>
        <w:t>Қалдырмады домбыра.</w:t>
        <w:br/>
        <w:t>Айта барар соңғыларға,</w:t>
        <w:br/>
        <w:t>Қалдырмады асқақ ән.</w:t>
        <w:br/>
        <w:t>Судай шашып қор қыларға,</w:t>
        <w:br/>
        <w:t>Алтыны жоқ тастаған.</w:t>
        <w:br/>
        <w:t>Жоқ, бармайын, күпірлікке,</w:t>
        <w:br/>
        <w:t>Айтып отыр ауыл айқын:</w:t>
        <w:br/>
        <w:t>Қалдырды әкем бұл тірлікке,</w:t>
        <w:br/>
        <w:t>Мені -- өзінен аумайтып.</w:t>
        <w:br/>
        <w:t>Қалдырыпты от тірлігін,</w:t>
        <w:br/>
        <w:t>Әппақ арын кірлетпей,</w:t>
        <w:br/>
        <w:t>Қалдырыпты өткірлігін,</w:t>
        <w:br/>
        <w:t>Өр мінезін бір беткей.</w:t>
        <w:br/>
        <w:t>Қиыры жоқ қырларды да,</w:t>
        <w:br/>
        <w:t>Қалдырыпты мұраға.</w:t>
        <w:br/>
        <w:t>Асқақ таулар тұрған мына,</w:t>
        <w:br/>
        <w:t>Содан қалған сыбаға.</w:t>
        <w:br/>
        <w:t>Достарына аңқылдаған,</w:t>
        <w:br/>
        <w:t>Адалдығын, ақтығын.</w:t>
        <w:br/>
        <w:t>Ақ алмастай жарқылдаған,</w:t>
        <w:br/>
        <w:t>Кісілігін, пәктігін.</w:t>
        <w:br/>
        <w:t>Бір-бірлеп сен бәрін сана:</w:t>
        <w:br/>
        <w:t>Қалдырыпты нар ісін.</w:t>
        <w:br/>
        <w:t>Баз біреуге бағынса да,</w:t>
        <w:br/>
        <w:t>Табынбайтын намысын.</w:t>
        <w:br/>
        <w:t>Жағынбайтын пендеге бір,</w:t>
        <w:br/>
        <w:t>Қалдырыпты арлы үнін,</w:t>
        <w:br/>
        <w:t>Қысқасы, осы мендегі әмір,</w:t>
        <w:br/>
        <w:t>Қасиеттің барлығын...</w:t>
      </w:r>
    </w:p>
    <w:p>
      <w:r>
        <w:t>90</w:t>
        <w:br/>
        <w:t>АУЫЛҒА БАРАРДА</w:t>
        <w:br/>
        <w:t>Серікке</w:t>
        <w:br/>
        <w:t>Асығам ба жанымда жатқан бар шат,</w:t>
        <w:br/>
        <w:t>Жатқан бар шат сырымды ақтарғанша-ақ.</w:t>
        <w:br/>
        <w:t>Торға түскен тағыдай аласұрам,</w:t>
        <w:br/>
        <w:t>Екілене елірер шақтарды аңсап.</w:t>
        <w:br/>
        <w:t>Шалқып-тасып, дүние-ай, ғашық құшып,</w:t>
        <w:br/>
        <w:t>Жататын шақ қиялмен қашыққа ұшып.</w:t>
        <w:br/>
        <w:t>Есіп-есіп отырар достар қайда,</w:t>
        <w:br/>
        <w:t>Бірімізден біріміз асып түсін?!</w:t>
        <w:br/>
        <w:t>Қарамастан қалсақ та ұятқа анық,</w:t>
        <w:br/>
        <w:t>Қаңғып ішіп, қалтаны жиі ақтарып.</w:t>
        <w:br/>
        <w:t>Асқақ қарап айнала,</w:t>
        <w:br/>
        <w:t>Жер үстінің</w:t>
        <w:br/>
        <w:t>Тәңірі де тек біздер сияқтанып.</w:t>
        <w:br/>
        <w:t>Төңіректі таңдамай кетіп үстем,</w:t>
        <w:br/>
        <w:t>Күндер қайда «көксуды» көкіп ішкен?</w:t>
        <w:br/>
        <w:t>Ертесінде ел-жұртқа қарай алмай,</w:t>
        <w:br/>
        <w:t>Өртенредей болатын өкініштен.</w:t>
        <w:br/>
        <w:t>Қесрмаралдай тұратын керіліп кей,</w:t>
        <w:br/>
        <w:t>Сұлулардың сыры да шері бітпей,</w:t>
        <w:br/>
        <w:t>Дүрлігісіп әлі де жүрсіндер ме,</w:t>
        <w:br/>
        <w:t>Жүрсіңдер ме, дүние-ай, мені күтпей.</w:t>
        <w:br/>
        <w:t>Тартып келем, достар-ай, тағы да аңсап,</w:t>
        <w:br/>
        <w:t>(Арман қанша, осылай сағына алсақ!)</w:t>
        <w:br/>
        <w:t>Тартып келем, тағы да туса деп бір</w:t>
        <w:br/>
        <w:t>Аз ғана күн ес-тұстан жаңылар шақ!</w:t>
        <w:br/>
        <w:t>ж ж ож</w:t>
        <w:br/>
        <w:t>Бірден асып, біреуден жүрдік пе кем?</w:t>
        <w:br/>
        <w:t>Тәтті екен-ау, дүпие-ай, тірлік деген.</w:t>
        <w:br/>
        <w:t>Жақсы екең-ау жұмыс та күнде асығып,</w:t>
        <w:br/>
        <w:t>Шаршап-талып жүрсек те бір бітпеген.</w:t>
        <w:br/>
        <w:t>Қыз-қыз кайнап, тамырда сезім күліп,</w:t>
        <w:br/>
        <w:t>Түнде жортып, талтүсте көзінді іліп,</w:t>
        <w:br/>
        <w:t>Бір пендеге жағынбай, табынбай да,</w:t>
        <w:br/>
        <w:t>Жүрген шақтар өзіңді өзің біліп.</w:t>
        <w:br/>
        <w:t>Бәрі-бәрі тірліктің тәтті армандай,</w:t>
        <w:br/>
        <w:t>Алдыңа әкеп, асылып ақтарғандай.</w:t>
        <w:br/>
        <w:t>Ғашығыцныц атын да әуендете</w:t>
        <w:br/>
        <w:t>Әнге қосып қайтатып шақтар қандай!</w:t>
      </w:r>
    </w:p>
    <w:p>
      <w:r>
        <w:t>Қай қылығын кететін ескерместен,</w:t>
        <w:br/>
        <w:t>Бір бақыт-ау тапқан да дос теңдестен.</w:t>
        <w:br/>
        <w:t>Шын бақыл-ау бұрылмай бағытыннан,</w:t>
        <w:br/>
        <w:t>Тарта беру,</w:t>
        <w:br/>
        <w:t>Сырт көзден сескенбестен.</w:t>
        <w:br/>
        <w:t>Түскен шақта төңірек сымбаттана,</w:t>
        <w:br/>
        <w:t>Жан сырыңды жағалай күнде ақтара.</w:t>
        <w:br/>
        <w:t>Жатқан қандай, шіркін-ай, туған жердің,</w:t>
        <w:br/>
        <w:t>Торғайының шырылын тыңдап қана!</w:t>
        <w:br/>
        <w:t>Арман жоқтай артында қалса бір үн,</w:t>
        <w:br/>
        <w:t>Жатасың-ау таусылып хал-сабырың.</w:t>
        <w:br/>
        <w:t>«Ең қиыны кеш біліп, кеш ұққан-ау,</w:t>
        <w:br/>
        <w:t>Қайталанбас тірліктің барша құнын!</w:t>
        <w:br/>
        <w:t>жж ж</w:t>
        <w:br/>
        <w:t>«Мең басқаның бақытын қызғанбайын!..»</w:t>
        <w:br/>
        <w:t>О табиғат, осы бір тілекті бер,</w:t>
        <w:br/>
        <w:t>Арым-- куә, айнадай жүректі көр!»--</w:t>
        <w:br/>
        <w:t>Дегеніңше</w:t>
        <w:br/>
        <w:t>Сен үзер гүліңді үзіп,</w:t>
        <w:br/>
        <w:t>Қүліп өте шығады.бір ептілер.</w:t>
        <w:br/>
        <w:t>«Мен басқаның қызығын күндемейін!...</w:t>
        <w:br/>
        <w:t>О табиғат, тосыннан сүріндіріп,</w:t>
        <w:br/>
        <w:t>Әлдекімше жүрмеші жырынды ғып!»</w:t>
        <w:br/>
        <w:t>Дегеніңше</w:t>
        <w:br/>
        <w:t>Кетеді тағы бірі,</w:t>
        <w:br/>
        <w:t>Сен кіретін есіктен бұрын кіріп.</w:t>
        <w:br/>
        <w:t>Содан барып тартысқа сен де кіріп,</w:t>
        <w:br/>
        <w:t>Мәз боласың бір күндік тапқан нанға.</w:t>
        <w:br/>
        <w:t>91</w:t>
        <w:br/>
        <w:t>ҰЙҚЫСЫЗ ТҮНДЕР</w:t>
        <w:br/>
        <w:t>Алысып азапты оймен бір түнің кей,</w:t>
        <w:br/>
        <w:t>Қеудең де дауылды аспан күркіріндей.</w:t>
        <w:br/>
        <w:t>Азынап жатасың-ау</w:t>
        <w:br/>
        <w:t>Ұйқын қашып,</w:t>
        <w:br/>
        <w:t>Төсекте тоқсан аунап, кірпік ілмей.</w:t>
        <w:br/>
        <w:t>Қайғырып қайта оралмас ғажап айлар.</w:t>
        <w:br/>
        <w:t>Жарқылдап жатады ойлар-</w:t>
        <w:br/>
        <w:t>пажағайлар.</w:t>
        <w:br/>
        <w:t>Қателік-кемшілігің қасқырша ұлып,</w:t>
        <w:br/>
        <w:t>Біресе бас қатыра мазалайды ар.</w:t>
      </w:r>
    </w:p>
    <w:p>
      <w:r>
        <w:t>Түседі еске ұнатқан, жек көргенің,</w:t>
        <w:br/>
        <w:t>Өзіңді өкіндірді өткенде кім?</w:t>
        <w:br/>
        <w:t>Қаншама ренжіткен достарың бар,</w:t>
        <w:br/>
        <w:t>Қастарың бар қаншама кеткен кегің?</w:t>
        <w:br/>
        <w:t>Боды ма кешегі бір күлкіңде мін,</w:t>
        <w:br/>
        <w:t>Біреуге әлде орынсыз зіркілдедің?</w:t>
        <w:br/>
        <w:t>Жаныңды жегідей жер - әділетке</w:t>
        <w:br/>
        <w:t>Араша түсер тұста іркілгенің.</w:t>
        <w:br/>
        <w:t>Қинайды-ау әдекімнен именгенің,</w:t>
        <w:br/>
        <w:t>Жарамсақ жалынышты күйге енгенің,</w:t>
        <w:br/>
        <w:t>Түскендей енді есіңе дөнбекшисін,</w:t>
        <w:br/>
        <w:t>Сол-сол бір сәтсізірек үйленгенің.</w:t>
        <w:br/>
        <w:t>Жақпасын біле тұра көпке мүлде,</w:t>
        <w:br/>
        <w:t>Орынсыз омыраулап кеткенің де,</w:t>
        <w:br/>
        <w:t>Жүрегің езіледі-ау,-</w:t>
        <w:br/>
        <w:t>Керегінде</w:t>
        <w:br/>
        <w:t>Құйғытып кермеден бір өтпедің бе?</w:t>
        <w:br/>
        <w:t>Көкірегіц қыжылдай ма, егіле ме,</w:t>
        <w:br/>
        <w:t>Қеудепді қайдағы ойлар кеміре ме?</w:t>
        <w:br/>
        <w:t>Ұйқысыз өтетін бір түндер бар-ау,</w:t>
        <w:br/>
        <w:t>Сия алмай өз үйіңнің төріне де.</w:t>
        <w:br/>
        <w:t>97</w:t>
        <w:br/>
        <w:t>Қашанғы солай,</w:t>
        <w:br/>
        <w:t>Тартынбас жерде тартынып,</w:t>
        <w:br/>
        <w:t>Ойыңды бүгіп өтер екенсің бар тұнық?</w:t>
        <w:br/>
        <w:t>Артықтау кетсек,</w:t>
        <w:br/>
        <w:t>Күлесің бізге,</w:t>
        <w:br/>
        <w:t>Жүрсек тс,</w:t>
        <w:br/>
        <w:t>Ұқсастығыңды жасырамыз деп,</w:t>
        <w:br/>
        <w:t>Шарқ ұрып.</w:t>
        <w:br/>
        <w:t>Біреулерін «данышпан», бірің «құдай»,</w:t>
        <w:br/>
        <w:t>Дүрлігісіп жатыр ма ең бұрынғыдай?</w:t>
        <w:br/>
        <w:t>Қалдым ба деп кешігіп,</w:t>
        <w:br/>
        <w:t>Мен де жеттім,</w:t>
        <w:br/>
        <w:t>Мен де жеттім,</w:t>
        <w:br/>
        <w:t>Жігіттер, сырыл былай!</w:t>
        <w:br/>
        <w:t>Сырылыңдар, ығысып,</w:t>
        <w:br/>
        <w:t>Төрге өтейін,</w:t>
        <w:br/>
        <w:t>Төпіректі деміммен тербетейін,</w:t>
        <w:br/>
        <w:t>Сеөйлен-сөйлеп болсаңдар,</w:t>
      </w:r>
    </w:p>
    <w:p>
      <w:r>
        <w:t>Тыңдашы бір,</w:t>
        <w:br/>
        <w:t>Қалған сөзді қағып ап мен кетейін.</w:t>
        <w:br/>
        <w:t>Ортаға бір осындай шақта кіріп,</w:t>
        <w:br/>
        <w:t>Барсам деп ем ағымнан ақтарылып.</w:t>
        <w:br/>
        <w:t>Қалсан деп ем, қайран ел, ұйып тыңдап,</w:t>
        <w:br/>
        <w:t>Барымды айтсам,</w:t>
        <w:br/>
        <w:t>Жанымды жатқан ұрып.</w:t>
        <w:br/>
        <w:t>Осылайша ортаңа еркін кіріп,</w:t>
        <w:br/>
        <w:t>Кетсем деп-ақ келіп ем желпіндіріп,</w:t>
        <w:br/>
        <w:t>Сілкіне бір тұрға деп туыс біткен,</w:t>
        <w:br/>
        <w:t>Еліме айтар ақиқат сертімді ұғып.</w:t>
        <w:br/>
        <w:t>Кеңістіктің, кеңдіктің сырласы кіл,</w:t>
        <w:br/>
        <w:t>Қайда жасыл жалғанға шын ғашық ұл?</w:t>
        <w:br/>
        <w:t>Соңғы сөзді қағып ап,</w:t>
        <w:br/>
        <w:t>Мен кетейін,</w:t>
        <w:br/>
        <w:t>Сөйлеп-сөйлеп болсаңдар,</w:t>
        <w:br/>
        <w:t>Тыңдашы бір!</w:t>
        <w:br/>
        <w:t>98</w:t>
        <w:br/>
        <w:t>ДОСТЫ АҢСАП КЕЛЕМ</w:t>
        <w:br/>
        <w:t>Жолыққан шақта-ақ ұмыт боп қайғың,</w:t>
        <w:br/>
        <w:t>Талас қап,</w:t>
        <w:br/>
        <w:t>Шамлануы да,</w:t>
        <w:br/>
        <w:t>Таңдануы да жарасты-ақ.</w:t>
        <w:br/>
        <w:t>Ойламай өткен тірліктің нарқы, парқын да,</w:t>
        <w:br/>
        <w:t>Досты апцсап келем нар көңіл,</w:t>
        <w:br/>
        <w:t>Досты аңсап келем әрі асқақ!</w:t>
        <w:br/>
        <w:t>Өтсе де тілеп...</w:t>
        <w:br/>
        <w:t>Жолыққан сайын бір өртеп,</w:t>
        <w:br/>
        <w:t>Жолыққан сайын ширығып,</w:t>
        <w:br/>
        <w:t>Жайнап,</w:t>
        <w:br/>
        <w:t>Түлер тен,</w:t>
        <w:br/>
        <w:t>Жадыратып жанды,</w:t>
        <w:br/>
        <w:t>Жарқылдап күліп, жанатын,</w:t>
        <w:br/>
        <w:t>Досты аңсап келем бір биік,</w:t>
        <w:br/>
        <w:t>Досты аңсап келем шын еркек!</w:t>
        <w:br/>
        <w:t>Жолыққан сайын қаяусыз құшар от-деммен,</w:t>
        <w:br/>
        <w:t>Алаңсыз досты</w:t>
      </w:r>
    </w:p>
    <w:p>
      <w:r>
        <w:t>Аңсап та келем көптен мен.</w:t>
        <w:br/>
        <w:t>Сопдай бір досты іздеп-ақ жүрмін шарқ ұрып</w:t>
        <w:br/>
        <w:t>Іздеп-ақ келем жаздан да,</w:t>
        <w:br/>
        <w:t>Іздеп-ақ қыстан...</w:t>
        <w:br/>
        <w:t>Көктемнен!...</w:t>
        <w:br/>
        <w:t>Іздеп-ақ келем сондай бір досты шын аңсап,</w:t>
        <w:br/>
        <w:t>Жақсылық десе көз жұма тартар ұран сап.</w:t>
        <w:br/>
        <w:t>Кінәсі болса құдайдың мінін бетке айтар,</w:t>
        <w:br/>
        <w:t>Жігіттен тура айналып,</w:t>
        <w:br/>
        <w:t>АйҺай, арман не,</w:t>
        <w:br/>
        <w:t>Бір өкпесіне тұра алсақ!...</w:t>
        <w:br/>
        <w:t>Досты аңсап келем</w:t>
        <w:br/>
        <w:t>Айырылмай өтер тірліктен,</w:t>
        <w:br/>
        <w:t>Онсыз, бәлки, олқы да болар жыр біткен,</w:t>
        <w:br/>
        <w:t>Олқы да болар өмірім,</w:t>
        <w:br/>
        <w:t>Жүрмін, аңсап-ақ,</w:t>
        <w:br/>
        <w:t>Аңсап-ақ,</w:t>
        <w:br/>
        <w:t>Аңсап жүрмін-ау</w:t>
        <w:br/>
        <w:t>Асыл да досты бір күткен!</w:t>
        <w:br/>
        <w:t>Апыр-ай шіркін,</w:t>
        <w:br/>
        <w:t>Артқыларға айтып жүрерлік.</w:t>
        <w:br/>
        <w:t>Кеткенім бе осы,</w:t>
        <w:br/>
        <w:t>Көрсе алмай сенен бір ерлік?</w:t>
        <w:br/>
        <w:t>Пасықтығыңа ксшіре қарап,</w:t>
        <w:br/>
        <w:t>Күлдік те,</w:t>
        <w:br/>
        <w:t>Жасықтығыңа -- қайысып,</w:t>
        <w:br/>
        <w:t>Түгел түнердік.</w:t>
        <w:br/>
        <w:t>Ашыныпн іштей,</w:t>
        <w:br/>
        <w:t>Санайды деме бекер кек.</w:t>
        <w:br/>
        <w:t>Кім білсін,</w:t>
        <w:br/>
        <w:t>Біз де саған-ақ ұқсап өтер ме ек,</w:t>
        <w:br/>
        <w:t>Ақ жүрек достан қарадай қорқып,</w:t>
        <w:br/>
        <w:t>Қашқақтап,</w:t>
        <w:br/>
        <w:t>Қашып та жүрсек,</w:t>
        <w:br/>
        <w:t>Қырсығы тиіп кетер деп.</w:t>
        <w:br/>
        <w:t>Тірлікті қанағат тұтпасақ</w:t>
      </w:r>
    </w:p>
    <w:p>
      <w:r>
        <w:t>Шұғыла күнессіз,</w:t>
        <w:br/>
        <w:t>Жақсылар үшін</w:t>
        <w:br/>
        <w:t>Дауға да кіріп бір ессіз,</w:t>
        <w:br/>
        <w:t>Жағаласып та өтпесек есер тағдырмен,</w:t>
        <w:br/>
        <w:t>Женілмейін деп те,</w:t>
        <w:br/>
        <w:t>Берілмеймін деп те күрессіз.</w:t>
        <w:br/>
        <w:t>Күштіге қарсы бармасақ,</w:t>
        <w:br/>
        <w:t>Көзсіз батырдай,</w:t>
        <w:br/>
        <w:t>Өртеніп іштей жанбасақ,</w:t>
        <w:br/>
        <w:t>Қүйіп,</w:t>
        <w:br/>
        <w:t>Шатырлай</w:t>
        <w:br/>
        <w:t>Саған-ақ ұқсап өтер де ек тыныш,</w:t>
        <w:br/>
        <w:t>Жүре алсақ,</w:t>
        <w:br/>
        <w:t>Бойымызда бардан басқаға түйір татырмай.</w:t>
        <w:br/>
        <w:t>Жан болып сен де,</w:t>
        <w:br/>
        <w:t>Жасадың ба скен еш күнә!</w:t>
        <w:br/>
        <w:t>Тентектік көрсең,</w:t>
        <w:br/>
        <w:t>Шоштына тұрдың осқыра.</w:t>
        <w:br/>
        <w:t>Біз болсақ, шіркін, жібітем деп те әлекпіз</w:t>
        <w:br/>
        <w:t>Мұзды мұхиттай сіресіп тұрған досты да.</w:t>
        <w:br/>
        <w:t>106</w:t>
        <w:br/>
        <w:t>КӨКТЕМ</w:t>
        <w:br/>
        <w:t>Тоз-тоз қылып айырды да ақ қарды,</w:t>
        <w:br/>
        <w:t>Көктем келіп қыр калтасын ақтарды.</w:t>
        <w:br/>
        <w:t>МАыына жақта қолтығына су бүркіп,</w:t>
        <w:br/>
        <w:t>Оятып жүр бақтарды.</w:t>
        <w:br/>
        <w:t>Көктсм үшін күлкі шығын, сый шығын,</w:t>
        <w:br/>
        <w:t>Түсініп көр бақшаларда күйші кім.</w:t>
        <w:br/>
        <w:t>Дода бұлтты үркітіп жүр найжағай,</w:t>
        <w:br/>
        <w:t>Үйіріп қап бишігіп.</w:t>
        <w:br/>
        <w:t>Ойпаңдарда опырылып мұз белі,</w:t>
        <w:br/>
        <w:t>Қаз да қайтып, қонатын жер іздеді.</w:t>
        <w:br/>
        <w:t>.«Үй сыртында алдап шығып әжесін,</w:t>
        <w:br/>
        <w:t>Қүтіп қалды-ау қыз мені.</w:t>
        <w:br/>
        <w:t>Айқай, неткен көңілді едің, дүрмекті ең,</w:t>
        <w:br/>
        <w:t>Пай-пай! Қөктем құйып жатыр нұр көктен.</w:t>
        <w:br/>
        <w:t>Осынау бір тамашаны қия алмай,</w:t>
      </w:r>
    </w:p>
    <w:p>
      <w:r>
        <w:t>Жетісуда жүр көктем.</w:t>
        <w:br/>
        <w:t>Қейде осы тасып-тасып неге бекер,</w:t>
        <w:br/>
        <w:t>Кетемін арын жоқтай мснен өтер?</w:t>
        <w:br/>
        <w:t>Дарын жоқтай көрініп менен басым,</w:t>
        <w:br/>
        <w:t>Сарын жоқтай басқа бір елең стер?</w:t>
        <w:br/>
        <w:t>Жатқандай көмейімнен. ән бұрқырап,</w:t>
        <w:br/>
        <w:t>Тапқандай ксудемнен кеп жаңбыр тұрақ.</w:t>
        <w:br/>
        <w:t>Қетсердей боламын-ау дауылпазша,</w:t>
        <w:br/>
        <w:t>Әлемді асқақ үнге жаңғыртып-ақ.</w:t>
        <w:br/>
        <w:t>Тынбастай жолдағыны түріп өтпей,</w:t>
        <w:br/>
        <w:t>Бойымнан ожарлықтың міні кетпей.</w:t>
        <w:br/>
        <w:t>Жүретін шақтарым бар, өзіме өзім</w:t>
        <w:br/>
        <w:t>Көрініп қаяусыз бір күдіреттей.</w:t>
        <w:br/>
        <w:t>...Қей-кейде іштей ғана тынып бөлек,</w:t>
        <w:br/>
        <w:t>Көңілде үміт те көп, күдік те көп.</w:t>
        <w:br/>
        <w:t>Өзімнен өзім жеріп қалам неге,</w:t>
        <w:br/>
        <w:t>Дарынсыз, жалынсыз бір жігіт пе деп?...</w:t>
        <w:br/>
        <w:t>Орынсыз өзіңді-өзің көтермелеп,</w:t>
        <w:br/>
        <w:t>Ашылын-шашылмадып бекерге көп.</w:t>
        <w:br/>
        <w:t>Баспадың жамандыққа,</w:t>
        <w:br/>
        <w:t>Қорқам бірақ,</w:t>
        <w:br/>
        <w:t>Жақсылық та жасамай кетер мс доп.</w:t>
        <w:br/>
        <w:t>жожж</w:t>
        <w:br/>
        <w:t>Асыл достар, азайып барамыз ба?</w:t>
        <w:br/>
        <w:t>Анау жоқ, анау да жоқ арамызда.</w:t>
        <w:br/>
        <w:t>«Жұп жазбастан өтерміз»-- дейтің серттің,</w:t>
        <w:br/>
        <w:t>Айналып кеткені ме бәрі аңызға?</w:t>
        <w:br/>
        <w:t>Жоқтыққа пысқырмайтын жиі де елеп,</w:t>
        <w:br/>
        <w:t>Аусар, аңғал шақтар-ай сыйы бөлек!</w:t>
        <w:br/>
        <w:t>Қүн-түн демей саусылдал жетуші ек-ау</w:t>
        <w:br/>
        <w:t>Түскендей әкеміздің үйіне кеп.</w:t>
        <w:br/>
        <w:t>Еркінсіп онды-солды еліре кіл,</w:t>
        <w:br/>
        <w:t>Жатушы едік төмені, төрі де бір.</w:t>
        <w:br/>
        <w:t>Қара шайды қатықсыз таласа ішкен,</w:t>
        <w:br/>
        <w:t>Қайдасындар, қайран дос-- сері небір.</w:t>
        <w:br/>
        <w:t>Құпиямыз болмай-ақ дара сақтар,</w:t>
        <w:br/>
        <w:t>Ортақ еді-ау ой-арман, парасат бар.</w:t>
        <w:br/>
        <w:t>Қалтқысыз құлай сүйген қайда от жүрек,</w:t>
        <w:br/>
        <w:t>Қайда сол балаң шақтар, дана шақтар?</w:t>
        <w:br/>
        <w:t>Лапылдап жігіттіктің оты бізден,</w:t>
        <w:br/>
        <w:t>Қыр гүлін құйғыта бір “жетіп үзген,</w:t>
        <w:br/>
        <w:t>Кең едік, кіл ғана бір кемеңгер-ақ,</w:t>
        <w:br/>
        <w:t>Сері де пері мінез шетімізден.</w:t>
        <w:br/>
        <w:t>Болса да кінәміз көп, күнаміз көп,</w:t>
      </w:r>
    </w:p>
    <w:p>
      <w:r>
        <w:t>Жосыла шыққандай ек бір ән іздеп,</w:t>
        <w:br/>
        <w:t>Ойлап па едік кейін бір кезіккенде,</w:t>
        <w:br/>
        <w:t>Шыртнып, әлдекімсіп тұрамыз деп.</w:t>
        <w:br/>
        <w:t>Азайып-ақ, апыр-ау, барамыз ба?</w:t>
        <w:br/>
        <w:t>Анау жоқ, анау да жоқ арамызда.</w:t>
        <w:br/>
        <w:t>«Сөйтеміз де бүйтеміз»-- дейтін шақтың,</w:t>
        <w:br/>
        <w:t>Кеткені ме айналып бәрі аңызға?!</w:t>
        <w:br/>
        <w:t>98</w:t>
        <w:br/>
        <w:t>102</w:t>
        <w:br/>
        <w:t>БІР ЖОЛДАСҚА</w:t>
        <w:br/>
        <w:t>Ағайын, саған айтар сөзім бар бір,</w:t>
        <w:br/>
        <w:t>Отымды өзің үрлей, |</w:t>
        <w:br/>
        <w:t>өзің жандыр.</w:t>
        <w:br/>
        <w:t>Қашан бір тиді қылдай қиянатым, -</w:t>
        <w:br/>
        <w:t>Қапыда қате басқан кезімді аңдыр?</w:t>
        <w:br/>
        <w:t>Алдымен кеттім қайда жүр десеңдер,</w:t>
        <w:br/>
        <w:t>Жалындап жандым шалқып үрлесеңдер.</w:t>
        <w:br/>
        <w:t>Сендерді ұққандай-ақ ұғып см ғой,</w:t>
        <w:br/>
        <w:t>Сендер мені ұға алмай жүрмесеңдер.</w:t>
        <w:br/>
        <w:t>Маған қас бықсық өсек, бақас қылық,</w:t>
        <w:br/>
        <w:t>ІШІындықты көзіңе айттым ап-ашты ғып,</w:t>
        <w:br/>
        <w:t>Апыр-ай, ағайын-ай, әлде соны,</w:t>
        <w:br/>
        <w:t>Жүрсің бе жамандықпен шатастырып.</w:t>
        <w:br/>
        <w:t>Жо-жо-жоқ, өкпем де жоқ, анығы шын,</w:t>
        <w:br/>
        <w:t>Жақсыны жақсы дейік танып ісін,</w:t>
        <w:br/>
        <w:t>Тірлігім қымбат маған, баз біреудің</w:t>
        <w:br/>
        <w:t>Шіеніне емсс,</w:t>
        <w:br/>
        <w:t>Еліме жағу үшін.</w:t>
        <w:br/>
        <w:t>Сол үшін күрес десең -- күресе алам,</w:t>
        <w:br/>
        <w:t>Мен кінә тағар деме, сірә саған.</w:t>
        <w:br/>
        <w:t>Білем ғой, жүз адамның жақсылығын,</w:t>
        <w:br/>
        <w:t>Жуып-шайып кетерін бір есалаң.</w:t>
        <w:br/>
        <w:t>Ел барда, ақ тілекті туыс барда,</w:t>
        <w:br/>
        <w:t>Аламға жаманшылық жұғысқан ба,</w:t>
        <w:br/>
        <w:t>Бір басың кең дүниеге сыяр</w:t>
        <w:br/>
        <w:t>ШІіркін,</w:t>
        <w:br/>
        <w:t>Нс жетсін бір аулаға сыйысқанға.</w:t>
        <w:br/>
        <w:t>ҚАСЫМА ЖЫРЫН ҚАЙТАЛАП</w:t>
        <w:br/>
        <w:t>ОҚЫҒАНДА</w:t>
        <w:br/>
        <w:t>Туысқан,</w:t>
        <w:br/>
        <w:t>тыңдашы бір тұра қал да,</w:t>
        <w:br/>
        <w:t>Тағы да айтар сыр бар бұл ағаңда.</w:t>
      </w:r>
    </w:p>
    <w:p>
      <w:r>
        <w:t>Өтірік болмайды</w:t>
        <w:br/>
        <w:t>Егер былай десең</w:t>
        <w:br/>
        <w:t>Ол жайлы бала-шағаң сұрағанда:</w:t>
        <w:br/>
        <w:t>«...Ол да бір өзіміздей күнәлі аған.</w:t>
        <w:br/>
        <w:t>Біреуге ұнап, біреуге ұнамаған.</w:t>
        <w:br/>
        <w:t>Абайдың жазбай кеткен жыры ма?</w:t>
        <w:br/>
        <w:t>Әлде,</w:t>
        <w:br/>
        <w:t>Ақанның кеудесінен құлаған ән?</w:t>
        <w:br/>
        <w:t>Әйтеуір биік еді бүкіл езден,</w:t>
        <w:br/>
        <w:t>Қырандай қия-шыңды жеті кезген,</w:t>
        <w:br/>
        <w:t>Жан еді басына бір бақ дарығап,</w:t>
        <w:br/>
        <w:t>Жан еді басынан бір құты безген...</w:t>
        <w:br/>
        <w:t>Дегені төңірегіне кілең шешім,</w:t>
        <w:br/>
        <w:t>Қыздың да құшты нелер бір еркесін.</w:t>
        <w:br/>
        <w:t>Кісінің кісісімен достасты да,</w:t>
        <w:br/>
        <w:t>Иттерге имей кеткен піл еңсесін.</w:t>
        <w:br/>
        <w:t>Жүрмеген досының да жетегімен,</w:t>
        <w:br/>
        <w:t>Ешкімнің ұстамаған етегінен.</w:t>
        <w:br/>
        <w:t>Жанса да,</w:t>
        <w:br/>
        <w:t>Өртене алмай,</w:t>
        <w:br/>
        <w:t>Ширығып көп</w:t>
        <w:br/>
        <w:t>Тұп-тура тартушы еді төте кілен.</w:t>
        <w:br/>
        <w:t>«Адам боп туып неге теккс өлем?» деп,</w:t>
        <w:br/>
        <w:t>Мың ойлап, жүз толғанып өтті елеңдеп.</w:t>
        <w:br/>
        <w:t>Бүгінгі ұрпағына содан да өзі</w:t>
        <w:br/>
        <w:t>Қалды әне қып-қызыл бір отти өлен боп...»</w:t>
        <w:br/>
        <w:t>103</w:t>
        <w:br/>
        <w:t>86</w:t>
        <w:br/>
        <w:t>Ауылдың сақшысындай саңқ-санқ етіп,</w:t>
        <w:br/>
        <w:t>Саңқылдап түнде көзін бір ілмеген.</w:t>
        <w:br/>
        <w:t>Қүш-қуат тасып тұрған шағында өктем,</w:t>
        <w:br/>
        <w:t>Аңырап ац соцында адырды өткен.</w:t>
        <w:br/>
        <w:t>Айбарлы арлан еді, ит басымен,</w:t>
        <w:br/>
        <w:t>Айнала өзін жұртқа қадірлеткен.</w:t>
        <w:br/>
        <w:t>Арс етіп, аңдымаған елді іргеден,</w:t>
        <w:br/>
        <w:t>Көз сатып, арзан асқа телмірмеген,</w:t>
        <w:br/>
        <w:t>Қолда өскен күшігінен арлан еді,</w:t>
        <w:br/>
        <w:t>Иттікке ит те болса жеңдірмеген!</w:t>
        <w:br/>
        <w:t>Зымырап, зулап ағып өтті күндер</w:t>
        <w:br/>
        <w:t>Жанардан өшірді скен отты кімдер?</w:t>
        <w:br/>
        <w:t>Әйтеуір қартайды арлан,</w:t>
        <w:br/>
        <w:t>Қалды атақ та,</w:t>
        <w:br/>
        <w:t>Қызулы, қызық дәурен жоқ бүгіндер.</w:t>
      </w:r>
    </w:p>
    <w:p>
      <w:r>
        <w:t>Ардақтап, шықпайды алып ешкім аңға,</w:t>
        <w:br/>
        <w:t>Бұрынғы қуат та жоқ сес қыларға,</w:t>
        <w:br/>
        <w:t>Басынан баяғы күн бір-бір ұшып,</w:t>
        <w:br/>
        <w:t>Жатады тіреп тастап төсті қарға.</w:t>
        <w:br/>
        <w:t>Ит еді-ау асып туған артық текті,</w:t>
        <w:br/>
        <w:t>Тұратын сұсы қандай шарпып бетті!</w:t>
        <w:br/>
        <w:t>-Ақырғы күшін бойға жиып бір түн,</w:t>
        <w:br/>
        <w:t>Қарды ірсп-- қырға қарай тартып кетті.</w:t>
        <w:br/>
        <w:t>Алаңдап бас бұрмастан бір дыбысқа,</w:t>
        <w:br/>
        <w:t>Қарамай кім жазықты, кім дұрыс та.</w:t>
        <w:br/>
        <w:t>Тоғайда топ.қасқырға кездесіп қас,</w:t>
        <w:br/>
        <w:t>Сонғы рет қанды майдан кірді ұрысқа.</w:t>
        <w:br/>
        <w:t>Азулар қарш-қарш етін небір өткір,</w:t>
        <w:br/>
        <w:t>Азынай сарнап кетті еңіреп қыр.</w:t>
        <w:br/>
        <w:t>Қалын қар қызыл-жоса қанға айналып,</w:t>
        <w:br/>
        <w:t>Жүундей-ақ түтеленіп төңірек тұр.</w:t>
        <w:br/>
        <w:t>Арсылдап аңдып бәрі желке тұсты,</w:t>
        <w:br/>
        <w:t>Сарт та сұрт сартылдата серпе тісті!</w:t>
        <w:br/>
        <w:t>Айқасқан ата жаулар осы жолы</w:t>
        <w:br/>
        <w:t>Өліспей беріспеуге серт етісті.</w:t>
        <w:br/>
        <w:t>106</w:t>
        <w:br/>
        <w:t>Бір ойлар жатсам-тұрсам тағатты алып,</w:t>
        <w:br/>
        <w:t>Қиналып та қалам-ау шақта мына,</w:t>
        <w:br/>
        <w:t>Жан сырын ағыл-тегіл сан ақтарып,</w:t>
        <w:br/>
        <w:t>Ақтарылып біте алмай жатқаныма.</w:t>
        <w:br/>
        <w:t>Соқпағы бар ғұмырдың қандай даңғыл?</w:t>
        <w:br/>
        <w:t>Ұшып кетіп жүрем бе,</w:t>
        <w:br/>
        <w:t>Қемерде тік?</w:t>
        <w:br/>
        <w:t>Күнде ұйқыдан оянам,</w:t>
        <w:br/>
        <w:t>Шіалғайды бір</w:t>
        <w:br/>
        <w:t>Арғымақтар дүбірі елеңдетіп.</w:t>
        <w:br/>
        <w:t>жж ж</w:t>
        <w:br/>
        <w:t>Достар, құлақ түре қал!</w:t>
        <w:br/>
        <w:t>Осы үн қандай?!</w:t>
        <w:br/>
        <w:t>Сосын қандай, тыңдашы, тосын қандай!</w:t>
        <w:br/>
        <w:t>Жетісудің сыңсыған тоғайына</w:t>
        <w:br/>
        <w:t>Бір сандуғаш ғайыптан қосылғандай!</w:t>
        <w:br/>
        <w:t>Достар, тұра қалыңдар!</w:t>
        <w:br/>
        <w:t>Таста мына,</w:t>
        <w:br/>
        <w:t>Қам-қарекет, қызықты, басқаны да,</w:t>
        <w:br/>
        <w:t>Бір жұлдыз кеп ғайыптан қосылғандай,</w:t>
      </w:r>
    </w:p>
    <w:p>
      <w:r>
        <w:t>Жетісудың тұп-тұнық аспанына.</w:t>
        <w:br/>
        <w:t>Достар, бүгін бәріңе,</w:t>
        <w:br/>
        <w:t>Сынақ та бар,</w:t>
        <w:br/>
        <w:t>Жігіт болсаң көрейін шыдап бағар.</w:t>
        <w:br/>
        <w:t>Құлатасың дегендей қайсың атып,</w:t>
        <w:br/>
        <w:t>Жүйтки ағып барады бір ақмарал...</w:t>
        <w:br/>
        <w:t>Жүйтки ағыл барады еркін өмір,</w:t>
        <w:br/>
        <w:t>Жұлқа сүйреп жүректі әрті небір.</w:t>
        <w:br/>
        <w:t>Тәуекел деп жөнейін мен де солай,</w:t>
        <w:br/>
        <w:t>Жетпей кетсем көрейін сертіме бір!..</w:t>
        <w:br/>
        <w:t>жжнж</w:t>
        <w:br/>
        <w:t>Асыл құрбым, қырларға анау,</w:t>
        <w:br/>
        <w:t>Қыдырып бір келейік те.</w:t>
        <w:br/>
        <w:t>Айтылмаған сырлар бар-ау,</w:t>
        <w:br/>
        <w:t>Ақтарып бір көрейік те.</w:t>
        <w:br/>
        <w:t>Айтшы, құрбым, барасың ба,</w:t>
        <w:br/>
        <w:t>Қырмызылы қырларға анау.</w:t>
        <w:br/>
        <w:t>Таза шалғын арасында,</w:t>
        <w:br/>
        <w:t>Таза жатқан сырлар бар-ау!..</w:t>
        <w:br/>
        <w:t>Осылай бір шалқымаған,</w:t>
        <w:br/>
        <w:t>Тұрса әлдекім күйреп шетте.</w:t>
        <w:br/>
        <w:t>Ада бола бар күнәдан,</w:t>
        <w:br/>
        <w:t>Арылуды үйретсек пе?</w:t>
        <w:br/>
        <w:t>Асығады-ау бүгін жүрек,</w:t>
        <w:br/>
        <w:t>Аңсағанын іздейік те.</w:t>
        <w:br/>
        <w:t>Қызғалдақтар тұр үлбіреп,</w:t>
        <w:br/>
        <w:t>Үзейік пе, үзбейік пе?</w:t>
        <w:br/>
        <w:t>Көзді арбаған дала гүлін,</w:t>
        <w:br/>
        <w:t>Жұлмасақ па, жұлсақ па екен?</w:t>
        <w:br/>
        <w:t>Жоок, бәрінің дәл апығын</w:t>
        <w:br/>
        <w:t>Ұқпай тыңдап тұрсақ па екен?</w:t>
        <w:br/>
        <w:t>Үнсіз тыңдап қалсақ па екен,</w:t>
        <w:br/>
        <w:t>Дала төсін сыры берік.</w:t>
        <w:br/>
        <w:t>Бірге балқып жансақ па екен,</w:t>
        <w:br/>
        <w:t>Батар күннің нұрына еріп...</w:t>
        <w:br/>
        <w:t>Ссвімен, қалқам,</w:t>
        <w:br/>
        <w:t>Қырқапы кезіп, бақ барам,</w:t>
        <w:br/>
        <w:t>Сенімен өтер,</w:t>
        <w:br/>
        <w:t>Аңсарлы тапдар атпаған.</w:t>
        <w:br/>
        <w:t>Бұрхырап қайнар,</w:t>
        <w:br/>
        <w:t>Бұрқақ та бұрқақ сырды да,</w:t>
        <w:br/>
        <w:t>Өзіне ғана,</w:t>
      </w:r>
    </w:p>
    <w:p>
      <w:r>
        <w:t>Армансыз ұзақ ақтарам.</w:t>
        <w:br/>
        <w:t>113</w:t>
        <w:br/>
        <w:t>Тапжылмай сол орныңда сол тұра қал,</w:t>
        <w:br/>
        <w:t>Жаппашы жапарыңды жарқыраған.</w:t>
        <w:br/>
        <w:t>Қөңіліме көшіріп алайыншы,</w:t>
        <w:br/>
        <w:t>Қөркінді таза тұрған бар күнәдан.</w:t>
        <w:br/>
        <w:t>Ән бе едің кетіп жатқап таралып кең,</w:t>
        <w:br/>
        <w:t>Жанң ба едің осы өңірге дара біткен.</w:t>
        <w:br/>
        <w:t>Ғайыптан пайда болған қай бақытым,</w:t>
        <w:br/>
        <w:t>Дірілдеп ақ тамақта қара нүктен...</w:t>
        <w:br/>
        <w:t>Тап-таза таңда жауған қардай ақсын,</w:t>
        <w:br/>
        <w:t>(Кеудемнен саған бір тап арнай атсын)</w:t>
        <w:br/>
        <w:t>Қозғалмай, қалқам, солай сәл тұра қал,</w:t>
        <w:br/>
        <w:t>Қалам ба қызығыңа қанбай-ақ шын?!</w:t>
        <w:br/>
        <w:t>Сәл тұра қал, жарығым, шытпай қабақ,</w:t>
        <w:br/>
        <w:t>Жанарыңнан бара ма шық тайганап,</w:t>
        <w:br/>
        <w:t>Маған бұлай қарама,</w:t>
        <w:br/>
        <w:t>Үміт, күдік</w:t>
        <w:br/>
        <w:t>Арпалысып кеткенін ұқпай да қап.</w:t>
        <w:br/>
        <w:t>Сәл тұра қал, барады сесің ұнап,</w:t>
        <w:br/>
        <w:t>Кешігіп-ақ қалдым ба, кешігіп-ақ.</w:t>
        <w:br/>
        <w:t>Қалайыншы, дариға-ай, ай нұрынды,</w:t>
        <w:br/>
        <w:t>Айнытпастан кеудеме көшіріп ап!</w:t>
        <w:br/>
        <w:t>Жаңа бір сарын бастадым,</w:t>
        <w:br/>
        <w:t>Төгілсем деумен сел боп кіл.</w:t>
        <w:br/>
        <w:t>Естісең қырдан асқак үн,</w:t>
        <w:br/>
        <w:t>Сені іздеп жүрген мен деп біл!</w:t>
        <w:br/>
        <w:t>Жарқылдап ойнап бар түлған,</w:t>
        <w:br/>
        <w:t>Толқынға шомыл, тенізді өп.</w:t>
        <w:br/>
        <w:t>Шағала көрсец шарқ ұрған,</w:t>
        <w:br/>
        <w:t>Мен деп біл жүрген сені іздеп.</w:t>
        <w:br/>
        <w:t>Дірілдеп тұрған көк теңбіл,</w:t>
        <w:br/>
        <w:t>Сағымды көрсең шағылдан,--</w:t>
        <w:br/>
        <w:t>107</w:t>
        <w:br/>
        <w:t>Сарғая күтіп көптен бір,</w:t>
        <w:br/>
        <w:t>Мен деп ұқ сені сағынған.</w:t>
        <w:br/>
        <w:t>Қансырап қайтып жорықтан,</w:t>
        <w:br/>
        <w:t>Жетіп те қалған жерде өліп,</w:t>
        <w:br/>
        <w:t>Тұлпарды көрсең зорыққан,</w:t>
        <w:br/>
        <w:t>Сағынған сені мен деп ұқ!</w:t>
        <w:br/>
        <w:t>жожож</w:t>
      </w:r>
    </w:p>
    <w:p>
      <w:r>
        <w:t>Қамықпа, қалқам, текке сен,</w:t>
        <w:br/>
        <w:t>Махаббатыма мастанып мүлдем кетпесең.</w:t>
        <w:br/>
        <w:t>Тірлікті жарық өзіңмен ғана бөлісіп,</w:t>
        <w:br/>
        <w:t>Өзіңмен ғана...</w:t>
        <w:br/>
        <w:t>От кешем.</w:t>
        <w:br/>
        <w:t>Қайтадан тағы да дір ет те,</w:t>
        <w:br/>
        <w:t>Құшаққа кірші, құйын боп өтсен бір өкпе.</w:t>
        <w:br/>
        <w:t>Кеудемде жалын махаббат барда, сен</w:t>
        <w:br/>
        <w:t>барсың,</w:t>
        <w:br/>
        <w:t>Сен барсың, қалқам,</w:t>
        <w:br/>
        <w:t>Жүгекте.</w:t>
        <w:br/>
        <w:t>Қамықпа, қалқам, көзінді іл,</w:t>
        <w:br/>
        <w:t>Буыңа балқып, бұқырап тұрған сезім бұл.</w:t>
        <w:br/>
        <w:t>Семсердің жүзін бүйіш те берген сертіме,</w:t>
        <w:br/>
        <w:t>Сенбеймін десен..</w:t>
        <w:br/>
        <w:t>Өзің біл.</w:t>
        <w:br/>
        <w:t>Ойды бөгде үзіп тіптен,</w:t>
        <w:br/>
        <w:t>Тастадың-ау сезімге от.</w:t>
        <w:br/>
        <w:t>Мен үшін бар қызық біткен,</w:t>
        <w:br/>
        <w:t>Қызық біткен өзін боп.</w:t>
        <w:br/>
        <w:t>Жашпым да шат, нансаң бүгін,</w:t>
        <w:br/>
        <w:t>Парықсыздар не білер!</w:t>
        <w:br/>
        <w:t>Қолға қалам алсам, күнім,</w:t>
        <w:br/>
        <w:t>Сен деп өлең тегілер.</w:t>
        <w:br/>
        <w:t>108</w:t>
        <w:br/>
        <w:t>Дауға да түстім талай</w:t>
        <w:br/>
        <w:t>Тұрғандармен,</w:t>
        <w:br/>
        <w:t>Сені де көп қыздардың бірі деп кей.</w:t>
        <w:br/>
        <w:t>Бар шаттығын жиып ап жер бетінің,</w:t>
        <w:br/>
        <w:t>Аңсаумен-ақ,</w:t>
        <w:br/>
        <w:t>Таппайтып кеуде тыным.</w:t>
        <w:br/>
        <w:t>Бармаушы еді-ау, дариға-ай,</w:t>
        <w:br/>
        <w:t>Сені тіпті</w:t>
        <w:br/>
        <w:t>Басқалардың бірі еді деуге тілім.</w:t>
        <w:br/>
        <w:t>Қөзбен атып көрмеп ем,</w:t>
        <w:br/>
        <w:t>Сұлуды арбай, :</w:t>
        <w:br/>
        <w:t>(Көкірскте запыран бір у бардай).</w:t>
        <w:br/>
        <w:t>Сенім қайда, серт қайда?</w:t>
        <w:br/>
        <w:t>Есеңгіреп,</w:t>
      </w:r>
    </w:p>
    <w:p>
      <w:r>
        <w:t>Тұрмын бүгіп тұлпардан жығылғандай...</w:t>
        <w:br/>
        <w:t>ТАҒЫ БІР КӨРСЕЛА</w:t>
        <w:br/>
        <w:t>Амалым қанша!</w:t>
        <w:br/>
        <w:t>Түсінбей кеттің сен түкке?</w:t>
        <w:br/>
        <w:t>Жүгектіп қылын өзіңдей ешкім шертіп пе?</w:t>
        <w:br/>
        <w:t>Тәуекел, деп-ақ тарс жұмып көзді тұрғанда,</w:t>
        <w:br/>
        <w:t>Кете алмадым-ау шалғайға сені ертіп те.</w:t>
        <w:br/>
        <w:t>Көкіректің бүгін бұрқырап барлық от селі,</w:t>
        <w:br/>
        <w:t>Аяулы сәулсм, өзіңді ғана көкседі.</w:t>
        <w:br/>
        <w:t>Кірпігімді ілмей, қиялдап тағы жатырмын,</w:t>
        <w:br/>
        <w:t>Тағы бір көрсем деп сен!!...</w:t>
        <w:br/>
        <w:t>же</w:t>
        <w:br/>
        <w:t>Өртеніп іштей,</w:t>
        <w:br/>
        <w:t>Шатырлап тұрып жансақ та,</w:t>
        <w:br/>
        <w:t>Айнала бізді</w:t>
        <w:br/>
        <w:t>Жүгіртеді скен сан-саққа.</w:t>
        <w:br/>
        <w:t>Соқыр-ақ болып кетсек пе,</w:t>
        <w:br/>
        <w:t>Тіпті көрместен</w:t>
        <w:br/>
        <w:t>Тынңдамай тіпті,</w:t>
        <w:br/>
        <w:t>Тас керең болып қалсақ па?</w:t>
        <w:br/>
        <w:t>121</w:t>
        <w:br/>
        <w:t>ҰЛЫ/ЛА</w:t>
        <w:br/>
        <w:t>Өтссең, жаным; түгел бір дүбірлетіп,</w:t>
        <w:br/>
        <w:t>Сұлуларды көргеннен дірілдетіп.</w:t>
        <w:br/>
        <w:t>Айқастарда даусыңды асырып-ақ,</w:t>
        <w:br/>
        <w:t>Шайқастарға бастарда бұрын кетіп.</w:t>
        <w:br/>
        <w:t>Қарап қалар қыз балқып, ер үмітпен,</w:t>
        <w:br/>
        <w:t>Алдыңда асау ағыс бар сені күткен.</w:t>
        <w:br/>
        <w:t>Қірпігіңді қақпастан көктей өтсең,</w:t>
        <w:br/>
        <w:t>Салдыртып бір сал мінсз, серілікпен.</w:t>
        <w:br/>
        <w:t>Өрлік жайлы өзгеге сырды ұқтырып,</w:t>
        <w:br/>
        <w:t>Өрт боп жанып өтсең-ау, дүрліктіріп.</w:t>
        <w:br/>
        <w:t>Дос үйіне жетсең-ау сағындырып,</w:t>
        <w:br/>
        <w:t>Жайнап салар шақтарды бір күттіріп.</w:t>
        <w:br/>
        <w:t>Жақсылық та жүрсең-ау жасап қанша,</w:t>
        <w:br/>
        <w:t>Қүлсең де бір күлсең-ау жас аққанша.</w:t>
        <w:br/>
        <w:t>Ақ жанынды ұсынып тұрсаң-ау кіл,</w:t>
        <w:br/>
        <w:t>Біреу сенің сыртыңнан Тас атқанша.</w:t>
        <w:br/>
        <w:t>Осылай бір тартсаң-ау таңға алшақтап,</w:t>
        <w:br/>
        <w:t>Көңіліңді адал да аңғал сақтап.</w:t>
        <w:br/>
        <w:t>Саңқылдап та айтсаң-ау айтарыңды,</w:t>
        <w:br/>
        <w:t>Құрдастарың күмілжіп қалған шақта.</w:t>
      </w:r>
    </w:p>
    <w:p>
      <w:r>
        <w:t>Жеткеніңнен жарығым, жетпегің көп,</w:t>
        <w:br/>
        <w:t>Осылайша өткейсің көкте гүлдеп,</w:t>
        <w:br/>
        <w:t>Жауың болса,</w:t>
        <w:br/>
        <w:t>Қалсын да қарадай бір,</w:t>
        <w:br/>
        <w:t>«Мынауыңның шалқуы-ай!»-- деп те</w:t>
        <w:br/>
        <w:t>күндеп.</w:t>
        <w:br/>
        <w:t>Осы болсып демеймін бар асылың,</w:t>
        <w:br/>
        <w:t>Өмір де бір жорық қой,</w:t>
        <w:br/>
        <w:t>Қарашы, ұлым,</w:t>
        <w:br/>
        <w:t>Өзім ізден келген көп қасиетті,</w:t>
        <w:br/>
        <w:t>Сенен тапсам деп тұрмын, қарашығым.</w:t>
        <w:br/>
        <w:t>104</w:t>
        <w:br/>
        <w:t>Қанжар да болып келеді хаттар,</w:t>
        <w:br/>
        <w:t>Жаңынды жайдай қақ тіліп.</w:t>
        <w:br/>
        <w:t>Ай-күнің болып келеді хаттар,</w:t>
        <w:br/>
        <w:t>Ауырлық бұлты алыс қап.</w:t>
        <w:br/>
        <w:t>Қайғы-мұн болып келеді хаттар,</w:t>
        <w:br/>
        <w:t>Еңсеңнен езіп, жаныштап.</w:t>
        <w:br/>
        <w:t>Сырларың болып келеді хаттар,</w:t>
        <w:br/>
        <w:t>Жаныңды түгел ақтарған.</w:t>
        <w:br/>
        <w:t>Нұрлы ағын болып келеді хаттар,</w:t>
        <w:br/>
        <w:t>Мен үшін таза сақталған.</w:t>
        <w:br/>
        <w:t>ҚКслс бер хаттар,</w:t>
        <w:br/>
        <w:t>Қеле бер хаттар,--</w:t>
        <w:br/>
        <w:t>ПШГалғайдан ұшқан тәтті леп!</w:t>
        <w:br/>
        <w:t>Келе бер хаттар,</w:t>
        <w:br/>
        <w:t>Келе бер, хаттар,</w:t>
        <w:br/>
        <w:t>Махаббат, жеңіс, бақ тілеп!</w:t>
        <w:br/>
        <w:t>Шарқ ұрып көңіл, шырқап ән,</w:t>
        <w:br/>
        <w:t>Шат күліп жаным тұр бүгін.</w:t>
        <w:br/>
        <w:t>Естімін алыс қырқадан,</w:t>
        <w:br/>
        <w:t>Қоңыраулы күйме сыңғырын.</w:t>
        <w:br/>
        <w:t>Жатқандай болды-ау бұл таңда,</w:t>
        <w:br/>
        <w:t>Шақырып шалғай жол бейне.</w:t>
        <w:br/>
        <w:t>Тағы бір мініп тұлпарға,</w:t>
        <w:br/>
        <w:t>Бағыңды сынап көр дей ме?</w:t>
        <w:br/>
        <w:t>Бақытың енді қолында,</w:t>
        <w:br/>
        <w:t>Жүйткітіп жылдам жет дей ме,</w:t>
        <w:br/>
        <w:t>Арманың осы, жолыңда,</w:t>
        <w:br/>
        <w:t>Мерт болып кетсең кет дей ме.</w:t>
      </w:r>
    </w:p>
    <w:p>
      <w:r>
        <w:t>Кеудемді тентек жел үріп,</w:t>
        <w:br/>
        <w:t>Жалғанды жарып үш дей ме.</w:t>
        <w:br/>
        <w:t>Арғымақ көңіл еліріп,</w:t>
        <w:br/>
        <w:t>Қойды-ау бір көктен түспей де.</w:t>
        <w:br/>
        <w:t>111</w:t>
        <w:br/>
        <w:t>жж</w:t>
        <w:br/>
        <w:t>Қызық қой, қалқам, осы өмір,</w:t>
        <w:br/>
        <w:t>Қетем бе көбін ұқпастан.</w:t>
        <w:br/>
        <w:t>Сүрініп кетіп кешсе бір,</w:t>
        <w:br/>
        <w:t>Жығылып барып, тік басқам.</w:t>
        <w:br/>
        <w:t>Сол екен әсек сөз алды:</w:t>
        <w:br/>
        <w:t>-- Мас болып итің кеше де,</w:t>
        <w:br/>
        <w:t>Қөгала қойдай көз алды,</w:t>
        <w:br/>
        <w:t>Теңселіп жүрген көшеде.</w:t>
        <w:br/>
        <w:t>-- Қой, ойбай, Сәкен татпайтын,</w:t>
        <w:br/>
        <w:t>-- Татпаса кешегісі не?</w:t>
        <w:br/>
        <w:t>Аузына тисе жатпайтын,-</w:t>
        <w:br/>
        <w:t>Әдет қой ішкен кісіге.</w:t>
        <w:br/>
        <w:t>-- Мәлім ғой оның мінезі,</w:t>
        <w:br/>
        <w:t>“Сөз емес жора-жолдас та,</w:t>
        <w:br/>
        <w:t>--- Соншама соның кім өзі?!</w:t>
        <w:br/>
        <w:t>Танытып қойсақ болмас па?!</w:t>
        <w:br/>
        <w:t>Есе де бермей жөнді елге...</w:t>
        <w:br/>
        <w:t>-- Асыра тастап сөзін кіл...</w:t>
        <w:br/>
        <w:t>-- Осындай реті келгенде,</w:t>
        <w:br/>
        <w:t>Нықыртып қойсақ өзін бір.</w:t>
        <w:br/>
        <w:t>..Мін тагыл бедел, мінезге,</w:t>
        <w:br/>
        <w:t>“Өштерін осылай бір алды.</w:t>
        <w:br/>
        <w:t>Жүндей-ақ түтіп лезде,</w:t>
        <w:br/>
        <w:t>Сүмірейтті де шығарды.</w:t>
        <w:br/>
        <w:t>.-Сондайы бар-ау кездің кей,</w:t>
        <w:br/>
        <w:t>Қайтесің, қалқам, көне бер.</w:t>
        <w:br/>
        <w:t>Тік жүрсең жорта көзге ілмей,</w:t>
        <w:br/>
        <w:t>Сүрініп кетсең көреді ел.</w:t>
        <w:br/>
        <w:t>119</w:t>
        <w:br/>
        <w:t>114</w:t>
        <w:br/>
        <w:t>Сайларда салқын</w:t>
        <w:br/>
        <w:t>Долана бүршік жарғанда,</w:t>
        <w:br/>
        <w:t>Ақтарам бәрін</w:t>
      </w:r>
    </w:p>
    <w:p>
      <w:r>
        <w:t>Алакөл жаққа барғанда.</w:t>
        <w:br/>
        <w:t>Ақтарам саған,</w:t>
        <w:br/>
        <w:t>Айта алмай келген сөзімді</w:t>
        <w:br/>
        <w:t>Риза-ақ болып</w:t>
        <w:br/>
        <w:t>Тұрған бір шақта жалғанға.</w:t>
        <w:br/>
        <w:t>Найжағайша ойпап,</w:t>
        <w:br/>
        <w:t>Жатқанда жанның жарқылы,</w:t>
        <w:br/>
        <w:t>Аспанға қарап і</w:t>
        <w:br/>
        <w:t>Айтармын бәрін әр түні,</w:t>
        <w:br/>
        <w:t>Арымның үнін</w:t>
        <w:br/>
        <w:t>Елге де жерге шертермін,</w:t>
        <w:br/>
        <w:t>Ең асыл сөзді өзіңе айту арқылы.</w:t>
        <w:br/>
        <w:t>Жж ж</w:t>
        <w:br/>
        <w:t>Басқа бір жаққа бет бұрып,</w:t>
        <w:br/>
        <w:t>Шығарар болсаң сен де естен,</w:t>
        <w:br/>
        <w:t>Түсіпе тұлпар боп кіріп,</w:t>
        <w:br/>
        <w:t>Тұрармын тыным берместен.</w:t>
        <w:br/>
        <w:t>Сағынбай мені кеткенде,</w:t>
        <w:br/>
        <w:t>Сен жайлы көкте шырқап ән,</w:t>
        <w:br/>
        <w:t>Құстай-ақ,</w:t>
        <w:br/>
        <w:t>Қайтқан көктемде</w:t>
        <w:br/>
        <w:t>Қиқу сап жетем қырқадан.</w:t>
        <w:br/>
        <w:t>Көңіліңді басқа бір дүбір,</w:t>
        <w:br/>
        <w:t>Бұрғандай болса жаңғырған.</w:t>
        <w:br/>
        <w:t>Найзағай болын түнгі бір,</w:t>
        <w:br/>
        <w:t>Жарқ ете түсем алдыңнан,</w:t>
        <w:br/>
        <w:t>Соқпаққа бөгде түстің бе,</w:t>
        <w:br/>
        <w:t>Алысып іштей сан тынып.</w:t>
        <w:br/>
        <w:t>Айырық жолдың үстінде,</w:t>
        <w:br/>
        <w:t>Алдыңнан шығам алқынып.</w:t>
        <w:br/>
        <w:t>Тағдырмен тағы жұлқысқан, .</w:t>
        <w:br/>
        <w:t>Туса егер қуат сынар күн.</w:t>
        <w:br/>
        <w:t>Өрт болып тиіп бір тұстан,</w:t>
        <w:br/>
        <w:t>Ықтырып өте шығармын.</w:t>
        <w:br/>
        <w:t>Жооқ!..</w:t>
        <w:br/>
        <w:t>Табиғат сонысымен ұтты анық,</w:t>
        <w:br/>
        <w:t>Дүнне көзі сұлулыққа тойған ба!..</w:t>
        <w:br/>
        <w:t>Күні-түні саған қарап сұқтанып,</w:t>
        <w:br/>
        <w:t>Мені сұлу жырласын деп қойған да.</w:t>
        <w:br/>
        <w:t>«Ақдариғаң кім?</w:t>
        <w:br/>
        <w:t>Ақтарып айтқан сырыңды?</w:t>
        <w:br/>
        <w:t>Ару қыз ба элде-</w:t>
      </w:r>
    </w:p>
    <w:p>
      <w:r>
        <w:t>Басқамыз үшін бір үлгі.</w:t>
        <w:br/>
        <w:t>Асыл ән бе еді -</w:t>
        <w:br/>
        <w:t>Сөндірмей келген қашаннан?</w:t>
        <w:br/>
        <w:t>Ашынаң ба еді --</w:t>
        <w:br/>
        <w:t>Мен білмей келген бұрынғы!»--</w:t>
        <w:br/>
        <w:t>Қиғылық салды-ау,</w:t>
        <w:br/>
        <w:t>Жан жарым осылай деп те бір.</w:t>
        <w:br/>
        <w:t>Не десем екен?</w:t>
        <w:br/>
        <w:t>Дарнға жаным, от көңіл,</w:t>
        <w:br/>
        <w:t>Сен болмасаң мен</w:t>
        <w:br/>
        <w:t>Тарқата алар ма ем шерімді.</w:t>
        <w:br/>
        <w:t>Сенімен ғана</w:t>
        <w:br/>
        <w:t>Қызулы болып кетті өмір.</w:t>
        <w:br/>
        <w:t>Сенімен жүрсем -</w:t>
        <w:br/>
        <w:t>Жалғанда мынау мен үстәм.</w:t>
        <w:br/>
        <w:t>Сенімен ғана</w:t>
        <w:br/>
        <w:t>Ой-арманымды бөліскем.</w:t>
        <w:br/>
        <w:t>Алдыңда сенің</w:t>
        <w:br/>
        <w:t>Асқақ бір сырлар ақтардым,</w:t>
        <w:br/>
        <w:t>Ғайыптан туған періштем.</w:t>
        <w:br/>
        <w:t>Жаным-ау, бұл қыз</w:t>
        <w:br/>
        <w:t>Көптен-ақ, көптен жүрді ұнап.</w:t>
        <w:br/>
        <w:t>Қүй болып күндіз</w:t>
        <w:br/>
        <w:t>Кеудемді түнде ұрғылап,</w:t>
        <w:br/>
        <w:t>Мапдайға біткен,</w:t>
        <w:br/>
        <w:t>Жап-жарық жалғыз жұлдызым,</w:t>
        <w:br/>
        <w:t>Басқа жұлдыздың,</w:t>
        <w:br/>
        <w:t>Барлығынан да нұрлырақ.</w:t>
        <w:br/>
        <w:t>Сағынып көлді</w:t>
        <w:br/>
        <w:t>Жеткен бір құстай шуласып,</w:t>
        <w:br/>
        <w:t>Келемін соған,</w:t>
        <w:br/>
        <w:t>116</w:t>
        <w:br/>
        <w:t>Елеңдетіп өткеп ізге,</w:t>
        <w:br/>
        <w:t>Айдай нұрың етті алаң.</w:t>
        <w:br/>
        <w:t>ПІуда бұлтты көкте жүзген,</w:t>
        <w:br/>
        <w:t>Бұрымың ба деп қалам.</w:t>
        <w:br/>
        <w:t>Тұршы осылай тебірент те,</w:t>
        <w:br/>
        <w:t>Жүзіңде нұр лаулай қап.</w:t>
        <w:br/>
        <w:t>Қарашы өзің төңірекке,</w:t>
        <w:br/>
        <w:t>Әлсм сенен аумайды-ақ!</w:t>
      </w:r>
    </w:p>
    <w:p>
      <w:r>
        <w:t>Бұл ұғымда сезім көп пе,</w:t>
        <w:br/>
        <w:t>Қабылдайды қалай кім,</w:t>
        <w:br/>
        <w:t>Қүллі әлемді өзің деп мен,</w:t>
        <w:br/>
        <w:t>Өзің деп тек санаймын.</w:t>
        <w:br/>
        <w:t>Жанарыңнан жарқылдап кіл,</w:t>
        <w:br/>
        <w:t>Атсын шапақ таң дәйім.</w:t>
        <w:br/>
        <w:t>Осындайда сацқылдап бір,</w:t>
        <w:br/>
        <w:t>Саңқылдап бір самғайын.</w:t>
        <w:br/>
        <w:t>Қалтарыста құр сығалап,</w:t>
        <w:br/>
        <w:t>Қалсын басқан жасқанып.</w:t>
        <w:br/>
        <w:t>Сен қуанып тұршы қарап,</w:t>
        <w:br/>
        <w:t>Айһай, асыл ақ шабыт!</w:t>
        <w:br/>
        <w:t>Өзіңді сүю шарт пе еді,</w:t>
        <w:br/>
        <w:t>Қеудемді жүрек ұрды асау,</w:t>
        <w:br/>
        <w:t>Қоршаған дүлей өрт мені,</w:t>
        <w:br/>
        <w:t>Саған да жетпей тынбас-ау!</w:t>
        <w:br/>
        <w:t>Тынбас-ау саған жетпей де,</w:t>
        <w:br/>
        <w:t>Лапылдап түгел жанса аймақ.</w:t>
        <w:br/>
        <w:t>Жалын бол шалқып от кейде,</w:t>
        <w:br/>
        <w:t>Өзіңді маған қарсы айдап. .</w:t>
        <w:br/>
        <w:t>Шарпымай тіпті тынар ма?</w:t>
        <w:br/>
        <w:t>.«Қүдікті таста бекер кей,</w:t>
        <w:br/>
        <w:t>Кеуденді жүрек ұрар да,</w:t>
        <w:br/>
        <w:t>Оқ болып тесіп өтердей.</w:t>
        <w:br/>
        <w:t>109</w:t>
        <w:br/>
        <w:t>110</w:t>
        <w:br/>
        <w:t>Өтсе-өтсін! Жібер еркіне,</w:t>
        <w:br/>
        <w:t>Жүрекке көлі, шөлі не!</w:t>
        <w:br/>
        <w:t>Жетіп бір құлап сертіне,</w:t>
        <w:br/>
        <w:t>Талқан ғып кетсін мені де!</w:t>
        <w:br/>
        <w:t>Жж ж</w:t>
        <w:br/>
        <w:t>Дариға-ай, маған ғана лайықты әнсін,</w:t>
        <w:br/>
        <w:t>Құшағын ғашық дүние жайып талсын,</w:t>
        <w:br/>
        <w:t>Ынтық қып, ұлылыққа шақыр да тұр,</w:t>
        <w:br/>
        <w:t>Жарқырап сол бір ғажап ғайыптан шын.</w:t>
        <w:br/>
        <w:t>Арылып пенделіктің шаң-кірінен,</w:t>
        <w:br/>
        <w:t>Самғайын саған қарай таң нұрымен.</w:t>
        <w:br/>
        <w:t>Жарыса жетейін бір көлбей ыққан,</w:t>
        <w:br/>
        <w:t>Даламның әппақ ыстық жаңбырымен.</w:t>
        <w:br/>
        <w:t>Жалғанда жалғыз билен еркінді де,</w:t>
        <w:br/>
        <w:t>Басайып өртіңді де, дертіңді де.</w:t>
        <w:br/>
        <w:t>Көркіңді асырайын қыз біткеннен,</w:t>
        <w:br/>
        <w:t>. Жалғансыз махаббатым -- сертім, міне!</w:t>
        <w:br/>
        <w:t>Біздерден жалғыз ғашық жан аса алмай,</w:t>
        <w:br/>
        <w:t>ҚКотейік артымызға қара салмай.</w:t>
      </w:r>
    </w:p>
    <w:p>
      <w:r>
        <w:t>Жетейік зулап алыс шың басына,</w:t>
        <w:br/>
        <w:t>Өтейік сол биіктен аласармай.</w:t>
        <w:br/>
        <w:t>Сұрамай басқа тілек мен тірліктен,</w:t>
        <w:br/>
        <w:t>Бұл таңда саған айтар сертім біткен,</w:t>
        <w:br/>
        <w:t>Көгімде құс боп ағып жүрсең болды,</w:t>
        <w:br/>
        <w:t>Тамаша, тап-таза бір еркіндікпен.</w:t>
        <w:br/>
        <w:t>Келеді хаттар, кследі хаттар,</w:t>
        <w:br/>
        <w:t>Келеді хаттар шат күліп.</w:t>
        <w:br/>
        <w:t>Қуаныш әкеп береді хаттар,</w:t>
        <w:br/>
        <w:t>Береді хаттар тәтті үміт.</w:t>
        <w:br/>
        <w:t>Жап жар да болып келеді хаттар,</w:t>
        <w:br/>
        <w:t>Алыстан аңсап, аптығып.</w:t>
        <w:br/>
        <w:t>Жасырмай барлық сырды ашып,</w:t>
        <w:br/>
        <w:t>Ақдариға -- менің кең далам,</w:t>
        <w:br/>
        <w:t>Халқым және сен,</w:t>
        <w:br/>
        <w:t>Мөлдіреп тұрған шын ғашық!</w:t>
        <w:br/>
        <w:t>жжеж</w:t>
        <w:br/>
        <w:t>Ақдарига-ай!</w:t>
        <w:br/>
        <w:t>Мына</w:t>
        <w:br/>
        <w:t>Ризамысың тағдырға.</w:t>
        <w:br/>
        <w:t>Қосылып ағып,</w:t>
        <w:br/>
        <w:t>Жосылып жатты он қырда.</w:t>
        <w:br/>
        <w:t>Көсіліп жатты-ау</w:t>
        <w:br/>
        <w:t>Кермнық далам</w:t>
        <w:br/>
        <w:t>Кеудесін</w:t>
        <w:br/>
        <w:t>Ашып бір тастап</w:t>
        <w:br/>
        <w:t>Асыға құйған жаңбырға.</w:t>
        <w:br/>
        <w:t>Келесің сен де</w:t>
        <w:br/>
        <w:t>Қосыла күліп, кіл самғай.</w:t>
        <w:br/>
        <w:t>Алаңсыз көңіл,</w:t>
        <w:br/>
        <w:t>Ақдндарыңды кір шалмай.</w:t>
        <w:br/>
        <w:t>Жарқылдап жаның,</w:t>
        <w:br/>
        <w:t>Келесін, қалқам, тек бізді</w:t>
        <w:br/>
        <w:t>Жатқандай тосып,</w:t>
        <w:br/>
        <w:t>Алдиярлы алыс бір шалғай.</w:t>
        <w:br/>
        <w:t>Арғымақ мін де, ал құйғыт,</w:t>
        <w:br/>
        <w:t>Қырлардан ұзап, шыңға өрлей.</w:t>
        <w:br/>
        <w:t>Боздақтар талай жан қиды,</w:t>
        <w:br/>
        <w:t>Шайқасып шығып үлгермей.</w:t>
        <w:br/>
        <w:t>Мерт болып тұлпар барғанша-ақ,</w:t>
        <w:br/>
        <w:t>Тұяқта жанған тастар қап.</w:t>
        <w:br/>
        <w:t>Сүйе алмай қалған жарды аңсап,</w:t>
      </w:r>
    </w:p>
    <w:p>
      <w:r>
        <w:t>Жанардан сұлу жас парлап.</w:t>
        <w:br/>
        <w:t>Айқайға басып, ұран сап,</w:t>
        <w:br/>
        <w:t>Бақытты-ау солай өткендер.</w:t>
        <w:br/>
        <w:t>117</w:t>
        <w:br/>
        <w:t>Жж ж</w:t>
        <w:br/>
        <w:t>Қиқу сала шыққанда бәрі ұмтылып,</w:t>
        <w:br/>
        <w:t>Кейіп қалып қойдым ба сәл іркіліп?</w:t>
        <w:br/>
        <w:t>Асау шабыт қалыпты аласұра,</w:t>
        <w:br/>
        <w:t>Жанарында жап-жасыл жалып тұнып.</w:t>
        <w:br/>
        <w:t>Ұран сала тиіс те өр тірлікке,</w:t>
        <w:br/>
        <w:t>Ақ шабыт, аларыңды еркін бүкте!</w:t>
        <w:br/>
        <w:t>Қайтадан саңқ-саңқ етіп самғашы бір,</w:t>
        <w:br/>
        <w:t>Қайта шыққан қырандай еркіндікке.</w:t>
        <w:br/>
        <w:t>Осылай айқайды бір асырыш ан,</w:t>
        <w:br/>
        <w:t>Кетейін пенделіктен қашығырақ,</w:t>
        <w:br/>
        <w:t>Көгінде жай отындай жарқылдайын,</w:t>
        <w:br/>
        <w:t>Бір күшпен басқалардан басымырақ.</w:t>
        <w:br/>
        <w:t>Ұшып-ақ кетердей боп мүлде құздан,</w:t>
        <w:br/>
        <w:t>Тақа бір таусылғанша тілдегі ізгі ән.</w:t>
        <w:br/>
        <w:t>Қөрейін қас жүйріктей аңырап шын,</w:t>
        <w:br/>
        <w:t>Бүйірі дүбір десе күнде қызган.</w:t>
        <w:br/>
        <w:t>Қалмайын қайдағыны жиып-теріп,</w:t>
        <w:br/>
        <w:t>Самғайын сеніменен биікке еріп.</w:t>
        <w:br/>
        <w:t>Тұрайын туған жерге жүрегімніц</w:t>
        <w:br/>
        <w:t>Шырынын жомарттықпен құйып беріп.</w:t>
        <w:br/>
        <w:t>Сен жақтан алай-түлей күркіреп күн,</w:t>
        <w:br/>
        <w:t>Төнгенде түсі бөлек бұлты кектің,</w:t>
        <w:br/>
        <w:t>Қалайын құлақ түріп сарынына,</w:t>
        <w:br/>
        <w:t>Қосардай арманына бір тың екпін.</w:t>
        <w:br/>
        <w:t>Халқым, мені осылай сынап түсін,</w:t>
        <w:br/>
        <w:t>Жетпесе құйғытуға куат-күшім,</w:t>
        <w:br/>
        <w:t>Шырқап-шырқап барып ап,</w:t>
        <w:br/>
        <w:t>Жоқ болармын</w:t>
        <w:br/>
        <w:t>Бір шыңнан табаныңа құлап түсіп!</w:t>
        <w:br/>
        <w:t>105</w:t>
        <w:br/>
        <w:t>118</w:t>
        <w:br/>
        <w:t>Іздеген жарын шын аңсап!</w:t>
        <w:br/>
        <w:t>Тауып, бір сүйіп кеткендер!</w:t>
        <w:br/>
        <w:t>Соларды ғана аңыз ғып,</w:t>
        <w:br/>
        <w:t>Дүбірлі тірлік жеткенше.</w:t>
        <w:br/>
        <w:t>Арғымақ мін де, ал ызғыт,</w:t>
      </w:r>
    </w:p>
    <w:p>
      <w:r>
        <w:t>Құзардан ұшып кеткенше!</w:t>
        <w:br/>
        <w:t>Бір таудан соң бір тау бар,</w:t>
        <w:br/>
        <w:t>Бұлттар тұрған жасырын.</w:t>
        <w:br/>
        <w:t>Шырқаудан соң шырқау бар,</w:t>
        <w:br/>
        <w:t>Бұрынғыңнан асырып.</w:t>
        <w:br/>
        <w:t>Қуат барда көрейін,</w:t>
        <w:br/>
        <w:t>Тауды үйіріп ұршықтай.</w:t>
        <w:br/>
        <w:t>Шырқап-шырқап берейін,</w:t>
        <w:br/>
        <w:t>Үн шықпайды... қырсықты-ай!</w:t>
        <w:br/>
        <w:t>Епді қайтем? Көнем бе?</w:t>
        <w:br/>
        <w:t>Кеткенім бе жапбай қап.</w:t>
        <w:br/>
        <w:t>Қыза-қыза денемде</w:t>
        <w:br/>
        <w:t>Бара жатыр қап қайнап.</w:t>
        <w:br/>
        <w:t>Түсім бе бұл? Апырмай!</w:t>
        <w:br/>
        <w:t>Түсінбедім, иншалла!</w:t>
        <w:br/>
        <w:t>Нажағайша шатырлай,</w:t>
        <w:br/>
        <w:t>Жанып барып тынсам ба?!</w:t>
        <w:br/>
        <w:t>мон</w:t>
        <w:br/>
        <w:t>Кеудені тәкаппарлау тік ұстадық,</w:t>
        <w:br/>
        <w:t>Сонымызбен ұқпадық, ұғыспадық.</w:t>
        <w:br/>
        <w:t>Дос та болып кетнедік серті берік,</w:t>
        <w:br/>
        <w:t>Дұшпан болып шықпадық ұрысқа анық,</w:t>
        <w:br/>
        <w:t>Бір үйге жарық берген екі шамдай,</w:t>
        <w:br/>
        <w:t>Қелеміз-ау,</w:t>
        <w:br/>
        <w:t>Көңілдің оты шалғай...</w:t>
        <w:br/>
        <w:t>Шекісе алмай келеміз қас болып та,</w:t>
        <w:br/>
        <w:t>Дос болып та, біржола кетіссе алмай.</w:t>
        <w:br/>
        <w:t>Күйіп те күйіп,</w:t>
        <w:br/>
        <w:t>Жүрсек те біздер қаншалық,</w:t>
        <w:br/>
        <w:t>Айнала гу-гу,</w:t>
        <w:br/>
        <w:t>Жатыр-ау бәрі жар салып,</w:t>
        <w:br/>
        <w:t>Екеуміз болсақ,</w:t>
        <w:br/>
        <w:t>Келеміз әлі жете алмай,</w:t>
        <w:br/>
        <w:t>Бір-бірімізге,</w:t>
        <w:br/>
        <w:t>Қаншама жылдар қарсы ағып.</w:t>
        <w:br/>
        <w:t>Мына жұрт бізді,</w:t>
        <w:br/>
        <w:t>Жүгіртеді скен сан-саққа-ак.</w:t>
        <w:br/>
        <w:t>Мен сені,</w:t>
        <w:br/>
        <w:t>қалқам,</w:t>
        <w:br/>
        <w:t>Құтқара алмадым қанша ақтап,</w:t>
        <w:br/>
        <w:t>Екеуміз болсақ,</w:t>
      </w:r>
    </w:p>
    <w:p>
      <w:r>
        <w:t>Келеміз әлі жете алмай,</w:t>
        <w:br/>
        <w:t>Жақындай түсіп,</w:t>
        <w:br/>
        <w:t>Жақындай түсіп,</w:t>
        <w:br/>
        <w:t>Алшақтап...</w:t>
        <w:br/>
        <w:t>жж</w:t>
        <w:br/>
        <w:t>Шегелеп біржолата қырға мені,</w:t>
        <w:br/>
        <w:t>Сол күні</w:t>
        <w:br/>
        <w:t>Жаңбыр жауып тұрған еді...</w:t>
        <w:br/>
        <w:t>Айнала -</w:t>
        <w:br/>
        <w:t>Мұнары ма,</w:t>
        <w:br/>
        <w:t>Тұманы ма-</w:t>
        <w:br/>
        <w:t>Әйтеуір, айтып болмас мұң бар еді...</w:t>
        <w:br/>
        <w:t>Жатса да</w:t>
        <w:br/>
        <w:t>Құлағымды кескілеп үн,</w:t>
        <w:br/>
        <w:t>Ештеңе сезбедім де,</w:t>
        <w:br/>
        <w:t>Естімедім.</w:t>
        <w:br/>
        <w:t>Көрінді кемпірқосақ сияқтанып.</w:t>
        <w:br/>
        <w:t>Сермелген оңды-солды қос білегің.</w:t>
        <w:br/>
        <w:t>Содан соң...</w:t>
        <w:br/>
        <w:t>Кесіп өтіп көше төрін,</w:t>
        <w:br/>
        <w:t>Қөлеңдеп бір көрінді қос етегін...</w:t>
        <w:br/>
        <w:t>Ашы үнмен айтып жатты нажағай да,</w:t>
        <w:br/>
        <w:t>Ақырғы ажырасу осы екенін!</w:t>
        <w:br/>
        <w:t>122</w:t>
        <w:br/>
        <w:t>120</w:t>
        <w:br/>
        <w:t>жәсж</w:t>
        <w:br/>
        <w:t>Жастығың өтіп барады-ау...</w:t>
        <w:br/>
        <w:t>Теріліп бітпей гүлдерін.</w:t>
        <w:br/>
        <w:t>Өріліп бітпей бұрымың,</w:t>
        <w:br/>
        <w:t>Бақыттың ксініп бір көлін</w:t>
        <w:br/>
        <w:t>Татып та көрмей шырынын.</w:t>
        <w:br/>
        <w:t>Сүйікті болып бір көрмей,</w:t>
        <w:br/>
        <w:t>Сүйіп те толық үлгермей.</w:t>
        <w:br/>
        <w:t>Айнала қарап алганша</w:t>
        <w:br/>
        <w:t>Ағып бір өткен күндердей,</w:t>
        <w:br/>
        <w:t>Жастығың өтіп барады-ау!...</w:t>
        <w:br/>
        <w:t>жж ж</w:t>
        <w:br/>
        <w:t>Ақыл-естен айырылып мен бірден,</w:t>
        <w:br/>
        <w:t>Саған деген махаббатқа жеңдіргем.</w:t>
        <w:br/>
        <w:t>Сүйдім сені сол қаршадай қыз ба деп,</w:t>
      </w:r>
    </w:p>
    <w:p>
      <w:r>
        <w:t>Жасық шақта тіл қата алмай телмірген.</w:t>
        <w:br/>
        <w:t>Құмарлығым тарқамасын деп те мен,</w:t>
        <w:br/>
        <w:t>Құштым сені бұрқыраған отпенен.</w:t>
        <w:br/>
        <w:t>Құштым тұңғыш махаббатым үшін де,</w:t>
        <w:br/>
        <w:t>Ғұмыр бойы кәкейімнен кетпеген.</w:t>
        <w:br/>
        <w:t>Тәңірім-ай, тек сепдікпіп деп келіп,</w:t>
        <w:br/>
        <w:t>Бір махаббат көкірегімде кетті өліп,</w:t>
        <w:br/>
        <w:t>Сол үшін де,</w:t>
        <w:br/>
        <w:t>Алды-артыңа қаратпай</w:t>
        <w:br/>
        <w:t>Сені сүйдім өртеніп те, от болып.</w:t>
        <w:br/>
        <w:t>Мен саған күдіреттей сенетін ем,</w:t>
        <w:br/>
        <w:t>Шалдыққан бір шақтарда медсетім ең,</w:t>
        <w:br/>
        <w:t>Таң қалушы ем,</w:t>
        <w:br/>
        <w:t>Жарқылдап сен тұрғанда</w:t>
        <w:br/>
        <w:t>Басқа жұрт шалқиды ден не бетімен!</w:t>
        <w:br/>
        <w:t>Сенгендіктен тек саған құдіреттей,</w:t>
        <w:br/>
        <w:t>Тоқтамастай көрініп түріл өтпей,</w:t>
        <w:br/>
        <w:t>Көкірек қыжылдан ма,</w:t>
        <w:br/>
        <w:t>Құр дәмелі.</w:t>
        <w:br/>
        <w:t>Айнала</w:t>
        <w:br/>
        <w:t>Алам ұқпас мұң бар еді...</w:t>
        <w:br/>
        <w:t>Шегелсеи қырға мені тастайтындай</w:t>
        <w:br/>
        <w:t>Толассыз жаңбыр төгіп тұрғап еді!...</w:t>
        <w:br/>
        <w:t>МЕНІ ІЗДЕ</w:t>
        <w:br/>
        <w:t>Көктеменің гүлін көрсең, мені ізде, з</w:t>
        <w:br/>
        <w:t>Толқын-толқын бұрымды өрсен, мені ізде.</w:t>
        <w:br/>
        <w:t>Қешкілікте қатар жүрген құрбыцнан</w:t>
        <w:br/>
        <w:t>Қино жаққа бұрын келсең, мені ізде.</w:t>
        <w:br/>
        <w:t>Саяттатып биік Көкше, теңізге,</w:t>
        <w:br/>
        <w:t>Өмір ссні биіктетсе, мені ізде. )</w:t>
        <w:br/>
        <w:t>Таң алдында скі ғашық бір-бірін</w:t>
        <w:br/>
        <w:t>Әрең-әрең қимпП кстсе, мені ізде.</w:t>
        <w:br/>
        <w:t>Көңіліңді қызық бұрса, мені ізде,</w:t>
        <w:br/>
        <w:t>Басқа бір көз қызықтырса, мені ізде.</w:t>
        <w:br/>
        <w:t>Жағалықта несіз қайық ескегі,</w:t>
        <w:br/>
        <w:t>Көлдің бетін сызып тұрса, мепі ізде.</w:t>
        <w:br/>
        <w:t>Өмірдің ең шат жерінен мені ізде,</w:t>
        <w:br/>
        <w:t>Ғашықтардың дәптерінен мені ізде.</w:t>
        <w:br/>
        <w:t>Дүннені сүзіп шығып таппасан,</w:t>
        <w:br/>
        <w:t>Жүрегіңнің қақ терінен мені ізде.</w:t>
        <w:br/>
        <w:t>Өзен болып толтырылам теңізге,</w:t>
      </w:r>
    </w:p>
    <w:p>
      <w:r>
        <w:t>Өмірдің сел толқынынан мені ізде.</w:t>
        <w:br/>
        <w:t>Бақытыңды шебер соғып берейін,</w:t>
        <w:br/>
        <w:t>Балғалардың солқылынан мені ізде.</w:t>
        <w:br/>
        <w:t>Қақпа алдында қалғып тұрып мені ізде,</w:t>
        <w:br/>
        <w:t>Балтырыңды шалдықтырып мені ізде.</w:t>
        <w:br/>
        <w:t>Аспан асты, жер үстінде, сәулетшім,</w:t>
        <w:br/>
        <w:t>Бар нәзіктік, бар мықтылық -- сен бізге.</w:t>
        <w:br/>
        <w:t>Жүректегі тылсымды ұқ, мені ізде,</w:t>
        <w:br/>
        <w:t>Көкрегімде тұрсын күліп, тек ізде.</w:t>
        <w:br/>
        <w:t>Арманымның гүлі етейіп өзіңді,</w:t>
        <w:br/>
        <w:t>Бар жігітті күрсіндіріп мені, ізде.</w:t>
        <w:br/>
        <w:t>123</w:t>
        <w:br/>
        <w:t>Атқанын күтпей таң қашан,</w:t>
        <w:br/>
        <w:t>Құлашіты тастап кеңге шын.</w:t>
        <w:br/>
        <w:t>Кешікпей жетіп бармасам,</w:t>
        <w:br/>
        <w:t>«Сүйем» деп жүрмін мен несін?!</w:t>
        <w:br/>
        <w:t>жж ж</w:t>
        <w:br/>
        <w:t>Барында сері дүнием сендей еркін,</w:t>
        <w:br/>
        <w:t>Өтсем деп осылайша сөнбей өртім,</w:t>
        <w:br/>
        <w:t>Ақтардым жатқан сырды жанға айтылмай,</w:t>
        <w:br/>
        <w:t>Сарт та сұрт лапылдап бір жанбай тынбай,</w:t>
        <w:br/>
        <w:t>Өзен боп өтсем дедім шуы бөлек,</w:t>
        <w:br/>
        <w:t>Суынан сусап ішсең қанбайтындай.</w:t>
        <w:br/>
        <w:t>Салдырып сары далада бұрын өткен;</w:t>
        <w:br/>
        <w:t>Алдымнан соғады асыл кұдірет-дем,</w:t>
        <w:br/>
        <w:t>Мен ұқсар бар сияқты бір данышпан,</w:t>
        <w:br/>
        <w:t>Өмірге ірі боп кеп, ірі кеткен.</w:t>
        <w:br/>
        <w:t>Бардай-ақ ұқсап тынар асқақ арын,</w:t>
        <w:br/>
        <w:t>Сол болып асқарым да... жасқанарым.</w:t>
        <w:br/>
        <w:t>Соны іздеп келемін кең кеңістіктен,</w:t>
        <w:br/>
        <w:t>Қөрместен, көзге ілместен басқаларын.</w:t>
        <w:br/>
        <w:t>Осылай омырауымды ашып таңға,</w:t>
        <w:br/>
        <w:t>Жалындат шабыт қылын басып қал да.</w:t>
        <w:br/>
        <w:t>Қегемет ұлылық бар сияқты бір,</w:t>
        <w:br/>
        <w:t>Мені аңсап жатқан маңғаз қашықтарда.</w:t>
        <w:br/>
        <w:t>Барында сері дүннем сендей еркін,</w:t>
        <w:br/>
        <w:t>Соны іздеп самғайын да, сөнбей өртім.</w:t>
        <w:br/>
        <w:t>Мол екен ғой табиғатта батылдық,</w:t>
        <w:br/>
        <w:t>Қолы да еркін жеткен білем көп тегі.</w:t>
        <w:br/>
        <w:t>Олпы-солпы мына мені ақын ғып,</w:t>
        <w:br/>
        <w:t>Ссні сұлу жаратқаны -- не еткені!</w:t>
        <w:br/>
        <w:t>115</w:t>
      </w:r>
    </w:p>
    <w:p>
      <w:r>
        <w:t>Бел-белес</w:t>
        <w:br/>
        <w:t>29</w:t>
        <w:br/>
        <w:t>112</w:t>
        <w:br/>
        <w:t>«Алаңсыз; ойсыз жүргенде,</w:t>
        <w:br/>
        <w:t>Қызыққа қайран жоқпын деп.</w:t>
        <w:br/>
        <w:t>Ұйтқытып кеттің, бір демде,</w:t>
        <w:br/>
        <w:t>Қәмулі жатқан шоқты үрлеп.</w:t>
        <w:br/>
        <w:t>Осынау сәтті тегінде,</w:t>
        <w:br/>
        <w:t>Айнытпай айтар бар ма тіл?</w:t>
        <w:br/>
        <w:t>..Арманым, асқақ көгімде,</w:t>
        <w:br/>
        <w:t>Жарқырап солай жан да тұр!</w:t>
        <w:br/>
        <w:t>жожож</w:t>
        <w:br/>
        <w:t>Салшы, құрбым, жеңіл бір ән,</w:t>
        <w:br/>
        <w:t>Сезімді үнің қозғасын да.</w:t>
        <w:br/>
        <w:t>Көкті кезген көңіл қыран,</w:t>
        <w:br/>
        <w:t>Дамыл тапсын өз қасыңда.</w:t>
        <w:br/>
        <w:t>Құрғақ ескен қыр желіндей,</w:t>
        <w:br/>
        <w:t>Сол әніңе қанса-ау шөлім!</w:t>
        <w:br/>
        <w:t>Құсымдай-ақ жүрген ілмей,</w:t>
        <w:br/>
        <w:t>Бір әуенді аңсаушы едім.</w:t>
        <w:br/>
        <w:t>Тамылжыған күй тыңдасам,</w:t>
        <w:br/>
        <w:t>Бір сарыннан жаңылушы см.</w:t>
        <w:br/>
        <w:t>Таң алдында ұйқымды ашар</w:t>
        <w:br/>
        <w:t>Самал ма деп, сағынушы ем.</w:t>
        <w:br/>
        <w:t>Сағынушы ем сені көттен,</w:t>
        <w:br/>
        <w:t>Көңілді ашы дерт те мендеп.</w:t>
        <w:br/>
        <w:t>Ақ жаңбырды төгіп өткен,</w:t>
        <w:br/>
        <w:t>Көз жасың ба деп те елеңдеп.</w:t>
        <w:br/>
        <w:t>Сыры бөлек, нұры бөлек</w:t>
        <w:br/>
        <w:t>Түнді өзгеден шын қызғана,</w:t>
        <w:br/>
        <w:t>Қараушы едім бірі ме деп,</w:t>
        <w:br/>
        <w:t>Көктегі көп жұлдызға да...</w:t>
        <w:br/>
        <w:t>Салшы, құрбым, жеңіл бір ән,</w:t>
        <w:br/>
        <w:t>Сезім сергіп тұрсын да әлгі.</w:t>
        <w:br/>
        <w:t>Сені аңсаған көңіл қыран,</w:t>
        <w:br/>
        <w:t>Көкте самғап жүрсін мәңгі!</w:t>
        <w:br/>
        <w:t>194</w:t>
        <w:br/>
        <w:t>: Думанға да,</w:t>
        <w:br/>
        <w:t>Дуға да беріліп тең,</w:t>
        <w:br/>
        <w:t>Есіл күндер өтіпті-ау серілікпен!</w:t>
        <w:br/>
        <w:t>Ақтарылмай әр тұста сырлар қалып,</w:t>
        <w:br/>
        <w:t>Жырлар қалып қаншама -</w:t>
      </w:r>
    </w:p>
    <w:p>
      <w:r>
        <w:t>мені күткен.</w:t>
        <w:br/>
        <w:t>Өтті күндер теңселе, тербетіле,</w:t>
        <w:br/>
        <w:t>Еске алғаннан не шығар енді өкіне.</w:t>
        <w:br/>
        <w:t>Немді бұлдап жүргенмін деп те ойлайсың,</w:t>
        <w:br/>
        <w:t>Тура қарап,</w:t>
        <w:br/>
        <w:t>Тілеулес ел бетіне?!</w:t>
        <w:br/>
        <w:t>Көтермейтін орынсыз кергігенді,</w:t>
        <w:br/>
        <w:t>Кәсілетін кезең де келді, келді.</w:t>
        <w:br/>
        <w:t>Қырықты</w:t>
        <w:br/>
        <w:t>Жігіт жасы деуші еді-ау сл,</w:t>
        <w:br/>
        <w:t>Оның да әуселесін көрдік енді!</w:t>
        <w:br/>
        <w:t>ӨМІРБАЯНҒА ҚОСЫМША</w:t>
        <w:br/>
        <w:t>«Что касается остальных</w:t>
        <w:br/>
        <w:t>автобиографических сведений,-</w:t>
        <w:br/>
        <w:t>они в моих стихах».</w:t>
        <w:br/>
        <w:t>Сергей Есенин</w:t>
        <w:br/>
        <w:t>Биік ұстап еңсемді мен елімде,</w:t>
        <w:br/>
        <w:t>қарындаспен қатарлас келемін бе,-</w:t>
        <w:br/>
        <w:t>Таң нұры ма,</w:t>
        <w:br/>
        <w:t>жүректін зар-мұңы ма--</w:t>
        <w:br/>
        <w:t>барлығы да жүр бүгін өлеңімде.</w:t>
        <w:br/>
        <w:t>Күркіреген күнімді,</w:t>
        <w:br/>
        <w:t>сіркіреген,</w:t>
        <w:br/>
        <w:t>жіпке тізіп келеді, шіркіш, өлеп,-</w:t>
        <w:br/>
        <w:t>тірлігіме дәнекер деректер ме,</w:t>
        <w:br/>
        <w:t>теректер де-- түбіне бір түнеген;</w:t>
        <w:br/>
        <w:t>Тасып-толған күндерім,</w:t>
        <w:br/>
        <w:t>жанып-өшкен,</w:t>
        <w:br/>
        <w:t>ғашық болған түндерім танып естен,</w:t>
        <w:br/>
        <w:t>Көкіректі өртер үн,</w:t>
        <w:br/>
        <w:t>ертегім де</w:t>
        <w:br/>
        <w:t>бала жастан құлағым қанық өскен;</w:t>
        <w:br/>
        <w:t>Ойлағаным,</w:t>
        <w:br/>
        <w:t>талай бір тойлағаным,</w:t>
        <w:br/>
        <w:t>құлағында асаудың ойнағаным,</w:t>
        <w:br/>
        <w:t>тоймағаным қызыққа,</w:t>
        <w:br/>
        <w:t>ереженді</w:t>
        <w:br/>
        <w:t>екібастан мойындай қоймағаным;</w:t>
        <w:br/>
        <w:t>126</w:t>
      </w:r>
    </w:p>
    <w:p>
      <w:r>
        <w:t>Қуанғаным,</w:t>
        <w:br/>
        <w:t>күлгенім,</w:t>
        <w:br/>
        <w:t>қамыққаным,</w:t>
        <w:br/>
        <w:t>жалғызсырап жатқаным,</w:t>
        <w:br/>
        <w:t>жабыққаным,</w:t>
        <w:br/>
        <w:t>Достарыма өкпелеп,</w:t>
        <w:br/>
        <w:t>оңашада</w:t>
        <w:br/>
        <w:t>А торыққаным,</w:t>
        <w:br/>
        <w:t>тойғаным,</w:t>
        <w:br/>
        <w:t>тарыққаным;</w:t>
        <w:br/>
        <w:t>Алдыра да қоймаған қырауға әлі,</w:t>
        <w:br/>
        <w:t>домбырамның қаттырақ бұраулы әні,</w:t>
        <w:br/>
        <w:t>бір ауғаны басымнан бұлағай күн-</w:t>
        <w:br/>
        <w:t>өлеңімде түп-түгел тұр-ау бәрі!..</w:t>
        <w:br/>
        <w:t>Тағдырымның темірдей шыңдағаны,</w:t>
        <w:br/>
        <w:t>қабырғамнын қақырап,</w:t>
        <w:br/>
        <w:t>сынбағаны,</w:t>
        <w:br/>
        <w:t>тірлігіме жабылған жалалар да,</w:t>
        <w:br/>
        <w:t>жаралар да--</w:t>
        <w:br/>
        <w:t>жазылмай тұрған әлі;</w:t>
        <w:br/>
        <w:t>Шамырқанған,</w:t>
        <w:br/>
        <w:t>шамданған,</w:t>
        <w:br/>
        <w:t>шаттанғаным,</w:t>
        <w:br/>
        <w:t>шыға алмаған шындарым,</w:t>
        <w:br/>
        <w:t>шатқалдарым,</w:t>
        <w:br/>
        <w:t>ақталғаным--</w:t>
        <w:br/>
        <w:t>айнымас жар алдында,</w:t>
        <w:br/>
        <w:t>таңдайымнан кетпестей татқан дәмім;</w:t>
        <w:br/>
        <w:t>Қүнгейінде қыдырған қыраттарым,</w:t>
        <w:br/>
        <w:t>күндес барып жуынар бұлақтарым,</w:t>
        <w:br/>
        <w:t>құр аттарым--</w:t>
        <w:br/>
        <w:t>құйғыта міне шапқан,</w:t>
        <w:br/>
        <w:t>келс жатқан жеткізбей мұраттарым;</w:t>
        <w:br/>
        <w:t>Қарағайым,</w:t>
        <w:br/>
        <w:t>қайыңым,</w:t>
        <w:br/>
        <w:t>шілік,</w:t>
        <w:br/>
        <w:t>талым,</w:t>
        <w:br/>
        <w:t>әлі тата қоймаған тұнықтарым,</w:t>
        <w:br/>
        <w:t>127</w:t>
        <w:br/>
        <w:t>128</w:t>
        <w:br/>
        <w:t>қыздырманың кейде бір тіліне еріп,</w:t>
        <w:br/>
        <w:t>қызып котс беретін қылықтарым;</w:t>
        <w:br/>
        <w:t>Ұшырасып ұр да жық дойырына,</w:t>
        <w:br/>
        <w:t>көп шайлығып көңілім,</w:t>
      </w:r>
    </w:p>
    <w:p>
      <w:r>
        <w:t>мойыды ма?</w:t>
        <w:br/>
        <w:t>Сұмдар барын тірлікте ұғынғаным,</w:t>
        <w:br/>
        <w:t>жығылғаным содырдың сойылына;</w:t>
        <w:br/>
        <w:t>Туған жерім,</w:t>
        <w:br/>
        <w:t>тынысым,</w:t>
        <w:br/>
        <w:t>тірлігім де,</w:t>
        <w:br/>
        <w:t>Қүліп атар келешек,</w:t>
        <w:br/>
        <w:t>нұрлы күн де,</w:t>
        <w:br/>
        <w:t>Өзегімді өртеген өкініш те,-</w:t>
        <w:br/>
        <w:t>өлеңімде түп-түгел тұр бүгінде!..</w:t>
        <w:br/>
        <w:t>ҚЫРЫҚ БЕС</w:t>
        <w:br/>
        <w:t>ҚКеліп-ақ қалғаның ба, қырық бесім,</w:t>
        <w:br/>
        <w:t>алқынба,</w:t>
        <w:br/>
        <w:t>ару қыздар үрікпссін,</w:t>
        <w:br/>
        <w:t>тұра тұр,</w:t>
        <w:br/>
        <w:t>шоштмасын шабытым да,</w:t>
        <w:br/>
        <w:t>түріңнен түңілмесін тұнық кешім.</w:t>
        <w:br/>
        <w:t>Келдің деп өкіңбейін ерте неге,</w:t>
        <w:br/>
        <w:t>сабыр ет,</w:t>
        <w:br/>
        <w:t>сәл тұра түр,</w:t>
        <w:br/>
        <w:t>ентелеме,</w:t>
        <w:br/>
        <w:t>көрейін таныстырып достарыма,</w:t>
        <w:br/>
        <w:t>берейін жөніңді айтып еркеме де.</w:t>
        <w:br/>
        <w:t>Кешікпей келетінің белгілі еді,</w:t>
        <w:br/>
        <w:t>қуырмай</w:t>
        <w:br/>
        <w:t>қоя тұршы енді мені.</w:t>
        <w:br/>
        <w:t>Алдыңа айдап бәрін салмақ едім,</w:t>
        <w:br/>
        <w:t>жастықтың,</w:t>
        <w:br/>
        <w:t>желіктіріп,</w:t>
        <w:br/>
        <w:t>көнді ме елі!</w:t>
        <w:br/>
        <w:t>180</w:t>
        <w:br/>
        <w:t>АҚЫНДАРДЫҢ</w:t>
        <w:br/>
        <w:t>ЖОЛДАСЫ АЗ БОЛАДЫ</w:t>
        <w:br/>
        <w:t>Қатар жүрген тарлаңым,</w:t>
        <w:br/>
        <w:t>таңымалым,</w:t>
        <w:br/>
        <w:t>қырыңның да,</w:t>
        <w:br/>
        <w:t>сырыңның бәрі мәлім:</w:t>
        <w:br/>
        <w:t>Көрген жоқпын өз басым</w:t>
        <w:br/>
        <w:t>бір ақынның</w:t>
        <w:br/>
        <w:t>тірісінде жолдасқа жарығанын..</w:t>
        <w:br/>
        <w:t>Дара самғап ұшатын көкте кілең,</w:t>
        <w:br/>
        <w:t>қыран еді деу қиын шеттерінен.</w:t>
        <w:br/>
        <w:t>Сәйтсе жүрсе дем беріп бір-біріне,</w:t>
        <w:br/>
        <w:t>қайтармапты</w:t>
      </w:r>
    </w:p>
    <w:p>
      <w:r>
        <w:t>пенделік</w:t>
        <w:br/>
        <w:t>беттерінен.</w:t>
        <w:br/>
        <w:t>Жалғыз барып ұрынар жемтігіне,</w:t>
        <w:br/>
        <w:t>Жолбарыс та дей қоймас ел тіріде,</w:t>
        <w:br/>
        <w:t>Ақындарың</w:t>
        <w:br/>
        <w:t>дос болам дегендерге</w:t>
        <w:br/>
        <w:t>еріп кете беріпті жер түбіне.</w:t>
        <w:br/>
        <w:t>Еріп кете береді «есерге» де,-</w:t>
        <w:br/>
        <w:t>(Онысын да былайғы ел кешер деме!)</w:t>
        <w:br/>
        <w:t>Біреулерге арайлы таңдай болып,</w:t>
        <w:br/>
        <w:t>біреулерге қарайды кеселдене.</w:t>
        <w:br/>
        <w:t>Қөрсем деумен кескекті ерді күнде,</w:t>
        <w:br/>
        <w:t>Қүйкілерді көзге ілмей келді мүлде.</w:t>
        <w:br/>
        <w:t>Біреулерге бұртиып баласындай,</w:t>
        <w:br/>
        <w:t>Қыртия да қалады енді бірде.</w:t>
        <w:br/>
        <w:t>Ымырасыз мінезбен ерге біткен,</w:t>
        <w:br/>
        <w:t>Жеріп сала береді пенделіктен</w:t>
        <w:br/>
        <w:t>Содан барып...</w:t>
        <w:br/>
        <w:t>кінәлап өнегесін,</w:t>
        <w:br/>
        <w:t>Не демесін сыртынан өл деміккен.</w:t>
        <w:br/>
        <w:t>Әрі сынау</w:t>
        <w:br/>
        <w:t>оңай ма,</w:t>
        <w:br/>
        <w:t>әрі шыдау,</w:t>
        <w:br/>
        <w:t>Қешегі атызым да өндір еді,</w:t>
        <w:br/>
        <w:t>ырқынан шығармай-ақ келді мені,</w:t>
        <w:br/>
        <w:t>Қызық та сол ауылда көрінеді,</w:t>
        <w:br/>
        <w:t>қыздың да қылықтысы,</w:t>
        <w:br/>
        <w:t>өңдірегі...</w:t>
        <w:br/>
        <w:t>Ауылы қырықтың да тұнған бақыт,</w:t>
        <w:br/>
        <w:t>жіберді мені біраз бұлғаңдатып.</w:t>
        <w:br/>
        <w:t>Енді-енді керегіңді іздемек ем,</w:t>
        <w:br/>
        <w:t>келіп-ақ қалғаның ба жылдамдатып?</w:t>
        <w:br/>
        <w:t>Қелді деп өкінбейін ерте неге,</w:t>
        <w:br/>
        <w:t>сабыр ет,</w:t>
        <w:br/>
        <w:t>Сәл тура тұр,</w:t>
        <w:br/>
        <w:t>ентелеме.</w:t>
        <w:br/>
        <w:t>Алайын таныстырып достарыма,</w:t>
        <w:br/>
        <w:t>қалайын жөнімді айтып еркеме де...</w:t>
        <w:br/>
        <w:t>Ұялмай қарайтындай ертең елге,</w:t>
        <w:br/>
        <w:t>бұл жүрск баяғыдай өртенер ме?</w:t>
        <w:br/>
        <w:t>Жігіттер жолығар ма батыр талай,</w:t>
        <w:br/>
        <w:t>жақсы қыз жатырқамай...</w:t>
        <w:br/>
        <w:t>еркелер ме?..</w:t>
        <w:br/>
        <w:t>Жар қасы жіпсіз байлай мені кеште,</w:t>
        <w:br/>
        <w:t>Жалыным бұрынғыдан кемімес пе.</w:t>
      </w:r>
    </w:p>
    <w:p>
      <w:r>
        <w:t>Алысты жақын еткен отызым да,</w:t>
        <w:br/>
        <w:t>Қырықтың қапы кеткен бәді де есте!..</w:t>
        <w:br/>
        <w:t>Әйтеуір,</w:t>
        <w:br/>
        <w:t>бұлғандадым,</w:t>
        <w:br/>
        <w:t>бұлаңдадым,</w:t>
        <w:br/>
        <w:t>айтылған уәдемде тұра алмадым.</w:t>
        <w:br/>
        <w:t>Қырық бес,</w:t>
        <w:br/>
        <w:t>қылшылдап-ақ тұрсын,</w:t>
        <w:br/>
        <w:t>тегі,</w:t>
        <w:br/>
        <w:t>табармыз,</w:t>
        <w:br/>
        <w:t>таяу жерде жүр арманың!...</w:t>
        <w:br/>
        <w:t>берісі - ұнау өтірік,</w:t>
        <w:br/>
        <w:t>әрісі -- дау...</w:t>
        <w:br/>
        <w:t>Әрт ішінде жүретін осындай бір</w:t>
        <w:br/>
        <w:t>ақын қайдан жолдасқа жарысын-ау!</w:t>
        <w:br/>
        <w:t>Қатар жүрген тарланым,</w:t>
        <w:br/>
        <w:t>танымалым,</w:t>
        <w:br/>
        <w:t>сыртқа жаймас сырынның бәрі мәлім:</w:t>
        <w:br/>
        <w:t>Қөрген жоқпын өз басым</w:t>
        <w:br/>
        <w:t>тірісінде</w:t>
        <w:br/>
        <w:t>бір ақынның жолдасқа жарығанын!..</w:t>
        <w:br/>
        <w:t>ХАЛЫҚТАР ДОСТЫҒЫ НЕМЕСЕ</w:t>
        <w:br/>
        <w:t>ҚАЗАҚ ЖЕРІ ХАҚЫНДА</w:t>
        <w:br/>
        <w:t>Белгілі бұрынғының бәрі маған:</w:t>
        <w:br/>
        <w:t>бір ызғар кімнің ішін қарымаған,-</w:t>
        <w:br/>
        <w:t>Жан-жақтан жау анталап тұрған шақта,--</w:t>
        <w:br/>
        <w:t>Жұрт едік</w:t>
        <w:br/>
        <w:t>жұрағатқа жарымаған...</w:t>
        <w:br/>
        <w:t>Жалаңдап,</w:t>
        <w:br/>
        <w:t>жан-жағынан қысқан келіп,</w:t>
        <w:br/>
        <w:t>өзгеге дей алмаймын, құштар да едік.</w:t>
        <w:br/>
        <w:t>Болыпты бабамыз да</w:t>
        <w:br/>
        <w:t>түбі-жатты</w:t>
        <w:br/>
        <w:t>тұратын түгел ғана дұшпан көріп...</w:t>
        <w:br/>
        <w:t>Өзді-өзі бұлағының суын ішіп,</w:t>
        <w:br/>
        <w:t>бас кетіп, барымтада,</w:t>
        <w:br/>
        <w:t>буын ісіп...</w:t>
        <w:br/>
        <w:t>Бүлініп бөтен десе,</w:t>
        <w:br/>
        <w:t>шығады екен,</w:t>
        <w:br/>
        <w:t>атойлап</w:t>
        <w:br/>
        <w:t>ала балта суырысып!..</w:t>
        <w:br/>
        <w:t>Бұл күнде дәстүр басқа,</w:t>
        <w:br/>
        <w:t>дәуір басқа,</w:t>
        <w:br/>
        <w:t>болмайды алауыздық ауылдаста.</w:t>
        <w:br/>
        <w:t>Етінен ет те кесіп берер қазақ</w:t>
        <w:br/>
        <w:t>жаны бір, 3</w:t>
      </w:r>
    </w:p>
    <w:p>
      <w:r>
        <w:t>қаны бөлек бауырласқа!..</w:t>
        <w:br/>
        <w:t>181</w:t>
        <w:br/>
        <w:t>жақын боп кетті бүгін немісін де,</w:t>
        <w:br/>
        <w:t>жатбауыр, жылуы жоқ кей ініден.</w:t>
        <w:br/>
        <w:t>Келетін түрі өзіме дүнгендерім,</w:t>
        <w:br/>
        <w:t>бауырым болып алды бірден менін.</w:t>
        <w:br/>
        <w:t>Өз ағым -- өзбегімнің</w:t>
        <w:br/>
        <w:t>жөні бөлек,--</w:t>
        <w:br/>
        <w:t>думанға айналдырған жүрген жерін.</w:t>
        <w:br/>
        <w:t>Қавказдың аварын да,</w:t>
        <w:br/>
        <w:t>алаңдарын,</w:t>
        <w:br/>
        <w:t>алалай қоймағаны маған мәлім,</w:t>
        <w:br/>
        <w:t>демейді өзі басқа,-</w:t>
        <w:br/>
        <w:t>тегі бөлек,---</w:t>
        <w:br/>
        <w:t>Көреді өз ұлындай далам бәрін.</w:t>
        <w:br/>
        <w:t>Жатырқап біреуінен жерімеген,</w:t>
        <w:br/>
        <w:t>бәріне жері де кең,</w:t>
        <w:br/>
        <w:t>төрі де кең.</w:t>
        <w:br/>
        <w:t>Барлық ұлт бауыр басқан,</w:t>
        <w:br/>
        <w:t>бауырласқан</w:t>
        <w:br/>
        <w:t>осындай Қазақстан елі деген!</w:t>
        <w:br/>
        <w:t>Ешкімнің ұлын жатқа баламаған</w:t>
        <w:br/>
        <w:t>бірі деп сол қазақтын,</w:t>
        <w:br/>
        <w:t>қара</w:t>
        <w:br/>
        <w:t>маған:</w:t>
        <w:br/>
        <w:t>өзіміз -- даулассақ та,</w:t>
        <w:br/>
        <w:t>жаулассақ та,</w:t>
        <w:br/>
        <w:t>жерім жоқ</w:t>
        <w:br/>
        <w:t>біреуіңді алалаған!..</w:t>
        <w:br/>
        <w:t>ЕСКЕ АЛАЙЫҚ</w:t>
        <w:br/>
        <w:t>Жамылып екеуара мына түнді,</w:t>
        <w:br/>
        <w:t>Алатау, еске алайық бір ақынды,</w:t>
        <w:br/>
        <w:t>Осылай ойға батып,</w:t>
        <w:br/>
        <w:t>ол да кеше</w:t>
        <w:br/>
        <w:t>басыңнан аса қарап тұратын-ды.</w:t>
        <w:br/>
        <w:t>Қанатын қақсам дей ме шыңды айналып,</w:t>
        <w:br/>
        <w:t>тұратын тынысыңды тыңдай қалып.</w:t>
        <w:br/>
        <w:t>183</w:t>
        <w:br/>
        <w:t>132</w:t>
      </w:r>
    </w:p>
    <w:p>
      <w:r>
        <w:t>Отаным-- ұлан-асыр ұлы мекен,--</w:t>
        <w:br/>
        <w:t>Право берді тұтас тіріге тең.</w:t>
        <w:br/>
        <w:t>Алайып енді ешкімге қарамаймыз,</w:t>
        <w:br/>
        <w:t>демейміз түрі бөлек,</w:t>
        <w:br/>
        <w:t>тілі бөтен.</w:t>
        <w:br/>
        <w:t>Жарасып әніміз де,</w:t>
        <w:br/>
        <w:t>сәніміз де,</w:t>
        <w:br/>
        <w:t>өтпейді енді ешкімнің кәрі бізге.</w:t>
        <w:br/>
        <w:t>Қосылып төскейде мал,</w:t>
        <w:br/>
        <w:t>төсекте бас,</w:t>
        <w:br/>
        <w:t>жекжат боп шыға көлдік бәріміз де.</w:t>
        <w:br/>
        <w:t>Көтеріп төбемізге,</w:t>
        <w:br/>
        <w:t>төр ұсынған,</w:t>
        <w:br/>
        <w:t>іргемді бөлмейді ешкім орысымнан.</w:t>
        <w:br/>
        <w:t>Жауды да індеткеміз,</w:t>
        <w:br/>
        <w:t>бірге өткеміз</w:t>
        <w:br/>
        <w:t>талай бір</w:t>
        <w:br/>
        <w:t>тауқыметке толы сыннан!</w:t>
        <w:br/>
        <w:t>Баз-базда басымыз бір біріккенде,</w:t>
        <w:br/>
        <w:t>жатамыз құшақтасып,</w:t>
        <w:br/>
        <w:t>күліп төрде.</w:t>
        <w:br/>
        <w:t>Қырғызбен құда болып,</w:t>
        <w:br/>
        <w:t>құйрық жесіп</w:t>
        <w:br/>
        <w:t>кеткеміз туыс болып түрікпенге.</w:t>
        <w:br/>
        <w:t>Жоқ ешбір жауласарлық жөніміз де,</w:t>
        <w:br/>
        <w:t>кең біздің жеріміз де,</w:t>
        <w:br/>
        <w:t>теріміз де,-</w:t>
        <w:br/>
        <w:t>Тұрамыз тәжікке де тәжім етіп,</w:t>
        <w:br/>
        <w:t>тайраңдап татар-малай төрімізде.</w:t>
        <w:br/>
        <w:t>Еркіндік, ел көрмеген тиді қырға,--</w:t>
        <w:br/>
        <w:t>Қызымыз корейіңнің сүйді ұлын да.</w:t>
        <w:br/>
        <w:t>Кім сөгер,</w:t>
        <w:br/>
        <w:t>көзімізді бақырайтып,</w:t>
        <w:br/>
        <w:t>тұрса егер ақыл айтып ұйғырым да.</w:t>
        <w:br/>
        <w:t>Баураған зейінімен,</w:t>
        <w:br/>
        <w:t>) мейірімен,</w:t>
        <w:br/>
        <w:t>ел едік ежелден-ақ пейілі кең,</w:t>
        <w:br/>
        <w:t>Қажекем-ай,</w:t>
        <w:br/>
        <w:t>қайран да, нар тұлғалым,</w:t>
        <w:br/>
        <w:t>найзағайдай жарқылдап,</w:t>
        <w:br/>
        <w:t>шарқ ұрғанын,</w:t>
        <w:br/>
        <w:t>тұрдың ба сен</w:t>
        <w:br/>
        <w:t>біріне ұқтыра алмай,</w:t>
        <w:br/>
        <w:t>қабырғалы қалың ел,</w:t>
        <w:br/>
        <w:t>халқың барыя!..</w:t>
        <w:br/>
        <w:t>Өздерінен бітімі бөлек ердің</w:t>
        <w:br/>
        <w:t>елі барың ол кезде елеген кім?</w:t>
      </w:r>
    </w:p>
    <w:p>
      <w:r>
        <w:t>Жапон деп те жүріпті-ау,</w:t>
        <w:br/>
        <w:t>түрік деп те</w:t>
        <w:br/>
        <w:t>амал қанша, бәріне көне бердің.</w:t>
        <w:br/>
        <w:t>Бөлек еді-ау түрің де,</w:t>
        <w:br/>
        <w:t>түсің анық,</w:t>
        <w:br/>
        <w:t>Көне бердің,</w:t>
        <w:br/>
        <w:t>сендің де күшіне анық</w:t>
        <w:br/>
        <w:t>Күніренген күндерің болған шығар,</w:t>
        <w:br/>
        <w:t>бозасынан біреудің ішіп алып...</w:t>
        <w:br/>
        <w:t>Жығып беріп шетінен ұмтылғанын,</w:t>
        <w:br/>
        <w:t>Жұмарлап-ақ жүргенде, шіркін, бәрін,</w:t>
        <w:br/>
        <w:t>Ұлтың барын сенің де еледі ме ел,</w:t>
        <w:br/>
        <w:t>арқа сүйер --</w:t>
        <w:br/>
        <w:t>асқар бел,-</w:t>
        <w:br/>
        <w:t>жұртың барын!</w:t>
        <w:br/>
        <w:t>Бұла бойда бұлқынып жатқан әлің,</w:t>
        <w:br/>
        <w:t>болды ақыры жақынға, )</w:t>
        <w:br/>
        <w:t>жатқа мәлім.-</w:t>
        <w:br/>
        <w:t>«Қайсақ» деп те кемітіп жүргендердін</w:t>
        <w:br/>
        <w:t>қайсысының басынан аттамадың!..</w:t>
        <w:br/>
        <w:t>Кеудесіне нан піскен кілең сері,</w:t>
        <w:br/>
        <w:t>Басқысы да келгенде піл еңсені,-</w:t>
        <w:br/>
        <w:t>буыршындай</w:t>
        <w:br/>
        <w:t>бураға барған қарсы</w:t>
        <w:br/>
        <w:t>дір-дір етіп кететін тілерсегі...</w:t>
        <w:br/>
        <w:t>Қол апартпай жүргенде шоқтығыңа,</w:t>
        <w:br/>
        <w:t>алқымыңа ап-ашы от тығыла,</w:t>
        <w:br/>
        <w:t>139</w:t>
        <w:br/>
        <w:t>Әзендей ақтарыла ақсам дей ме,</w:t>
        <w:br/>
        <w:t>теңізге төңкерілген</w:t>
        <w:br/>
        <w:t>тынбай барып.</w:t>
        <w:br/>
        <w:t>Тауға айтар тағы да бір сөзі бардай,</w:t>
        <w:br/>
        <w:t>тұрғанын көруші едім</w:t>
        <w:br/>
        <w:t>көзін алмай,</w:t>
        <w:br/>
        <w:t>Алыптай алқам-салқам тұлғасымен,</w:t>
        <w:br/>
        <w:t>ұқсайтын Алатауға</w:t>
        <w:br/>
        <w:t>өзі де аумай!</w:t>
        <w:br/>
        <w:t>Тірліктің тауқыметі мың сан кейде,--</w:t>
        <w:br/>
        <w:t>тау болып</w:t>
        <w:br/>
        <w:t>тапжылмай бір тұрсам дей ме,</w:t>
        <w:br/>
        <w:t>Есіне түсе ме әлде дәл өзіндей</w:t>
        <w:br/>
        <w:t>өзгеше жаратылған бір сар бейне?..</w:t>
        <w:br/>
        <w:t>Ақтарып көкірегін қазыналы,</w:t>
        <w:br/>
        <w:t>“тау жайлы жатар ма еді жазып әлі!..</w:t>
        <w:br/>
        <w:t>Алатау,</w:t>
        <w:br/>
        <w:t>кеттім үйге,</w:t>
      </w:r>
    </w:p>
    <w:p>
      <w:r>
        <w:t>бір суық жел,</w:t>
        <w:br/>
        <w:t>қағынып,</w:t>
        <w:br/>
        <w:t>қайдан ғана азынадыр?..</w:t>
        <w:br/>
        <w:t>АСЫЛ МУЗА</w:t>
        <w:br/>
        <w:t>Айтамын да осынау шақта бір әп,</w:t>
        <w:br/>
        <w:t>Асыл Муза, алдыңда ақтарылам,-</w:t>
        <w:br/>
        <w:t>адал болсам деп-ақ ем бір өзіңе,</w:t>
        <w:br/>
        <w:t>алғаш рет қолыңнан татқалы дәм!..</w:t>
        <w:br/>
        <w:t>Бетке басып кінәмді, мазалама,</w:t>
        <w:br/>
        <w:t>тарта берме күмәнді жазаға да,</w:t>
        <w:br/>
        <w:t>күнәм барын білемін,-</w:t>
        <w:br/>
        <w:t>жүре алмадым</w:t>
        <w:br/>
        <w:t>бір өзіңе беріліп таза ғана!</w:t>
        <w:br/>
        <w:t>Қол ұстасып өзіңмен,</w:t>
        <w:br/>
        <w:t>ой қуғалы,</w:t>
        <w:br/>
        <w:t>қаншама бір қызықтар бойды улады,-</w:t>
        <w:br/>
        <w:t>еліктіріп күн сайын тау, шыңдар да,</w:t>
        <w:br/>
        <w:t>таусылған ба тірліктін той-думаны.</w:t>
        <w:br/>
        <w:t>184</w:t>
        <w:br/>
        <w:t>жағынайын,</w:t>
        <w:br/>
        <w:t>жатып кеп жалынайын,</w:t>
        <w:br/>
        <w:t>жылы шырай бермесе--</w:t>
        <w:br/>
        <w:t>елемейін.</w:t>
        <w:br/>
        <w:t>Есіме алып ерсілеу қылықты еске,</w:t>
        <w:br/>
        <w:t>тымырайып отырып тымық кентте,</w:t>
        <w:br/>
        <w:t>ертеңімді ойлауым дұрыс шығар,</w:t>
        <w:br/>
        <w:t>бала бола бергенше...</w:t>
        <w:br/>
        <w:t>қырық бесте!</w:t>
        <w:br/>
        <w:t>Қайдағы бір өнбейтін үмітке ерген,</w:t>
        <w:br/>
        <w:t>аулағырақ жүрейін жігіттерден,--</w:t>
        <w:br/>
        <w:t>дегенімше... желігіп жеті түнде</w:t>
        <w:br/>
        <w:t>мынасы кім тағы да кіріп келген?!..</w:t>
        <w:br/>
        <w:t>Бәре-ре-кел-ді!</w:t>
        <w:br/>
        <w:t>Жігіттер, сендер ме едің?</w:t>
        <w:br/>
        <w:t>Қеңіп сала берді ме бөлмем менің,</w:t>
        <w:br/>
        <w:t>қайдағыны қиялдап кетіп едім,</w:t>
        <w:br/>
        <w:t>жақсы болды-ау шынында келгендерің!</w:t>
        <w:br/>
        <w:t>Қүлмей-ақ қой,</w:t>
        <w:br/>
        <w:t>кемейің болды мәлім,</w:t>
        <w:br/>
        <w:t>бар, бәйбіше, жайғастыр соңғыларын...</w:t>
        <w:br/>
        <w:t>Қышып еді-ау, иегім...</w:t>
        <w:br/>
        <w:t>қайда ғана</w:t>
      </w:r>
    </w:p>
    <w:p>
      <w:r>
        <w:t>жібергенсің тиегін домбыраның?..</w:t>
        <w:br/>
        <w:t>Сен қысылмай</w:t>
        <w:br/>
        <w:t>мен неге қысылайын,</w:t>
        <w:br/>
        <w:t>әзір болса, асынды түсір, айым,</w:t>
        <w:br/>
        <w:t>Шөәлмегіңді бере тұр,</w:t>
        <w:br/>
        <w:t>дәл түбінен</w:t>
        <w:br/>
        <w:t>бір-ақ ұрып тығынын ұшырайын!..</w:t>
        <w:br/>
        <w:t>ҚАЖЫМҰҚАН</w:t>
        <w:br/>
        <w:t>1</w:t>
        <w:br/>
        <w:t>Батырындай бағалап бұрынғы өткен,</w:t>
        <w:br/>
        <w:t>аңыз етіп әкеткен қырым көптен...</w:t>
        <w:br/>
        <w:t>Айға қарап есінер арыстаным,</w:t>
        <w:br/>
        <w:t>алысқанын алдында дірілдеткен!</w:t>
        <w:br/>
        <w:t>187</w:t>
        <w:br/>
        <w:t>Қызды қайда қоясың?..</w:t>
        <w:br/>
        <w:t>Дала, көкті?-</w:t>
        <w:br/>
        <w:t>қызықтырып,</w:t>
        <w:br/>
        <w:t>бәрі де алаң етті,</w:t>
        <w:br/>
        <w:t>Қайтқан қаздың өзі де</w:t>
        <w:br/>
        <w:t>қай-қайдағы</w:t>
        <w:br/>
        <w:t>қанатымен қалқалап ала кетті...</w:t>
        <w:br/>
        <w:t>Шарабың да,</w:t>
        <w:br/>
        <w:t>шалқыған би кешегі,</w:t>
        <w:br/>
        <w:t>ақын күнде қаншама күй кешеді,</w:t>
        <w:br/>
        <w:t>Жылдар бойы көзіңді жәудіретіп,</w:t>
        <w:br/>
        <w:t>жазғыз тастап жүрдім-ау үйде сені.</w:t>
        <w:br/>
        <w:t>Тәтті екенін өмірдің біз ұққалы,</w:t>
        <w:br/>
        <w:t>таусылған ба тірліктің қызықтары,</w:t>
        <w:br/>
        <w:t>атырабы,</w:t>
        <w:br/>
        <w:t>ақ қайың жапырағы --</w:t>
        <w:br/>
        <w:t>шақырады көздерін сүзіп бәрі.</w:t>
        <w:br/>
        <w:t>Жез кемедей</w:t>
        <w:br/>
        <w:t>желкенің жел үзбеген,</w:t>
        <w:br/>
        <w:t>жүрем кейде</w:t>
        <w:br/>
        <w:t>жер түбі теңізде мен,</w:t>
        <w:br/>
        <w:t>мені іздеген түндерін</w:t>
        <w:br/>
        <w:t>аз болманты-ау,</w:t>
        <w:br/>
        <w:t>шағайадай</w:t>
        <w:br/>
        <w:t>шарқ ұрып жем іздеген!</w:t>
        <w:br/>
        <w:t>Соларды ойлап, ақылдым, мазалама,</w:t>
        <w:br/>
        <w:t>тарта берме ақынды жазаға да,</w:t>
        <w:br/>
        <w:t>Күнәм барын білемін,-</w:t>
      </w:r>
    </w:p>
    <w:p>
      <w:r>
        <w:t>жүре алмадым</w:t>
        <w:br/>
        <w:t>бір өзіңе беріліп таза ғана!</w:t>
        <w:br/>
        <w:t>АДАМНЫҢ КЕЙБІР КЕЗДЕРІ</w:t>
        <w:br/>
        <w:t>Дүрліктіріп қойдым да бекер елді,</w:t>
        <w:br/>
        <w:t>күнде ертеңмен,</w:t>
        <w:br/>
        <w:t>күндерім өте берді...</w:t>
        <w:br/>
        <w:t>Қәрейінші мен де бір дана болып,</w:t>
        <w:br/>
        <w:t>бала болып келгенім жетер енді!</w:t>
        <w:br/>
        <w:t>185</w:t>
        <w:br/>
        <w:t>жебедей атылғалы жекпе-жекке,</w:t>
        <w:br/>
        <w:t>ақырып,</w:t>
        <w:br/>
        <w:t>аруағын шақырғаны;</w:t>
        <w:br/>
        <w:t>Шақ еді шам жамырар.,</w:t>
        <w:br/>
        <w:t>күн кешкіріп,</w:t>
        <w:br/>
        <w:t>бәрі де кәдімгідей тұрды естіліп.</w:t>
        <w:br/>
        <w:t>Жаралы,</w:t>
        <w:br/>
        <w:t>жаяу қалган жорықтасын</w:t>
        <w:br/>
        <w:t>алған ба ат артына мінгестіріп;</w:t>
        <w:br/>
        <w:t>Соңына ерген бе елі қалқан ұстар?</w:t>
        <w:br/>
        <w:t>Қажытпай</w:t>
        <w:br/>
        <w:t>қанды жорық,</w:t>
        <w:br/>
        <w:t>арпалыстар,</w:t>
        <w:br/>
        <w:t>Құйғытып қатар келе жатты бәрі --</w:t>
        <w:br/>
        <w:t>Ер Тарғын,</w:t>
        <w:br/>
        <w:t>Қобыланды,</w:t>
        <w:br/>
        <w:t>Алпамыстар...</w:t>
        <w:br/>
        <w:t>Тұрды олар айналаға қарап асқақ,</w:t>
        <w:br/>
        <w:t>шарт та шұрт,</w:t>
        <w:br/>
        <w:t>жау көрінсе,</w:t>
        <w:br/>
        <w:t>араласпақ...</w:t>
        <w:br/>
        <w:t>Жер тарпып,</w:t>
        <w:br/>
        <w:t>оқырана ойқастайды,</w:t>
        <w:br/>
        <w:t>Тайбурыл,</w:t>
        <w:br/>
        <w:t>Байшұбарлар...</w:t>
        <w:br/>
        <w:t>Қарақасқа ат...</w:t>
        <w:br/>
        <w:t>Шоқытып шыға келіп әр қырына,</w:t>
        <w:br/>
        <w:t>қарайды айналаның барлығына:</w:t>
        <w:br/>
        <w:t>Дау жоқ па</w:t>
        <w:br/>
        <w:t>алалаған ағайынды,</w:t>
        <w:br/>
        <w:t>жау жоқ па</w:t>
        <w:br/>
        <w:t>паналаған</w:t>
        <w:br/>
        <w:t>жарды мына?</w:t>
        <w:br/>
        <w:t>Азбап на</w:t>
        <w:br/>
        <w:t>асып туған</w:t>
      </w:r>
    </w:p>
    <w:p>
      <w:r>
        <w:t>ұрпағы әлі,</w:t>
        <w:br/>
        <w:t>тозбап па туған жердің қырқалары?</w:t>
        <w:br/>
        <w:t>141</w:t>
        <w:br/>
        <w:t>142</w:t>
        <w:br/>
        <w:t>Сай ма екен ерлерінің ер-тұрманы,</w:t>
        <w:br/>
        <w:t>тоқ қарын,</w:t>
        <w:br/>
        <w:t>толық па екен қымтанары?</w:t>
        <w:br/>
        <w:t>Ел еді ежелден-ақ жыр дарыған,</w:t>
        <w:br/>
        <w:t>жоқ па екен желіктірмес құрғақ ұран?</w:t>
        <w:br/>
        <w:t>Қыздары баяғының гүліндей ме?</w:t>
        <w:br/>
        <w:t>Атасы түңілмей ме ұлдарынан?</w:t>
        <w:br/>
        <w:t>Жоо па екен алауыздық ел ішінде,</w:t>
        <w:br/>
        <w:t>бас берсе батырлары --</w:t>
        <w:br/>
        <w:t>жері үшін бе?</w:t>
        <w:br/>
        <w:t>Әділ ме ақсақалы</w:t>
        <w:br/>
        <w:t>тезге салып</w:t>
        <w:br/>
        <w:t>отырар тентегін де,</w:t>
        <w:br/>
        <w:t>телісін де?</w:t>
        <w:br/>
        <w:t>Ерлікке</w:t>
        <w:br/>
        <w:t>ендігі ұрпақ құштар ма әлі?</w:t>
        <w:br/>
        <w:t>Көбейіп кетпеп пе екен мыстандары?</w:t>
        <w:br/>
        <w:t>Ағайын арасына от тастайтын,</w:t>
        <w:br/>
        <w:t>жоқ па екен аңыс аңдыр</w:t>
        <w:br/>
        <w:t>дұшпандары?</w:t>
        <w:br/>
        <w:t>Қуырын жер апшысын батырларым,</w:t>
        <w:br/>
        <w:t>Қырының</w:t>
        <w:br/>
        <w:t>көріп келе</w:t>
        <w:br/>
        <w:t>жатыр бәрін.</w:t>
        <w:br/>
        <w:t>Ап-анық естіп жатып...</w:t>
        <w:br/>
        <w:t>ояндым мен,</w:t>
        <w:br/>
        <w:t>ақырып, аруағын шақырғанын...</w:t>
        <w:br/>
        <w:t>Түс болды-ау, не десек те, бұл керемет,</w:t>
        <w:br/>
        <w:t>күбірлеп ояндым мен, )</w:t>
        <w:br/>
        <w:t>бірдеме деп...</w:t>
        <w:br/>
        <w:t>Бақытты бола түссін</w:t>
        <w:br/>
        <w:t>деп біздерді,</w:t>
        <w:br/>
        <w:t>бабалар әлі күнге жүр ме демеп?!</w:t>
        <w:br/>
        <w:t>Естіліп көпке дейін ат дүбірі,</w:t>
        <w:br/>
        <w:t>даламның жаңғырығып жатты қыры...</w:t>
        <w:br/>
        <w:t>Жорыдым жақсылыққа мұны да бір,</w:t>
        <w:br/>
        <w:t>түс қой деп</w:t>
        <w:br/>
        <w:t>тура келген сәтті күні!..</w:t>
        <w:br/>
        <w:t>188</w:t>
      </w:r>
    </w:p>
    <w:p>
      <w:r>
        <w:t>Дүйім елден жан таппай тең келерге,</w:t>
        <w:br/>
        <w:t>абыройың</w:t>
        <w:br/>
        <w:t>тұрғанда өрлеп өрге,</w:t>
        <w:br/>
        <w:t>Күйіндің бе,</w:t>
        <w:br/>
        <w:t>Кім білсің,</w:t>
        <w:br/>
        <w:t>ата жұрттан</w:t>
        <w:br/>
        <w:t>айқай салып, сінкім дем бермегенге!</w:t>
        <w:br/>
        <w:t>Белдескенің --</w:t>
        <w:br/>
        <w:t>ілінді қолға қалай,</w:t>
        <w:br/>
        <w:t>домалайтын</w:t>
        <w:br/>
        <w:t>оңға да,</w:t>
        <w:br/>
        <w:t>солға қарай,</w:t>
        <w:br/>
        <w:t>Сопдайда бір...</w:t>
        <w:br/>
        <w:t>кеу-кеулеп,</w:t>
        <w:br/>
        <w:t>көтермелеп,</w:t>
        <w:br/>
        <w:t>дүрлігісер жұртыңның болмағаны-ай!..</w:t>
        <w:br/>
        <w:t>Жарықтығым,</w:t>
        <w:br/>
        <w:t>жанды ма, шіркін, бағын,</w:t>
        <w:br/>
        <w:t>бұлшық еттей бұлқынып,</w:t>
        <w:br/>
        <w:t>бұлтынңдадың.</w:t>
        <w:br/>
        <w:t>Ұмтылғанын</w:t>
        <w:br/>
        <w:t>жүргенде допша үйіріп,</w:t>
        <w:br/>
        <w:t>ойладың ба</w:t>
        <w:br/>
        <w:t>іргелі ұлтыц барын?!</w:t>
        <w:br/>
        <w:t>Дүниенің түгендеп төрт бұрышын,</w:t>
        <w:br/>
        <w:t>дүйім елге дүбірлеп</w:t>
        <w:br/>
        <w:t>жетті күшің.</w:t>
        <w:br/>
        <w:t>Кім біледі,</w:t>
        <w:br/>
        <w:t>биіктен қарап тұрып,</w:t>
        <w:br/>
        <w:t>баз-базда бір күйіп те кетті ме ішің!..</w:t>
        <w:br/>
        <w:t>Қиғың келмей тұрып та</w:t>
        <w:br/>
        <w:t>жеңісті елге,</w:t>
        <w:br/>
        <w:t>Ымыраға амалсыз келіскенде,</w:t>
        <w:br/>
        <w:t>Дүр күлісіп желөкпе француздар,</w:t>
        <w:br/>
        <w:t>дүрлігісіп жатқанда немістер де;</w:t>
        <w:br/>
        <w:t>Бұйым көрмей бірінің әсте күшін,</w:t>
        <w:br/>
        <w:t>апонның да</w:t>
        <w:br/>
        <w:t>жұлынған жас перісін</w:t>
        <w:br/>
        <w:t>бұрап алып, талтайып тұра қалып</w:t>
        <w:br/>
        <w:t>сыпырып-ақ бергенде бас терісін;</w:t>
        <w:br/>
        <w:t>140</w:t>
        <w:br/>
        <w:t>ашындың-ау, ағатай, )</w:t>
        <w:br/>
        <w:t>қасыңда бір</w:t>
        <w:br/>
        <w:t>қауқылдасар қалың ел жоқтығына!..</w:t>
        <w:br/>
        <w:t>2</w:t>
      </w:r>
    </w:p>
    <w:p>
      <w:r>
        <w:t>Жұртың енді кем емес бір елден де,</w:t>
        <w:br/>
        <w:t>батыр шықса -- )</w:t>
        <w:br/>
        <w:t>барлығы білер демде.</w:t>
        <w:br/>
        <w:t>Үзе жаздап тұрамыз үзіңгіні,</w:t>
        <w:br/>
        <w:t>-- Қазақпын!-- деп, )</w:t>
        <w:br/>
        <w:t>Қажеке, шіренгенде!</w:t>
        <w:br/>
        <w:t>Күні күліп тұрады,</w:t>
        <w:br/>
        <w:t>қыры гүлдеп,</w:t>
        <w:br/>
        <w:t>шайқай алмас ешкім де тұнығын кеп.</w:t>
        <w:br/>
        <w:t>Тепсінісе келгенге</w:t>
        <w:br/>
        <w:t>айта аламыз:</w:t>
        <w:br/>
        <w:t>-- Терезесі тең елдің ұлымын!-- деп.</w:t>
        <w:br/>
        <w:t>Дүбір десе дүрлігіп,</w:t>
        <w:br/>
        <w:t>мен дегенің,</w:t>
        <w:br/>
        <w:t>батыр туған бауырға жел беремін!</w:t>
        <w:br/>
        <w:t>Ақынға да білеміз,</w:t>
        <w:br/>
        <w:t>алыпқа да</w:t>
        <w:br/>
        <w:t>абыройын асырар ел керегін!</w:t>
        <w:br/>
        <w:t>Жан-жағына жалтақтап,</w:t>
        <w:br/>
        <w:t>теңдік іздер,</w:t>
        <w:br/>
        <w:t>Жайымыз жоқ</w:t>
        <w:br/>
        <w:t>ешкімнен сорлымыз дер.</w:t>
        <w:br/>
        <w:t>Ұлтымызға лайық ұл бола алсақ,</w:t>
        <w:br/>
        <w:t>жарар еді, Қажеке, енді біздер!</w:t>
        <w:br/>
        <w:t>ТҮС</w:t>
        <w:br/>
        <w:t>Түсімде (есімде жоқ нақты күні),</w:t>
        <w:br/>
        <w:t>алыстан естіліп бір ат дүбірі,</w:t>
        <w:br/>
        <w:t>сыңғырлап сауыт-сайман,</w:t>
        <w:br/>
        <w:t>кіреукелер,</w:t>
        <w:br/>
        <w:t>даламның жаңғырығып жатты қыры...</w:t>
        <w:br/>
        <w:t>Қазақтың бұрынғы өткен батырлары,</w:t>
        <w:br/>
        <w:t>қарасам,</w:t>
        <w:br/>
        <w:t>қаптап кеде жатыр бәрі,--</w:t>
        <w:br/>
        <w:t>186</w:t>
        <w:br/>
        <w:t>Сауық құмар достарға жоламайын,</w:t>
        <w:br/>
        <w:t>саусылдап та жатпасын й</w:t>
        <w:br/>
        <w:t>мол ағайын,</w:t>
        <w:br/>
        <w:t>кете бермей бәріңе ілесіп қүр,</w:t>
        <w:br/>
        <w:t>сіресіп бір көрейін қоладайын.</w:t>
        <w:br/>
        <w:t>Дырдуға да,</w:t>
        <w:br/>
        <w:t>дуға да бұрылмайын,</w:t>
        <w:br/>
        <w:t>мұршам жоқ деп,</w:t>
        <w:br/>
        <w:t>бәріне шырылдайын,</w:t>
        <w:br/>
        <w:t>Қызыққа да қарамай</w:t>
        <w:br/>
        <w:t>зыр қағайын,</w:t>
        <w:br/>
        <w:t>қыздардың да табайын бір ыңғайын...</w:t>
        <w:br/>
        <w:t>Пайдасы жоқ біріне енді ермейін,</w:t>
        <w:br/>
        <w:t>желікбасты жігітке жел бермейін.</w:t>
      </w:r>
    </w:p>
    <w:p>
      <w:r>
        <w:t>Жиналысқа басқадан бұрын кіріп,</w:t>
        <w:br/>
        <w:t>шығайыншы асықпай, елден кейін.</w:t>
        <w:br/>
        <w:t>Кісімсініп, апыр-ау, кергігенде,</w:t>
        <w:br/>
        <w:t>кісімін деп біреуді сендірем бе?--</w:t>
        <w:br/>
        <w:t>Бастықтардың көзіне жиі-жиі</w:t>
        <w:br/>
        <w:t>түсінңкірей берейін енді мен де?</w:t>
        <w:br/>
        <w:t>Жәдігөйдің ұшырмай енді үрейін,</w:t>
        <w:br/>
        <w:t>Ымырашыл болуға көндігейін.</w:t>
        <w:br/>
        <w:t>Біреуйердің алдында қақиланып,</w:t>
        <w:br/>
        <w:t>біреулердің алдында мөлдірейін.</w:t>
        <w:br/>
        <w:t>Елден бұрын,</w:t>
        <w:br/>
        <w:t>өлсем де,</w:t>
        <w:br/>
        <w:t>үндемейін,</w:t>
        <w:br/>
        <w:t>Қүндемейін біреуін,</w:t>
        <w:br/>
        <w:t>тілдемейін.</w:t>
        <w:br/>
        <w:t>Желпілдеуім бекерге жетеді енді,</w:t>
        <w:br/>
        <w:t>елпілдеп те, жігіттер, бір көрейін!</w:t>
        <w:br/>
        <w:t>Сатып жүр ме сыртымнан сан ағайын,</w:t>
        <w:br/>
        <w:t>бұртиюды қояйын баладайын,</w:t>
        <w:br/>
        <w:t>қабағына қарайын құрдасымның,</w:t>
        <w:br/>
        <w:t>табағына, тіпті де, қарамайын,</w:t>
        <w:br/>
        <w:t>Жақсы ағаға жабысып кенедейін,</w:t>
        <w:br/>
        <w:t>жебе дейін,</w:t>
        <w:br/>
        <w:t>ағатай,</w:t>
        <w:br/>
        <w:t>деме дейін.</w:t>
        <w:br/>
        <w:t>АСЫЛ МҰРА</w:t>
        <w:br/>
        <w:t>Алдына алып немере,</w:t>
        <w:br/>
        <w:t>. шөбересін,</w:t>
        <w:br/>
        <w:t>күрескенін қызықтап,</w:t>
        <w:br/>
        <w:t>төбелесін,</w:t>
        <w:br/>
        <w:t>Қарқ-қарқ күліп отырар қарттарымның</w:t>
        <w:br/>
        <w:t>қалай ғана ұмытам өнегесін!..</w:t>
        <w:br/>
        <w:t>Жұмысынан келе ме ерте қайтып,</w:t>
        <w:br/>
        <w:t>отыратын төбеде ертегі айтып,</w:t>
        <w:br/>
        <w:t>қарыздар ем ауылдың шалдарына,--</w:t>
        <w:br/>
        <w:t>қарызымның етелмей қалғаны ма?</w:t>
        <w:br/>
        <w:t>Көп тірлікті көздері көре тұра,</w:t>
        <w:br/>
        <w:t>Жетпеді ме, жетті ме арманына?..</w:t>
        <w:br/>
        <w:t>Шақырмай-ақ қасына ымдап ешкім,</w:t>
        <w:br/>
        <w:t>Әңгімесін солардың тыңдап өстім.</w:t>
        <w:br/>
        <w:t>Батырлардай баяғы болғым келіп,</w:t>
        <w:br/>
        <w:t>құм да кештім қиялмен,</w:t>
        <w:br/>
        <w:t>қырға көштім.</w:t>
        <w:br/>
        <w:t>Аласұрып астымда арғымақ ат,</w:t>
        <w:br/>
        <w:t>Қарсы барсам ханға да--</w:t>
        <w:br/>
        <w:t>қандыбалақ.</w:t>
        <w:br/>
        <w:t>Риза болып тұрса әкем деп ойлаушы ем,</w:t>
      </w:r>
    </w:p>
    <w:p>
      <w:r>
        <w:t>Қызығымды кешіріп барлық ағат...</w:t>
        <w:br/>
        <w:t>Риза болып бауырым,</w:t>
        <w:br/>
        <w:t>ауылым да,</w:t>
        <w:br/>
        <w:t>Жауынын да елемей,</w:t>
        <w:br/>
        <w:t>дауылын да, ) )</w:t>
        <w:br/>
        <w:t>Қарақшының кәлләсі жүрсе деуші ем,</w:t>
        <w:br/>
        <w:t>сәйгүліктің салақтап сауырында!</w:t>
        <w:br/>
        <w:t>Көктей өтіп таулардан енді бірде,</w:t>
        <w:br/>
        <w:t>кете бергем ілесіп мен дүбірге,</w:t>
        <w:br/>
        <w:t>Шөлден асып,</w:t>
        <w:br/>
        <w:t>қанша бір көлден асып, 22</w:t>
        <w:br/>
        <w:t>сезгендей ем қырымның кеңдігін де.</w:t>
        <w:br/>
        <w:t>Жерін қорып, |</w:t>
        <w:br/>
        <w:t>жүретін шепте кілең, )</w:t>
        <w:br/>
        <w:t>ұнап тегі, азап та шеккенімен,</w:t>
        <w:br/>
        <w:t>143</w:t>
        <w:br/>
        <w:t>Жасырайын несіне сенен бүгін,</w:t>
        <w:br/>
        <w:t>өнеге еткен өткеннің көп ерлігін</w:t>
        <w:br/>
        <w:t>Ертегіден өз басым</w:t>
        <w:br/>
        <w:t>естіп өстім</w:t>
        <w:br/>
        <w:t>кеңдігін де елімнің,</w:t>
        <w:br/>
        <w:t>кемелдігін!</w:t>
        <w:br/>
        <w:t>Айта берсе деп тілеп әңгімесін,</w:t>
        <w:br/>
        <w:t>қарттарымның қаншама алдым есін.</w:t>
        <w:br/>
        <w:t>Ұлты қандай адамның,</w:t>
        <w:br/>
        <w:t>ғұрпы қандай,</w:t>
        <w:br/>
        <w:t>аңызына қарап-ақ дәл білесіңі!..</w:t>
        <w:br/>
        <w:t>Осал емес іргем де,</w:t>
        <w:br/>
        <w:t>тілден де елім,</w:t>
        <w:br/>
        <w:t>Қүдіктенер тегіме кімдер менің!</w:t>
        <w:br/>
        <w:t>Аңызы еді-ау халқымның</w:t>
        <w:br/>
        <w:t>алғаш рет</w:t>
        <w:br/>
        <w:t>ақ сүтімен анамның бірге емгенім!</w:t>
        <w:br/>
        <w:t>Хаты қалған ғалымы,</w:t>
        <w:br/>
        <w:t>ақынының,</w:t>
        <w:br/>
        <w:t>аты қалған атақты батырының,</w:t>
        <w:br/>
        <w:t>айналайын, Елімнің ертегісі,</w:t>
        <w:br/>
        <w:t>көкіректе күмбірлеп жатыр үнің!</w:t>
        <w:br/>
        <w:t>КӨЗ АЛДЫНДА</w:t>
        <w:br/>
        <w:t>Жасыратын түгім жоқ елден менін,</w:t>
        <w:br/>
        <w:t>көз алдында күнделік тер мен демім,</w:t>
        <w:br/>
        <w:t>Өлең болып жазылып жатыр бәрі--</w:t>
        <w:br/>
        <w:t>естігенім,</w:t>
        <w:br/>
        <w:t>сезгенім,</w:t>
        <w:br/>
        <w:t>көргендерім...</w:t>
      </w:r>
    </w:p>
    <w:p>
      <w:r>
        <w:t>Көз алдында өткенім,</w:t>
        <w:br/>
        <w:t>өткелдерім, |</w:t>
        <w:br/>
        <w:t>азабым да бар шығар шеккен менің,-</w:t>
        <w:br/>
        <w:t>азды-көпті қайғымды елден көріп,</w:t>
        <w:br/>
        <w:t>біреулерге кіжініп,</w:t>
        <w:br/>
        <w:t>кектенбедім.</w:t>
        <w:br/>
        <w:t>145</w:t>
        <w:br/>
        <w:t>144</w:t>
        <w:br/>
        <w:t>батыр болып туады-ау деп ойлаушы ем,</w:t>
        <w:br/>
        <w:t>біздің елдіқ ұлдары ішшеттерінен.</w:t>
        <w:br/>
        <w:t>..Тыңдаушы едік көкесін әңгіменің,</w:t>
        <w:br/>
        <w:t>көкейімде көбісі қалды менің,</w:t>
        <w:br/>
        <w:t>Содан бері, әйтеуір, көңіліме</w:t>
        <w:br/>
        <w:t>Ұлы болып ұялап алдың, Елім!</w:t>
        <w:br/>
        <w:t>Сан ғасырдың сыртында қалса да ізі,</w:t>
        <w:br/>
        <w:t>көкейде жүр халқымның қанша аңызы.</w:t>
        <w:br/>
        <w:t>Жігіттері елімнің Төлеген де,</w:t>
        <w:br/>
        <w:t>Жібек шығар деуші едім барша қызы...</w:t>
        <w:br/>
        <w:t>Ертегіден біліп ем ердің ерін,</w:t>
        <w:br/>
        <w:t>бәріне де ұқсағым келді менің.</w:t>
        <w:br/>
        <w:t>Құрбы қыздан көрсем деп,</w:t>
        <w:br/>
        <w:t>көп қадалғам,</w:t>
        <w:br/>
        <w:t>ару болар асылдың белгілерін!</w:t>
        <w:br/>
        <w:t>Ақ таяқты ат қылып,</w:t>
        <w:br/>
        <w:t>ніп садақ,</w:t>
        <w:br/>
        <w:t>домбыра да жастандым биік сағақ.</w:t>
        <w:br/>
        <w:t>Керқұла атты Кендебай болғым келген</w:t>
        <w:br/>
        <w:t>қырда жортар құйғытып,</w:t>
        <w:br/>
        <w:t>киік санап.</w:t>
        <w:br/>
        <w:t>Арпалысқан жауының алған бәрін,</w:t>
        <w:br/>
        <w:t>Алпамыс та болсам деп армандадым.</w:t>
        <w:br/>
        <w:t>Атымтайдай жомарт та болғым келген</w:t>
        <w:br/>
        <w:t>ағайынның алдына салған барын!</w:t>
        <w:br/>
        <w:t>Босатпаққа батырды жауда қалған,</w:t>
        <w:br/>
        <w:t>Бұқар жырау болып та</w:t>
        <w:br/>
        <w:t>дауға барғам...</w:t>
        <w:br/>
        <w:t>Ақын болсам Абайдай,</w:t>
        <w:br/>
        <w:t>дедім бірде,</w:t>
        <w:br/>
        <w:t>айналасын ақылмен баурап алған...</w:t>
        <w:br/>
        <w:t>Көрмесем де, көрсем де зобалаңын,</w:t>
        <w:br/>
        <w:t>су жүрекке ежелден жоқ алаңым,</w:t>
        <w:br/>
        <w:t>Бауыржандай болғым кеп,</w:t>
        <w:br/>
        <w:t>бес жасымнан</w:t>
      </w:r>
    </w:p>
    <w:p>
      <w:r>
        <w:t>жалған айтқан балаға жоламадым.</w:t>
        <w:br/>
        <w:t>Асау ескен</w:t>
        <w:br/>
        <w:t>) даланың еркін малы</w:t>
        <w:br/>
        <w:t>Ерді аңсай ма еңсегей</w:t>
        <w:br/>
        <w:t>әр тұлғалы,</w:t>
        <w:br/>
        <w:t>ағызып кеп,</w:t>
        <w:br/>
        <w:t>арқырап тұрады-ау бір</w:t>
        <w:br/>
        <w:t>жарқ-жұрқ ете жарқырап ер-тұрманы.</w:t>
        <w:br/>
        <w:t>Қайшыланып</w:t>
        <w:br/>
        <w:t>қамыстай қос құлағы.</w:t>
        <w:br/>
        <w:t>ақырана ойқастап,</w:t>
        <w:br/>
        <w:t>осқырады.</w:t>
        <w:br/>
        <w:t>Үзецгісі сыңғырлап,</w:t>
        <w:br/>
        <w:t>іздеп келіп,</w:t>
        <w:br/>
        <w:t>ауыздығы алынбай</w:t>
        <w:br/>
        <w:t>бос тұрады.</w:t>
        <w:br/>
        <w:t>Қаншама рет осы бір арғымақ ат,</w:t>
        <w:br/>
        <w:t>желіп келіп,</w:t>
        <w:br/>
        <w:t>жер тарпып,</w:t>
        <w:br/>
        <w:t>қалды қарап.</w:t>
        <w:br/>
        <w:t>Талқан қылып тасты да тау асты ма,</w:t>
        <w:br/>
        <w:t>қарақшыдан қашты ма</w:t>
        <w:br/>
        <w:t>қандыбалақ!</w:t>
        <w:br/>
        <w:t>«Ақбоз мініп атойлар қазақ қайда?»--</w:t>
        <w:br/>
        <w:t>деп те мені,</w:t>
        <w:br/>
        <w:t>кім білсін,</w:t>
        <w:br/>
        <w:t>мазақтай ма?</w:t>
        <w:br/>
        <w:t>(Қылп еткенін, қайтейін, ішім ептеп),</w:t>
        <w:br/>
        <w:t>Тыным бермей тұрады</w:t>
        <w:br/>
        <w:t>кісінеп кеп... ж</w:t>
        <w:br/>
        <w:t>Бала жастан</w:t>
        <w:br/>
        <w:t>қаныма ғұрпы сіңген.</w:t>
        <w:br/>
        <w:t>не жақсылық жасадым жүрт үшін мон?</w:t>
        <w:br/>
        <w:t>Азаптай ма соны айтып,</w:t>
        <w:br/>
        <w:t>мазақтай ма,</w:t>
        <w:br/>
        <w:t>бір ақбоз ат шықпай-ақ жұр түсімнен!</w:t>
        <w:br/>
        <w:t>149</w:t>
        <w:br/>
        <w:t>146</w:t>
      </w:r>
    </w:p>
    <w:p>
      <w:r>
        <w:t>Азды-көпті көңілім кірлегенін,</w:t>
        <w:br/>
        <w:t>айтқызбай-ақ ордайым білген елім.</w:t>
        <w:br/>
        <w:t>Құүндемедім ешкімді.</w:t>
        <w:br/>
        <w:t>Көз алдында:</w:t>
        <w:br/>
        <w:t>айтуымен ешкімнің жүрмегенім...</w:t>
        <w:br/>
        <w:t>Жүрегімен</w:t>
        <w:br/>
        <w:t>жүрегім бірге соққан,</w:t>
        <w:br/>
        <w:t>туған жермен тілегім бірге менің!</w:t>
        <w:br/>
        <w:t>ҚАЙРАН, ЖАСТЫҚ!</w:t>
        <w:br/>
        <w:t>Алаңдап,</w:t>
        <w:br/>
        <w:t>адамдай-ақ жоқ іздеген,</w:t>
        <w:br/>
        <w:t>қайдағы қарайлаймын көп ізге мен,-</w:t>
        <w:br/>
        <w:t>Қалды деп қайда ғана қайран жастық,</w:t>
        <w:br/>
        <w:t>таппаймын-</w:t>
        <w:br/>
        <w:t>тау барамын,</w:t>
        <w:br/>
        <w:t>теңіз келем...</w:t>
        <w:br/>
        <w:t>Жанында жүруші едім кеше мен де,</w:t>
        <w:br/>
        <w:t>деп оны</w:t>
        <w:br/>
        <w:t>іздеп көрдім көшеден де.</w:t>
        <w:br/>
        <w:t>Іздедім өткен жерден,</w:t>
        <w:br/>
        <w:t>көк белдерден,</w:t>
        <w:br/>
        <w:t>іздедім кеткен жерден есем елге.</w:t>
        <w:br/>
        <w:t>“ Қайырылмай қайран жастық бір кеткеннен,</w:t>
        <w:br/>
        <w:t>іздедім той-думаннан,</w:t>
        <w:br/>
        <w:t>дүрмектерден.</w:t>
        <w:br/>
        <w:t>Іздедім Қара теңіз жағасынан,</w:t>
        <w:br/>
        <w:t>алқа топ арасынан --</w:t>
        <w:br/>
        <w:t>құрмет көрген.</w:t>
        <w:br/>
        <w:t>Кезігіп қалар ма ден қыр астынан,</w:t>
        <w:br/>
        <w:t>жалықпай .</w:t>
        <w:br/>
        <w:t>көрінгеннен сұрастырам.</w:t>
        <w:br/>
        <w:t>Қай құмда қалды екен деп,</w:t>
        <w:br/>
        <w:t>й артқа алаңдап,</w:t>
        <w:br/>
        <w:t>айдынға --</w:t>
        <w:br/>
        <w:t>алда ма деп,--</w:t>
        <w:br/>
        <w:t>құлашты ұрам.</w:t>
        <w:br/>
        <w:t>154</w:t>
        <w:br/>
        <w:t>ҚАЛМАС ПА ЕКЕН</w:t>
        <w:br/>
        <w:t>БІР БЕЛГІ</w:t>
        <w:br/>
        <w:t>Түйілемін,</w:t>
        <w:br/>
        <w:t>түнерем,</w:t>
        <w:br/>
        <w:t>басқа қызық аздай-ақ.</w:t>
        <w:br/>
        <w:t>Кімге керек бұл өлең,</w:t>
        <w:br/>
        <w:t>қойсам ба екен жазбай-ақ!</w:t>
      </w:r>
    </w:p>
    <w:p>
      <w:r>
        <w:t>Тіркелсем деп тізімге,</w:t>
        <w:br/>
        <w:t>Тірлік кешіп жүргуің бе,-</w:t>
        <w:br/>
        <w:t>Болар-болмас ізің де</w:t>
        <w:br/>
        <w:t>Кімге керек бұл күнде.</w:t>
        <w:br/>
        <w:t>Ауыр болды жолым да,</w:t>
        <w:br/>
        <w:t>Жел көтеріп іргемді,</w:t>
        <w:br/>
        <w:t>Шынымен-ак,</w:t>
        <w:br/>
        <w:t>соңымда</w:t>
        <w:br/>
        <w:t>қалмас па екен бір белгі?</w:t>
        <w:br/>
        <w:t>Таусылмасын тағатым,</w:t>
        <w:br/>
        <w:t>Дүние де өзгерер...</w:t>
        <w:br/>
        <w:t>Келер әлі сан ақын,</w:t>
        <w:br/>
        <w:t>туар асыл сөз нелер.</w:t>
        <w:br/>
        <w:t>Бір ақыны түздің де</w:t>
        <w:br/>
        <w:t>тауға шығып,</w:t>
        <w:br/>
        <w:t>жол қарар,-</w:t>
        <w:br/>
        <w:t>жырымызды біздің де</w:t>
        <w:br/>
        <w:t>жымын қағып,</w:t>
        <w:br/>
        <w:t>қолға алар...</w:t>
        <w:br/>
        <w:t>Еліктіріп өзін бір,</w:t>
        <w:br/>
        <w:t>ашылар ма тың арна,</w:t>
        <w:br/>
        <w:t>Жүгіртер ме көзін құр,</w:t>
        <w:br/>
        <w:t>Жыламсырап тұрар ма?</w:t>
        <w:br/>
        <w:t>Өзі де ерлік жасардай,</w:t>
        <w:br/>
        <w:t>қадалар ма асқарға,-</w:t>
        <w:br/>
        <w:t>оқыр ма скен бас алмай,</w:t>
        <w:br/>
        <w:t>лақтырып тастар ма!</w:t>
        <w:br/>
        <w:t>Сауырға ұрып саңлақты</w:t>
        <w:br/>
        <w:t>Қезер ме өткен күндерді,-</w:t>
        <w:br/>
        <w:t>күнәға батқан жоқпын десем мен де!..</w:t>
        <w:br/>
        <w:t>Білмеймін аз бердім бе,</w:t>
        <w:br/>
        <w:t>көп бердім бе,-</w:t>
        <w:br/>
        <w:t>әйтеуір ризамын өткен күнге,</w:t>
        <w:br/>
        <w:t>Бұғып тя өткен жоқпын бұралаңнан,</w:t>
        <w:br/>
        <w:t>шығып та кеткен жоқпын шектен мүлде...</w:t>
        <w:br/>
        <w:t>Бар шығар білгенім де білмегенім</w:t>
        <w:br/>
        <w:t>өкпем жоқ өтіп жатқан күнге менің,--</w:t>
        <w:br/>
        <w:t>Біріне тірілердің жағынбадым,</w:t>
        <w:br/>
        <w:t>іріге табынбадым...</w:t>
        <w:br/>
        <w:t>күндемедім.</w:t>
        <w:br/>
        <w:t>Бар шығар ұтқаным да,</w:t>
        <w:br/>
        <w:t>ұтпағаным,</w:t>
        <w:br/>
        <w:t>Не істеп,</w:t>
      </w:r>
    </w:p>
    <w:p>
      <w:r>
        <w:t>не қойсам да құптады арым,-</w:t>
        <w:br/>
        <w:t>Ақтарып, ағайынға барымды аштым,</w:t>
        <w:br/>
        <w:t>көзіне қарындастың тік қарадым.</w:t>
        <w:br/>
        <w:t>Жұрт айтып жүрмесе де жатқа бәрін,</w:t>
        <w:br/>
        <w:t>бар шығар тапқаным да,</w:t>
        <w:br/>
        <w:t>таппағаным,--</w:t>
        <w:br/>
        <w:t>Ұлысын --ұлы дедім қатарластың,</w:t>
        <w:br/>
        <w:t>күн үшін көрінгенді мақтамадым.</w:t>
        <w:br/>
        <w:t>Бар шығар жеткенім де,</w:t>
        <w:br/>
        <w:t>жетпегенім,</w:t>
        <w:br/>
        <w:t>Әйтеуір өзімді-өзім шектемедім.</w:t>
        <w:br/>
        <w:t>Білемін,-</w:t>
        <w:br/>
        <w:t>жақсы көрсе ел --</w:t>
        <w:br/>
        <w:t>тек сол үшін,</w:t>
        <w:br/>
        <w:t>жек көрсе -</w:t>
        <w:br/>
        <w:t>тек сол үшін жек көрерін!..</w:t>
        <w:br/>
        <w:t>БІР АҚБОЗ АТ</w:t>
        <w:br/>
        <w:t>ТҮСІМЕ КӨП КІРЕДІ</w:t>
        <w:br/>
        <w:t>Тұлпар туар тұқымы,</w:t>
        <w:br/>
        <w:t>текті ме еді,</w:t>
        <w:br/>
        <w:t>бір ақбоз ат түсіме көп кіреді.</w:t>
        <w:br/>
        <w:t>Қаншама рет қыр асып,</w:t>
        <w:br/>
        <w:t>құйғытып кеп,</w:t>
        <w:br/>
        <w:t>шырт ұйқыдан оятып кетті мені.</w:t>
        <w:br/>
        <w:t>148</w:t>
        <w:br/>
        <w:t>КӨҢІЛДІМІН</w:t>
        <w:br/>
        <w:t>Құйын болып құйғытып өтті уайым,</w:t>
        <w:br/>
        <w:t>Күлкі жүрген жаққа да бет бұрайын,</w:t>
        <w:br/>
        <w:t>(Жөніңді айтып кеткейсін, қайғым, сен де,</w:t>
        <w:br/>
        <w:t>Қапалана бастасам --</w:t>
        <w:br/>
        <w:t>кеп тұрайын)</w:t>
        <w:br/>
        <w:t>Басылыпты көңілдің аптығы да,</w:t>
        <w:br/>
        <w:t>Оралайын оразды шаттығыма,</w:t>
        <w:br/>
        <w:t>Жаяулардан жалығып біттім әбден,</w:t>
        <w:br/>
        <w:t>ерейінші енді бір аттылыға.</w:t>
        <w:br/>
        <w:t>Жүрегімнің арылып алаңы да,</w:t>
        <w:br/>
        <w:t>Жайнап шыға келді ғой дала мына.</w:t>
        <w:br/>
        <w:t>Күшіктері көршінің қайда кеткен,</w:t>
        <w:br/>
        <w:t>жанасалап, жармасқан балағыма?</w:t>
        <w:br/>
        <w:t>Ажарланып әп-сәтте өмір бүгін,</w:t>
        <w:br/>
        <w:t>бөгеті жоқ бұлақтай төгілді үнім.</w:t>
        <w:br/>
        <w:t>Қалыңдықтай )</w:t>
        <w:br/>
        <w:t>күйеуі ұрын келген,</w:t>
        <w:br/>
        <w:t>айырықша, әйтеуір, көңілдімін.</w:t>
        <w:br/>
        <w:t>Жақыныма жадырап,</w:t>
        <w:br/>
        <w:t>Жатқа күліп,</w:t>
        <w:br/>
        <w:t>Шыға келдім бір жарау атқа мініп.</w:t>
        <w:br/>
        <w:t>Қүйкі тірлік құлағын жыма қашты,</w:t>
      </w:r>
    </w:p>
    <w:p>
      <w:r>
        <w:t>аш қасқырдай</w:t>
        <w:br/>
        <w:t>алыста жатқан ұлып.</w:t>
        <w:br/>
        <w:t>Байлап берген басымды сері күнге</w:t>
        <w:br/>
        <w:t>Басылмаған баяғы желігім бе,</w:t>
        <w:br/>
        <w:t>Құйын болып өтер ме қуаныш та,</w:t>
        <w:br/>
        <w:t>желіктіріп барады мені мүлде.</w:t>
        <w:br/>
        <w:t>АТАҚ ТУРАЛЫ</w:t>
        <w:br/>
        <w:t>Құтылар дейсің атақ қашып қайда,</w:t>
        <w:br/>
        <w:t>жетерміз арбамен-ақ</w:t>
        <w:br/>
        <w:t>асықпай да...</w:t>
        <w:br/>
        <w:t>Алаңдай қоятын да түгіміз жоқ,</w:t>
        <w:br/>
        <w:t>арамыз жақындай ма,</w:t>
        <w:br/>
        <w:t>қашықтай ма.</w:t>
        <w:br/>
        <w:t>150</w:t>
        <w:br/>
        <w:t>152</w:t>
        <w:br/>
        <w:t>Жақсы болып,</w:t>
        <w:br/>
        <w:t>әйтеуір, жаралғалы,</w:t>
        <w:br/>
        <w:t>уәдеден әріге бара алмады,</w:t>
        <w:br/>
        <w:t>әділетке араша түсемін деп,</w:t>
        <w:br/>
        <w:t>арпалыста қаншама арандады.</w:t>
        <w:br/>
        <w:t>Бұғынуды білмейтін өжет те еді,</w:t>
        <w:br/>
        <w:t>бебеу қақты қаншама,</w:t>
        <w:br/>
        <w:t>безектеді.</w:t>
        <w:br/>
        <w:t>Белдесем деп,</w:t>
        <w:br/>
        <w:t>бірінен беті қайтты,</w:t>
        <w:br/>
        <w:t>біреуіне,</w:t>
        <w:br/>
        <w:t>шырылдап, ”</w:t>
        <w:br/>
        <w:t>сөзі өтпеді!</w:t>
        <w:br/>
        <w:t>Енді қайдан оң-солын айырсын-ақ,</w:t>
        <w:br/>
        <w:t>Кете жаздап ақыры қайыршылап.</w:t>
        <w:br/>
        <w:t>"Жолға шықты бір күні,</w:t>
        <w:br/>
        <w:t>жамандықтың :</w:t>
        <w:br/>
        <w:t>біраз күнге,</w:t>
        <w:br/>
        <w:t>атының майын сұрап.</w:t>
        <w:br/>
        <w:t>Тақымында ойнақтап құр ат күйлі,</w:t>
        <w:br/>
        <w:t>шапанын да</w:t>
        <w:br/>
        <w:t>бір жолға</w:t>
        <w:br/>
        <w:t>сұрап киді.</w:t>
        <w:br/>
        <w:t>Шыға келді Р</w:t>
        <w:br/>
        <w:t>жарқырап</w:t>
        <w:br/>
        <w:t>жұлдызы да.</w:t>
        <w:br/>
        <w:t>бір үйде бас,</w:t>
        <w:br/>
        <w:t>бір үйде құлақ тиді...</w:t>
      </w:r>
    </w:p>
    <w:p>
      <w:r>
        <w:t>Біржолата өзі де түлеп енді.</w:t>
        <w:br/>
        <w:t>Айы оңынан туды да жүре берді.</w:t>
        <w:br/>
        <w:t>Айтқанына айнала құлақ түріп,</w:t>
        <w:br/>
        <w:t>қойды бәрі мұқатып,</w:t>
        <w:br/>
        <w:t>мМінегенді.</w:t>
        <w:br/>
        <w:t>Құрмет көріп қаншама елден. бүгін,</w:t>
        <w:br/>
        <w:t>Қөтермелей бастады көргенді ұлын.</w:t>
        <w:br/>
        <w:t>СҠЖаңа білді,</w:t>
        <w:br/>
        <w:t>жамандық атаулының</w:t>
        <w:br/>
        <w:t>мұның атың жамылын келгендігін!)</w:t>
        <w:br/>
        <w:t>Кеудесін күдік кернен, күліп, терлеп,</w:t>
        <w:br/>
        <w:t>жүретін арамызда жігіттер көп,</w:t>
        <w:br/>
        <w:t>Осылар алдаса да, арбаса да,</w:t>
        <w:br/>
        <w:t>алдымен алтын алқа іліп көрмек!</w:t>
        <w:br/>
        <w:t>Өлімен, тірімен де жағаласып,</w:t>
        <w:br/>
        <w:t>алқынар,</w:t>
        <w:br/>
        <w:t>ауыздығын ала қашып,</w:t>
        <w:br/>
        <w:t>Арбалған торғайдай боп</w:t>
        <w:br/>
        <w:t>атағың да,</w:t>
        <w:br/>
        <w:t>қолына қонар соның...</w:t>
        <w:br/>
        <w:t>қара басып...</w:t>
        <w:br/>
        <w:t>Қашса да құтылмайтын атақ үшін,</w:t>
        <w:br/>
        <w:t>солармен жағаласып жатамысынң..</w:t>
        <w:br/>
        <w:t>Өзің де,</w:t>
        <w:br/>
        <w:t>арманы бір аласармас</w:t>
        <w:br/>
        <w:t>аздаған ұяттылар қатарысың!</w:t>
        <w:br/>
        <w:t>Бұйыра қоймады деп бүгін келіп,</w:t>
        <w:br/>
        <w:t>бүлініп,</w:t>
        <w:br/>
        <w:t>біреулерше жүгірмелік.</w:t>
        <w:br/>
        <w:t>Біз бе едік аштан өліп,</w:t>
        <w:br/>
        <w:t>көштен қалар,</w:t>
        <w:br/>
        <w:t>Тірлікте атақсыз-ақ дүрілдедік...</w:t>
        <w:br/>
        <w:t>Туған жер теренінен қайнар алып,</w:t>
        <w:br/>
        <w:t>жата бер, дариядай жайлап ағып.</w:t>
        <w:br/>
        <w:t>Әзірге алдарқата берсін, тіпті,</w:t>
        <w:br/>
        <w:t>құтылар дейсің бізден қайда барып!</w:t>
        <w:br/>
        <w:t>ЖАҚСЫЛЫҚ ПЕН ЖАМАНДЫҚ ТУРАЛЫ</w:t>
        <w:br/>
        <w:t>Жазылғаны сол ма еді маңдайдағы,--</w:t>
        <w:br/>
        <w:t>Жақсылықтың қойғаны жанбай бағы,</w:t>
        <w:br/>
        <w:t>Түп етектен жабысышт,</w:t>
        <w:br/>
        <w:t>айырылмай,</w:t>
        <w:br/>
        <w:t>қыңырайып, )</w:t>
        <w:br/>
        <w:t>қырсық та қалмайды әрі.</w:t>
        <w:br/>
        <w:t>ІБІ</w:t>
      </w:r>
    </w:p>
    <w:p>
      <w:r>
        <w:t>Қалай ғана қалмапты</w:t>
        <w:br/>
        <w:t>бүгінгіден бір белгі?</w:t>
        <w:br/>
        <w:t>Ойға шомып кенеттен,</w:t>
        <w:br/>
        <w:t>-- Өткен шақтың мұңы!-- дер.</w:t>
        <w:br/>
        <w:t>Дүбірлетіп мен өткен</w:t>
        <w:br/>
        <w:t>Тірлікке де үңілер.</w:t>
        <w:br/>
        <w:t>Кісінесіп алдынан</w:t>
        <w:br/>
        <w:t>Шығар ма екен құр аттар,-</w:t>
        <w:br/>
        <w:t>Ойпаттарым-</w:t>
        <w:br/>
        <w:t>орғыған,</w:t>
        <w:br/>
        <w:t>қарғып өткен қыраттар!</w:t>
        <w:br/>
        <w:t>Жарқ-жарқ етіп жас тұлға</w:t>
        <w:br/>
        <w:t>жұлдыз болып аққаным,</w:t>
        <w:br/>
        <w:t>Қызыл тудың астында,</w:t>
        <w:br/>
        <w:t>қыза-қыза шапқаным!</w:t>
        <w:br/>
        <w:t>Қүнде көрген көп белес,</w:t>
        <w:br/>
        <w:t>өтпес пе екең алдынан,-</w:t>
        <w:br/>
        <w:t>бірсулерге кеткен өш,</w:t>
        <w:br/>
        <w:t>бұрқыраған таңғы ұран.</w:t>
        <w:br/>
        <w:t>Қырымда өткен көп қызық,</w:t>
        <w:br/>
        <w:t>дүрілдеткен дүрмектер,</w:t>
        <w:br/>
        <w:t>бірте-бірте ет қызып,</w:t>
        <w:br/>
        <w:t>біздер көрген құрметтер!</w:t>
        <w:br/>
        <w:t>Таң болып та атқаным,</w:t>
        <w:br/>
        <w:t>Ҡұүн болып та батқаным.</w:t>
        <w:br/>
        <w:t>Құтыла алмай қайғыдан,</w:t>
        <w:br/>
        <w:t>Қүңіреніп жатқаным!</w:t>
        <w:br/>
        <w:t>Көз алдынан өтер ме</w:t>
        <w:br/>
        <w:t>Күйінгенім,</w:t>
        <w:br/>
        <w:t>күлгенім,</w:t>
        <w:br/>
        <w:t>Қылыш сілтеп бекерге,</w:t>
        <w:br/>
        <w:t>қиналып та жүргенім!</w:t>
        <w:br/>
        <w:t>Жақсыларға жолыққан,</w:t>
        <w:br/>
        <w:t>жамандықтан торыққан.</w:t>
        <w:br/>
        <w:t>Айтқан кезім асқақ ән,</w:t>
        <w:br/>
        <w:t>Қайтқан кезім жорықтан...</w:t>
        <w:br/>
        <w:t>155</w:t>
        <w:br/>
        <w:t>Апыр-ау, кеткенің бе ағып алға,</w:t>
        <w:br/>
        <w:t>қаншама жүгірсем де, табылар ма.</w:t>
        <w:br/>
        <w:t>Іздедім бағынан да Алматынын,</w:t>
        <w:br/>
        <w:t>іздедім Москваның маңынан да.</w:t>
        <w:br/>
        <w:t>Қатарлас отыратын күліп төрде,</w:t>
        <w:br/>
        <w:t>сұрадым үміттен де, күдіктен де,</w:t>
        <w:br/>
        <w:t>Сұрадым</w:t>
      </w:r>
    </w:p>
    <w:p>
      <w:r>
        <w:t>бүліктен де қаша қоймас</w:t>
        <w:br/>
        <w:t>кешегі көрік-кеуде жігіттен де.</w:t>
        <w:br/>
        <w:t>Қуғанын құтқармайтын өрде бүктеп,</w:t>
        <w:br/>
        <w:t>қыранға көп қараймын мен де еліктеп.</w:t>
        <w:br/>
        <w:t>Бозбала: «Бізден ұзап кеткен!»-- десе,</w:t>
        <w:br/>
        <w:t>қарттар жүр: «біздер әлі көрмедік!»-- деп.</w:t>
        <w:br/>
        <w:t>Қеудемде күнде қызық майдан БЕН</w:t>
        <w:br/>
        <w:t>жататын</w:t>
        <w:br/>
        <w:t>ғашықтардай аймаласып,</w:t>
        <w:br/>
        <w:t>Жастығым!</w:t>
        <w:br/>
        <w:t>Жарқ-жұрқ етіп жүрген кеше</w:t>
        <w:br/>
        <w:t>әп-сәтте кете бардың қайда қашып?!</w:t>
        <w:br/>
        <w:t>БӘРІ ӨЗІМНЕН</w:t>
        <w:br/>
        <w:t>Қүндемей өрдегіні, 2.</w:t>
        <w:br/>
        <w:t>төрдегіні,</w:t>
        <w:br/>
        <w:t>Елеусіз өтіп жатқан елде өмірі,</w:t>
        <w:br/>
        <w:t>Жар құшып,</w:t>
        <w:br/>
        <w:t>бала сүйіп,</w:t>
        <w:br/>
        <w:t>бақыт қуған</w:t>
        <w:br/>
        <w:t>басы жұмыр пенденің мен де бірі.</w:t>
        <w:br/>
        <w:t>Жаңғыртып жатпаса да орманды үнім;</w:t>
        <w:br/>
        <w:t>Іздеген жерім бар ма жол даңғылын,</w:t>
        <w:br/>
        <w:t>Қапыда қамығып та көрдім қанша.</w:t>
        <w:br/>
        <w:t>аз вмес бақытты да болған күнім.</w:t>
        <w:br/>
        <w:t>Ердім. де,</w:t>
        <w:br/>
        <w:t>ермедім де «есерлерге»,</w:t>
        <w:br/>
        <w:t>жіберген жерім де жоқ есемді елге,-</w:t>
        <w:br/>
        <w:t>Бәрібір сенбес еді ешкім бүгін</w:t>
        <w:br/>
        <w:t>141</w:t>
        <w:br/>
        <w:t>156</w:t>
        <w:br/>
        <w:t>Жарқырап та жанып ем,</w:t>
        <w:br/>
        <w:t>Жарық қылып түндерді,-</w:t>
        <w:br/>
        <w:t>Осылардың бәрінен</w:t>
        <w:br/>
        <w:t>Қалмап па екен бір белгі?</w:t>
        <w:br/>
        <w:t>Жалғыз қаздың үніндей,</w:t>
        <w:br/>
        <w:t>Жетпеді ме дауысым?</w:t>
        <w:br/>
        <w:t>Өтпеді ме дүбірлей</w:t>
        <w:br/>
        <w:t>Дүрліктіре тау ішін?</w:t>
        <w:br/>
        <w:t>Қалмап па скен кадірім,</w:t>
        <w:br/>
        <w:t>алданбап ем аязга мен,--</w:t>
        <w:br/>
        <w:t>айтып едім әділін,</w:t>
      </w:r>
    </w:p>
    <w:p>
      <w:r>
        <w:t>ақиқатын жазған ем!</w:t>
        <w:br/>
        <w:t>&lt; Көкейінде бір ырғақ</w:t>
        <w:br/>
        <w:t>құйқылжыр ма оның да,-</w:t>
        <w:br/>
        <w:t>Шындық болып шырылдап,</w:t>
        <w:br/>
        <w:t>тұрар ма екем қолында!..</w:t>
        <w:br/>
        <w:t>СӨЗ ПАТШАСЫ</w:t>
        <w:br/>
        <w:t>Сөз патшасы,</w:t>
        <w:br/>
        <w:t>өзіңе бағынғалы,</w:t>
        <w:br/>
        <w:t>азабым да, әйтеуір, арылмады,</w:t>
        <w:br/>
        <w:t>Көңілімді біржола қалдыра да,</w:t>
        <w:br/>
        <w:t>жандыра да қоймадың бағымды әлі...</w:t>
        <w:br/>
        <w:t>Пір түтқалы өзінді,</w:t>
        <w:br/>
        <w:t>сиынғалы,</w:t>
        <w:br/>
        <w:t>Тіршілігім менің де қиындады.</w:t>
        <w:br/>
        <w:t>Жазылғаны сол ма еді маңдайыма,</w:t>
        <w:br/>
        <w:t>Пешенеме осы ма бұйырғаны?</w:t>
        <w:br/>
        <w:t>- Бодан етті өзіңе тағдыр мені,</w:t>
        <w:br/>
        <w:t>Құзырыңда --</w:t>
        <w:br/>
        <w:t>кеудемнің әрбір демі.</w:t>
        <w:br/>
        <w:t>Көңілімнен өтеді күнде, қызу</w:t>
        <w:br/>
        <w:t>дүниенің бар дүбір,</w:t>
        <w:br/>
        <w:t>саң дүрмегі.</w:t>
        <w:br/>
        <w:t>Аяқталмай әділет сайысы әлі,</w:t>
        <w:br/>
        <w:t>қалтырайды қара жер, майысады,</w:t>
        <w:br/>
        <w:t>Қайда барса -- кошемет,</w:t>
        <w:br/>
        <w:t>құлдық алып,</w:t>
        <w:br/>
        <w:t>Жақсылықтың қадірін білді халық.</w:t>
        <w:br/>
        <w:t>Әрге тасы домалап әділеттің,</w:t>
        <w:br/>
        <w:t>Ақиқаттың қабағын тұрды бағып...</w:t>
        <w:br/>
        <w:t>Айналаның болды да</w:t>
        <w:br/>
        <w:t>аң-таң бәрі,</w:t>
        <w:br/>
        <w:t>бұрынғыдай бұрыла тарта алмады,</w:t>
        <w:br/>
        <w:t>Аяқ-асты сөз тиіп асылына,</w:t>
        <w:br/>
        <w:t>жасырына бастады жалтандары.</w:t>
        <w:br/>
        <w:t>Аң-таң болын осы бір өзгеріске,</w:t>
        <w:br/>
        <w:t>Қөшті бәрі, не керек,</w:t>
        <w:br/>
        <w:t>сөзден -- іске.</w:t>
        <w:br/>
        <w:t>(Жақсылық та састы енді,</w:t>
        <w:br/>
        <w:t>мұның бәрі</w:t>
        <w:br/>
        <w:t>баянсыздау екенін сезген іш те).</w:t>
        <w:br/>
        <w:t>Жақсылыққа тап болып бірден бүгін,</w:t>
        <w:br/>
        <w:t>шапанына қарапты кімдер мұның,</w:t>
        <w:br/>
        <w:t>Қайдан ғана білсін ел,</w:t>
        <w:br/>
        <w:t>мұның да енді</w:t>
      </w:r>
    </w:p>
    <w:p>
      <w:r>
        <w:t>әлдекімнің атымен жүргендігін!</w:t>
        <w:br/>
        <w:t>-- Көрдіңдер ғой, ағайын, енді мені,-</w:t>
        <w:br/>
        <w:t>Жақсылықпын!-- деп,</w:t>
        <w:br/>
        <w:t>қалай сендіреді?</w:t>
        <w:br/>
        <w:t>Өз атымен жүргегнде күні кеше,</w:t>
        <w:br/>
        <w:t>Көңіл бөліп сөзіне көрді ме елі?</w:t>
        <w:br/>
        <w:t>Қиналып-ақ тұрғаны байқалады:</w:t>
        <w:br/>
        <w:t>Жамандыққа не бетін айта алады?--</w:t>
        <w:br/>
        <w:t>Шапанын да, атын да, амал қанша,</w:t>
        <w:br/>
        <w:t>жиып-теріп өзіне қайтарады.</w:t>
        <w:br/>
        <w:t>Енді мұнда қанша еру бола алады?</w:t>
        <w:br/>
        <w:t>Ертең бәрі желге ұшып, жоғалады.</w:t>
        <w:br/>
        <w:t>Таңырқатып тағы да төңірегін,</w:t>
        <w:br/>
        <w:t>таз қалпына-қайтадан оралады.</w:t>
        <w:br/>
        <w:t>Қу жанына таба алмай, сірә, тыным,</w:t>
        <w:br/>
        <w:t>Қиналғанмен, алады кім ақылын.</w:t>
        <w:br/>
        <w:t>Елде қайдан білсін-ау, ертең біреу</w:t>
        <w:br/>
        <w:t>мұның атын жамылып шығатынын!</w:t>
        <w:br/>
        <w:t>153</w:t>
        <w:br/>
        <w:t>160</w:t>
        <w:br/>
        <w:t>Тап беріп талай қояды аң:</w:t>
        <w:br/>
        <w:t>қас-қағым сәттің ішінде</w:t>
        <w:br/>
        <w:t>қара тер болып оянам.</w:t>
        <w:br/>
        <w:t>Сол ма деп, тағдыр жазуың,</w:t>
        <w:br/>
        <w:t>айқаспай қалай қоярмын,</w:t>
        <w:br/>
        <w:t>Арыстанның да азуын</w:t>
        <w:br/>
        <w:t>айырып жатып, ояндым.</w:t>
        <w:br/>
        <w:t>Түс көрем өзім не түрлі,</w:t>
        <w:br/>
        <w:t>Түс көрем қызық үнемі.</w:t>
        <w:br/>
        <w:t>Әулие Қыдыр секілді.</w:t>
        <w:br/>
        <w:t>қарттар да кіріп жүреді.</w:t>
        <w:br/>
        <w:t>Асасын ұстап, қасыма</w:t>
        <w:br/>
        <w:t>асыға жетіп, қатады үн:</w:t>
        <w:br/>
        <w:t>биік бір таудың басына</w:t>
        <w:br/>
        <w:t>өрмелеп бара жатамын!</w:t>
        <w:br/>
        <w:t>Жалықпас ұзақ шырқауға,</w:t>
        <w:br/>
        <w:t>достарға еріп кіл өндір,</w:t>
        <w:br/>
        <w:t>бір тауды қосып,</w:t>
        <w:br/>
        <w:t>бір тауға</w:t>
        <w:br/>
        <w:t>қақпақыл қылып жүрем бір.</w:t>
        <w:br/>
        <w:t>Оянам күліп,</w:t>
        <w:br/>
        <w:t>күлкім кеп:</w:t>
        <w:br/>
        <w:t>тірлікте мынау</w:t>
      </w:r>
    </w:p>
    <w:p>
      <w:r>
        <w:t>алдау көп,</w:t>
        <w:br/>
        <w:t>жауыздық құрғыр біртіндеп,</w:t>
        <w:br/>
        <w:t>құрып та бітіп қалды-ау, деші</w:t>
        <w:br/>
        <w:t>Түс көріп шығам әр күні,</w:t>
        <w:br/>
        <w:t>есімде көбі сақталмай,</w:t>
        <w:br/>
        <w:t>Біресе соның барлығы</w:t>
        <w:br/>
        <w:t>өңімде болып жатқандай.</w:t>
        <w:br/>
        <w:t>Айнала жұрттың сөзі үдеп,</w:t>
        <w:br/>
        <w:t>бөлініп онға ой мүлде. |</w:t>
        <w:br/>
        <w:t>алысып жатам тезірек</w:t>
        <w:br/>
        <w:t>аянып кетсем деймін де!</w:t>
        <w:br/>
        <w:t>Теңізде кейде жүзіп ем,</w:t>
        <w:br/>
        <w:t>Толқыны тауды бұзардай.</w:t>
        <w:br/>
        <w:t>Біресе хордың қызымен,</w:t>
        <w:br/>
        <w:t>қыдырып жүрем -</w:t>
        <w:br/>
        <w:t>қызармай...</w:t>
        <w:br/>
        <w:t>Түс көрем түрлі,</w:t>
        <w:br/>
        <w:t>не керек:</w:t>
        <w:br/>
        <w:t>Күйдірсе бірде ел бекер,</w:t>
        <w:br/>
        <w:t>кейде бір қызыл көбелек</w:t>
        <w:br/>
        <w:t>Ұстатпай ұзақ...</w:t>
        <w:br/>
        <w:t>терлетер.</w:t>
        <w:br/>
        <w:t>Жүремін таңда көз іліп,</w:t>
        <w:br/>
        <w:t>бола ма содан ой алаң:</w:t>
        <w:br/>
        <w:t>Айдаһарға да кезігіп,</w:t>
        <w:br/>
        <w:t>алысып жатып, оянам.</w:t>
        <w:br/>
        <w:t>Талықсып,</w:t>
        <w:br/>
        <w:t>тағы көз ілем:</w:t>
        <w:br/>
        <w:t>Қып-қызыл оттың ішінде</w:t>
        <w:br/>
        <w:t>жалмауыздардың өзімен</w:t>
        <w:br/>
        <w:t>жағаласып жүрем түсімде.</w:t>
        <w:br/>
        <w:t>Мақұлық аз ба айлалы,</w:t>
        <w:br/>
        <w:t>белгісіз түрі, тұрағы:</w:t>
        <w:br/>
        <w:t>Түсіме кейде</w:t>
        <w:br/>
        <w:t>қайдағы</w:t>
        <w:br/>
        <w:t>құбыжық кіріп шығады.</w:t>
        <w:br/>
        <w:t>Күлгені қайсы,</w:t>
        <w:br/>
        <w:t>үргені</w:t>
        <w:br/>
        <w:t>білдірмей,</w:t>
        <w:br/>
        <w:t>бірде кейіндеп,</w:t>
        <w:br/>
        <w:t>аңысымды аңдып жүргені,</w:t>
        <w:br/>
        <w:t>қапыда талап жейін деп.</w:t>
        <w:br/>
        <w:t>Оңайға соқпас кімге де,</w:t>
        <w:br/>
        <w:t>ой түсіп оқыс ішіңе:</w:t>
        <w:br/>
        <w:t>досыңмын</w:t>
        <w:br/>
        <w:t>дейтін бір неме,</w:t>
        <w:br/>
        <w:t>дию боп кірсе түсіңе!</w:t>
        <w:br/>
        <w:t>Өңім бе,</w:t>
      </w:r>
    </w:p>
    <w:p>
      <w:r>
        <w:t>білмей,</w:t>
        <w:br/>
        <w:t>түсім бе,</w:t>
        <w:br/>
        <w:t>159</w:t>
        <w:br/>
        <w:t>бәріне де жүрегім шыр-шыр етіп,</w:t>
        <w:br/>
        <w:t>бәріне де қабырғам қайысады.</w:t>
        <w:br/>
        <w:t>Қинала ма</w:t>
        <w:br/>
        <w:t>қиырда</w:t>
        <w:br/>
        <w:t>бала-шаға,</w:t>
        <w:br/>
        <w:t>қызғыш болып,</w:t>
        <w:br/>
        <w:t>килігем</w:t>
        <w:br/>
        <w:t>арашаға.</w:t>
        <w:br/>
        <w:t>Қанжар ала жүгірем,</w:t>
        <w:br/>
        <w:t>біреу саған</w:t>
        <w:br/>
        <w:t>астамдықпен алая қараса да.</w:t>
        <w:br/>
        <w:t>Мені қайда салмадың,</w:t>
        <w:br/>
        <w:t>жұмсамадың,</w:t>
        <w:br/>
        <w:t>Қолдан түсіп көрмеді жыр-садағым.</w:t>
        <w:br/>
        <w:t>Қылышынан жасқансам қиянаттың,</w:t>
        <w:br/>
        <w:t>Қайта айналып,</w:t>
        <w:br/>
        <w:t>өзіне мұң шағамын.</w:t>
        <w:br/>
        <w:t>Мұң шағамын,</w:t>
        <w:br/>
        <w:t>өзіңе жүгінемін,</w:t>
        <w:br/>
        <w:t>Түрегімнің тапса деп бүгін емін,</w:t>
        <w:br/>
        <w:t>Мұң шағамын--</w:t>
        <w:br/>
        <w:t>безгенде біреулерден,</w:t>
        <w:br/>
        <w:t>сұмырайдың сезгенде ұры демін.</w:t>
        <w:br/>
        <w:t>Саған айтпай көргенім,</w:t>
        <w:br/>
        <w:t>сезгенімді,</w:t>
        <w:br/>
        <w:t>медеу етер деп едің өзге кімді,</w:t>
        <w:br/>
        <w:t>Арашалап қала алмай әділетті,</w:t>
        <w:br/>
        <w:t>тәлкегіне тағдырдың төзгенімді. .</w:t>
        <w:br/>
        <w:t>Жақсылығын асырып ерліктердін,</w:t>
        <w:br/>
        <w:t>Жамандығын жасырып жол біткеннің,</w:t>
        <w:br/>
        <w:t>Құлағыңа құйып-ақ жатам күнде,</w:t>
        <w:br/>
        <w:t>Кімнен қорлық,</w:t>
        <w:br/>
        <w:t>Кімдерден зорлық көрдім.</w:t>
        <w:br/>
        <w:t>Бодан болып,</w:t>
        <w:br/>
        <w:t>Біржола бағынғалы,</w:t>
        <w:br/>
        <w:t>бүккен жоқпын өзіңнен барымды әлі.</w:t>
        <w:br/>
        <w:t>Билігінде-- күндерім, түндерім де,</w:t>
        <w:br/>
        <w:t>гүлдерім де бүгінгі бағымдағы.</w:t>
      </w:r>
    </w:p>
    <w:p>
      <w:r>
        <w:t>157</w:t>
        <w:br/>
        <w:t>158</w:t>
        <w:br/>
        <w:t>Зарлық па едім тәуелді,</w:t>
        <w:br/>
        <w:t>мұңлық па едім,</w:t>
        <w:br/>
        <w:t>Сенің ғана алдыңда сыр бүкпедім,</w:t>
        <w:br/>
        <w:t>Саған айтам -</w:t>
        <w:br/>
        <w:t>замана жақсарғанын,</w:t>
        <w:br/>
        <w:t>Саған айтам --</w:t>
        <w:br/>
        <w:t>дүние дүрліккенін.</w:t>
        <w:br/>
        <w:t>Биік пе еді көңілім бетегеден,</w:t>
        <w:br/>
        <w:t>Қиік пе еді,</w:t>
        <w:br/>
        <w:t>қиырға жетелеген,-</w:t>
        <w:br/>
        <w:t>алаңдамай біріне,</w:t>
        <w:br/>
        <w:t>қарайламай,</w:t>
        <w:br/>
        <w:t>саған ғана қызмет ете берем!</w:t>
        <w:br/>
        <w:t>Суық еді демейін сұсы қалай,</w:t>
        <w:br/>
        <w:t>қолындағы бола гөр құсыңа абай.</w:t>
        <w:br/>
        <w:t>Жүрсем болды</w:t>
        <w:br/>
        <w:t>бір өмір сүрсем болды,</w:t>
        <w:br/>
        <w:t>сенің ғана кәріңе ұшырамай!</w:t>
        <w:br/>
        <w:t>ТҮС КӨРЕМ</w:t>
        <w:br/>
        <w:t>Қызық бір түстер көрем мен:</w:t>
        <w:br/>
        <w:t>біресе ақбоз ат мініп,</w:t>
        <w:br/>
        <w:t>құйғыытып ала жөнелгем,</w:t>
        <w:br/>
        <w:t>қап-қара бұлтты қақ тіліп.</w:t>
        <w:br/>
        <w:t>Көкірек толы күші, білем,</w:t>
        <w:br/>
        <w:t>алысқа тарап атағым,</w:t>
        <w:br/>
        <w:t>алқызыл бұлттар үстімен</w:t>
        <w:br/>
        <w:t>ағызып бара жатамын.</w:t>
        <w:br/>
        <w:t>Тағы бір қызық түс көрем,</w:t>
        <w:br/>
        <w:t>тап болып талай сәттерге:</w:t>
        <w:br/>
        <w:t>Қып-қызыл шоқтай күшті өлең</w:t>
        <w:br/>
        <w:t>құйылып жатар дәптерге.</w:t>
        <w:br/>
        <w:t>Кіреді-ау түске қайдағы, ә!</w:t>
        <w:br/>
        <w:t>Алдымда құлап жат қала,</w:t>
        <w:br/>
        <w:t>асқақтау қарап айнала</w:t>
        <w:br/>
        <w:t>отырам алтын тақта да!</w:t>
        <w:br/>
        <w:t>164</w:t>
        <w:br/>
        <w:t>Көресің бұл ғана ма,</w:t>
        <w:br/>
        <w:t>тыңдама да-</w:t>
        <w:br/>
        <w:t>Гүл емес,</w:t>
        <w:br/>
        <w:t>қырға барып,</w:t>
        <w:br/>
        <w:t>қар басасың.</w:t>
        <w:br/>
        <w:t>Жолына ар-ұяттың жұмса бәрін,</w:t>
      </w:r>
    </w:p>
    <w:p>
      <w:r>
        <w:t>келмейді бұлтаруға мұршаң, әлің.</w:t>
        <w:br/>
        <w:t>Көкке ұшып,</w:t>
        <w:br/>
        <w:t>жерге кірсең -</w:t>
        <w:br/>
        <w:t>құтқармайтын</w:t>
        <w:br/>
        <w:t>кезеніп,</w:t>
        <w:br/>
        <w:t>көздеп ұстап</w:t>
        <w:br/>
        <w:t>түр</w:t>
        <w:br/>
        <w:t>садағын!</w:t>
        <w:br/>
        <w:t>Жан-жағың жарға айналып,</w:t>
        <w:br/>
        <w:t>сен тірелер,</w:t>
        <w:br/>
        <w:t>Кезігер қызыл ала өрті нелер.</w:t>
        <w:br/>
        <w:t>Сондықтан</w:t>
        <w:br/>
        <w:t>бұлтармай да,</w:t>
        <w:br/>
        <w:t>бұқпай ғана</w:t>
        <w:br/>
        <w:t>біржола билігіңді еркіне бер!</w:t>
        <w:br/>
        <w:t>Көресің тағы талай сарсандарын,</w:t>
        <w:br/>
        <w:t>Шегесің -</w:t>
        <w:br/>
        <w:t>көтере алмай бар салмағын.</w:t>
        <w:br/>
        <w:t>Ендеше тағдырыңмен ерегеспей,</w:t>
        <w:br/>
        <w:t>қасқайып,</w:t>
        <w:br/>
        <w:t>жөн емес пе,</w:t>
        <w:br/>
        <w:t>қарсы алғаның!</w:t>
        <w:br/>
        <w:t>ДАРАЛЫҚ ТУРАЛЫ</w:t>
        <w:br/>
        <w:t>Ағайын, ай мен күннің аманында,</w:t>
        <w:br/>
        <w:t>дұшпанның қала алмадым табанында;</w:t>
        <w:br/>
        <w:t>Әзірге ауыл-аймақ дән разы,</w:t>
        <w:br/>
        <w:t>ұшырған өз қолынан «жаман ұлға».</w:t>
        <w:br/>
        <w:t>Білімнің, біліп іштей, не күткенін,</w:t>
        <w:br/>
        <w:t>жақсыға еліктедім,</w:t>
        <w:br/>
        <w:t>желікпедім.</w:t>
        <w:br/>
        <w:t>162</w:t>
        <w:br/>
        <w:t>Өмір )</w:t>
        <w:br/>
        <w:t>көлін оп-оңай кештірмеді,</w:t>
        <w:br/>
        <w:t>ес білгелі тимеді өзіне ерік.</w:t>
        <w:br/>
        <w:t>Жақсыларға еліктеп жанған бағы,</w:t>
        <w:br/>
        <w:t>Жабырқады,</w:t>
        <w:br/>
        <w:t>жалықты...</w:t>
        <w:br/>
        <w:t>армандады.</w:t>
        <w:br/>
        <w:t>Ізгіліктен үміті үзілмеді,</w:t>
        <w:br/>
        <w:t>тағы аңсады,</w:t>
        <w:br/>
        <w:t>тағатсыз,</w:t>
        <w:br/>
        <w:t>таңды алдағы.</w:t>
        <w:br/>
        <w:t>Тарта берді өмірдің көші ілгері,</w:t>
        <w:br/>
        <w:t>бірте-бірте бүгілді есіл белі.</w:t>
        <w:br/>
        <w:t>Алдап қашып,</w:t>
        <w:br/>
        <w:t>арманы жеткізбеді,</w:t>
      </w:r>
    </w:p>
    <w:p>
      <w:r>
        <w:t>тіршіліктің түйіні шешілмеді.</w:t>
        <w:br/>
        <w:t>Өткір емес өзі де,</w:t>
        <w:br/>
        <w:t>көзі де енді,</w:t>
        <w:br/>
        <w:t>Ұйыта да алған жоқ сөзіне елді.</w:t>
        <w:br/>
        <w:t>Дүниеден түңіліп біржолата,</w:t>
        <w:br/>
        <w:t>Қолды бір-ақ сілтейтін кезі келді.</w:t>
        <w:br/>
        <w:t>Жал-құйрығын жатса да күзел егес--</w:t>
        <w:br/>
        <w:t>Қететіндей күні ертең түзеле көш.</w:t>
        <w:br/>
        <w:t>Әлі де бір туардай айы оңынан,</w:t>
        <w:br/>
        <w:t>Келешектен күдерін үзер емес!</w:t>
        <w:br/>
        <w:t>ЖАУАПТАСУ</w:t>
        <w:br/>
        <w:t>Адал қарап айнала нұрлы көзбен,</w:t>
        <w:br/>
        <w:t>аулағырақ, әйтеуір, жүрмін езден,</w:t>
        <w:br/>
        <w:t>Бет-жүзің бар дегенді білмей келем.</w:t>
        <w:br/>
        <w:t>т-- Жә,</w:t>
        <w:br/>
        <w:t>не таптын,</w:t>
        <w:br/>
        <w:t>айта бер,</w:t>
        <w:br/>
        <w:t>бұл мінезден?</w:t>
        <w:br/>
        <w:t>Киянатты көргенде -</w:t>
        <w:br/>
        <w:t>күйдім мүлде,</w:t>
        <w:br/>
        <w:t>қырғи болып күштіге тидім күнде,</w:t>
        <w:br/>
        <w:t>жож ж</w:t>
        <w:br/>
        <w:t>Байлығым жақ жипаған ырымға да,</w:t>
        <w:br/>
        <w:t>бар тапқаным -- баянды жырым ғана,</w:t>
        <w:br/>
        <w:t>Өз басымды қай саққа жүгіртсең де,</w:t>
        <w:br/>
        <w:t>Тұтас тұрған сөзімді жырымдама!</w:t>
        <w:br/>
        <w:t>Бар шығар-ау, кім білсін, өзімде мін,</w:t>
        <w:br/>
        <w:t>бөріккен қойдай бола алмас сөзім менің.</w:t>
        <w:br/>
        <w:t>Әр түйірін терепнен іздеп, теріп,</w:t>
        <w:br/>
        <w:t>Түндер бойы тірнектеп,</w:t>
        <w:br/>
        <w:t>көз ілмедім!</w:t>
        <w:br/>
        <w:t>Бұлдамай-ақ бедерім,</w:t>
        <w:br/>
        <w:t>беделімді,</w:t>
        <w:br/>
        <w:t>Білер шағым Еліме не дерімді,</w:t>
        <w:br/>
        <w:t>Көрмесем де өзіңмен өлшеп кесулс,</w:t>
        <w:br/>
        <w:t>бөлшектеуге көнбеймін өлеңімді.</w:t>
        <w:br/>
        <w:t>Біреулермсен бекерге белдестім бе,</w:t>
        <w:br/>
        <w:t>Қем кештім бе тірлікті,</w:t>
        <w:br/>
        <w:t>теңдеспін бе,--</w:t>
        <w:br/>
        <w:t>Жырым-- менің жүрегім,</w:t>
        <w:br/>
        <w:t>Жүрегімді</w:t>
        <w:br/>
        <w:t>Жыырымдата алмаймын еңді ешкімге!</w:t>
        <w:br/>
        <w:t>ӨМІР КӨШІ</w:t>
        <w:br/>
        <w:t>Өзі де өткір бала сді,</w:t>
      </w:r>
    </w:p>
    <w:p>
      <w:r>
        <w:t>сөзі де өткір,</w:t>
        <w:br/>
        <w:t>ержетуге асықты тезірек бір,</w:t>
        <w:br/>
        <w:t>шырқ үйіріп дүниені көрмек еді,</w:t>
        <w:br/>
        <w:t>шыңға қарай шырқаудың кезі кеп тұр...</w:t>
        <w:br/>
        <w:t>Қолына алар күнді аңсап</w:t>
        <w:br/>
        <w:t>сөз, беделді,</w:t>
        <w:br/>
        <w:t>есеюді ойлады тездеп енді.</w:t>
        <w:br/>
        <w:t>Туын биік тігердей болып еді,</w:t>
        <w:br/>
        <w:t>таң қалдырып түгелдей :</w:t>
        <w:br/>
        <w:t>өзгелерді.</w:t>
        <w:br/>
        <w:t>Жігітінде өзі дс, сөзі берік, )</w:t>
        <w:br/>
        <w:t>болайын деп тұрғанын сезіп едік!</w:t>
        <w:br/>
        <w:t>161</w:t>
        <w:br/>
        <w:t>жж</w:t>
        <w:br/>
        <w:t>Қалайтыны күрес пе,</w:t>
        <w:br/>
        <w:t>күнес пе еді,--</w:t>
        <w:br/>
        <w:t>жігіттер-ай, көңілім бір өспеді!</w:t>
        <w:br/>
        <w:t>Ауа райы сияқты Алматының,</w:t>
        <w:br/>
        <w:t>қанша болды жауа алмай,</w:t>
        <w:br/>
        <w:t>сірескелі.</w:t>
        <w:br/>
        <w:t>Қанша болды тарқамай бір құмары,</w:t>
        <w:br/>
        <w:t>жауар бұлттай түнеріп жүрмін әлі.</w:t>
        <w:br/>
        <w:t>Ыдыраған ой мынау--</w:t>
        <w:br/>
        <w:t>ескі жіптей,</w:t>
        <w:br/>
        <w:t>біле де алмай қойдым-ау,</w:t>
        <w:br/>
        <w:t>кім кінәлі!</w:t>
        <w:br/>
        <w:t>Жүрт ішінде жабығып,</w:t>
        <w:br/>
        <w:t>жеке күліп,</w:t>
        <w:br/>
        <w:t>көрмеді-ау бір көңілім көтеріліп.</w:t>
        <w:br/>
        <w:t>Жадырайын дегенде ашу, ыза</w:t>
        <w:br/>
        <w:t>аш қасқырдай жаланып,</w:t>
        <w:br/>
        <w:t>жетеді ұлып...</w:t>
        <w:br/>
        <w:t>Осы ма еді біздерден ел күткені?-</w:t>
        <w:br/>
        <w:t>осы ойлар көңілді сертітпеді.</w:t>
        <w:br/>
        <w:t>Жігіттер-ай,</w:t>
        <w:br/>
        <w:t>еңсем бір көтерілмей,</w:t>
        <w:br/>
        <w:t>бәріне де жүрмін бе көндіккелі?!.</w:t>
        <w:br/>
        <w:t>АТТАНАРДА</w:t>
        <w:br/>
        <w:t>Жігіт тұрды жорыққа аттанғалы,</w:t>
        <w:br/>
        <w:t>жылап-сықтап жұрағат жатқан бәрі,</w:t>
        <w:br/>
        <w:t>Қолын жайып,</w:t>
        <w:br/>
        <w:t>батасын берді атасы,</w:t>
        <w:br/>
        <w:t>аппақ болып мұртына қатқан қары.</w:t>
        <w:br/>
        <w:t>Пптей тілеп жеңгенін жауды ұлының,</w:t>
      </w:r>
    </w:p>
    <w:p>
      <w:r>
        <w:t>-- Аман барын,</w:t>
        <w:br/>
        <w:t>қайта гөр сау, құлыным! -</w:t>
        <w:br/>
        <w:t>деп анасы</w:t>
        <w:br/>
        <w:t>кемсеңдеп көзін сүртті</w:t>
        <w:br/>
        <w:t>көлдей болған ұшымен жаулығынын.</w:t>
        <w:br/>
        <w:t>162</w:t>
        <w:br/>
        <w:t>Шашау шықса шалдуар байталдары,</w:t>
        <w:br/>
        <w:t>Қара айғырмен қосыла қайтарғалы</w:t>
        <w:br/>
        <w:t>ағып барып, құлағын қағып та алып,</w:t>
        <w:br/>
        <w:t>қырға қарай</w:t>
        <w:br/>
        <w:t>қаймыға</w:t>
        <w:br/>
        <w:t>қайқандады.</w:t>
        <w:br/>
        <w:t>-- Қайтеді-ей?-- деп --</w:t>
        <w:br/>
        <w:t>мына бір жаттың малы</w:t>
        <w:br/>
        <w:t>жылқышының</w:t>
        <w:br/>
        <w:t>ат басын шалт бұрғаны.-</w:t>
        <w:br/>
        <w:t>Қыл мойыннан қылғынта құрық салып,</w:t>
        <w:br/>
        <w:t>алын келді ауылға... тарттырғалы.</w:t>
        <w:br/>
        <w:t>Бір сұмдықты сезді ме,</w:t>
        <w:br/>
        <w:t>сезбеді ме,</w:t>
        <w:br/>
        <w:t>мөлт-мөлт етіп құланың көздері де,</w:t>
        <w:br/>
        <w:t>тырп ете алмай,</w:t>
        <w:br/>
        <w:t>тыпырлап қала берді,</w:t>
        <w:br/>
        <w:t>біржолата тұншығып өз деміне.</w:t>
        <w:br/>
        <w:t>Ыңырсыды,</w:t>
        <w:br/>
        <w:t>ышқынды,</w:t>
        <w:br/>
        <w:t>кісінеді,</w:t>
        <w:br/>
        <w:t>Шырылдады,</w:t>
        <w:br/>
        <w:t>Шыңғырды,</w:t>
        <w:br/>
        <w:t>іші нені</w:t>
        <w:br/>
        <w:t>сезгенін де, кім білсін,</w:t>
        <w:br/>
        <w:t>ыңыранып,</w:t>
        <w:br/>
        <w:t>бір пәленің болғанын түсінеді.</w:t>
        <w:br/>
        <w:t>Құлағына, ақыры, жетті ме үні,--</w:t>
        <w:br/>
        <w:t>қыл бұрауды босатып кетті бірі.</w:t>
        <w:br/>
        <w:t>Ауырсына</w:t>
        <w:br/>
        <w:t>орнынан тұра берді,</w:t>
        <w:br/>
        <w:t>бірте-бірте басылып ет дірілі.</w:t>
        <w:br/>
        <w:t>Түсінген де түгі жоқ,</w:t>
        <w:br/>
        <w:t>әлі білген,</w:t>
        <w:br/>
        <w:t>ауырғаны басылып,</w:t>
        <w:br/>
        <w:t>жаны кірген.-</w:t>
        <w:br/>
        <w:t>Жаңағы бір қызулы дүниенің</w:t>
        <w:br/>
        <w:t>бара жатты азайып мәні бірден...</w:t>
        <w:br/>
        <w:t>166</w:t>
        <w:br/>
        <w:t>Оққа омырау төсемей тұра алмадым.</w:t>
        <w:br/>
        <w:t>-- Мұнымен де,</w:t>
      </w:r>
    </w:p>
    <w:p>
      <w:r>
        <w:t>айта ғой,</w:t>
        <w:br/>
        <w:t>сыйдың кімге?</w:t>
        <w:br/>
        <w:t>Табасына қалмауга жаттың мүлде,</w:t>
        <w:br/>
        <w:t>Жұлдыз болып зуылдап ақтым күнде,</w:t>
        <w:br/>
        <w:t>Зұлымдықпен алысып келем әлі...</w:t>
        <w:br/>
        <w:t>-- Жә,</w:t>
        <w:br/>
        <w:t>мұнымен,</w:t>
        <w:br/>
        <w:t>ағайын,</w:t>
        <w:br/>
        <w:t>жақтың кімге?</w:t>
        <w:br/>
        <w:t>Болмасын деп жамандық мына қырда,</w:t>
        <w:br/>
        <w:t>Жабырқаса -</w:t>
        <w:br/>
        <w:t>жақтастым қыран ұлға.</w:t>
        <w:br/>
        <w:t>Қарамадым әркімнің аузына бір,</w:t>
        <w:br/>
        <w:t>-- Мұнымен де біреуге ұнадың ба?</w:t>
        <w:br/>
        <w:t>Жаудың сағың, білмеймін, сындырдым</w:t>
        <w:br/>
        <w:t>ба,--</w:t>
        <w:br/>
        <w:t>Жалғыз барып ұрынып жүрдім мыңға.</w:t>
        <w:br/>
        <w:t>Құрғыр мүң да қалмады қыр соңымнан.</w:t>
        <w:br/>
        <w:t>-- Ал, сонымен?</w:t>
        <w:br/>
        <w:t>Бірдеңе тындырдың ба?!</w:t>
        <w:br/>
        <w:t>жжж</w:t>
        <w:br/>
        <w:t>Тағдыр деген</w:t>
        <w:br/>
        <w:t>төбеңе төнгең қылыпп,--</w:t>
        <w:br/>
        <w:t>бұлтармай,</w:t>
        <w:br/>
        <w:t>бұқпай ғана көнген дұрыс...</w:t>
        <w:br/>
        <w:t>Мойынсұна қаймайсың, амал қанша,</w:t>
        <w:br/>
        <w:t>бастала берген шақта енді-енді ұрыс!</w:t>
        <w:br/>
        <w:t>Көрдік қой біз де біраз майдан ашып,</w:t>
        <w:br/>
        <w:t>құтылам дейсің бірақ қайда қашып!</w:t>
        <w:br/>
        <w:t>Ақыры икеміне көнетінін,</w:t>
        <w:br/>
        <w:t>еркіңді берстінің айдан ашық.</w:t>
        <w:br/>
        <w:t>Азырақ алысасың,</w:t>
        <w:br/>
        <w:t>арбасасың,</w:t>
        <w:br/>
        <w:t>қылышқа</w:t>
        <w:br/>
        <w:t>қіялпылдаған</w:t>
        <w:br/>
        <w:t>жармасасын,</w:t>
        <w:br/>
        <w:t>163</w:t>
        <w:br/>
        <w:t>Қажеті не мұндайда көп өкпенің,</w:t>
        <w:br/>
        <w:t>қашапғы айта берейін ссбенптерін,-</w:t>
        <w:br/>
        <w:t>Сүйсм сені, жарығым!</w:t>
        <w:br/>
        <w:t>Сондықтан да</w:t>
        <w:br/>
        <w:t>жауды желіп қайтуым керек менің!--</w:t>
        <w:br/>
        <w:t>деп,</w:t>
        <w:br/>
        <w:t>бозбала батысқа бұрып бетті,</w:t>
        <w:br/>
        <w:t>тебініп қап тұлпарын,</w:t>
        <w:br/>
        <w:t>жүріп кетті..</w:t>
        <w:br/>
        <w:t>ЖАУ ӨЛІГІНІҢ ҮСТІНДЕ</w:t>
      </w:r>
    </w:p>
    <w:p>
      <w:r>
        <w:t>“Құрт үзілді үміті,</w:t>
        <w:br/>
        <w:t>қиялы да,</w:t>
        <w:br/>
        <w:t>тимейді енді ешкімге зияны да,</w:t>
        <w:br/>
        <w:t>Қорлаймын деп жеткенде ол асыға,</w:t>
        <w:br/>
        <w:t>моласына айналды қия мына...</w:t>
        <w:br/>
        <w:t>іздегенін кім білсін өзге нені,-</w:t>
        <w:br/>
        <w:t>Қожа болып,</w:t>
        <w:br/>
        <w:t>қырымды кезбен еді.</w:t>
        <w:br/>
        <w:t>Қыршынынан жалғыз оқ қиып түсті,</w:t>
        <w:br/>
        <w:t>тура мені тұр еді көздегелі.</w:t>
        <w:br/>
        <w:t>Қақ жүректен қанжарын қадағалы,</w:t>
        <w:br/>
        <w:t>Қеле жатқан,</w:t>
        <w:br/>
        <w:t>қабынып қағанағы.</w:t>
        <w:br/>
        <w:t>Құлақ кесті құл стіп алмақ еді,</w:t>
        <w:br/>
        <w:t>салмақ еді ойранды далама әлі.</w:t>
        <w:br/>
        <w:t>Бұйырғандай тек соған жүру үстем,</w:t>
        <w:br/>
        <w:t>бүрмек еді біздерді бір уыспен.</w:t>
        <w:br/>
        <w:t>арманы еді-</w:t>
        <w:br/>
        <w:t>ұлыңды қорлап күліп,</w:t>
        <w:br/>
        <w:t>зорлап тұрып қызыңды--</w:t>
        <w:br/>
        <w:t>күлу іштен.</w:t>
        <w:br/>
        <w:t>Жау емеспе жұлқынып далама енген,</w:t>
        <w:br/>
        <w:t>аз дейсің бе сұмдығы ала келген,</w:t>
        <w:br/>
        <w:t>Өлген иттей ендігі түрі мынау,</w:t>
        <w:br/>
        <w:t>көктен келіп аяғы қала берген.</w:t>
        <w:br/>
        <w:t>169</w:t>
        <w:br/>
        <w:t>Ес білген,</w:t>
        <w:br/>
        <w:t>етек жиған шақтан бері</w:t>
        <w:br/>
        <w:t>ешкімнен өз басымды кемітпедім.</w:t>
        <w:br/>
        <w:t>Әзірге еркелетіп ел де мені,</w:t>
        <w:br/>
        <w:t>ешкімнің мазағына бермеп сді,</w:t>
        <w:br/>
        <w:t>Түйдіріп көрінгенніп жұдырығын,</w:t>
        <w:br/>
        <w:t>күйдіріп жоққа бола,</w:t>
        <w:br/>
        <w:t>тергемеді.</w:t>
        <w:br/>
        <w:t>Мәнсабы жоғарысы,</w:t>
        <w:br/>
        <w:t>тәмені де,</w:t>
        <w:br/>
        <w:t>көндісгмек болды мені дегеніне;</w:t>
        <w:br/>
        <w:t>Басымды тек еліме ием, дедім,</w:t>
        <w:br/>
        <w:t>бірінің сүйенбедім көмегіне.</w:t>
        <w:br/>
        <w:t>Өзгеден осы ғана даралығым,</w:t>
        <w:br/>
        <w:t>келешек айта жатар дэл анығын.</w:t>
        <w:br/>
        <w:t>Туған ел,</w:t>
      </w:r>
    </w:p>
    <w:p>
      <w:r>
        <w:t>сен разы болсын деумен</w:t>
        <w:br/>
        <w:t>келеді ғұмыр кешіп «жаман ұлып!»</w:t>
        <w:br/>
        <w:t>АТ</w:t>
        <w:br/>
        <w:t>Құлажирен -- кешегі құнан еді,</w:t>
        <w:br/>
        <w:t>құйрық-жалы төгеліп тұрар еді.</w:t>
        <w:br/>
        <w:t>Әр қимылын ауыл-үй әңгіме етіп,</w:t>
        <w:br/>
        <w:t>сұқтанатын</w:t>
        <w:br/>
        <w:t>сыртынан</w:t>
        <w:br/>
        <w:t>сынап елі.</w:t>
        <w:br/>
        <w:t>Жылқы болып,</w:t>
        <w:br/>
        <w:t>жоқ еді,</w:t>
        <w:br/>
        <w:t>көп елеңі,</w:t>
        <w:br/>
        <w:t>Қөрер сді құйғытып,</w:t>
        <w:br/>
        <w:t>желер: еді,--</w:t>
        <w:br/>
        <w:t>Дөнен шығар шағы еді жануардың,</w:t>
        <w:br/>
        <w:t>бөлек сді бітімі, дене, белі.</w:t>
        <w:br/>
        <w:t>Жұмырланып жебедей сүйір дене,</w:t>
        <w:br/>
        <w:t>құтырғанын, кім білсін, биыл неге,</w:t>
        <w:br/>
        <w:t>сәуріктерге соқтығып өз-өзінен,</w:t>
        <w:br/>
        <w:t>үйір бола түскені үйірге де.</w:t>
        <w:br/>
        <w:t>165</w:t>
        <w:br/>
        <w:t>47?</w:t>
        <w:br/>
        <w:t>Қабағымнан әлдене аңғарды ма,</w:t>
        <w:br/>
        <w:t>өте шықты мені де бір қағытып:</w:t>
        <w:br/>
        <w:t>-- Алыс кете қоймапты жасың менен,</w:t>
        <w:br/>
        <w:t>аппақ қудай, ағайын, шашың неден?--</w:t>
        <w:br/>
        <w:t>Өз сөзіне кеңкілдей өзі күліп,</w:t>
        <w:br/>
        <w:t>Қаперде жоқ жақтырмас,</w:t>
        <w:br/>
        <w:t>жасыр деген.--</w:t>
        <w:br/>
        <w:t>-- Боп-боз болып барады түсің демде,</w:t>
        <w:br/>
        <w:t>ішімдікке жолама,</w:t>
        <w:br/>
        <w:t>ішінді емде,</w:t>
        <w:br/>
        <w:t>Әлде, досым, қатының қияңқы ма,</w:t>
        <w:br/>
        <w:t>не болмаса көлденең түсім кем бе?</w:t>
        <w:br/>
        <w:t>Айналаңа қыз-қырқын жиылғанда,</w:t>
        <w:br/>
        <w:t>Тіл қата алмай қалудан қиын бар ма?</w:t>
        <w:br/>
        <w:t>Қөз қырын да салмаған болады-ау ол</w:t>
        <w:br/>
        <w:t>табағына үйілген тиындарға!</w:t>
        <w:br/>
        <w:t>Қысыр сөзден беріпті бұл кімге ерік,</w:t>
        <w:br/>
        <w:t>Өп-өтірік кеңкілдеп күлдің делік...</w:t>
        <w:br/>
        <w:t>Бұрылдым да,</w:t>
        <w:br/>
        <w:t>жөніме жүре бердім,</w:t>
        <w:br/>
        <w:t>тұмсығынан,</w:t>
        <w:br/>
        <w:t>тұрса да,</w:t>
        <w:br/>
        <w:t>ұрғым келіп!..</w:t>
        <w:br/>
        <w:t>Болмады ма, апыр-ау,</w:t>
        <w:br/>
        <w:t>басқа амалым,</w:t>
        <w:br/>
        <w:t>бетін неге қайырып тастамадым?</w:t>
      </w:r>
    </w:p>
    <w:p>
      <w:r>
        <w:t>(Ұрынбасқа ұрынып</w:t>
        <w:br/>
        <w:t>мен де кейде</w:t>
        <w:br/>
        <w:t>осындайдан, әйтеуір, жасқанамын!)</w:t>
        <w:br/>
        <w:t>Етікішім-ай!</w:t>
        <w:br/>
        <w:t>Өзіңдей --</w:t>
        <w:br/>
        <w:t>елге сенбей,</w:t>
        <w:br/>
        <w:t>сезімге де соқпалы ермессем кей,</w:t>
        <w:br/>
        <w:t>Қім біледі сеңен де бақыттырақ,</w:t>
        <w:br/>
        <w:t>болар ма едім</w:t>
        <w:br/>
        <w:t>қаперсіз мен де сендей!</w:t>
        <w:br/>
        <w:t>Сыбырлап,</w:t>
        <w:br/>
        <w:t>сыпсын қағып шілік, тегі,</w:t>
        <w:br/>
        <w:t>сусылдап,</w:t>
        <w:br/>
        <w:t>қолтығына кіріп пе еді,-</w:t>
        <w:br/>
        <w:t>қаумалап</w:t>
        <w:br/>
        <w:t>қалар емес,</w:t>
        <w:br/>
        <w:t>қайдағы бір</w:t>
        <w:br/>
        <w:t>томары -- домаланған</w:t>
        <w:br/>
        <w:t>шіріктері.</w:t>
        <w:br/>
        <w:t>Қалынға қызыл қайың әрең еніп,</w:t>
        <w:br/>
        <w:t>Қарайды анадайдан...</w:t>
        <w:br/>
        <w:t>дәмеленіп.</w:t>
        <w:br/>
        <w:t>Қасына,</w:t>
        <w:br/>
        <w:t>қамыт аяқ қара ағаш та,</w:t>
        <w:br/>
        <w:t>талтайып тұра қапты және келіп...</w:t>
        <w:br/>
        <w:t>Кім білсін, кез болғанын мұнда қалай,</w:t>
        <w:br/>
        <w:t>бұрылып,</w:t>
        <w:br/>
        <w:t>барлығына бір қарамай,</w:t>
        <w:br/>
        <w:t>ішінде дүт орманның</w:t>
        <w:br/>
        <w:t>тіп-тік болып,</w:t>
        <w:br/>
        <w:t>жабырқап,</w:t>
        <w:br/>
        <w:t>жалғызсырап тұр қарағай!..</w:t>
        <w:br/>
        <w:t>ЕТІКШІ ЖӘНЕ МЕН</w:t>
        <w:br/>
        <w:t>Етікшіден етікші тандап бір күн,</w:t>
        <w:br/>
        <w:t>табаныма темірден нәл қақтырдым.</w:t>
        <w:br/>
        <w:t>Тақылдаған таңдайын қызық көріп,</w:t>
        <w:br/>
        <w:t>әңгімесін әріге жалғап тұрдым.</w:t>
        <w:br/>
        <w:t>Қолындағы балғасы тықылдайды,</w:t>
        <w:br/>
        <w:t>Қиналмайды, қабағын шытынбайды,</w:t>
        <w:br/>
        <w:t>Кезектегі кәрі-жас,</w:t>
        <w:br/>
        <w:t>үлкен-кіші,</w:t>
        <w:br/>
        <w:t>Қалжыңынан,</w:t>
      </w:r>
    </w:p>
    <w:p>
      <w:r>
        <w:t>қашса да,</w:t>
        <w:br/>
        <w:t>құтылмайды.</w:t>
        <w:br/>
        <w:t>Қарамайды</w:t>
        <w:br/>
        <w:t>қалын ел тұр ма күтіп,</w:t>
        <w:br/>
        <w:t>Қысыр сөздің көкесін мүлде ағытып,</w:t>
        <w:br/>
        <w:t>171</w:t>
        <w:br/>
        <w:t>170</w:t>
        <w:br/>
        <w:t>Сұр жебесін сұмырай кезеніпті,</w:t>
        <w:br/>
        <w:t>қаны қатып ішіне,</w:t>
        <w:br/>
        <w:t>безеріпті,</w:t>
        <w:br/>
        <w:t>Өлтірем деп келгенде өзгемізді,</w:t>
        <w:br/>
        <w:t>өлерменнін,</w:t>
        <w:br/>
        <w:t>ақыры,</w:t>
        <w:br/>
        <w:t>өзі өліпті.</w:t>
        <w:br/>
        <w:t>Тұрған жоқпын өлігін қорлағалы,</w:t>
        <w:br/>
        <w:t>көңіл бірақ еріксіз толғанады:</w:t>
        <w:br/>
        <w:t>Топырақ та бір уыс бұйырмапты-ау,</w:t>
        <w:br/>
        <w:t>басып алмақ болғанда мол даланы.</w:t>
        <w:br/>
        <w:t>Тынды осылай үміті,</w:t>
        <w:br/>
        <w:t>қиялы да,</w:t>
        <w:br/>
        <w:t>тимейді енді ешкімге зияны да,</w:t>
        <w:br/>
        <w:t>Таптасам деп келгенде ол асыға,</w:t>
        <w:br/>
        <w:t>моласына айналды қия мына...</w:t>
        <w:br/>
        <w:t>Өз елі де белгісіз батыр демес,</w:t>
        <w:br/>
        <w:t>тынды осылай арада ақырғы егес.</w:t>
        <w:br/>
        <w:t>Басы қалған біреу бұл жортуылда,</w:t>
        <w:br/>
        <w:t>енді менің жауым да,</w:t>
        <w:br/>
        <w:t>жатым да емес...</w:t>
        <w:br/>
        <w:t>ҚАРАҒАЙ</w:t>
        <w:br/>
        <w:t>Кім білсін кез болғанын мұнда қалай,</w:t>
        <w:br/>
        <w:t>бұрылып былайғыға бір қарамай,</w:t>
        <w:br/>
        <w:t>теңселмей дауылға да,</w:t>
        <w:br/>
        <w:t>тіп-тік болып,</w:t>
        <w:br/>
        <w:t>ішінде дүт орманның тұр қарағай.</w:t>
        <w:br/>
        <w:t>Назары шынымен-ақ шыңға яуып па,</w:t>
        <w:br/>
        <w:t>құмары кырқа ма еді,</w:t>
        <w:br/>
        <w:t>құмдауыт па,-</w:t>
        <w:br/>
        <w:t>жанына жақпай тұр ма, сая мына,</w:t>
        <w:br/>
        <w:t>оралған аяғына шырмауық па...</w:t>
        <w:br/>
        <w:t>Жібек жел күні-түні әлдилеген,</w:t>
        <w:br/>
        <w:t>жанында жүз бұралып тал билеген,</w:t>
        <w:br/>
        <w:t>Ақырын айнала бір қарап қойып,</w:t>
        <w:br/>
        <w:t>аш көзін ашып-жұмып қалғиды емен...</w:t>
      </w:r>
    </w:p>
    <w:p>
      <w:r>
        <w:t>168</w:t>
        <w:br/>
        <w:t>Жыламсырап жар тұрды: ) )</w:t>
        <w:br/>
        <w:t>. -- Күнім менің,</w:t>
        <w:br/>
        <w:t>елден бұрын несіне бүлінгенін!</w:t>
        <w:br/>
        <w:t>Шіақыртпаса,</w:t>
        <w:br/>
        <w:t>қайтеді,</w:t>
        <w:br/>
        <w:t>шыдай тұрсаң,</w:t>
        <w:br/>
        <w:t>арыстаным,</w:t>
        <w:br/>
        <w:t>арысым,</w:t>
        <w:br/>
        <w:t>білімді едің!..</w:t>
        <w:br/>
        <w:t>жарығым-ай, жасайын дегепінді,</w:t>
        <w:br/>
        <w:t>үлгересің қорғауға сен сліңді,</w:t>
        <w:br/>
        <w:t>бүйірімді тыңымсыз бүлкілдеткен,</w:t>
        <w:br/>
        <w:t>көріп кетсен деп едім бөбегіңді?</w:t>
        <w:br/>
        <w:t>Жыл өткен жоқ жанымыз қосылғалы,</w:t>
        <w:br/>
        <w:t>азаматтан артық па ең осындағы?</w:t>
        <w:br/>
        <w:t>Өз еркіцмен бармай-ақ,</w:t>
        <w:br/>
        <w:t>қоя тұрсаң...</w:t>
        <w:br/>
        <w:t>жүрегім де бекерге шошыпбады...</w:t>
        <w:br/>
        <w:t>Тастап кетіп барасың мені кімге,</w:t>
        <w:br/>
        <w:t>Шынымен-ақ, біржола жерідің бе?</w:t>
        <w:br/>
        <w:t>Сүйетіпің шын болса,-</w:t>
        <w:br/>
        <w:t>шыдай тұршы,</w:t>
        <w:br/>
        <w:t>Шақыртып та жатқан жоқ сені мүлде!</w:t>
        <w:br/>
        <w:t>Бір ісіңе болып па ем бұрып қарсы,</w:t>
        <w:br/>
        <w:t>жолбарысым, жалынам,</w:t>
        <w:br/>
        <w:t>тілімді алшы,</w:t>
        <w:br/>
        <w:t>етсгіңе бұдан соң оралмайын,</w:t>
        <w:br/>
        <w:t>тым құрыса қасымда бүгін қалшы!</w:t>
        <w:br/>
        <w:t>Жігіт айтты:</w:t>
        <w:br/>
        <w:t>-- Болмайды бармасыма,</w:t>
        <w:br/>
        <w:t>көптеп күткем осы бір таңды асыға,</w:t>
        <w:br/>
        <w:t>жау жағадан алғанда,</w:t>
        <w:br/>
        <w:t>қандай жігіт</w:t>
        <w:br/>
        <w:t>жата алады жайғасып жар қасына!</w:t>
        <w:br/>
        <w:t>Сүйем сені,</w:t>
        <w:br/>
        <w:t>сүйемін өз елімді:</w:t>
        <w:br/>
        <w:t>ата-анамды, ауылым, өзенімді,</w:t>
        <w:br/>
        <w:t>Жаман ырым шығарып, енді, жарым,</w:t>
        <w:br/>
        <w:t>өртей берме өртенген өзегімді.</w:t>
        <w:br/>
        <w:t>(Тіленіп тірілерге ұрынардай -</w:t>
        <w:br/>
        <w:t>жексұрып, жамап еді түрі қандай!)-</w:t>
        <w:br/>
        <w:t>-- Жорғалап қайда бара жатырсың сен,</w:t>
      </w:r>
    </w:p>
    <w:p>
      <w:r>
        <w:t>жотада жеті атаңның құны бардай!</w:t>
        <w:br/>
        <w:t>(Бүйірден</w:t>
        <w:br/>
        <w:t>бұгып келіп ұмтылардай,</w:t>
        <w:br/>
        <w:t>сұмырай, суық еді сұрқы қандай!)--</w:t>
        <w:br/>
        <w:t>-- Жақпар тас сені қалай жолатып жүр,</w:t>
        <w:br/>
        <w:t>қияда құйрығыңды қырқып алмай?</w:t>
        <w:br/>
        <w:t>-- Жалықпай,-- деді жылан,-- мен дегенің,</w:t>
        <w:br/>
        <w:t>жорғалап</w:t>
        <w:br/>
        <w:t>жылдар бойы өрмеледім.</w:t>
        <w:br/>
        <w:t>көргенде көлденеңін жақпар тастын,</w:t>
        <w:br/>
        <w:t>ерінбей орағыта берген едім...</w:t>
        <w:br/>
        <w:t>Қөрмедім бас көтеріп,</w:t>
        <w:br/>
        <w:t>жерде-- кеудем,</w:t>
        <w:br/>
        <w:t>келемін әлі күнге өрмелеумен...</w:t>
        <w:br/>
        <w:t>Дон КИХОТ</w:t>
        <w:br/>
        <w:t>Дон Қихоттай баяғы,</w:t>
        <w:br/>
        <w:t>биыл мен де</w:t>
        <w:br/>
        <w:t>жалғыз шапқан жайым бар тиірменге,-</w:t>
        <w:br/>
        <w:t>Көкіректі ұрғылап інығын ем бір,</w:t>
        <w:br/>
        <w:t>жүре берді құлдырап күйім демде...</w:t>
        <w:br/>
        <w:t>Жайратсам деп жаманның бәрін мына,</w:t>
        <w:br/>
        <w:t>Ұрынғаным қайдағы қағындыға!</w:t>
        <w:br/>
        <w:t>Тап-тап беріп шетінен,</w:t>
        <w:br/>
        <w:t>қаптап келіп,</w:t>
        <w:br/>
        <w:t>салды дейсің өзімді шабындыға.</w:t>
        <w:br/>
        <w:t>Шәуілдеуге үйренген жанасалап,</w:t>
        <w:br/>
        <w:t>айналдырды тәлкекке бала-шаға-ақ,</w:t>
        <w:br/>
        <w:t>Қімге керек ақ жүрек саналғанып,</w:t>
        <w:br/>
        <w:t>ала алмадым өзімді арашалап.</w:t>
        <w:br/>
        <w:t>Біреулері табалай күліп еді,</w:t>
        <w:br/>
        <w:t>түтіп жердей</w:t>
        <w:br/>
        <w:t>түкснді</w:t>
        <w:br/>
        <w:t>бірі мені.</w:t>
        <w:br/>
        <w:t>176</w:t>
        <w:br/>
        <w:t>Қорғаймын деп қарая орман,</w:t>
        <w:br/>
        <w:t>тұнық көлін,</w:t>
        <w:br/>
        <w:t>құрбан болған қаншама жігіттерім,</w:t>
        <w:br/>
        <w:t>Қатып қалған көніңді,</w:t>
        <w:br/>
        <w:t>білуші едік,</w:t>
        <w:br/>
        <w:t>қанымен де қасықтай жібіткенін!</w:t>
        <w:br/>
        <w:t>Қылдай болған күндер бар ер өткелі,</w:t>
        <w:br/>
        <w:t>соның бәрін бүгуің керек пе еді?</w:t>
        <w:br/>
        <w:t>Аздық етпес еді ғой біздің елдің</w:t>
        <w:br/>
        <w:t>толып жатқан басқа да деректері.</w:t>
        <w:br/>
        <w:t>Қеле жатыр қаншама ғасыр дауда</w:t>
        <w:br/>
        <w:t>күйінбеуге бола ма,</w:t>
      </w:r>
    </w:p>
    <w:p>
      <w:r>
        <w:t>ашыңбауға,</w:t>
        <w:br/>
        <w:t>Жоғымды асыр демеймін, қартым, саған,</w:t>
        <w:br/>
        <w:t>болады ғой барымды жасырмауға!</w:t>
        <w:br/>
        <w:t>ҚЫРАН МЕН ЖЫЛАН</w:t>
        <w:br/>
        <w:t>Шарықтап,</w:t>
        <w:br/>
        <w:t>шыр айналып күнді асыға,</w:t>
        <w:br/>
        <w:t>қалықтап шықты қыран ның басына,</w:t>
        <w:br/>
        <w:t>Қояды қоразданып өз-өзімен,</w:t>
        <w:br/>
        <w:t>сұқтанып самұрықтай тұлғасына.</w:t>
        <w:br/>
        <w:t>Қанаттың тең келер ме енді бұған,</w:t>
        <w:br/>
        <w:t>құс қайда қызғанатын тәрді бұған?--</w:t>
        <w:br/>
        <w:t>деп те бір, :</w:t>
        <w:br/>
        <w:t>асқақ қарап отырғанда,</w:t>
        <w:br/>
        <w:t>жыланды</w:t>
        <w:br/>
        <w:t>жорғалаған</w:t>
        <w:br/>
        <w:t>көрді қыран.</w:t>
        <w:br/>
        <w:t>Қарадай қайран болып,</w:t>
        <w:br/>
        <w:t>таң қалады:</w:t>
        <w:br/>
        <w:t>-- Қайдансынң,</w:t>
        <w:br/>
        <w:t>құдіреттің қарғағаны?</w:t>
        <w:br/>
        <w:t>Сен түгіл,</w:t>
        <w:br/>
        <w:t>бұл араға жетпеп еді</w:t>
        <w:br/>
        <w:t>қанатты қарақұстар,</w:t>
        <w:br/>
        <w:t>қарған әлі...</w:t>
        <w:br/>
        <w:t>175</w:t>
        <w:br/>
        <w:t>Бөлмей елді санасыз,</w:t>
        <w:br/>
        <w:t>саналыға,</w:t>
        <w:br/>
        <w:t>Қарамасам ешкімнің қабағына,</w:t>
        <w:br/>
        <w:t>Қалт еткеннің</w:t>
        <w:br/>
        <w:t>қапысыз бәрін бағын,</w:t>
        <w:br/>
        <w:t>нәлін қағып бәтеңке табанына;</w:t>
        <w:br/>
        <w:t>Жағады деп,</w:t>
        <w:br/>
        <w:t>қалаңыз шамын қашан,</w:t>
        <w:br/>
        <w:t>төсегімде</w:t>
        <w:br/>
        <w:t>тоқ қарың</w:t>
        <w:br/>
        <w:t>дамылдасам.</w:t>
        <w:br/>
        <w:t>Жақсылық пен жамандық арасына,</w:t>
        <w:br/>
        <w:t>Сына болып</w:t>
        <w:br/>
        <w:t>күнде бір қағылмасам;</w:t>
        <w:br/>
        <w:t>Көрінгенге өтірік күлімдесем,</w:t>
        <w:br/>
        <w:t>қиянатты көргенде --</w:t>
        <w:br/>
        <w:t>бүлінбесем,</w:t>
        <w:br/>
        <w:t>Ақиқаттың алдында ақ жарылып,</w:t>
        <w:br/>
        <w:t>ақымақтан біржола түңілмесем;</w:t>
        <w:br/>
        <w:t>Досым ба едіп,</w:t>
        <w:br/>
        <w:t>айырмай,</w:t>
        <w:br/>
        <w:t>қасым ба едің,</w:t>
      </w:r>
    </w:p>
    <w:p>
      <w:r>
        <w:t>Алцдиярға баласам асып көбін.</w:t>
        <w:br/>
        <w:t>Өздеріндей</w:t>
        <w:br/>
        <w:t>ешкім мін таға алмас та,</w:t>
        <w:br/>
        <w:t>ағармас та сді ғой шашым менің!</w:t>
        <w:br/>
        <w:t>ТАРИХПЕН ТІЛДЕСУ</w:t>
        <w:br/>
        <w:t>Тарих қарт!</w:t>
        <w:br/>
        <w:t>Ойым жоқ өкпелетпек,</w:t>
        <w:br/>
        <w:t>тілдесейін деп едім бетпе-бет ксп,</w:t>
        <w:br/>
        <w:t>Көшкені де елімшінп,</w:t>
        <w:br/>
        <w:t>ешкені де</w:t>
        <w:br/>
        <w:t>сен арқылы бүгінге жеткен ептеп...</w:t>
        <w:br/>
        <w:t>Кімдер, сірә, иектеп бұл даланы,</w:t>
        <w:br/>
        <w:t>кімдер, сірә, билігін бұлдамады,</w:t>
        <w:br/>
        <w:t>Бақырайтын қойып та көзін елдің,</w:t>
        <w:br/>
        <w:t>шежіреңнің өзін де бұрмалады.</w:t>
        <w:br/>
        <w:t>173</w:t>
        <w:br/>
        <w:t>174</w:t>
        <w:br/>
        <w:t>Тағдыры бар тап болған жүз кесірге,</w:t>
        <w:br/>
        <w:t>түз де есіңде ежелгі,</w:t>
        <w:br/>
        <w:t>із де есіңде:</w:t>
        <w:br/>
        <w:t>Аманатын атамнын бүгіп қалып,</w:t>
        <w:br/>
        <w:t>жаманатын көбірек тізгесің бе?</w:t>
        <w:br/>
        <w:t>Сезе тұрып,</w:t>
        <w:br/>
        <w:t>барлығын біле тұрып,</w:t>
        <w:br/>
        <w:t>тиіс пе едің айтуға бір өтірік?</w:t>
        <w:br/>
        <w:t>Қөп сырымды ішіне бүгіп қалып,</w:t>
        <w:br/>
        <w:t>көлгірсіген боласың кұр өкініп.</w:t>
        <w:br/>
        <w:t>Қандай ғана, қартым-ай, көлгір едің,</w:t>
        <w:br/>
        <w:t>тегімді де жасырғың келді менің.</w:t>
        <w:br/>
        <w:t>Жоқ еді ғой қақың да құбыжық қып</w:t>
        <w:br/>
        <w:t>көрсетуге кешегі елдің Ерін.</w:t>
        <w:br/>
        <w:t>Қөз алдыннан өткенде ғасырларым!</w:t>
        <w:br/>
        <w:t>жарамаған, жарықтық, жасырғаның!</w:t>
        <w:br/>
        <w:t>Тұл етіп те көрсеттің жерімді елге,</w:t>
        <w:br/>
        <w:t>жебірлерге жұтқызып жасыл бағын.</w:t>
        <w:br/>
        <w:t>Саған әлде өшкен ел жұрты ұнай ма,</w:t>
        <w:br/>
        <w:t>бәрібір ме - шырылдап, шырқырай ма?-</w:t>
        <w:br/>
        <w:t>Сандығымды жеткіздің салдырлатып,</w:t>
        <w:br/>
        <w:t>ішіндегі сан асыл мүлкі қайда?</w:t>
        <w:br/>
        <w:t>Жиырмасыншы ғасырға жеткенде көш,</w:t>
        <w:br/>
        <w:t>Кейінгі ұрпақ, дедің бе, көп тергемес,</w:t>
        <w:br/>
        <w:t>Қайда қалды аналар ашынғаны,</w:t>
        <w:br/>
        <w:t>қайда қалды бабалар өткен белес?</w:t>
      </w:r>
    </w:p>
    <w:p>
      <w:r>
        <w:t>Сені құр қол жіберіп бүгінгіге</w:t>
        <w:br/>
        <w:t>бабаларым өзіңнен түнілді ме?</w:t>
        <w:br/>
        <w:t>Үніңді де өшірген біреу бар ма,</w:t>
        <w:br/>
        <w:t>тонап алып жолшыбай жүгінді де?</w:t>
        <w:br/>
        <w:t>Бабаларым мәрт седі,</w:t>
        <w:br/>
        <w:t>жігерлі еді,</w:t>
        <w:br/>
        <w:t>ешкімге де намысын жібермеді.</w:t>
        <w:br/>
        <w:t>Аңыздарым айтады --</w:t>
        <w:br/>
        <w:t>болмағанын</w:t>
        <w:br/>
        <w:t>күштілердің қолында құр ермегі,-</w:t>
        <w:br/>
        <w:t>Мүмкін емес сені құр жібермегі!</w:t>
        <w:br/>
        <w:t>Қалмаған тиын-тебен қайда ғана,</w:t>
        <w:br/>
        <w:t>қарама азын-аулақ пайдаңа да,</w:t>
        <w:br/>
        <w:t>Асықпай аралайық Алматыны,</w:t>
        <w:br/>
        <w:t>ақырын,</w:t>
        <w:br/>
        <w:t>ақырындау айда, бала!</w:t>
        <w:br/>
        <w:t>Жететін Алматыға қайда қала!</w:t>
        <w:br/>
        <w:t>Ақындар аз бере ме,</w:t>
        <w:br/>
        <w:t>көп бере ме,-</w:t>
        <w:br/>
        <w:t>ағаңа, айналайын, өкпелеме,</w:t>
        <w:br/>
        <w:t>Алдынан Абай атам</w:t>
        <w:br/>
        <w:t>оңға бұрыл,</w:t>
        <w:br/>
        <w:t>Соғайық</w:t>
        <w:br/>
        <w:t>сона тұрған Көктөбеге,</w:t>
        <w:br/>
        <w:t>бір жолға, інішегім, әкпелеме!</w:t>
        <w:br/>
        <w:t>Сейілім болғанымен сәл-ақылы,</w:t>
        <w:br/>
        <w:t>Шынында, ғажап екен қала түні!</w:t>
        <w:br/>
        <w:t>«Алматым -- ұйқыдағы ару»</w:t>
        <w:br/>
        <w:t>. ғана,</w:t>
        <w:br/>
        <w:t>бар тапқан теңеуімнің жаңа түрі.</w:t>
        <w:br/>
        <w:t>Алдында сұлулықтың</w:t>
        <w:br/>
        <w:t>осылай бір</w:t>
        <w:br/>
        <w:t>болады тілім шықпай қалатыны!..</w:t>
        <w:br/>
        <w:t>МЫНА КҮН ДЕ</w:t>
        <w:br/>
        <w:t>АУМАЙДЫ КЕШЕГІДЕН</w:t>
        <w:br/>
        <w:t>Мына күн де аумайды-ау кешегіден:</w:t>
        <w:br/>
        <w:t>Аспанда да,</w:t>
        <w:br/>
        <w:t>жерде де кешегі рең.</w:t>
        <w:br/>
        <w:t>Кешегідей асығып-аптыққан жүрт</w:t>
        <w:br/>
        <w:t>Тұра сала жүгірген төсегінен.</w:t>
        <w:br/>
        <w:t>Қаешегідей туған жер қыры күліп,</w:t>
        <w:br/>
        <w:t>Қаешегі Қүн төбеден тұр үңіліп,</w:t>
        <w:br/>
        <w:t>Сол кешегі бозбала,</w:t>
        <w:br/>
        <w:t>бойжеткендер,</w:t>
        <w:br/>
        <w:t>Жетелеген бірін ой,</w:t>
      </w:r>
    </w:p>
    <w:p>
      <w:r>
        <w:t>бірін үміт.</w:t>
        <w:br/>
        <w:t>178</w:t>
        <w:br/>
        <w:t>шуылдап жетті қанша</w:t>
        <w:br/>
        <w:t>жүргендер де</w:t>
        <w:br/>
        <w:t>зуылдап ұшқаныңның өзін күндеп.</w:t>
        <w:br/>
        <w:t>Бар ма деп, бойында бір әл құтқармақ,</w:t>
        <w:br/>
        <w:t>жүр бәрі</w:t>
        <w:br/>
        <w:t>тәніректеп,</w:t>
        <w:br/>
        <w:t>аңдып,</w:t>
        <w:br/>
        <w:t>барлап,</w:t>
        <w:br/>
        <w:t>Қешегі жол жағыңнан жүре алмаған</w:t>
        <w:br/>
        <w:t>байғұстар да басыңа саңғып қалмақ.</w:t>
        <w:br/>
        <w:t>Ағы да,</w:t>
        <w:br/>
        <w:t>аласы да,</w:t>
        <w:br/>
        <w:t>қарасы да,</w:t>
        <w:br/>
        <w:t>сұңқылдан келіп жатыр бәрі асыға,</w:t>
        <w:br/>
        <w:t>Дүвнис шуылдаған шіріктердің</w:t>
        <w:br/>
        <w:t>Шынымен қалдыра ма табасына!</w:t>
        <w:br/>
        <w:t>Жанарың жанып-сөніп, жаралы құс,</w:t>
        <w:br/>
        <w:t>Әл кетіп, азайып-ақ барады күлп,</w:t>
        <w:br/>
        <w:t>Жаманға жалбарынбай,</w:t>
        <w:br/>
        <w:t>ақырғы рет,</w:t>
        <w:br/>
        <w:t>жалғанға жалт етіп бір қара дұрыс!</w:t>
        <w:br/>
        <w:t>ЕЛІМІЗ БҮГІН ЕРЛЕДІ</w:t>
        <w:br/>
        <w:t>«Біз қазақ -- ежелден</w:t>
        <w:br/>
        <w:t>еркіндік аңсаған...»</w:t>
        <w:br/>
        <w:t>Болды екен деп</w:t>
        <w:br/>
        <w:t>ашы күйік,</w:t>
        <w:br/>
        <w:t>зар-мұңы,</w:t>
        <w:br/>
        <w:t>айтпау қиын алпыс жылдан арғыны,</w:t>
        <w:br/>
        <w:t>Көңіліме</w:t>
        <w:br/>
        <w:t>күй боп бүгін жетті елден,</w:t>
        <w:br/>
        <w:t>Халқым бастан өткерген</w:t>
        <w:br/>
        <w:t>ғасырлардың барлығы!</w:t>
        <w:br/>
        <w:t>Шарасына жанардың --</w:t>
        <w:br/>
        <w:t>кек буып кеп қашаннан,</w:t>
        <w:br/>
        <w:t>18%</w:t>
        <w:br/>
        <w:t>Кешегі тау,</w:t>
        <w:br/>
        <w:t>кешегі бұлыңғыр бақ,</w:t>
        <w:br/>
        <w:t>Таныс әуен,</w:t>
      </w:r>
    </w:p>
    <w:p>
      <w:r>
        <w:t>ескі саз,</w:t>
        <w:br/>
        <w:t>бұрынғы ырғақ.</w:t>
        <w:br/>
        <w:t>Сол кешегі секундтар сырт-сырт етіп,</w:t>
        <w:br/>
        <w:t>сыр білдірмей жүйткіген</w:t>
        <w:br/>
        <w:t>жылыңды ұрлап.</w:t>
        <w:br/>
        <w:t>Сол кешегі мекеме, сол кәсібің,</w:t>
        <w:br/>
        <w:t>Құлағыңда телефон, қолда шылым.</w:t>
        <w:br/>
        <w:t>Сол Қарабай қасыңда отырган да,</w:t>
        <w:br/>
        <w:t>қабағына қарамай жолдасының.</w:t>
        <w:br/>
        <w:t>«Қешегісін қайталап,</w:t>
        <w:br/>
        <w:t>бүгін несін</w:t>
        <w:br/>
        <w:t>Айтып отыр»,-- дсп біреу күлімдесін...</w:t>
        <w:br/>
        <w:t>Өзгермесе дүние -- өзгермесін;</w:t>
        <w:br/>
        <w:t>Өзгермесін,</w:t>
        <w:br/>
        <w:t>.-Тек қана бүлінбесін!</w:t>
        <w:br/>
        <w:t>БАЛКОНДА</w:t>
        <w:br/>
        <w:t>Қаланың құзы да осы,</w:t>
        <w:br/>
        <w:t>қиясы да,</w:t>
        <w:br/>
        <w:t>тұрасың жақтауына жиі асыла.</w:t>
        <w:br/>
        <w:t>Аумайсыпц ақ омырау қарлығаштан,</w:t>
        <w:br/>
        <w:t>кешікілік қонған барып ұясына.</w:t>
        <w:br/>
        <w:t>Қалапың қыры да осы,</w:t>
        <w:br/>
        <w:t>қырқасы да,</w:t>
        <w:br/>
        <w:t>жапырлап шығады епді жұрт асыға.</w:t>
        <w:br/>
        <w:t>Ұқсаймыз тағысына таудың кейде</w:t>
        <w:br/>
        <w:t>тығылған табан тіреп</w:t>
        <w:br/>
        <w:t>бір тасына.</w:t>
        <w:br/>
        <w:t>Шың да осы қаладағы,</w:t>
        <w:br/>
        <w:t>шыңырау да,</w:t>
        <w:br/>
        <w:t>қала алмас ештеңесін бүгіп аула.</w:t>
        <w:br/>
        <w:t>Ұқсайсың бүркітке де</w:t>
        <w:br/>
        <w:t>даяр тұрған</w:t>
        <w:br/>
        <w:t>құлдырап,</w:t>
        <w:br/>
        <w:t>төмен қарай зымырауға.</w:t>
        <w:br/>
        <w:t>179</w:t>
        <w:br/>
        <w:t>182</w:t>
        <w:br/>
        <w:t>бүгін қайта жасарған.</w:t>
        <w:br/>
        <w:t>үмітімен,</w:t>
        <w:br/>
        <w:t>арманымен бар ізгі,-</w:t>
        <w:br/>
        <w:t>Қазақстан түгелдей</w:t>
        <w:br/>
        <w:t>сыйып тұрған тәрізді...</w:t>
      </w:r>
    </w:p>
    <w:p>
      <w:r>
        <w:t>ШТіынымды айтсам,</w:t>
        <w:br/>
        <w:t>мең деген --</w:t>
        <w:br/>
        <w:t>еркіндікпен егіз туған елден ем;</w:t>
        <w:br/>
        <w:t>киліккенді</w:t>
        <w:br/>
        <w:t>көрге тығып бір демде,</w:t>
        <w:br/>
        <w:t>ата-бабам аттан түспей жүргенде,</w:t>
        <w:br/>
        <w:t>көршісіне көз алартып көрмеген!</w:t>
        <w:br/>
        <w:t>Тарихты қанша ақтарып мен енді</w:t>
        <w:br/>
        <w:t>тура қарап,</w:t>
        <w:br/>
        <w:t>тік ұстасам денемді,</w:t>
        <w:br/>
        <w:t>естімегем:</w:t>
        <w:br/>
        <w:t>бейбіт елді-- күші кем,</w:t>
        <w:br/>
        <w:t>дүрліктіріп найзасының ұшымен</w:t>
        <w:br/>
        <w:t>қазақ шапты дегенді?!</w:t>
        <w:br/>
        <w:t>Ежелден-ақ еркіндікке шөлдеген</w:t>
        <w:br/>
        <w:t>еңіреген ерлері көп елден ем;</w:t>
        <w:br/>
        <w:t>алмақ болып жесірін де,</w:t>
        <w:br/>
        <w:t>жерін де,</w:t>
        <w:br/>
        <w:t>алыстан кеп,</w:t>
        <w:br/>
        <w:t>ат ойнатқан төрінде,</w:t>
        <w:br/>
        <w:t>жатқа билік бермеген.</w:t>
        <w:br/>
        <w:t>Қазақ көрген аз ба лаң?--</w:t>
        <w:br/>
        <w:t>Көкірегінде кегі қайнап,</w:t>
        <w:br/>
        <w:t>маздап ән.</w:t>
        <w:br/>
        <w:t>Кезең де өткен,</w:t>
        <w:br/>
        <w:t>қорлығының үстіне,</w:t>
        <w:br/>
        <w:t>Қаптап келген қарақұрым күштіге</w:t>
        <w:br/>
        <w:t>басыбайлы құл боп келе жаздаған.</w:t>
        <w:br/>
        <w:t>Қазақ едік-</w:t>
        <w:br/>
        <w:t>туғаннан</w:t>
        <w:br/>
        <w:t>кең даласын көз жасымен суғарған.</w:t>
        <w:br/>
        <w:t>Елдігі де қыл үстінде тұрғанда</w:t>
        <w:br/>
        <w:t>өз қолына осы күні Туды алған!</w:t>
        <w:br/>
        <w:t>Саяң сол самал жұтып,</w:t>
        <w:br/>
        <w:t>салқындайтын,</w:t>
        <w:br/>
        <w:t>жүретін,</w:t>
        <w:br/>
        <w:t>жүгірстін -- алқыңбай тым.</w:t>
        <w:br/>
        <w:t>Сауыққа көрші үйдегі құлақ түріп,</w:t>
        <w:br/>
        <w:t>Қысылмай,</w:t>
        <w:br/>
        <w:t>қымтырылмай ән тыңдайтын.</w:t>
        <w:br/>
        <w:t>Кешкілік көшедегі екпінге еріп,</w:t>
        <w:br/>
        <w:t>күндегі балконыңа жеттің делік,</w:t>
        <w:br/>
        <w:t>Қарайсыц ауық-ауық Алатауға,</w:t>
        <w:br/>
        <w:t>ақ бұлтқа айналып та кеткің келіп...</w:t>
      </w:r>
    </w:p>
    <w:p>
      <w:r>
        <w:t>ЖАРАЛЫ ҚҰС</w:t>
        <w:br/>
        <w:t>Жанары жәудіреген жаралы құс,</w:t>
        <w:br/>
        <w:t>жалғанға жалғыз ғана қара дұрыс!</w:t>
        <w:br/>
        <w:t>Асқақтай да алмадып ақырғы рет,</w:t>
        <w:br/>
        <w:t>апыр-ау, қайда тастап барады күш?і</w:t>
        <w:br/>
        <w:t>Қарашы айналаца соңғы рет бір,--</w:t>
        <w:br/>
        <w:t>аспан да айырықша мөлдіреп тұр!</w:t>
        <w:br/>
        <w:t>Әлгінде,</w:t>
        <w:br/>
        <w:t>міне, мынау</w:t>
        <w:br/>
        <w:t>Көкте самғап,</w:t>
        <w:br/>
        <w:t>өтінде жүр едің-ау желдің өткір.</w:t>
        <w:br/>
        <w:t>Жеткенде осы араға жер түбішен,</w:t>
        <w:br/>
        <w:t>жеңілем деп пе ең, сірә, сосн тіріден?</w:t>
        <w:br/>
        <w:t>Әп-сәтте азаттығың адыра қап,</w:t>
        <w:br/>
        <w:t>апыр-ай, қалай ғана мертігіп ең?</w:t>
        <w:br/>
        <w:t>Жүр едін жаңа ғана шарлап көкті,</w:t>
        <w:br/>
        <w:t>дүние бұлаң қагып,</w:t>
        <w:br/>
        <w:t>алдап кетті.</w:t>
        <w:br/>
        <w:t>Қарқылдап қарға-құзғын қаптай берді,</w:t>
        <w:br/>
        <w:t>бұйырса --</w:t>
        <w:br/>
        <w:t>сенен де бір -</w:t>
        <w:br/>
        <w:t>алмақ кекті.</w:t>
        <w:br/>
        <w:t>Ызалы,</w:t>
        <w:br/>
        <w:t>іште бұққан ссзімді үрлеп,</w:t>
        <w:br/>
        <w:t>тірліктен біржолата безіндірмек,</w:t>
        <w:br/>
        <w:t>180</w:t>
        <w:br/>
        <w:t>Әлсіздері әзірге бұға беріп,</w:t>
        <w:br/>
        <w:t>шыға келді сырт беріп ірілері.</w:t>
        <w:br/>
        <w:t>Не пәлені басыма үйді көбі,</w:t>
        <w:br/>
        <w:t>біреулері өңмендей килігеді.</w:t>
        <w:br/>
        <w:t>Өп-өтірік қамқорсып енді бірі,</w:t>
        <w:br/>
        <w:t>қу жаныңды қарадай күйдіреді.</w:t>
        <w:br/>
        <w:t>Бірсулері құлағын тіге қалып,</w:t>
        <w:br/>
        <w:t>біреулері көзіме күледі анық.</w:t>
        <w:br/>
        <w:t>Дон Қихоттай жарылып қала бердім,</w:t>
        <w:br/>
        <w:t>сау басымчя сақина тілеп алып!..</w:t>
        <w:br/>
        <w:t>ҚАЛА ТҮНІ</w:t>
        <w:br/>
        <w:t>Тынбайтын</w:t>
        <w:br/>
        <w:t>дүбірі де,</w:t>
        <w:br/>
        <w:t>күбірі де,</w:t>
        <w:br/>
        <w:t>басталды: қалаңыздың түні, міне,</w:t>
      </w:r>
    </w:p>
    <w:p>
      <w:r>
        <w:t>Трамвай,</w:t>
        <w:br/>
        <w:t>Троллейбус, авто-лары</w:t>
        <w:br/>
        <w:t>ұқсайды даланың төрт түлігіне.</w:t>
        <w:br/>
        <w:t>Өрістен оралғандай бәрі-бәрі,</w:t>
        <w:br/>
        <w:t>Жан-жаққа жанталаса ағылады.</w:t>
        <w:br/>
        <w:t>Жатқандай жоғарыдан жұлдыз жауып,</w:t>
        <w:br/>
        <w:t>жипырлап шыға келер шамы да әлі.</w:t>
        <w:br/>
        <w:t>КҚөкс&gt;мек көтеріліп жерге ұласқан,</w:t>
        <w:br/>
        <w:t>ентігін көшелер де енді басқап,</w:t>
        <w:br/>
        <w:t>Алматы құшағына кетті кіріп,</w:t>
        <w:br/>
        <w:t>төмендеп бірте-бірте келді де аспан!</w:t>
        <w:br/>
        <w:t>Айдашы, таксист бала, сәл ақырын,</w:t>
        <w:br/>
        <w:t>азырақ қызықтайын қала түнін.</w:t>
        <w:br/>
        <w:t>Алматы</w:t>
        <w:br/>
        <w:t>күні бойғы арпалыстан,</w:t>
        <w:br/>
        <w:t>алқынып,</w:t>
        <w:br/>
        <w:t>алса керек жана тыным,</w:t>
        <w:br/>
        <w:t>айдашы, қатуланбай,</w:t>
        <w:br/>
        <w:t>сәл ақырын!</w:t>
        <w:br/>
        <w:t>177</w:t>
        <w:br/>
        <w:t>көз алдымнан кетер емес,</w:t>
        <w:br/>
        <w:t>қия алмай,</w:t>
        <w:br/>
        <w:t>қиналғанын,</w:t>
        <w:br/>
        <w:t>нұрлы күнді.</w:t>
        <w:br/>
        <w:t>Бауырым,</w:t>
        <w:br/>
        <w:t>бітіспес бір ерегеспен,</w:t>
        <w:br/>
        <w:t>кеттің бе,</w:t>
        <w:br/>
        <w:t>көре тұра елеместен?</w:t>
        <w:br/>
        <w:t>Апыр-ай!</w:t>
        <w:br/>
        <w:t>Қалай болды?</w:t>
        <w:br/>
        <w:t>Пышаққа да</w:t>
        <w:br/>
        <w:t>алдымен ілінетін</w:t>
        <w:br/>
        <w:t>мен емес пе ем?!</w:t>
        <w:br/>
        <w:t>Кешірші,</w:t>
        <w:br/>
        <w:t>желілес те,</w:t>
        <w:br/>
        <w:t>жемдес слдік,</w:t>
        <w:br/>
        <w:t>Қайтерміз,</w:t>
        <w:br/>
        <w:t>тағдыр бізге бермесе ерік.</w:t>
        <w:br/>
        <w:t>Тірлікте осқырынып жүріппіз-ау,</w:t>
        <w:br/>
        <w:t>қойнында пышағы бар елге сеніп!</w:t>
        <w:br/>
        <w:t>Біріміз-бірімізді ес тұтпадық,</w:t>
        <w:br/>
        <w:t>тұрсақ та бір қорада,</w:t>
      </w:r>
    </w:p>
    <w:p>
      <w:r>
        <w:t>досты ұқпадық.</w:t>
        <w:br/>
        <w:t>Бақыттың да баянсыз екендігін,</w:t>
        <w:br/>
        <w:t>кешірек түсінеміз ...өстіп барып...</w:t>
        <w:br/>
        <w:t>Тек соған қиғанда бар өнеріңді,</w:t>
        <w:br/>
        <w:t>сезіп пе ең осылайша өлеріңді?</w:t>
        <w:br/>
        <w:t>Кешіріші, ғұмыр бойы күндеп келсем,</w:t>
        <w:br/>
        <w:t>дәл қазір білмей тұрмын не дерімді»</w:t>
        <w:br/>
        <w:t>ЕР ҚАНАТЫ</w:t>
        <w:br/>
        <w:t>Ғасырға қикулаған атты әскерлер</w:t>
        <w:br/>
        <w:t>Қажетсіз дей аламын кесіп енді.</w:t>
        <w:br/>
        <w:t>Семсерін жарқылдатып шаппас та Ерлер</w:t>
        <w:br/>
        <w:t>Жау тиіп, жайпар болса несібеңді...</w:t>
        <w:br/>
        <w:t>Атқа тимес ендігі соғыста ерлік,</w:t>
        <w:br/>
        <w:t>Ол дәуірден кетті озын миы адамның,</w:t>
        <w:br/>
        <w:t>189</w:t>
        <w:br/>
        <w:t>..Қүткендей-ақ көктемгі жер кебуін,</w:t>
        <w:br/>
        <w:t>естілмеді бұрынғы өрлеу үнің,</w:t>
        <w:br/>
        <w:t>Түсінбегем себебін,</w:t>
        <w:br/>
        <w:t>қожамыздың</w:t>
        <w:br/>
        <w:t>биыл саған көп көңіл бөлмеуінің.</w:t>
        <w:br/>
        <w:t>ШТығарда жаны бірге секілді еді,</w:t>
        <w:br/>
        <w:t>белгісіз</w:t>
        <w:br/>
        <w:t>енді неге бекінгені,</w:t>
        <w:br/>
        <w:t>Әйтеуір үй маңынан ұзатпады,</w:t>
        <w:br/>
        <w:t>күні-түн алдыңнан жем кетірмеді.</w:t>
        <w:br/>
        <w:t>Қиынды</w:t>
        <w:br/>
        <w:t>жүрсем дс әлі қырға тасып,</w:t>
        <w:br/>
        <w:t>тұратын болдық ұзақ бір матасып,</w:t>
        <w:br/>
        <w:t>Жалданып</w:t>
        <w:br/>
        <w:t>жоталанып бара жаттың,</w:t>
        <w:br/>
        <w:t>күн санап сауырыңның сымбаты асып.</w:t>
        <w:br/>
        <w:t>Сәл-сәл бір тартқандай ма</w:t>
        <w:br/>
        <w:t>түрің қылаң,</w:t>
        <w:br/>
        <w:t>шоқтығың биіктеді бұрынғыдан,</w:t>
        <w:br/>
        <w:t>Жемің де үзілмеді алдыңдағы,</w:t>
        <w:br/>
        <w:t>менің де жақсармады күнім бұдан.</w:t>
        <w:br/>
        <w:t>Жал түгіл,</w:t>
        <w:br/>
        <w:t>құйрығыңның қылы сынбай,</w:t>
        <w:br/>
        <w:t>манағы тұлғаланып тұрысыңды-ай!</w:t>
        <w:br/>
        <w:t>Төрт жігіт тырп еткізбей</w:t>
      </w:r>
    </w:p>
    <w:p>
      <w:r>
        <w:t>тұзақтады</w:t>
        <w:br/>
        <w:t>мал алғыш</w:t>
        <w:br/>
        <w:t>баяғының ұрысындай.</w:t>
        <w:br/>
        <w:t>Белгілі болып</w:t>
        <w:br/>
        <w:t>сонда дерт ішкенін,</w:t>
        <w:br/>
        <w:t>шұрқырап,</w:t>
        <w:br/>
        <w:t>шылбырымды мен тістсдім.</w:t>
        <w:br/>
        <w:t>Құлағым еміс-еміс шалып сді</w:t>
        <w:br/>
        <w:t>көктсмде аяғыңа жем түскенін.</w:t>
        <w:br/>
        <w:t>Қызғанып сенің ғана тірлігіңді,</w:t>
        <w:br/>
        <w:t>тұншықтырып іштегі жүрдім үнді.</w:t>
        <w:br/>
        <w:t>Кешірші,</w:t>
        <w:br/>
        <w:t>188</w:t>
        <w:br/>
        <w:t>192</w:t>
        <w:br/>
        <w:t>Дәөңдерде құпия көп мына қатпар...</w:t>
        <w:br/>
        <w:t>Жылқы үшін жөпі бөлек ендігі істің --</w:t>
        <w:br/>
        <w:t>Жер тарпып,</w:t>
        <w:br/>
        <w:t>жыртқысы кеп</w:t>
        <w:br/>
        <w:t>тұрады аттар</w:t>
        <w:br/>
        <w:t>Нан үшін</w:t>
        <w:br/>
        <w:t>бейбіт жатқан</w:t>
        <w:br/>
        <w:t>жердің үстін.</w:t>
        <w:br/>
        <w:t>Шарқ ұрып көңіл, шырқап ән,</w:t>
        <w:br/>
        <w:t>Шат күліп жаным тұр бүгін,</w:t>
        <w:br/>
        <w:t>Естимін алыс қырқадан</w:t>
        <w:br/>
        <w:t>Қоңыраулы күйме сыңғырын.</w:t>
        <w:br/>
        <w:t>Жатқандай болды-ау бұл таңда</w:t>
        <w:br/>
        <w:t>Шақырып шалғай жол бейне.</w:t>
        <w:br/>
        <w:t>Тагы бір мініп тұлпарға,</w:t>
        <w:br/>
        <w:t>Багыңды сынап көрмей ме?</w:t>
        <w:br/>
        <w:t>Бақытыц енді қолында,</w:t>
        <w:br/>
        <w:t>Жүйкітіп жылдам жет дей ме.</w:t>
        <w:br/>
        <w:t>Арманың осы, жолыңда</w:t>
        <w:br/>
        <w:t>Мерт болып кетсең кет дей ме.</w:t>
        <w:br/>
        <w:t>Қеудемді тентек жел ұрып</w:t>
        <w:br/>
        <w:t>Жалғанды жарып үні дей ме.</w:t>
        <w:br/>
        <w:t>Арғымақ көңіл еліріп,</w:t>
        <w:br/>
        <w:t>Қойды-ау бір көктен түспей де.</w:t>
        <w:br/>
        <w:t>Алаңсыз, ойсыз жүргенде,</w:t>
        <w:br/>
        <w:t>Қызыққа қайран жоқпын деп.</w:t>
        <w:br/>
        <w:t>Ұйтқытып кеттін бір демде,</w:t>
        <w:br/>
        <w:t>Қөмулі жатқан шоқты үрлеп.</w:t>
        <w:br/>
        <w:t>Осынау сәтті тегінде,</w:t>
        <w:br/>
        <w:t>Айнытпай айтар бар ма тіл.</w:t>
        <w:br/>
        <w:t>Арманым, асқақ көгімде,</w:t>
        <w:br/>
        <w:t>Жарқырап солай жан да тұр.</w:t>
      </w:r>
    </w:p>
    <w:p>
      <w:r>
        <w:t>Шайқалмас деп,</w:t>
        <w:br/>
        <w:t>енді іргем,</w:t>
        <w:br/>
        <w:t>біржолата айырылып дегбірден,</w:t>
        <w:br/>
        <w:t>Қөз алдымда сөніп-жанып бір арман,</w:t>
        <w:br/>
        <w:t>қара түнек мұнардан</w:t>
        <w:br/>
        <w:t>Жұлқынып-ақ</w:t>
        <w:br/>
        <w:t>шығып еді ел бірден...</w:t>
        <w:br/>
        <w:t>Арманы не еңдігі--</w:t>
        <w:br/>
        <w:t>өз қолына біржолата тиді қазақ теңдігі,</w:t>
        <w:br/>
        <w:t>білсктісі қаймықпаған</w:t>
        <w:br/>
        <w:t>жаудан да,</w:t>
        <w:br/>
        <w:t>жүректісі шайлықпаған</w:t>
        <w:br/>
        <w:t>даудан да</w:t>
        <w:br/>
        <w:t>Халық болдық белгілі!</w:t>
        <w:br/>
        <w:t>Революция</w:t>
        <w:br/>
        <w:t>төкті аямай жарығын,</w:t>
        <w:br/>
        <w:t>сол жарықта Отан жайлы</w:t>
        <w:br/>
        <w:t>бар ұғым.</w:t>
        <w:br/>
        <w:t>Жұдырықтай тұтастығын,</w:t>
        <w:br/>
        <w:t>бірлігін,</w:t>
        <w:br/>
        <w:t>әлем өзі әйгілеп-ақ тұр бүгін</w:t>
        <w:br/>
        <w:t>жүзі - қоңыр, жүрегі-- ақ</w:t>
        <w:br/>
        <w:t>қазағымның нар ұлын!</w:t>
        <w:br/>
        <w:t>Қолым, міне--</w:t>
        <w:br/>
        <w:t>досың болам дегенге,</w:t>
        <w:br/>
        <w:t>жолым, міне--</w:t>
        <w:br/>
        <w:t>үлгі болған көп елге.</w:t>
        <w:br/>
        <w:t>өзім, міне--</w:t>
        <w:br/>
        <w:t>елді ойлаған көз ілмей,</w:t>
        <w:br/>
        <w:t>сөзім, міне--</w:t>
        <w:br/>
        <w:t>махаббаттың өзіндей.</w:t>
        <w:br/>
        <w:t>Елдік туым желбіреп тұр төбемде!</w:t>
        <w:br/>
        <w:t>Паш етіл-ақ</w:t>
        <w:br/>
        <w:t>туысқандық бірлігін, |</w:t>
        <w:br/>
        <w:t>барша жүрек бірге соғып тұр бүгін:</w:t>
        <w:br/>
        <w:t>от құшақтай й</w:t>
        <w:br/>
        <w:t>айқара ашық бар есік,</w:t>
        <w:br/>
        <w:t>айнала асқақ ән есіп, )</w:t>
        <w:br/>
        <w:t>желбіретер қазақ үйдің түндігін.</w:t>
        <w:br/>
        <w:t>Міне, қолым--</w:t>
        <w:br/>
        <w:t>туыс болам дегенге,</w:t>
        <w:br/>
        <w:t>185</w:t>
        <w:br/>
        <w:t>ИТ ТУРАЛЫ</w:t>
        <w:br/>
        <w:t>Көріп жүрген ит еді бұрындары,</w:t>
        <w:br/>
        <w:t>жатып келіп зонталақ ырылдады.</w:t>
        <w:br/>
        <w:t>Қақпа алдында келденең тұрып алып,</w:t>
        <w:br/>
        <w:t>жұлыңғаны жақпады,--</w:t>
        <w:br/>
        <w:t>ұрынғалы.</w:t>
      </w:r>
    </w:p>
    <w:p>
      <w:r>
        <w:t>Шақар неме,</w:t>
        <w:br/>
        <w:t>шынымен, білмеді ме,</w:t>
        <w:br/>
        <w:t>шабалана</w:t>
        <w:br/>
        <w:t>шаптығып үргені не?!</w:t>
        <w:br/>
        <w:t>Қаһарлана қалшылдап,</w:t>
        <w:br/>
        <w:t>арсылдады-ау,</w:t>
        <w:br/>
        <w:t>қол көтеріп,</w:t>
        <w:br/>
        <w:t>ұрғалы тұр деді ме?</w:t>
        <w:br/>
        <w:t>Арам ойым жоқтығын сезбеді ме,</w:t>
        <w:br/>
        <w:t>Түсінбей-ақ қойды айтқан сөздеріме.</w:t>
        <w:br/>
        <w:t>Жон арқасы жыбырлап,</w:t>
        <w:br/>
        <w:t>хүдірейіп,</w:t>
        <w:br/>
        <w:t>қан толып бара жатты көздеріне.</w:t>
        <w:br/>
        <w:t>Құүлуге де болмады,</w:t>
        <w:br/>
        <w:t>не күлмсскс,</w:t>
        <w:br/>
        <w:t>(Не дегенмен, өзіңнің тегің де есте!)</w:t>
        <w:br/>
        <w:t>Тіл өтпеді,</w:t>
        <w:br/>
        <w:t>төбет те жүректі еді.</w:t>
        <w:br/>
        <w:t>Амалым қалмадм енді шегінбеске!</w:t>
        <w:br/>
        <w:t>Қөрмегеп бе кісіден тыйым бұрын?</w:t>
        <w:br/>
        <w:t>жұлқынды кеп, жұлыны қиылғырың.</w:t>
        <w:br/>
        <w:t>."Хайуанмен қаншалық дос болсаң да,</w:t>
        <w:br/>
        <w:t>енді білдім ұғысу қиындығын!</w:t>
        <w:br/>
        <w:t>ЕКІ ЖИРЕН</w:t>
        <w:br/>
        <w:t>«Жетпесе құлағына ақтық үні,</w:t>
        <w:br/>
        <w:t>несіне ала жаздай бақты мұны?</w:t>
        <w:br/>
        <w:t>(Тел өскен құлынынап</w:t>
        <w:br/>
        <w:t>қос жиреннің,</w:t>
        <w:br/>
        <w:t>пышаққа іліпгелі жатты бірі).</w:t>
        <w:br/>
        <w:t>185</w:t>
        <w:br/>
        <w:t>184</w:t>
        <w:br/>
        <w:t>Міне, жолым -</w:t>
        <w:br/>
        <w:t>енді ссейген көп елге,</w:t>
        <w:br/>
        <w:t>біздегідей гүл-</w:t>
        <w:br/>
        <w:t>мекен</w:t>
        <w:br/>
        <w:t>-Аңсағанға</w:t>
        <w:br/>
        <w:t>мен өзімді үлгі етем,</w:t>
        <w:br/>
        <w:t>Асқақтап Ту тұрған шақта тәбемде!</w:t>
        <w:br/>
        <w:t>Бұл елде</w:t>
      </w:r>
    </w:p>
    <w:p>
      <w:r>
        <w:t>құрыды мұң</w:t>
        <w:br/>
        <w:t>тесік таппай кірерге,</w:t>
        <w:br/>
        <w:t>ата-бабам көрген ауыр азапты,</w:t>
        <w:br/>
        <w:t>ашы қайғы,</w:t>
        <w:br/>
        <w:t>мазақты</w:t>
        <w:br/>
        <w:t>таппас едің бір смге.</w:t>
        <w:br/>
        <w:t>Асау шабыт арғымағын</w:t>
        <w:br/>
        <w:t>ерттеп мініп қайтадан,</w:t>
        <w:br/>
        <w:t>мен де бүгін айтам ән.</w:t>
        <w:br/>
        <w:t>Өмір тойып тойлап жатқан жарқын елімде</w:t>
        <w:br/>
        <w:t>айналам да егінге</w:t>
        <w:br/>
        <w:t>ақ бидайдай жайқалам!</w:t>
        <w:br/>
        <w:t>Біздің ел</w:t>
        <w:br/>
        <w:t>осы тірлік шайқалмасын деуменен</w:t>
        <w:br/>
        <w:t>қорғап келген кеудемен,</w:t>
        <w:br/>
        <w:t>Қорғап ата қонысын,</w:t>
        <w:br/>
        <w:t>ұл-қызының өмірін де,</w:t>
        <w:br/>
        <w:t>қиған еді сол үшін.</w:t>
        <w:br/>
        <w:t>аямаган жанын да,</w:t>
        <w:br/>
        <w:t>төккен талай қанын да,</w:t>
        <w:br/>
        <w:t>аямастан тірлігін де,</w:t>
        <w:br/>
        <w:t>үнін де,</w:t>
        <w:br/>
        <w:t>Жеткен еді бүгінге --</w:t>
        <w:br/>
        <w:t>бәрі сонын</w:t>
        <w:br/>
        <w:t>халқымызға тән қылық,</w:t>
        <w:br/>
        <w:t>Жасай бермек ендеше,</w:t>
        <w:br/>
        <w:t>Жасай бермек мәңгілік!</w:t>
        <w:br/>
        <w:t>тірліктің мынау</w:t>
        <w:br/>
        <w:t>дүлділін</w:t>
        <w:br/>
        <w:t>тұқыртып мінсем</w:t>
        <w:br/>
        <w:t>деген ем!..</w:t>
        <w:br/>
        <w:t>Дүрілдеп өтіп ай,</w:t>
        <w:br/>
        <w:t>апта,</w:t>
        <w:br/>
        <w:t>дүбірге көңіл тұр ма ауып?--</w:t>
        <w:br/>
        <w:t>Орала берді аяққа</w:t>
        <w:br/>
        <w:t>шырмалып өскен шырмауық.</w:t>
        <w:br/>
        <w:t>Тартып бір кетер кезімде --</w:t>
        <w:br/>
        <w:t>тағдырга жасар жоқ айла,-</w:t>
        <w:br/>
        <w:t>Ап-ашық күннің өзінде</w:t>
        <w:br/>
        <w:t>адасып жүрем тоғайда.</w:t>
        <w:br/>
        <w:t>Айналып</w:t>
        <w:br/>
        <w:t>өмір</w:t>
        <w:br/>
        <w:t>ұршыққа,</w:t>
        <w:br/>
        <w:t>аңсары жанның бір қанбай,</w:t>
        <w:br/>
        <w:t>қарғылы төбет --</w:t>
        <w:br/>
        <w:t>қырсық та</w:t>
        <w:br/>
        <w:t>қапталдай үріп,</w:t>
        <w:br/>
        <w:t>жүр қалмай.</w:t>
        <w:br/>
        <w:t>Барымды</w:t>
        <w:br/>
        <w:t>келіп</w:t>
        <w:br/>
        <w:t>білші, аға,</w:t>
      </w:r>
    </w:p>
    <w:p>
      <w:r>
        <w:t>бағымды менің кім алған?-</w:t>
        <w:br/>
        <w:t>Аспаным ашық тұрса да,</w:t>
        <w:br/>
        <w:t>адаса берем тұманнан...</w:t>
        <w:br/>
        <w:t>Шыға алмай жүрмін құмардан...</w:t>
        <w:br/>
        <w:t>БІР ӘН АЙТАМ</w:t>
        <w:br/>
        <w:t>Айтам бір ән!</w:t>
        <w:br/>
        <w:t>Мен енді айтам бір ән,</w:t>
        <w:br/>
        <w:t>бір ән айтып,</w:t>
        <w:br/>
        <w:t>аспанды шайқалдырам.</w:t>
        <w:br/>
        <w:t>Найзағайлар жарқылдап,</w:t>
        <w:br/>
        <w:t>жұрт әуре еткен -</w:t>
        <w:br/>
        <w:t>шырқау көктен шаңқылдап қайтар қыран!</w:t>
        <w:br/>
        <w:t>194</w:t>
        <w:br/>
        <w:t>Темірге өзін қарсы от қып атқан,</w:t>
        <w:br/>
        <w:t>Ерлерді кешіріңдер,</w:t>
        <w:br/>
        <w:t>Шіркін, аттар.</w:t>
        <w:br/>
        <w:t>Кешіріңдер!</w:t>
        <w:br/>
        <w:t>) Кезінде жем бермесе,</w:t>
        <w:br/>
        <w:t>Жеңісте құр қалдырса аз атақтан,</w:t>
        <w:br/>
        <w:t>Кешіріңдер!</w:t>
        <w:br/>
        <w:t>Беу, аттар!</w:t>
        <w:br/>
        <w:t>Сендер кеше</w:t>
        <w:br/>
        <w:t>Қанды майдан шайқаста қаза тапқан.</w:t>
        <w:br/>
        <w:t>Өмірді бұрмақ болып тегіс түнге,</w:t>
        <w:br/>
        <w:t>Ат мінген</w:t>
        <w:br/>
        <w:t>жау үстінде биледіңдер.</w:t>
        <w:br/>
        <w:t>Сонау бір тарихи ер үстінде</w:t>
        <w:br/>
        <w:t>Қып-қызыл жүректерді сүйредіндер.</w:t>
        <w:br/>
        <w:t>Кім білген,</w:t>
        <w:br/>
        <w:t>кіл қан сорпа</w:t>
        <w:br/>
        <w:t>кек тер болып</w:t>
        <w:br/>
        <w:t>Ауыздық қаршылдатып</w:t>
        <w:br/>
        <w:t>жүрдіндер де,</w:t>
        <w:br/>
        <w:t>Ер үшін,</w:t>
        <w:br/>
        <w:t>Бақыт үшін кеткенде өліп,</w:t>
        <w:br/>
        <w:t>Жүректің не екенін де білдіңдер ме?</w:t>
        <w:br/>
        <w:t>Осы күн қажетсіз боп кетсін,</w:t>
        <w:br/>
        <w:t>Білем,</w:t>
        <w:br/>
        <w:t>Тарих ұмытпайды ат-- солдаттарын.</w:t>
        <w:br/>
        <w:t>Халықтың кеудесінде</w:t>
        <w:br/>
        <w:t>көк сүңгімен</w:t>
        <w:br/>
        <w:t>Жазылған өшпестей боп қалды аттарын.</w:t>
        <w:br/>
        <w:t>Осы күн жүрсе де ұшып кекте мүлде</w:t>
        <w:br/>
        <w:t>Адамзат кешегі аттың жүгін ұғар.</w:t>
        <w:br/>
        <w:t>Шан баспайтын кітаптың беттерінде</w:t>
      </w:r>
    </w:p>
    <w:p>
      <w:r>
        <w:t>Арғымақ тұяқтардың дүбірі бар.</w:t>
        <w:br/>
        <w:t>Түспейтін домбырадан ол асыл ән.</w:t>
        <w:br/>
        <w:t>Ал, қане, құлағынды түр, алап бар.--</w:t>
        <w:br/>
        <w:t>Айлы түнде батырлар моласынан,</w:t>
        <w:br/>
        <w:t>тіріліп, кісінесіп шығады аттар.</w:t>
        <w:br/>
        <w:t>191</w:t>
        <w:br/>
        <w:t>жжеж</w:t>
        <w:br/>
        <w:t>Қейде бір, кейде қырлы аңсап,</w:t>
        <w:br/>
        <w:t>Қетесінң тағат таппай да.</w:t>
        <w:br/>
        <w:t>Қөтеріп қамшы ұрғаншяа-ақ,</w:t>
        <w:br/>
        <w:t>Аңырап ұшар вт қайда?</w:t>
        <w:br/>
        <w:t>Қосудецді тентек желге ашып,</w:t>
        <w:br/>
        <w:t>Жарысып сайлар жатса анау.</w:t>
        <w:br/>
        <w:t>Сен-- жерге, саған -- жер ғашық,</w:t>
        <w:br/>
        <w:t>Заулап та бара жатсаң-ау!</w:t>
        <w:br/>
        <w:t>Сүңгіп-ақ сергек құшаққа,</w:t>
        <w:br/>
        <w:t>Ақсаң-ау іштей бір тынып.</w:t>
        <w:br/>
        <w:t>Қайрап да дала бұ шақта,</w:t>
        <w:br/>
        <w:t>Қаулап та түлеп, құлпырып.</w:t>
        <w:br/>
        <w:t>Атылып әлем алдыншат,</w:t>
        <w:br/>
        <w:t>Жазира жасыл-- нұр тұрақ.</w:t>
        <w:br/>
        <w:t>Жанырып өткен шалгыннан</w:t>
        <w:br/>
        <w:t>Жұпары жердің бұрқырап.</w:t>
        <w:br/>
        <w:t>Тоқтасац барып ақшамда,</w:t>
        <w:br/>
        <w:t>Сүйреп бір алыс дем ыстық.</w:t>
        <w:br/>
        <w:t>Жазыла түсіп жатса алда</w:t>
        <w:br/>
        <w:t>Көгілдір кербез кеністік.</w:t>
        <w:br/>
        <w:t>ШЫҒА АЛМАЙ ЖҮРМІН</w:t>
        <w:br/>
        <w:t>Басылмай қойғап желігім,</w:t>
        <w:br/>
        <w:t>ашылмай қойған бағым ба?-</w:t>
        <w:br/>
        <w:t>Түсінер екен мені кім,</w:t>
        <w:br/>
        <w:t>түнеріп тұрған шағымда...</w:t>
        <w:br/>
        <w:t>Ерсем деп есіл ерлерге,</w:t>
        <w:br/>
        <w:t>тсрсем деп қырдан таза гүл,</w:t>
        <w:br/>
        <w:t>қомданып,</w:t>
        <w:br/>
        <w:t>ұша бергенде</w:t>
        <w:br/>
        <w:t>қай жақтан келген жаза бұл?</w:t>
        <w:br/>
        <w:t>Түндерім төгіп бұлбұл үн,</w:t>
        <w:br/>
        <w:t>жұлдызым төпіп төбеден,</w:t>
        <w:br/>
        <w:t>193</w:t>
        <w:br/>
        <w:t>186</w:t>
      </w:r>
    </w:p>
    <w:p>
      <w:r>
        <w:t>Әй-шайға қарулы қол қаратпады,</w:t>
        <w:br/>
        <w:t>қайраулы қара нышақ жалақтады.</w:t>
        <w:br/>
        <w:t>Төрт аяқ тең буылып,</w:t>
        <w:br/>
        <w:t>тыпыр қақты,</w:t>
        <w:br/>
        <w:t>тұрған ат қаңтарулы таң атқалы.</w:t>
        <w:br/>
        <w:t>Айнала аңыз еткен атын кілең,</w:t>
        <w:br/>
        <w:t>ел де бекер жиналмай жатыр, білем,</w:t>
        <w:br/>
        <w:t>Апыр-ай, пышақ үсті кеткені ме,</w:t>
        <w:br/>
        <w:t>шынымен, жеткені ме ақырғы дем?</w:t>
        <w:br/>
        <w:t>Сан рст сүйсіндірген бұрын елді,</w:t>
        <w:br/>
        <w:t>шынымен, сәне ме осы ғұмыр енді?</w:t>
        <w:br/>
        <w:t>(Байлаулы қала берген мамаағашта</w:t>
        <w:br/>
        <w:t>серігі тура осылай күңіренді).</w:t>
        <w:br/>
        <w:t>«Бірге өскен осы ауылда тен шіреніп,</w:t>
        <w:br/>
        <w:t>екеуміз бір адамның меншігі едік,</w:t>
        <w:br/>
        <w:t>Кім білсін,</w:t>
        <w:br/>
        <w:t>тәңірден бе,</w:t>
        <w:br/>
        <w:t>жәбірден бе</w:t>
        <w:br/>
        <w:t>тірлікті түрлі-түрлі еншіледік.</w:t>
        <w:br/>
        <w:t>Кім білсін,</w:t>
        <w:br/>
        <w:t>алалады неге кілең,--</w:t>
        <w:br/>
        <w:t>сен жедің ақ бидайды,</w:t>
        <w:br/>
        <w:t>бедені мен,</w:t>
        <w:br/>
        <w:t>Әйтеуір, құлыныңнан қожамыздың,</w:t>
        <w:br/>
        <w:t>ерекше құрметіне бөленіп ең.</w:t>
        <w:br/>
        <w:t>Алдына мал салмаған желістен бе,</w:t>
        <w:br/>
        <w:t>сүйсінді ел</w:t>
        <w:br/>
        <w:t>су тұнығын сен ішкенге,</w:t>
        <w:br/>
        <w:t>Әйтеуір, маған ғана қамшы үйірді,</w:t>
        <w:br/>
        <w:t>екеуміз қарап тұрып тебіскенде.</w:t>
        <w:br/>
        <w:t>Бір өзін жылқы ішінде бойға әсемі,</w:t>
        <w:br/>
        <w:t>мінетін қойға мені,</w:t>
        <w:br/>
        <w:t>тойға сені,</w:t>
        <w:br/>
        <w:t>Қожамыз да айналып-үйіріліп,</w:t>
        <w:br/>
        <w:t>жүз қарап тұрпатыңа тоймас еді!</w:t>
        <w:br/>
        <w:t>Қамыстай қайшыланып қос құлағын,</w:t>
        <w:br/>
        <w:t>күн сайын арыныңа қостың арын.</w:t>
        <w:br/>
        <w:t>196</w:t>
      </w:r>
    </w:p>
    <w:p>
      <w:r>
        <w:t>Жұрт алдында жоқ еді айыбым да,</w:t>
        <w:br/>
        <w:t>қазынаға қол сұғып,</w:t>
        <w:br/>
        <w:t>байыдым ба?--</w:t>
        <w:br/>
        <w:t>Қандай кінә тағады ел,</w:t>
        <w:br/>
        <w:t>тас қопарып,</w:t>
        <w:br/>
        <w:t>тау бұздырам десс де--</w:t>
        <w:br/>
        <w:t>дайын ұлға!</w:t>
        <w:br/>
        <w:t>Санамайды ешкімнен төмен Елім,-</w:t>
        <w:br/>
        <w:t>сыбағасын біреудің жсемегемін.</w:t>
        <w:br/>
        <w:t>Сөйте тұра,</w:t>
        <w:br/>
        <w:t>көңілім ара-тұра</w:t>
        <w:br/>
        <w:t>елегізе береді неге менің?</w:t>
        <w:br/>
        <w:t>Залалым да жоқ еді жанға менің,</w:t>
        <w:br/>
        <w:t>Жарқырап-ақ тұрады таңғы әлемім.</w:t>
        <w:br/>
        <w:t>Бармап едім қылдай бір қиянатқа,</w:t>
        <w:br/>
        <w:t>обалына ешкімнің қалмап едім!</w:t>
        <w:br/>
        <w:t>Алашақ па ем,</w:t>
        <w:br/>
        <w:t>біреуге берешек пе ем,-</w:t>
        <w:br/>
        <w:t>Қүн көріп те жүргем жоқ мен есеппен.</w:t>
        <w:br/>
        <w:t>Ұсына ма,</w:t>
        <w:br/>
        <w:t>жоқ па деп өз орнымды,</w:t>
        <w:br/>
        <w:t>қысыла да қоймаймын келешектен!</w:t>
        <w:br/>
        <w:t>Қарызым да жоқ еді бір адамға,</w:t>
        <w:br/>
        <w:t>қайырым да жасадым сұрағанға.</w:t>
        <w:br/>
        <w:t>Ұрынбадым анаған,</w:t>
        <w:br/>
        <w:t>мынаған да,</w:t>
        <w:br/>
        <w:t>бұрылмағым --</w:t>
        <w:br/>
        <w:t>баяғы бір-ақ арна!</w:t>
        <w:br/>
        <w:t>Көз алдында халқымның өтті күнім,</w:t>
        <w:br/>
        <w:t>қызара да қоярлық жоқ қылығым.</w:t>
        <w:br/>
        <w:t>Ірімін деп,</w:t>
        <w:br/>
        <w:t>кеудемді ұрғыламай,</w:t>
        <w:br/>
        <w:t>бірімін деп,</w:t>
        <w:br/>
        <w:t>айта алам, текті ұлының!</w:t>
        <w:br/>
        <w:t>Қінәм бар ма қоярлық өмірге де?</w:t>
        <w:br/>
        <w:t>Қүмән жоғы белгілі тегімде дс.</w:t>
        <w:br/>
        <w:t>Сөйтсе тұра</w:t>
        <w:br/>
        <w:t>апыр-ау, елегізіп,</w:t>
        <w:br/>
        <w:t>аласұра береді көңіл неге?!.</w:t>
        <w:br/>
        <w:t>Соғыста құртатын да не күш көрдік,</w:t>
        <w:br/>
        <w:t>Жарысқан заманында қиял, ардың.</w:t>
        <w:br/>
        <w:t>Өтіпті-ау арыны артық арғымақтар,</w:t>
        <w:br/>
        <w:t>Қазаққа құт болмаған осы ат тегін.</w:t>
      </w:r>
    </w:p>
    <w:p>
      <w:r>
        <w:t>..Байқоңырда барлығып қалды да аттар.</w:t>
        <w:br/>
        <w:t>Жорықта ракетаға босатты орын.</w:t>
        <w:br/>
        <w:t>Жүген ап шықпайды енді қарт киініп</w:t>
        <w:br/>
        <w:t>Ат жалын тарау үшін ерте тұрын,</w:t>
        <w:br/>
        <w:t>Ақырғы рет құйрығы шарт түйіліп,</w:t>
        <w:br/>
        <w:t>Запасқа шығарылды ерке түлік.</w:t>
        <w:br/>
        <w:t>О далам! Сан «қонагың» шақырмай-ақ</w:t>
        <w:br/>
        <w:t>Қаптады...</w:t>
        <w:br/>
        <w:t>Шыңғысхандар...</w:t>
        <w:br/>
        <w:t>жауыздықпен.</w:t>
        <w:br/>
        <w:t>Жауынгерлік міндетін батырдай-ақ</w:t>
        <w:br/>
        <w:t>Су ішіп атқарды аттар ауыздықпен.</w:t>
        <w:br/>
        <w:t>Тарихтың қақпасын дүбірлеткен</w:t>
        <w:br/>
        <w:t>Тұяқтардың ұшқынды оты есімде.</w:t>
        <w:br/>
        <w:t>Қезің жоқ азаматты ығыр да еткен,</w:t>
        <w:br/>
        <w:t>Арғымақтар, үн-түнсіз кетесің бе?!</w:t>
        <w:br/>
        <w:t>Мойыныңнан құшты-ау талай Махамбет те,</w:t>
        <w:br/>
        <w:t>Хан ордасын талқан ғып өткенде бір.</w:t>
        <w:br/>
        <w:t>Өрлігін берді емес пе</w:t>
        <w:br/>
        <w:t>Қатал кекке</w:t>
        <w:br/>
        <w:t>ШІыдамай ширыққанда</w:t>
        <w:br/>
        <w:t>от демді өмір.</w:t>
        <w:br/>
        <w:t>Сан рет қанды ішінде қалып оттың,</w:t>
        <w:br/>
        <w:t>Қиналып кісінедің қоңырау үнмен.</w:t>
        <w:br/>
        <w:t>Өмірден құрығанда қағып өттің</w:t>
        <w:br/>
        <w:t>Танкісін фашистің де, омырауыңмен.</w:t>
        <w:br/>
        <w:t>Ер халық ер қанатын таза бақты,</w:t>
        <w:br/>
        <w:t>Тыныштық бермесе де соғыс кілең.</w:t>
        <w:br/>
        <w:t>Беу, аттар!</w:t>
        <w:br/>
        <w:t>Қешіріңдер азаматты</w:t>
        <w:br/>
        <w:t>Ұрыста ұшып түскен ер үстінен.</w:t>
        <w:br/>
        <w:t>Кешіріңдер ерлерді оқ құлатқан,</w:t>
        <w:br/>
        <w:t>Тұяқта қан аралас бұрқырап қар,</w:t>
        <w:br/>
        <w:t>190</w:t>
        <w:br/>
        <w:t>Қожамыз да айналып-үйіріліп,</w:t>
        <w:br/>
        <w:t>сенің ғана аузына тосты барын.</w:t>
        <w:br/>
        <w:t>Әшекейлі құйысқан, өмілдірік,</w:t>
        <w:br/>
        <w:t>құйрығыңды тарайтын төгілдіріп.</w:t>
        <w:br/>
        <w:t>Менің ғана арқамды жауыр етті,</w:t>
        <w:br/>
        <w:t>ауыл-үйдің баласы тегін мініп.</w:t>
        <w:br/>
        <w:t>Білмейсің бе, бауырым,</w:t>
        <w:br/>
        <w:t>білесің бе,</w:t>
        <w:br/>
        <w:t>қазіргідей бәрі де тұр есімде:</w:t>
        <w:br/>
        <w:t>Екеумізді қамайтын тас қораның</w:t>
      </w:r>
    </w:p>
    <w:p>
      <w:r>
        <w:t>қиын да</w:t>
        <w:br/>
        <w:t>мен тасушы ем күресінге.</w:t>
        <w:br/>
        <w:t>Кім біліпті,</w:t>
        <w:br/>
        <w:t>тұқымың текті ме еді,</w:t>
        <w:br/>
        <w:t>саған ауып тұратын кеп тілегі.</w:t>
        <w:br/>
        <w:t>Сені, тіпті далаға шығармастан,</w:t>
        <w:br/>
        <w:t>ақ боранда шанаға жекті мені.</w:t>
        <w:br/>
        <w:t>Сұқтандырып өзіне көпті денең,</w:t>
        <w:br/>
        <w:t>сауырыңа қол тисе</w:t>
        <w:br/>
        <w:t>еттің елең,</w:t>
        <w:br/>
        <w:t>Алты ай қыста аузыңпан кетірмейтін,</w:t>
        <w:br/>
        <w:t>таситын ем</w:t>
        <w:br/>
        <w:t>даладан шөпті де мен.</w:t>
        <w:br/>
        <w:t>Білдің бе, сен, бауырым,</w:t>
        <w:br/>
        <w:t>білмедің бе,</w:t>
        <w:br/>
        <w:t>кейде тіпті өзіңді күндедім де,</w:t>
        <w:br/>
        <w:t>Менің арқам деп,</w:t>
        <w:br/>
        <w:t>іштей кіжінуші ем,</w:t>
        <w:br/>
        <w:t>жүйрік болып,</w:t>
        <w:br/>
        <w:t>жүлде алып жүргенің де.</w:t>
        <w:br/>
        <w:t>Сенің де бар ма еді бір өз білгенің,</w:t>
        <w:br/>
        <w:t>қаншама жыл ішіңді сездірмедің.</w:t>
        <w:br/>
        <w:t>Баладың ба жабыға,</w:t>
        <w:br/>
        <w:t>не тағыға,</w:t>
        <w:br/>
        <w:t>қасымда қатар тұрып...</w:t>
        <w:br/>
        <w:t>көзге ілмедің.</w:t>
        <w:br/>
        <w:t>182</w:t>
        <w:br/>
        <w:t>Қай тұстардан шықты деп,</w:t>
        <w:br/>
        <w:t>бұл ғажап үн,</w:t>
        <w:br/>
        <w:t>сен де сонда селт етпей тыңда, жаным!</w:t>
        <w:br/>
        <w:t>Тамылжыған әуенге бір қандыряам,</w:t>
        <w:br/>
        <w:t>нұрландырам даламның түнге ажарын.</w:t>
        <w:br/>
        <w:t>Өзімнің де биіктеп сенсем бірден,</w:t>
        <w:br/>
        <w:t>дәуге айналам -</w:t>
        <w:br/>
        <w:t>тауыңды теңселдірген!</w:t>
        <w:br/>
        <w:t>Тыңда мені,</w:t>
        <w:br/>
        <w:t>сөзіне кім бар еді</w:t>
      </w:r>
    </w:p>
    <w:p>
      <w:r>
        <w:t>Жақынын да,</w:t>
        <w:br/>
        <w:t>жатын да тең сендірғен?..</w:t>
        <w:br/>
        <w:t>Қүйге айнала құйқылжып қашанғы ұран,</w:t>
        <w:br/>
        <w:t>Алатаудан әріге асар бұл ән.</w:t>
        <w:br/>
        <w:t>Тас кереңнің өзі де елең етер,</w:t>
        <w:br/>
        <w:t>тас жүректің көзіне жас алдырам!</w:t>
        <w:br/>
        <w:t>Жүргендердің бәріне</w:t>
        <w:br/>
        <w:t>мүлгіп кілең,</w:t>
        <w:br/>
        <w:t>жігер беріп,</w:t>
        <w:br/>
        <w:t>шетінен дүрліктірем.</w:t>
        <w:br/>
        <w:t>Қөңілімнің күмбезің мөлдіретіп,</w:t>
        <w:br/>
        <w:t>жетбірстіп төріне Шындықты ілем!</w:t>
        <w:br/>
        <w:t>Тауып беріп табанда көңіл емін,</w:t>
        <w:br/>
        <w:t>таудан аққан бұлақтай төгіледі үн.</w:t>
        <w:br/>
        <w:t>Бір ән салып мен бүгін,</w:t>
        <w:br/>
        <w:t>Қыранша ағып,</w:t>
        <w:br/>
        <w:t>Жұрт алдында жарқырап көрінемін!</w:t>
        <w:br/>
        <w:t>САУАЛ</w:t>
        <w:br/>
        <w:t>Тік карамас тіршілік -- өмірге де</w:t>
        <w:br/>
        <w:t>Түк кінәрат жоқ еді тегімде де.</w:t>
        <w:br/>
        <w:t>Сөйте тұра, бірдеңе бүлдіргендей</w:t>
        <w:br/>
        <w:t>күпті бола береді көңіл неге?</w:t>
        <w:br/>
        <w:t>Індетке де ұрынбай елге біткен,</w:t>
        <w:br/>
        <w:t>аулагырак жүремін пенделіктен.</w:t>
        <w:br/>
        <w:t>Сөйте тұра,</w:t>
        <w:br/>
        <w:t>қарадай құтым қашып,</w:t>
        <w:br/>
        <w:t>қапалана беремін</w:t>
        <w:br/>
        <w:t>мен неліктен?</w:t>
        <w:br/>
        <w:t>195</w:t>
        <w:br/>
        <w:t>жжж</w:t>
        <w:br/>
        <w:t>Көтеріліп көңілің желді күндей,</w:t>
        <w:br/>
        <w:t>қымтырылу дегенді енді білмей,</w:t>
        <w:br/>
        <w:t>өзің түгіл,</w:t>
        <w:br/>
        <w:t>болса ғой өлецің де</w:t>
        <w:br/>
        <w:t>ұлан-асыр далаңның кендігіпдей!</w:t>
        <w:br/>
        <w:t>Ажарынңнан айнала шуақ тарап,</w:t>
        <w:br/>
        <w:t>жатса ғой жұрт сөзіңді қуаттап-ақ,</w:t>
        <w:br/>
        <w:t>Қөктей өте берсең ғой көк теңізден,</w:t>
        <w:br/>
        <w:t>бүліпбей де,</w:t>
        <w:br/>
        <w:t>жүгірмей -- суат қараш!</w:t>
        <w:br/>
        <w:t>Суат қарап!</w:t>
        <w:br/>
        <w:t>іздемей өткелдерін,</w:t>
        <w:br/>
        <w:t>Қөктей өтсең көлденец көк белдерін.</w:t>
      </w:r>
    </w:p>
    <w:p>
      <w:r>
        <w:t>Көз алдынан таратып</w:t>
        <w:br/>
        <w:t>тұрсаң</w:t>
        <w:br/>
        <w:t>жұрттың</w:t>
        <w:br/>
        <w:t>ертеңін де,</w:t>
        <w:br/>
        <w:t>бүгінін,</w:t>
        <w:br/>
        <w:t>өткендерін!</w:t>
        <w:br/>
        <w:t>Найзағайдай күркіреп,</w:t>
        <w:br/>
        <w:t>әр қырыңа</w:t>
        <w:br/>
        <w:t>даусың дабыл қақса ғой жаңғырыға.”</w:t>
        <w:br/>
        <w:t>«Жақсы скен!»-</w:t>
        <w:br/>
        <w:t>деп жырынды,</w:t>
        <w:br/>
        <w:t>қоя салмай,</w:t>
        <w:br/>
        <w:t>жаттап алып жатса ғой барлығы да!</w:t>
        <w:br/>
        <w:t>Құйқылжытып бергенде -</w:t>
        <w:br/>
        <w:t>жақсы-ақ әні,</w:t>
        <w:br/>
        <w:t>бұлбұл да смес</w:t>
        <w:br/>
        <w:t>бүліпген бақшадағы,-</w:t>
        <w:br/>
        <w:t>Киер киім,</w:t>
        <w:br/>
        <w:t>ішер ас сияқты бір,</w:t>
        <w:br/>
        <w:t>Қәдеге асып жырыңның</w:t>
        <w:br/>
        <w:t>жатса бәрі!..</w:t>
        <w:br/>
        <w:t>197</w:t>
        <w:br/>
        <w:t>жжж</w:t>
        <w:br/>
        <w:t>Көтеріліп көңілің желді күндей,</w:t>
        <w:br/>
        <w:t>қымтырылу дегенді енді білмей,</w:t>
        <w:br/>
        <w:t>өзің түгіл,</w:t>
        <w:br/>
        <w:t>болса ғой өлецің де</w:t>
        <w:br/>
        <w:t>ұлан-асыр далаңның кендігіпдей!</w:t>
        <w:br/>
        <w:t>Ажарынңнан айнала шуақ тарап,</w:t>
        <w:br/>
        <w:t>жатса ғой жұрт сөзіңді қуаттап-ақ,</w:t>
        <w:br/>
        <w:t>Қөктей өте берсең ғой көк теңізден,</w:t>
        <w:br/>
        <w:t>бүліпбей де,</w:t>
        <w:br/>
        <w:t>жүгірмей -- суат қараш!</w:t>
        <w:br/>
        <w:t>Суат қарап!</w:t>
        <w:br/>
        <w:t>іздемей өткелдерін,</w:t>
        <w:br/>
        <w:t>Қөктей өтсең көлденец көк белдерін.</w:t>
        <w:br/>
        <w:t>Көз алдынан таратып</w:t>
        <w:br/>
        <w:t>тұрсаң</w:t>
        <w:br/>
        <w:t>жұрттың</w:t>
        <w:br/>
        <w:t>ертеңін де,</w:t>
        <w:br/>
        <w:t>бүгінін,</w:t>
        <w:br/>
        <w:t>өткендерін!</w:t>
        <w:br/>
        <w:t>Найзағайдай күркіреп,</w:t>
        <w:br/>
        <w:t>әр қырыңа</w:t>
        <w:br/>
        <w:t>даусың дабыл қақса ғой жаңғырыға.”</w:t>
        <w:br/>
        <w:t>«Жақсы скен!»-</w:t>
        <w:br/>
        <w:t>деп жырынды,</w:t>
        <w:br/>
        <w:t>қоя салмай,</w:t>
        <w:br/>
        <w:t>жаттап алып жатса ғой барлығы да!</w:t>
        <w:br/>
        <w:t>Құйқылжытып бергенде -</w:t>
        <w:br/>
        <w:t>жақсы-ақ әні,</w:t>
      </w:r>
    </w:p>
    <w:p>
      <w:r>
        <w:t>бұлбұл да смес</w:t>
        <w:br/>
        <w:t>бүліпген бақшадағы,-</w:t>
        <w:br/>
        <w:t>Киер киім,</w:t>
        <w:br/>
        <w:t>ішер ас сияқты бір,</w:t>
        <w:br/>
        <w:t>Қәдеге асып жырыңның</w:t>
        <w:br/>
        <w:t>жатса бәрі!..</w:t>
        <w:br/>
        <w:t>197</w:t>
        <w:br/>
        <w:t>аштан қатып өлесіц!»--</w:t>
        <w:br/>
        <w:t>деп те келді;</w:t>
        <w:br/>
        <w:t>Оның бірі біздерге дарымаған,</w:t>
        <w:br/>
        <w:t>жайқалып тұр егінім,</w:t>
        <w:br/>
        <w:t>малым аман.</w:t>
        <w:br/>
        <w:t>Қоқиланған неменін шекесінің</w:t>
        <w:br/>
        <w:t>қызбайтыны ап-анық әлі маған!</w:t>
        <w:br/>
        <w:t>Қектене ме сыртымнан,</w:t>
        <w:br/>
        <w:t>кіжіне ме,</w:t>
        <w:br/>
        <w:t>өңеш созып,</w:t>
        <w:br/>
        <w:t>өзсурей үзіле ме,</w:t>
        <w:br/>
        <w:t>«МХ-лары»-- ұңгысын үдірейтіп,</w:t>
        <w:br/>
        <w:t>Қарақұстай қаптай ма, тізіле ме;</w:t>
        <w:br/>
        <w:t>Дарымайды сесі дс сұсы маған,</w:t>
        <w:br/>
        <w:t>көлім амап, көгімде құсым аман.</w:t>
        <w:br/>
        <w:t>Ойран стем дегеннің</w:t>
        <w:br/>
        <w:t>өздері көп,</w:t>
        <w:br/>
        <w:t>ақырында ойранға ұшыраған.</w:t>
        <w:br/>
        <w:t>Даярласын добын да,</w:t>
        <w:br/>
        <w:t>оғын да әлі,</w:t>
        <w:br/>
        <w:t>дарымаған біздерге оның бәрі..</w:t>
        <w:br/>
        <w:t>Арнасында арқырап суым жалыр,</w:t>
        <w:br/>
        <w:t>Туым да тұр,</w:t>
        <w:br/>
        <w:t>дір етпей,</w:t>
        <w:br/>
        <w:t>қолымдағы!</w:t>
        <w:br/>
        <w:t>Жайбарақат оянып таңда бәрі,</w:t>
        <w:br/>
        <w:t>батырларым далада мал бағады.</w:t>
        <w:br/>
        <w:t>Бір тынбайды ұлы ағын,</w:t>
        <w:br/>
        <w:t>құлағымда --</w:t>
        <w:br/>
        <w:t>Бибігүлдің бұрала салған әні.</w:t>
        <w:br/>
        <w:t>Жыр оқыса санқылдап ақын ағам,</w:t>
        <w:br/>
        <w:t>«Ер Тарғынды» тыңдаймын сахнадан.</w:t>
        <w:br/>
        <w:t>Қыр көрсете келгеннің барлығына</w:t>
        <w:br/>
        <w:t>Сібір болып сіресіп жатып алам!</w:t>
        <w:br/>
        <w:t>Жала жауып,</w:t>
        <w:br/>
        <w:t>не пәле теліп едің?-</w:t>
        <w:br/>
        <w:t>аған бола бүлінбес менің Елім.</w:t>
        <w:br/>
        <w:t>201</w:t>
      </w:r>
    </w:p>
    <w:p>
      <w:r>
        <w:t>198</w:t>
        <w:br/>
        <w:t>КҮМБІРЛЕТІП КЕТЕ АЛМАЙ</w:t>
        <w:br/>
        <w:t>Қүмбірлетіп кете алмай көсіле бір,</w:t>
        <w:br/>
        <w:t>өтіп бара жатыр ма есіл өмір!</w:t>
        <w:br/>
        <w:t>Қөздеп колген көмбеден шыға алмасақ,</w:t>
        <w:br/>
        <w:t>жігіт болып жүргеміз несіне құр.</w:t>
        <w:br/>
        <w:t>Құтылғандай қыспақтан бір тар ғана,</w:t>
        <w:br/>
        <w:t>түсетін кез болмай ма күрт арнаңа,</w:t>
        <w:br/>
        <w:t>Қанша қамшы салдырмас дегенінмен,</w:t>
        <w:br/>
        <w:t>көңіл толмай тұрады-ау тұлпарға да!</w:t>
        <w:br/>
        <w:t>Өзімді-өзім көргенмен енді қайрап,</w:t>
        <w:br/>
        <w:t>қырық бесте кім маған берді қайрат?</w:t>
        <w:br/>
        <w:t>Кеше неге еріктім, :</w:t>
        <w:br/>
        <w:t>еркеледім,”</w:t>
        <w:br/>
        <w:t>жетегінде желіктің желдім айлап?!</w:t>
        <w:br/>
        <w:t>Жоққа бола мастанып,</w:t>
        <w:br/>
        <w:t>маң-маң басқам.</w:t>
        <w:br/>
        <w:t>“Қаншама бір алдымнан таңдар қашқан.</w:t>
        <w:br/>
        <w:t>Келіппін-ау, дүние-ай,</w:t>
        <w:br/>
        <w:t>бақыттың да</w:t>
        <w:br/>
        <w:t>қол созым жер қалғанын аңғармастан!</w:t>
        <w:br/>
        <w:t>Ұзап кетіп барады ерлігің де,</w:t>
        <w:br/>
        <w:t>Мұң шағайын, бауырым, енді кімге?</w:t>
        <w:br/>
        <w:t>Ұяты бар ұлының біреу едім,</w:t>
        <w:br/>
        <w:t>Қүдер үзе қоймап па ел бүгінде?</w:t>
        <w:br/>
        <w:t>БАРЫМДЫ БІР ТҮГЕНДЕП</w:t>
        <w:br/>
        <w:t>Қүні-түні жүрем деп сөз қамында,</w:t>
        <w:br/>
        <w:t>қатарымнан оздым ба,</w:t>
        <w:br/>
        <w:t>озбадым ба?-</w:t>
        <w:br/>
        <w:t>Келем бе әлі, туған сл,</w:t>
        <w:br/>
        <w:t>дем бере алмай</w:t>
        <w:br/>
        <w:t>делебесі дүбірге қозған ұлға?</w:t>
        <w:br/>
        <w:t>Көп еді ғой көкейдің тындырмағы,</w:t>
        <w:br/>
        <w:t>өз басымнан аса алмай жүрмін бе әлі?</w:t>
        <w:br/>
        <w:t>Бес ешкі ме баяғы айдағаным,</w:t>
        <w:br/>
        <w:t>байлағаным, апыр-ау, кімнің бағы?</w:t>
        <w:br/>
        <w:t>202</w:t>
        <w:br/>
        <w:t>Қапы қалар деп пе едің,</w:t>
        <w:br/>
        <w:t>сезе тұрып,</w:t>
        <w:br/>
        <w:t>желкемізден жаланған бөрі демін!</w:t>
        <w:br/>
        <w:t>Басымызға пәлені үйгенді де</w:t>
      </w:r>
    </w:p>
    <w:p>
      <w:r>
        <w:t>көріп едік,</w:t>
        <w:br/>
        <w:t>жұдырық түйгенде де,-</w:t>
        <w:br/>
        <w:t>Қылыштыға -</w:t>
        <w:br/>
        <w:t>қыпылдап тұр қылышым,</w:t>
        <w:br/>
        <w:t>Сүйменім бар салмақты--</w:t>
        <w:br/>
        <w:t>сүймендіге,</w:t>
        <w:br/>
        <w:t>Дарымайды ендеше сестің бірі,</w:t>
        <w:br/>
        <w:t>құрғақ ұран дей алмас ешкім мұны,</w:t>
        <w:br/>
        <w:t>Дарылдайды ауылда тракторым,</w:t>
        <w:br/>
        <w:t>арылмайды тауымнан кештің нұры.</w:t>
        <w:br/>
        <w:t>Ісі де жоқ ешкімнің «үргенінде»</w:t>
        <w:br/>
        <w:t>көгершіндер шарқ ұрып жүр көгімде,</w:t>
        <w:br/>
        <w:t>Тербетеді тұп-тұнық нұр қаланы,</w:t>
        <w:br/>
        <w:t>ырғалады далада гүлдерім де.</w:t>
        <w:br/>
        <w:t>Қіжіне ме сыртымнан,</w:t>
        <w:br/>
        <w:t>кектене ме,</w:t>
        <w:br/>
        <w:t>өзеурей ме еліріп,</w:t>
        <w:br/>
        <w:t>жек көре ме,</w:t>
        <w:br/>
        <w:t>Айналаңпап, ггайын, топты ысырам,</w:t>
        <w:br/>
        <w:t>«КҚекке ұшырам хүліңді)»--</w:t>
        <w:br/>
        <w:t>деп келе ме;</w:t>
        <w:br/>
        <w:t>Дарымады сұсының бірі маған,</w:t>
        <w:br/>
        <w:t>қырманында қызыл дән,</w:t>
        <w:br/>
        <w:t>қырым аман,</w:t>
        <w:br/>
        <w:t>Ғайбаты да қайдағы борар келіп,-</w:t>
        <w:br/>
        <w:t>Орал болып жолында тұрып алам.</w:t>
        <w:br/>
        <w:t>Бскер жазып жатқам жоқ бұл өлеңді,</w:t>
        <w:br/>
        <w:t>есі барлар тагы да күлер енді:</w:t>
        <w:br/>
        <w:t>аталасы сияқты бұрынғы өткен,</w:t>
        <w:br/>
        <w:t>Рейгапың шыгарды бір «өнерді».</w:t>
        <w:br/>
        <w:t>Дарымайды десек те сұсы бізге,</w:t>
        <w:br/>
        <w:t>сыймай-ақ тұр, не керек, ішімізге,--</w:t>
        <w:br/>
        <w:t>204</w:t>
        <w:br/>
        <w:t>БАРЫГІ ҚАЙТСАҚ</w:t>
        <w:br/>
        <w:t>ҚАЙТЕДІ ҚОЙЛЫ АУЫЛҒА</w:t>
        <w:br/>
        <w:t>Отыр дейді, Ойжайлау қойнауында,</w:t>
        <w:br/>
        <w:t>барып қайтсақ қайтеді қойлы ауылға,-</w:t>
        <w:br/>
        <w:t>жөн болады жігіттің ел көргені,</w:t>
        <w:br/>
        <w:t>сергелдеці сөз бе екен сойдауылға!</w:t>
        <w:br/>
        <w:t>Қарамайық басында қар барына --</w:t>
        <w:br/>
        <w:t>қарлы шыңдар-</w:t>
        <w:br/>
        <w:t>жігіттің арманы да!</w:t>
        <w:br/>
        <w:t>Аңғарыпа жайғасқан Аршалының</w:t>
        <w:br/>
        <w:t>сәлем беріп шығайық шалдарына.</w:t>
        <w:br/>
        <w:t>Сәлем беріп сондағы елге біздің,</w:t>
        <w:br/>
        <w:t>қымыз ішіп қолынан жеңгеміздің,</w:t>
        <w:br/>
        <w:t>Өскен жерін,</w:t>
      </w:r>
    </w:p>
    <w:p>
      <w:r>
        <w:t>кіндігін кескен жерін</w:t>
        <w:br/>
        <w:t>көріп қайтсақ осынау пендеңіздің!..</w:t>
        <w:br/>
        <w:t>Сарқытындай</w:t>
        <w:br/>
        <w:t>сабырлы кешегі елдің,</w:t>
        <w:br/>
        <w:t>сары майын шайқатып шешелердің,</w:t>
        <w:br/>
        <w:t>бауыр төсеп жатқанда баурайында,</w:t>
        <w:br/>
        <w:t>ән де жетер астынан нешс белдің...</w:t>
        <w:br/>
        <w:t>Болып па сдің шыңырау құзда бұрын?</w:t>
        <w:br/>
        <w:t>Қызығына батамыз біз бәрінің,-</w:t>
        <w:br/>
        <w:t>жауыны бар малшынар,</w:t>
        <w:br/>
        <w:t>дауылы да,</w:t>
        <w:br/>
        <w:t>сауығы да бар шығар қыздарының.</w:t>
        <w:br/>
        <w:t>Қарамастан дауылы, жауынына,</w:t>
        <w:br/>
        <w:t>барам десең,</w:t>
        <w:br/>
        <w:t>малшылар ауылына,</w:t>
        <w:br/>
        <w:t>ат басымен біраз күн алыстырып,</w:t>
        <w:br/>
        <w:t>таныстырып қайтайын тау ұлына!</w:t>
        <w:br/>
        <w:t>Дарымаса дегенің өреліге,</w:t>
        <w:br/>
        <w:t>өлең жазып,</w:t>
        <w:br/>
        <w:t>өзеуреп керегі не,--</w:t>
        <w:br/>
        <w:t>Өр көңілді қайтеді ел,</w:t>
        <w:br/>
        <w:t>көргеніңді,</w:t>
        <w:br/>
        <w:t>келгенінді қайтеді кемөліңе?</w:t>
        <w:br/>
        <w:t>Ел құлағы елу деп,</w:t>
        <w:br/>
        <w:t>езілдің бе,-</w:t>
        <w:br/>
        <w:t>осы күні өткендей сөзің кімге.</w:t>
        <w:br/>
        <w:t>Бірте-бірте жүйкең де жұқарады,</w:t>
        <w:br/>
        <w:t>мұқалады қайрауы төзімнің дс.</w:t>
        <w:br/>
        <w:t>Қүбірің бе күндегі,</w:t>
        <w:br/>
        <w:t>дірілің бе,--</w:t>
        <w:br/>
        <w:t>құлағына ілмейді бірі мүлде.</w:t>
        <w:br/>
        <w:t>Өкпеп кімге өтіпті осы күні,</w:t>
        <w:br/>
        <w:t>жүрегіңнің жетіпті үні кімге?</w:t>
        <w:br/>
        <w:t>Қөгертеді қашан бір көсегемді,</w:t>
        <w:br/>
        <w:t>шыр-пыр болмай,</w:t>
        <w:br/>
        <w:t>жөніме көшем енді,--</w:t>
        <w:br/>
        <w:t>деп отырып,</w:t>
        <w:br/>
        <w:t>жігіттер,</w:t>
        <w:br/>
        <w:t>көп отырып,</w:t>
        <w:br/>
        <w:t>жазып қойған жайым бар осы өлеңді!</w:t>
      </w:r>
    </w:p>
    <w:p>
      <w:r>
        <w:t>Қажеті жоқ, дер едім, дәулет, тегі,</w:t>
        <w:br/>
        <w:t>Қаржы құрғыр,</w:t>
        <w:br/>
        <w:t>қапшама</w:t>
        <w:br/>
        <w:t>әуре етпеді!</w:t>
        <w:br/>
        <w:t>Үйде де аңдып,</w:t>
        <w:br/>
        <w:t>түзде де,--</w:t>
        <w:br/>
        <w:t>қасымнан бір</w:t>
        <w:br/>
        <w:t>қарыз дейтін, қағынғыр, жау кетпеді.</w:t>
        <w:br/>
        <w:t>Лауазымнан қашар ем,</w:t>
        <w:br/>
        <w:t>амал бар ма,</w:t>
        <w:br/>
        <w:t>Бар сырымды ашар ем адамдарға,</w:t>
        <w:br/>
        <w:t>күнің түсіп көрінген жырындыға,-</w:t>
        <w:br/>
        <w:t>қалатының белгілі тағы арманда!...</w:t>
        <w:br/>
        <w:t>211</w:t>
        <w:br/>
        <w:t>ӨЗЕН ЖАҒАСЫНДАҒЫ ОЙ</w:t>
        <w:br/>
        <w:t>Өзен ағып өзінің арнасында,</w:t>
        <w:br/>
        <w:t>Ойға батып мен тұрмын жар басында.</w:t>
        <w:br/>
        <w:t>Ықты-жарды білмейтін асау ағыс</w:t>
        <w:br/>
        <w:t>төте жолын тірліктің таңдасын ба!..</w:t>
        <w:br/>
        <w:t>Елсеместен өрінңді,</w:t>
        <w:br/>
        <w:t>алға асыга,</w:t>
        <w:br/>
        <w:t>сыймай ағып барады арнасына.</w:t>
        <w:br/>
        <w:t>Қарамайды көлденец көк тасқа да,</w:t>
        <w:br/>
        <w:t>жүз ніліп-бүгілгеп тал басына,</w:t>
        <w:br/>
        <w:t>Енді бірде лағып,</w:t>
        <w:br/>
        <w:t>далаға ағып,</w:t>
        <w:br/>
        <w:t>Сәл іркіліп,</w:t>
        <w:br/>
        <w:t>соңына қарап алып,</w:t>
        <w:br/>
        <w:t>Мың бұрала</w:t>
        <w:br/>
        <w:t>бұлқынып,</w:t>
        <w:br/>
        <w:t>бұрылып кеп,--</w:t>
        <w:br/>
        <w:t>өз арнасын қайтадан табады анық...</w:t>
        <w:br/>
        <w:t>Тоқтамасын сездіріп,</w:t>
        <w:br/>
        <w:t>талмайтынын,</w:t>
        <w:br/>
        <w:t>барады ағып алқына,</w:t>
        <w:br/>
        <w:t>алмай тыным.</w:t>
        <w:br/>
        <w:t>Жағаға атып тастайды</w:t>
        <w:br/>
        <w:t>шөп-шаламның</w:t>
        <w:br/>
        <w:t>шалғайына жабысып,</w:t>
        <w:br/>
        <w:t>қалмайтынын...</w:t>
      </w:r>
    </w:p>
    <w:p>
      <w:r>
        <w:t>3</w:t>
        <w:br/>
        <w:t>Еліктіріп ерке су мені мүлде,</w:t>
        <w:br/>
        <w:t>бір ой тұрды бейуақта көпілімде:</w:t>
        <w:br/>
        <w:t>Бұраң-бұраң өзеннің арнасына</w:t>
        <w:br/>
        <w:t>ұқсамай ма өзімнің өмірім де?..</w:t>
        <w:br/>
        <w:t>Шеңберіне тірліктің лисктелмей де,</w:t>
        <w:br/>
        <w:t>шығып кете бергенмен шектен кейде,</w:t>
        <w:br/>
        <w:t>тура жолдан таймаппын,</w:t>
        <w:br/>
        <w:t>тайдырам деп</w:t>
        <w:br/>
        <w:t>жүргендерге кектенбей, й</w:t>
        <w:br/>
        <w:t>жек көрмей де.</w:t>
        <w:br/>
        <w:t>205</w:t>
        <w:br/>
        <w:t>Апыр-ау, балаға да,</w:t>
        <w:br/>
        <w:t>далаға алаң,</w:t>
        <w:br/>
        <w:t>көңілшем болыцқырап бара ма ағаң?-</w:t>
        <w:br/>
        <w:t>Келмеске кетс беріп кешегі шақ</w:t>
        <w:br/>
        <w:t>кісінің бет-жүзіне қарамаған!..</w:t>
        <w:br/>
        <w:t>ЖАСҚАЙ БЕРМЕ</w:t>
        <w:br/>
        <w:t>Тексеріп,</w:t>
        <w:br/>
        <w:t>тергемей де,</w:t>
        <w:br/>
        <w:t>жерлемей де,</w:t>
        <w:br/>
        <w:t>бола сал елемеген сен де кейде!--</w:t>
        <w:br/>
        <w:t>Мал екеш,</w:t>
        <w:br/>
        <w:t>малдыц өзі</w:t>
        <w:br/>
        <w:t>ауық-ауық</w:t>
        <w:br/>
        <w:t>ауылдан алыс кетіп,</w:t>
        <w:br/>
        <w:t>желдемей ме?..</w:t>
        <w:br/>
        <w:t>Қой, жапым,</w:t>
        <w:br/>
        <w:t>күйінбе де,</w:t>
        <w:br/>
        <w:t>күрсінбе де,</w:t>
        <w:br/>
        <w:t>беймезгіл қайдан ғана жүрсің, деме,</w:t>
        <w:br/>
        <w:t>білмесін ағайын да,</w:t>
        <w:br/>
        <w:t>маңайың да,</w:t>
        <w:br/>
        <w:t>күлмесін қайдағы бір күншіл неме!</w:t>
        <w:br/>
        <w:t>Апыр-ау, аяқ асты өзгерем бе,</w:t>
        <w:br/>
        <w:t>бола сал байқамаған,</w:t>
        <w:br/>
        <w:t>сезбеген де,</w:t>
        <w:br/>
        <w:t>Кей-кейде ерте кетіп,</w:t>
        <w:br/>
        <w:t>кеш келдің деп,</w:t>
        <w:br/>
        <w:t>жүрмесін жас оралып көзге демде!</w:t>
        <w:br/>
        <w:t>Қой, жаным,</w:t>
        <w:br/>
        <w:t>күрсінбе: де,</w:t>
      </w:r>
    </w:p>
    <w:p>
      <w:r>
        <w:t>күйінбе де,</w:t>
        <w:br/>
        <w:t>беймезгіл жүрісіңнен тыйыл, деме,</w:t>
        <w:br/>
        <w:t>Қалайтын оңашаны шақ болады,</w:t>
        <w:br/>
        <w:t>пайыздап отыра алмай үйінде де.</w:t>
        <w:br/>
        <w:t>Өзінді өзгелерден сәл қызғана,</w:t>
        <w:br/>
        <w:t>қарамай балдызға да,</w:t>
        <w:br/>
        <w:t>бар қызға Д8,</w:t>
        <w:br/>
        <w:t>208</w:t>
        <w:br/>
        <w:t>200</w:t>
        <w:br/>
        <w:t>Тартады тосын шыққан дүбір қайда,</w:t>
        <w:br/>
        <w:t>Тыңдаса тұла бойың шымырлай ма,</w:t>
        <w:br/>
        <w:t>Айтпағым аңсарыңды қандыра ма,</w:t>
        <w:br/>
        <w:t>Өртсй ме, еліктіріп жандыра ма,</w:t>
        <w:br/>
        <w:t>Өзендей асау агын гүрілдей ме,</w:t>
        <w:br/>
        <w:t>Гашықтар қыз-қыз қайнап дірілдей ме,</w:t>
        <w:br/>
        <w:t>Жан бітіп жоталардың өзіне де,</w:t>
        <w:br/>
        <w:t>Ыргалып, ыңыранғаны сезіле ме,</w:t>
        <w:br/>
        <w:t>Болғанлай миң риза, сірә, маған,</w:t>
        <w:br/>
        <w:t>Сәл жұмып ойлы көзін тұра ма адам,</w:t>
        <w:br/>
        <w:t>Шабыттың шалқуына нұрға балқып,</w:t>
        <w:br/>
        <w:t>Сезімді жібердім бе сырлап артық.</w:t>
        <w:br/>
        <w:t>Ілесіп кетпей сезім жетегінде,</w:t>
        <w:br/>
        <w:t>Елімнің бір қажетін өтедім бе,</w:t>
        <w:br/>
        <w:t>Жанарым жалынмна шағылысып,</w:t>
        <w:br/>
        <w:t>Соған бір қарап алам сол ығысып,</w:t>
        <w:br/>
        <w:t>Содап соң ойға батып ғұрпыма тән,</w:t>
        <w:br/>
        <w:t>Тағы да темекіні бұрқыратам.</w:t>
        <w:br/>
        <w:t>МЕНІҢ МӘЛІМДЕМЕМ</w:t>
        <w:br/>
        <w:t>Есі барлар күледі осы күнде:</w:t>
        <w:br/>
        <w:t>Черчильдердің дарыпты сесі кімге?--</w:t>
        <w:br/>
        <w:t>«Тұншықтырып таста,-- деп,</w:t>
        <w:br/>
        <w:t>жанталасқан,у-</w:t>
        <w:br/>
        <w:t>Қоммунизм дегенді бесігінде!»</w:t>
        <w:br/>
        <w:t>Қөз алдымнан кетпейді ес білгелі,</w:t>
        <w:br/>
        <w:t>Антантаның керауыз кескіндері</w:t>
        <w:br/>
        <w:t>азу тісі ақсиып,</w:t>
        <w:br/>
        <w:t>арпалысып,</w:t>
        <w:br/>
        <w:t>қаншама елге қанды су кештірмеді!</w:t>
        <w:br/>
        <w:t>Бар пәлені басыма үйіп-төгіп,</w:t>
        <w:br/>
        <w:t>енді бірі</w:t>
        <w:br/>
        <w:t>жұдырық түйіп келіп,</w:t>
        <w:br/>
        <w:t>өз отына кетті де өзі өртеніп,</w:t>
        <w:br/>
        <w:t>қала берді өзгермей сүйікті Елім!</w:t>
        <w:br/>
        <w:t>Еркіндікке енді-енді жеткен Елді,</w:t>
        <w:br/>
        <w:t>Қыспаққа алып,</w:t>
        <w:br/>
        <w:t>қызығын көп те көрді.</w:t>
        <w:br/>
        <w:t>«Айтқаныма көнесің, не болмаса,</w:t>
      </w:r>
    </w:p>
    <w:p>
      <w:r>
        <w:t>Жұлып жеген өзендей өз арнасын,</w:t>
        <w:br/>
        <w:t>Қиянатқа, белгілі,</w:t>
        <w:br/>
        <w:t>төзе алмасым!</w:t>
        <w:br/>
        <w:t>(Оңға кеттім,</w:t>
        <w:br/>
        <w:t>біресе солға кеттім,</w:t>
        <w:br/>
        <w:t>оған бола ұсқының бозармасын!)</w:t>
        <w:br/>
        <w:t>Қырга қашып,</w:t>
        <w:br/>
        <w:t>бірссе сай құлаппын,</w:t>
        <w:br/>
        <w:t>(Шөп-шаламнан кейде сәл қаймыға</w:t>
        <w:br/>
        <w:t>ақтым!)</w:t>
        <w:br/>
        <w:t>Осы өзендей тасыппын,</w:t>
        <w:br/>
        <w:t>тартылыппын,</w:t>
        <w:br/>
        <w:t>тура жолдан, тек қана айныманпын!</w:t>
        <w:br/>
        <w:t>ж ж ж</w:t>
        <w:br/>
        <w:t>Қаншама қырын келсін тағдыр, мейлі,</w:t>
        <w:br/>
        <w:t>қиналған кездерімді жан білмейді!--</w:t>
        <w:br/>
        <w:t>Ешкімге шағындырмай,</w:t>
        <w:br/>
        <w:t>табындырмай,</w:t>
        <w:br/>
        <w:t>өмірдің өзі-ақ мені әлдилейді!</w:t>
        <w:br/>
        <w:t>Бұралаң тіршіліктің сан дүрмегін,</w:t>
        <w:br/>
        <w:t>шыдаған көтеруге балғын белім,</w:t>
        <w:br/>
        <w:t>Жылаған (жасырынып) шақтарда да</w:t>
        <w:br/>
        <w:t>“ басымнан сипамаған тағдыр менің.</w:t>
        <w:br/>
        <w:t>Өзгенің өтесі жоқ, сірә, маған,</w:t>
        <w:br/>
        <w:t>ешкімді оған бола кінәламан!</w:t>
        <w:br/>
        <w:t>Келгенше осы жасқа,</w:t>
        <w:br/>
        <w:t>шынымды айтсам,</w:t>
        <w:br/>
        <w:t>көрмедім жанашырлық бір ағадан.</w:t>
        <w:br/>
        <w:t>Әйтеуір өрге сүйреп өз басымды,</w:t>
        <w:br/>
        <w:t>ешкімге көрсетпедім көз жасымды.</w:t>
        <w:br/>
        <w:t>Сезуші ем</w:t>
        <w:br/>
        <w:t>тағдырыңныц тәлкегінен</w:t>
        <w:br/>
        <w:t>тулақтай</w:t>
        <w:br/>
        <w:t>түгі түсіп, :</w:t>
        <w:br/>
        <w:t>тозбасымды!</w:t>
        <w:br/>
        <w:t>206</w:t>
        <w:br/>
        <w:t>Қейде бір барлығынан баз кешкендей</w:t>
        <w:br/>
        <w:t>тұрасың қалғың келіп жалғыз ғана...</w:t>
        <w:br/>
        <w:t>Үлгі етіп өзің білмей өзгелерді,</w:t>
        <w:br/>
        <w:t>қинама тыныштықты кезген ерді.</w:t>
        <w:br/>
        <w:t>жүрісім сұйық та емес,</w:t>
        <w:br/>
        <w:t>суық та емес,</w:t>
      </w:r>
    </w:p>
    <w:p>
      <w:r>
        <w:t>бекерге ата берме көзбен енді!</w:t>
        <w:br/>
        <w:t>МАРҚАСҚА</w:t>
        <w:br/>
        <w:t>Қызғалдақтай көктемде гүлдеп берген,</w:t>
        <w:br/>
        <w:t>Су төгілмес жорғадай жүрдек келген,</w:t>
        <w:br/>
        <w:t>Ақын бар ма</w:t>
        <w:br/>
        <w:t>бақ-талант түгел дарып,</w:t>
        <w:br/>
        <w:t>Қалам алган шақтан-ақ құрмет көрген!</w:t>
        <w:br/>
        <w:t>Топқа түсіп додалы,</w:t>
        <w:br/>
        <w:t>сан қызбалы,</w:t>
        <w:br/>
        <w:t>Қеле жатқан соқтықпай жар-кұзға әлі,</w:t>
        <w:br/>
        <w:t>Қайсы ақын бар қалың ел қадір тұтып,</w:t>
        <w:br/>
        <w:t>Ғашық болған</w:t>
        <w:br/>
        <w:t>қазақтың бар қыздары?!</w:t>
        <w:br/>
        <w:t>Қайсы ақын бар қадірлеп</w:t>
        <w:br/>
        <w:t>қала, дала,</w:t>
        <w:br/>
        <w:t>Сүйікті еткеп қарындас,</w:t>
        <w:br/>
        <w:t>нар ағаға.</w:t>
        <w:br/>
        <w:t>Қайсы ақын бар дәл сендей</w:t>
        <w:br/>
        <w:t>тұла бойы</w:t>
        <w:br/>
        <w:t>Жақсылықтан тұратын дара ғана!</w:t>
        <w:br/>
        <w:t>Құлай сүйіп қызулы жыр дүрмегін,</w:t>
        <w:br/>
        <w:t>Арғымақтың алдырмай бір күн демін,</w:t>
        <w:br/>
        <w:t>Қашан болсын халқыңның қақ төрінде</w:t>
        <w:br/>
        <w:t>Домбырасы сиякты күмбірледің!</w:t>
        <w:br/>
        <w:t>Арамызда көп емес сендей бағлан,</w:t>
        <w:br/>
        <w:t>Кеудемізді біздің де кернейді арман,</w:t>
        <w:br/>
        <w:t>Аламанға қосылған ағайынның</w:t>
        <w:br/>
        <w:t>Қаншпасы бар қараңды көрмей қайған!</w:t>
        <w:br/>
        <w:t>209</w:t>
        <w:br/>
        <w:t>КӨҢІЛІМЕК БОЛЫҢҚЫРАП</w:t>
        <w:br/>
        <w:t>БАРАДЫ АҒАҢ</w:t>
        <w:br/>
        <w:t>Бұл күнде далаға да, балаға алап,</w:t>
        <w:br/>
        <w:t>көңілшек болыңқырай барады аған...</w:t>
        <w:br/>
        <w:t>Шақ қайда кешегі бір бұрқ-сарқ етін,</w:t>
        <w:br/>
        <w:t>бетің бар,</w:t>
        <w:br/>
        <w:t>жүзің бар деп қарамаған?!.</w:t>
        <w:br/>
        <w:t>Қайтармай қатарластын от-талабын,</w:t>
        <w:br/>
        <w:t>келслі қабағына көп қарағын.</w:t>
        <w:br/>
        <w:t>Кешіріп тентек інім</w:t>
        <w:br/>
        <w:t>еркелігін,</w:t>
        <w:br/>
        <w:t>шарт етіп,</w:t>
        <w:br/>
        <w:t>шамданбайтын боп барамын.</w:t>
        <w:br/>
        <w:t>Бірсулер санамасың мұны тлағым-</w:t>
      </w:r>
    </w:p>
    <w:p>
      <w:r>
        <w:t>көбейіп бара жатыр ұгғысарым,</w:t>
        <w:br/>
        <w:t>бүгінде қатар жүрген құрбылардың</w:t>
        <w:br/>
        <w:t>Мініп ле байкамгуға тырысамын.</w:t>
        <w:br/>
        <w:t>Әйтеуір тапсам деумен кісі бабын,</w:t>
        <w:br/>
        <w:t>артық-ксм айтуға да қысыламын,</w:t>
        <w:br/>
        <w:t>болмайды жақсыларды жақтамай да,</w:t>
        <w:br/>
        <w:t>көзіпс мақтамай да сұсы барын...</w:t>
        <w:br/>
        <w:t>Деумен-ақ қалай айтсам</w:t>
        <w:br/>
        <w:t>кімге нені,</w:t>
        <w:br/>
        <w:t>тілің де тіліп түспей, күрмеледі.--</w:t>
        <w:br/>
        <w:t>күлкіге қалам ба деп қорғақтайсышң,</w:t>
        <w:br/>
        <w:t>бүлдіріп алам ба деп бірденені.</w:t>
        <w:br/>
        <w:t>Бағумен ағайынның қас-қабағын,</w:t>
        <w:br/>
        <w:t>келеді сөзіп жерге тастамағыт.</w:t>
        <w:br/>
        <w:t>Елемей ерсілігін,</w:t>
        <w:br/>
        <w:t>кемшілігін,</w:t>
        <w:br/>
        <w:t>жасытып алмайын леп жасқанамын.</w:t>
        <w:br/>
        <w:t>Бір ісің жақпай қалып бүгін елге</w:t>
        <w:br/>
        <w:t>жан таппай --</w:t>
        <w:br/>
        <w:t>жалтақтасаң --</w:t>
        <w:br/>
        <w:t>жүгінерге,</w:t>
        <w:br/>
        <w:t>Жайыңды түсінетін агалар ма,</w:t>
        <w:br/>
        <w:t>қайтармас, кісі бетін інілер ме?..</w:t>
        <w:br/>
        <w:t>207</w:t>
        <w:br/>
        <w:t>212</w:t>
        <w:br/>
        <w:t>М.онсаптан да безе алмай,</w:t>
        <w:br/>
        <w:t>байлықтан да,</w:t>
        <w:br/>
        <w:t>айына алар азырақ айлықтан да:</w:t>
        <w:br/>
        <w:t>Атақты да болсам деп,</w:t>
        <w:br/>
        <w:t>армандайсың,</w:t>
        <w:br/>
        <w:t>әлдекімнен жүрегің шайлыққанда.</w:t>
        <w:br/>
        <w:t>Бақ-дәреже дейтіп бар сан құбылған,</w:t>
        <w:br/>
        <w:t>қашпас едім, қайтейін, барлығыңнан;.</w:t>
        <w:br/>
        <w:t>Қете алмайсып өзіңнен өзің безіп,</w:t>
        <w:br/>
        <w:t>ете алмайсың ұят пен арды құрбан!</w:t>
        <w:br/>
        <w:t>ТАҚЫРЫП ТУРАЛЫ ЖЫР</w:t>
        <w:br/>
        <w:t>Таппақ болып менен де ақыры мін,</w:t>
        <w:br/>
        <w:t>Тар, деп те жүр біреулер, тақырыбың.</w:t>
        <w:br/>
        <w:t>Қалай ғана тақырып тар болады,</w:t>
        <w:br/>
        <w:t>Жапаныңды жаңғыртып жатыр үнім...</w:t>
        <w:br/>
        <w:t>Қеме мініп,</w:t>
        <w:br/>
        <w:t>қыдырып бөтен көлде,</w:t>
        <w:br/>
        <w:t>бармасам да беймәлім шет елдерге,</w:t>
        <w:br/>
        <w:t>Қолым сәл бір қалт етсе,</w:t>
      </w:r>
    </w:p>
    <w:p>
      <w:r>
        <w:t>ауылды аңсап,</w:t>
        <w:br/>
        <w:t>Алакөлге ағызып жетем мен дс!</w:t>
        <w:br/>
        <w:t>Өзіме аян:</w:t>
        <w:br/>
        <w:t>алысқа бармағаным,</w:t>
        <w:br/>
        <w:t>Көкті кезіп,</w:t>
        <w:br/>
        <w:t>ғарышта самғамадым.</w:t>
        <w:br/>
        <w:t>Қүнде көріп жүріп-ақ,</w:t>
        <w:br/>
        <w:t>Алатаудың</w:t>
        <w:br/>
        <w:t>ажарына әлі де таң қаламын!</w:t>
        <w:br/>
        <w:t>Көрген жоқпын өзгенің көгін,</w:t>
        <w:br/>
        <w:t>, көлін,</w:t>
        <w:br/>
        <w:t>Алабама, Айова негрлерін,</w:t>
        <w:br/>
        <w:t>Алматыма қайтып кеп жырламадым,</w:t>
        <w:br/>
        <w:t>Бомбейдегі үндістің егілгенін.</w:t>
        <w:br/>
        <w:t>Бір жадырап тірлікте,</w:t>
        <w:br/>
        <w:t>бір түнеріп,</w:t>
        <w:br/>
        <w:t>кеттім пс әлде кабірек күлкіге еріп?</w:t>
        <w:br/>
        <w:t>Емешегін үздіріп кімнің ғана,</w:t>
        <w:br/>
        <w:t>дүбірлерде діңкесін құртып едік!</w:t>
        <w:br/>
        <w:t>Қстірмеугес бекініп сөздің құнын,</w:t>
        <w:br/>
        <w:t>Туған жердің қайырлы кездім қырын.</w:t>
        <w:br/>
        <w:t>Ез құрбының өзін де емексітіп</w:t>
        <w:br/>
        <w:t>қатарымнан қаншалық оздым бүгін?</w:t>
        <w:br/>
        <w:t>Шала ғана бүлініп шамалыға,</w:t>
        <w:br/>
        <w:t>шамдандырып шалдуар ағаны да.</w:t>
        <w:br/>
        <w:t>Жүрміш бос әлі,</w:t>
        <w:br/>
        <w:t>төмендеп тілдің мәні,</w:t>
        <w:br/>
        <w:t>шартарапқа бөлініп сана мына?</w:t>
        <w:br/>
        <w:t>Тұманына тап ксліп мұңның қалың,</w:t>
        <w:br/>
        <w:t>сайрамай ма кеудемде бұлбұлдарым?</w:t>
        <w:br/>
        <w:t>Сындырмадым демеспін бұта басын,</w:t>
        <w:br/>
        <w:t>ел қатарлы болып па тындырғаным?</w:t>
        <w:br/>
        <w:t>Іркілмейтін тұстарда</w:t>
        <w:br/>
        <w:t>іркілем деп,</w:t>
        <w:br/>
        <w:t>татып бара жатыр ма күлкі кермек?..</w:t>
        <w:br/>
        <w:t>..Алды-артымды бүтіндеп осындайда,</w:t>
        <w:br/>
        <w:t>алсам деймін барымды бір түгендеп!..</w:t>
        <w:br/>
        <w:t>Ж жж</w:t>
        <w:br/>
        <w:t>Сыртқары сәл ығысып,</w:t>
        <w:br/>
        <w:t>алыс тұрып,</w:t>
        <w:br/>
        <w:t>Өзімді өзгелермен салыстырып,</w:t>
        <w:br/>
        <w:t>Қараймын бөтсн көзбен өз ісіме,</w:t>
        <w:br/>
        <w:t>Үңіліп сурстшідей сөз ішіне,</w:t>
        <w:br/>
        <w:t>Өнерім құдіретіне дір етті кім,</w:t>
        <w:br/>
        <w:t>Дәл басып таба алдым ба жүрек қылын.</w:t>
      </w:r>
    </w:p>
    <w:p>
      <w:r>
        <w:t>Бояуын қалыңдатып алмадым ба,</w:t>
        <w:br/>
        <w:t>Бар ма екен жұрт танырлық таңба мұнда,</w:t>
        <w:br/>
        <w:t>Ой көп пе,</w:t>
        <w:br/>
        <w:t>үміт көп пе,</w:t>
        <w:br/>
        <w:t>сезім көп пс,</w:t>
        <w:br/>
        <w:t>Әлсіреп қалғандығым сезілмеп пе?</w:t>
        <w:br/>
        <w:t>199</w:t>
        <w:br/>
        <w:t>210</w:t>
        <w:br/>
        <w:t>Төңірегін түрткілеп, жоққа емінбей,</w:t>
        <w:br/>
        <w:t>Көкірегің текті әуен төкті ерінбей.</w:t>
        <w:br/>
        <w:t>Көздің жауын алып-ақ тұр-ау жырың,</w:t>
        <w:br/>
        <w:t>Өзің туған өлкенің көктеміндей.</w:t>
        <w:br/>
        <w:t>Алдын алын тетелес, теп құрбының</w:t>
        <w:br/>
        <w:t>Хас бәйгеден қасқайып келдің бұрын.</w:t>
        <w:br/>
        <w:t>Ежелден-ақ осылай баптайтын жұрт,</w:t>
        <w:br/>
        <w:t>Жүзден жүйрік шығатын ең дүлділін.</w:t>
        <w:br/>
        <w:t>Өзің сүйген өлкеннің бағын ашып,</w:t>
        <w:br/>
        <w:t>Қызғанбайық, талай бір тағына шық!</w:t>
        <w:br/>
        <w:t>Қүтері де көп әлі сенеп елдің</w:t>
        <w:br/>
        <w:t>Қазағыннын қыздары әлі ғашық!</w:t>
        <w:br/>
        <w:t>Әлі ғашық өзіңе, сөзіңе де,</w:t>
        <w:br/>
        <w:t>Сені оқымай сұлулар көз іле ме,</w:t>
        <w:br/>
        <w:t>Жүрегің де солармен бірге соғып,</w:t>
        <w:br/>
        <w:t>Егіле де білесін, езіле де.</w:t>
        <w:br/>
        <w:t>Парнас таудың басына таяп барып,</w:t>
        <w:br/>
        <w:t>Қөрген жоқсың елден сыр аяп қалып,</w:t>
        <w:br/>
        <w:t>Тұманбайдың жырымен басталған той</w:t>
        <w:br/>
        <w:t>Тұманбайдың жырымен аяқталып;--</w:t>
        <w:br/>
        <w:t>Жатқанын да бүгінде көрдік енді,</w:t>
        <w:br/>
        <w:t>Пейіліңс осындай елді берді.</w:t>
        <w:br/>
        <w:t>Көсіле бер, қазақтың марқасқасы,</w:t>
        <w:br/>
        <w:t>Бауырыңды жазар тұс епді келді.</w:t>
        <w:br/>
        <w:t>Қашан ғана көгертер көсегемді,</w:t>
        <w:br/>
        <w:t>тастасам ба біржола осы өленді,-</w:t>
        <w:br/>
        <w:t>Қай сөзіме ағайын құлақ асып,</w:t>
        <w:br/>
        <w:t>қай туысқан өзіме есе берді?</w:t>
        <w:br/>
        <w:t>Дәруішке айналып өзің мүлде,</w:t>
        <w:br/>
        <w:t>күні бойы тебірен,</w:t>
        <w:br/>
        <w:t>көзіңді ілме,-</w:t>
        <w:br/>
        <w:t>тыңдаушылар болған соң әлі керең,-</w:t>
        <w:br/>
        <w:t>дәрі деп ең сенің де сөзің кімге?</w:t>
        <w:br/>
        <w:t>Жырақ шығып көрмедім өз елімнен,</w:t>
        <w:br/>
        <w:t>туған далам,</w:t>
      </w:r>
    </w:p>
    <w:p>
      <w:r>
        <w:t>орманым,</w:t>
        <w:br/>
        <w:t>өзенімнен,</w:t>
        <w:br/>
        <w:t>Африка барсам да,--</w:t>
        <w:br/>
        <w:t>ауылымнан</w:t>
        <w:br/>
        <w:t>артық әсер етпесін сеземін мен!</w:t>
        <w:br/>
        <w:t>Жырлайтыным өз далам,</w:t>
        <w:br/>
        <w:t>өз көлдерім,</w:t>
        <w:br/>
        <w:t>өз елімнен көргенім,</w:t>
        <w:br/>
        <w:t>сезгендерім,</w:t>
        <w:br/>
        <w:t>Гималайдан кем соғып көрген емес,</w:t>
        <w:br/>
        <w:t>бала жастан жалықпай кезген белім.</w:t>
        <w:br/>
        <w:t>Бірдей ұпап ақышпға,</w:t>
        <w:br/>
        <w:t>батырға да,</w:t>
        <w:br/>
        <w:t>жетті даусым алысқа,</w:t>
        <w:br/>
        <w:t>жақынға да,</w:t>
        <w:br/>
        <w:t>Тебірене түнімен жазғанымды,</w:t>
        <w:br/>
        <w:t>емірене тыңдап-ақ жатыр дала.</w:t>
        <w:br/>
        <w:t>Тіршілікте әркімнің үлесі бар,</w:t>
        <w:br/>
        <w:t>біреуге-- ызғар,</w:t>
        <w:br/>
        <w:t>біреуге күнес ұнар.</w:t>
        <w:br/>
        <w:t>Ніл дарияны несіне жыр етейін,</w:t>
        <w:br/>
        <w:t>Әрі кетсе ол да бір Іле шығар!</w:t>
        <w:br/>
        <w:t>Тақырыбым -- махаббат елге дсген,</w:t>
        <w:br/>
        <w:t>Өз елімнен өзгені көрмеген ем.</w:t>
        <w:br/>
        <w:t>Ақын, тегі,</w:t>
        <w:br/>
        <w:t>Магеллан емес шығар</w:t>
        <w:br/>
        <w:t>жерді айналып шығатын жел кемемен.</w:t>
        <w:br/>
        <w:t>Айналатын күнде бір арайынан,</w:t>
        <w:br/>
        <w:t>Ұзамадым Москва маңайынан,</w:t>
        <w:br/>
        <w:t>Сұқтанбадым біріне шет елдіктің “</w:t>
        <w:br/>
        <w:t>тата жүріп қолымнан талайы дәм.</w:t>
        <w:br/>
        <w:t>Туған жердің сүйеніп терегіне,</w:t>
        <w:br/>
        <w:t>бұлбұлы боп мұң шақтым, :</w:t>
        <w:br/>
        <w:t>мен егіле,--</w:t>
        <w:br/>
        <w:t>одан артық ақынға тақырыптың,</w:t>
        <w:br/>
        <w:t>одан артық бақыттың керегі не!..</w:t>
        <w:br/>
        <w:t>213</w:t>
        <w:br/>
        <w:t>216</w:t>
        <w:br/>
        <w:t>Суыртпақтап сыр тартқан кімсің, мейлің,</w:t>
        <w:br/>
        <w:t>мына сөзім есіңде жүрсін деймін:</w:t>
        <w:br/>
        <w:t>Тең болдым деп біріңмен</w:t>
        <w:br/>
        <w:t>дандайсымай,</w:t>
        <w:br/>
        <w:t>кем болдым деп,</w:t>
        <w:br/>
        <w:t>күйініп,</w:t>
        <w:br/>
        <w:t>күрсінбеймін!..</w:t>
        <w:br/>
        <w:t>Қалмады ма қадырым елге менің,</w:t>
        <w:br/>
        <w:t>ырылдата берді-ау бір... пенделерін,--</w:t>
      </w:r>
    </w:p>
    <w:p>
      <w:r>
        <w:t>деп түршігіп наласы,</w:t>
        <w:br/>
        <w:t>жаласынан,</w:t>
        <w:br/>
        <w:t>тіршіліктен түңіле берген едім...</w:t>
        <w:br/>
        <w:t>Біреулердің қысасы,</w:t>
        <w:br/>
        <w:t>ғайбаттары,</w:t>
        <w:br/>
        <w:t>біржолата қанымды қайнатқаны!</w:t>
        <w:br/>
        <w:t>Түтігіп бір</w:t>
        <w:br/>
        <w:t>далаға шығып едім,</w:t>
        <w:br/>
        <w:t>жүре берді төңірек жайнап тағы.</w:t>
        <w:br/>
        <w:t>Бағанағы қалпында</w:t>
        <w:br/>
        <w:t>самалалы,</w:t>
        <w:br/>
        <w:t>жатыр екең--</w:t>
        <w:br/>
        <w:t>жадырап далам әлі,</w:t>
        <w:br/>
        <w:t>күңі күліп көгінде,</w:t>
        <w:br/>
        <w:t>қыры күліп,</w:t>
        <w:br/>
        <w:t>қарық болып халқымпың қағанағы.</w:t>
        <w:br/>
        <w:t>Жапа шеккеп жан жоқтай бүгін мендей,</w:t>
        <w:br/>
        <w:t>не көрінді тірліктен түшілгендей!</w:t>
        <w:br/>
        <w:t>Түтіп жердей болғаным,</w:t>
        <w:br/>
        <w:t>қай сасқаным,</w:t>
        <w:br/>
        <w:t>дүниепің осынау нұрын көрмей!</w:t>
        <w:br/>
        <w:t>ақ сүтімен анамның емгем арды</w:t>
        <w:br/>
        <w:t>абыройлы қалпында сақтап өлем!..</w:t>
        <w:br/>
        <w:t>Апыр-ау, сец әлі де нанбайсың ба?</w:t>
        <w:br/>
        <w:t>Әңгесмені әріге жалғайсың ба?--</w:t>
        <w:br/>
        <w:t>Өзгерер деп,</w:t>
        <w:br/>
        <w:t>икемге тез көнер деп,</w:t>
        <w:br/>
        <w:t>өмір мені салмады қандай сынға!</w:t>
        <w:br/>
        <w:t>Жорықта да,</w:t>
        <w:br/>
        <w:t>жолда да,</w:t>
        <w:br/>
        <w:t>үйде де мен,</w:t>
        <w:br/>
        <w:t>сен білетің баяғы күйде келем.--</w:t>
        <w:br/>
        <w:t>Қызықтырып,</w:t>
        <w:br/>
        <w:t>қызығын тізіп тұрып,</w:t>
        <w:br/>
        <w:t>көңіл мені қай жаққа сүйремеген!..</w:t>
        <w:br/>
        <w:t>Икеміне көндіріп,</w:t>
        <w:br/>
        <w:t>илегелі,</w:t>
        <w:br/>
        <w:t>көңіл мені қай жаққа сүйремеді,</w:t>
        <w:br/>
        <w:t>Баққұмарлық тап берген,</w:t>
        <w:br/>
        <w:t>табындырып,</w:t>
        <w:br/>
        <w:t>бағындырып,</w:t>
        <w:br/>
        <w:t>біржола билегелі.</w:t>
        <w:br/>
        <w:t>Өзздеріне қосам деп қыңырайған,</w:t>
        <w:br/>
        <w:t>не көрмедік суайт пен сұмырайдан!</w:t>
      </w:r>
    </w:p>
    <w:p>
      <w:r>
        <w:t>Мен де еліккен</w:t>
        <w:br/>
        <w:t>пенделік,</w:t>
        <w:br/>
        <w:t>Ар мен ұят</w:t>
        <w:br/>
        <w:t>салды қанша кеудемде</w:t>
        <w:br/>
        <w:t>шыны майдан.</w:t>
        <w:br/>
        <w:t>Ұсынды өмір даңғылын,</w:t>
        <w:br/>
        <w:t>соқпағын да,</w:t>
        <w:br/>
        <w:t>өзің-ақ айт, ерсілік жоқ па мұнда,</w:t>
        <w:br/>
        <w:t>Кісілікті ойласым қыл көпірде,</w:t>
        <w:br/>
        <w:t>тәлкек бола қоймасам тоқ қарынға?!</w:t>
        <w:br/>
        <w:t>Беделі үшін бүгінгі</w:t>
        <w:br/>
        <w:t>мен ешкімге</w:t>
        <w:br/>
        <w:t>қолымды ала жүгірген емеспін дс.</w:t>
        <w:br/>
        <w:t>Бақ дәреже көрінсе --</w:t>
        <w:br/>
        <w:t>көзін сатқан</w:t>
        <w:br/>
        <w:t>біреулермен бекерге теңестірме.</w:t>
        <w:br/>
        <w:t>215</w:t>
        <w:br/>
        <w:t>жж ж</w:t>
        <w:br/>
        <w:t>Тұра түр сен, тұстасым,</w:t>
        <w:br/>
        <w:t>кіжінбе де,</w:t>
        <w:br/>
        <w:t>бәсең болмақ өзгеден жүзім неге?</w:t>
        <w:br/>
        <w:t>Қірмеген де шығармын,</w:t>
        <w:br/>
        <w:t>қолдан-қолға</w:t>
        <w:br/>
        <w:t>кешіп жүрген 22 )</w:t>
        <w:br/>
        <w:t>тұрақты тізімге де,</w:t>
        <w:br/>
        <w:t>мәселе-- тізімде ме?..</w:t>
        <w:br/>
        <w:t>Мықтылармен өткізіп бірге түнді,</w:t>
        <w:br/>
        <w:t>білдірмеген шығармын шып бетімді.</w:t>
        <w:br/>
        <w:t>Ермеген де шығармын жақсыларға,</w:t>
        <w:br/>
        <w:t>көрмеген де шығармын құрметіңді.</w:t>
        <w:br/>
        <w:t>Тіршіліктің көне алмай шартына да,</w:t>
        <w:br/>
        <w:t>қол созбаған шығармын даңқыңа да,</w:t>
        <w:br/>
        <w:t>Бүтін тиер үлесім бір бұйырмяй,</w:t>
        <w:br/>
        <w:t>риза болып жүрмін бе жартыға да?</w:t>
        <w:br/>
        <w:t>Мәселе осында ма?</w:t>
        <w:br/>
        <w:t>Керегі не тұрақсыз,</w:t>
        <w:br/>
        <w:t>тосын баға!</w:t>
        <w:br/>
        <w:t>Ерте-кеш пе түгендеп тиесімді</w:t>
        <w:br/>
        <w:t>бір аламын.</w:t>
        <w:br/>
        <w:t>Ағайын,</w:t>
        <w:br/>
        <w:t>сосын ғапа...</w:t>
        <w:br/>
        <w:t>Бекерге шошынба, аға!..</w:t>
        <w:br/>
        <w:t>Шошынба, аға,</w:t>
        <w:br/>
        <w:t>бетіме құр тесілме,</w:t>
        <w:br/>
        <w:t>өзін менен шынымен үркесің бе?</w:t>
        <w:br/>
        <w:t>Не тұр дейсің тұрақты тізімде сол</w:t>
        <w:br/>
        <w:t>бір өлеңің жүрмесе жұрт есінде!..</w:t>
      </w:r>
    </w:p>
    <w:p>
      <w:r>
        <w:t>ДОСЫМА АЙТАМ</w:t>
        <w:br/>
        <w:t>Айтып ем гой өзіңс баяғыда:</w:t>
        <w:br/>
        <w:t>Сұрамаймын кісіден саяны да,-</w:t>
        <w:br/>
        <w:t>Қолтығына біреудің тығылмаймын,</w:t>
        <w:br/>
        <w:t>жығылмаймын сшкімнің аяғына!..</w:t>
        <w:br/>
        <w:t>Өмір бойы есіңде сақта дегем:</w:t>
        <w:br/>
        <w:t>Қайда қашып құтылар бақ та менен,</w:t>
        <w:br/>
        <w:t>214.</w:t>
        <w:br/>
        <w:t>Қырдып қызыл түлкісін, қақсам ба екен,</w:t>
        <w:br/>
        <w:t>көбік қарға алғашқы бір аунатып!</w:t>
        <w:br/>
        <w:t>Бақыт құсы төбемнен ұшып өтіп,</w:t>
        <w:br/>
        <w:t>Құлагерді жүргенде кісінетіп,</w:t>
        <w:br/>
        <w:t>Қара суық килігіп,</w:t>
        <w:br/>
        <w:t>қары жауып,</w:t>
        <w:br/>
        <w:t>қалмас па екен кеудемнің қысы бекіп!..</w:t>
        <w:br/>
        <w:t>жознож</w:t>
        <w:br/>
        <w:t>Біреу сеніп айласы,</w:t>
        <w:br/>
        <w:t>әдісіне,</w:t>
        <w:br/>
        <w:t>бірі--</w:t>
        <w:br/>
        <w:t>елінің беделді кәрісіне,</w:t>
        <w:br/>
        <w:t>бүлініп-ақ бітеді пәтшағарлар,</w:t>
        <w:br/>
        <w:t>дал боласың,-</w:t>
        <w:br/>
        <w:t>түсінбей мәнісіне.</w:t>
        <w:br/>
        <w:t>Енді бірі қарамай шамасына,</w:t>
        <w:br/>
        <w:t>нек сүйеп атақты ағасына,</w:t>
        <w:br/>
        <w:t>Пілге үретін кәндендей,</w:t>
        <w:br/>
        <w:t>жақсылардың</w:t>
        <w:br/>
        <w:t>жармасып та жатады жағасына.</w:t>
        <w:br/>
        <w:t>Біреулері паналап кәрі әжесін,</w:t>
        <w:br/>
        <w:t>бірі бұлдап бүгінгі дәрежесін,</w:t>
        <w:br/>
        <w:t>Амалың жоқ,</w:t>
        <w:br/>
        <w:t>тұрасың аузыңды ашып,</w:t>
        <w:br/>
        <w:t>сыбағанды сыпырып және жесін!</w:t>
        <w:br/>
        <w:t>Бірі ссніп өзінің жерлесіне,</w:t>
        <w:br/>
        <w:t>алмайды да ағайын, елді есіне,</w:t>
        <w:br/>
        <w:t>Сұс көрсетіп сыртынан,</w:t>
        <w:br/>
        <w:t>күш көрсетіп,</w:t>
        <w:br/>
        <w:t>сараңның да қоймайды бермесіне.</w:t>
        <w:br/>
        <w:t>Құлқы жаман бірсулер,</w:t>
        <w:br/>
        <w:t>сұрқы бүлік,</w:t>
        <w:br/>
        <w:t>қолтығына күштінің жүр тығылып,</w:t>
        <w:br/>
        <w:t>Жүйкеңе де тиеді жүгірмектер</w:t>
      </w:r>
    </w:p>
    <w:p>
      <w:r>
        <w:t>шекесінен қараса,</w:t>
        <w:br/>
        <w:t>мұрті күліп.</w:t>
        <w:br/>
        <w:t>219</w:t>
        <w:br/>
        <w:t>Еліміз де ежелден тең емес пе,</w:t>
        <w:br/>
        <w:t>кем емесін білмей ме күшіміз де?!</w:t>
        <w:br/>
        <w:t>Қорлатқандай бұл күнде кім даласын!</w:t>
        <w:br/>
        <w:t>Қоқандатып,</w:t>
        <w:br/>
        <w:t>қаруын бұлдамясын.</w:t>
        <w:br/>
        <w:t>Түбі келіп зардабын өзі шегіп,</w:t>
        <w:br/>
        <w:t>өзі тартып жүрмесін зілзаласын!..</w:t>
        <w:br/>
        <w:t>БІР АҒАҒА</w:t>
        <w:br/>
        <w:t>Сізге деген пейілім бөлек сді,</w:t>
        <w:br/>
        <w:t>түсінбей-ақ қойдыңызы пеге мені?</w:t>
        <w:br/>
        <w:t>Үрпшиісіп қаламыз кезіккенде,</w:t>
        <w:br/>
        <w:t>үркіп ұшын көңілдің көбелегі.</w:t>
        <w:br/>
        <w:t>Арандатар антұрған кім екенін,</w:t>
        <w:br/>
        <w:t>біле де алмай,</w:t>
        <w:br/>
        <w:t>жүректі жүдетемін.</w:t>
        <w:br/>
        <w:t>Жақсы ағамен жауығып жүрем бе деп,</w:t>
        <w:br/>
        <w:t>жүзіңізді көргенде...</w:t>
        <w:br/>
        <w:t>дір етемін!</w:t>
        <w:br/>
        <w:t>Арамызды ашуға даяр тұрған,</w:t>
        <w:br/>
        <w:t>айтыңызшы,</w:t>
        <w:br/>
        <w:t>апыр-ау, қай антұрған?</w:t>
        <w:br/>
        <w:t>Сіз білмейтін менде қай сыр бар еді,</w:t>
        <w:br/>
        <w:t>мінім де аян,</w:t>
        <w:br/>
        <w:t>мінезім...</w:t>
        <w:br/>
        <w:t>аян тұлғам.</w:t>
        <w:br/>
        <w:t>Аян еді бәрі де өзіңізге,</w:t>
        <w:br/>
        <w:t>Қарай алмас кінәм жоқ көзіңізге.</w:t>
        <w:br/>
        <w:t>Тойға барған қазақтар емес пе едік,</w:t>
        <w:br/>
        <w:t>бұдан да жұпынырақ кезімізде.</w:t>
        <w:br/>
        <w:t>Түсініңіз,</w:t>
        <w:br/>
        <w:t>тұргам жоқ шенегелі,</w:t>
        <w:br/>
        <w:t>түсінбей-ақ келесіз неге мені?</w:t>
        <w:br/>
        <w:t>Елге біткен ерсілеу пенделікпен</w:t>
        <w:br/>
        <w:t>ағамыз «ауырмауы» керек еді!</w:t>
        <w:br/>
        <w:t>203</w:t>
        <w:br/>
        <w:t>КӨЛ ЖАҒАСЫНДА</w:t>
        <w:br/>
        <w:t>Не болыпты көңілге енді ұсақтап,</w:t>
        <w:br/>
        <w:t>сағыныштып сарқынып келді сақтап!</w:t>
        <w:br/>
        <w:t>Алып-ұшып,</w:t>
      </w:r>
    </w:p>
    <w:p>
      <w:r>
        <w:t>әл бермей жүрек, шіркін,</w:t>
        <w:br/>
        <w:t>Көрген бар ма,</w:t>
        <w:br/>
        <w:t>дәл мендей,</w:t>
        <w:br/>
        <w:t>көл құшақтап?</w:t>
        <w:br/>
        <w:t>Ақжал талқын айналып арғымаққа,</w:t>
        <w:br/>
        <w:t>жатады екен,</w:t>
        <w:br/>
        <w:t>жалт сетіп,</w:t>
        <w:br/>
        <w:t>жар құлап та.</w:t>
        <w:br/>
        <w:t>Қөл үстінде құлаштай жөнелгенде:</w:t>
        <w:br/>
        <w:t>боласың-ау мінгендей</w:t>
        <w:br/>
        <w:t>қарғып атқа!</w:t>
        <w:br/>
        <w:t>Бұрышнғыдай көгің де сергек пе еді,</w:t>
        <w:br/>
        <w:t>келе жатыр Ебің де желдеткелі.</w:t>
        <w:br/>
        <w:t>Бесік етіп мына бір толқыныңды,</w:t>
        <w:br/>
        <w:t>Алакелім, азырақ тербет мені.</w:t>
        <w:br/>
        <w:t>Толқыныңа оралып адыр-адыр,</w:t>
        <w:br/>
        <w:t>адасайын есімнен тағы да бір.</w:t>
        <w:br/>
        <w:t>Ауық-ауық алсам деп, М</w:t>
        <w:br/>
        <w:t>мауқын басып,</w:t>
        <w:br/>
        <w:t>анасының құшагын сағынады ұл.</w:t>
        <w:br/>
        <w:t>Ақ шаңына аунадым,</w:t>
        <w:br/>
        <w:t>ұйпаладым,-</w:t>
        <w:br/>
        <w:t>қаншы құмар!</w:t>
        <w:br/>
        <w:t>Құмына күй, табаным!</w:t>
        <w:br/>
        <w:t>Алақаны-ау,</w:t>
        <w:br/>
        <w:t>деп қалам өз анамның,</w:t>
        <w:br/>
        <w:t>аңызақтың арқамнап сипағанын.</w:t>
        <w:br/>
        <w:t>Еріп кетіп желіктің жетегіне,</w:t>
        <w:br/>
        <w:t>қарамаппын уақыт өтеріне.</w:t>
        <w:br/>
        <w:t>Шешпіссінен қалмайтын жас баладай,</w:t>
        <w:br/>
        <w:t>соңғы сәттің жармасам етегіне.</w:t>
        <w:br/>
        <w:t>Бірер күнде баурап-ақ, алды ма көл,</w:t>
        <w:br/>
        <w:t>көргендерім, көңілде жаңғыра бер!</w:t>
        <w:br/>
        <w:t>Қанлыра бер шөлімді.</w:t>
        <w:br/>
        <w:t>Құн қызуын,</w:t>
        <w:br/>
        <w:t>қайта айналып келгенше қалдыра гөр!</w:t>
        <w:br/>
        <w:t>211</w:t>
        <w:br/>
        <w:t>Қайтадан бөбек етіп мүлде мені,</w:t>
        <w:br/>
        <w:t>қайтарып балалықты ҡжім береді?</w:t>
        <w:br/>
        <w:t>Көп болды-ау,</w:t>
        <w:br/>
        <w:t>көпе-көрнеу көлгірсемей,</w:t>
        <w:br/>
        <w:t>алансыз,</w:t>
        <w:br/>
        <w:t>ақтарыла күлмегелі.</w:t>
        <w:br/>
        <w:t>Танытып алыс,</w:t>
        <w:br/>
        <w:t>жақын елге мені,</w:t>
        <w:br/>
        <w:t>дүние дөңгелегі дәңгеледі.</w:t>
        <w:br/>
        <w:t>Қөп болды-ау баладай бір таң қалып та,</w:t>
        <w:br/>
        <w:t>амалсыз алданып та көрмегелі.</w:t>
        <w:br/>
        <w:t>Қайдасыц балалықтың тұнық таңы?</w:t>
        <w:br/>
        <w:t>сағынам санасыздау қылықты әлі,</w:t>
        <w:br/>
        <w:t>Қөп болды-ау риясыз ұнауды да,</w:t>
        <w:br/>
        <w:t>егіле жылауды да ұмытқалы...</w:t>
      </w:r>
    </w:p>
    <w:p>
      <w:r>
        <w:t>Тіршілік, күйбеңдетіп сен де мені,</w:t>
        <w:br/>
        <w:t>көк сағым көз ұшында көлбегелі,</w:t>
        <w:br/>
        <w:t>Көп болды</w:t>
        <w:br/>
        <w:t>сенбегелі сезімге де,</w:t>
        <w:br/>
        <w:t>тамсанып,</w:t>
        <w:br/>
        <w:t>тәтті ойларға ермегелі.</w:t>
        <w:br/>
        <w:t>Дүние-ай, төрт құбылам түгел менін,</w:t>
        <w:br/>
        <w:t>білмейтін көңіліне мұң ергенін,</w:t>
        <w:br/>
        <w:t>ісі жоқ зобалаңмен,</w:t>
        <w:br/>
        <w:t>көп алаңмен</w:t>
        <w:br/>
        <w:t>біраз күн бала болып жүрер ме едім!..</w:t>
        <w:br/>
        <w:t>Күнде ертеңмен күніне жүз бөгеліп,</w:t>
        <w:br/>
        <w:t>қандай ғана сылтаулар іздемелік.</w:t>
        <w:br/>
        <w:t>Жұинай алмай жатқанда жазғы егінді,</w:t>
        <w:br/>
        <w:t>қалғаны ма кыраулы күз де келіп!</w:t>
        <w:br/>
        <w:t>Қүз де келіп қалыпты қыраулатып,</w:t>
        <w:br/>
        <w:t>қонайын деп,</w:t>
        <w:br/>
        <w:t>қона алмай жүр-ау бақыт.</w:t>
        <w:br/>
        <w:t>218</w:t>
        <w:br/>
        <w:t>220</w:t>
        <w:br/>
        <w:t>Анасы бар бірінің, мынасы бар,</w:t>
        <w:br/>
        <w:t>ағасы бар,</w:t>
        <w:br/>
        <w:t>бірінің құдасы бар.</w:t>
        <w:br/>
        <w:t>Қатын алмай, бір інін, қайын алды,</w:t>
        <w:br/>
        <w:t>күні ертең-ақ күпініп бұ да шыгар!</w:t>
        <w:br/>
        <w:t>Тыйым көрмей біраздан дәндегенге,</w:t>
        <w:br/>
        <w:t>ауыз сала бастады әлден елге.</w:t>
        <w:br/>
        <w:t>Сенеді олар кісіге,</w:t>
        <w:br/>
        <w:t>ісіне емес,</w:t>
        <w:br/>
        <w:t>сенбейді тек әділет бар дегенге!</w:t>
        <w:br/>
        <w:t>Жақсылыққа жасымнан дәндегем бе,</w:t>
        <w:br/>
        <w:t>Құдай сүйер қылық жоқ элде менде?--</w:t>
        <w:br/>
        <w:t>Жабыркасам -</w:t>
        <w:br/>
        <w:t>жанымнан табылатып</w:t>
        <w:br/>
        <w:t>жалғыз дасым бар сді жан дегенде...</w:t>
        <w:br/>
        <w:t>Қаншама жыл қасымда жүрген еді,</w:t>
        <w:br/>
        <w:t>күндемеді ешкімді,</w:t>
        <w:br/>
        <w:t>тілдемеді,</w:t>
        <w:br/>
        <w:t>білмегені бар шығар десем де мен,</w:t>
        <w:br/>
        <w:t>демеген ем тіріде тілге ереді...</w:t>
        <w:br/>
        <w:t>Кім біліпті,</w:t>
        <w:br/>
        <w:t>қалайша сөзге ергенін,</w:t>
        <w:br/>
        <w:t>не күн туып басына өзгергенін,-</w:t>
        <w:br/>
        <w:t>Таласпасым өзіне мәлім еді,</w:t>
        <w:br/>
        <w:t>жараспасын тұзымның езбен менін!</w:t>
      </w:r>
    </w:p>
    <w:p>
      <w:r>
        <w:t>Содан барып...</w:t>
        <w:br/>
        <w:t>шықты ма есім менің,-</w:t>
        <w:br/>
        <w:t>Содан қайтып</w:t>
        <w:br/>
        <w:t>досыма шешілмедім.</w:t>
        <w:br/>
        <w:t>Ұрлығының үстінен түскендей-ақ,</w:t>
        <w:br/>
        <w:t>бір қылығын, әйтеуір, кешірмедім!</w:t>
        <w:br/>
        <w:t>Соны ойласам...</w:t>
        <w:br/>
        <w:t>алқымға от тығыла,</w:t>
        <w:br/>
        <w:t>жатырқап-ақ тұрамын топты мына.</w:t>
        <w:br/>
        <w:t>Жақсылыққа жасымнан дәндеуден бе?</w:t>
        <w:br/>
        <w:t>Құдай сүйер қылығым жоқтығы ма?..</w:t>
        <w:br/>
        <w:t>224</w:t>
        <w:br/>
        <w:t>Сұмдықтарды сезесің ел білмейтін,</w:t>
        <w:br/>
        <w:t>есік те жоқ,</w:t>
        <w:br/>
        <w:t>тесік те--</w:t>
        <w:br/>
        <w:t>сен кірмейтін.</w:t>
        <w:br/>
        <w:t>Адамға да жолықпай жүрсін, білем,</w:t>
        <w:br/>
        <w:t>айтқаныңа,</w:t>
        <w:br/>
        <w:t>әйтеуір, көндірмейтін.</w:t>
        <w:br/>
        <w:t>Қамқор болар әзірге бар аған да,</w:t>
        <w:br/>
        <w:t>Қарағың да келмейді қара нанға!</w:t>
        <w:br/>
        <w:t>Тең атаның ұлы едім дейтіндері</w:t>
        <w:br/>
        <w:t>шылбырыңды ұстауға жараған ба!</w:t>
        <w:br/>
        <w:t>Кемел шағың толысқан,</w:t>
        <w:br/>
        <w:t>толған анық,</w:t>
        <w:br/>
        <w:t>көтермелеп,</w:t>
        <w:br/>
        <w:t>қашан біз қолдамадық,-</w:t>
        <w:br/>
        <w:t>Ауыздыға сөз бермей сен кеткенде</w:t>
        <w:br/>
        <w:t>Майқы билер баяғы жолда қалып;</w:t>
        <w:br/>
        <w:t>Ілгенінді айтып ел,</w:t>
        <w:br/>
        <w:t>күлгенінді</w:t>
        <w:br/>
        <w:t>жүрсің бүгін жасап-ақ білгеніңді.</w:t>
        <w:br/>
        <w:t>Ал мен болсам,</w:t>
        <w:br/>
        <w:t>“қиналам әлі күнге,</w:t>
        <w:br/>
        <w:t>сендейлерді,</w:t>
        <w:br/>
        <w:t>біле алмай,</w:t>
        <w:br/>
        <w:t>кім дерімді!</w:t>
        <w:br/>
        <w:t>Белгілі ғой жамандай алмайтыным,</w:t>
        <w:br/>
        <w:t>Жақсы деуге--</w:t>
        <w:br/>
        <w:t>тағы да бармай тілім.</w:t>
        <w:br/>
        <w:t>Мына сенің сортыңа</w:t>
        <w:br/>
        <w:t>адамдардың</w:t>
        <w:br/>
        <w:t>Қосатынын білмедім,</w:t>
        <w:br/>
        <w:t>қандай түрін!</w:t>
        <w:br/>
        <w:t>Биіктесің өзіңше,</w:t>
        <w:br/>
        <w:t>мінбедесің,</w:t>
        <w:br/>
        <w:t>біліктілер сапыпда бір келесің.</w:t>
        <w:br/>
        <w:t>Тірі жүріп, )</w:t>
      </w:r>
    </w:p>
    <w:p>
      <w:r>
        <w:t>тек қана,</w:t>
        <w:br/>
        <w:t>өзіме Яян</w:t>
        <w:br/>
        <w:t>сендейлердің біреуін күндемесім!</w:t>
        <w:br/>
        <w:t>жжж</w:t>
        <w:br/>
        <w:t>1</w:t>
        <w:br/>
        <w:t>Ақ жаңбырдың жалықпай жауғаны ұнап,</w:t>
        <w:br/>
        <w:t>жатайықшы шалғынды тауда құлап,</w:t>
        <w:br/>
        <w:t>алды-артыма қаратпай, айналайын,</w:t>
        <w:br/>
        <w:t>алып кетші ауылдан аулағырақ.</w:t>
        <w:br/>
        <w:t>Тағат деген таусылды-ау</w:t>
        <w:br/>
        <w:t>сен келгелі,</w:t>
        <w:br/>
        <w:t>аулағырақ алып кет елден мені.</w:t>
        <w:br/>
        <w:t>Жүдетсе де,</w:t>
        <w:br/>
        <w:t>шыдайын,</w:t>
        <w:br/>
        <w:t>түлетсе де</w:t>
        <w:br/>
        <w:t>серіліктің соңғы бір сергелдеңі!..</w:t>
        <w:br/>
        <w:t>Айтылған сөз шын ба еді,</w:t>
        <w:br/>
        <w:t>жалган ба еді?--</w:t>
        <w:br/>
        <w:t>аулағырақ алып кет,</w:t>
        <w:br/>
        <w:t>қарғам,</w:t>
        <w:br/>
        <w:t>мені,</w:t>
        <w:br/>
        <w:t>Жатсын, тіпті, құлаққа талып жетіп,</w:t>
        <w:br/>
        <w:t>Алакөлдің алқына алған демі...</w:t>
        <w:br/>
        <w:t>Дертке дауа болған ба</w:t>
        <w:br/>
        <w:t>сұрап алған,</w:t>
        <w:br/>
        <w:t>Неге бәрі елеңдеп,</w:t>
        <w:br/>
        <w:t>тына қалған?--</w:t>
        <w:br/>
        <w:t>Жалықтым ба,</w:t>
        <w:br/>
        <w:t>білмеймін,</w:t>
        <w:br/>
        <w:t>жабықтым ба,</w:t>
        <w:br/>
        <w:t>алысырақ алып кет...</w:t>
        <w:br/>
        <w:t>мыналардан.</w:t>
        <w:br/>
        <w:t>2</w:t>
        <w:br/>
        <w:t>Көкірсгім тұрғанда өртенгелі,</w:t>
        <w:br/>
        <w:t>ертіп алып кетіп ең, еркем, мені,</w:t>
        <w:br/>
        <w:t>Жұмағыңа айналып жүре берген</w:t>
        <w:br/>
        <w:t>Алатаудың көк ала,</w:t>
        <w:br/>
        <w:t>көркем белі.</w:t>
        <w:br/>
        <w:t>Құлаққа ұрған танадай тына қалған</w:t>
        <w:br/>
        <w:t>көңілімде бар еді бір-ақ арман...</w:t>
        <w:br/>
        <w:t>225</w:t>
        <w:br/>
        <w:t>«Жолына бақ-дәреже жұмса!»-- дейді,-</w:t>
        <w:br/>
        <w:t>адамдық, адалдық пен ардып бәрін!</w:t>
        <w:br/>
        <w:t>Бірсуі: көрмейсің деп өзгелерді,</w:t>
      </w:r>
    </w:p>
    <w:p>
      <w:r>
        <w:t>Қөп кейіп кәдімгідей сөзге келді.</w:t>
        <w:br/>
        <w:t>Бәрінің: «Ел сияқты болсаңқшы!»-- деп,</w:t>
        <w:br/>
        <w:t>айтқалы тұрғандарын сезгем енді.</w:t>
        <w:br/>
        <w:t>Ақылы көкейіме қонар ма деп,</w:t>
        <w:br/>
        <w:t>Әйтеуір, әлі күнге олар да әлек.</w:t>
        <w:br/>
        <w:t>Бұмыры қулығыңа құлықсыз жан</w:t>
        <w:br/>
        <w:t>ақыры өздеріндей болар ма деп.</w:t>
        <w:br/>
        <w:t>Осылай жерлей бере, «жөндей» келе</w:t>
        <w:br/>
        <w:t>енгізбск бір өзгеріс әр бейнене.</w:t>
        <w:br/>
        <w:t>.«Өзеуреп,</w:t>
        <w:br/>
        <w:t>«ел сияқты бол!»-- дегенше,</w:t>
        <w:br/>
        <w:t>Болмайды бәрі келіп мендей неге?</w:t>
        <w:br/>
        <w:t>ӨЗІМЕ АЯН</w:t>
        <w:br/>
        <w:t>Жұмысын жоқ жұмағы,</w:t>
        <w:br/>
        <w:t>тамұғында,</w:t>
        <w:br/>
        <w:t>төрт құбылаң түп-түгел қалыбында,</w:t>
        <w:br/>
        <w:t>Кісі болып сен де бір</w:t>
        <w:br/>
        <w:t>мұңға батып,</w:t>
        <w:br/>
        <w:t>қас-қағым сәт тірлікке налыдың ба?</w:t>
        <w:br/>
        <w:t>Жұмсақ төсек</w:t>
        <w:br/>
        <w:t>жылы орын,</w:t>
        <w:br/>
        <w:t>жайлы мекен,</w:t>
        <w:br/>
        <w:t>бола алады сен үшін қайғы не тең!</w:t>
        <w:br/>
        <w:t>Қүні-түні өз қамың ойлайтының,</w:t>
        <w:br/>
        <w:t>толайтының дәреже,</w:t>
        <w:br/>
        <w:t>байлық екен...</w:t>
        <w:br/>
        <w:t>Қателікке,</w:t>
        <w:br/>
        <w:t>белгілі,</w:t>
        <w:br/>
        <w:t>ұрынбасың,</w:t>
        <w:br/>
        <w:t>құдай берген қия бір тұғырдасың.</w:t>
        <w:br/>
        <w:t>Ішін тартқан дүние қатерінен</w:t>
        <w:br/>
        <w:t>қымбаттырақ өзіңнің жұмыр басың.</w:t>
        <w:br/>
        <w:t>228</w:t>
        <w:br/>
        <w:t>Қиылып кеп,</w:t>
        <w:br/>
        <w:t>сұрайсындар сыбаға,</w:t>
        <w:br/>
        <w:t>құйылып тек көктен түсе қалғандай?!</w:t>
        <w:br/>
        <w:t>Құрмет үшін қырқыспай-ақ кіл сендер,</w:t>
        <w:br/>
        <w:t>біз жаққа да мойын бұра жүрсеңдер --</w:t>
        <w:br/>
        <w:t>Ата жолын қумап па едік біздер де,</w:t>
        <w:br/>
        <w:t>бір анадан тумап па едік, білсеңдер!</w:t>
        <w:br/>
        <w:t>ЕЛ АЙТАДЫ</w:t>
        <w:br/>
        <w:t>Көп болып ойлы күннен тойлы күнім,</w:t>
        <w:br/>
        <w:t>Жақынға жақпай жүр ме кей қылығым:</w:t>
        <w:br/>
        <w:t>«Ар керек ер жігітке,</w:t>
      </w:r>
    </w:p>
    <w:p>
      <w:r>
        <w:t>айбар керек, )</w:t>
        <w:br/>
        <w:t>азырақ айла керек,-- дейді,-- бүгін!»</w:t>
        <w:br/>
        <w:t>Өзін де тек жүрудің көре ме мін,</w:t>
        <w:br/>
        <w:t>аз емес,</w:t>
        <w:br/>
        <w:t>«аңғалсың-ау!»-- деген ерің,</w:t>
        <w:br/>
        <w:t>Қарамас алды-артына біреу дей ме,</w:t>
        <w:br/>
        <w:t>білмейтін өз басына не керегін.</w:t>
        <w:br/>
        <w:t>Ағайын оқта-текте келетін кей,</w:t>
        <w:br/>
        <w:t>айтады,</w:t>
        <w:br/>
        <w:t>айтады ақыл мен өтінбей:</w:t>
        <w:br/>
        <w:t>«Апыр-ау, біле білсең кім едің сен</w:t>
        <w:br/>
        <w:t>Қүштіге қарсы келе беретіндей?</w:t>
        <w:br/>
        <w:t>Жүрердей ортамызда шу ғын бөлек,</w:t>
        <w:br/>
        <w:t>Өзгеден осы біздер тудық па ерек?</w:t>
        <w:br/>
        <w:t>Қатардан қалмауға да,</w:t>
        <w:br/>
        <w:t>арбауға да,</w:t>
        <w:br/>
        <w:t>балаңды алдауға да қулық керек!»</w:t>
        <w:br/>
        <w:t>Біреуі айтқызбай-ақ келеді де</w:t>
        <w:br/>
        <w:t>ақысыз үйретеді мені егіле:</w:t>
        <w:br/>
        <w:t>«Билікке жетіп алмай,</w:t>
        <w:br/>
        <w:t>бекіп алмай,</w:t>
        <w:br/>
        <w:t>Әсіре ақтығыңның керегі не!»</w:t>
        <w:br/>
        <w:t>Осылай қатарласым, алдымдағым,</w:t>
        <w:br/>
        <w:t>Көрдің бе, бір басымды дал қылғанын:</w:t>
        <w:br/>
        <w:t>222</w:t>
        <w:br/>
        <w:t>Жылдар, шіркін, үзді ме шың күдерді,</w:t>
        <w:br/>
        <w:t>көкірекке қайдағы мұнды берді.</w:t>
        <w:br/>
        <w:t>Қол ұстаса екеуміз көп қыдырған</w:t>
        <w:br/>
        <w:t>жағалауда жабырқап жүрмін енді.</w:t>
        <w:br/>
        <w:t>ТҮСІМЕ ЕНІП ШЫҒАСЫҢ</w:t>
        <w:br/>
        <w:t>Осылай да боларын білген сдім:</w:t>
        <w:br/>
        <w:t>Түсіме еніп шығасың күнде менің,</w:t>
        <w:br/>
        <w:t>Құшып-сүйіп жүремін баяғыдай,</w:t>
        <w:br/>
        <w:t>қызығына қана алмай гүл-дененің.</w:t>
        <w:br/>
        <w:t>Баяғыдай ес кетіп мүлде менен,</w:t>
        <w:br/>
        <w:t>балдан тәтті шақтарды күнде көрем.</w:t>
        <w:br/>
        <w:t>Шырт ұйқыдан оянам</w:t>
        <w:br/>
        <w:t>желпіп қалып,</w:t>
        <w:br/>
        <w:t>шәйі көйлек</w:t>
        <w:br/>
        <w:t>етегі бүрмелеген.</w:t>
        <w:br/>
        <w:t>Түсімде мс,</w:t>
        <w:br/>
        <w:t>біле алмай,</w:t>
      </w:r>
    </w:p>
    <w:p>
      <w:r>
        <w:t>өңімде ме,</w:t>
        <w:br/>
        <w:t>құшағымда тұрады жеңіл дене,</w:t>
        <w:br/>
        <w:t>Әлденеге жүрегім алыл-ұшып,</w:t>
        <w:br/>
        <w:t>ән де шырқап оянам,</w:t>
        <w:br/>
        <w:t>көңілдене.</w:t>
        <w:br/>
        <w:t>Сусып шығып біресе құшағымнан,</w:t>
        <w:br/>
        <w:t>сұмдық шошып оянам құса-мұңнан.</w:t>
        <w:br/>
        <w:t>Қараша үйім ұқсайды қара орманға,</w:t>
        <w:br/>
        <w:t>қараңғыны қармана құсы ағылған.</w:t>
        <w:br/>
        <w:t>Құпия емес ешкімге</w:t>
        <w:br/>
        <w:t>бөтендігін,</w:t>
        <w:br/>
        <w:t>емексітіп қайтесің бекер, күнім:</w:t>
        <w:br/>
        <w:t>Анық сезіп жатамын түсімде де</w:t>
        <w:br/>
        <w:t>бұл бақыттың баянсыз екендігін.</w:t>
        <w:br/>
        <w:t>228</w:t>
        <w:br/>
        <w:t>жжж</w:t>
        <w:br/>
        <w:t>Сан рет маған сөз бердің,</w:t>
        <w:br/>
        <w:t>сөз бере тұрып, алдадың.</w:t>
        <w:br/>
        <w:t>Әп-сәтте қалай өзгердің,</w:t>
        <w:br/>
        <w:t>жалған ба күйіп-жанғаның?</w:t>
        <w:br/>
        <w:t>Егіле сүйдік,</w:t>
        <w:br/>
        <w:t>елтідік,</w:t>
        <w:br/>
        <w:t>бар ма еді, сірә, бізде мін.</w:t>
        <w:br/>
        <w:t>Қалайша ғана мен тұрып,</w:t>
        <w:br/>
        <w:t>басқадан бақыт іздедің?</w:t>
        <w:br/>
        <w:t>Кешірер ме едім оны да,</w:t>
        <w:br/>
        <w:t>кеберіп жүзім,-</w:t>
        <w:br/>
        <w:t>түнерген,</w:t>
        <w:br/>
        <w:t>сарғая қарап жолыңа,</w:t>
        <w:br/>
        <w:t>сағына күтіп жүрер ме ем;</w:t>
        <w:br/>
        <w:t>Сарқылар ма еді бар мұң да,</w:t>
        <w:br/>
        <w:t>сөндіріп ішкі күйді алау,--</w:t>
        <w:br/>
        <w:t>алдап та жүріп, алдыңда</w:t>
        <w:br/>
        <w:t>адалмын, деуін қинады-ау!</w:t>
        <w:br/>
        <w:t>Қинады-ау мені мына сәт--</w:t>
        <w:br/>
        <w:t>Ұқтырар оның кім мәнін,--</w:t>
        <w:br/>
        <w:t>Қасымнан жылап шыға сап,</w:t>
        <w:br/>
        <w:t>Ошцаша күліп тұрғаның!..</w:t>
        <w:br/>
        <w:t>Бұлағым деуші ем тұп-тұнық,</w:t>
        <w:br/>
        <w:t>ІШІырағым деуші ем,</w:t>
        <w:br/>
        <w:t>күл мейлің,</w:t>
        <w:br/>
        <w:t>бір сәтте борін ұқтырып,</w:t>
        <w:br/>
        <w:t>Қім болып шықтың--</w:t>
        <w:br/>
        <w:t>білмеймін!..</w:t>
      </w:r>
    </w:p>
    <w:p>
      <w:r>
        <w:t>жжж</w:t>
        <w:br/>
        <w:t>Бір сен деп қайда ғана бір кетпедім,</w:t>
        <w:br/>
        <w:t>бүрсеңдеп боранда да дірдектедім,</w:t>
        <w:br/>
        <w:t>Қаншама жырымды да саған жазған</w:t>
        <w:br/>
        <w:t>қалтамда сақтай-сақтай кірлетпедім.</w:t>
        <w:br/>
        <w:t>287.</w:t>
        <w:br/>
        <w:t>230</w:t>
        <w:br/>
        <w:t>Кеттің сен.</w:t>
        <w:br/>
        <w:t>сол кеткеннен тоқтамадың,</w:t>
        <w:br/>
        <w:t>арада жылдар өтті, жоқтамадым.</w:t>
        <w:br/>
        <w:t>..Сыртынан</w:t>
        <w:br/>
        <w:t>жаңағы бір жас жігіттің</w:t>
        <w:br/>
        <w:t>қызығып,</w:t>
        <w:br/>
        <w:t>енді бүгін</w:t>
        <w:br/>
        <w:t>көп қарадым...</w:t>
        <w:br/>
        <w:t>Өзгеріп шыға келіп өмір бірден,</w:t>
        <w:br/>
        <w:t>қалмады дейсін, қалқам, көңіл кімнен,</w:t>
        <w:br/>
        <w:t>Әп-сәтте алабұртып төңірегім,</w:t>
        <w:br/>
        <w:t>қаншама еңіредім,</w:t>
        <w:br/>
        <w:t>егілдім мен!..</w:t>
        <w:br/>
        <w:t>Қамығып көрмегендей бірі мендей,</w:t>
        <w:br/>
        <w:t>кешегі қатарласым -</w:t>
        <w:br/>
        <w:t>бүгін ермей,</w:t>
        <w:br/>
        <w:t>Әп-сотте қала берем шөгіп іштей</w:t>
        <w:br/>
        <w:t>көңілім бордай болып үгілердей.</w:t>
        <w:br/>
        <w:t>Тірлікте нала да бар,</w:t>
        <w:br/>
        <w:t>жала да бар,</w:t>
        <w:br/>
        <w:t>шақ та бар жұрт ішінде дара қалар,-</w:t>
        <w:br/>
        <w:t>Амалсыз өзіп-өзі оққа төсеп,</w:t>
        <w:br/>
        <w:t>Жүрегің жазылмастай жараланар.</w:t>
        <w:br/>
        <w:t>Аямай сен де бүгін тілімдедің,</w:t>
        <w:br/>
        <w:t>оған да бүлінбедім, бүгілмедім.-</w:t>
        <w:br/>
        <w:t>неғұрлым жарам ауыр болған сайын,</w:t>
        <w:br/>
        <w:t>шығыл жүр ашығырақ үнім менің!</w:t>
        <w:br/>
        <w:t>Ағанды алдамаған бүгінде кім,</w:t>
        <w:br/>
        <w:t>оған да бүлінбедім,</w:t>
        <w:br/>
        <w:t>түңілмедім,-</w:t>
        <w:br/>
        <w:t>Қөңілім қалған сайын -</w:t>
        <w:br/>
        <w:t>барған сайын</w:t>
        <w:br/>
        <w:t>өтімді бола түсіп жырым менің!</w:t>
        <w:br/>
        <w:t>КӨП ҚАРАДЫМ</w:t>
      </w:r>
    </w:p>
    <w:p>
      <w:r>
        <w:t>Аязда аяқ тоңып,</w:t>
        <w:br/>
        <w:t>күш те кеміп,</w:t>
        <w:br/>
        <w:t>жігіт тұр темекісін тістене еміп,</w:t>
        <w:br/>
        <w:t>алаңдап зәулім үйдің есігіне,</w:t>
        <w:br/>
        <w:t>атылың шығатындай іштен елік.</w:t>
        <w:br/>
        <w:t>Қараумен сағатына ара-тұра,</w:t>
        <w:br/>
        <w:t>қалмай да бара жатыр тағаты да.</w:t>
        <w:br/>
        <w:t>Қос қолын қолтығына тыгып алып,</w:t>
        <w:br/>
        <w:t>билеген болады өзі ара-тұра.</w:t>
        <w:br/>
        <w:t>Апыр-ау, талптық алып тек үміттен,</w:t>
        <w:br/>
        <w:t>баяғы мен ғой мынау</w:t>
        <w:br/>
        <w:t>сепі күткен.</w:t>
        <w:br/>
        <w:t>Өзіңді бір көргеннен</w:t>
        <w:br/>
        <w:t>түндерге срген,</w:t>
        <w:br/>
        <w:t>бойына жігіттіктің желі біткен.</w:t>
        <w:br/>
        <w:t>Аумайды қалпағы да басындағы,</w:t>
        <w:br/>
        <w:t>(Ауылдан келгендігін жасырғаны).</w:t>
        <w:br/>
        <w:t>Ақ үйден атып шыққан анау қыз да</w:t>
        <w:br/>
        <w:t>сенсің ғой,</w:t>
        <w:br/>
        <w:t>сенсің... жимрма жасындағы.</w:t>
        <w:br/>
        <w:t>Апыр-ай, өзіммін бе,</w:t>
        <w:br/>
        <w:t>басқамын ба?</w:t>
        <w:br/>
        <w:t>(Әмір-ай, өте шыққан қас-қағымда!)</w:t>
        <w:br/>
        <w:t>Ақ үйге кіріп,</w:t>
        <w:br/>
        <w:t>қайта шықпақ едің,</w:t>
        <w:br/>
        <w:t>сарғайтып</w:t>
        <w:br/>
        <w:t>сыртқа</w:t>
        <w:br/>
        <w:t>мені тастадың да.</w:t>
        <w:br/>
        <w:t>Мені сен осылай да жазалап сң,</w:t>
        <w:br/>
        <w:t>көңілден өшті-ау қайғың азабы әрең.</w:t>
        <w:br/>
        <w:t>Онда мен өз жолында өлуге бар,</w:t>
        <w:br/>
        <w:t>махаббат дегеніңе тазарақ ем.</w:t>
        <w:br/>
        <w:t>Онда мен қазіргіден бөлек едім,</w:t>
        <w:br/>
        <w:t>(Қайтейін, біле тұра, елемедің),</w:t>
        <w:br/>
        <w:t>Өзімдей сүйе алмас деп ойлайтын ем,</w:t>
        <w:br/>
        <w:t>жырдағы Қыз Жібектің Төлегенін...</w:t>
        <w:br/>
        <w:t>299</w:t>
        <w:br/>
        <w:t>ж жж</w:t>
        <w:br/>
        <w:t>Апыр-ау, сол бір шақ қайда,</w:t>
        <w:br/>
        <w:t>айнала тірлік - бәрі айқын,</w:t>
        <w:br/>
        <w:t>шашыңнан сипап мап-майда,</w:t>
        <w:br/>
        <w:t>мақтана жұртқа қарайтын?</w:t>
        <w:br/>
        <w:t>Қаланы кезіп кештетіп,</w:t>
        <w:br/>
        <w:t>қарамай жанға мұндайда,</w:t>
        <w:br/>
        <w:t>егіле сүйіп, ес кетіп</w:t>
        <w:br/>
        <w:t>еліге құшқан түн қайда?</w:t>
      </w:r>
    </w:p>
    <w:p>
      <w:r>
        <w:t>Айтуға бәрін сөз қайда?</w:t>
        <w:br/>
        <w:t>Көз қайда өзім сап опкеп?</w:t>
        <w:br/>
        <w:t>Қойсақ па тегі, созбай да,</w:t>
        <w:br/>
        <w:t>озбай да енді әдептен!..</w:t>
        <w:br/>
        <w:t>жЖожож</w:t>
        <w:br/>
        <w:t>Не бітірем үй жаққа ерте барып,</w:t>
        <w:br/>
        <w:t>еркелегім келеді, еркем, анық.</w:t>
        <w:br/>
        <w:t>Осылай бір оңаша отырайық,</w:t>
        <w:br/>
        <w:t>жүз граммен өзекті өртеп алып...</w:t>
        <w:br/>
        <w:t>Кеше біздер еліктей еркін едік,</w:t>
        <w:br/>
        <w:t>екілепе жүйткитін жер тіледік...</w:t>
        <w:br/>
        <w:t>Бақыт болыл басыма қона алмадың,</w:t>
        <w:br/>
        <w:t>бола алмадым серігің --</w:t>
        <w:br/>
        <w:t>серті берік...</w:t>
        <w:br/>
        <w:t>Дәлл осылай күй кешкен біз ғана ма,-</w:t>
        <w:br/>
        <w:t>бұлдану да жарасқан қыз балаға...</w:t>
        <w:br/>
        <w:t>Сияқты еді шығарда жаны бірге,</w:t>
        <w:br/>
        <w:t>әлі күнге күйіуің қызғана ма?</w:t>
        <w:br/>
        <w:t>Оңашада осылай егілесің,--</w:t>
        <w:br/>
        <w:t>(Мені де іштей талай бір жеді кешім).</w:t>
        <w:br/>
        <w:t>Өзіңс арнай беретін өлеңімді</w:t>
        <w:br/>
        <w:t>жасырынып оқитын көрінесін...</w:t>
        <w:br/>
        <w:t>Мен де саған қанша жыр арнамадым,</w:t>
        <w:br/>
        <w:t>құлағыңа жетті ме зарлағаным?--</w:t>
        <w:br/>
        <w:t>Сергелденге біздерді салып қойған,</w:t>
        <w:br/>
        <w:t>қарағым-ай, құдайға бар ма амалың!..</w:t>
        <w:br/>
        <w:t>231</w:t>
        <w:br/>
        <w:t>Ерітіп өзіңді де отым менің,</w:t>
        <w:br/>
        <w:t>есімде біржолата бекінгенің,</w:t>
        <w:br/>
        <w:t>Қеудемде ұя салған қарлыгашым,</w:t>
        <w:br/>
        <w:t>менікі, тек менікі-ақ секілді едің...</w:t>
        <w:br/>
        <w:t>“Барында жұрт қызығар келбетіңнің,</w:t>
        <w:br/>
        <w:t>ойланбай от бастың да...</w:t>
        <w:br/>
        <w:t>енді өкіндің,</w:t>
        <w:br/>
        <w:t>Қайтеміз мұң да шағып,</w:t>
        <w:br/>
        <w:t>тыңдашы анық,</w:t>
        <w:br/>
        <w:t>айта алмай айтарымды</w:t>
        <w:br/>
        <w:t>мен де тұрмын...</w:t>
        <w:br/>
        <w:t>Балбырап-ақ қалдың ба,</w:t>
        <w:br/>
        <w:t>бал шараптай мөлдіреп,</w:t>
        <w:br/>
        <w:t>Қоштасардың алдында</w:t>
        <w:br/>
        <w:t>көтерейік соңғы рет.</w:t>
      </w:r>
    </w:p>
    <w:p>
      <w:r>
        <w:t>Бағанағы жоқ арын,</w:t>
        <w:br/>
        <w:t>бекерге сен қинадың:</w:t>
        <w:br/>
        <w:t>Қайта айналып соғарым,</w:t>
        <w:br/>
        <w:t>соқпасым да бимәлім.</w:t>
        <w:br/>
        <w:t>Қас-қабағың елеңдеп,</w:t>
        <w:br/>
        <w:t>калтырай ма өр кеуде?</w:t>
        <w:br/>
        <w:t>Айта алмадым келем деп,</w:t>
        <w:br/>
        <w:t>қандай ауыр келмеу де!..</w:t>
        <w:br/>
        <w:t>Көңілге ашы толып у,</w:t>
        <w:br/>
        <w:t>тіл қата алмай тұрмын мен--</w:t>
        <w:br/>
        <w:t>Енді қайта жолығу,</w:t>
        <w:br/>
        <w:t>жолықпауды...</w:t>
        <w:br/>
        <w:t>кім білген!..</w:t>
        <w:br/>
        <w:t>238</w:t>
        <w:br/>
        <w:t>ҰМЫТА АЛМАЙ ӨКПЕНІ</w:t>
        <w:br/>
        <w:t>Жүрсіц бе сен әлі де,</w:t>
        <w:br/>
        <w:t>ұмыта алмай өкпені,</w:t>
        <w:br/>
        <w:t>Қезіккеннің бәріне</w:t>
        <w:br/>
        <w:t>кінәлі етіп тек мені?</w:t>
        <w:br/>
        <w:t>Кеудедегі кек үдеп,</w:t>
        <w:br/>
        <w:t>сөз таба алмай салар дақ,</w:t>
        <w:br/>
        <w:t>«Бір оқбаған еді!»-- деп,</w:t>
        <w:br/>
        <w:t>жүрсің бе әлде жамандап?</w:t>
        <w:br/>
        <w:t>Тұла бойың езіле,</w:t>
        <w:br/>
        <w:t>түнде жаман түс көріп,</w:t>
        <w:br/>
        <w:t>Ыза болып өзіңе,</w:t>
        <w:br/>
        <w:t>оңашяда тістеніп.</w:t>
        <w:br/>
        <w:t>Еске салып мұң кейде,</w:t>
        <w:br/>
        <w:t>ессіз сезім бекерін,</w:t>
        <w:br/>
        <w:t>Жүрсің бе әлде</w:t>
        <w:br/>
        <w:t>білмей де</w:t>
        <w:br/>
        <w:t>кінәлы кім екенін?</w:t>
        <w:br/>
        <w:t>Болаттай-ақ бекініп,</w:t>
        <w:br/>
        <w:t>болған іске бұл ағат.</w:t>
        <w:br/>
        <w:t>Өзің ғана өкініп,</w:t>
        <w:br/>
        <w:t>өзіңді-өзің кінәлап;</w:t>
        <w:br/>
        <w:t>Күрсін, мейлі,</w:t>
        <w:br/>
        <w:t>күрсінбе,</w:t>
        <w:br/>
        <w:t>кешіре алмай,</w:t>
        <w:br/>
        <w:t>кім ұтты,</w:t>
        <w:br/>
        <w:t>Өшіре алмай жүрсің бе,</w:t>
      </w:r>
    </w:p>
    <w:p>
      <w:r>
        <w:t>ксудендегі күдікті?</w:t>
        <w:br/>
        <w:t>жж</w:t>
        <w:br/>
        <w:t>Қеудемдегі мынау айдын</w:t>
        <w:br/>
        <w:t>Көлге кімді жүздірем?</w:t>
        <w:br/>
        <w:t>Бірде сені кінәлаймын,</w:t>
        <w:br/>
        <w:t>Бірде өртеніп, үздігем.</w:t>
        <w:br/>
        <w:t>289</w:t>
        <w:br/>
        <w:t>«Армансызбын!»-</w:t>
        <w:br/>
        <w:t>дейтініңді,</w:t>
        <w:br/>
        <w:t>кей түнімді іздедім.</w:t>
        <w:br/>
        <w:t>Алғаш аткан тапдарымды,</w:t>
        <w:br/>
        <w:t>талған үнді іздедім.</w:t>
        <w:br/>
        <w:t>Құшағымда қалғаныңды</w:t>
        <w:br/>
        <w:t>Жанғанышңды іздедім.</w:t>
        <w:br/>
        <w:t>Мен жүретін өз қасыңда</w:t>
        <w:br/>
        <w:t>Қалды-ау алыс сол шақтар.</w:t>
        <w:br/>
        <w:t>Соларды ойлап,</w:t>
        <w:br/>
        <w:t>көз жасың да</w:t>
        <w:br/>
        <w:t>әлі талай моншақтар.</w:t>
        <w:br/>
        <w:t>Балалық шақтай кешегі</w:t>
        <w:br/>
        <w:t>бұлдырап барып жоқ, болған,</w:t>
        <w:br/>
        <w:t>ол да бір ғажап кеш еді</w:t>
        <w:br/>
        <w:t>жаныма өшпес от қонған.</w:t>
        <w:br/>
        <w:t>Аймалай құшып тұрғанда,</w:t>
        <w:br/>
        <w:t>айнала балқып, түн ысып...</w:t>
        <w:br/>
        <w:t>Тірі жан жоқтай бұл маңда,</w:t>
        <w:br/>
        <w:t>тұрушы ек тілсіз ұғысып.</w:t>
        <w:br/>
        <w:t>Сағымдай бәрі өтті ағып,</w:t>
        <w:br/>
        <w:t>аш-көніл жұртта қалды ұлып.</w:t>
        <w:br/>
        <w:t>«Ғашығың едім...»-- деп барып,</w:t>
        <w:br/>
        <w:t>үзілді бір үн жаңғырып.</w:t>
        <w:br/>
        <w:t>Көз жасымды, ақыры, кеп көрді ме деп бақ-тағдыр,</w:t>
        <w:br/>
        <w:t>Сандуғашым сен бе деп ем сарғайғанда тапқан бір,</w:t>
        <w:br/>
        <w:t>Түндер бойы кірпік ілмей шығушы едім,</w:t>
        <w:br/>
        <w:t>деп тілеп:</w:t>
        <w:br/>
        <w:t>«О, жасаған, ұзағынан сүйіндір де шаттандыр!»</w:t>
        <w:br/>
        <w:t>225</w:t>
        <w:br/>
        <w:t>Себебі болды деп бір бармайтындай,</w:t>
        <w:br/>
        <w:t>азырақ не де болса, алдай тұрмай,-</w:t>
        <w:br/>
        <w:t>Самарқан сапарына сақтап жүрген</w:t>
        <w:br/>
        <w:t>көп сөзім</w:t>
        <w:br/>
        <w:t>көкейімде</w:t>
        <w:br/>
        <w:t>қалды айтылмай!..</w:t>
      </w:r>
    </w:p>
    <w:p>
      <w:r>
        <w:t>Жаным-ай, жағада өскен талдай балғын,</w:t>
        <w:br/>
        <w:t>бұйырар дәмі қашан шалғайлардың!</w:t>
        <w:br/>
        <w:t>Уәде беріп тұрып, ере тұрып,</w:t>
        <w:br/>
        <w:t>қайтейін,</w:t>
        <w:br/>
        <w:t>Самарқанға бармай қалдың!..</w:t>
        <w:br/>
        <w:t>ЖАҒАЛАУДА</w:t>
        <w:br/>
        <w:t>Қол ұстаса қыдырып сан кететін,</w:t>
        <w:br/>
        <w:t>Жамыраса жалықпай әндететін</w:t>
        <w:br/>
        <w:t>жағалауда</w:t>
        <w:br/>
        <w:t>келемін жалғызсырап,</w:t>
        <w:br/>
        <w:t>шығар ма деп</w:t>
        <w:br/>
        <w:t>сыпыра</w:t>
        <w:br/>
        <w:t>шаңды етегін...</w:t>
        <w:br/>
        <w:t>Жаға жаққа көп болған бармағалы,-</w:t>
        <w:br/>
        <w:t>Суы азайып қалса да арнадағы,</w:t>
        <w:br/>
        <w:t>ақ бұлақ бар ағысын қызықтайтын,</w:t>
        <w:br/>
        <w:t>біз ықтайтын -</w:t>
        <w:br/>
        <w:t>жаңбырда --</w:t>
        <w:br/>
        <w:t>тал бар әлі...</w:t>
        <w:br/>
        <w:t>Оқта-текте орнында бір ырғалып,</w:t>
        <w:br/>
        <w:t>бәйтерек тұр</w:t>
        <w:br/>
        <w:t>баяғы қырын бағып,</w:t>
        <w:br/>
        <w:t>Су перісі сияяяттыт- 2</w:t>
        <w:br/>
        <w:t>сүңгіп ойнап,</w:t>
        <w:br/>
        <w:t>Ай қарайды айдыннан |</w:t>
        <w:br/>
        <w:t>күлім қағып.</w:t>
        <w:br/>
        <w:t>Баяғыдай көңіл де дала құмар,</w:t>
        <w:br/>
        <w:t>ымырт басқан өңір де қара мұнар,</w:t>
        <w:br/>
        <w:t>етегіңді еріксіз қақтыратын .</w:t>
        <w:br/>
        <w:t>қара жолдың бұрқылдақ шаңы әлі бар...</w:t>
        <w:br/>
        <w:t>297</w:t>
        <w:br/>
        <w:t>ІНІЛЕРГЕ РЕНІШ СӨЗ</w:t>
        <w:br/>
        <w:t>Жел өтінде тұра қалған топсыңдар,</w:t>
        <w:br/>
        <w:t>әлі сендер көретін де көп сын бар.</w:t>
        <w:br/>
        <w:t>Дара құрмет дәметердей әзірге</w:t>
        <w:br/>
        <w:t>жеке шауып жау түсірген жоқсындар!</w:t>
        <w:br/>
        <w:t>Ерлік те әлі бұйырмаған сендерге,</w:t>
        <w:br/>
        <w:t>бұлдайтының не, жұрағат, сонда елге?</w:t>
        <w:br/>
        <w:t>Шөлдер ме әлде-- шабан арын жетпеген,</w:t>
        <w:br/>
        <w:t>ағаларың ат суарған көлдер ме?</w:t>
        <w:br/>
        <w:t>Тұғыр болса деп тілейтін зауларға,</w:t>
        <w:br/>
        <w:t>бір асуын алдырмаған таулар ма?</w:t>
        <w:br/>
        <w:t>Ссндер барып таба қояр қазына,</w:t>
        <w:br/>
        <w:t>сендер жалғыз шаба қояр жау бар ма?</w:t>
        <w:br/>
        <w:t>Ауыздағы ана сүті кеппсстен,</w:t>
        <w:br/>
        <w:t>батырлардай бұлданасың от кешкен --</w:t>
      </w:r>
    </w:p>
    <w:p>
      <w:r>
        <w:t>Дара туған ұлаң едің шетіңнен,</w:t>
        <w:br/>
        <w:t>қыран ба едің кәкірегін кек тескен?</w:t>
        <w:br/>
        <w:t>Біз самғаған аспан шығар ұшпағың,</w:t>
        <w:br/>
        <w:t>біз таңдаған жастар шығар құштарынң.</w:t>
        <w:br/>
        <w:t>Билейтінің -- біздің ырғақ баяғы,</w:t>
        <w:br/>
        <w:t>илейтінің-- бір терінің пушпағы.</w:t>
        <w:br/>
        <w:t>Алдарыңда смес пе еді шырқар күн,</w:t>
        <w:br/>
        <w:t>неге бұлай буырқана бұрқандың?</w:t>
        <w:br/>
        <w:t>Астыңдағы арғымақтың өзі де</w:t>
        <w:br/>
        <w:t>тұяғы ғой біз үйреткен тұлпардың!</w:t>
        <w:br/>
        <w:t>Туған жердің тектісі тек сендер ме?</w:t>
        <w:br/>
        <w:t>ептісі тек, беттісі тек сендер ме&gt;?--</w:t>
        <w:br/>
        <w:t>Ата барын, аға барын аңғармай,</w:t>
        <w:br/>
        <w:t>орын тілеп тұрғандарың төрден де.</w:t>
        <w:br/>
        <w:t>Көзді қадап туылдырық, түңлікке,</w:t>
        <w:br/>
        <w:t>Көкке қарап жатып алып күндікке,</w:t>
        <w:br/>
        <w:t>Сендердей бір іні туар түбі деп,</w:t>
        <w:br/>
        <w:t>босқа лағып, тұқ бітірмей жүрдік пе?</w:t>
        <w:br/>
        <w:t>Өскендей-ақ таңырқамай-таңданбай,</w:t>
        <w:br/>
        <w:t>Өрісті елдіц өнегесің малданбай,</w:t>
        <w:br/>
        <w:t>221</w:t>
        <w:br/>
        <w:t>Қандай қырсық, қарағым-ай, айналдырып жүр</w:t>
        <w:br/>
        <w:t>бізді,</w:t>
        <w:br/>
        <w:t>Тұнығымды кім лайлап, аяқ асты кім бұзды?</w:t>
        <w:br/>
        <w:t>Сен еді деп қалай айтам, қалай айтам енді мен,</w:t>
        <w:br/>
        <w:t>ақ періште сияқтанған күнәдан пак бір қызды?</w:t>
        <w:br/>
        <w:t>Сені сүйген жүрек еді жалғыз ғана қаруым,</w:t>
        <w:br/>
        <w:t>«Жаным» деп ем, «барым» деп ем, ақ дидарлы</w:t>
        <w:br/>
        <w:t>аруым.</w:t>
        <w:br/>
        <w:t>Ақыры кеп жылан болып шыққаның ба, шынымен,</w:t>
        <w:br/>
        <w:t>Кеудеме әкеп құя салған кесапаттың бар уын?..</w:t>
        <w:br/>
        <w:t>Жон ж</w:t>
        <w:br/>
        <w:t>Тәтті екен деп ерпің дәмі,</w:t>
        <w:br/>
        <w:t>тамсанғандар көп пе еді?-</w:t>
        <w:br/>
        <w:t>«Сүйем» деген елдің бәрі</w:t>
        <w:br/>
        <w:t>Сүйе берсе-- не еткені!</w:t>
        <w:br/>
        <w:t>Басыңа үйіп күннің көзін,</w:t>
        <w:br/>
        <w:t>Теңесе де маржанға ақ,</w:t>
        <w:br/>
        <w:t>Қеткеніңді білдің бе өзің</w:t>
        <w:br/>
        <w:t>қаншалықты арзандап?!</w:t>
        <w:br/>
        <w:t>Қаншалықты құның кеміп,</w:t>
        <w:br/>
        <w:t>кеткендігін ұқтың ба?--</w:t>
        <w:br/>
        <w:t>Алтын деуші ем,</w:t>
        <w:br/>
        <w:t>бүгін келіп.</w:t>
      </w:r>
    </w:p>
    <w:p>
      <w:r>
        <w:t>бақыр болып шықтың да...</w:t>
        <w:br/>
        <w:t>Оңай емес мен үшін де,</w:t>
        <w:br/>
        <w:t>отыр деме табалап.</w:t>
        <w:br/>
        <w:t>Бір естілмей</w:t>
        <w:br/>
        <w:t>ел ішінде</w:t>
        <w:br/>
        <w:t>жатқан ба еді жаманат...</w:t>
        <w:br/>
        <w:t>Бәрі де айқын ендігінің,</w:t>
        <w:br/>
        <w:t>енді шертер күй де айқын,</w:t>
        <w:br/>
        <w:t>Ұрынбайтын жерге ұрындым,-</w:t>
        <w:br/>
        <w:t>осы ғана қинайтын!</w:t>
        <w:br/>
        <w:t>236</w:t>
        <w:br/>
        <w:t>226</w:t>
        <w:br/>
        <w:t>Мен ғашық ем шынында,</w:t>
        <w:br/>
        <w:t>дөңді асып ем,</w:t>
        <w:br/>
        <w:t>шөл басып ем...</w:t>
        <w:br/>
        <w:t>таудағы тұмалардан...</w:t>
        <w:br/>
        <w:t>Алматының шуынан аулағырақ,</w:t>
        <w:br/>
        <w:t>бауыр тосып жатып ек бауда құлап.</w:t>
        <w:br/>
        <w:t>Көзіміздің алдында күркіреп қыр,</w:t>
        <w:br/>
        <w:t>сіркіреп бір</w:t>
        <w:br/>
        <w:t>жаңбырдың жауғаны ұнап.</w:t>
        <w:br/>
        <w:t>Жаңғырыға жарысып желмен әнің,</w:t>
        <w:br/>
        <w:t>ақтарып ем алдыңда мен де бәрін.</w:t>
        <w:br/>
        <w:t>Елеп пе едік сонда біз</w:t>
        <w:br/>
        <w:t>ел ішінде</w:t>
        <w:br/>
        <w:t>екеумізден бақытты пенде барын!..</w:t>
        <w:br/>
        <w:t>САМАРҚАНҒА СЕН НЕГЕ</w:t>
        <w:br/>
        <w:t>БАРМАЙ ҚАЛДЫҢ?</w:t>
        <w:br/>
        <w:t>Бұрылған балдырғаным,-</w:t>
        <w:br/>
        <w:t>талдай балғын,</w:t>
        <w:br/>
        <w:t>бұйырмай қойды-ау дәмі шалғайлардың!--</w:t>
        <w:br/>
        <w:t>Уәде беріп тұрып,</w:t>
        <w:br/>
        <w:t>ере тұрып,</w:t>
        <w:br/>
        <w:t>сен неге Самарқанға бармай қалдың?!.</w:t>
        <w:br/>
        <w:t>Уәде бере тұрып,</w:t>
        <w:br/>
        <w:t>д ) көне тұрып,</w:t>
        <w:br/>
        <w:t>айтар деп кім ойлаған сені өтірік,</w:t>
        <w:br/>
        <w:t>Соншама сенгеніме,</w:t>
        <w:br/>
        <w:t>енді егіле,</w:t>
        <w:br/>
        <w:t>бір жола жүрсін деп пе еп мен өкініп?</w:t>
        <w:br/>
        <w:t>Қасында құрақ ұшқан жанды көрмей,</w:t>
        <w:br/>
        <w:t>қалқам-ай, қалай ғана қалдың ермей?</w:t>
        <w:br/>
        <w:t>Жұптасып жүрмес пе едік</w:t>
      </w:r>
    </w:p>
    <w:p>
      <w:r>
        <w:t>біз де бүгін</w:t>
        <w:br/>
        <w:t>Самарқан барып қайтқан барлық елдей!</w:t>
        <w:br/>
        <w:t>Ш(ағынам енді, жаным, өзге кімге,”</w:t>
        <w:br/>
        <w:t>Жас толып шыға келді-ау көзге мүлде,</w:t>
        <w:br/>
        <w:t>Уеде бере тұрып,</w:t>
        <w:br/>
        <w:t>й ере тұрып,</w:t>
        <w:br/>
        <w:t>айнып-ақ қалганынды сезгенімде.</w:t>
        <w:br/>
        <w:t>234</w:t>
        <w:br/>
        <w:t>Ендігінің бәрі бекер,</w:t>
        <w:br/>
        <w:t>керегіне асыра әрлеп,</w:t>
        <w:br/>
        <w:t>Адал сөздің әрі кетер,</w:t>
        <w:br/>
        <w:t>жалғандықты жасырам деп.</w:t>
        <w:br/>
        <w:t>Жж ж</w:t>
        <w:br/>
        <w:t>Барарсың да батыл үдеп,</w:t>
        <w:br/>
        <w:t>түсер бір кез ой басқа,</w:t>
        <w:br/>
        <w:t>ар азабы ақыры кеп,</w:t>
        <w:br/>
        <w:t>өкіндірмей қоймас та.</w:t>
        <w:br/>
        <w:t>Барлығын да еске аларсың,</w:t>
        <w:br/>
        <w:t>біраз жылдар өткізіп.</w:t>
        <w:br/>
        <w:t>Амал қанша,</w:t>
        <w:br/>
        <w:t>кеш қаларсың,</w:t>
        <w:br/>
        <w:t>Қөзден ұшып көп қызық.</w:t>
        <w:br/>
        <w:t>Арманым деп,</w:t>
        <w:br/>
        <w:t>аймалаған</w:t>
        <w:br/>
        <w:t>адам таппай кешқұрым,</w:t>
        <w:br/>
        <w:t>боларсың бір айлап алаң,</w:t>
        <w:br/>
        <w:t>ішіңде өртеп ескі мұң.</w:t>
        <w:br/>
        <w:t>Ас та батпай ішер мынау,</w:t>
        <w:br/>
        <w:t>ішіңде бір жанғанда от,</w:t>
        <w:br/>
        <w:t>мен есіңе түсермін-ау</w:t>
        <w:br/>
        <w:t>алыстағы арман боп.</w:t>
        <w:br/>
        <w:t>жш-ж</w:t>
        <w:br/>
        <w:t>Жәудіреген көздеріңді,</w:t>
        <w:br/>
        <w:t>сөз,</w:t>
        <w:br/>
        <w:t>деміңді іздедім, .</w:t>
        <w:br/>
        <w:t>Тигізбеген өзге ерінді</w:t>
        <w:br/>
        <w:t>кездеріңді іздедім.</w:t>
        <w:br/>
        <w:t>Тал шыбықтай бой,</w:t>
        <w:br/>
        <w:t>түріңді,</w:t>
        <w:br/>
        <w:t>О-ой!..</w:t>
        <w:br/>
        <w:t>Тіліңді іздедім.</w:t>
      </w:r>
    </w:p>
    <w:p>
      <w:r>
        <w:t>Жұлдыздай-ақ нұры шалғай</w:t>
        <w:br/>
        <w:t>Дауа болмас оты емге,</w:t>
        <w:br/>
        <w:t>Сусын ғана бір іше алмай,</w:t>
        <w:br/>
        <w:t>Қаталаумен өтем бе?</w:t>
        <w:br/>
        <w:t>жж ж</w:t>
        <w:br/>
        <w:t>Ару қыз қайда --</w:t>
        <w:br/>
        <w:t>жаны алтын,</w:t>
        <w:br/>
        <w:t>ақ білек құшқан адал түн?</w:t>
        <w:br/>
        <w:t>Таптырмас енді саған да</w:t>
        <w:br/>
        <w:t>Сарсылып ізде,</w:t>
        <w:br/>
        <w:t>сан алқын!</w:t>
        <w:br/>
        <w:t>Қүбірлеп атын іштен мен,</w:t>
        <w:br/>
        <w:t>сағынып күнде,</w:t>
        <w:br/>
        <w:t>түске енген,</w:t>
        <w:br/>
        <w:t>ақ құсым қайда,</w:t>
        <w:br/>
        <w:t>жүзіме</w:t>
        <w:br/>
        <w:t>жылылық берген,</w:t>
        <w:br/>
        <w:t>сұс берген?</w:t>
        <w:br/>
        <w:t>Махаббат балын жиі ішкен,</w:t>
        <w:br/>
        <w:t>Қалды ма белгі сүйістен?</w:t>
        <w:br/>
        <w:t>Оралып қайта келмейді-ау,</w:t>
        <w:br/>
        <w:t>Қиналып қанша,</w:t>
        <w:br/>
        <w:t>күй іштен!</w:t>
        <w:br/>
        <w:t>жжеж</w:t>
        <w:br/>
        <w:t>Қарағым-ау,</w:t>
        <w:br/>
        <w:t>мен сені түсінбей де барамын-ау.</w:t>
        <w:br/>
        <w:t>Нала мынау--</w:t>
        <w:br/>
        <w:t>ілінбей таңға көзім,</w:t>
        <w:br/>
        <w:t>жүрекке салған өзің жара мынау.</w:t>
        <w:br/>
        <w:t>Апыр-ау,</w:t>
        <w:br/>
        <w:t>әлде саған бәрібір ме,</w:t>
        <w:br/>
        <w:t>алдарқатып қоясың әлі күнге.</w:t>
        <w:br/>
        <w:t>Шынымен-ақ, мойындар жоқ па кінән</w:t>
        <w:br/>
        <w:t>табалатпақ ойың бар</w:t>
        <w:br/>
        <w:t>Тағы кімге?</w:t>
        <w:br/>
        <w:t>240</w:t>
        <w:br/>
        <w:t>Өзің барда -- сарыны бөлек ескен,</w:t>
        <w:br/>
        <w:t>сарқылуды білмейтін көл емес пе ем.</w:t>
        <w:br/>
        <w:t>Жатпаушы ма ем,</w:t>
        <w:br/>
        <w:t>жарқылдап сен жүргенде,</w:t>
        <w:br/>
        <w:t>жалғаныңның жартысын елеместен.</w:t>
        <w:br/>
        <w:t>Құшағыңды дауылға, жауынға ашып,</w:t>
        <w:br/>
        <w:t>күзде қайтып кетіп ең тауыңды асып.</w:t>
      </w:r>
    </w:p>
    <w:p>
      <w:r>
        <w:t>Қалып қойдың, апыр-ау, қай жақтарда</w:t>
        <w:br/>
        <w:t>Қай жақтардың көліне бауыр басып?!</w:t>
        <w:br/>
        <w:t>Біле де алмай болғанын нелер бөгет,</w:t>
        <w:br/>
        <w:t>көктем сайын көңіл де елеңдемек.</w:t>
        <w:br/>
        <w:t>Омырауы жарқылдап Ақ шағалам,</w:t>
        <w:br/>
        <w:t>Ақ шағалам қайта ұшып келер ме деп!..</w:t>
        <w:br/>
        <w:t>Қарға аунаған түлкідей түлеп те мен,</w:t>
        <w:br/>
        <w:t>Қызығы мол қанша бір түп өтпеген!..</w:t>
        <w:br/>
        <w:t>Жүдетпегем мен сені,</w:t>
        <w:br/>
        <w:t>тірлігімс</w:t>
        <w:br/>
        <w:t>үлбіреген үміттей гүл стпек ем.</w:t>
        <w:br/>
        <w:t>Кеудемдегі осынау ұлы күшпен,</w:t>
        <w:br/>
        <w:t>тұнығым деп келіп ем тұрып ішкен.</w:t>
        <w:br/>
        <w:t>.Арғы жағы өзіңе белгілі ғой,</w:t>
        <w:br/>
        <w:t>түк айта алмай тұрмын-ау,</w:t>
        <w:br/>
        <w:t>тынып іштен!..</w:t>
        <w:br/>
        <w:t>ножож</w:t>
        <w:br/>
        <w:t>«Кетті-ау,-- депсің,-- бергкем де»,-</w:t>
        <w:br/>
        <w:t>Көздегі ыстық жас па, тегі?</w:t>
        <w:br/>
        <w:t>Жылатарың мен екем де,</w:t>
        <w:br/>
        <w:t>жұбатарың басқа ма еді?</w:t>
        <w:br/>
        <w:t>Аңдамапсың мүлде-мүлде,</w:t>
        <w:br/>
        <w:t>аңғармапсың алда күнді,--</w:t>
        <w:br/>
        <w:t>аясын деп жүргеніңде,</w:t>
        <w:br/>
        <w:t>алданып-ақ қалғапыңды.</w:t>
        <w:br/>
        <w:t>233</w:t>
        <w:br/>
        <w:t>232</w:t>
        <w:br/>
        <w:t>ҰНАМАДЫ</w:t>
        <w:br/>
        <w:t>Қеудеңде жүрек асты көл шымырлап,</w:t>
        <w:br/>
        <w:t>Сыртқа бір шықпай қалай көнсін ырғақ;</w:t>
        <w:br/>
        <w:t>«Өзгерді,</w:t>
        <w:br/>
        <w:t>өзгергенін кез көрді!»-- деп,</w:t>
        <w:br/>
        <w:t>айтатын күнде маған жел сыбырлап.</w:t>
        <w:br/>
        <w:t>Бұл шақта біліп болған сырыңды айқын,</w:t>
        <w:br/>
        <w:t>көк терек құлағыма сыбырлайтын.</w:t>
        <w:br/>
        <w:t>Түнере күңк ететін</w:t>
        <w:br/>
        <w:t>сені менсіз</w:t>
        <w:br/>
        <w:t>сіңірген құшағына жылымдай түн.</w:t>
        <w:br/>
        <w:t>Көрмеген ғұмыры айтып өсек елге,</w:t>
        <w:br/>
        <w:t>сонда бір сыр алдырды-ау көшелер де...</w:t>
        <w:br/>
        <w:t>Зар қақты орындықтар</w:t>
      </w:r>
    </w:p>
    <w:p>
      <w:r>
        <w:t>астымызға</w:t>
        <w:br/>
        <w:t>көнелеу газетті сен төсегенде.</w:t>
        <w:br/>
        <w:t>Жігіттік жорығында жиі алдаған,</w:t>
        <w:br/>
        <w:t>жұлдыз да тіл қататын ұяң маған,</w:t>
        <w:br/>
        <w:t>Ай ғана көлегейлей берген жүзін,</w:t>
        <w:br/>
        <w:t>сені де жамандыққа қия алмаған.</w:t>
        <w:br/>
        <w:t>Кім білсіп, күлгені,</w:t>
        <w:br/>
        <w:t>әлде жылағаны,</w:t>
        <w:br/>
        <w:t>булығып естілетін бұлақ әні.</w:t>
        <w:br/>
        <w:t>-"ЗӘйтеуір, біздің бірге жүргеніміз</w:t>
        <w:br/>
        <w:t>айнала тіршілікке ұнамады.</w:t>
        <w:br/>
        <w:t>АҚ ШАҒАЛАМ</w:t>
        <w:br/>
        <w:t>Ақ шағалам!</w:t>
        <w:br/>
        <w:t>өзің барда болып па ем басқаға алаң,</w:t>
        <w:br/>
        <w:t>Өзің барда, апыр-ау, көзге іліп пе ем,</w:t>
        <w:br/>
        <w:t>аяғымның астында жатса ғалам!</w:t>
        <w:br/>
        <w:t>Теңіз едім --</w:t>
        <w:br/>
        <w:t>сен барда-</w:t>
        <w:br/>
        <w:t>айдыны кең,</w:t>
        <w:br/>
        <w:t>тартылуды біліп ем қай күні мен,</w:t>
        <w:br/>
        <w:t>Жайбарақат жайылып жатпаушы ма ем,</w:t>
        <w:br/>
        <w:t>маужыраған даладай май гүлімен.</w:t>
        <w:br/>
        <w:t>Жастығың ба, жаным-ау,</w:t>
        <w:br/>
        <w:t>желігін бе,</w:t>
        <w:br/>
        <w:t>Әурелеумен келесің мені мүлде.</w:t>
        <w:br/>
        <w:t>Әлде саған керегі нала ма еді,</w:t>
        <w:br/>
        <w:t>ала ма еді әуелден көңілің де?</w:t>
        <w:br/>
        <w:t>Түсіне алмай барамын сені бүгін,</w:t>
        <w:br/>
        <w:t>Не мінезің өзгерді,</w:t>
        <w:br/>
        <w:t>не қылығын,</w:t>
        <w:br/>
        <w:t>Қім біледі, қарағым,</w:t>
        <w:br/>
        <w:t>кім біледі,</w:t>
        <w:br/>
        <w:t>арты қалай боларын, тегі, мұның!</w:t>
        <w:br/>
        <w:t>.дауласпайық,</w:t>
        <w:br/>
        <w:t>жә, тіпті!</w:t>
        <w:br/>
        <w:t>Сен менімен болмадың ба шынымен-ақ бақытты?</w:t>
        <w:br/>
        <w:t>Сенен басқа</w:t>
        <w:br/>
        <w:t>гүл өңінің әрін беріп,</w:t>
        <w:br/>
        <w:t>құнына</w:t>
      </w:r>
    </w:p>
    <w:p>
      <w:r>
        <w:t>қай қыз</w:t>
        <w:br/>
        <w:t>жігіт жүрегінің қанынан дәм татыпты?!</w:t>
        <w:br/>
        <w:t>Ақырғы рет сарқып ішіп шарасынан шаттықтың</w:t>
        <w:br/>
        <w:t>Есіңде ме,</w:t>
        <w:br/>
        <w:t>біз екеуміз ажырасар ақтық түн?--</w:t>
        <w:br/>
        <w:t>Қара түнге құлақ түріп,</w:t>
        <w:br/>
        <w:t>жылап тұрып,</w:t>
        <w:br/>
        <w:t>кенеттен:</w:t>
        <w:br/>
        <w:t>-- Бәрі өзімнен,</w:t>
        <w:br/>
        <w:t>бәрі өзімнен,</w:t>
        <w:br/>
        <w:t>бәрі өзімнен!-</w:t>
        <w:br/>
        <w:t>демеп пе ең!</w:t>
        <w:br/>
        <w:t>Шаңырағым шайқалып та барып, :</w:t>
        <w:br/>
        <w:t>қайта түзелді.</w:t>
        <w:br/>
        <w:t>Кінәласып,</w:t>
        <w:br/>
        <w:t>жауласпайық,</w:t>
        <w:br/>
        <w:t>дауласпайық біз енді!</w:t>
        <w:br/>
        <w:t>241</w:t>
        <w:br/>
        <w:t>242</w:t>
        <w:br/>
        <w:t>шожош</w:t>
        <w:br/>
        <w:t>Жарқырап жеңешемнің ай-қабағы,</w:t>
        <w:br/>
        <w:t>Кеудемде құсым неге сайрамады?</w:t>
        <w:br/>
        <w:t>Баяғы тәтті күннің,</w:t>
        <w:br/>
        <w:t>шаттығымның .</w:t>
        <w:br/>
        <w:t>жырылып қала берді қайда бәрі?</w:t>
        <w:br/>
        <w:t>Елікпей</w:t>
        <w:br/>
        <w:t>еміндірген өмірге де,</w:t>
        <w:br/>
        <w:t>Желікпей қойды көптен кәңіл неге?</w:t>
        <w:br/>
        <w:t>Шарқ ұра шамырқанар таңда мына,</w:t>
        <w:br/>
        <w:t>Шау тартып қалғаны ма жеңіл дене?</w:t>
        <w:br/>
        <w:t>Қойды ма қызықтырмай ендігі өмір,</w:t>
        <w:br/>
        <w:t>Қалайша күңгірттене берді көңіл?</w:t>
        <w:br/>
        <w:t>Апыр-ау, ала қашқан арғымақты</w:t>
        <w:br/>
        <w:t>Тізгені тіршіліктің жеңді ме бұл?</w:t>
        <w:br/>
        <w:t>“Тілім де тіліп түспей,</w:t>
        <w:br/>
        <w:t>байланады,</w:t>
        <w:br/>
        <w:t>Кеудемде бұлбұлым да сайрамады,</w:t>
        <w:br/>
        <w:t>Кешегі тұлпар көңіл,</w:t>
        <w:br/>
        <w:t>іңкәр күннің</w:t>
        <w:br/>
        <w:t>алыстап,</w:t>
        <w:br/>
        <w:t>қала берді</w:t>
        <w:br/>
        <w:t>қайда бәрі?</w:t>
        <w:br/>
        <w:t>жн ж</w:t>
        <w:br/>
        <w:t>Қызыл іңір арасында,</w:t>
      </w:r>
    </w:p>
    <w:p>
      <w:r>
        <w:t>не түнде,</w:t>
        <w:br/>
        <w:t>Есіңе алып әксіме де өкінбе.</w:t>
        <w:br/>
        <w:t>«О шіркін де</w:t>
        <w:br/>
        <w:t>ет-жүрегі езіліп,</w:t>
        <w:br/>
        <w:t>осы қазір қай жетісіп отыр!»-- де.</w:t>
        <w:br/>
        <w:t>Жылыма да</w:t>
        <w:br/>
        <w:t>жүрегіңмен келіспей,</w:t>
        <w:br/>
        <w:t>Кінәлама қылығымды теріс кей,</w:t>
        <w:br/>
        <w:t>Күрсін де қой: «Төсегіңде дөңбекшіп, &gt;</w:t>
        <w:br/>
        <w:t>аласұрып жатқан шығар»,-- деп</w:t>
        <w:br/>
        <w:t>іштей.</w:t>
        <w:br/>
        <w:t>Қызылы іңір арасында,</w:t>
        <w:br/>
        <w:t>не түнде,</w:t>
        <w:br/>
        <w:t>Мені есіңе алып бекер өкінбе,</w:t>
        <w:br/>
        <w:t>«О, шіркін де жан-жағына</w:t>
        <w:br/>
        <w:t>жалтақтап,</w:t>
        <w:br/>
        <w:t>жаны езіліп, жалғызсырап отыр!»- де.</w:t>
        <w:br/>
        <w:t>жжж</w:t>
        <w:br/>
        <w:t>Қалай, сонша өң берген!</w:t>
        <w:br/>
        <w:t>Азап саған аз қарау!</w:t>
        <w:br/>
        <w:t>Жігіт біткен</w:t>
        <w:br/>
        <w:t>көргеннен</w:t>
        <w:br/>
        <w:t>күйіп кете жаздады-ау!</w:t>
        <w:br/>
        <w:t>Оқып жатты бірі өлен,</w:t>
        <w:br/>
        <w:t>Ақтарылды жай талай,</w:t>
        <w:br/>
        <w:t>бірі ақшасын «күреген»</w:t>
        <w:br/>
        <w:t>Айтып қалды «байқамай».</w:t>
        <w:br/>
        <w:t>Біреуі айтты шет елге,</w:t>
        <w:br/>
        <w:t>осы биыл барғанын,</w:t>
        <w:br/>
        <w:t>Енді бірі «бекерге»</w:t>
        <w:br/>
        <w:t>«Волга» сатып алғанын.</w:t>
        <w:br/>
        <w:t>Айтылмаған сырлар да,</w:t>
        <w:br/>
        <w:t>естілмеген күлкің де,</w:t>
        <w:br/>
        <w:t>қасында сең тұрғанда,</w:t>
        <w:br/>
        <w:t>ақтарылмау мүмкін бе?!</w:t>
        <w:br/>
        <w:t>Бәрін де таң көргендей,</w:t>
        <w:br/>
        <w:t>Ешкімге артық өң бермей,</w:t>
        <w:br/>
        <w:t>Сылқ-сылқ күліп сен тұрдың,</w:t>
      </w:r>
    </w:p>
    <w:p>
      <w:r>
        <w:t>Сымбатыца сенгендей...</w:t>
        <w:br/>
        <w:t>Бір тіл қатпай қалдым да,</w:t>
        <w:br/>
        <w:t>Биіктеді-ау шоқтығым,</w:t>
        <w:br/>
        <w:t>..Білгем,</w:t>
        <w:br/>
        <w:t>Сенің алдыңда,</w:t>
        <w:br/>
        <w:t>Түйір құным жоқтығын!</w:t>
        <w:br/>
        <w:t>243</w:t>
        <w:br/>
        <w:t>жжж</w:t>
        <w:br/>
        <w:t>Қойды ғой күн де бүгін күлімдемей,</w:t>
        <w:br/>
        <w:t>апыр-ай, ойда-жоқта бүлінбегей...</w:t>
        <w:br/>
        <w:t>Жадырата білетін жарқыл қағып,</w:t>
        <w:br/>
        <w:t>жарым неге күйбеңдеп,</w:t>
        <w:br/>
        <w:t>жүр үндемей?!</w:t>
        <w:br/>
        <w:t>Жарқ етіп,</w:t>
        <w:br/>
        <w:t>жалған ізет қылғансымай,</w:t>
        <w:br/>
        <w:t>қайда әлгі жанарыңа тұнған шырай?</w:t>
        <w:br/>
        <w:t>Қараймын қабағына,</w:t>
        <w:br/>
        <w:t>ауық-ауық</w:t>
        <w:br/>
        <w:t>аспанға көз тігетін қырманшыдай.</w:t>
        <w:br/>
        <w:t>Қызыл іңір арасында</w:t>
        <w:br/>
        <w:t>көрдім сені қас-қағым,</w:t>
        <w:br/>
        <w:t>Арманды іздеп барасың ба,</w:t>
        <w:br/>
        <w:t>аппақ айдай асқағым?</w:t>
        <w:br/>
        <w:t>Бегет болып келем бе мен,</w:t>
        <w:br/>
        <w:t>кешкі сынар серігім?</w:t>
        <w:br/>
        <w:t>Сертің бар ма келем деген,</w:t>
        <w:br/>
        <w:t>елеңдеген елігім?</w:t>
        <w:br/>
        <w:t>Бой балқыта бір ырғақты,</w:t>
        <w:br/>
        <w:t>барады ойнап бар тұлғаң.</w:t>
        <w:br/>
        <w:t>Қүн нұры да күлім қақты</w:t>
        <w:br/>
        <w:t>құшып-сүйіп балтырдан.</w:t>
        <w:br/>
        <w:t>Барады ойнап балғын денең,</w:t>
        <w:br/>
        <w:t>тап мұндайды кім көрген!</w:t>
        <w:br/>
        <w:t>Тағы да естен тандым, дер ем</w:t>
        <w:br/>
        <w:t>тіл шіркінді-ай, күрмелген!</w:t>
        <w:br/>
        <w:t>Жетем дейтін шыңга талмай,</w:t>
        <w:br/>
        <w:t>жүрек серті бекер ме,</w:t>
        <w:br/>
        <w:t>Шынымен-ақ, бір бата алмай,</w:t>
        <w:br/>
        <w:t>тіл қата алмай кетем бе?</w:t>
        <w:br/>
        <w:t>247</w:t>
      </w:r>
    </w:p>
    <w:p>
      <w:r>
        <w:t>244</w:t>
        <w:br/>
        <w:t>жж ж</w:t>
        <w:br/>
        <w:t>Ұнатып көзін, ұнатып сөзін,</w:t>
        <w:br/>
        <w:t>Қонды деп басқа бақ қалай,</w:t>
        <w:br/>
        <w:t>"Жылатып та өзім,</w:t>
        <w:br/>
        <w:t>Жұбатып та өзім,</w:t>
        <w:br/>
        <w:t>Жүретін қызық шақтар-ай!</w:t>
        <w:br/>
        <w:t>Қос қанат маған тағы да бітіп,</w:t>
        <w:br/>
        <w:t>Самғадым көкке қаншалық,</w:t>
        <w:br/>
        <w:t>Шығарып салып,</w:t>
        <w:br/>
        <w:t>Сағына күтіп,</w:t>
        <w:br/>
        <w:t>Жүретін, күн-ай, қарсы алыш!</w:t>
        <w:br/>
        <w:t>Қеш бата бізді ақырын ымдап,</w:t>
        <w:br/>
        <w:t>Шақырушы елі-ау салқын бел,</w:t>
        <w:br/>
        <w:t>Айырып естен,</w:t>
        <w:br/>
        <w:t>Ақылымды ұрлап,</w:t>
        <w:br/>
        <w:t>Аңсатып қойған бал түндер!</w:t>
        <w:br/>
        <w:t>Қеудемде ғажап күй түнететін,</w:t>
        <w:br/>
        <w:t>Жылдам-ақ атып жылдай таң,</w:t>
        <w:br/>
        <w:t>Желмая сынды жүйткіп өтетін,</w:t>
        <w:br/>
        <w:t>Ұйтқып өтетін түнді айтам!..</w:t>
        <w:br/>
        <w:t>Белес тг белес</w:t>
        <w:br/>
        <w:t>Белдерден өткем,</w:t>
        <w:br/>
        <w:t>Қалып та сенсіз мен тілдеп,</w:t>
        <w:br/>
        <w:t>Өзіңді іздеп елден де кеткем,</w:t>
        <w:br/>
        <w:t>Айнымай айтқан сертімнен!</w:t>
        <w:br/>
        <w:t>Қайтемін сені енді үгіттеп мен,</w:t>
        <w:br/>
        <w:t>Қамығармыз да біз бейбақ:</w:t>
        <w:br/>
        <w:t>Жүзіне қарап телміріп те өткен,</w:t>
        <w:br/>
        <w:t>Жер қылып кеткен қызды ойлап!..</w:t>
        <w:br/>
        <w:t>Есінде ме?..</w:t>
        <w:br/>
        <w:t>Көктөбе... ақ күміс күн...</w:t>
        <w:br/>
        <w:t>Құшып ыстық өзіңді,</w:t>
        <w:br/>
        <w:t>қатты қыстым.</w:t>
        <w:br/>
        <w:t>Құйын болып өткендей болды-ау, дүние,</w:t>
        <w:br/>
        <w:t>жанарыңнан сол шақта жат бір ұшқын.</w:t>
        <w:br/>
        <w:t>жартылай ғана бұрыла,</w:t>
        <w:br/>
        <w:t>жалт етіп маған қарадың.</w:t>
      </w:r>
    </w:p>
    <w:p>
      <w:r>
        <w:t>Ішінен ғана тынды қыр,</w:t>
        <w:br/>
        <w:t>тоқтатып қойып күзгі ісін,</w:t>
        <w:br/>
        <w:t>Қол созым жерде тұрды бір,</w:t>
        <w:br/>
        <w:t>қоладан құйған қыз-мүсін!</w:t>
        <w:br/>
        <w:t>Шыдам бер, тәңір, шыдам бер,</w:t>
        <w:br/>
        <w:t>осы ма естің кеткені?</w:t>
        <w:br/>
        <w:t>Бұрала билеп бұраң бел</w:t>
        <w:br/>
        <w:t>Тереңге қарай беттеді.</w:t>
        <w:br/>
        <w:t>Қуанышым ба,</w:t>
        <w:br/>
        <w:t>қайғым ба,--</w:t>
        <w:br/>
        <w:t>Қайта бір күліп қарады.</w:t>
        <w:br/>
        <w:t>Айнадай болған айдында</w:t>
        <w:br/>
        <w:t>аққу қыз жүзіп барады.</w:t>
        <w:br/>
        <w:t>Кім сенер еді, құдірет,</w:t>
        <w:br/>
        <w:t>кеткелі жатып кеше елден,</w:t>
        <w:br/>
        <w:t>сұлуды сондай</w:t>
        <w:br/>
        <w:t>бір рет .</w:t>
        <w:br/>
        <w:t>көріп те қалдым десем мен!</w:t>
        <w:br/>
        <w:t>Құбылып сәттің ішінде,</w:t>
        <w:br/>
        <w:t>ойымды бөлді көл менің.</w:t>
        <w:br/>
        <w:t>Өңімде ме еді,</w:t>
        <w:br/>
        <w:t>түсім бе--</w:t>
        <w:br/>
        <w:t>әлгіндей қызды көргенім?</w:t>
        <w:br/>
        <w:t>жо жож</w:t>
        <w:br/>
        <w:t>«Қарайсыңдар ұялмай әлі қызғя!»-</w:t>
        <w:br/>
        <w:t>деп, &gt;</w:t>
        <w:br/>
        <w:t>біреулер</w:t>
        <w:br/>
        <w:t>тиеді жанымызға.</w:t>
        <w:br/>
        <w:t>Ән емсс пе қыз деген,</w:t>
        <w:br/>
        <w:t>әнді сүю</w:t>
        <w:br/>
        <w:t>бар емес пе</w:t>
        <w:br/>
        <w:t>қазақы қанымызда!</w:t>
        <w:br/>
        <w:t>254</w:t>
        <w:br/>
        <w:t>Күнеәңді, ) )</w:t>
        <w:br/>
        <w:t>кінәңді де сан кешіре,</w:t>
        <w:br/>
        <w:t>Көніп ем,</w:t>
        <w:br/>
        <w:t>азабыңның әммесіне.</w:t>
        <w:br/>
        <w:t>Өтінем бір құшақта балқып тұрып,</w:t>
        <w:br/>
        <w:t>сен меңі ендігәрі алма есіңе.</w:t>
        <w:br/>
        <w:t>Тындырар ендігі айтқан өкпе нені,</w:t>
        <w:br/>
        <w:t>Мақтаудың, даттаудың да жоқ керегі,</w:t>
        <w:br/>
        <w:t>Өтінем:</w:t>
        <w:br/>
        <w:t>сыртымнан тек сөз етпеші,</w:t>
      </w:r>
    </w:p>
    <w:p>
      <w:r>
        <w:t>«Жап-жақсы жігіт еді»,- деп те мені.</w:t>
        <w:br/>
        <w:t>Кім білсін...</w:t>
        <w:br/>
        <w:t>маған дақ па, саған дақ па,</w:t>
        <w:br/>
        <w:t>кетерміз артымызға алаңдап та,</w:t>
        <w:br/>
        <w:t>Әйтеуір өтінерім, бір еркекке</w:t>
        <w:br/>
        <w:t>көзіңше мақтатпа да, жамандатпа.</w:t>
        <w:br/>
        <w:t>Жапымныц шұғылалы жарқылы едің,</w:t>
        <w:br/>
        <w:t>білмеппіз бұл өмірдің шарты көбін.</w:t>
        <w:br/>
        <w:t>Мен жайлы сөз етпе де, сөз еткізбе -</w:t>
        <w:br/>
        <w:t>өзіңнен осы ғана бар тілегім.</w:t>
        <w:br/>
        <w:t>жж ж</w:t>
        <w:br/>
        <w:t>Неге екенін білмедім ғой,</w:t>
        <w:br/>
        <w:t>білмедім,</w:t>
        <w:br/>
        <w:t>бар күндерім куаныш та,</w:t>
        <w:br/>
        <w:t>бал түндерім мұң менің:</w:t>
        <w:br/>
        <w:t>Қүні бойы қамсыз ғапа қарқ-қарқ күліп</w:t>
        <w:br/>
        <w:t>жүрем де,</w:t>
        <w:br/>
        <w:t>түні бойы, тағы міне, таңға кірпік ілмедім.</w:t>
        <w:br/>
        <w:t>Неге екенін түсінбедім,</w:t>
        <w:br/>
        <w:t>түсінбедім, жарығым,</w:t>
        <w:br/>
        <w:t>Күннің бәрі қуаныш та,</w:t>
        <w:br/>
        <w:t>түннің маған бәрі мүң:</w:t>
        <w:br/>
        <w:t>Күні бойы көз алдымда сен жүресің жарқылдап,</w:t>
        <w:br/>
        <w:t>түні бойы, тым құрыса, түске кірмей, налыдым.</w:t>
        <w:br/>
        <w:t>252</w:t>
        <w:br/>
        <w:t>Мен де, бәлки, бірсуге тағы ұнармын,</w:t>
        <w:br/>
        <w:t>Тағы талай тірлікте жаңылармын.</w:t>
        <w:br/>
        <w:t>Сені ссімнен, әйтеуір, шығара алмай,</w:t>
        <w:br/>
        <w:t>Жек кәріп-ақ отырып,</w:t>
        <w:br/>
        <w:t>сағынармын.</w:t>
        <w:br/>
        <w:t>жш нж</w:t>
        <w:br/>
        <w:t>Береке болмайтынын сездім де енді,</w:t>
        <w:br/>
        <w:t>мен сенен біржолата безгім келді.</w:t>
        <w:br/>
        <w:t>ашындым,</w:t>
        <w:br/>
        <w:t>амал қанша, ацсай тұра,</w:t>
        <w:br/>
        <w:t>тату шақ, тәтті рахат мезгілдерді,</w:t>
        <w:br/>
        <w:t>Таппай да бұрынғы ыстық от түндерді,</w:t>
        <w:br/>
        <w:t>безіп-ақ қаншама рет ксткім келді.</w:t>
        <w:br/>
        <w:t>Көріспей қоштассақ па деп те ойладым,</w:t>
        <w:br/>
        <w:t>теріспей қайдағы бір жоқ міндерді.</w:t>
        <w:br/>
        <w:t>Жеңіліп қала беріп жүрегімнен,</w:t>
      </w:r>
    </w:p>
    <w:p>
      <w:r>
        <w:t>күндерім көп те болды құр егілген.</w:t>
        <w:br/>
        <w:t>Бәрін дс айтса деп те ақтарыла,</w:t>
        <w:br/>
        <w:t>райдан қайтса деп те тіледім мен.</w:t>
        <w:br/>
        <w:t>Түнеріт</w:t>
        <w:br/>
        <w:t>аспанымыз біздің тұнық,</w:t>
        <w:br/>
        <w:t>кетем деп</w:t>
        <w:br/>
        <w:t>кете алмадым жүз бұлқынып.</w:t>
        <w:br/>
        <w:t>Бұлбұл боп күлдіп қанша,</w:t>
        <w:br/>
        <w:t>көмейінде</w:t>
        <w:br/>
        <w:t>қан шеңгел қарақшыдай құзғын тұрып.</w:t>
        <w:br/>
        <w:t>251</w:t>
        <w:br/>
        <w:t>жж ж</w:t>
        <w:br/>
        <w:t>Көтеріліп басылып көкірегін,</w:t>
        <w:br/>
        <w:t>қимай қарап,</w:t>
        <w:br/>
        <w:t>қия алмай кетіп едің...</w:t>
        <w:br/>
        <w:t>Жәудіреген жанарың жасқа толып,</w:t>
        <w:br/>
        <w:t>не тіледің,</w:t>
        <w:br/>
        <w:t>сол шақта не тіледің?!</w:t>
        <w:br/>
        <w:t>Не білгенің бар седі,</w:t>
        <w:br/>
        <w:t>не білгенің?</w:t>
        <w:br/>
        <w:t>Жүз құбылып тұрды ғой со күнгі өңін.</w:t>
        <w:br/>
        <w:t>Қөз алдымнан кетер ме,</w:t>
        <w:br/>
        <w:t>сол ақырғы</w:t>
        <w:br/>
        <w:t>ажырасар сәттегі егілгенің!..</w:t>
        <w:br/>
        <w:t>Өткені ме, шынымен, текке күндер?</w:t>
        <w:br/>
        <w:t>Қай бетім бар</w:t>
        <w:br/>
        <w:t>мен де азап шекпедім дер!</w:t>
        <w:br/>
        <w:t>Жалғыз-ақ сөз жетіспей тұрды-ау, дүнне,</w:t>
        <w:br/>
        <w:t>қайта айқаса кетуге отты еріндер!..</w:t>
        <w:br/>
        <w:t>Көтеріліп кенет бір он дірілдей,</w:t>
        <w:br/>
        <w:t>жетіп келді-ау поезд да</w:t>
        <w:br/>
        <w:t>сол кідірмей.</w:t>
        <w:br/>
        <w:t>Жалғыз ауыз сөз күткен құлын денең</w:t>
        <w:br/>
        <w:t>құшағыма әрең-ақ қалды кірмей.</w:t>
        <w:br/>
        <w:t>Солғын тартып сонда бар әдемілік,</w:t>
        <w:br/>
        <w:t>сөніп бара жатты</w:t>
      </w:r>
    </w:p>
    <w:p>
      <w:r>
        <w:t>әлгі дәмелі үміт</w:t>
        <w:br/>
        <w:t>Жалғыз ауыз сөз күтіп,</w:t>
        <w:br/>
        <w:t>жаутаң қагып,</w:t>
        <w:br/>
        <w:t>жүрсің бе сен, кім білсін, әлі егіліп?!</w:t>
        <w:br/>
        <w:t>Кім біледі себебін,</w:t>
        <w:br/>
        <w:t>кім біледі, 220- )</w:t>
        <w:br/>
        <w:t>суық сезім жүректі тілгіледі,</w:t>
        <w:br/>
        <w:t>Біз де бүгін жат болып кеттік пе деп,</w:t>
        <w:br/>
        <w:t>ойлаудың өзі қандай сұмдық еді!</w:t>
        <w:br/>
        <w:t>249</w:t>
        <w:br/>
        <w:t>Сен десе--</w:t>
        <w:br/>
        <w:t>кеудем өсіп, құтым, демде,</w:t>
        <w:br/>
        <w:t>иісіңді ажыратам түтіннен де.-</w:t>
        <w:br/>
        <w:t>Кім білсін,</w:t>
        <w:br/>
        <w:t>соның бәрі жастай емген,</w:t>
        <w:br/>
        <w:t>сары уыз</w:t>
        <w:br/>
        <w:t>сарқылмайтын сүтіннен бе?!</w:t>
        <w:br/>
        <w:t>Алыстан естілетін ағысты әнім,</w:t>
        <w:br/>
        <w:t>жердегі жұмағым да һәм ұшпағым,</w:t>
        <w:br/>
        <w:t>Атынан айналайын Алакөлім,-</w:t>
        <w:br/>
        <w:t>сен менің Итакам да,</w:t>
        <w:br/>
        <w:t>Дағыстаным!</w:t>
        <w:br/>
        <w:t>АЛАНКӨЛ ЖАҒАСЫНДА</w:t>
        <w:br/>
        <w:t>ЖАЗЫЛҒАН ӨЛЕҢ</w:t>
        <w:br/>
        <w:t>Бала жастан сыралғы,</w:t>
        <w:br/>
        <w:t>сүйкімді едің,</w:t>
        <w:br/>
        <w:t>көп бұйыға бермеші, сиқыр көлім,</w:t>
        <w:br/>
        <w:t>Сырласайын,</w:t>
        <w:br/>
        <w:t>мауқымды бір басайын,</w:t>
        <w:br/>
        <w:t>бұзылып та жүр еді ұйқым менің.</w:t>
        <w:br/>
        <w:t>Әлденеге көңілім елегізіп,</w:t>
        <w:br/>
        <w:t>ұйқым қаша бастаса,</w:t>
        <w:br/>
        <w:t>дене қызып,</w:t>
        <w:br/>
        <w:t>жұбатарым қашан да өзің едің,</w:t>
        <w:br/>
        <w:t>қозың едім --</w:t>
        <w:br/>
        <w:t>өсірген сен емізіп...</w:t>
        <w:br/>
        <w:t>Қараймын деп бәріне күдіктеніп,</w:t>
        <w:br/>
        <w:t>кеудемізде кетпеп пе үміт кеміп?</w:t>
        <w:br/>
        <w:t>Тіршілікке қанша мяс бола жүре,</w:t>
        <w:br/>
        <w:t>биіктерді аңсамас жігіт пе едік!.</w:t>
        <w:br/>
        <w:t>Додаларға талай бір түспек едім,</w:t>
        <w:br/>
        <w:t>дәурен озып бара ма,</w:t>
      </w:r>
    </w:p>
    <w:p>
      <w:r>
        <w:t>күш те кеміп,-</w:t>
        <w:br/>
        <w:t>Сіресіп-ақ тұрғандай сайда мұнар,</w:t>
        <w:br/>
        <w:t>қайдағылар шығады түске де еніп...</w:t>
        <w:br/>
        <w:t>280</w:t>
        <w:br/>
        <w:t>Самалы -- сары қымыз,</w:t>
        <w:br/>
        <w:t>саумалың -- бал,</w:t>
        <w:br/>
        <w:t>сақалы селдіремес тауларым бар.</w:t>
        <w:br/>
        <w:t>Малшынып өздерің де жаңбырына,</w:t>
        <w:br/>
        <w:t>жалықпай шалғынына аунадындар.</w:t>
        <w:br/>
        <w:t>Сұқсыры сусыл қағып сазға құмар,</w:t>
        <w:br/>
        <w:t>қыт-қыттар</w:t>
        <w:br/>
        <w:t>қылқына да жаздап ұлар.</w:t>
        <w:br/>
        <w:t>Өріпде аңқылдағап ағайыным,</w:t>
        <w:br/>
        <w:t>көлінде қаңқылдаған қаздары бар.</w:t>
        <w:br/>
        <w:t>Желбіреп шөлде сағым,</w:t>
        <w:br/>
        <w:t>көлде -- мұнар,</w:t>
        <w:br/>
        <w:t>тұрады көрік беріп елге бұлар.</w:t>
        <w:br/>
        <w:t>Жығылып атағына сан ағайын,</w:t>
        <w:br/>
        <w:t>алыстан аңсап келін көргеші бар.</w:t>
        <w:br/>
        <w:t>Шырғалы,</w:t>
        <w:br/>
        <w:t>шырғанақты,</w:t>
        <w:br/>
        <w:t>шоғайналы,</w:t>
        <w:br/>
        <w:t>шығады шоғырлапып тоғайлары.</w:t>
        <w:br/>
        <w:t>Жабысы -- жалықпайтын жалғыз ару,</w:t>
        <w:br/>
        <w:t>отырған алдына алып қол айнаны.</w:t>
        <w:br/>
        <w:t>Алтайдың алаңдатып өрі мені,</w:t>
        <w:br/>
        <w:t>Қапказ да қызықтыра беріп еді.</w:t>
        <w:br/>
        <w:t>Алакөл,</w:t>
        <w:br/>
        <w:t>соның бәрі ұлың үшін</w:t>
        <w:br/>
        <w:t>өзіңдей бола алмайтын көрінеді.</w:t>
        <w:br/>
        <w:t>Қыдырып Қырымға да жылда барам,</w:t>
        <w:br/>
        <w:t>(Қай ақын Қарадағын жырламаған!)</w:t>
        <w:br/>
        <w:t>Көңілде күркіреген Тентек тұрып,</w:t>
        <w:br/>
        <w:t>бұрылып бұлағына кім қараған!</w:t>
        <w:br/>
        <w:t>Тұрғам жоқ ешқайсысын кеміткелі,</w:t>
        <w:br/>
        <w:t>тауы да,</w:t>
        <w:br/>
        <w:t>теңізі де көрікті еді!</w:t>
        <w:br/>
        <w:t>Біреуін сенен артық дей алмай-ақ</w:t>
        <w:br/>
        <w:t>Жүрмін-ау -- ) )</w:t>
      </w:r>
    </w:p>
    <w:p>
      <w:r>
        <w:t>жер көрем деп желіккелі.</w:t>
        <w:br/>
        <w:t>259</w:t>
        <w:br/>
        <w:t>Жүректің өшірем деп өртін ішкі,</w:t>
        <w:br/>
        <w:t>кеулеп те бара жатқан дерті күшті,</w:t>
        <w:br/>
        <w:t>Жат болып шықтық па деп, шынымен-ақ,</w:t>
        <w:br/>
        <w:t>ойлаудың өзі қандай қорқынышты!</w:t>
        <w:br/>
        <w:t>Тағдыр да осыншалық дүлей ме еді?</w:t>
        <w:br/>
        <w:t>Жүргені-ай жегідей жеп бір ой мені.</w:t>
        <w:br/>
        <w:t>Арамыз мәңгілікке ажырар деп,</w:t>
        <w:br/>
        <w:t>айтудың өзі қандай үрейлі еді!</w:t>
        <w:br/>
        <w:t>Айтқалы ақырғы ашу өкпені біз,</w:t>
        <w:br/>
        <w:t>қаншама жаңбырын да төкпеді күз.</w:t>
        <w:br/>
        <w:t>Апыр-ай, осы ма екен, шынымен-ақ,</w:t>
        <w:br/>
        <w:t>жат болып екеуміздің кеткеніміз!..</w:t>
        <w:br/>
        <w:t>ж жж</w:t>
        <w:br/>
        <w:t>Естіліп те қалар ма деп бір үнің,</w:t>
        <w:br/>
        <w:t>Аңсай күтем телсфонның шырылын.</w:t>
        <w:br/>
        <w:t>Қүтумен-ақ келемін ғой, дүние-ай,</w:t>
        <w:br/>
        <w:t>күтумен-ақ өтер ме екен гүмырым?</w:t>
        <w:br/>
        <w:t>Сол қалқамның жалғыз сөзіл тыңдатпай,</w:t>
        <w:br/>
        <w:t>телефон да безірейер- үн қатпай,</w:t>
        <w:br/>
        <w:t>Ашцы өзегім өртеніп-ақ ұзақ түн,</w:t>
        <w:br/>
        <w:t>сен жоқ болсаң қоятыны-ай күн батпай.</w:t>
        <w:br/>
        <w:t>Қүтулермеп өтті күндер, өткен сң,</w:t>
        <w:br/>
        <w:t>арылмады апсау атты дерт менен.</w:t>
        <w:br/>
        <w:t>Тағдырга ма тағар кінәм -</w:t>
        <w:br/>
        <w:t>біздердің</w:t>
        <w:br/>
        <w:t>арамызды ацсауменен шектеген.</w:t>
        <w:br/>
        <w:t>жж ж</w:t>
        <w:br/>
        <w:t>Тағы ұнарсың біреуге,</w:t>
        <w:br/>
        <w:t>тағы ұнарсың,</w:t>
        <w:br/>
        <w:t>Тағы да ұнап,</w:t>
        <w:br/>
        <w:t>тағы да жаңыларсың.</w:t>
        <w:br/>
        <w:t>Мен есіңнен шықпаспын қайда жүрсең.</w:t>
        <w:br/>
        <w:t>Жек көріп те отырып,</w:t>
        <w:br/>
        <w:t>сағынарсың.</w:t>
        <w:br/>
        <w:t>250</w:t>
        <w:br/>
        <w:t>ТУҒАН ЖЕРМЕН ТІЛДЕСУ</w:t>
        <w:br/>
        <w:t>Армысың,</w:t>
        <w:br/>
        <w:t>асыл кәрі қыр--</w:t>
      </w:r>
    </w:p>
    <w:p>
      <w:r>
        <w:t>анасы нелер текті ұлдың!</w:t>
        <w:br/>
        <w:t>Алдыңа келіп,</w:t>
        <w:br/>
        <w:t>тағы бір</w:t>
        <w:br/>
        <w:t>арылып алсам деп тұрмын.</w:t>
        <w:br/>
        <w:t>Қашаннан</w:t>
        <w:br/>
        <w:t>қайда бармайын,</w:t>
        <w:br/>
        <w:t>Қалып та кейін</w:t>
        <w:br/>
        <w:t>тау-тас қай,</w:t>
        <w:br/>
        <w:t>Алдыңнан өткем әрдайым,</w:t>
        <w:br/>
        <w:t>Рентгеннен өткен науқастай.</w:t>
        <w:br/>
        <w:t>Қапшықсип, қартым, бәріпс,</w:t>
        <w:br/>
        <w:t>Айтып қой біздей отты ұлға.</w:t>
        <w:br/>
        <w:t>Сен күткен жерден</w:t>
        <w:br/>
        <w:t>әлі де</w:t>
        <w:br/>
        <w:t>Шыға алмай жүрген жоқпын ба?</w:t>
        <w:br/>
        <w:t>Аяп ғой саған әр күнім,</w:t>
        <w:br/>
        <w:t>Қайтты ма,</w:t>
        <w:br/>
        <w:t>жоқ па бір міндет?--</w:t>
        <w:br/>
        <w:t>Білуге соның барлығын,</w:t>
        <w:br/>
        <w:t>Алдыңа тағы тұрмын кеп.</w:t>
        <w:br/>
        <w:t>Татпадық біздер қанша дәм,</w:t>
        <w:br/>
        <w:t>Самғап та жүріп сан қырда,</w:t>
        <w:br/>
        <w:t>Туған жер,</w:t>
        <w:br/>
        <w:t>өзің аңсаған</w:t>
        <w:br/>
        <w:t>Үмітіңді ақтай алдым ба?!</w:t>
        <w:br/>
        <w:t>Айнала атым тарап кең,</w:t>
        <w:br/>
        <w:t>Түскенде басқа шын салмақ,</w:t>
        <w:br/>
        <w:t>Сеп берген қыран-қанатпен</w:t>
        <w:br/>
        <w:t>Ұлтым ба,</w:t>
        <w:br/>
        <w:t>Жоқ па бір самғап?</w:t>
        <w:br/>
        <w:t>Қаншама шырқап бара алдық,</w:t>
        <w:br/>
        <w:t>Жетем деп небір саңлаққа.</w:t>
        <w:br/>
        <w:t>Ақ сүтпен емген адалдық,</w:t>
        <w:br/>
        <w:t>Ксудемде бұғып қалмап па?</w:t>
        <w:br/>
        <w:t>9857.</w:t>
        <w:br/>
        <w:t>Аянып елден барымды,</w:t>
        <w:br/>
        <w:t>Алданып азға бұл күнде.</w:t>
        <w:br/>
        <w:t>Бір өзің берген дарынды,</w:t>
        <w:br/>
        <w:t>Бағалай алмай жүрмін бе?</w:t>
        <w:br/>
        <w:t>Сөнбесе бойдан от мүлде,</w:t>
        <w:br/>
        <w:t>Риза-ақ етер секілді ем.</w:t>
      </w:r>
    </w:p>
    <w:p>
      <w:r>
        <w:t>Бұрылып бірде кеттім бе,</w:t>
        <w:br/>
        <w:t>Белгілеп берген бетіңнен?</w:t>
        <w:br/>
        <w:t>Айтсаңшы бәрін,</w:t>
        <w:br/>
        <w:t>Кәрі қыр,</w:t>
        <w:br/>
        <w:t>Аңырап тұрмын неге мен?</w:t>
        <w:br/>
        <w:t>Алдыңа келіп, тағы бір</w:t>
        <w:br/>
        <w:t>Арылып алсам деген ем!..</w:t>
        <w:br/>
        <w:t>МЕНІҢ ТУҒАН ЖЕРІМ</w:t>
        <w:br/>
        <w:t>Сарыны сарқылмайтын ағысты әнім,</w:t>
        <w:br/>
        <w:t>тұратын көз алдымда таныс таңым,-</w:t>
        <w:br/>
        <w:t>жырыма жиі оралып жүрген бүгін,</w:t>
        <w:br/>
        <w:t>Алакөл--</w:t>
        <w:br/>
        <w:t>Итакам да,</w:t>
        <w:br/>
        <w:t>Дағыстаным!</w:t>
        <w:br/>
        <w:t>Гомер де емеспін мен,</w:t>
        <w:br/>
        <w:t>Расул да,-</w:t>
        <w:br/>
        <w:t>(Жүрмесін ұят болып, расында!)</w:t>
        <w:br/>
        <w:t>Кетсем де Балтықты асып,</w:t>
        <w:br/>
        <w:t>Балқан басып,</w:t>
        <w:br/>
        <w:t>туған жер, есімнен бір шығасың ба?!</w:t>
        <w:br/>
        <w:t>Көсілген көкжиекке құба қырлар,</w:t>
        <w:br/>
        <w:t>өзіме бала жастан ұнадыңдар,-</w:t>
        <w:br/>
        <w:t>Жылғада бұлағым бар алқынбаған,</w:t>
        <w:br/>
        <w:t>шатқалда шанқылдаған қыраным бар.</w:t>
        <w:br/>
        <w:t>Қара орман қарағайлы,</w:t>
        <w:br/>
        <w:t>Қайынды алаң,</w:t>
        <w:br/>
        <w:t>Салқын бел,</w:t>
        <w:br/>
        <w:t>самырсын сай, сайын далам.</w:t>
        <w:br/>
        <w:t>Қемедей қайырлаған аралдарым,-</w:t>
        <w:br/>
        <w:t>іргемді</w:t>
        <w:br/>
        <w:t>жаралғалы, айырмаған.</w:t>
        <w:br/>
        <w:t>258</w:t>
        <w:br/>
        <w:t>Бұрынғыдай баурамай елді сөзім,</w:t>
        <w:br/>
        <w:t>сарқылып-ақ бара ма енді төзім?</w:t>
        <w:br/>
        <w:t>Көңілдегі алаңды жуып-шайып,</w:t>
        <w:br/>
        <w:t>баурыңа алып,</w:t>
        <w:br/>
        <w:t>балаңды сергіт өзің!</w:t>
        <w:br/>
        <w:t>Өзімді-өзім алайын шайып тағы,</w:t>
        <w:br/>
        <w:t>айдыныңда зымырар қайық кәні!--</w:t>
        <w:br/>
        <w:t>Көкірегім наласыз күндерді аңсап,</w:t>
        <w:br/>
        <w:t>келіп едім,</w:t>
        <w:br/>
        <w:t>азырақ айыққалы.</w:t>
      </w:r>
    </w:p>
    <w:p>
      <w:r>
        <w:t>Ентігімді басайын,</w:t>
        <w:br/>
        <w:t>солықтайын,</w:t>
        <w:br/>
        <w:t>түңілмейін тірліктен,</w:t>
        <w:br/>
        <w:t>торықпайын,</w:t>
        <w:br/>
        <w:t>түксиіскен біреулер түске кіріп,</w:t>
        <w:br/>
        <w:t>түнде шошып оянып,</w:t>
        <w:br/>
        <w:t>қорықпайын.</w:t>
        <w:br/>
        <w:t>Кейін қалып қойғандай елден көшім,</w:t>
        <w:br/>
        <w:t>көніл нілдей бұзылып,</w:t>
        <w:br/>
        <w:t>шерленбесін,</w:t>
        <w:br/>
        <w:t>Бұзылмасын ұйқым да,</w:t>
        <w:br/>
        <w:t>түсіме де</w:t>
        <w:br/>
        <w:t>құбыжықтар қайдағы енді енбесін!...</w:t>
        <w:br/>
        <w:t>Бауыр төсеп жатайын айдыныңа,</w:t>
        <w:br/>
        <w:t>ұмытайын рсніш,</w:t>
        <w:br/>
        <w:t>қайғыны да.</w:t>
        <w:br/>
        <w:t>Күйректікке қайдағы жоламайын,</w:t>
        <w:br/>
        <w:t>оралайын бұрынғы айбыныма.</w:t>
        <w:br/>
        <w:t>Аунайын да азырақ сұр құмыңа,</w:t>
        <w:br/>
        <w:t>құшағыма алайын қырды мына.</w:t>
        <w:br/>
        <w:t>Ат мінгізем десе де сан ағайын,</w:t>
        <w:br/>
        <w:t>Қарамайын пенделік құрғырыңа.</w:t>
        <w:br/>
        <w:t>Шайдай ашық аспанда күнім күліп,</w:t>
        <w:br/>
        <w:t>шамамды да шарықтар бүгін біліп,.</w:t>
        <w:br/>
        <w:t>аттанайын алапсыз Алматыма</w:t>
        <w:br/>
        <w:t>бір үмітті жетелеп,</w:t>
        <w:br/>
        <w:t>бірін мініп!..</w:t>
        <w:br/>
        <w:t>261</w:t>
        <w:br/>
        <w:t>Жүре ала ма қағытпай пенде деген,</w:t>
        <w:br/>
        <w:t>жүре тыңдап өздерін</w:t>
        <w:br/>
        <w:t>мен де келем.</w:t>
        <w:br/>
        <w:t>Қүн нұры ғой қыз деген,</w:t>
        <w:br/>
        <w:t>күн нұрына</w:t>
        <w:br/>
        <w:t>қызықпайтын кісіні көрмеген ем!</w:t>
        <w:br/>
        <w:t>Осылар-ақ қызғанып, |</w:t>
        <w:br/>
        <w:t>күндеп кейде,</w:t>
        <w:br/>
        <w:t>дымымызды құртар ма,</w:t>
        <w:br/>
        <w:t>үндетпей де--</w:t>
        <w:br/>
        <w:t>Қыз дегенің -- қызыл гүл,</w:t>
        <w:br/>
        <w:t>кім қарамас</w:t>
        <w:br/>
        <w:t>өскен гүлге өртеніп қыр-беткейде?</w:t>
        <w:br/>
        <w:t>Керегі не қайдағы күңкіл, егес.</w:t>
        <w:br/>
        <w:t>Қой, одан да жаңағы күлкіңс көш!</w:t>
        <w:br/>
        <w:t>Қыз дегенің -- сұлулық!</w:t>
        <w:br/>
        <w:t>Сұлулыққа</w:t>
        <w:br/>
        <w:t>сұқтапбауым тіпті де мүмкін емес!..</w:t>
      </w:r>
    </w:p>
    <w:p>
      <w:r>
        <w:t>АЛАКӨЛ ЖАҚҚА БАРЫП</w:t>
        <w:br/>
        <w:t>Кәпіліпде бір күптіп жатқаны анық,</w:t>
        <w:br/>
        <w:t>қайтайықшы</w:t>
        <w:br/>
        <w:t>. Алакөл жаққа барып.</w:t>
        <w:br/>
        <w:t>Құйғытып та көрейік,</w:t>
        <w:br/>
        <w:t>жұрағаттың</w:t>
        <w:br/>
        <w:t>жүген тимес жүйрігін баптап алып.</w:t>
        <w:br/>
        <w:t>Көзімізді көлдегі нұрға малып,</w:t>
        <w:br/>
        <w:t>қыдырайық құр атлен</w:t>
        <w:br/>
        <w:t>қырға барып.</w:t>
        <w:br/>
        <w:t>(өзім үшін осында өткен күннің</w:t>
        <w:br/>
        <w:t>әрбір сәті, әйтеуір, бір қаралық!)</w:t>
        <w:br/>
        <w:t>Қөз алдында құлпырын,</w:t>
        <w:br/>
        <w:t>дала күліп,</w:t>
        <w:br/>
        <w:t>еңсепді езген ойлардан жан арылып,</w:t>
        <w:br/>
        <w:t>нала-мұңның барлығы көңілдегі</w:t>
        <w:br/>
        <w:t>аш қасқырдай</w:t>
        <w:br/>
        <w:t>аулақта қалады ұлын...</w:t>
        <w:br/>
        <w:t>255</w:t>
        <w:br/>
        <w:t>248</w:t>
        <w:br/>
        <w:t>Әлде ішіңнен күліп анық,</w:t>
        <w:br/>
        <w:t>Қүттің бе ерлік менен сен?</w:t>
        <w:br/>
        <w:t>Қайтер едің,</w:t>
        <w:br/>
        <w:t>іліп алып,</w:t>
        <w:br/>
        <w:t>құйындата</w:t>
        <w:br/>
        <w:t>жөнелсем?</w:t>
        <w:br/>
        <w:t>Сен де</w:t>
        <w:br/>
        <w:t>мендей жалгыз ба едің,</w:t>
        <w:br/>
        <w:t>шын жақсыға ынтызар?</w:t>
        <w:br/>
        <w:t>Сері көніл сал қыз ба едіп,</w:t>
        <w:br/>
        <w:t>күйкі өмірден күрт ұзар?</w:t>
        <w:br/>
        <w:t>Көктей өтіп өлкені кең,</w:t>
        <w:br/>
        <w:t>кестссм бе скен енді үдеп?</w:t>
        <w:br/>
        <w:t>Талай-талай өртеніп ем,</w:t>
        <w:br/>
        <w:t>өртенсем бе соңғы рет...</w:t>
        <w:br/>
        <w:t>ж ж ж</w:t>
        <w:br/>
        <w:t>Мөлдіредің алдымда, мөлдірсдің,</w:t>
        <w:br/>
        <w:t>еліктіріп барады өңді реңің.</w:t>
        <w:br/>
        <w:t>Осы көзден тұтанған өртті</w:t>
        <w:br/>
        <w:t>сонда</w:t>
        <w:br/>
        <w:t>білсем еді осы көз сөндірерін.</w:t>
      </w:r>
    </w:p>
    <w:p>
      <w:r>
        <w:t>Жәудіредіп алдымда, жәудіредің,</w:t>
        <w:br/>
        <w:t>неге сонша көңілім ауды менің.</w:t>
        <w:br/>
        <w:t>Білсем еді, дүние-ай,</w:t>
        <w:br/>
        <w:t>осы көзден</w:t>
        <w:br/>
        <w:t>тілім-тілім боларын сау жүрегім.</w:t>
        <w:br/>
        <w:t>Қүлімдедің алдымда, күлімдедің,</w:t>
        <w:br/>
        <w:t>сезді жүрек сағақтан ілінгенін.</w:t>
        <w:br/>
        <w:t>Делім бе әлде бірдеме, демедім бе,</w:t>
        <w:br/>
        <w:t>тұрып қалды көмейде дірілдеп үн.</w:t>
        <w:br/>
        <w:t>Есеңгіреп,</w:t>
        <w:br/>
        <w:t>ес кеткен кезде мүлде,</w:t>
        <w:br/>
        <w:t>сездім әлде, білмедім, сезбедім бе,</w:t>
        <w:br/>
        <w:t>Осы көздер қармақтай қадаларын</w:t>
        <w:br/>
        <w:t>жүрегіне өзімдей --</w:t>
        <w:br/>
        <w:t>өзгенің де!..</w:t>
        <w:br/>
        <w:t>Жашпып та жанып кетердей,</w:t>
        <w:br/>
        <w:t>Тірліктің құнын кем ұғып,</w:t>
        <w:br/>
        <w:t>Дауға да кіріп бекер кей,</w:t>
        <w:br/>
        <w:t>Жүрген бір шақта еліріп,</w:t>
        <w:br/>
        <w:t>Еріп-ақ досқа өжет пе,</w:t>
        <w:br/>
        <w:t>Қызып та кетіп бір қаным,</w:t>
        <w:br/>
        <w:t>Шаужайдан алып, тежеп те,</w:t>
        <w:br/>
        <w:t>Тоқтатып неге тұрмадың?</w:t>
        <w:br/>
        <w:t>Тартуды қайда білмей де,</w:t>
        <w:br/>
        <w:t>Басымды тауға, тасқа ұрып,</w:t>
        <w:br/>
        <w:t>Кездеспей,</w:t>
        <w:br/>
        <w:t>Қүткен бір бейне,</w:t>
        <w:br/>
        <w:t>Жанарымда да жас тұрып,</w:t>
        <w:br/>
        <w:t>Жүрген бір шақта жалқы өтіп,</w:t>
        <w:br/>
        <w:t>Жалығып қайсы даң-дұңнан,</w:t>
        <w:br/>
        <w:t>Жұлдызым болып жарқ стіп,</w:t>
        <w:br/>
        <w:t>Шықпадың негс алдымнан?</w:t>
        <w:br/>
        <w:t>Жортуыл мінез кештетіп,</w:t>
        <w:br/>
        <w:t>Тереземді де қақты арбап.</w:t>
        <w:br/>
        <w:t>Еліре сүйіп, сс кетіп,</w:t>
        <w:br/>
        <w:t>Егіле құшқан шақтарда-ақ,</w:t>
        <w:br/>
        <w:t>Дауыл боп неге жетпседің.</w:t>
        <w:br/>
        <w:t>Деміңнен ыстық есіп от,</w:t>
        <w:br/>
        <w:t>Өртеп те неге өтпедің.</w:t>
        <w:br/>
        <w:t>«Махаббат дсген осы»!-- деп.</w:t>
        <w:br/>
        <w:t>Жанбадым ба, әлде жандым ба,</w:t>
        <w:br/>
        <w:t>Шүкірлік айтып ақ таңға,</w:t>
        <w:br/>
        <w:t>Оңаша,</w:t>
        <w:br/>
        <w:t>Жасыл шалғынға,</w:t>
        <w:br/>
        <w:t>Отау үй тігіп жатқанда,</w:t>
        <w:br/>
        <w:t>Алай да түлей бұлт ұшқан,</w:t>
        <w:br/>
        <w:t>Қарауытыл барып көкте күн,</w:t>
        <w:br/>
        <w:t>Жай болып тиіп бір тұстан,</w:t>
        <w:br/>
        <w:t>Жайратып неге кетпедің?</w:t>
      </w:r>
    </w:p>
    <w:p>
      <w:r>
        <w:t>246</w:t>
        <w:br/>
        <w:t>256</w:t>
        <w:br/>
        <w:t>Қолтығыңның ебісі демеп сенің,</w:t>
        <w:br/>
        <w:t>кештіремін, бауырым, ерекше күн!</w:t>
        <w:br/>
        <w:t>Көңілдегі көп күдік қалсын қаңсып,</w:t>
        <w:br/>
        <w:t>қаңқасындай қаңқиып өлексенің.</w:t>
        <w:br/>
        <w:t>Тоғай барып,</w:t>
        <w:br/>
        <w:t>тыңдатып бұлбұлдарын,</w:t>
        <w:br/>
        <w:t>көрсетейін қылықты құрбың барын...</w:t>
        <w:br/>
        <w:t>Ақ қайынға</w:t>
        <w:br/>
        <w:t>алдыңда ән салдырып,</w:t>
        <w:br/>
        <w:t>билетейін жалаңаш жыңғылдарын.</w:t>
        <w:br/>
        <w:t>Аттың басын ақ қарлы шыңнан бұрып,</w:t>
        <w:br/>
        <w:t>ажарыңды алмадай нұрландырып,</w:t>
        <w:br/>
        <w:t>қырдан күліп қайтарда,</w:t>
        <w:br/>
        <w:t>бар шөліңді</w:t>
        <w:br/>
        <w:t>Қөктұмадан алайын бір қандырып!</w:t>
        <w:br/>
        <w:t>АЛАКӘЛІМ</w:t>
        <w:br/>
        <w:t>Алакөлім, армысын!</w:t>
        <w:br/>
        <w:t>Айна көлім,</w:t>
        <w:br/>
        <w:t>жел қайығым сондағы қайда менің?</w:t>
        <w:br/>
        <w:t>Жырдан жырақ жете алмай жүргенім-ай,</w:t>
        <w:br/>
        <w:t>жалғыз жатып жағаңды жайлар едім!</w:t>
        <w:br/>
        <w:t>Тұра алмаған торында</w:t>
        <w:br/>
        <w:t>далаға ұшпай,</w:t>
        <w:br/>
        <w:t>жалтақтаймын сен жаққа</w:t>
        <w:br/>
        <w:t>бала құстай,</w:t>
        <w:br/>
        <w:t>Тайрандап қол босаса жетіп келем,</w:t>
        <w:br/>
        <w:t>тұз көрмеген түйедей ала қыстай!</w:t>
        <w:br/>
        <w:t>Алакөлім,</w:t>
        <w:br/>
        <w:t>асылым, айна көлім,</w:t>
        <w:br/>
        <w:t>сағынумен суыңның майда демін,</w:t>
        <w:br/>
        <w:t>жел боп ұйтқып жүзейін деп келіп ем,</w:t>
        <w:br/>
        <w:t>жел қайығым жылдағы қайда менің?!</w:t>
        <w:br/>
        <w:t>Күні бойы көз алмастан қарағымнын көркінен,</w:t>
        <w:br/>
        <w:t>ширығамын болбырамай,</w:t>
        <w:br/>
        <w:t>домбырадай шертілем.</w:t>
        <w:br/>
        <w:t>Түні бойы көз ілмейтін болып алдым осы күн,</w:t>
      </w:r>
    </w:p>
    <w:p>
      <w:r>
        <w:t>Қалай ғана айығамын ұйқысыздық «дертінен?»</w:t>
        <w:br/>
        <w:t>Не болып:</w:t>
        <w:br/>
        <w:t>не қойғаның өзі білмей,</w:t>
        <w:br/>
        <w:t>өкінем деп,</w:t>
        <w:br/>
        <w:t>өршітіп сезігін кей,</w:t>
        <w:br/>
        <w:t>өткенді ойлан жүдеп-ақ жүр ме, шіркін,</w:t>
        <w:br/>
        <w:t>түндер бойы дөңбекшіп,</w:t>
        <w:br/>
        <w:t>көзін ілмей?</w:t>
        <w:br/>
        <w:t>Көбелектей көлбеңдеп көктем келе,</w:t>
        <w:br/>
        <w:t>ойнадым дейн жүр ме екен, отпен неге,-</w:t>
        <w:br/>
        <w:t>Шығара алмай есінен шаттықта да,</w:t>
        <w:br/>
        <w:t>жалғыз қалып,</w:t>
        <w:br/>
        <w:t>жаны азап шеккенде дс!</w:t>
        <w:br/>
        <w:t>Тоқ соққандай дірілдеп бірден денем,</w:t>
        <w:br/>
        <w:t>көздерінен сонда бір мұң көрген ем:</w:t>
        <w:br/>
        <w:t>Арманына жете алмай,</w:t>
        <w:br/>
        <w:t>аңсап жүр ме,</w:t>
        <w:br/>
        <w:t>Қүдер үзіп кете алмай мүлдем менен?..</w:t>
        <w:br/>
        <w:t>ЖАҒАЖАЙДА КӨРГЕН ҚЫЗ</w:t>
        <w:br/>
        <w:t>Сылқылдай күліп сылаң көл,</w:t>
        <w:br/>
        <w:t>сызылып ойнар желімен.</w:t>
        <w:br/>
        <w:t>Былқылдай билеп, бұрап бел,</w:t>
        <w:br/>
        <w:t>Қай жақтан шыға келіп ең?</w:t>
        <w:br/>
        <w:t>Кеудемде кенет басталған</w:t>
        <w:br/>
        <w:t>құйынның барын сезіп ем:</w:t>
        <w:br/>
        <w:t>Құйылып түскен аспаннан</w:t>
        <w:br/>
        <w:t>құралай қыздың өзі ме ең?</w:t>
        <w:br/>
        <w:t>Жағаның жайлы құмына</w:t>
        <w:br/>
        <w:t>тиіп "ге, тимей табанын,</w:t>
        <w:br/>
        <w:t>253</w:t>
        <w:br/>
        <w:t>Шырқ үйіріп бір сезім Қөктөбені,</w:t>
        <w:br/>
        <w:t>жат сурет елсстеп өткен еді...</w:t>
        <w:br/>
        <w:t>Қайыра кеп құшуға</w:t>
        <w:br/>
        <w:t>үркек көңіл</w:t>
        <w:br/>
        <w:t>дір-дір етіп, қайтейін, беттсемеді.</w:t>
        <w:br/>
        <w:t>Өз-өзінен көңілім үркектеді,</w:t>
        <w:br/>
        <w:t>әлгі әдемі әспан да нұр төкпеді.</w:t>
        <w:br/>
        <w:t>Талай тәлкек тағдырдың куәгері--</w:t>
        <w:br/>
        <w:t>Көктөбенің беті де бүлк етпеді.</w:t>
        <w:br/>
        <w:t>Содан бері қаншама келді де кеш,</w:t>
        <w:br/>
        <w:t>Келді кештер... біз үшін мөлдіремес.</w:t>
        <w:br/>
        <w:t>Содан бері...</w:t>
        <w:br/>
        <w:t>Қәктебе жаққа барсам,</w:t>
      </w:r>
    </w:p>
    <w:p>
      <w:r>
        <w:t>көз алдымнан кетпейді сол бір елес..</w:t>
        <w:br/>
        <w:t>Кешқұрым...</w:t>
        <w:br/>
        <w:t>Талып жетіп қырқадан үн,</w:t>
        <w:br/>
        <w:t>Жас сұлу махаббаттың шырқады әнін,</w:t>
        <w:br/>
        <w:t>Тұтқиыл тымық түні дауыл тұрып,</w:t>
        <w:br/>
        <w:t>кеудесі көк теціздей бұрқағанын.</w:t>
        <w:br/>
        <w:t>Тандырған жігітті де, оны да естен,</w:t>
        <w:br/>
        <w:t>күндерін қосады әнге өліп-өтшкен,</w:t>
        <w:br/>
        <w:t>Қаншама азанта да, мазақта да,</w:t>
        <w:br/>
        <w:t>жүргенің жүрек оты кеміместен.</w:t>
        <w:br/>
        <w:t>Қызуын-- кешегі ыстық от түндердің,</w:t>
        <w:br/>
        <w:t>қызығын -- қуанышы көп күндердің,</w:t>
        <w:br/>
        <w:t>қыстыға қосады әнге қайран ғашық,</w:t>
        <w:br/>
        <w:t>хош айтып қыз-дәуренге шектірген мұң.</w:t>
        <w:br/>
        <w:t>Мәпелеп бағып-күткен гүл-егінін,</w:t>
        <w:br/>
        <w:t>кеткендей бұршақ ұрып, білеп үнін,</w:t>
        <w:br/>
        <w:t>Шағынды-ау құрып кеткір көркін де айтып,</w:t>
        <w:br/>
        <w:t>өршіген өртін де айтыл жүрегінің.</w:t>
        <w:br/>
        <w:t>Өртенген аш өзегін дерті кілең,</w:t>
        <w:br/>
        <w:t>неткен жан деп ойладым мен түнімен.</w:t>
        <w:br/>
        <w:t>««Құлақта сыңсып салғап қыздың әні...</w:t>
        <w:br/>
        <w:t>көңілде көп мұңайған сең тұрып ең...</w:t>
        <w:br/>
        <w:t>245</w:t>
        <w:br/>
        <w:t>ҚАЙЫҚТА</w:t>
        <w:br/>
        <w:t>Зымыраған жұлдыздай мына қайық</w:t>
        <w:br/>
        <w:t>зәремізді алмасып,</w:t>
        <w:br/>
        <w:t>құламайық,</w:t>
        <w:br/>
        <w:t>Ендігісін ескекші өзі білсін,</w:t>
        <w:br/>
        <w:t>қайда бара жатырмыз-</w:t>
        <w:br/>
        <w:t>сұрамайық.</w:t>
        <w:br/>
        <w:t>Айдын қалып артында,</w:t>
        <w:br/>
        <w:t>қайғың қалып,</w:t>
        <w:br/>
        <w:t>құшағынды толқынға жайдың ба анық,</w:t>
        <w:br/>
        <w:t>кәпе-көрнеу көңілің көлге айналып,</w:t>
        <w:br/>
        <w:t>өз-өзіңнен кетесін айбынданып.</w:t>
        <w:br/>
        <w:t>Үрейге де</w:t>
        <w:br/>
        <w:t>дүлейге қарамайық,</w:t>
        <w:br/>
        <w:t>атқан оқтай зауласын дара қайық.</w:t>
        <w:br/>
        <w:t>Жаға қайда,</w:t>
        <w:br/>
        <w:t>жаңағы нала қайда,--</w:t>
        <w:br/>
        <w:t>қарамайық,</w:t>
        <w:br/>
        <w:t>аққудай таранайық.</w:t>
      </w:r>
    </w:p>
    <w:p>
      <w:r>
        <w:t>Өзімізді өзіміз қорсынбайық,</w:t>
        <w:br/>
        <w:t>қомсынбайық,</w:t>
        <w:br/>
        <w:t>қызыққа толсын қайық.</w:t>
        <w:br/>
        <w:t>Жағалардай,</w:t>
        <w:br/>
        <w:t>көрінбей бара жатқан,</w:t>
        <w:br/>
        <w:t>Көңілдегі бар алаң болсын ғаймп!..</w:t>
        <w:br/>
        <w:t>ҚЫРҒА БАРЫП</w:t>
        <w:br/>
        <w:t>Қырға барып,</w:t>
        <w:br/>
        <w:t>қызыққа батып әбден,</w:t>
        <w:br/>
        <w:t>қой қайырып,</w:t>
        <w:br/>
        <w:t>құрағын жапырар ма ем;</w:t>
        <w:br/>
        <w:t>Бала кезден бас иген мәртебелім --</w:t>
        <w:br/>
        <w:t>әр төбенің айналып атынан мен;</w:t>
        <w:br/>
        <w:t>Араласып ауылдың даң-дұңына,</w:t>
        <w:br/>
        <w:t>асыр салып,</w:t>
        <w:br/>
        <w:t>аунар ма ем шалғынына,</w:t>
        <w:br/>
        <w:t>Баяғыдай таңырқап айналама,</w:t>
        <w:br/>
        <w:t>айдалада тап болып жаңбырына;</w:t>
        <w:br/>
        <w:t>263</w:t>
        <w:br/>
        <w:t>278</w:t>
        <w:br/>
        <w:t>Арманы асқағырақ</w:t>
        <w:br/>
        <w:t>жас тұлғаны</w:t>
        <w:br/>
        <w:t>“шотытпас</w:t>
        <w:br/>
        <w:t>жолсыз дала,</w:t>
        <w:br/>
        <w:t>тасқын бары.</w:t>
        <w:br/>
        <w:t>Тартынбай</w:t>
        <w:br/>
        <w:t>тарт ілгері,</w:t>
        <w:br/>
        <w:t>тәңірім деп</w:t>
        <w:br/>
        <w:t>түсін де</w:t>
        <w:br/>
        <w:t>арғымақты астыңдағы!</w:t>
        <w:br/>
        <w:t>Мойымай,</w:t>
        <w:br/>
        <w:t>бойда қуат,</w:t>
        <w:br/>
        <w:t>барда күшің,</w:t>
        <w:br/>
        <w:t>айнала</w:t>
        <w:br/>
        <w:t>ақ қанатты арман ұсын!</w:t>
        <w:br/>
        <w:t>Серт етіп сенімінді,</w:t>
        <w:br/>
        <w:t>Сілтей бер сен.</w:t>
        <w:br/>
        <w:t>ақ тілеу,</w:t>
        <w:br/>
        <w:t>алдыңдағы тандар үшін.</w:t>
        <w:br/>
        <w:t>Бір ғана елге сеніп,</w:t>
        <w:br/>
        <w:t>сенсең егер,</w:t>
      </w:r>
    </w:p>
    <w:p>
      <w:r>
        <w:t>жерге сеніп,</w:t>
        <w:br/>
        <w:t>желге де</w:t>
        <w:br/>
        <w:t>өршеленер.</w:t>
        <w:br/>
        <w:t>Ерге сеніп</w:t>
        <w:br/>
        <w:t>Әрдайым өзің деген</w:t>
        <w:br/>
        <w:t>бетке алып болашақты</w:t>
        <w:br/>
        <w:t>жол шеге бер!</w:t>
        <w:br/>
        <w:t>Жасыма</w:t>
        <w:br/>
        <w:t>жарлауытта өткел іздеп,</w:t>
        <w:br/>
        <w:t>асыға,</w:t>
        <w:br/>
        <w:t>аңырата көк теңізді өт!</w:t>
        <w:br/>
        <w:t>Айтарсың сонда, балам,</w:t>
        <w:br/>
        <w:t>болашаққа:</w:t>
        <w:br/>
        <w:t>«Кеше біз</w:t>
        <w:br/>
        <w:t>тіке тартып кеткеміз!»-- деп.</w:t>
        <w:br/>
        <w:t>Шіашымыздан жұлардай болып анық,</w:t>
        <w:br/>
        <w:t>жұлқына бір жел тұрды,</w:t>
        <w:br/>
        <w:t>долылапып.</w:t>
        <w:br/>
        <w:t>Бұлақ көзін, апыр-ау,</w:t>
        <w:br/>
        <w:t>бітеді екен</w:t>
        <w:br/>
        <w:t>Қандай ғана жүгірмек</w:t>
        <w:br/>
        <w:t>қолы барып?!.</w:t>
        <w:br/>
        <w:t>Қорқытпайын</w:t>
        <w:br/>
        <w:t>бекерге</w:t>
        <w:br/>
        <w:t>жылап елді,</w:t>
        <w:br/>
        <w:t>түсіме де кірмей жүр бұлақ енді.</w:t>
        <w:br/>
        <w:t>Көкейімнен кетпейтін тәтті әуені</w:t>
        <w:br/>
        <w:t>бірте-бірте алыстап,</w:t>
        <w:br/>
        <w:t>тына берді...</w:t>
        <w:br/>
        <w:t>АУЫЛҒА БАРҒАНДА</w:t>
        <w:br/>
        <w:t>Армысыңдар,</w:t>
        <w:br/>
        <w:t>алқынған бұлақтарым,</w:t>
        <w:br/>
        <w:t>құрақтарым,</w:t>
        <w:br/>
        <w:t>құбажон қыраттарым,</w:t>
        <w:br/>
        <w:t>Кіндігім де сендермен бірге ме еді,</w:t>
        <w:br/>
        <w:t>қас-қағымға келмейді-ау жырақтағым.</w:t>
        <w:br/>
        <w:t>Жырақтағым келмейді,</w:t>
        <w:br/>
        <w:t>қарлы шыңдар,</w:t>
        <w:br/>
        <w:t>барлығыңа айтатын алғысым бар!</w:t>
        <w:br/>
        <w:t>Армысыңдар,</w:t>
        <w:br/>
        <w:t>құм-арал,</w:t>
        <w:br/>
        <w:t>жыраларым,</w:t>
      </w:r>
    </w:p>
    <w:p>
      <w:r>
        <w:t>тұмаларым,</w:t>
        <w:br/>
        <w:t>сендер де бармысындар?</w:t>
        <w:br/>
        <w:t>Ынтықтырып өзіне жылға, белі,</w:t>
        <w:br/>
        <w:t>тартады да тұрады қырға мені.</w:t>
        <w:br/>
        <w:t>Оралсам ба біржола,</w:t>
        <w:br/>
        <w:t>Алматыға</w:t>
        <w:br/>
        <w:t>байлап ұстап отырған кім бар еді!</w:t>
        <w:br/>
        <w:t>Жалын атқан жастықтың ер-белінде,</w:t>
        <w:br/>
        <w:t>ыстығын да,</w:t>
        <w:br/>
        <w:t>суығын көрмедім бе,--</w:t>
        <w:br/>
        <w:t>267</w:t>
        <w:br/>
        <w:t>266</w:t>
        <w:br/>
        <w:t>..Қиядағы түлкідей қылаң беріп,</w:t>
        <w:br/>
        <w:t>Көз алдымнан кетпей-ақ жүріп еді.</w:t>
        <w:br/>
        <w:t>Тарқамасын құмарым түсіне ме,</w:t>
        <w:br/>
        <w:t>жиі орала беретін түсімс де.</w:t>
        <w:br/>
        <w:t>.“Бұлағын да қимайтын,</w:t>
        <w:br/>
        <w:t>құрағын да</w:t>
        <w:br/>
        <w:t>болады екен боркемік кісі нсге!</w:t>
        <w:br/>
        <w:t>Тіршілікте қамығып,</w:t>
        <w:br/>
        <w:t>қапаланып,</w:t>
        <w:br/>
        <w:t>Қаншама бір шөлдедік,</w:t>
        <w:br/>
        <w:t>қаталадық,-</w:t>
        <w:br/>
        <w:t>түсімде де суынан сіміруші см,</w:t>
        <w:br/>
        <w:t>жағасында жарбиып жата қалып.</w:t>
        <w:br/>
        <w:t>Тазалығы бойыма сіңбесін бе,</w:t>
        <w:br/>
        <w:t>тербелетін бойында гүл де есімде!</w:t>
        <w:br/>
        <w:t>Жылы қарап айнала,</w:t>
        <w:br/>
        <w:t>жылжып ағып,</w:t>
        <w:br/>
        <w:t>жатушы еді-ау ауылдың іргесінде!</w:t>
        <w:br/>
        <w:t>Қүндіз-түні тұнығын таңдай тілеп,</w:t>
        <w:br/>
        <w:t>сусап ішіп суынан,</w:t>
        <w:br/>
        <w:t>қанбайтын ек.</w:t>
        <w:br/>
        <w:t>Топан түссе бстіне-</w:t>
        <w:br/>
        <w:t>сүзіп алып,</w:t>
        <w:br/>
        <w:t>әнімізді өзіңе арнайтын ек!</w:t>
        <w:br/>
        <w:t>.“Түсіме енбей бұлағым енді бірде</w:t>
        <w:br/>
        <w:t>кетті меніц тынышым,</w:t>
        <w:br/>
        <w:t>дегбірім де.</w:t>
        <w:br/>
        <w:t>Жас баладай жүгірдім ауыл жаққа,</w:t>
        <w:br/>
        <w:t>жауындатқан, қарамай,</w:t>
        <w:br/>
        <w:t>желді күнге.</w:t>
        <w:br/>
        <w:t>Қара тұтып,-</w:t>
        <w:br/>
        <w:t>қасыма баламды алып,</w:t>
        <w:br/>
        <w:t>қарап едік,</w:t>
      </w:r>
    </w:p>
    <w:p>
      <w:r>
        <w:t>қасына таман барып:</w:t>
        <w:br/>
        <w:t>Өзі де жоқ бұлақтың,</w:t>
        <w:br/>
        <w:t>көзі де жоқ,</w:t>
        <w:br/>
        <w:t>орнын сипап,</w:t>
        <w:br/>
        <w:t>еш белгі таба алмадық!</w:t>
        <w:br/>
        <w:t>264</w:t>
        <w:br/>
        <w:t>Желбіреген желі ме,</w:t>
        <w:br/>
        <w:t>қу сағым ба,-</w:t>
        <w:br/>
        <w:t>жез киігін жанарым қуса құмда.</w:t>
        <w:br/>
        <w:t>Жоталарын жұмарлап жатар ма едім,</w:t>
        <w:br/>
        <w:t>жұпар аңқып жуасы,</w:t>
        <w:br/>
        <w:t>жусанында!</w:t>
        <w:br/>
        <w:t>Қырға барып қыдырып,</w:t>
        <w:br/>
        <w:t>құмда қалып,</w:t>
        <w:br/>
        <w:t>қайтсам,--</w:t>
        <w:br/>
        <w:t>дала дүбірін тындап анық.-</w:t>
        <w:br/>
        <w:t>Әңгіме айтып отырсам аласа үйде</w:t>
        <w:br/>
        <w:t>әр сөзімді алдымсн бұлдап алып.</w:t>
        <w:br/>
        <w:t>Ауызғи үйде бұрқылдап ақ самауыр,</w:t>
        <w:br/>
        <w:t>азырақ бір ойға да батсам ауыр.</w:t>
        <w:br/>
        <w:t>Қынсылағап күшіктей</w:t>
        <w:br/>
        <w:t>ауық-ауық,</w:t>
        <w:br/>
        <w:t>сыртқы есікті тырмалап жатса дауыл!</w:t>
        <w:br/>
        <w:t>АЛАКӘЛ ЖЕЛІ</w:t>
        <w:br/>
        <w:t>Ауылға апарайын сені бүгін,</w:t>
        <w:br/>
        <w:t>арала Алакөлдің өрі,</w:t>
        <w:br/>
        <w:t>қырын,</w:t>
        <w:br/>
        <w:t>Алдыңнан шыға келер арсалаңдап,</w:t>
        <w:br/>
        <w:t>Әйтеуір,</w:t>
        <w:br/>
        <w:t>елінен де,</w:t>
        <w:br/>
        <w:t>желі бұрын.</w:t>
        <w:br/>
        <w:t>Ауысып -</w:t>
        <w:br/>
        <w:t>біресе ебі,</w:t>
        <w:br/>
        <w:t>бір қыбыла,</w:t>
        <w:br/>
        <w:t>қуырып жатады сенді қырды мыпа.</w:t>
        <w:br/>
        <w:t>Көлденең бұта қашып тығылады,</w:t>
        <w:br/>
        <w:t>көріпген ұңғылы мен шұңғылына.</w:t>
        <w:br/>
        <w:t>Азынап,</w:t>
        <w:br/>
        <w:t>азан салып тұрады айлап,</w:t>
        <w:br/>
        <w:t>қашады жан-жануар тырағайлап.</w:t>
        <w:br/>
        <w:t>Тобымен тоғытады көлге апарып,</w:t>
        <w:br/>
        <w:t>қойқиган қой тастарды бір-ақ айдап.</w:t>
      </w:r>
    </w:p>
    <w:p>
      <w:r>
        <w:t>Мұрат бар ма</w:t>
        <w:br/>
        <w:t>оңайлықпен жеткізбек...</w:t>
        <w:br/>
        <w:t>Кезігер де,</w:t>
        <w:br/>
        <w:t>кәлденеңдеп</w:t>
        <w:br/>
        <w:t>көк -- құз көп.</w:t>
        <w:br/>
        <w:t>Сеп де ересің</w:t>
        <w:br/>
        <w:t>алдап қашқан арманға,</w:t>
        <w:br/>
        <w:t>сенделерсің</w:t>
        <w:br/>
        <w:t>Қайдағы бір жоқты іздеп.</w:t>
        <w:br/>
        <w:t>Жүйткір мезгіл,</w:t>
        <w:br/>
        <w:t>зулап ағып, желігіп,</w:t>
        <w:br/>
        <w:t>қай-қайдағы жетелер де</w:t>
        <w:br/>
        <w:t>сені үміт.</w:t>
        <w:br/>
        <w:t>Аңырып та қалар сәтің</w:t>
        <w:br/>
        <w:t>аз болмас,</w:t>
        <w:br/>
        <w:t>қамығып та,</w:t>
        <w:br/>
        <w:t>қайдағы ойға беріліп.</w:t>
        <w:br/>
        <w:t>Жүз алмасып</w:t>
        <w:br/>
        <w:t>үміт, күдік, көп сенім,</w:t>
        <w:br/>
        <w:t>қинар келіп,</w:t>
        <w:br/>
        <w:t>қолға түспей көксерің.</w:t>
        <w:br/>
        <w:t>Ешкім бірақ айнытпасын жолыңнан,</w:t>
        <w:br/>
        <w:t>Жүрегің де шайлықпасын тек сенің.</w:t>
        <w:br/>
        <w:t>Маңдайыма жазғаны деп бақ-тағдыр</w:t>
        <w:br/>
        <w:t>ересің бе,</w:t>
        <w:br/>
        <w:t>Тересің бе бақтан гүл,</w:t>
        <w:br/>
        <w:t>Көнесің бе дегеніне,</w:t>
        <w:br/>
        <w:t>алдыңда айқастар бар</w:t>
        <w:br/>
        <w:t>аңсай күтіп жатқан бір!</w:t>
        <w:br/>
        <w:t>2</w:t>
        <w:br/>
        <w:t>Жүрмесін</w:t>
        <w:br/>
        <w:t>жүрегіңді жайлап күдік,</w:t>
        <w:br/>
        <w:t>бас тартпай,</w:t>
        <w:br/>
        <w:t>барамын деп</w:t>
        <w:br/>
        <w:t>қайда аптығып,</w:t>
        <w:br/>
        <w:t>асқақтай</w:t>
        <w:br/>
        <w:t>қара да бір</w:t>
        <w:br/>
        <w:t>айналапа,</w:t>
        <w:br/>
        <w:t>жүйтки бер, 2-2</w:t>
        <w:br/>
        <w:t>жүйрігін жайдақ мініп!</w:t>
        <w:br/>
        <w:t>97%</w:t>
      </w:r>
    </w:p>
    <w:p>
      <w:r>
        <w:t>Жазға дейін бар еді әлі қанша,</w:t>
        <w:br/>
        <w:t>әлі қанша</w:t>
        <w:br/>
        <w:t>жадырап,</w:t>
        <w:br/>
        <w:t>жарығанша!--</w:t>
        <w:br/>
        <w:t>Түнермейтін анамыз,</w:t>
        <w:br/>
        <w:t>үнемдейтін</w:t>
        <w:br/>
        <w:t>қалтасында жарты уыс тары қалса!</w:t>
        <w:br/>
        <w:t>Алдана ма аш қарын азғанаға,</w:t>
        <w:br/>
        <w:t>бар үміті -- ендігі жазда ғана,</w:t>
        <w:br/>
        <w:t>«Талқанға бір тойдырам!»--</w:t>
        <w:br/>
        <w:t>деп жұбатып,</w:t>
        <w:br/>
        <w:t>жатушы еді</w:t>
        <w:br/>
        <w:t>жазықсыз жазған Ана!</w:t>
        <w:br/>
        <w:t>САҒАН ДЕГЕН СЫБАҒА</w:t>
        <w:br/>
        <w:t>Шеәгірі, ;</w:t>
        <w:br/>
        <w:t>шөңгесіне қарамай-ақ,</w:t>
        <w:br/>
        <w:t>жүгірші</w:t>
        <w:br/>
        <w:t>қырда, балам, жалаң аяқ...</w:t>
        <w:br/>
        <w:t>(Өбектеп отырамыз осы күні,</w:t>
        <w:br/>
        <w:t>шырылдап,</w:t>
        <w:br/>
        <w:t>сыртқа шыққан баланы аяп).</w:t>
        <w:br/>
        <w:t>Тақырда доп қуғызып,</w:t>
        <w:br/>
        <w:t>жарыстырып,</w:t>
        <w:br/>
        <w:t>жүргені ата-апаның жаны ышқылып,</w:t>
        <w:br/>
        <w:t>Апыр-ау,</w:t>
        <w:br/>
        <w:t>ақ шаңға аунап өспеп пе едік,</w:t>
        <w:br/>
        <w:t>табанға тас та батып, қамыс тіліп.</w:t>
        <w:br/>
        <w:t>Жатқанда жазғытұрым дала қызып,</w:t>
        <w:br/>
        <w:t>тықыршып тұрмаушы ма ек,</w:t>
        <w:br/>
        <w:t>алағызып.</w:t>
        <w:br/>
        <w:t>Құлындай құлдыраңдап қыр аспап па ек,</w:t>
        <w:br/>
        <w:t>балтырдан пора-пора қан ағызып.</w:t>
        <w:br/>
        <w:t>Ауылға асауларды айдап тығып.</w:t>
        <w:br/>
        <w:t>жүгенсіз,</w:t>
        <w:br/>
        <w:t>жүйрікке жайдақ мініп...</w:t>
        <w:br/>
        <w:t>Сүзеген сиырға да бас білдірдік,</w:t>
        <w:br/>
        <w:t>тұқыртып,</w:t>
        <w:br/>
        <w:t>тұмсығынан байлап тұрып!</w:t>
        <w:br/>
        <w:t>274</w:t>
      </w:r>
    </w:p>
    <w:p>
      <w:r>
        <w:t>АЛАКӨЛГЕ ТАҒЫ БІР СЫР</w:t>
        <w:br/>
        <w:t>Бір ғана мен емеспін ардақтарың,</w:t>
        <w:br/>
        <w:t>қырыңда қырман айдап,</w:t>
        <w:br/>
        <w:t>мал бақпадым,</w:t>
        <w:br/>
        <w:t>сеземін -</w:t>
        <w:br/>
        <w:t>жүрсем де көз қиығында-</w:t>
        <w:br/>
        <w:t>қаншалық иығымда салмақ барын...</w:t>
        <w:br/>
        <w:t>Мен ғана бола алмаспын кұрметтерің,</w:t>
        <w:br/>
        <w:t>диқанның бөліспедім бір көктемін.</w:t>
        <w:br/>
        <w:t>Ақпанда ақжал мінген атама еріп,</w:t>
        <w:br/>
        <w:t>бетімді үскірікке үрлетпедім.</w:t>
        <w:br/>
        <w:t>Алдында ақтарылам деп отырып,</w:t>
        <w:br/>
        <w:t>айтайын, асылым-ай, неге өтірік:</w:t>
        <w:br/>
        <w:t>жықпылда жылқы айдаған мен емеспін,</w:t>
        <w:br/>
        <w:t>жылда бір жайлауына келе тұрып...</w:t>
        <w:br/>
        <w:t>Болмаса табысыңа қуанғаным,</w:t>
        <w:br/>
        <w:t>ақ таңда аңызынды суармадым.</w:t>
        <w:br/>
        <w:t>Бәріне үлгеретін,</w:t>
        <w:br/>
        <w:t>бір көретін</w:t>
        <w:br/>
        <w:t>Кім білсін, :</w:t>
        <w:br/>
        <w:t>көп ұзамай туар дарын!</w:t>
        <w:br/>
        <w:t>Шалғы да сілтемедім шалғыныңда,</w:t>
        <w:br/>
        <w:t>бұйырмас шаруа болу барлық ұлға.</w:t>
        <w:br/>
        <w:t>Туған жер,</w:t>
        <w:br/>
        <w:t>мені мүлдем жоқтатпайтын</w:t>
        <w:br/>
        <w:t>қаншама құрдастарым қалды мұнда!</w:t>
        <w:br/>
        <w:t>Солардың тынысы ғой тыңдағаным,</w:t>
        <w:br/>
        <w:t>Ұлы ісі- )</w:t>
        <w:br/>
        <w:t>ұзақ таңға жырламағым.</w:t>
        <w:br/>
        <w:t>Өзіннен дара құрмет дәметпейтін,</w:t>
        <w:br/>
        <w:t>Сәл ғана күйі бөлек...</w:t>
        <w:br/>
        <w:t>бір баламын!</w:t>
        <w:br/>
        <w:t>262</w:t>
        <w:br/>
        <w:t>Сөккен емес, жарығым,</w:t>
        <w:br/>
        <w:t>әлі күнге:</w:t>
        <w:br/>
        <w:t>«Әкендей емессіц!»-- деп,</w:t>
        <w:br/>
        <w:t>ешкім мені.</w:t>
        <w:br/>
        <w:t>Аз емесін білемін</w:t>
        <w:br/>
        <w:t>ерлік із де,</w:t>
        <w:br/>
        <w:t>ерлік із,</w:t>
        <w:br/>
        <w:t>ел таныған белгіміз де.</w:t>
        <w:br/>
        <w:t>Арман жоқ,</w:t>
        <w:br/>
        <w:t>кейін келер келесі ұрпақ</w:t>
        <w:br/>
        <w:t>айнымай .</w:t>
        <w:br/>
        <w:t>ұқсап өтсе енді бізге!</w:t>
        <w:br/>
        <w:t>КӨҢІЛ КЕРЕК</w:t>
        <w:br/>
        <w:t>Есім қалмай,</w:t>
      </w:r>
    </w:p>
    <w:p>
      <w:r>
        <w:t>жеттім бе деп енді елге,</w:t>
        <w:br/>
        <w:t>өздеріңе еркелегім келгенде,</w:t>
        <w:br/>
        <w:t>мауқын басып алсыншы деп азырақ,</w:t>
        <w:br/>
        <w:t>қауқылдасып қарсы алыңдар сендер де!</w:t>
        <w:br/>
        <w:t>Қүнде келіп жатқан жоқпын әурелеп,</w:t>
        <w:br/>
        <w:t>жатқан жоқпын өсек теріп, дауды елеп,</w:t>
        <w:br/>
        <w:t>Мен үшін тек көңіл керек, ағайын,</w:t>
        <w:br/>
        <w:t>төрің керек,</w:t>
        <w:br/>
        <w:t>көлің керек,</w:t>
        <w:br/>
        <w:t>тау керек.</w:t>
        <w:br/>
        <w:t>Аңқылдаған аға керек аңқұмар,</w:t>
        <w:br/>
        <w:t>іні керек</w:t>
        <w:br/>
        <w:t>ілтипатпен таң қылар,</w:t>
        <w:br/>
        <w:t>күркірсген өзен керек Тентектей</w:t>
        <w:br/>
        <w:t>жағасында жартасы боп жаңғырар.</w:t>
        <w:br/>
        <w:t>Жанды күйттеп жүрген жоқпын,</w:t>
        <w:br/>
        <w:t>5 бапты елеп,</w:t>
        <w:br/>
        <w:t>жетер жалгыз жапырақты ақтерек,</w:t>
        <w:br/>
        <w:t>мен үшін тек пейіл керек, агайын,</w:t>
        <w:br/>
        <w:t>мейір керек,</w:t>
        <w:br/>
        <w:t>сейіл керек,</w:t>
        <w:br/>
        <w:t>ат керек!</w:t>
        <w:br/>
        <w:t>280</w:t>
        <w:br/>
        <w:t>Көлім барда,</w:t>
        <w:br/>
        <w:t>өріп барда,</w:t>
        <w:br/>
        <w:t>тау барда,</w:t>
        <w:br/>
        <w:t>бір арғымақ керек екең зауларға!</w:t>
        <w:br/>
        <w:t>теңім керек,...</w:t>
        <w:br/>
        <w:t>Қерек, тіпті шөбің де-</w:t>
        <w:br/>
        <w:t>бауыр төсеп жату үшін бауларда.</w:t>
        <w:br/>
        <w:t>Осы араның бір ұлы едім --</w:t>
        <w:br/>
        <w:t>үмітті ел,-</w:t>
        <w:br/>
        <w:t>ұсынсаңдар жетіп жатыр</w:t>
        <w:br/>
        <w:t>күліп төр,</w:t>
        <w:br/>
        <w:t>шаршап келем,</w:t>
        <w:br/>
        <w:t>аңсап келсем сендерді,</w:t>
        <w:br/>
        <w:t>баяғыдан бауыр басқан жігіттер!</w:t>
        <w:br/>
        <w:t>Сонадайдан төбелерін көргенде</w:t>
        <w:br/>
        <w:t>көтеріліп сала берем мен демде,</w:t>
        <w:br/>
        <w:t>Ерлікті аңсап,</w:t>
        <w:br/>
        <w:t>елдікті аңсап,</w:t>
        <w:br/>
        <w:t>елді аңсап,</w:t>
      </w:r>
    </w:p>
    <w:p>
      <w:r>
        <w:t>кеңдікті аңсап</w:t>
        <w:br/>
        <w:t>келіп қалдым сендерге!</w:t>
        <w:br/>
        <w:t>Өз басыма күтіп елден сый бөлек,</w:t>
        <w:br/>
        <w:t>тілемеймін жалқы жағдай,</w:t>
        <w:br/>
        <w:t>күйді ерек,</w:t>
        <w:br/>
        <w:t>Әнің керек,</w:t>
        <w:br/>
        <w:t>сәнін керек, ағайын,</w:t>
        <w:br/>
        <w:t>әр үйдегі элдилеген күй керек!</w:t>
        <w:br/>
        <w:t>Қане, тәрің?--</w:t>
        <w:br/>
        <w:t>Құрметтемес елім бе,-</w:t>
        <w:br/>
        <w:t>дәметерім дүрмек те емес, тегінде,</w:t>
        <w:br/>
        <w:t>дүрлігісіп ұл-қыздарың айнала,</w:t>
        <w:br/>
        <w:t>жұлдыздарым тұрса болды көгімде.</w:t>
        <w:br/>
        <w:t>Бөле-жармай селтенін дс, -</w:t>
        <w:br/>
        <w:t>серісін</w:t>
        <w:br/>
        <w:t>аңсаумоенон жеткенде бір ел ішін,</w:t>
        <w:br/>
        <w:t>тәріп керек,</w:t>
        <w:br/>
        <w:t>көгін керек, ағайын, )</w:t>
        <w:br/>
        <w:t>бәрішен дс көңіл керек мен үшіш!</w:t>
        <w:br/>
        <w:t>28%</w:t>
        <w:br/>
        <w:t>Күлімдеген гүл-дала,</w:t>
        <w:br/>
        <w:t>жылға да бар,</w:t>
        <w:br/>
        <w:t>Шуылдасып, бейтаныс жүр балалар,</w:t>
        <w:br/>
        <w:t>Доп ойнайтын баяғы тепсеңдерде</w:t>
        <w:br/>
        <w:t>Жұмыртқадай жұтынып тұр қалалар!</w:t>
        <w:br/>
        <w:t>Әрі таныс өзіме,</w:t>
        <w:br/>
        <w:t>әрі бөгде,</w:t>
        <w:br/>
        <w:t>амандасқым келсді бәрімен де.</w:t>
        <w:br/>
        <w:t>Бұлақтарым, сең айтшы,</w:t>
        <w:br/>
        <w:t>қыраттарым,</w:t>
        <w:br/>
        <w:t>қойсам бс екен біржола қалып елде?!</w:t>
        <w:br/>
        <w:t>АЙНАБҰЛАҚПЕН ӘҢГІМЕ</w:t>
        <w:br/>
        <w:t>Азырақ аялдашы, Айнабұлақ,</w:t>
        <w:br/>
        <w:t>барасың қырды кезіп,</w:t>
        <w:br/>
        <w:t>қайда құлап?</w:t>
        <w:br/>
        <w:t>Жайылып жатсаң да енді болмас па еді,</w:t>
        <w:br/>
        <w:t>жағаңда қаншама ӛсем жайнады бақ!</w:t>
        <w:br/>
        <w:t>Кіргізіп бұйығылау бақтың әрін,</w:t>
        <w:br/>
        <w:t>булыға бұлқынбай-ақ,</w:t>
        <w:br/>
        <w:t>ақ бұлағым,</w:t>
      </w:r>
    </w:p>
    <w:p>
      <w:r>
        <w:t>Жетпей ме шапқылауың,</w:t>
        <w:br/>
        <w:t>суыңның да</w:t>
        <w:br/>
        <w:t>қанша адам сусап келіл,</w:t>
        <w:br/>
        <w:t>татты дәмін!</w:t>
        <w:br/>
        <w:t>Апыр-ау, Айнабұлақ, нс көрмедіп,</w:t>
        <w:br/>
        <w:t>тау бұзып,</w:t>
        <w:br/>
        <w:t>тасты жардың--</w:t>
        <w:br/>
        <w:t>бөгелмедің.</w:t>
        <w:br/>
        <w:t>Өткіздің көз алдыннан қаншама бір,</w:t>
        <w:br/>
        <w:t>Туган жер көсегесі көгергенін.</w:t>
        <w:br/>
        <w:t>Қүні-түн булығасың,</w:t>
        <w:br/>
        <w:t>. «бұлқынасын,</w:t>
        <w:br/>
        <w:t>алысқа ұмтыласын, і е</w:t>
        <w:br/>
        <w:t>і ) жұлқынасын:.</w:t>
        <w:br/>
        <w:t>Аз ба еді елге сіңген еңбегің де,</w:t>
        <w:br/>
        <w:t>апыр-ау, енді қашан бір тынасың?</w:t>
        <w:br/>
        <w:t>269</w:t>
        <w:br/>
        <w:t>Бұл сөзім бұлағыма ұпады ма,</w:t>
        <w:br/>
        <w:t>Сыбырлай берді менің құлағыма:</w:t>
        <w:br/>
        <w:t>-- Ақшпым, ағу үшін жаралған соң,</w:t>
        <w:br/>
        <w:t>Тірлікте тыным болмас, сірә, мына.</w:t>
        <w:br/>
        <w:t>Шын айтып тұрсың өзің,</w:t>
        <w:br/>
        <w:t>жағамдағы</w:t>
        <w:br/>
        <w:t>Риза қалың елдің маған бәрі.</w:t>
        <w:br/>
        <w:t>Бар шығар жақсысы да,</w:t>
        <w:br/>
        <w:t>жаманы да--</w:t>
        <w:br/>
        <w:t>біреуі қылдай кінә таға алмады!</w:t>
        <w:br/>
        <w:t>Тапжылмас жартастарға болған ұя,</w:t>
        <w:br/>
        <w:t>Қаншама кездеспеді жолда қия,</w:t>
        <w:br/>
        <w:t>Ойпаттан орғып өттім,</w:t>
        <w:br/>
        <w:t>қырдан қарғып,</w:t>
        <w:br/>
        <w:t>Көңілдің көксейтіні -- көл-дария!</w:t>
        <w:br/>
        <w:t>Жолыма болмай енді бекер бөгет,</w:t>
        <w:br/>
        <w:t>Көңілді,</w:t>
        <w:br/>
        <w:t>ақын болсаң,</w:t>
        <w:br/>
        <w:t>көтер,</w:t>
        <w:br/>
        <w:t>; демеп.</w:t>
        <w:br/>
        <w:t>Алқынып келем әлі,</w:t>
        <w:br/>
        <w:t>айдыны кең</w:t>
        <w:br/>
        <w:t>алыс бір дарияға жетем бе деп!..</w:t>
        <w:br/>
        <w:t>БІЗДІҢ АУЫЛ</w:t>
        <w:br/>
        <w:t>Қүндізінен- қашан да, түні қысқа,</w:t>
        <w:br/>
        <w:t>біздің ауыл мына бір бұрылыста.</w:t>
        <w:br/>
        <w:t>Бауырласың осында,</w:t>
        <w:br/>
        <w:t>ауылдасың</w:t>
      </w:r>
    </w:p>
    <w:p>
      <w:r>
        <w:t>балам, енді өзіңді мығым ұста!</w:t>
        <w:br/>
        <w:t>Балалық шақ,</w:t>
        <w:br/>
        <w:t>баяғы бал дәуренім,</w:t>
        <w:br/>
        <w:t>осы арада біржола қалды-ау менің!</w:t>
        <w:br/>
        <w:t>Алдауға ебім жоқтығын алғаш сезген</w:t>
        <w:br/>
        <w:t>жатыр, әне,</w:t>
        <w:br/>
        <w:t>жағасы жарлау көлім...</w:t>
        <w:br/>
        <w:t>270</w:t>
        <w:br/>
        <w:t>БІЗ</w:t>
        <w:br/>
        <w:t>Бала болып</w:t>
        <w:br/>
        <w:t>жүрмедік бақта күліп,</w:t>
        <w:br/>
        <w:t>дала қонып</w:t>
        <w:br/>
        <w:t>есейдік,</w:t>
        <w:br/>
        <w:t>атқа мініп.</w:t>
        <w:br/>
        <w:t>Пионсерге өттік пе, өтпелік пе,</w:t>
        <w:br/>
        <w:t>Қомсомолдың Устазын жатқа біліп.</w:t>
        <w:br/>
        <w:t>Басылмастан</w:t>
        <w:br/>
        <w:t>балалық,</w:t>
        <w:br/>
        <w:t>бойдағы аптық,</w:t>
        <w:br/>
        <w:t>қырман қағып,</w:t>
        <w:br/>
        <w:t>күземде қой да бақтық.</w:t>
        <w:br/>
        <w:t>күні бойы</w:t>
        <w:br/>
        <w:t>доғаша иіліп бел,</w:t>
        <w:br/>
        <w:t>түні бойы</w:t>
        <w:br/>
        <w:t>оңаша ойға баттық.</w:t>
        <w:br/>
        <w:t>Бала жастан баса айтып қырдың әшпін,</w:t>
        <w:br/>
        <w:t>біздер едік</w:t>
        <w:br/>
        <w:t>кіргізген Тыңның, әрін.</w:t>
        <w:br/>
        <w:t>Ғарышта да самғайтын</w:t>
        <w:br/>
        <w:t>күні бүгін</w:t>
        <w:br/>
        <w:t>Мына менің</w:t>
        <w:br/>
        <w:t>құрдасым,</w:t>
        <w:br/>
        <w:t>құрбыларым.</w:t>
        <w:br/>
        <w:t>Тірлік бізге тізгінін сеніп беріп,</w:t>
        <w:br/>
        <w:t>сайран іздеп,</w:t>
        <w:br/>
        <w:t>сән түзеп,</w:t>
        <w:br/>
        <w:t>желікпедік,</w:t>
      </w:r>
    </w:p>
    <w:p>
      <w:r>
        <w:t>Бесжылдықтар балғасын солқылдатқан</w:t>
        <w:br/>
        <w:t>бейнетқор әкемізге сліктедік,</w:t>
        <w:br/>
        <w:t>Қызығып</w:t>
        <w:br/>
        <w:t>қырдың қызыл гүлін үзген,</w:t>
        <w:br/>
        <w:t>сол баяғы бүлдіршін күнімізден</w:t>
        <w:br/>
        <w:t>әкеміздей болуды армандадық,</w:t>
        <w:br/>
        <w:t>- қаршадай қатпа қара түрімізбен.</w:t>
        <w:br/>
        <w:t>Әйтеуір, етек жиып, ес білгелі</w:t>
        <w:br/>
        <w:t>біз жайлы бір жаманат естілмеді.</w:t>
        <w:br/>
        <w:t>279</w:t>
        <w:br/>
        <w:t>Қөктемгі әнді анғармай,</w:t>
        <w:br/>
        <w:t>й танды аңғармай,</w:t>
        <w:br/>
        <w:t>аңғармай -</w:t>
        <w:br/>
        <w:t>жарық еді</w:t>
        <w:br/>
        <w:t>жалған қапдай,</w:t>
        <w:br/>
        <w:t>жібімей қойып еді-ау көңіл көптен,</w:t>
        <w:br/>
        <w:t>тасада жатыңқырап қалған қврдай...</w:t>
        <w:br/>
        <w:t>СОҒЫСТЫҢ СОҢҒЫ ҚЫСЫНДА</w:t>
        <w:br/>
        <w:t>Тұрып алып тапжылмай тауда мұнар,</w:t>
        <w:br/>
        <w:t>Қанша болды толассыз жауғалы қар,</w:t>
        <w:br/>
        <w:t>арпалысты ауылдың адамдары --</w:t>
        <w:br/>
        <w:t>ақсағы да,</w:t>
        <w:br/>
        <w:t>шолағы,</w:t>
        <w:br/>
        <w:t>саулары бар.</w:t>
        <w:br/>
        <w:t>Қүні-түні анамыз жүр жұмыста,</w:t>
        <w:br/>
        <w:t>ит орныңа ақ боран үрді қыста.</w:t>
        <w:br/>
        <w:t>Қарындасым екеуміз отырушы ек,</w:t>
        <w:br/>
        <w:t>балапандай бүрісіп бір бұрышта.</w:t>
        <w:br/>
        <w:t>Қора-қкопсы айналып оба-қарға,</w:t>
        <w:br/>
        <w:t>қатты ұрынды ел осы қыс зобалаңға,</w:t>
        <w:br/>
        <w:t>Ат құлағы көрінбей тұрып алды,</w:t>
        <w:br/>
        <w:t>алай-түлей ақ түтек борағанда.</w:t>
        <w:br/>
        <w:t>Әйнек көзі әлсіреп мұздан қалың,</w:t>
        <w:br/>
        <w:t>көріп едік ақпанның сызданғанын!</w:t>
        <w:br/>
        <w:t>Пеш түбінде отырып,</w:t>
        <w:br/>
        <w:t>сезетін ек</w:t>
        <w:br/>
        <w:t>дүниеде бір сұмдық ызгар барын...</w:t>
        <w:br/>
        <w:t>Үрейітіді айнала борі ұшыра:</w:t>
        <w:br/>
        <w:t>уілдейтін қораның қамысы да,</w:t>
        <w:br/>
        <w:t>гуілдейтін көмейі қазандықтың,</w:t>
        <w:br/>
        <w:t>үйіміздің ыс басқан арысы да.</w:t>
        <w:br/>
        <w:t>Қағылды да қап түбі,</w:t>
        <w:br/>
        <w:t>бүкіл үнем,</w:t>
        <w:br/>
        <w:t>мал шуылдай бастады күтімі кем..</w:t>
        <w:br/>
        <w:t>Ауыл-үйдің ахуалын аңғарушы ск,</w:t>
      </w:r>
    </w:p>
    <w:p>
      <w:r>
        <w:t>ауық-ауық бұрқ еткен түтінінен.</w:t>
        <w:br/>
        <w:t>27%</w:t>
        <w:br/>
        <w:t>Көңіл неге, ендеше, көп аңсайды,</w:t>
        <w:br/>
        <w:t>Туғап жердің көлдерін,</w:t>
        <w:br/>
        <w:t>желдерін де?...</w:t>
        <w:br/>
        <w:t>Армысыңдар,</w:t>
        <w:br/>
        <w:t>ашулы өзендерім,</w:t>
        <w:br/>
        <w:t>Осы еді ғой өзімнің ежелгі елім.-</w:t>
        <w:br/>
        <w:t>Көзді жұмып тұрып-ақ нуыңның да,</w:t>
        <w:br/>
        <w:t>суыңның да сүйкімді сезем демін!</w:t>
        <w:br/>
        <w:t>Әрі таныс айналам,</w:t>
        <w:br/>
        <w:t>әрі бөгде,</w:t>
        <w:br/>
        <w:t>амандасып шығамын бәрімен де,</w:t>
        <w:br/>
        <w:t>Өзгеріп-ақ, апыр-ау,</w:t>
        <w:br/>
        <w:t>кеткен бе деп,</w:t>
        <w:br/>
        <w:t>қарай берем</w:t>
        <w:br/>
        <w:t>жалтақтап,</w:t>
        <w:br/>
        <w:t>қалың слге.</w:t>
        <w:br/>
        <w:t>Саласындай саусақтың</w:t>
        <w:br/>
        <w:t>әрі майда,</w:t>
        <w:br/>
        <w:t>тоғай болып толқыған талы қайда?</w:t>
        <w:br/>
        <w:t>Тасып ағып жататын Тентегімді</w:t>
        <w:br/>
        <w:t>тұрмын бүгін танып та,</w:t>
        <w:br/>
        <w:t>танымай да...</w:t>
        <w:br/>
        <w:t>Өріп шықты төрт түлік төлі, міне,</w:t>
        <w:br/>
        <w:t>мынау теңіз -- биылғы егіні ме?</w:t>
        <w:br/>
        <w:t>Туған ауыл ырысын жиып ап бір,</w:t>
        <w:br/>
        <w:t>Сыйып-ақ тұр бәрі де көңіліме!</w:t>
        <w:br/>
        <w:t>Құлынындай құлдырап жстіп едім,</w:t>
        <w:br/>
        <w:t>Қеңіп сала берді мс көкірегім!</w:t>
        <w:br/>
        <w:t>Естігім де келе ме зәремді ала:</w:t>
        <w:br/>
        <w:t>-- Тойт ор!--</w:t>
        <w:br/>
        <w:t>деп, тәтемнің зекігенін.</w:t>
        <w:br/>
        <w:t>Желбіреген,</w:t>
        <w:br/>
        <w:t>желіне,</w:t>
        <w:br/>
        <w:t>тұлымшағым,</w:t>
        <w:br/>
        <w:t>Іздеймін бе тірліктің шырын шағын?-</w:t>
        <w:br/>
        <w:t>Кешігін-ақ қалдым ба,</w:t>
        <w:br/>
        <w:t>. Көрсем деп ем,</w:t>
        <w:br/>
        <w:t>Кеөршіміздің қаңбақтай,</w:t>
        <w:br/>
        <w:t>қыңыр шалың?!</w:t>
        <w:br/>
        <w:t>268</w:t>
      </w:r>
    </w:p>
    <w:p>
      <w:r>
        <w:t>Төрлсетші,</w:t>
        <w:br/>
        <w:t>тобылғы рең жарқын Майым,</w:t>
        <w:br/>
        <w:t>тағы да құшағыңда жарқылдайын,</w:t>
        <w:br/>
        <w:t>Тазарып қайдағы жоқ кірден көңіл,</w:t>
        <w:br/>
        <w:t>аспанда</w:t>
        <w:br/>
        <w:t>аққуыңнан ән тыңдайын!</w:t>
        <w:br/>
        <w:t>Жайдары жан бар ма екен бүгін мендей,</w:t>
        <w:br/>
        <w:t>жүргенсің қайда ғана,</w:t>
        <w:br/>
        <w:t>бұрын келмей,</w:t>
        <w:br/>
        <w:t>Жадырап сала берген көнілімді-ай,</w:t>
        <w:br/>
        <w:t>күн нұрын жалғыз өзім сіміргендей.</w:t>
        <w:br/>
        <w:t>Қиқулап</w:t>
        <w:br/>
        <w:t>қимай ұшып көкте құсын,</w:t>
        <w:br/>
        <w:t>Жеттің бе</w:t>
        <w:br/>
        <w:t>Жетісудың көктемі шын!</w:t>
        <w:br/>
        <w:t>Риза боп жатыр саған дала бүгін</w:t>
        <w:br/>
        <w:t>Аспаннан алтын жаңбыр төккені үшін!</w:t>
        <w:br/>
        <w:t>Оранын күндіз гүлге, көлге түнде,</w:t>
        <w:br/>
        <w:t>Көктемім, келші бері тербетіл де,</w:t>
        <w:br/>
        <w:t>Осынау алтын нұрың,</w:t>
        <w:br/>
        <w:t>жарқындығың</w:t>
        <w:br/>
        <w:t>тұрсыншы туған жердің келбетінде!</w:t>
        <w:br/>
        <w:t>жж ж</w:t>
        <w:br/>
        <w:t>Қүттірген ынтықтыра елді көптен,</w:t>
        <w:br/>
        <w:t>тамылжып,</w:t>
        <w:br/>
        <w:t>тағы да бір келді көктем,</w:t>
        <w:br/>
        <w:t>Бүрленіп жүре берді бау-бақшалар,</w:t>
        <w:br/>
        <w:t>қатарын қара суық селдіреткен.</w:t>
        <w:br/>
        <w:t>Жаңағы жадыраған бақтан қалмай,</w:t>
        <w:br/>
        <w:t>жаңғырып сала берген жақпарларды-ай!..</w:t>
        <w:br/>
        <w:t>“Енді-енді жібиін деп түр ма кеудем,</w:t>
        <w:br/>
        <w:t>көбірек көлеңкеде жатқан қардай.</w:t>
        <w:br/>
        <w:t>Бұлынғыр Алматының тұманыпдай,</w:t>
        <w:br/>
        <w:t>көңілден көптен бері мұң арылмай,</w:t>
        <w:br/>
        <w:t>Көзге ілмей кетіп едім жан баласын,</w:t>
        <w:br/>
        <w:t>аққудың жалғыз қалған сыңарындай.</w:t>
        <w:br/>
        <w:t>282</w:t>
        <w:br/>
        <w:t>БАР ЕКЕН-АУ...</w:t>
        <w:br/>
        <w:t>Қабағыңа алдымен қарап алар,</w:t>
      </w:r>
    </w:p>
    <w:p>
      <w:r>
        <w:t>бар екен-ау баяғы нар ағалар,-</w:t>
        <w:br/>
        <w:t>дауың болса -</w:t>
        <w:br/>
        <w:t>кесімін кесек айтып,</w:t>
        <w:br/>
        <w:t>жауың болса --</w:t>
        <w:br/>
        <w:t>сен үшін</w:t>
        <w:br/>
        <w:t>дара барар.</w:t>
        <w:br/>
        <w:t>Асыратын атымды елде менің,</w:t>
        <w:br/>
        <w:t>жасыратын көргенін,</w:t>
        <w:br/>
        <w:t>көрмегенін...</w:t>
        <w:br/>
        <w:t>бар екен-ау ӛлі де</w:t>
        <w:br/>
        <w:t>сызданбайтын</w:t>
        <w:br/>
        <w:t>сынық мінез,</w:t>
        <w:br/>
        <w:t>сыралғы жеңгелерім.</w:t>
        <w:br/>
        <w:t>Бәрекелді, бауырым!--</w:t>
        <w:br/>
        <w:t>Мені білер</w:t>
        <w:br/>
        <w:t>бар екен ғой өзімдей ер інілер!</w:t>
        <w:br/>
        <w:t>Сарқытындай кешегі жақсылардың.</w:t>
        <w:br/>
        <w:t>Көкірегі көріктей,</w:t>
        <w:br/>
        <w:t>көңілі -- көл.</w:t>
        <w:br/>
        <w:t>Солай болса керек қой елім менің,</w:t>
        <w:br/>
        <w:t>Құшып-сүйгің келеді көрінгепін!</w:t>
        <w:br/>
        <w:t>Бар екен-ау, бар екен</w:t>
        <w:br/>
        <w:t>кердеңі жоқ,</w:t>
        <w:br/>
        <w:t>келі мықын,</w:t>
        <w:br/>
        <w:t>кең балақ келіндерім!</w:t>
        <w:br/>
        <w:t>Жарқыратып жұртының нұрлы аспанын,</w:t>
        <w:br/>
        <w:t>жасырмайтын кеудесін мұң басқанын,</w:t>
        <w:br/>
        <w:t>жүр екен ғой,</w:t>
        <w:br/>
        <w:t>әлі де ірі екен ғой</w:t>
        <w:br/>
        <w:t>батыр туған баяғы құрдастарым!</w:t>
        <w:br/>
        <w:t>Қылықтарын еске алып бұрынғы «есер»,</w:t>
        <w:br/>
        <w:t>қиналмай-ақ,</w:t>
        <w:br/>
        <w:t>күніге дүрілдесер</w:t>
        <w:br/>
        <w:t>Құрдастарым!-</w:t>
        <w:br/>
        <w:t>Алдына бара қалсаң,</w:t>
        <w:br/>
        <w:t>атасының, айтқызбай, құнын кешер!</w:t>
        <w:br/>
        <w:t>276</w:t>
        <w:br/>
        <w:t>Қөл көрсе</w:t>
        <w:br/>
        <w:t>күлімдемей кім шыдаған,</w:t>
        <w:br/>
        <w:t>Жалаңаш</w:t>
        <w:br/>
        <w:t>жағасында жүрші, балам.</w:t>
        <w:br/>
        <w:t>Сақтаған сары майдай</w:t>
        <w:br/>
        <w:t>саған арнап,</w:t>
        <w:br/>
        <w:t>осы еді,</w:t>
        <w:br/>
        <w:t>айналайын,</w:t>
        <w:br/>
        <w:t>бір сыбағам!</w:t>
      </w:r>
    </w:p>
    <w:p>
      <w:r>
        <w:t>БӘРІ АЛДЫҢДА</w:t>
        <w:br/>
        <w:t>1</w:t>
        <w:br/>
        <w:t>Балам,</w:t>
        <w:br/>
        <w:t>сенің бәрі-бәрі алдыңда:</w:t>
        <w:br/>
        <w:t>тазалығы таңғы жауған қардың да,</w:t>
        <w:br/>
        <w:t>көктемдер де,</w:t>
        <w:br/>
        <w:t>көк белдер де,</w:t>
        <w:br/>
        <w:t>белестер,</w:t>
        <w:br/>
        <w:t>өткелдер дс,</w:t>
        <w:br/>
        <w:t>жан баспаған шалғын да!</w:t>
        <w:br/>
        <w:t>Қарағым-ай, мұндайда</w:t>
        <w:br/>
        <w:t>бір-ақ аттап шыға қояр шың қайда,</w:t>
        <w:br/>
        <w:t>барша тірлік билігінде болғанмен</w:t>
        <w:br/>
        <w:t>өмір сені оңайлықпен тыңдай ма!</w:t>
        <w:br/>
        <w:t>Қинап қатал :</w:t>
        <w:br/>
        <w:t>кедір-бұдыр жол деген,</w:t>
        <w:br/>
        <w:t>алқынарсың,</w:t>
        <w:br/>
        <w:t>азайып бір өрде дем,</w:t>
        <w:br/>
        <w:t>жау жатпасын кім біліпті бір тұста,</w:t>
        <w:br/>
        <w:t>тау жатпасын,</w:t>
        <w:br/>
        <w:t>дәл алдыңда көлбеген?</w:t>
        <w:br/>
        <w:t>Ендігі аспақ асу болып-бір тілек;</w:t>
        <w:br/>
        <w:t>ағызғанда</w:t>
        <w:br/>
        <w:t>арының да күрт үдеп,</w:t>
        <w:br/>
        <w:t>өткел бермес өзендер де кезігер,</w:t>
        <w:br/>
        <w:t>көз алдыңда</w:t>
        <w:br/>
        <w:t>көбік ата күркіреп.</w:t>
        <w:br/>
        <w:t>Қалып еді-ау осында жерлестерім,</w:t>
        <w:br/>
        <w:t>қатар өскен қарындас,</w:t>
        <w:br/>
        <w:t>тендес-теңім,</w:t>
        <w:br/>
        <w:t>Қалып еді алаңсыз сенгендерім,</w:t>
        <w:br/>
        <w:t>алғаш рет амалсыз белдескенім...</w:t>
        <w:br/>
        <w:t>Біріндей боп бұрынғы тапыстардың,</w:t>
        <w:br/>
        <w:t>бірте-бірте барлығың алыс қалдың,</w:t>
        <w:br/>
        <w:t>алыс қалдың ы</w:t>
        <w:br/>
        <w:t>үреймен ұшырасып,</w:t>
        <w:br/>
        <w:t>тұңғыш рст дүлеймең алысқан күн!</w:t>
        <w:br/>
        <w:t>Әңгімесін тыңдайтын</w:t>
      </w:r>
    </w:p>
    <w:p>
      <w:r>
        <w:t>сарқылғанша,</w:t>
        <w:br/>
        <w:t>қалып еді қабірлі қартым қанша,</w:t>
        <w:br/>
        <w:t>Жадырата білетін жақсы ағалар,</w:t>
        <w:br/>
        <w:t>желігі жоқ жеңгеміз сәл тұлданса.</w:t>
        <w:br/>
        <w:t>Теңгермейтін тірлікте жанға мені:</w:t>
        <w:br/>
        <w:t>құрбыларым қаншама қалған еді.</w:t>
        <w:br/>
        <w:t>Шал бар еді күзеткен немересін,</w:t>
        <w:br/>
        <w:t>анау жерде біз еккен тал бар еді!</w:t>
        <w:br/>
        <w:t>Балдан тәтті, бақытты балалық-ау,</w:t>
        <w:br/>
        <w:t>мен де сенен жырақтап барамын-ау!</w:t>
        <w:br/>
        <w:t>Ақ тозанмен аймалап алмады да</w:t>
        <w:br/>
        <w:t>баяғыдай</w:t>
        <w:br/>
        <w:t>масалы дала мынау.</w:t>
        <w:br/>
        <w:t>Туған ауыл, көп болып көрмегелі,</w:t>
        <w:br/>
        <w:t>көңіл саған ойыса берген еді. .</w:t>
        <w:br/>
        <w:t>Баяғыдай батайын бал қызыққа,</w:t>
        <w:br/>
        <w:t>жатырқамай )</w:t>
        <w:br/>
        <w:t>қарсы алшы сен де мені!</w:t>
        <w:br/>
        <w:t>КӨКТЕМ ЖЫРЫ</w:t>
        <w:br/>
        <w:t>О, көктемі!</w:t>
        <w:br/>
        <w:t>Жоғарыла,</w:t>
        <w:br/>
        <w:t>төрлет бері,</w:t>
        <w:br/>
        <w:t>Жеттің бе</w:t>
        <w:br/>
        <w:t>жердің үстін тербеткелі, й</w:t>
        <w:br/>
        <w:t>Желпініп қалсын көңіл осындайда,</w:t>
        <w:br/>
        <w:t>- жабырқап сала берген сен кеткелі.</w:t>
        <w:br/>
        <w:t>ә?і</w:t>
        <w:br/>
        <w:t>Қысылмай</w:t>
        <w:br/>
        <w:t>қарғып мініп кер дөненге,</w:t>
        <w:br/>
        <w:t>Құйғыттық</w:t>
        <w:br/>
        <w:t>қарамастан ер-белеңге,</w:t>
        <w:br/>
        <w:t>Суынап тас тұманың қапып ішіп,</w:t>
        <w:br/>
        <w:t>қантушы ек</w:t>
        <w:br/>
        <w:t>қаталап бір шөлдегенде.</w:t>
        <w:br/>
        <w:t>Борпылдақ топырағы жаялықтай</w:t>
        <w:br/>
        <w:t>ауылдан жаңымызды аядық қай,</w:t>
        <w:br/>
        <w:t>ақ түтек боранда да</w:t>
        <w:br/>
        <w:t>үйге кірмей,</w:t>
        <w:br/>
        <w:t>жатушы ек</w:t>
        <w:br/>
        <w:t>мал тимеген маяны ықтай!</w:t>
      </w:r>
    </w:p>
    <w:p>
      <w:r>
        <w:t>Қөңлім солай ауып тұр манадан,</w:t>
        <w:br/>
        <w:t>Жүгірші жалаң аяқ қырда, балам.</w:t>
        <w:br/>
        <w:t>Терсең де гүл даладан,</w:t>
        <w:br/>
        <w:t>құлыным-ай,</w:t>
        <w:br/>
        <w:t>бөдене, бұлдырығын тыңдамаған!</w:t>
        <w:br/>
        <w:t>Даланың өз ұлындай жуық тұрып,</w:t>
        <w:br/>
        <w:t>жұтшы бір,</w:t>
        <w:br/>
        <w:t>тұмасынан</w:t>
        <w:br/>
        <w:t>суық,</w:t>
        <w:br/>
        <w:t>тұйық.</w:t>
        <w:br/>
        <w:t>(қалада</w:t>
        <w:br/>
        <w:t>бұрац қаққан бұлақты да</w:t>
        <w:br/>
        <w:t>қойдық қой құбырларға қуып тығып!)</w:t>
        <w:br/>
        <w:t>Ауылдың шәуілдетіп бар күшігін,</w:t>
        <w:br/>
        <w:t>жүгірші,</w:t>
        <w:br/>
        <w:t>жаяу кешіп таңғы шығын. -</w:t>
        <w:br/>
        <w:t>Көгалда көсіле бір аунау үшін</w:t>
        <w:br/>
        <w:t>артына мінгесе кет шалғышының.</w:t>
        <w:br/>
        <w:t>Ұлым-ай,</w:t>
        <w:br/>
        <w:t>не тілейсің енді менен?</w:t>
        <w:br/>
        <w:t>Армансыз бір ніскеді жерді денең,</w:t>
        <w:br/>
        <w:t>МАұны да азырқансан,</w:t>
        <w:br/>
        <w:t>құзырыңа</w:t>
        <w:br/>
        <w:t>біржола</w:t>
        <w:br/>
        <w:t>мына жатқан көлді берем!</w:t>
        <w:br/>
        <w:t>275</w:t>
        <w:br/>
        <w:t>Сезілсе сергімесің сенің егер,</w:t>
        <w:br/>
        <w:t>бір тұстан скіленіп ебі келер.</w:t>
        <w:br/>
        <w:t>Қайтадап қаһарына мінеді енді</w:t>
        <w:br/>
        <w:t>Қыбыла қылығынан жеріген ел.</w:t>
        <w:br/>
        <w:t>Қоймайды ермесінсе,</w:t>
        <w:br/>
        <w:t>көнбесіне.</w:t>
        <w:br/>
        <w:t>үйренген</w:t>
        <w:br/>
        <w:t>ел де</w:t>
        <w:br/>
        <w:t>тыным бермесіне.</w:t>
        <w:br/>
        <w:t>Ебісі -- ашуланшақ әжесі де,</w:t>
        <w:br/>
        <w:t>Қыбыла-- қытымырлау жеңгесі ме?</w:t>
        <w:br/>
        <w:t>Құмның да бүйірінен түртіп ыстық,</w:t>
        <w:br/>
        <w:t>қырына берген емес бір тыныштық.</w:t>
        <w:br/>
        <w:t>Жел тұрса,--</w:t>
        <w:br/>
        <w:t>жайбарақат жату қайда,</w:t>
      </w:r>
    </w:p>
    <w:p>
      <w:r>
        <w:t>торғайдай</w:t>
        <w:br/>
        <w:t>дүр-дүр ете,</w:t>
        <w:br/>
        <w:t>үркіп ұштық.</w:t>
        <w:br/>
        <w:t>Ебінің шыдамай ма зіркіліне,</w:t>
        <w:br/>
        <w:t>бітпейді қыбыланың күңкілі дс.</w:t>
        <w:br/>
        <w:t>Әйтеуір, қысы-жазы желдей ескен</w:t>
        <w:br/>
        <w:t>қырдағы тыйылмайды жұрт үні де.</w:t>
        <w:br/>
        <w:t>Тозанын сілкіп-қағып жер бетінің,</w:t>
        <w:br/>
        <w:t>бермейді қысы-жазы елге тыным.</w:t>
        <w:br/>
        <w:t>Қүнде бір қызық барып білсін дей ме,</w:t>
        <w:br/>
        <w:t>бүтіндей жүрсін, дей ме,</w:t>
        <w:br/>
        <w:t>кем-кетігін!</w:t>
        <w:br/>
        <w:t>ЖОҒАЛҒАН БҰЛАҚ</w:t>
        <w:br/>
        <w:t>Жыылжып ағып ауылдың іргесінде</w:t>
        <w:br/>
        <w:t>жатқан бұлақ</w:t>
        <w:br/>
        <w:t>ұдайы жүрді есімде.</w:t>
        <w:br/>
        <w:t>Марқа тарта бастаған шақтан бері</w:t>
        <w:br/>
        <w:t>түсіме де жиірек кірмесін бе!</w:t>
        <w:br/>
        <w:t>Мөлдір еді өзі де, )</w:t>
        <w:br/>
        <w:t>тұнық еді,- -</w:t>
        <w:br/>
        <w:t>Жар астынан жәудірей үціледі.</w:t>
        <w:br/>
        <w:t>265</w:t>
        <w:br/>
        <w:t>288</w:t>
        <w:br/>
        <w:t>Содан кейін қолына ине алатын,</w:t>
        <w:br/>
        <w:t>жұмысына асығыс жиналатын,</w:t>
        <w:br/>
        <w:t>Қырық жамау көйлектің</w:t>
        <w:br/>
        <w:t>тағы да бір</w:t>
        <w:br/>
        <w:t>жамай алмай,</w:t>
        <w:br/>
        <w:t>жыртығын</w:t>
        <w:br/>
        <w:t>қиналатын...</w:t>
        <w:br/>
        <w:t>Кешегідей көрінер маған бәрі:</w:t>
        <w:br/>
        <w:t>табаныма тікенек қадалғаны,</w:t>
        <w:br/>
        <w:t>Алты жасар баланың</w:t>
        <w:br/>
        <w:t>! ауылына</w:t>
        <w:br/>
        <w:t>алпамсадай азамат саналғаны.</w:t>
        <w:br/>
        <w:t>Әкеміздің бітті ме күші бізге,</w:t>
        <w:br/>
        <w:t>өнімді еді, әйтеуір, ісіміз де.</w:t>
        <w:br/>
        <w:t>Талқан жетпей,</w:t>
        <w:br/>
        <w:t>тарығып,</w:t>
        <w:br/>
        <w:t>талып ұйықтап,</w:t>
        <w:br/>
        <w:t>тары кіріп шығатын түсімізге.</w:t>
        <w:br/>
        <w:t>Үй бар еді ауылда жүз қаралы,</w:t>
        <w:br/>
        <w:t>кімнің ғана жүрегі сыздамады.</w:t>
        <w:br/>
        <w:t>Еске түссе</w:t>
      </w:r>
    </w:p>
    <w:p>
      <w:r>
        <w:t>дірілдеп қоя берем,</w:t>
        <w:br/>
        <w:t>өңменімнен өтердей ызғары әлі...</w:t>
        <w:br/>
        <w:t>...Ана түгіл,</w:t>
        <w:br/>
        <w:t>киінген бала мұздай,</w:t>
        <w:br/>
        <w:t>Қаламыз бай кезде бұл,</w:t>
        <w:br/>
        <w:t>даламыз бай,</w:t>
        <w:br/>
        <w:t>Соның бәрі біреуге ертегі де,</w:t>
        <w:br/>
        <w:t>біреулерге көрінер бәрі аңыздай.</w:t>
        <w:br/>
        <w:t>ДАЛАМА БІР СЫР АЙТАМЫН</w:t>
        <w:br/>
        <w:t>Қайдағыны аңсаған,</w:t>
        <w:br/>
        <w:t>қиялдаған,</w:t>
        <w:br/>
        <w:t>мен едім ғой баяғы ұяц балаң.</w:t>
        <w:br/>
        <w:t>Аңқау, далам, і</w:t>
        <w:br/>
        <w:t>өзіңнің тәлімің бе,-</w:t>
        <w:br/>
        <w:t>әлі күнге, әйтсуір, жиі алданам.</w:t>
        <w:br/>
        <w:t>ТУҒАН ЕЛ</w:t>
        <w:br/>
        <w:t>Ақындардың аян ғой өр келері,</w:t>
        <w:br/>
        <w:t>жоқ тасшпығар сезбеген,</w:t>
        <w:br/>
        <w:t>200. көрмегені,</w:t>
        <w:br/>
        <w:t>өтінейін өзім-ақ,</w:t>
        <w:br/>
        <w:t>туған Елім,</w:t>
        <w:br/>
        <w:t>тағы да бір тексеріп,</w:t>
        <w:br/>
        <w:t>терге мені.</w:t>
        <w:br/>
        <w:t>Қапша болды--</w:t>
        <w:br/>
        <w:t>алдыңда ақ жарылып,</w:t>
        <w:br/>
        <w:t>асықпай</w:t>
        <w:br/>
        <w:t>ашық жауап бермегелі!..</w:t>
        <w:br/>
        <w:t>Баяғыдай еле де екше мені,--</w:t>
        <w:br/>
        <w:t>баянды ма балаңның көксегені?</w:t>
        <w:br/>
        <w:t>(Туған елдің алдында қызарғанша,</w:t>
        <w:br/>
        <w:t>туған жерге кіріп-ақ кетсем еді!)</w:t>
        <w:br/>
        <w:t>Тіршілікте талайлар жолыгады,</w:t>
        <w:br/>
        <w:t>Құлазиды көңілің,</w:t>
        <w:br/>
        <w:t>торығады,</w:t>
        <w:br/>
        <w:t>азғырады біреулер алтын беріп,</w:t>
        <w:br/>
        <w:t>сумаңы жоқ,</w:t>
        <w:br/>
        <w:t>таза ма қолым әлі?</w:t>
        <w:br/>
        <w:t>Көкіректі кейде бір тілгең өкпе,</w:t>
        <w:br/>
        <w:t>шаштырман па топырақ күнде көлке?</w:t>
        <w:br/>
        <w:t>Уысында тағдырым ұзақ қысып,</w:t>
        <w:br/>
        <w:t>сызат түсіп,</w:t>
        <w:br/>
        <w:t>жүрегім кірлемеп пе?</w:t>
        <w:br/>
        <w:t>Өзгеріс бар қаншалық тұр-өңімде?</w:t>
        <w:br/>
        <w:t>Ақтарыла алаңсыз күлемін бе?</w:t>
        <w:br/>
        <w:t>Қылмысқа да санарлық,</w:t>
        <w:br/>
        <w:t>керек етсең,</w:t>
        <w:br/>
        <w:t>жоқ па бүгін</w:t>
      </w:r>
    </w:p>
    <w:p>
      <w:r>
        <w:t>жамандық</w:t>
        <w:br/>
        <w:t>тілегімде?!</w:t>
        <w:br/>
        <w:t>Тура қарай ала ма жүзім көпке?</w:t>
        <w:br/>
        <w:t>Қүдік кеулеп,</w:t>
        <w:br/>
        <w:t>күдерім үзілмеп пе? 2. 2.</w:t>
        <w:br/>
        <w:t>(Гырнағымшыц астынан кір іздейтін</w:t>
        <w:br/>
        <w:t>біреулерді ұлыңа кіжіңдетпе!)</w:t>
        <w:br/>
        <w:t>285</w:t>
        <w:br/>
        <w:t>Ағайынның арқасы,</w:t>
        <w:br/>
        <w:t>дейтін көңіл,</w:t>
        <w:br/>
        <w:t>басылмай да жүргені желігінің.</w:t>
        <w:br/>
        <w:t>Болмасам да бірінің көгіне күн,</w:t>
        <w:br/>
        <w:t>аямады белесі,</w:t>
        <w:br/>
        <w:t>белін елім,-</w:t>
        <w:br/>
        <w:t>Мен дегенің --</w:t>
        <w:br/>
        <w:t>ауылдан алыс кеткен</w:t>
        <w:br/>
        <w:t>агайынның</w:t>
        <w:br/>
        <w:t>кіршеңдеу көңілі едім!</w:t>
        <w:br/>
        <w:t>Бауырым- -ай, қайтейін, соны ұқпаған!</w:t>
        <w:br/>
        <w:t>іздеп келіп,</w:t>
        <w:br/>
        <w:t>арнайы жолықпаған!</w:t>
        <w:br/>
        <w:t>Мен де бүгін туыстың табағы емес,</w:t>
        <w:br/>
        <w:t>қабағына қарайтын болып барам...</w:t>
        <w:br/>
        <w:t>КҮНІ КЕШЕ БОЛҒАНДАЙ</w:t>
        <w:br/>
        <w:t>Қүні кеше болғандай маған бәрі,</w:t>
        <w:br/>
        <w:t>кетпейді сстен жақсысы,</w:t>
        <w:br/>
        <w:t>жамандары,</w:t>
        <w:br/>
        <w:t>Қара тұтып қаршадай біздерді де,</w:t>
        <w:br/>
        <w:t>арба айдатып,</w:t>
        <w:br/>
        <w:t>ауылым амалдады.</w:t>
        <w:br/>
        <w:t>Жеті түнде жеткендей жан алғалы,</w:t>
        <w:br/>
        <w:t>бригадирдің желкеңнен қадалғаны,</w:t>
        <w:br/>
        <w:t>құрым киіз,</w:t>
        <w:br/>
        <w:t>тұлым үй,</w:t>
        <w:br/>
        <w:t>қара көже---.</w:t>
        <w:br/>
        <w:t>құбыжықтай көрініп маған бәрі;</w:t>
        <w:br/>
        <w:t>Қайтпай жатып даланың түнге ызғары,</w:t>
        <w:br/>
        <w:t>дірдектетін төсектен тұрғызғаны,</w:t>
        <w:br/>
        <w:t>Күндізгі әні басталып ескі арбаның,</w:t>
        <w:br/>
        <w:t>бірте-бірте төбеде күн қызғаны;</w:t>
        <w:br/>
        <w:t>Ескі жіптей үзіліп күдері мын,</w:t>
        <w:br/>
        <w:t>жалап қойып шешеміз бір ерінін,</w:t>
        <w:br/>
        <w:t>ара-тұра ақ суың сораптайтын,</w:t>
        <w:br/>
        <w:t>жазғыз уыс дәнімен жүгерінің.</w:t>
        <w:br/>
        <w:t>287</w:t>
      </w:r>
    </w:p>
    <w:p>
      <w:r>
        <w:t>286</w:t>
        <w:br/>
        <w:t>Қымбат болса қаншалық қырым мына,</w:t>
        <w:br/>
        <w:t>жоламасым белгілі жырындыға.</w:t>
        <w:br/>
        <w:t>Сонда да бір байқап ал:</w:t>
        <w:br/>
        <w:t>елге деген,</w:t>
        <w:br/>
        <w:t>жерге деген сенімім бұрынғы ма!</w:t>
        <w:br/>
        <w:t>Анасы ұлын осылай тексереді,</w:t>
        <w:br/>
        <w:t>баяғыдай еле дс екше мені:</w:t>
        <w:br/>
        <w:t>Туған елдің алдында қызарғанша,</w:t>
        <w:br/>
        <w:t>туған жерге кіріп-ақ кетсең еді!..</w:t>
        <w:br/>
        <w:t>жж ж</w:t>
        <w:br/>
        <w:t>Бауырым-ай; соншалық кекті ме едің?</w:t>
        <w:br/>
        <w:t>Қандай сөзім түбіңе жетті меніц?</w:t>
        <w:br/>
        <w:t>Өшігердей нс болды?</w:t>
        <w:br/>
        <w:t>Өзімізді</w:t>
        <w:br/>
        <w:t>өсер селдің ұлымыз, деп білемін...</w:t>
        <w:br/>
        <w:t>Кіжінгенің сыртымнан,</w:t>
        <w:br/>
        <w:t>кектенгенің,</w:t>
        <w:br/>
        <w:t>құлағыма қашаннан жеткен менің.</w:t>
        <w:br/>
        <w:t>Өткен суым болған соң оның бәрі,</w:t>
        <w:br/>
        <w:t>өшікпедім өзіңе,</w:t>
        <w:br/>
        <w:t>жек көрмедім.</w:t>
        <w:br/>
        <w:t>Айтағына біреудің құр елікпе</w:t>
        <w:br/>
        <w:t>өмір деген өсекке тіреліп пе,</w:t>
        <w:br/>
        <w:t>Сыртымыздан жұдырық жұмсамай-ақ,</w:t>
        <w:br/>
        <w:t>жайымызға, жігітім, жүрелік те!</w:t>
        <w:br/>
        <w:t>жж ж</w:t>
        <w:br/>
        <w:t>Бар шығар-ақ, бауырым, менде де мін,</w:t>
        <w:br/>
        <w:t>қайдан алам,</w:t>
        <w:br/>
        <w:t>-тағдырдың бермегенін,</w:t>
        <w:br/>
        <w:t>Ат шалдыра барғанда ауылыңа,</w:t>
        <w:br/>
        <w:t>қалай болды,</w:t>
        <w:br/>
        <w:t>қасыма кселмегеніп!..</w:t>
        <w:br/>
        <w:t>Түсінбесе туған жер сені бүгін,</w:t>
        <w:br/>
        <w:t>кімге керек салдығың,</w:t>
        <w:br/>
        <w:t>серілігін,-</w:t>
        <w:br/>
        <w:t>Өкпелей де қоймаса оларға елі,</w:t>
        <w:br/>
        <w:t>өрге сүйрер өгізі болар көбі.</w:t>
        <w:br/>
        <w:t>Айналама әзірге сүйікті етіп,</w:t>
      </w:r>
    </w:p>
    <w:p>
      <w:r>
        <w:t>биіктетіп жүрген де солар мені!</w:t>
        <w:br/>
        <w:t>Жанға мені жалғанда</w:t>
        <w:br/>
        <w:t>теңгермсген</w:t>
        <w:br/>
        <w:t>жақындарым қаншама мен көрмеген!</w:t>
        <w:br/>
        <w:t>Ел үшін де, бауырлар,</w:t>
        <w:br/>
        <w:t>жер үшін де</w:t>
        <w:br/>
        <w:t>тұлға болып тұрсындар сендер деген!</w:t>
        <w:br/>
        <w:t>ӘЙ, БАУЫРЫМ</w:t>
        <w:br/>
        <w:t>Қыр көрсетіп қырдағы,</w:t>
        <w:br/>
        <w:t>ойдағыга,</w:t>
        <w:br/>
        <w:t>Семіріп-ақ барасың тойғаныңа,</w:t>
        <w:br/>
        <w:t>Құдайдың да алдында қымсынуды,</w:t>
        <w:br/>
        <w:t>біраз болып қалынптысау қойғаныңа.</w:t>
        <w:br/>
        <w:t>Аяқ асты айналып «білікті» ұлға,</w:t>
        <w:br/>
        <w:t>айналаңа дәуірің жүріп тұр ма?-</w:t>
        <w:br/>
        <w:t>Жылы жауып тастадың кісілікті,</w:t>
        <w:br/>
        <w:t>кішілікті біржола ұмыттың да.</w:t>
        <w:br/>
        <w:t>Төлеңгітке түгелдей балап елді,</w:t>
        <w:br/>
        <w:t>таңырқата бастадың Алакөлді.</w:t>
        <w:br/>
        <w:t>Керексіз бір мүліктей ұмытылған</w:t>
        <w:br/>
        <w:t>ұят деген жайына қала берді.</w:t>
        <w:br/>
        <w:t>Біраз күнге билігін бергенге елің,</w:t>
        <w:br/>
        <w:t>кекірейіп,</w:t>
        <w:br/>
        <w:t>осынша кердеңдедің.</w:t>
        <w:br/>
        <w:t>Айпалаға қарамай,</w:t>
        <w:br/>
        <w:t>қайнағаға, -- й</w:t>
        <w:br/>
        <w:t>орын ала бастапты төрдеп келін!</w:t>
        <w:br/>
        <w:t>Мен емеспін күндейтін, :</w:t>
        <w:br/>
        <w:t>тілдейтін де,</w:t>
        <w:br/>
        <w:t>қайда барар екенсің бұл кейпінде?--</w:t>
        <w:br/>
        <w:t>“Ұяты бар азамат .</w:t>
        <w:br/>
        <w:t>өзге түгіл,</w:t>
        <w:br/>
        <w:t>Өзінен де қысыла жүрмейтін бе?..</w:t>
        <w:br/>
        <w:t>283</w:t>
        <w:br/>
        <w:t>Ағытылып ән бұлагы,</w:t>
        <w:br/>
        <w:t>көмекейлі.кернеген,</w:t>
        <w:br/>
        <w:t>Аңызға да қандырады,</w:t>
        <w:br/>
        <w:t>адам сстіп көрмеген.</w:t>
        <w:br/>
        <w:t>Ақ жарылып жатар әлі,</w:t>
        <w:br/>
        <w:t>ауылына барғанда.</w:t>
        <w:br/>
        <w:t>Жайлауға да апарады,</w:t>
        <w:br/>
        <w:t>жан баспаған жалғапда!</w:t>
        <w:br/>
        <w:t>Осы, балам, ел дегенің</w:t>
        <w:br/>
        <w:t>дуылдасып,</w:t>
        <w:br/>
        <w:t>жар салған,</w:t>
        <w:br/>
        <w:t>ағаларың,</w:t>
      </w:r>
    </w:p>
    <w:p>
      <w:r>
        <w:t>жеңгелерің</w:t>
        <w:br/>
        <w:t>алдымыздан қарсы алған.</w:t>
        <w:br/>
        <w:t>ПіІыда,</w:t>
        <w:br/>
        <w:t>шыда,</w:t>
        <w:br/>
        <w:t>шыда, балам,</w:t>
        <w:br/>
        <w:t>ауылға аяқ бастың ба,--</w:t>
        <w:br/>
        <w:t>жатар әлі</w:t>
        <w:br/>
        <w:t>мына ғалам</w:t>
        <w:br/>
        <w:t>аяғыңныпц астында!</w:t>
        <w:br/>
        <w:t>Қамығарсың, жалығарсын,</w:t>
        <w:br/>
        <w:t>басынарсып заңына,</w:t>
        <w:br/>
        <w:t>Алматыңлы сағынарсың,</w:t>
        <w:br/>
        <w:t>Жабығарсың тағы да.</w:t>
        <w:br/>
        <w:t>Қызықтырып бала-шаға,</w:t>
        <w:br/>
        <w:t>қырдың дәмін татарсың.</w:t>
        <w:br/>
        <w:t>Еріп</w:t>
        <w:br/>
        <w:t>еркін тамашаға,</w:t>
        <w:br/>
        <w:t>тауға бара жатырсың!</w:t>
        <w:br/>
        <w:t>Үйрене бер бәрін де,</w:t>
        <w:br/>
        <w:t>әніне де басталган.</w:t>
        <w:br/>
        <w:t>Қарайлай жүр кәріге де,</w:t>
        <w:br/>
        <w:t>қашқақтама жастардан.</w:t>
        <w:br/>
        <w:t>Келді екен деп астанадан,</w:t>
        <w:br/>
        <w:t>қарамайды ел тоныңа,</w:t>
        <w:br/>
        <w:t>293</w:t>
        <w:br/>
        <w:t>294</w:t>
        <w:br/>
        <w:t>Су кұюдан қашпа, балам,</w:t>
        <w:br/>
        <w:t>үлкендердің қолына.</w:t>
        <w:br/>
        <w:t>Құрбыларың күлмесін көп,</w:t>
        <w:br/>
        <w:t>қой да күзет,</w:t>
        <w:br/>
        <w:t>ат та міп,</w:t>
        <w:br/>
        <w:t>."Жатбауыр боп жүрмесін деп,</w:t>
        <w:br/>
        <w:t>жеткізе айтып жатқаным.</w:t>
        <w:br/>
        <w:t>ЖЕТІ АТА ЖЫРЫ</w:t>
        <w:br/>
        <w:t>«Жеті атанды білесің бе?» деп</w:t>
        <w:br/>
        <w:t>сұраған ауыл қартына жауап бере</w:t>
        <w:br/>
        <w:t>алмай қысылып қалдым»,-- деп еді</w:t>
        <w:br/>
        <w:t>ұлым бірде маған...</w:t>
        <w:br/>
        <w:t>1</w:t>
      </w:r>
    </w:p>
    <w:p>
      <w:r>
        <w:t>Арғы бабан Алдияр</w:t>
        <w:br/>
        <w:t>арқалы адам болғанын,</w:t>
        <w:br/>
        <w:t>қорығанын қызғыштай</w:t>
        <w:br/>
        <w:t>атамекен орманын</w:t>
        <w:br/>
        <w:t>аңыз стіп айтады ел,</w:t>
        <w:br/>
        <w:t>айтады, ұлым, әлі де</w:t>
        <w:br/>
        <w:t>ұрпағына қалдырған</w:t>
        <w:br/>
        <w:t>ақтық арман,</w:t>
        <w:br/>
        <w:t>соцғы әпін!..</w:t>
        <w:br/>
        <w:t>Туған жердің түйірін</w:t>
        <w:br/>
        <w:t>татырмауға жат селге</w:t>
        <w:br/>
        <w:t>барғанын да бел буып,</w:t>
        <w:br/>
        <w:t>бас кететін қатерге.</w:t>
        <w:br/>
        <w:t>Алакөлде әлі де</w:t>
        <w:br/>
        <w:t>2 айтады, ұлым, бәрі де,</w:t>
        <w:br/>
        <w:t>жырдай қылып айтудан</w:t>
        <w:br/>
        <w:t>жалықпайтын әкем де!</w:t>
        <w:br/>
        <w:t>Қорғаймын деп,</w:t>
        <w:br/>
        <w:t>қара орман,</w:t>
        <w:br/>
        <w:t>қасиетті өзенін,</w:t>
        <w:br/>
        <w:t>ашу,</w:t>
        <w:br/>
        <w:t>ыза,</w:t>
        <w:br/>
        <w:t>ашы кек</w:t>
        <w:br/>
        <w:t>өртей тұра өзегін,</w:t>
        <w:br/>
        <w:t>609</w:t>
        <w:br/>
        <w:t>Орысы да,</w:t>
        <w:br/>
        <w:t>қазағы,</w:t>
        <w:br/>
        <w:t>сығандары,</w:t>
        <w:br/>
        <w:t>алдағысы келіп-ақ тұрар бәрі.</w:t>
        <w:br/>
        <w:t>Алдарқатып баладай,</w:t>
        <w:br/>
        <w:t>қолдағымды</w:t>
        <w:br/>
        <w:t>жолдағымды, апыр-ау, кім алмады!</w:t>
        <w:br/>
        <w:t>Мен дегенде құбылған түсі демде,</w:t>
        <w:br/>
        <w:t>алдандым-ау тәп-тәуір кісіден де.</w:t>
        <w:br/>
        <w:t>Алдағысы келеді үлкені де,</w:t>
        <w:br/>
        <w:t>қалмағысы келеді кішілер де.</w:t>
        <w:br/>
        <w:t>Қайдағының үйір-ақ маған бәрі,</w:t>
        <w:br/>
        <w:t>кешегі қу,</w:t>
        <w:br/>
        <w:t>қайтейін,</w:t>
        <w:br/>
        <w:t>тағы алдады,</w:t>
        <w:br/>
        <w:t>Жақсыларға алдансаң,</w:t>
        <w:br/>
        <w:t>амалың не,</w:t>
      </w:r>
    </w:p>
    <w:p>
      <w:r>
        <w:t>алдады ғой ауылдың жамандары.</w:t>
        <w:br/>
        <w:t>Ауса, ағайын, көңілің қазынама,-</w:t>
        <w:br/>
        <w:t>Назыңа да алданам,</w:t>
        <w:br/>
        <w:t>базынаңа.</w:t>
        <w:br/>
        <w:t>Бұйырғаны осы ма?--</w:t>
        <w:br/>
        <w:t>тіршіліктің</w:t>
        <w:br/>
        <w:t>келем әлі алданып азына да.</w:t>
        <w:br/>
        <w:t>Буын қатып,</w:t>
        <w:br/>
        <w:t>бұғанам бекігенде, )</w:t>
        <w:br/>
        <w:t>ацқаулыққа, далам-ай, өкінем бе?</w:t>
        <w:br/>
        <w:t>Батады-ау тек алдана беретінім,</w:t>
        <w:br/>
        <w:t>қайдағы бір</w:t>
        <w:br/>
        <w:t>өзімнен оты кемге!..</w:t>
        <w:br/>
        <w:t>ДОС КӨҢІЛІ</w:t>
        <w:br/>
        <w:t>Туғалы өз қасымда өскен ұлым,</w:t>
        <w:br/>
        <w:t>азырақ бар еді бір бөспелігін,</w:t>
        <w:br/>
        <w:t>Тірлікте тасырсың да,</w:t>
        <w:br/>
        <w:t>жасырсың да, 22</w:t>
        <w:br/>
        <w:t>қалдыра көрмеші тек дос көңілін!</w:t>
        <w:br/>
        <w:t>7289</w:t>
        <w:br/>
        <w:t>жекпе-жекке келгенде</w:t>
        <w:br/>
        <w:t>жау жағының</w:t>
        <w:br/>
        <w:t>жасы үлкен</w:t>
        <w:br/>
        <w:t>батырына беріп сап</w:t>
        <w:br/>
        <w:t>тұрады екен кезегін!</w:t>
        <w:br/>
        <w:t>Сұсымен дс күшімен</w:t>
        <w:br/>
        <w:t>жауды ықтырып ол деген,</w:t>
        <w:br/>
        <w:t>берген еді, дейді аңыз,</w:t>
        <w:br/>
        <w:t>елге-жігер,</w:t>
        <w:br/>
        <w:t>ерге-- дем.</w:t>
        <w:br/>
        <w:t>Басы жұмыр пендеден</w:t>
        <w:br/>
        <w:t>беті қайтпай өтсе дс,</w:t>
        <w:br/>
        <w:t>бақытына басқаның</w:t>
        <w:br/>
        <w:t>балта сілтеп көрмеген!</w:t>
        <w:br/>
        <w:t>Шешен бе сді сол бабаң,</w:t>
        <w:br/>
        <w:t>қол бастаған көсем бе,</w:t>
        <w:br/>
        <w:t>(Бола қоймас күпірлік,</w:t>
        <w:br/>
        <w:t>киелі еді десем де),</w:t>
        <w:br/>
        <w:t>тірісінің өзінде:</w:t>
        <w:br/>
        <w:t>-- Алдиярлап!-</w:t>
        <w:br/>
        <w:t>ұрпағы,</w:t>
        <w:br/>
        <w:t>ұран болып қалыпты )</w:t>
        <w:br/>
        <w:t>аты-жөні осы елге.</w:t>
        <w:br/>
        <w:t>Хаттай тізе білетін</w:t>
      </w:r>
    </w:p>
    <w:p>
      <w:r>
        <w:t>қылығыңды әр ағат,</w:t>
        <w:br/>
        <w:t>ол жайында айтпайды ел</w:t>
        <w:br/>
        <w:t>жалғыз ауыз жаман ат,</w:t>
        <w:br/>
        <w:t>көзі тірі кезінде</w:t>
        <w:br/>
        <w:t>абыройын асырып,</w:t>
        <w:br/>
        <w:t>қабырғалы қарындас кеткен екен:--</w:t>
        <w:br/>
        <w:t>«Бабалап!»</w:t>
        <w:br/>
        <w:t>Билік айтса қатайып, )</w:t>
        <w:br/>
        <w:t>қара тастай кескінде,</w:t>
        <w:br/>
        <w:t>қарамаған, дейді оны,</w:t>
        <w:br/>
        <w:t>туыспын де,</w:t>
        <w:br/>
        <w:t>доспын де,</w:t>
        <w:br/>
        <w:t>Ақиқаттың алдында--</w:t>
        <w:br/>
        <w:t>жақыны ма, жаты ма--</w:t>
        <w:br/>
        <w:t>бұрылмапты бүйрегі, )</w:t>
        <w:br/>
        <w:t>бұрылмапты ешкімге!</w:t>
        <w:br/>
        <w:t>.</w:t>
        <w:br/>
        <w:t>295</w:t>
        <w:br/>
        <w:t>ЖАСЫРАР ЕМ</w:t>
        <w:br/>
        <w:t>«Ертегілерде айтылатын жалма-</w:t>
        <w:br/>
        <w:t>уыз, жезтырнақ сияқты құбыжықтар</w:t>
        <w:br/>
        <w:t>қайда кеткен, папа?»-- деп, сұрап еді</w:t>
        <w:br/>
        <w:t>ұлым бірде. |</w:t>
        <w:br/>
        <w:t>Қарап тұрып,</w:t>
        <w:br/>
        <w:t>қарашы, қинағанын,</w:t>
        <w:br/>
        <w:t>(Не дерімді біле алмай,</w:t>
        <w:br/>
        <w:t>қиналамын)</w:t>
        <w:br/>
        <w:t>Жексұрындар әлі де бар десем бе,</w:t>
        <w:br/>
        <w:t>қызығы үшін бір күндік</w:t>
        <w:br/>
        <w:t>қиған арын.</w:t>
        <w:br/>
        <w:t>Айналдырып өңін де,</w:t>
        <w:br/>
        <w:t>күлкісін де,</w:t>
        <w:br/>
        <w:t>жүр десем бе,</w:t>
        <w:br/>
        <w:t>біразы жұрт ішінде?</w:t>
        <w:br/>
        <w:t>Айтсам ба екен</w:t>
        <w:br/>
        <w:t>айыру қиындығын</w:t>
        <w:br/>
        <w:t>өзгелерден</w:t>
        <w:br/>
        <w:t>тірлігін,</w:t>
        <w:br/>
        <w:t>түр-түсін де?...</w:t>
        <w:br/>
        <w:t>Айтсам ба екен, апыр-ау, бәрін-бәрін,</w:t>
      </w:r>
    </w:p>
    <w:p>
      <w:r>
        <w:t>Сайтанныц да көрдік деп,</w:t>
        <w:br/>
        <w:t>сан лаңын.</w:t>
        <w:br/>
        <w:t>Тұздай құрып</w:t>
        <w:br/>
        <w:t>тұқымы кетпегенін,</w:t>
        <w:br/>
        <w:t>Арамызда азғындар әлі барын?</w:t>
        <w:br/>
        <w:t>Кім екенін білдірмей тегінің де,</w:t>
        <w:br/>
        <w:t>өзгергенін айтсам ба,</w:t>
        <w:br/>
        <w:t>өңі мүлде?</w:t>
        <w:br/>
        <w:t>Жылап тұрып жылан боп шағатындар,</w:t>
        <w:br/>
        <w:t>қылдай күдік қалдырмай көңілінде,</w:t>
        <w:br/>
        <w:t>Бізге анықтап көрсетпей бұлдыр кейпін,</w:t>
        <w:br/>
        <w:t>арамызда</w:t>
        <w:br/>
        <w:t>аңқылдап бір күлмейтін,</w:t>
        <w:br/>
        <w:t>Айтсам бе екен,</w:t>
        <w:br/>
        <w:t>әлі де бар екенін</w:t>
        <w:br/>
        <w:t>жәдігөйлер-</w:t>
        <w:br/>
        <w:t>жымын да білдірмейтін?</w:t>
        <w:br/>
        <w:t>291</w:t>
        <w:br/>
        <w:t>290</w:t>
        <w:br/>
        <w:t>Ұста да</w:t>
        <w:br/>
        <w:t>өмір бойы есте мұны,</w:t>
        <w:br/>
        <w:t>абай бол,</w:t>
        <w:br/>
        <w:t>аман ба екен көш-көлігі,</w:t>
        <w:br/>
        <w:t>бір атым насыбайдан қалады екен</w:t>
        <w:br/>
        <w:t>қырық жыл қатар жүрген дос көңілі!</w:t>
        <w:br/>
        <w:t>Өзім де екілене есемін деп,</w:t>
        <w:br/>
        <w:t>бір достың қайтарыппын меселін көп.</w:t>
        <w:br/>
        <w:t>Өкініп жүрмін, жаным,</w:t>
        <w:br/>
        <w:t>енді бүгін</w:t>
        <w:br/>
        <w:t>жолына жүрегімді төсегім кеп!</w:t>
        <w:br/>
        <w:t>Бір досым өкпелі еді бұрыннан-ақ,</w:t>
        <w:br/>
        <w:t>(Мен болып айыптысы мұның да нақ).</w:t>
        <w:br/>
        <w:t>Сырымды сезе тұра,</w:t>
        <w:br/>
        <w:t>“ол да көрмей,</w:t>
      </w:r>
    </w:p>
    <w:p>
      <w:r>
        <w:t>өтеді қол да бермей,</w:t>
        <w:br/>
        <w:t>қырып қарап.</w:t>
        <w:br/>
        <w:t>Келді ме,</w:t>
        <w:br/>
        <w:t>: көп алдында өктем өткім,</w:t>
        <w:br/>
        <w:t>кеше де бір досымды өкпелеттім.</w:t>
        <w:br/>
        <w:t>Қешірім сұрай да алмай,</w:t>
        <w:br/>
        <w:t>жылай да алмай</w:t>
        <w:br/>
        <w:t>қалыппын ортасында от пен оттын.</w:t>
        <w:br/>
        <w:t>Өзімнен айнымайды-ау мына түрің,</w:t>
        <w:br/>
        <w:t>сондықтан</w:t>
        <w:br/>
        <w:t>саган айтар бір ақылым:</w:t>
        <w:br/>
        <w:t>Досыңды ренжіте көрме, жаным,</w:t>
        <w:br/>
        <w:t>өмірдің өте жүре сұрапылын!</w:t>
        <w:br/>
        <w:t>Қарасын жақының да,</w:t>
        <w:br/>
        <w:t>жат та күндеп,</w:t>
        <w:br/>
        <w:t>қалдырма дос көңілін,</w:t>
        <w:br/>
        <w:t>артпа міндет!</w:t>
        <w:br/>
        <w:t>Әйтеуір,</w:t>
        <w:br/>
        <w:t>сол қатемді қайталама,</w:t>
        <w:br/>
        <w:t>айтпайын тіпті )</w:t>
        <w:br/>
        <w:t>маған тартпадың деп!</w:t>
        <w:br/>
        <w:t>Алдиярдан басқасы</w:t>
        <w:br/>
        <w:t>қандай алам болғанын,</w:t>
        <w:br/>
        <w:t>қорғап па сді</w:t>
        <w:br/>
        <w:t>қара орман,</w:t>
        <w:br/>
        <w:t>жасыл жайлау,</w:t>
        <w:br/>
        <w:t>жондарын,</w:t>
        <w:br/>
        <w:t>солдырды ма жуадай</w:t>
        <w:br/>
        <w:t>жарылмаған ішкі дерт,</w:t>
        <w:br/>
        <w:t>мапдайынан --</w:t>
        <w:br/>
        <w:t>мәңгілік--</w:t>
        <w:br/>
        <w:t>Кейінгілер қастерлер</w:t>
        <w:br/>
        <w:t>қалмады ма</w:t>
        <w:br/>
        <w:t>ұран, із,</w:t>
        <w:br/>
        <w:t>олар жайлы бүгінге</w:t>
        <w:br/>
        <w:t>жетпеді, ұлым, бір аныз,</w:t>
        <w:br/>
        <w:t>аңқылдаған ақыны,</w:t>
        <w:br/>
        <w:t>санқылдаған батыры</w:t>
        <w:br/>
        <w:t>болған еді дегенді</w:t>
        <w:br/>
        <w:t>естімедік мына біз!</w:t>
      </w:r>
    </w:p>
    <w:p>
      <w:r>
        <w:t>Қім біліпті, ұлым-ай, )</w:t>
        <w:br/>
        <w:t>тірлік атты телкідсе,</w:t>
        <w:br/>
        <w:t>тәлкегімен тағдырдың</w:t>
        <w:br/>
        <w:t>тулақ болып кетті ме,</w:t>
        <w:br/>
        <w:t>тұлпар мініп түлектер,</w:t>
        <w:br/>
        <w:t>тасқа тіліп табанын</w:t>
        <w:br/>
        <w:t>өкінішпен</w:t>
        <w:br/>
        <w:t>өмірден</w:t>
        <w:br/>
        <w:t>егіз болып өтті ме?!</w:t>
        <w:br/>
        <w:t>Кім біліпті, ұлым-ай, 2</w:t>
        <w:br/>
        <w:t>і басынан бақ тайғасын,</w:t>
        <w:br/>
        <w:t>(Тізді дейсің тарих</w:t>
        <w:br/>
        <w:t>қайсы атаның</w:t>
        <w:br/>
        <w:t>қай жасын).</w:t>
        <w:br/>
        <w:t>Өтті ме әлде</w:t>
        <w:br/>
        <w:t>қой бағып )</w:t>
        <w:br/>
        <w:t>таяқ үшін қақ бөліп</w:t>
        <w:br/>
        <w:t>Алдиярдай атаның й ай</w:t>
        <w:br/>
        <w:t>ақ шашақты найзасын?!.</w:t>
        <w:br/>
        <w:t>Бұйым болмай ) )</w:t>
        <w:br/>
        <w:t>бұралаң дүниенің өр-шөлі,</w:t>
        <w:br/>
        <w:t>арылмаған сор қалың?;-</w:t>
        <w:br/>
        <w:t>297</w:t>
        <w:br/>
        <w:t>Ел басқарып,</w:t>
        <w:br/>
        <w:t>жұрт билеп,</w:t>
        <w:br/>
        <w:t>дәуірлеген кезде де</w:t>
        <w:br/>
        <w:t>қиянаты тимеген,</w:t>
        <w:br/>
        <w:t>дейді бәрі,</w:t>
        <w:br/>
        <w:t>өзгеге.</w:t>
        <w:br/>
        <w:t>қиып түсер тұстарда</w:t>
        <w:br/>
        <w:t>қимылға да бар еді,</w:t>
        <w:br/>
        <w:t>бар еді деп, айтады ел,</w:t>
        <w:br/>
        <w:t>сойып салар сөзге де!</w:t>
        <w:br/>
        <w:t>Ағайынның аз ба еді</w:t>
        <w:br/>
        <w:t>берекесіз,</w:t>
        <w:br/>
        <w:t>бейпілі,</w:t>
        <w:br/>
        <w:t>солар үшін қиналып,</w:t>
        <w:br/>
        <w:t>көз ілмепті кей түні,</w:t>
        <w:br/>
        <w:t>жұрт аузында жүр әлі,</w:t>
        <w:br/>
        <w:t>жұрағаты кейісе:</w:t>
        <w:br/>
        <w:t>«Партияға өтпеген</w:t>
        <w:br/>
        <w:t>большевикпін!»-- дейтіні.</w:t>
        <w:br/>
        <w:t>Жазғыз медаль жарқырап</w:t>
        <w:br/>
        <w:t>әкеміздің төсінде</w:t>
        <w:br/>
        <w:t>қан майданнан кешегі</w:t>
        <w:br/>
        <w:t>оралғаны есімде.</w:t>
        <w:br/>
        <w:t>«Шүкір,-- дейтін,- жарығым,</w:t>
      </w:r>
    </w:p>
    <w:p>
      <w:r>
        <w:t>шүкіршілік бәріне,</w:t>
        <w:br/>
        <w:t>жазбасын де тек қана</w:t>
        <w:br/>
        <w:t>жаманатқа,</w:t>
        <w:br/>
        <w:t>кесірге!»</w:t>
        <w:br/>
        <w:t>Ел дүрлігіп,</w:t>
        <w:br/>
        <w:t>той жасан,</w:t>
        <w:br/>
        <w:t>дуылдасып жатқанда,</w:t>
        <w:br/>
        <w:t>барып па еді</w:t>
        <w:br/>
        <w:t>басы артық,</w:t>
        <w:br/>
        <w:t>пәтуасыз мақтанға,-</w:t>
        <w:br/>
        <w:t>«Шүкір,-- дейтін,-- әйтеуір,</w:t>
        <w:br/>
        <w:t>алып қалдық елді аман,</w:t>
        <w:br/>
        <w:t>төніп келген тажалдай</w:t>
        <w:br/>
        <w:t>сұрапылды шақтан да!</w:t>
        <w:br/>
        <w:t>Қөппен бірге кірдік қой</w:t>
        <w:br/>
        <w:t>қара дүлей тасқынға,</w:t>
        <w:br/>
        <w:t>302</w:t>
        <w:br/>
        <w:t>Қөріп қалған</w:t>
        <w:br/>
        <w:t>кешегі дүниенің тарлығын,</w:t>
        <w:br/>
        <w:t>аталардың ашы жас,</w:t>
        <w:br/>
        <w:t>) аналардың зар-мұңын,</w:t>
        <w:br/>
        <w:t>егер өзі ат мініп,</w:t>
        <w:br/>
        <w:t>20 шықса алдынан бақ күліп,</w:t>
        <w:br/>
        <w:t>Октябрьдіц арқасы</w:t>
        <w:br/>
        <w:t>деп білетін барлығы!</w:t>
        <w:br/>
        <w:t>Бала шағын сске алып,</w:t>
        <w:br/>
        <w:t>баяндаған кезінде</w:t>
        <w:br/>
        <w:t>Октябрьдің ұлымын --</w:t>
        <w:br/>
        <w:t>деп санайтын өзін де.</w:t>
        <w:br/>
        <w:t>-- Айналайын Октябры!</w:t>
        <w:br/>
        <w:t>Өкіметім!-- дегенде,</w:t>
        <w:br/>
        <w:t>Қуаныштың нұры ойнап</w:t>
        <w:br/>
        <w:t>тұрушы еді көзінде.</w:t>
        <w:br/>
        <w:t>«Октябрьмен бір туып,</w:t>
        <w:br/>
        <w:t>бар өмірім бірге өткен,</w:t>
        <w:br/>
        <w:t>кісі болдым,-- деуши еді,--</w:t>
        <w:br/>
        <w:t>құр қалмаған құрметтен».</w:t>
        <w:br/>
        <w:t>«Қақым бар!»--- деп,</w:t>
        <w:br/>
        <w:t>кеуде ұрып,</w:t>
        <w:br/>
        <w:t>кергігенін көрмепті ел,</w:t>
        <w:br/>
        <w:t>тұратындай тірлігі</w:t>
        <w:br/>
        <w:t>таза ғана міндеттен!</w:t>
        <w:br/>
        <w:t>Бар өмірім бірге деп</w:t>
        <w:br/>
        <w:t>Октябрьмен, снді елмен,</w:t>
        <w:br/>
        <w:t>тар жол,</w:t>
        <w:br/>
        <w:t>тайғақ кешулер</w:t>
        <w:br/>
        <w:t>аз болмаған ол көрген.</w:t>
        <w:br/>
        <w:t>Жарты күлше нанын да</w:t>
      </w:r>
    </w:p>
    <w:p>
      <w:r>
        <w:t>жақынымен бөліп жеп,</w:t>
        <w:br/>
        <w:t>жетімдерді -- жеткізіп,</w:t>
        <w:br/>
        <w:t>жесірлерге дем берген.</w:t>
        <w:br/>
        <w:t>Ауыл-үйдің, ол десе, ) й</w:t>
        <w:br/>
        <w:t>түзу еді сәлемі,</w:t>
        <w:br/>
        <w:t>көп қылығын, мен емес, 20.</w:t>
        <w:br/>
        <w:t>айтып отыр әлі елі,</w:t>
        <w:br/>
        <w:t>жалғандықты көргенде</w:t>
        <w:br/>
        <w:t>нажагайдай шарт сынып,</w:t>
        <w:br/>
        <w:t>жақсылықтың жолинда й</w:t>
        <w:br/>
        <w:t>жан қиюға бар еді.</w:t>
        <w:br/>
        <w:t>801</w:t>
        <w:br/>
        <w:t>1284</w:t>
        <w:br/>
        <w:t>ШАБАНДОЗ</w:t>
        <w:br/>
        <w:t>Тырп еткізбей тарпаңын,</w:t>
        <w:br/>
        <w:t>тағысын да,</w:t>
        <w:br/>
        <w:t>ат үйретпеу-</w:t>
        <w:br/>
        <w:t>ауылда</w:t>
        <w:br/>
        <w:t>намыс ұлға,</w:t>
        <w:br/>
        <w:t>Жігіттігің, жігерің, жүрегің де--</w:t>
        <w:br/>
        <w:t>түсер еді түгелдей бәрі сынға!</w:t>
        <w:br/>
        <w:t>Ерлігің де сыпалып,</w:t>
        <w:br/>
        <w:t>ептілігің,</w:t>
        <w:br/>
        <w:t>еліктіріп айнала көпті бүгін,</w:t>
        <w:br/>
        <w:t>алқымынан бір қағып асау аттың,</w:t>
        <w:br/>
        <w:t>қамшы орнына жұмсалып өткір үнің;</w:t>
        <w:br/>
        <w:t>Желімделіп қалғандай тақымыңа,</w:t>
        <w:br/>
        <w:t>арғымақ ат аспанға атырыла,</w:t>
        <w:br/>
        <w:t>қырға қарай құйғытып берсеп-ау бір,</w:t>
        <w:br/>
        <w:t>тілеуінді тілетіп жақынына.</w:t>
        <w:br/>
        <w:t>Жеке тиіп өзіңе бүгінгі ерік,</w:t>
        <w:br/>
        <w:t>Қөз алдыцда кешегі қырың кеңіп,</w:t>
        <w:br/>
        <w:t>Атқан оқтай ағызып бара жатсаң,</w:t>
        <w:br/>
        <w:t>делебеңді қоздырған дүбірге еріш</w:t>
        <w:br/>
        <w:t>Түгел ғана тілеулес болыл аулық,</w:t>
        <w:br/>
        <w:t>Жел ағытып түймесін омыраудың,</w:t>
        <w:br/>
        <w:t>Сәйгүліктің сауыры дір-дір қағып,</w:t>
        <w:br/>
        <w:t>күмбір қағып құлақта қоңыраулы үн;</w:t>
        <w:br/>
        <w:t>Орағытын оңды-сол</w:t>
        <w:br/>
        <w:t>еркін кетсең,</w:t>
        <w:br/>
        <w:t>ануардың жанарын мөлтілдетсен.</w:t>
        <w:br/>
        <w:t>Құлақ түбін терлетіп,</w:t>
        <w:br/>
        <w:t>желбезегін</w:t>
        <w:br/>
        <w:t>желді күнгі түңліктей желпілдетсен.</w:t>
        <w:br/>
        <w:t>Ағызуға ақ майын ар шыдамай,</w:t>
        <w:br/>
        <w:t>қайта оралсац ауылға</w:t>
        <w:br/>
        <w:t>қамшыламай,</w:t>
        <w:br/>
        <w:t>Қыр арқада қаздиып отырсаң бір,</w:t>
      </w:r>
    </w:p>
    <w:p>
      <w:r>
        <w:t>қан сонардан оралған қаршығадай!</w:t>
        <w:br/>
        <w:t>292</w:t>
        <w:br/>
        <w:t>Айтсам ба екен,</w:t>
        <w:br/>
        <w:t>білдірмей бір кемдігін,</w:t>
        <w:br/>
        <w:t>ойыңды да</w:t>
        <w:br/>
        <w:t>өзіңнен білгеп бұрын,</w:t>
        <w:br/>
        <w:t>Алаяқтар ұрпағы әлі күнге</w:t>
        <w:br/>
        <w:t>ел ішінде елеусіз жүргендігін?</w:t>
        <w:br/>
        <w:t>Айтсам ба екен,</w:t>
        <w:br/>
        <w:t>алапат күш көрініп,</w:t>
        <w:br/>
        <w:t>құбыжықтар күніге түске кіріп,</w:t>
        <w:br/>
        <w:t>Жалмауыздар жүргенін жасырынып,</w:t>
        <w:br/>
        <w:t>жезтырпақтар --</w:t>
        <w:br/>
        <w:t>тыршпағып ішке бүгіп;</w:t>
        <w:br/>
        <w:t>Түрі ұнарын,</w:t>
        <w:br/>
        <w:t>немесе үні ұнарын,</w:t>
        <w:br/>
        <w:t>сездірмейтін</w:t>
        <w:br/>
        <w:t>қаншалық сары барын,</w:t>
        <w:br/>
        <w:t>Хас батырды өзі дс білмейтінін,</w:t>
        <w:br/>
        <w:t>қайсысына</w:t>
        <w:br/>
        <w:t>қалайша ұрынарын...</w:t>
        <w:br/>
        <w:t>Шақта мынау</w:t>
        <w:br/>
        <w:t>күңкілден сөз арылған,</w:t>
        <w:br/>
        <w:t>жасырар ем бәрін де</w:t>
        <w:br/>
        <w:t>озар ұлдан,</w:t>
        <w:br/>
        <w:t>ұят деген, шіркінді, қайда қоям,</w:t>
        <w:br/>
        <w:t>қайда қашып құтылам өз арымнан?!</w:t>
        <w:br/>
        <w:t>Біреулер бекер айтып берді десін,</w:t>
        <w:br/>
        <w:t>ұлым-ай,</w:t>
        <w:br/>
        <w:t>жасырайын сенді несін;</w:t>
        <w:br/>
        <w:t>Қүні ертең</w:t>
        <w:br/>
        <w:t>сол сұмдардың соңғысымен,</w:t>
        <w:br/>
        <w:t>соңғы рет шайқасуға сен кіресің!</w:t>
        <w:br/>
        <w:t>жожш</w:t>
        <w:br/>
        <w:t>Әңгіме де айтар бұлар,</w:t>
      </w:r>
    </w:p>
    <w:p>
      <w:r>
        <w:t>ақтарылар күй деген.</w:t>
        <w:br/>
        <w:t>Жорғамен де тайпалдырар,</w:t>
        <w:br/>
        <w:t>жалына қол тимеген.</w:t>
        <w:br/>
        <w:t>борі батыр болган деп, )</w:t>
        <w:br/>
        <w:t>жұбата алмас ел сені.</w:t>
        <w:br/>
        <w:t>Мұраға да қалмаған )</w:t>
        <w:br/>
        <w:t>і бабамыздың бірінің</w:t>
        <w:br/>
        <w:t>жалаң ұстап шығатын</w:t>
        <w:br/>
        <w:t>жарқылдаған семсері!</w:t>
        <w:br/>
        <w:t>«Елім-ай!»-- деп,</w:t>
        <w:br/>
        <w:t>еңіреп,</w:t>
        <w:br/>
        <w:t>салған әнін білеміз,</w:t>
        <w:br/>
        <w:t>басқа дсрек-белгідеп,</w:t>
        <w:br/>
        <w:t>ұлым, енді күдер үз.</w:t>
        <w:br/>
        <w:t>Алдиярдан басқа бір бабаң</w:t>
        <w:br/>
        <w:t>айтты дерліктей</w:t>
        <w:br/>
        <w:t>ел аузында</w:t>
        <w:br/>
        <w:t>жоқ бүгін</w:t>
        <w:br/>
        <w:t>жарым ырыс-- лебізі.</w:t>
        <w:br/>
        <w:t>Айта жүрер бірінің</w:t>
        <w:br/>
        <w:t>болып па еді ердігі,</w:t>
        <w:br/>
        <w:t>Кемелдігі,</w:t>
        <w:br/>
        <w:t>кеңдігі-</w:t>
        <w:br/>
        <w:t>білмейді, ұлым, ел мұны,</w:t>
        <w:br/>
        <w:t>Біздер үшін белгісіз,</w:t>
        <w:br/>
        <w:t>көздегені,</w:t>
        <w:br/>
        <w:t>мұраты</w:t>
        <w:br/>
        <w:t>Туған жерден,</w:t>
        <w:br/>
        <w:t>тек қана,</w:t>
        <w:br/>
        <w:t>безбегені белгілі!</w:t>
        <w:br/>
        <w:t>3</w:t>
        <w:br/>
        <w:t>Менің атам - Иманас</w:t>
        <w:br/>
        <w:t>қандай адам болғаны,</w:t>
        <w:br/>
        <w:t>төңкерісте</w:t>
        <w:br/>
        <w:t>тепсініп,</w:t>
        <w:br/>
        <w:t>тұңғыш атқа қонғаны,</w:t>
        <w:br/>
        <w:t>аймағына белгілі,</w:t>
        <w:br/>
        <w:t>ақтық сөзі ел болып,</w:t>
        <w:br/>
        <w:t>таусылғаны дәм-тұзы,</w:t>
        <w:br/>
        <w:t>ақырғы дем,</w:t>
        <w:br/>
        <w:t>соңғы әлі!..</w:t>
        <w:br/>
        <w:t>Кісі болған, дейді жұрт,</w:t>
        <w:br/>
        <w:t>кеудесі кең,</w:t>
        <w:br/>
        <w:t>жаңы ізгі,</w:t>
        <w:br/>
        <w:t>алысыпты ақтармен</w:t>
        <w:br/>
        <w:t>208</w:t>
        <w:br/>
        <w:t>Амангелді тәрізді,</w:t>
        <w:br/>
        <w:t>белгілі де</w:t>
        <w:br/>
        <w:t>белгісіз</w:t>
      </w:r>
    </w:p>
    <w:p>
      <w:r>
        <w:t>бабалардың құны деп,</w:t>
        <w:br/>
        <w:t>ғасырларға созылған</w:t>
        <w:br/>
        <w:t>қайтарыпты қарызды.</w:t>
        <w:br/>
        <w:t>Ерік бермей сол атаң</w:t>
        <w:br/>
        <w:t>өкпе тескен қайғыра,</w:t>
        <w:br/>
        <w:t>Жарқыраған жүрегін</w:t>
        <w:br/>
        <w:t>жалау етіп жайды ма,-</w:t>
        <w:br/>
        <w:t>Қарақшы да қаймыға</w:t>
        <w:br/>
        <w:t>қашады екен ол десе,</w:t>
        <w:br/>
        <w:t>дүрелеп бір айдапты-ау</w:t>
        <w:br/>
        <w:t>дүрілдеген байды да.</w:t>
        <w:br/>
        <w:t>Көкірегін кек керіп,</w:t>
        <w:br/>
        <w:t>атқап тацпга серт беріп,</w:t>
        <w:br/>
        <w:t>төрт бөліп түн ұйқысын</w:t>
        <w:br/>
        <w:t>қып-қызыл бір өртке еніп,</w:t>
        <w:br/>
        <w:t>ордалы жау ұясын</w:t>
        <w:br/>
        <w:t>ойран еттім дсгендс</w:t>
        <w:br/>
        <w:t>ойда жоқта</w:t>
        <w:br/>
        <w:t>мерт болып,</w:t>
        <w:br/>
        <w:t>отызында кетті өліп...</w:t>
        <w:br/>
        <w:t>Атқа мінген шақтан-ақ,</w:t>
        <w:br/>
        <w:t>арқаланып бір демде,</w:t>
        <w:br/>
        <w:t>Жау шебіне,</w:t>
        <w:br/>
        <w:t>кім білсін, 4</w:t>
        <w:br/>
        <w:t>жалғыз өзі кірген бе,--</w:t>
        <w:br/>
        <w:t>Зұлым оғы дұшпанның 2</w:t>
        <w:br/>
        <w:t>жұлып түскен, дейді жұрт,</w:t>
        <w:br/>
        <w:t>Ханға</w:t>
        <w:br/>
        <w:t>басын қараның теңгерсм деп жүргенде!</w:t>
        <w:br/>
        <w:t>Ұрпағының бетіне</w:t>
        <w:br/>
        <w:t>жүрмесін деп салық қып,</w:t>
        <w:br/>
        <w:t>Ата жауы алдына )</w:t>
        <w:br/>
        <w:t>тұрды ма екен барып тік?</w:t>
        <w:br/>
        <w:t>«Тіке қарап,</w:t>
        <w:br/>
        <w:t>тура айтар й</w:t>
        <w:br/>
        <w:t>мінезінен тапты ғой,</w:t>
        <w:br/>
        <w:t>кісі-яқ еді, не керек,-- 2</w:t>
        <w:br/>
        <w:t>дейді жұрты--</w:t>
        <w:br/>
        <w:t>жарықтық!»</w:t>
        <w:br/>
        <w:t>299</w:t>
        <w:br/>
        <w:t>Қайран атам--</w:t>
        <w:br/>
        <w:t>қайыспас қара жартас бейнелі,</w:t>
        <w:br/>
        <w:t>Қөз жұмарда,</w:t>
        <w:br/>
        <w:t>кім білсін,</w:t>
        <w:br/>
        <w:t>сөйлемеді,</w:t>
        <w:br/>
        <w:t>сөйледі,</w:t>
        <w:br/>
        <w:t>«Құдай» деген кісі еді,</w:t>
        <w:br/>
        <w:t>қара қылды қақ жарған,</w:t>
        <w:br/>
        <w:t>жатқан жері жәннатта</w:t>
        <w:br/>
        <w:t>жайлы болғыр!»-- дейді елі.</w:t>
        <w:br/>
        <w:t>Қасірет-мұң барлығы</w:t>
        <w:br/>
        <w:t>ұмыт болар енді деп,</w:t>
        <w:br/>
        <w:t>Қой үстіне бозторғай</w:t>
        <w:br/>
        <w:t>жұмыртқалар келді рет,-</w:t>
      </w:r>
    </w:p>
    <w:p>
      <w:r>
        <w:t>дей бергенде</w:t>
        <w:br/>
        <w:t>оқыста</w:t>
        <w:br/>
        <w:t>опат болған кісі екен,</w:t>
        <w:br/>
        <w:t>Қыр үстінде құйғытқан</w:t>
        <w:br/>
        <w:t>қызыл тудай желбіреш</w:t>
        <w:br/>
        <w:t>.-Әлдекімге ұқсамай -</w:t>
        <w:br/>
        <w:t>көп ішінде бос өлер,</w:t>
        <w:br/>
        <w:t>Осындай да бір бабаң</w:t>
        <w:br/>
        <w:t>өтіпті, ұлым, кешелер,</w:t>
        <w:br/>
        <w:t>«Алдиярдай атаның</w:t>
        <w:br/>
        <w:t>аузынан-ақ түскендей</w:t>
        <w:br/>
        <w:t>ұлы сді ғой Имекең,</w:t>
        <w:br/>
        <w:t>ірі сді ғой!»-- деседі сл.</w:t>
        <w:br/>
        <w:t>4</w:t>
        <w:br/>
        <w:t>Сенің атаң - Құсайын</w:t>
        <w:br/>
        <w:t>қандай адам болғанын,</w:t>
        <w:br/>
        <w:t>етек жиып,</w:t>
        <w:br/>
        <w:t>ес біліп,</w:t>
        <w:br/>
        <w:t>Октябрьмен оңғанын,</w:t>
        <w:br/>
        <w:t>толысқанын,</w:t>
        <w:br/>
        <w:t>толғанын</w:t>
        <w:br/>
        <w:t>өзім айтып бере алам,</w:t>
        <w:br/>
        <w:t>өзім айтып бере алам,</w:t>
        <w:br/>
        <w:t>соңғы өсиет,</w:t>
        <w:br/>
        <w:t>соңғы онін...</w:t>
        <w:br/>
        <w:t>Аз атаның ішінде -</w:t>
        <w:br/>
        <w:t>Алакөлді мекендер,</w:t>
        <w:br/>
        <w:t>болған шығар</w:t>
        <w:br/>
        <w:t>басқа да</w:t>
        <w:br/>
        <w:t>жұмыр басты</w:t>
        <w:br/>
        <w:t>жеке ерлер,</w:t>
        <w:br/>
        <w:t>сеніп бабаң</w:t>
        <w:br/>
        <w:t>солардан</w:t>
        <w:br/>
        <w:t>артығырақ тумаса,</w:t>
        <w:br/>
        <w:t>әлі күнге</w:t>
        <w:br/>
        <w:t>«Бабаң!»- деп,</w:t>
        <w:br/>
        <w:t>і жүрер ме еді бекерге ел!</w:t>
        <w:br/>
        <w:t>Ата сөзін тастамай,</w:t>
        <w:br/>
        <w:t>: кеспейтін ел аға алдын --</w:t>
        <w:br/>
        <w:t>Алдиярдай бабаңа</w:t>
        <w:br/>
        <w:t>; қалай ғана тағар мін.</w:t>
        <w:br/>
        <w:t>Алакөлге әлі де</w:t>
        <w:br/>
        <w:t>бара қалсаң</w:t>
        <w:br/>
        <w:t>жол түсіп,</w:t>
        <w:br/>
        <w:t>таныстырап жатады</w:t>
        <w:br/>
        <w:t>баласы деп</w:t>
        <w:br/>
        <w:t>«Бабаңның!»</w:t>
        <w:br/>
        <w:t>Жасамай-ақ еш ерлік,</w:t>
        <w:br/>
        <w:t>көрсетпей-ақ мықтылық,</w:t>
        <w:br/>
        <w:t>елдің өзі-ақ</w:t>
        <w:br/>
        <w:t>бабанның</w:t>
        <w:br/>
        <w:t>кім болғанын ұқтырып:</w:t>
      </w:r>
    </w:p>
    <w:p>
      <w:r>
        <w:t>-- КҚөзі еді,-- деп,-- көненің,</w:t>
        <w:br/>
        <w:t>баласы,-- деп,-- «Бабаңның»</w:t>
        <w:br/>
        <w:t>күтіп алар сені де,</w:t>
        <w:br/>
        <w:t>кәрі-жасы</w:t>
        <w:br/>
        <w:t>тік тұрып!</w:t>
        <w:br/>
        <w:t>2</w:t>
        <w:br/>
        <w:t>Алдиярдан кейін де,</w:t>
        <w:br/>
        <w:t>айтып өткен жақсы әнін,</w:t>
        <w:br/>
        <w:t>бабаларың болыпты,</w:t>
        <w:br/>
        <w:t>білмесем де нақ санын,</w:t>
        <w:br/>
        <w:t>еңіреген елінің</w:t>
        <w:br/>
        <w:t>ұлы болып өткен де,</w:t>
        <w:br/>
        <w:t>құлы болып ксткен дс,</w:t>
        <w:br/>
        <w:t>күні кеше, патшаның. “</w:t>
        <w:br/>
        <w:t>296</w:t>
        <w:br/>
        <w:t>МАЗМҰНЫ</w:t>
        <w:br/>
        <w:t>«Ғашықпын саған» кітабынан .</w:t>
        <w:br/>
        <w:t>«Бел-белес» кітабынан . Ж Б</w:t>
        <w:br/>
        <w:t>Сакен Иманасов</w:t>
        <w:br/>
        <w:t>ИЗБРАННОЕ В ДВУХ ТОМАХ</w:t>
        <w:br/>
        <w:t>ТОМ ПЕРВЫЙ</w:t>
        <w:br/>
        <w:t>стихи</w:t>
        <w:br/>
        <w:t>(на казахском языке)</w:t>
        <w:br/>
        <w:t>Редактор Т. Садбуакасов</w:t>
        <w:br/>
        <w:t>Художник ВБ. Серікбаев</w:t>
        <w:br/>
        <w:t>Хуложественпый редактор Г. Слюсарева</w:t>
        <w:br/>
        <w:t>Техничсский редактор Б. Қарибаедза</w:t>
        <w:br/>
        <w:t>Өлтірмес өсек ешкімді,</w:t>
        <w:br/>
        <w:t>алуға болар...</w:t>
        <w:br/>
        <w:t>енді сптеп.</w:t>
        <w:br/>
        <w:t>Жершілдік үнің өшкірді</w:t>
        <w:br/>
        <w:t>осында мүлдем жерлеп кет!</w:t>
        <w:br/>
        <w:t>Бәрілнен бүгін үмітті ел,</w:t>
        <w:br/>
        <w:t>күтіп те отыр енді олар.</w:t>
        <w:br/>
        <w:t>Жиналып болсаң, жігіттер,</w:t>
        <w:br/>
        <w:t>жүріп те кеткен жөн болар!</w:t>
      </w:r>
    </w:p>
    <w:p>
      <w:r>
        <w:t>Иманасов С.</w:t>
        <w:br/>
        <w:t>И 48 Екі томдық тацдамалы шығармалар.-</w:t>
        <w:br/>
        <w:t>Алматы: Жазушы. Т. 1: Өлецдер.-- 1993.-</w:t>
        <w:br/>
        <w:t>320-бет.</w:t>
        <w:br/>
        <w:t>ІЗВМ 5-605-01371-8(Т.1)</w:t>
        <w:br/>
        <w:t>15ВМ 5-605-01370-Х</w:t>
        <w:br/>
        <w:t>Бұл скі томдық таңдамалы шығармалар жинагына анвтор-</w:t>
        <w:br/>
        <w:t>дың көп охылдық сцбектерінің сц тәуірлері іріктеліп алынды.</w:t>
        <w:br/>
        <w:t>ААлғашқы том «Ғатықңпып саған» және «Бел-белсес» кітап-</w:t>
        <w:br/>
        <w:t>тарының басын құрайды.</w:t>
        <w:br/>
        <w:t>4702250202--043</w:t>
        <w:br/>
        <w:t>““аб2(05)--93 27-93 ББК-84 Қаз 7-5</w:t>
        <w:br/>
        <w:t>ИБ Х% 5586</w:t>
        <w:br/>
        <w:t>Теруге 26.10.02 жіберілді. Басуға 81.19.02 қол қойылды.. Қалпы</w:t>
        <w:br/>
        <w:t>84Х100/з. Ә% 9 баспа қағаз. Қаріп түрі «Әдеби». Шығыңқы басылыс.</w:t>
        <w:br/>
        <w:t>Шартты баспа табағы 15,6. Шартты бояу көлемі 15.8. Есепті баспа</w:t>
        <w:br/>
        <w:t>табағы 15,84, Таралымы 7000 дана. Заказ Х» 609. Келісімді баға.</w:t>
        <w:br/>
        <w:t>Қазақстан Республикасы Баспасөз және бұқаралық ақпапат министр“</w:t>
        <w:br/>
        <w:t>лігі Халықтар достығы орденді «Жазушы?» баспасы, 480124, Алматы</w:t>
        <w:br/>
        <w:t>қаласы, Абай даңғылы. 143-үй.</w:t>
        <w:br/>
        <w:t>Қазақстан Республикасы Баспасөз және бұқаралық ақпарат Мминнстр-</w:t>
        <w:br/>
        <w:t>лігінің «ҚРТАП» полиграфиялық кәсіпорындары өндірістік бірлестігі-</w:t>
        <w:br/>
        <w:t>нің Қітап фабрикасы, 480124, Алматы қаласы, Гагарин даңғылы, 99-үй.</w:t>
        <w:br/>
        <w:t>атама ұқсап</w:t>
        <w:br/>
        <w:t>ақырып,</w:t>
        <w:br/>
        <w:t>әне біреуді</w:t>
        <w:br/>
        <w:t>қайқая беріп,</w:t>
        <w:br/>
        <w:t>қамшымен тартқым кеп тұрды!..</w:t>
        <w:br/>
        <w:t>Аңырай жетіп,</w:t>
        <w:br/>
        <w:t>айтпағым елге көп еді,</w:t>
        <w:br/>
        <w:t>қалайша бірі:</w:t>
        <w:br/>
        <w:t>«Келдің бе,</w:t>
        <w:br/>
        <w:t>жоқ па»,--- демсді?</w:t>
        <w:br/>
        <w:t>Лақ текедей бақыртсам ба екен</w:t>
        <w:br/>
        <w:t>мына бір</w:t>
        <w:br/>
        <w:t>кенедей болып,</w:t>
        <w:br/>
        <w:t>кейкне қалған немені!..</w:t>
        <w:br/>
        <w:t>Қанша бір таудың</w:t>
        <w:br/>
        <w:t>2 табаным тимей тасына,</w:t>
        <w:br/>
        <w:t>алқынып едім,</w:t>
        <w:br/>
        <w:t>ата жұртыма асыға.</w:t>
        <w:br/>
        <w:t>Иімекең болса</w:t>
        <w:br/>
        <w:t>оңдырмас па еді...</w:t>
        <w:br/>
        <w:t>Бірінің</w:t>
        <w:br/>
        <w:t>ойылар ма еді</w:t>
      </w:r>
    </w:p>
    <w:p>
      <w:r>
        <w:t>ожарға біткен басы да!</w:t>
        <w:br/>
        <w:t>.Сабама түсіп,</w:t>
        <w:br/>
        <w:t>сап тындым,</w:t>
        <w:br/>
        <w:t>біраз қыздым да,</w:t>
        <w:br/>
        <w:t>бекерге кейіп,”</w:t>
        <w:br/>
        <w:t>берекелерін бұздым ба?</w:t>
        <w:br/>
        <w:t>Өз басын елге сыйлатар ерден емес пе ем,</w:t>
        <w:br/>
        <w:t>ата даңқымен өтіп те кетер қызбын ба?</w:t>
        <w:br/>
        <w:t>Делебем қозып,</w:t>
        <w:br/>
        <w:t>дүбірге мынау кіргелі,</w:t>
        <w:br/>
        <w:t>батыры болсам --</w:t>
        <w:br/>
        <w:t>болдырмай жүрген кім мені!</w:t>
        <w:br/>
        <w:t>Атаңа тартып,</w:t>
        <w:br/>
        <w:t>әңіреп туған ұл болсаң,</w:t>
        <w:br/>
        <w:t>елің де сені елемейін деп жүр ме еді?</w:t>
        <w:br/>
        <w:t>807</w:t>
        <w:br/>
        <w:t>жау түсірдім,</w:t>
        <w:br/>
        <w:t>жүгірдім,</w:t>
        <w:br/>
        <w:t>шегіндім де, қаштым да,</w:t>
        <w:br/>
        <w:t>фашизмнің бір оғы</w:t>
        <w:br/>
        <w:t>күні бүгін жан қинап</w:t>
        <w:br/>
        <w:t>жатыр,-- дейтін жарықтық,-</w:t>
        <w:br/>
        <w:t>қабырғамның астындаж</w:t>
        <w:br/>
        <w:t>Қамы үшін деп қайтадан</w:t>
        <w:br/>
        <w:t>қара қазан,</w:t>
        <w:br/>
        <w:t>) жас бала,</w:t>
        <w:br/>
        <w:t>араласқан дүбірге</w:t>
        <w:br/>
        <w:t>қарамастан басқаға,</w:t>
        <w:br/>
        <w:t>фашизмнің бір түйір оғы ма,</w:t>
        <w:br/>
        <w:t>әлде, кім білсіш</w:t>
        <w:br/>
        <w:t>жеткізбеген атаңды</w:t>
        <w:br/>
        <w:t>елу алты жасқа да?!</w:t>
        <w:br/>
        <w:t>Кім біліпті, ұлым-ай,</w:t>
        <w:br/>
        <w:t>ұрпақ үшін ендігі</w:t>
        <w:br/>
        <w:t>жақ та шығар атаңның ;</w:t>
        <w:br/>
        <w:t>үлгі болар ерлігі,</w:t>
        <w:br/>
        <w:t>мақтаныш тем мен үшін</w:t>
        <w:br/>
        <w:t>әл айтатын ақ пейіл,</w:t>
        <w:br/>
        <w:t>ағайынға дегендс,--</w:t>
        <w:br/>
        <w:t>ақ жарылған кендігі!</w:t>
        <w:br/>
        <w:t>Құрдастары атаңның</w:t>
        <w:br/>
        <w:t>кезігіп қап көшеде,</w:t>
        <w:br/>
        <w:t>Қауқылдасып, хал сұрап,</w:t>
        <w:br/>
        <w:t>сәлем айтса шешеме,.</w:t>
        <w:br/>
        <w:t>Әкем үшін бір жасап :</w:t>
        <w:br/>
        <w:t>қалам өзім,</w:t>
        <w:br/>
        <w:t>біреуі:</w:t>
      </w:r>
    </w:p>
    <w:p>
      <w:r>
        <w:t>«Құсекеннің баласы</w:t>
        <w:br/>
        <w:t>жарады ғой!»-- десе де...</w:t>
        <w:br/>
        <w:t>5</w:t>
        <w:br/>
        <w:t>Болашақта даңқымды ғ,</w:t>
        <w:br/>
        <w:t>асырар ма ел менің,</w:t>
        <w:br/>
        <w:t>жасырар ма нарқымды</w:t>
        <w:br/>
        <w:t>жеңілгенім, :</w:t>
        <w:br/>
        <w:t>жеңгенім,-</w:t>
        <w:br/>
        <w:t>303</w:t>
        <w:br/>
        <w:t>308</w:t>
        <w:br/>
        <w:t>Апыр-ау,</w:t>
        <w:br/>
        <w:t>дегем,</w:t>
        <w:br/>
        <w:t>ендеше неге бұлдапам,</w:t>
        <w:br/>
        <w:t>биіктей ұшсам --</w:t>
        <w:br/>
        <w:t>билігін қимас кім. маған!</w:t>
        <w:br/>
        <w:t>.«Қепедей болып</w:t>
        <w:br/>
        <w:t>кейкиген неме бар ма екен?</w:t>
        <w:br/>
        <w:t>Амандық болса,</w:t>
        <w:br/>
        <w:t>ауылға тағы бір барам!..</w:t>
        <w:br/>
        <w:t>ҚАЙРАН ШЕШЕМ</w:t>
        <w:br/>
        <w:t>Аяулы анам Жұпарға ескерткіш</w:t>
        <w:br/>
        <w:t>БІРІНШІ ӨЛЕҢ</w:t>
        <w:br/>
        <w:t>Қасымызда жүргенге күнде бірге,</w:t>
        <w:br/>
        <w:t>Қадырыңды білдім бе,</w:t>
        <w:br/>
        <w:t>білмедім бе?--</w:t>
        <w:br/>
        <w:t>Қыздарынды қағытып отырушы ең,</w:t>
        <w:br/>
        <w:t>бір келінді үлгі етіп бір келінге.</w:t>
        <w:br/>
        <w:t>Қүліп қойып қайдағы қылығына,</w:t>
        <w:br/>
        <w:t>бір ұлыңды мақтаумен бір ұлыңа</w:t>
        <w:br/>
        <w:t>Шалдуарын шаужайлап өзің ғана,</w:t>
        <w:br/>
        <w:t>шаң жуытпай жүрдің-ау жұлығына.</w:t>
        <w:br/>
        <w:t>Жан едің-ау, жарықтық, жаның алтын,</w:t>
        <w:br/>
        <w:t>Қөрсетпедің кейпіпді тарылатын.</w:t>
        <w:br/>
        <w:t>Торсаң қағып-кететін туыстар да,</w:t>
        <w:br/>
        <w:t>саған барып</w:t>
        <w:br/>
        <w:t>сыртымнан шағынатын...</w:t>
        <w:br/>
        <w:t>Бой алдырмай қуаныш,”</w:t>
        <w:br/>
        <w:t>уайымға да,</w:t>
        <w:br/>
        <w:t>Жұғымды едің қайнаға,</w:t>
        <w:br/>
        <w:t>қайынға да,</w:t>
        <w:br/>
        <w:t>жұрағаттың арасын жаман-жасқар</w:t>
        <w:br/>
        <w:t>дәнекері болушы ең дәйім ғана.</w:t>
      </w:r>
    </w:p>
    <w:p>
      <w:r>
        <w:t>306</w:t>
        <w:br/>
        <w:t>Әр төбеден күн нұры бір көрінді )</w:t>
        <w:br/>
        <w:t>қырдан қашқан түлкідей қылаң беріп.</w:t>
        <w:br/>
        <w:t>Күнге қарай талпынған бала бүркіт,</w:t>
        <w:br/>
        <w:t>бір саңқ етіп,</w:t>
        <w:br/>
        <w:t>даусын алады іркіп.</w:t>
        <w:br/>
        <w:t>Қасқыры ма,</w:t>
        <w:br/>
        <w:t>қарсағы --</w:t>
        <w:br/>
        <w:t>әлденелер</w:t>
        <w:br/>
        <w:t>құзға қарай құлдырап барады үркіп.</w:t>
        <w:br/>
        <w:t>Қарашы, ұлым, күн шығып келеді бір,</w:t>
        <w:br/>
        <w:t>көп ұзамай қырқада өреді гүл.</w:t>
        <w:br/>
        <w:t>Қүнде көріп жүрсең де</w:t>
        <w:br/>
        <w:t>қызығына</w:t>
        <w:br/>
        <w:t>тойғызбайтын не деген жер еді бұл!</w:t>
        <w:br/>
        <w:t>ТАҒЫ БІР БАРАМ</w:t>
        <w:br/>
        <w:t>Құлындай ойнап,</w:t>
        <w:br/>
        <w:t>құйғыта жеткем қырқамен,</w:t>
        <w:br/>
        <w:t>тацырқай қоймай</w:t>
        <w:br/>
        <w:t>таныған болды</w:t>
        <w:br/>
        <w:t>жұрт әрең,</w:t>
        <w:br/>
        <w:t>Аң-таң бап тұрмын,-</w:t>
        <w:br/>
        <w:t>атағы мәлім аймаққа</w:t>
        <w:br/>
        <w:t>иманды болғыр</w:t>
        <w:br/>
        <w:t>Иманас батыр ұрпағы ем!</w:t>
        <w:br/>
        <w:t>Құсайын әкем -</w:t>
        <w:br/>
        <w:t>көмейі толы нәсерлі үн,</w:t>
        <w:br/>
        <w:t>отымен кіріп,</w:t>
        <w:br/>
        <w:t>күлімен шыққан осы елдің.</w:t>
        <w:br/>
        <w:t>Тегімді тегіс білетін еді бардық</w:t>
        <w:br/>
        <w:t>“білетін еді</w:t>
        <w:br/>
        <w:t>кешегі ғазиз шешем кім.</w:t>
        <w:br/>
        <w:t>Ауылдан алыс өткізген</w:t>
        <w:br/>
        <w:t>ұл ем</w:t>
        <w:br/>
        <w:t>көп күнді,</w:t>
        <w:br/>
        <w:t>бажырая қарап,</w:t>
        <w:br/>
        <w:t>баса алмай біраз екпінді,</w:t>
        <w:br/>
        <w:t>310</w:t>
        <w:br/>
        <w:t>Үйдің іші тым-тырыс бола берді.</w:t>
        <w:br/>
        <w:t>Күрсіну де,</w:t>
      </w:r>
    </w:p>
    <w:p>
      <w:r>
        <w:t>күбір де тез басылды.</w:t>
        <w:br/>
        <w:t>-- Ақ сүтімді біріңе бұлдамадым,-</w:t>
        <w:br/>
        <w:t>деп, біздерге жағалай бір қарадың.-</w:t>
        <w:br/>
        <w:t>Берекелі атаның баласы едің,</w:t>
        <w:br/>
        <w:t>берекеңді кетірмей жүр, қарағым!</w:t>
        <w:br/>
        <w:t>Жаман бала болмадың ел көзіне,</w:t>
        <w:br/>
        <w:t>бордай болып,</w:t>
        <w:br/>
        <w:t>бекерге берме езіле.</w:t>
        <w:br/>
        <w:t>Бес саусақ та, құлыным, бірдей смес,</w:t>
        <w:br/>
        <w:t>барлығын да тапсырам енді өзіде.</w:t>
        <w:br/>
        <w:t>Шағы болар таусылар шыдамы ердің,</w:t>
        <w:br/>
        <w:t>Жазығы жоқ бірақ та бұған елдің,</w:t>
        <w:br/>
        <w:t>агайыннап іргенді аулақтатпа!-</w:t>
        <w:br/>
        <w:t>деп,</w:t>
        <w:br/>
        <w:t>ақырын көзіңді жұма бердің!..</w:t>
        <w:br/>
        <w:t>ҮШІНШІ ӨЛЕҢ</w:t>
        <w:br/>
        <w:t>Ойдан қашан осынау сейілемін,</w:t>
        <w:br/>
        <w:t>ойлануға өзің де бейім едің,</w:t>
        <w:br/>
        <w:t>Әлі есімнен кетпейді,</w:t>
        <w:br/>
        <w:t>қайран анам,</w:t>
        <w:br/>
        <w:t>қарап тұрып қарғаңа кейігенің.</w:t>
        <w:br/>
        <w:t>Сәл сұрланып сабырлы ренің де,</w:t>
        <w:br/>
        <w:t>(Ойлануын ұлыңның тіледің бе?)</w:t>
        <w:br/>
        <w:t>Ашулана сөйлеп ең аяқ асты</w:t>
        <w:br/>
        <w:t>ақ білезік жарқылдап білегінде:</w:t>
        <w:br/>
        <w:t>«Ісің бөлек өзгеден,</w:t>
        <w:br/>
        <w:t>сөзің бөлек,</w:t>
        <w:br/>
        <w:t>ұл бола ма деп едім өзіңді ерек!</w:t>
        <w:br/>
        <w:t>Ел дсмесек, й</w:t>
        <w:br/>
        <w:t>ежелгі жер демесек,</w:t>
        <w:br/>
        <w:t>біздер неге шырылдап,</w:t>
        <w:br/>
        <w:t>безілдеп ек?</w:t>
        <w:br/>
        <w:t>ірі болған,</w:t>
        <w:br/>
        <w:t>дер ме екен, ортасына әйгілі,</w:t>
        <w:br/>
        <w:t>Бірі болған, дер ме екен,</w:t>
        <w:br/>
        <w:t>басы жұмыр пенденің.</w:t>
        <w:br/>
        <w:t>Бар қылыгы басқаға үлгі болған кезінде,</w:t>
        <w:br/>
        <w:t>Кісі еді ғой, десе де,</w:t>
        <w:br/>
        <w:t>тұра білген сөзінде,</w:t>
        <w:br/>
        <w:t>Бас қатырып қайтеміз,</w:t>
        <w:br/>
        <w:t>әкең қандай екенін</w:t>
        <w:br/>
        <w:t>жұрттан гөрі жақсырақ</w:t>
        <w:br/>
        <w:t>білесіц гой өзің де!..</w:t>
        <w:br/>
        <w:t>Өзім жайлы және бір</w:t>
      </w:r>
    </w:p>
    <w:p>
      <w:r>
        <w:t>айтатыным ендігі,</w:t>
        <w:br/>
        <w:t>(Кім біліпті,</w:t>
        <w:br/>
        <w:t>қай саққа жүгіртерін ел мұны).</w:t>
        <w:br/>
        <w:t>Ұлым, сенен біреулер:</w:t>
        <w:br/>
        <w:t>«Әкең кім?»-- деп сұраса -</w:t>
        <w:br/>
        <w:t>жанарыңмен жер шұқып,</w:t>
        <w:br/>
        <w:t>жасымасың</w:t>
        <w:br/>
        <w:t>белгілі!</w:t>
        <w:br/>
        <w:t>6</w:t>
        <w:br/>
        <w:t>Кім бабасын, ұлым-ай,</w:t>
        <w:br/>
        <w:t>өзгелерден ксм көрген,</w:t>
        <w:br/>
        <w:t>жеті атаңды сураса -</w:t>
        <w:br/>
        <w:t>қысылма сен енді елден,</w:t>
        <w:br/>
        <w:t>Жұрт аузында жатталып</w:t>
        <w:br/>
        <w:t>қалар ісі болмаса,</w:t>
        <w:br/>
        <w:t>не шығады шетінен</w:t>
        <w:br/>
        <w:t>жіпке тізіп бергеннен?!</w:t>
        <w:br/>
        <w:t>жш ж</w:t>
        <w:br/>
        <w:t>«Жақпай қалып жүрмей ме елге өлеңім»,-</w:t>
        <w:br/>
        <w:t>деп түнімен дөцбекшіп, дөңгеледім.</w:t>
        <w:br/>
        <w:t>Дарынсызға балар ма біреу мені,</w:t>
        <w:br/>
        <w:t>таңдап таба алар ма ең керегін.</w:t>
        <w:br/>
        <w:t>Дүниеце қарамай жүрген өктем,</w:t>
        <w:br/>
        <w:t>тірлігіммен бірде қыс,</w:t>
        <w:br/>
        <w:t>бірде көктем,</w:t>
        <w:br/>
        <w:t>Қөңіліне толдым ба жұрағаттың,</w:t>
        <w:br/>
        <w:t>Жолаушыдай болдым ба түнделеткен,</w:t>
        <w:br/>
        <w:t>304</w:t>
        <w:br/>
        <w:t>Егркелетсе,</w:t>
        <w:br/>
        <w:t>шығарып ел төріне,</w:t>
        <w:br/>
        <w:t>Қарыздармин өзіндей көнтеріме,-</w:t>
        <w:br/>
        <w:t>Жекен едің жағада жарқылдаған,</w:t>
        <w:br/>
        <w:t>қалтылдаған қайықтың желкені де...</w:t>
        <w:br/>
        <w:t>Көрінетін жарығың айдаладан,</w:t>
        <w:br/>
        <w:t>қайда кетіп қалғансың, қайран анам!</w:t>
        <w:br/>
        <w:t>Жен сілтейтін теңізде,</w:t>
        <w:br/>
        <w:t>кәп ізде де,</w:t>
        <w:br/>
        <w:t>енді сендей шамшырақ қайда маған!</w:t>
        <w:br/>
        <w:t>Жж жож</w:t>
        <w:br/>
        <w:t>ШІіақырам, достар, бәріңді,</w:t>
        <w:br/>
        <w:t>Алакөл жаққа шақырам,</w:t>
        <w:br/>
        <w:t>Ала шық асқақ әніңді</w:t>
        <w:br/>
        <w:t>астана жұрты атынан.</w:t>
        <w:br/>
        <w:t>Кәдімгі қарқ-қарқ күлкіні ал,</w:t>
      </w:r>
    </w:p>
    <w:p>
      <w:r>
        <w:t>алыңдар аппақ тілекті,</w:t>
        <w:br/>
        <w:t>Дала деп қана жұлқынар</w:t>
        <w:br/>
        <w:t>қалдыра көрме жүректі,</w:t>
        <w:br/>
        <w:t>Әзілін болса --</w:t>
        <w:br/>
        <w:t>ал бәрін,</w:t>
        <w:br/>
        <w:t>әніне жүрсін жарасып,</w:t>
        <w:br/>
        <w:t>Көңіліңде қалған бар ма мұп?--</w:t>
        <w:br/>
        <w:t>оны да бірге ала шық.</w:t>
        <w:br/>
        <w:t>Кімдердің қандай сөзі бар,</w:t>
        <w:br/>
        <w:t>жеткізер</w:t>
        <w:br/>
        <w:t>жұртты таң қылып.</w:t>
        <w:br/>
        <w:t>Достардың таза өзін ал,</w:t>
        <w:br/>
        <w:t>лауазымын мұнда қалдырып,</w:t>
        <w:br/>
        <w:t>Ақтарылсын да шетінен,</w:t>
        <w:br/>
        <w:t>аңқылдақ ашық сыр бүгін.</w:t>
        <w:br/>
        <w:t>Осында-ақ қалсын,</w:t>
        <w:br/>
        <w:t>өтінем,</w:t>
        <w:br/>
        <w:t>күншілдік деген құрғырың.</w:t>
        <w:br/>
        <w:t>813</w:t>
        <w:br/>
        <w:t>312</w:t>
        <w:br/>
        <w:t>Шашыңның да неліктеп ағарғанын,</w:t>
        <w:br/>
        <w:t>аңғарамып, ) )</w:t>
        <w:br/>
        <w:t>азырақ біледі ішім.</w:t>
        <w:br/>
        <w:t>Өзгерер деп тірліктің нарқы қалай</w:t>
        <w:br/>
        <w:t>ойлаппыз ба,--</w:t>
        <w:br/>
        <w:t>бойлаппыз парқыңа қай.</w:t>
        <w:br/>
        <w:t>Көніліңнеп кейде бір шықпадым ба,</w:t>
        <w:br/>
        <w:t>жасыттым ба,</w:t>
        <w:br/>
        <w:t>жұлдыздай жарқырамай!</w:t>
        <w:br/>
        <w:t>«Өнегесін» өзгенің үйренем деп,</w:t>
        <w:br/>
        <w:t>Сөйледім бе алдыңда сүйрелендеп?</w:t>
        <w:br/>
        <w:t>Тапшылықты, әйтеуір, ұмытсаң да,</w:t>
        <w:br/>
        <w:t>жақсылықты басыңа үймеген ем!</w:t>
        <w:br/>
        <w:t>Аса да алмай бүгінгі,</w:t>
        <w:br/>
        <w:t>бір күнгіден,</w:t>
        <w:br/>
        <w:t>дей алмаймын тірлікте күлдің кілең.</w:t>
        <w:br/>
        <w:t>Әкпелетіп баз-базда өзіңді де,</w:t>
        <w:br/>
        <w:t>шала тыпдап сөзінді жүрдім, білем.</w:t>
        <w:br/>
        <w:t>Өз құрбымнан кем етпей,</w:t>
        <w:br/>
        <w:t>тең өсірген,</w:t>
        <w:br/>
        <w:t>шығарайын қалайша сені есімнен.</w:t>
        <w:br/>
        <w:t>Қүні бойы көкейде жүрсе бейнең,</w:t>
        <w:br/>
        <w:t>түні бойы тілдесем елесіңмен!</w:t>
      </w:r>
    </w:p>
    <w:p>
      <w:r>
        <w:t>БЕСІНШІ ӨЛЕҢ</w:t>
        <w:br/>
        <w:t>Бір атаның медеті,-</w:t>
        <w:br/>
        <w:t>мекені едің,</w:t>
        <w:br/>
        <w:t>еңбегіңе өтеусіз,</w:t>
        <w:br/>
        <w:t>нс төледім?</w:t>
        <w:br/>
        <w:t>Қас-қағымда көз жазып қала берді,</w:t>
        <w:br/>
        <w:t>Қала берді көгершін-кәкелерің...</w:t>
        <w:br/>
        <w:t>Көз ұшында тұратын жекені едін,</w:t>
        <w:br/>
        <w:t>адастырмай,</w:t>
        <w:br/>
        <w:t>алысқа жетеледің,</w:t>
        <w:br/>
        <w:t>тұмапы бар тірліктің,</w:t>
        <w:br/>
        <w:t>мұнары бар,--</w:t>
        <w:br/>
        <w:t>кім біледі,</w:t>
        <w:br/>
        <w:t>қай жаққа кетер едім!</w:t>
        <w:br/>
        <w:t>Елемейтін өрінді,</w:t>
        <w:br/>
        <w:t>тәріңді де,</w:t>
        <w:br/>
        <w:t>өзгешелеу әрісім көрінді ме?</w:t>
        <w:br/>
        <w:t>Көмекейден аулықпай шығатын үн</w:t>
        <w:br/>
        <w:t>бұрынғыдай сыралғы,</w:t>
        <w:br/>
        <w:t>сенімді ме?!</w:t>
        <w:br/>
        <w:t>Олқы соғып ұтылғап, ұтқаным да,</w:t>
        <w:br/>
        <w:t>оқушымның ойынан шықпадым ба,</w:t>
        <w:br/>
        <w:t>Жетегінде кеттім бе жерлестің де,</w:t>
        <w:br/>
        <w:t>тендестім бе дегенде мықты-ақ ұлға!</w:t>
        <w:br/>
        <w:t>Жетемін деп желіккен зор дарынға,</w:t>
        <w:br/>
        <w:t>өзімді-өзім бекер-ақ зорладым ба?</w:t>
        <w:br/>
        <w:t>Соңдарында қалдым ба, ағайындар,</w:t>
        <w:br/>
        <w:t>төбс болып тұрмын ба жолдарыңда?!</w:t>
        <w:br/>
        <w:t>Шатырлап бір жандым ба,</w:t>
        <w:br/>
        <w:t>жанбадым ба,</w:t>
        <w:br/>
        <w:t>ақтарыла алдым ба алдарыңда.</w:t>
        <w:br/>
        <w:t>Жаратуы жетпеген жүйріктей бір</w:t>
        <w:br/>
        <w:t>босқа шауып,</w:t>
        <w:br/>
        <w:t>босаңсып қалмадым ба?..</w:t>
        <w:br/>
        <w:t>КҮН ШЫҒЫП КЕЛЕДІ</w:t>
        <w:br/>
        <w:t>Қырқа жақтан естіліп көне дүбір,</w:t>
        <w:br/>
        <w:t>қарашы, ұлым, 202</w:t>
        <w:br/>
        <w:t>күн шығып келеді бір.</w:t>
        <w:br/>
        <w:t>Төрт түліктің төліндей көктемдегі</w:t>
        <w:br/>
        <w:t>көп ұзамай, ) )</w:t>
        <w:br/>
        <w:t>дұр етіп өреді гүл.</w:t>
        <w:br/>
        <w:t>Қшлрым қандай кең еді, .</w:t>
        <w:br/>
        <w:t>кемел еді,</w:t>
        <w:br/>
        <w:t>табылады-ау жаныца не керегі.</w:t>
        <w:br/>
        <w:t>Көк дөненнен жүйрік көңілің де</w:t>
        <w:br/>
        <w:t>көкжиекке құйғыта жөнелгеді.</w:t>
        <w:br/>
        <w:t>Көз қарығып көркінг, )</w:t>
        <w:br/>
        <w:t>шыдам кеміп,</w:t>
      </w:r>
    </w:p>
    <w:p>
      <w:r>
        <w:t>шұғылаға шомылың, )</w:t>
        <w:br/>
        <w:t>сыланды елік.</w:t>
        <w:br/>
        <w:t>805</w:t>
        <w:br/>
        <w:t>Сені бұлай үйреткен кім, қарағым,</w:t>
        <w:br/>
        <w:t>Үйге келген кісіні тындамадың?&gt;-</w:t>
        <w:br/>
        <w:t>Ағаймнның алдында аяқ жимай,</w:t>
        <w:br/>
        <w:t>өзіңді-өзің осынша бұлдаганың!..</w:t>
        <w:br/>
        <w:t>Қарап тұрып, карағым, шіренгенің,</w:t>
        <w:br/>
        <w:t>Қайдан тапқан өнерің.</w:t>
        <w:br/>
        <w:t>Білер ме едім!</w:t>
        <w:br/>
        <w:t>Мен тапқан ұл осындай болыпты деп,</w:t>
        <w:br/>
        <w:t>ауыл-аймақ естісе --</w:t>
        <w:br/>
        <w:t>күлер, дедім.</w:t>
        <w:br/>
        <w:t>Шығармайтын қылығын,</w:t>
        <w:br/>
        <w:t>түріңді естен,</w:t>
        <w:br/>
        <w:t>ауылыңпшың баласы ол бұрын кешкен.</w:t>
        <w:br/>
        <w:t>Алдарына барғанда</w:t>
        <w:br/>
        <w:t>бұрынғылар,</w:t>
        <w:br/>
        <w:t>атасының, білесің, құнын кешкен!</w:t>
        <w:br/>
        <w:t>Салық қылмай бетіне білместігін,</w:t>
        <w:br/>
        <w:t>Шақырып ап, жайымен тілдес, күнім.</w:t>
        <w:br/>
        <w:t>оган дейін көрмеймін өзіпді де,</w:t>
        <w:br/>
        <w:t>сөзіңді де келмейді мүлде естігім!..»</w:t>
        <w:br/>
        <w:t>Қарап тұрып д :</w:t>
        <w:br/>
        <w:t>сыртымнан өзі өкпелі</w:t>
        <w:br/>
        <w:t>ағайынныц аз емес сөз еткені.</w:t>
        <w:br/>
        <w:t>Алабұрта бастасам,</w:t>
        <w:br/>
        <w:t>ашу буып,</w:t>
        <w:br/>
        <w:t>сол ақылың тұрады тежеп мені!</w:t>
        <w:br/>
        <w:t>ТӨРТІНШІ ӨЛЕҢ</w:t>
        <w:br/>
        <w:t>Қасымызда жүргенде күнде бірге,</w:t>
        <w:br/>
        <w:t>Қадырыңды білдім бе,</w:t>
        <w:br/>
        <w:t>білмедім бе?--</w:t>
        <w:br/>
        <w:t>Тіршілікке .</w:t>
        <w:br/>
        <w:t>жабыққан шақтарың да,</w:t>
        <w:br/>
        <w:t>болған шығар қамыққан түндерің де.</w:t>
        <w:br/>
        <w:t>Күлемісін,</w:t>
        <w:br/>
        <w:t>күлімдеп жүремісін, ЕЕ</w:t>
        <w:br/>
        <w:t>болған шығар маған да ренішің.</w:t>
        <w:br/>
        <w:t>811</w:t>
        <w:br/>
        <w:t>Алыс-жақын шуақтап мейіріне,</w:t>
        <w:br/>
        <w:t>Қалдырмайтын сауығы,</w:t>
        <w:br/>
        <w:t>ейілінен,</w:t>
      </w:r>
    </w:p>
    <w:p>
      <w:r>
        <w:t>абысының,</w:t>
        <w:br/>
        <w:t>көзіңе көлгірсімей:</w:t>
        <w:br/>
        <w:t>берген ғой деп жүретін пейіліңе!</w:t>
        <w:br/>
        <w:t>Аттандырсам он қонақ мен күніге,</w:t>
        <w:br/>
        <w:t>бәрі сенің қолыңның кеңдігі де.</w:t>
        <w:br/>
        <w:t>-«Үйіміздің бір жагы үңірейіп,</w:t>
        <w:br/>
        <w:t>үрпиісіп отырмыз енді, міне.</w:t>
        <w:br/>
        <w:t>Қүні-түні біз болып айналғанын,</w:t>
        <w:br/>
        <w:t>күлімдеумен өттің-ау, пайғамбарым.</w:t>
        <w:br/>
        <w:t>Жаттың өзін жүрген сон жақын етіп,</w:t>
        <w:br/>
        <w:t>Жарықтығым, жанбасын қайдан бағың!</w:t>
        <w:br/>
        <w:t>Үйірілген немере,</w:t>
        <w:br/>
        <w:t>шәбереңе,</w:t>
        <w:br/>
        <w:t>нұрлы бейнең кеудемде көнере ме?--</w:t>
        <w:br/>
        <w:t>Өтеріңді, әттең-ай, білмегепім,</w:t>
        <w:br/>
        <w:t>жүрмек едім көтеріп төбеме де!..</w:t>
        <w:br/>
        <w:t>ЕКІНШІ ӨЛЕҢ</w:t>
        <w:br/>
        <w:t>Өзін барда айналам бәрі күліп,</w:t>
        <w:br/>
        <w:t>өмірімнің тұратын әрі кіріп. :</w:t>
        <w:br/>
        <w:t>Жылмаң қағып қай жақтан жетіп еді,</w:t>
        <w:br/>
        <w:t>сумаңдаған мына бір кәрі күдік?</w:t>
        <w:br/>
        <w:t>Ара тұрар ажалға тегінде кім,</w:t>
        <w:br/>
        <w:t>үзілер ме шынымен сенің демін,</w:t>
        <w:br/>
        <w:t>Ұлдарыңшың өзгеріп ұсқын, әрі;</w:t>
        <w:br/>
        <w:t>қыстығады ішінен келіндерін.</w:t>
        <w:br/>
        <w:t>Ағайышппың қалмады дегбірі де,</w:t>
        <w:br/>
        <w:t>шағына да қоймадың сен біріне,</w:t>
        <w:br/>
        <w:t>Маған ғана тапсырып бара жаттың</w:t>
        <w:br/>
        <w:t>шыр-пыр болып жүруді ендігіге.</w:t>
        <w:br/>
        <w:t>Жоғарырақ көтеріп боз басышпды,</w:t>
        <w:br/>
        <w:t>Қөрсетпеуге тырыстым көз жасымды.</w:t>
        <w:br/>
        <w:t>309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
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ӘДЕНИ МУРН</w:t>
        <w:br/>
        <w:t>"МӘДЕНИ МҰРА”</w:t>
        <w:br/>
        <w:t>МЕМЛЕКЕТТІК БАҒДАРЛАМАСЫНЫҢ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Редакция алқасы</w:t>
        <w:br/>
        <w:t>Құл-Мұхаммед М. А., төраға</w:t>
        <w:br/>
        <w:t>Алматов А.</w:t>
        <w:br/>
        <w:t>Әбдікәрімов ІП.</w:t>
        <w:br/>
        <w:t>Әлжік 0.</w:t>
        <w:br/>
        <w:t>Бердібаев Р.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Момынбаев Б.</w:t>
        <w:br/>
        <w:t>Оразбай И.</w:t>
        <w:br/>
        <w:t>Рахматулла Ж.</w:t>
        <w:br/>
        <w:t>Сейсекеева К.</w:t>
        <w:br/>
        <w:t>СЫРДАРИЯ КІТАПХАНАСЫ</w:t>
        <w:br/>
        <w:t>ҚЫЗЫЛОРДА ОБЛЫСЫНЫҢ ӘКІМДІГІ</w:t>
        <w:br/>
        <w:t>) ҚОРҚЫТ АТА АТЫНДАҒЫ</w:t>
        <w:br/>
        <w:t>ҚЫЗЫЛОРДА МЕМАЕКЕТТІК УНИВЕРСИТЕТІ</w:t>
        <w:br/>
        <w:t>МЫҢ БЫРТҮН</w:t>
        <w:br/>
        <w:t>соэ</w:t>
        <w:br/>
        <w:t>АЛТЫНШЫ ТОМ</w:t>
        <w:br/>
        <w:t>ОРЫС ТІЛІНЕН АУДАРҒАН ҚАЛТАЙ МҰХАМЕДЖАНОВ</w:t>
        <w:br/>
        <w:t>“ФОЛИАНТ” БАСПАСЫ</w:t>
        <w:br/>
        <w:t>АСТАНА-2008</w:t>
        <w:br/>
        <w:t>ББК 84 (0)</w:t>
        <w:br/>
        <w:t>М 90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</w:r>
    </w:p>
    <w:p>
      <w:r>
        <w:t>Пікір жазғандар:</w:t>
        <w:br/>
        <w:t>Т. Есембеков - филология ғылымдарының докторы, про-</w:t>
        <w:br/>
        <w:t>фессор;</w:t>
        <w:br/>
        <w:t>Ғ.Тұяқбаев - филология гылымдарының кандидаты.</w:t>
        <w:br/>
        <w:t>Арнаулыредактор Сейфолла Оспан</w:t>
        <w:br/>
        <w:t>Мыңбіртүн/Орыстілінен ауд. Қ. Мұхамеджанов.</w:t>
        <w:br/>
        <w:t>- Астана: Фолиант, 2008.</w:t>
        <w:br/>
        <w:t>Т.6.- 432 6.</w:t>
        <w:br/>
        <w:t>М90</w:t>
        <w:br/>
        <w:t>ІБВМ 9965-35-5683-0</w:t>
        <w:br/>
        <w:t>Қазақстанның халық жазушысы, драматург Қалтай</w:t>
        <w:br/>
        <w:t>Мұхамеджановтың орыс тілінен аударған әлемдік әдебиет-</w:t>
        <w:br/>
        <w:t>тің алтын қазыналарының бірі - «Мың бір түннің» 8 том-</w:t>
        <w:br/>
        <w:t>дығының алтыншы томына өзінің даналығы мен тапқыр-</w:t>
        <w:br/>
        <w:t>лығы арқасында қатыгез патша Шаһриярдың қаһарын</w:t>
        <w:br/>
        <w:t>жібіткен Шаһризаданың 607-түннен 757-түнге дейінгі</w:t>
        <w:br/>
        <w:t>әңгімелеген өнеге-өсиетке толы хикаялары енгізілген.</w:t>
        <w:br/>
        <w:t>Хикаялардың тілі жеңіл, мазмұны тартымды, ойы</w:t>
        <w:br/>
        <w:t>ұшқыр. Шығармадағы оқиға желісі оқырманды қызықты-</w:t>
        <w:br/>
        <w:t>рып, алға жетелеп отырады.</w:t>
        <w:br/>
        <w:t>АН РЕСПУБЛИКАСЫНЫҢ</w:t>
        <w:br/>
        <w:t>АҚСТ</w:t>
        <w:br/>
        <w:t>ылар иялық КІТАПХАНАСЫ</w:t>
        <w:br/>
        <w:t>Ұлттық АКАДЕМІ</w:t>
        <w:br/>
        <w:t>м 47083000000</w:t>
        <w:br/>
        <w:t>“ 00(05)08</w:t>
        <w:br/>
        <w:t>ББК 84(0)</w:t>
        <w:br/>
        <w:t>15ВМ 9965-35-563-0 - (Т.6) О Қ. Мұхамеджанов, аударма, 1980-1990</w:t>
        <w:br/>
        <w:t>І5ВМ 9965-35-557-6 О «Фолиант» баспасы, 2008</w:t>
        <w:br/>
        <w:t>522 ОЖ қоСа Жа 22</w:t>
        <w:br/>
        <w:t>52 2 2% 2%:</w:t>
        <w:br/>
        <w:t>ЖҮДӘРӘ ЖАЙЛЫ ХИКАЯ</w:t>
        <w:br/>
        <w:t>Алдияр Патшам! Әлқисса, баяғыда Омар деген бір сауда-</w:t>
        <w:br/>
        <w:t>гердің үш баласы болыпты. Үлкенінің аты Сәлім, ортаншысы-</w:t>
        <w:br/>
        <w:t>ның аты Селім, кенжесінің есімі Жүдәрә екен. Әкесі бұларды</w:t>
        <w:br/>
        <w:t>ат арқасына мініп, Әдібұлаққа жеткенше тәрбиелепті. Әсіресе,</w:t>
      </w:r>
    </w:p>
    <w:p>
      <w:r>
        <w:t>кенжесі Жүдәрәні басқаларынан жақсы көреді екен. Мұны сез-</w:t>
        <w:br/>
        <w:t>ген екі ұлының бойында, әлбетте, қызғаныш туады. Бұлар</w:t>
        <w:br/>
        <w:t>Жоүдәрәні жек көретін болады. Көп ұзамай әкелері мұны сезеді.</w:t>
        <w:br/>
        <w:t>Жасы келген саудагер «ертең көзім жұмылып кетсе, Жүдәрә</w:t>
        <w:br/>
        <w:t>бұл екеуінен зорлық-зомбылық көреді-ау» деп іштен қауіп ой-</w:t>
        <w:br/>
        <w:t>лай бастайды. Бір күні көзі ашық, көңілі таза дос-жарандары-</w:t>
        <w:br/>
        <w:t>нан бірнешеуін шақырып алып, солардың көзінше:</w:t>
        <w:br/>
        <w:t>- Менің ақша-қаражат, жиған-терген дүниелерімді әкелің-</w:t>
        <w:br/>
        <w:t>дер, - дейді. Бәрін әкесі жайнатып қойғанда:</w:t>
        <w:br/>
        <w:t>- Уа, ағайын, мынау ақша мен дүниелерді шариғат шартына</w:t>
        <w:br/>
        <w:t>сай төртке өз қолдарыңмен бөліп беріндер, - дейді. Дүние куә-</w:t>
        <w:br/>
        <w:t>герлердің алдында тең бөлініп, әр баласының енші-сыбағасын</w:t>
        <w:br/>
        <w:t>белгілеп беріп, ақырында өз сыбағасын алып отырып саудагер:</w:t>
        <w:br/>
        <w:t>- Мінекей, төрт көзің түгелде бар қазына-байлық тең бөлінді,</w:t>
        <w:br/>
        <w:t>ендіталасатын сабақты ине қалған жоқ. Мен өлген күндедебала-</w:t>
        <w:br/>
        <w:t>ларым бір-біріне дау айтып, дүние тарапынан қырғи қабақ бол-</w:t>
        <w:br/>
        <w:t>мас. Ал менің сыбағам өзім өлгенде әйеліме қалады. Бұлардың</w:t>
        <w:br/>
        <w:t>шешесі осы дүниемен балаларына салмағы түспейді, - дейді.</w:t>
        <w:br/>
        <w:t>Шаһризада әңгімесі осы тұсқа келгенде таң атты.</w:t>
        <w:br/>
        <w:t>АЛТЫ ЖҮЗ ЖЕТІНШІ ТҮН</w:t>
        <w:br/>
        <w:t>Алдияр патшам! Әлқисса, саудагер сонымен дүниелерін</w:t>
        <w:br/>
        <w:t>төртке бөліп, әр баласының еншісін берді. Төртінші сыбағаны</w:t>
        <w:br/>
        <w:t>өзіне алып отырып:</w:t>
        <w:br/>
        <w:t>- Мінекей, төрт көздерің түгелде бар қазына-байлық тең</w:t>
        <w:br/>
        <w:t>бөлінді. Енді таласатын сабақты ине де қалған жоқ. Мен өлген</w:t>
        <w:br/>
        <w:t>16 СЫРДАРИЯ КІТАПХАНАСЫ</w:t>
        <w:br/>
        <w:t>динар бересін», - деп келістік. Саған бізден алғаш келгенді де,</w:t>
        <w:br/>
        <w:t>екінші келгенді де Қызыл патшаның балалары өлтірді. Олар-</w:t>
        <w:br/>
        <w:t>дың маған шамасы келмеді. Оларды мен жеңіп алдым. Сосын</w:t>
        <w:br/>
        <w:t>аман шықтым ғой, - деді мағриптықтың үшіншісі мақтанып.</w:t>
        <w:br/>
        <w:t>- Жеңіп шыққандарың қайда? - деді Жүдәрә.</w:t>
        <w:br/>
        <w:t>- Ау көрген жоқсың ба? (Жаңағы қобдишаға салғаным солар</w:t>
        <w:br/>
        <w:t>ғой, - деді.</w:t>
        <w:br/>
        <w:t>- Оларың балық қой, - деді Жүдәрә.</w:t>
        <w:br/>
        <w:t>- Қайдағы балық? Балық кейпіндегі перілер емес пе? Ендігі</w:t>
        <w:br/>
        <w:t>әңгіме осында, Жұүдәрә. Әлгі айтылған сиқырлы қойма сенің</w:t>
        <w:br/>
        <w:t>көмегіңмен ғана табылады. Менімен бірге Фас, Микпас! шаһар-</w:t>
        <w:br/>
        <w:t>ларына барасың ба жоқ па, оны өзің біл. Бірге барсақ, әлгі қазы-</w:t>
        <w:br/>
        <w:t>наның үстінен шығамыз. Не қаласаң, соныңды берем. Алланың</w:t>
        <w:br/>
        <w:t>әмірімен сен де маған бауыр болып шықтың ғой. Аман-сау мол</w:t>
        <w:br/>
        <w:t>дәулетпен үйіңе ораласын, оған күмән жоқ, - деді.</w:t>
        <w:br/>
        <w:t>- Тақсыр, қажеке, бәрі дұрыс қой. Бірақ, менің қолыма қарап</w:t>
        <w:br/>
        <w:t>отырған екі ағам мен шешем бар...</w:t>
        <w:br/>
        <w:t>Әңгіме осы тұсқа келгенде таң атты.</w:t>
        <w:br/>
        <w:t>АЛТЫ ЖҮЗ ОН ЕКІНШІ ТҮН</w:t>
      </w:r>
    </w:p>
    <w:p>
      <w:r>
        <w:t>Алдияр патшам! Әлқисса, сол жерде Жүдәрә мағриптық</w:t>
        <w:br/>
        <w:t>қажыға:</w:t>
        <w:br/>
        <w:t>- Бәрі дұрыс қой. Бірақ, менің қолыма қарап отырған екі</w:t>
        <w:br/>
        <w:t>ағам мен шешем бар. Саған еріп жүре берсем, оларды кім асы-</w:t>
        <w:br/>
        <w:t>рап, кім қамқор болады? - деді.</w:t>
        <w:br/>
        <w:t>- Оның жарасы жеңіл. Әңгіме қаржыда болса оп-оңай ша-</w:t>
        <w:br/>
        <w:t>руа. Мың динарды өзіміз береміз. Шетпеңнің қолына саласың.</w:t>
        <w:br/>
        <w:t>Сен қайтып оралғанша қалай жұмсаса да жетіп жатыр. Әрі кет-</w:t>
        <w:br/>
        <w:t>кенде, төрт айға жетпей өзің де үйіңе келесің, - деді.</w:t>
        <w:br/>
        <w:t>«Мың динар» дегенді естігенде Жүдәрә қуанып кетіп:</w:t>
        <w:br/>
        <w:t>- Қане, қажеке, сол мың динарыңды бере ғой. Шешеме қал-</w:t>
        <w:br/>
        <w:t>дырам да өзіңе еріп жүре берем, - деді. Қажы екі сөзге келген</w:t>
        <w:br/>
        <w:t>жоқ. Табан астында мың динарды санап берді. Жүдәрә алған</w:t>
        <w:br/>
        <w:t>“Фас сфес Микпас (Мекпес) - Мароккадағы бір-біріне жақын шаһарлар.</w:t>
        <w:br/>
        <w:t>Айтушы бил екеуін бір шаһар деп санайды. Тас - орта ғасырдағы Марок-</w:t>
        <w:br/>
        <w:t>касултандарынының шаһары</w:t>
        <w:br/>
        <w:t>МЫҢ БІР ТҮН 17</w:t>
        <w:br/>
        <w:t>бойымен шешесіне келіп, мағриптықпен арасында болған</w:t>
        <w:br/>
        <w:t>әңгімені баяндап отырып:</w:t>
        <w:br/>
        <w:t>- Мына мың динардыал, өзіңе де, ағаларыма да шашетектен</w:t>
        <w:br/>
        <w:t>жетіп жатыр! Мен әлгі қажымен батысқа аттанам.О жақбұ жағы</w:t>
        <w:br/>
        <w:t>төрт айда оралып қалармын. Бұйырса, аз дүниемен келмеспін,</w:t>
        <w:br/>
        <w:t>ертелі-кеш дұғаңнан тастамай, тілеуқор болып отыра бер, - деді.</w:t>
        <w:br/>
        <w:t>- Қайдан білейін балам, қорқам, уайымға батырып барасың,</w:t>
        <w:br/>
        <w:t>не айтайын? - деді шешесі қамығып.</w:t>
        <w:br/>
        <w:t>- Шеше, уайым шекпе. Жасаған ием ххар болса, бәрі базар.</w:t>
        <w:br/>
        <w:t>Мағриптық қажы тым жақсы адам екен, - деді.</w:t>
        <w:br/>
        <w:t>- Алла тағала алдыңнан жарылқасын, жолдасың мейірімді</w:t>
        <w:br/>
        <w:t>болсын! Оң сапардан басқа не тілек айтам, балам? Кім біледі,</w:t>
        <w:br/>
        <w:t>олжалы ораларсың...- деді.</w:t>
        <w:br/>
        <w:t>Жүдәрә шешесімен қоштасып шықты. Қажы Әбдісаматтың</w:t>
        <w:br/>
        <w:t>қасына келді. Әбдісамат оған:</w:t>
        <w:br/>
        <w:t>- Қалай, шешеңмен ақылдастың ба? - деді.</w:t>
        <w:br/>
        <w:t>- Ақылдасқанда қандай, батасын берді, - деді Жүдәрә.</w:t>
        <w:br/>
        <w:t>- Ендеше артыма мін, - деді қажы. .Жұүдәрә мінгесіп алды.</w:t>
        <w:br/>
        <w:t>Екеуі бір қашырда, сәске ауа шыққан бұлар ақшамға дейін</w:t>
        <w:br/>
        <w:t>жүріп келеді. Жүдәрәнің қарны ашты. Мына қапыда жеп</w:t>
        <w:br/>
        <w:t>қоятын тамақтың да ыңғайы байқалмайды. Болмағасын:</w:t>
        <w:br/>
        <w:t>- Тақсыр, сіз осы жолда жейтін ауқат жағын ұмытып кеткен</w:t>
        <w:br/>
        <w:t>жоқсыз ба? - деді Жүдәрә жақауратып.</w:t>
        <w:br/>
        <w:t>- Қарның ашты ма? - деді қажы.</w:t>
      </w:r>
    </w:p>
    <w:p>
      <w:r>
        <w:t>- Шыны солай, - деді Жүдәрә.</w:t>
        <w:br/>
        <w:t>Бұлар қашырдан түсті. Қажы Жұүдәрәға:</w:t>
        <w:br/>
        <w:t>- Анақоржынды бері әкел, - деді. Жүдәрәқоржынды әкелді.</w:t>
        <w:br/>
        <w:t>- Ал бауырым, не жегің келеді? - деді Әбдісамат.</w:t>
        <w:br/>
        <w:t>- Нан мен ірімшік болса жетіп жатыр.</w:t>
        <w:br/>
        <w:t>- Е-е, шырағым-ай, ірімшік пен нан деген саған жараспай-</w:t>
        <w:br/>
        <w:t>ды. Онан да дені сау тағамды атасайшы, - деді қажы.</w:t>
        <w:br/>
        <w:t>- Маған дәл қазір тамақтан өтетін болса жетіп жатыр,- деді.</w:t>
        <w:br/>
        <w:t>- Пешке пісірген балапанға қалай қарайсың? - деді қажы.</w:t>
        <w:br/>
        <w:t>- Бар болса қарсы емеспін, - деді бұл.</w:t>
        <w:br/>
        <w:t>- Балға бөккен күріш жеймісін? - деді қажы.</w:t>
        <w:br/>
        <w:t>- Оған да дайынмын.</w:t>
        <w:br/>
        <w:t>- Мынадай тамаққа, анадай тамаққа, - деп шұбыртып ала</w:t>
        <w:br/>
        <w:t>жөнелді. Әне-міне дегенше жиырма төрт тағамның атын атады.</w:t>
        <w:br/>
        <w:t>Жұдәрә ішінен «мынаның дені сау емес шығар. Не отыны жоқ,</w:t>
        <w:br/>
        <w:t>не қазан-ошағы жоқ, соншама тағамды қайдан алам деп отыр?</w:t>
        <w:br/>
        <w:t>Онан да осы да жетер деп қайырып тастайын» деген оймен:</w:t>
        <w:br/>
        <w:t>2-217</w:t>
        <w:br/>
        <w:t>МЫҢ БІР ТҮН 9</w:t>
        <w:br/>
        <w:t>Шешесі қазан көтеріп, тамақ пісірді. Кешкі асын ішіп,</w:t>
        <w:br/>
        <w:t>Жүдәрә ұйқыға кетті. Азанымен тұрып, ауын алып кетіп бара</w:t>
        <w:br/>
        <w:t>жатқанда:</w:t>
        <w:br/>
        <w:t>- Алдымен шайыңды ілтіп алсайшы, - деді шешесі.</w:t>
        <w:br/>
        <w:t>- Сен ағаларыммен өзің тамақтана бер, - деді дешығып кетті.</w:t>
        <w:br/>
        <w:t>Сол бетімен өзенге тартты. Келе ауын жайды. Дәнеңе түспеді.</w:t>
        <w:br/>
        <w:t>«Осы тұста барсың-ау» деген екі-үш жерге көшіріп, қайта құрып</w:t>
        <w:br/>
        <w:t>жүрді. Түс ауғанша балық дегеннің нышаны болмады. Әбден</w:t>
        <w:br/>
        <w:t>қажып, ауын арқалап, ренжіп қайтты. Жолы ылғи наубайтшы-</w:t>
        <w:br/>
        <w:t>ның қасынан өтетіні белгілі. Тағы да құр қол келе жатқан Жүдә-</w:t>
        <w:br/>
        <w:t>рәні көрген наубайшы бірнеше күлше нан мен қолына азғана</w:t>
        <w:br/>
        <w:t>күміс теңге салып:</w:t>
        <w:br/>
        <w:t>- Кел, мынаны ал да кете бер, бүгін болмаса, ертең болар, -</w:t>
        <w:br/>
        <w:t>деді. Жүдәрә қысылып, наубайшыдан кешірім сұрағысы келіп</w:t>
        <w:br/>
        <w:t>еді, оған наубайтпы:</w:t>
        <w:br/>
        <w:t>- Бара бер, кешіріміңнің керегі жоқ. Бүгін ауыңа ештеңе де</w:t>
        <w:br/>
        <w:t>ілінбегенін өзім де көріп тұрмын. Бар болса, аянбайтыныңды</w:t>
        <w:br/>
        <w:t>білемін. Ертең де күнің осылай болса, ұялма, келіп наныңды</w:t>
        <w:br/>
        <w:t>алып жүре бер. Әйтеуір, есесін бір қайтаратыныңа кәміл сенем,</w:t>
        <w:br/>
        <w:t>- деді көңілін аулай.</w:t>
        <w:br/>
        <w:t>Үшінші күн дегенде қашан түс ауғанша өзен-көл дегеннен</w:t>
        <w:br/>
        <w:t>түгін қоймай аралап шықты. Соқыр шабақ бұйырған жоқ. На-</w:t>
        <w:br/>
        <w:t>убайшыға келіп, күндегі сыбағасын, яғни, күлшелерін алған</w:t>
      </w:r>
    </w:p>
    <w:p>
      <w:r>
        <w:t>соң аз ғанатынып алып, үйіне тартты. Осылайша жеті күн өтті.</w:t>
        <w:br/>
        <w:t>Бір қырсық айналды. Әбден титықтаған Жүдәрә «Бүгін Карун-</w:t>
        <w:br/>
        <w:t>ның! көліне барамын» деді өзіне-өзі.</w:t>
        <w:br/>
        <w:t>Енді соған келіп, енді ауын тастай бергенде қашыр мінген</w:t>
        <w:br/>
        <w:t>бір мағриптық? жақындай берді. Өзі тамаша киінген, қашыр-</w:t>
        <w:br/>
        <w:t>дың үстінде өрнекті қоржын, ер-тоқымы да әсем. Келе қашы-</w:t>
        <w:br/>
        <w:t>рынан түсіп жатып:</w:t>
        <w:br/>
        <w:t>- Ассалаумағалейкум, Омардың ұлы Жұүдәрә мырза, - деді.</w:t>
        <w:br/>
        <w:t>- Уағалайкүмассалам, тақсыр қажы, - деп сәлем берді</w:t>
        <w:br/>
        <w:t>Жүдәрә.</w:t>
        <w:br/>
        <w:t>і Карун - Құранда кездесетін атақты Карун деген бай адам. Оны қазақ-</w:t>
        <w:br/>
        <w:t>тар Қарынтай дейді. Карун көлі Каирдің оңтустігінде.</w:t>
        <w:br/>
        <w:t>2 Мағриптық - «магрип» араб тілінде батыс деген сөз. Африканың</w:t>
        <w:br/>
        <w:t>солтцстік батысын солай атайды</w:t>
        <w:br/>
        <w:t>МЫҢ БІР ТҮН 13</w:t>
        <w:br/>
        <w:t>Әлгі мағриптық сылқ-сылқ күлді де:</w:t>
        <w:br/>
        <w:t>- Ей, шырағым-ай, әр пенденің тағдыры әр қилы емес пе? -</w:t>
        <w:br/>
        <w:t>деп қашырынан түсін, - кәне, Жүдәрә, маған да сол екеуіне жа-</w:t>
        <w:br/>
        <w:t>сағаныңды жаса, - деп жібек жіп ұсынды. Жүдәрә жіпті алып:</w:t>
        <w:br/>
        <w:t>- Қолыңды артыңа ұста, тезірек байлайын, уақытым болып</w:t>
        <w:br/>
        <w:t>қалды,- деді.</w:t>
        <w:br/>
        <w:t>Мағриптық қолын артына ұстады. Жүдәрә тас қылып байла-</w:t>
        <w:br/>
        <w:t>ды да суға итеріп жіберді. Ол суға батып жүре берді. Жүдәрә</w:t>
        <w:br/>
        <w:t>күтіп сәл тұрды. Сөйткенше әлгі мағриптық қолын көтеріп су</w:t>
        <w:br/>
        <w:t>бетіне шыға келді де:</w:t>
        <w:br/>
        <w:t>- Кәне, маған ауыңды таста, - деді. Жүдәрә ау лақтырды да</w:t>
        <w:br/>
        <w:t>сүйреп жағаға алып шықты. Әлгінің екі қолында екі қызыл</w:t>
        <w:br/>
        <w:t>балық. Кәдімгі қызыл маржандай көздің жауын алады.</w:t>
        <w:br/>
        <w:t>- Анау қобдилардың аузынаш, - деді Жүдәрәға.Жүдәрә жал-</w:t>
        <w:br/>
        <w:t>ма-жанашты. Екі балықты екі қобдиғасалыпалып, мағриптық</w:t>
        <w:br/>
        <w:t>Жүдәрәні құшақтап алып, екі бетінен кезек-кезек сүйді.</w:t>
        <w:br/>
        <w:t>- Сені Алла тағалам өзі жарылқасын! Бәле-жәледен әрдайым</w:t>
        <w:br/>
        <w:t>аулақ бол. Жаңа ауыңды тастап тартып алмағаныңда мына ба-</w:t>
        <w:br/>
        <w:t>лықтар түгілі, түлікке зар болып, су түбінде тұншығып өлетін</w:t>
        <w:br/>
        <w:t>едім. Байлаулы қолмен қалай шығасың, - деді қуанышы қой-</w:t>
        <w:br/>
        <w:t>нына сыймай. Сол жерде Жүдәрә:</w:t>
        <w:br/>
        <w:t>- Садағаң кетейін, қажекем! Құдай үшін бұл не керемет</w:t>
        <w:br/>
        <w:t>екенін өзің айтшы. Сенен бұрын суға кеткендердің халі не бол-</w:t>
        <w:br/>
        <w:t>ды екен? Мына балықтарыңның сыры неде? Әлгі мен барып</w:t>
        <w:br/>
        <w:t>жүрген еврейің кім? - деді.</w:t>
        <w:br/>
        <w:t>Шаһризада әңгімесі осы тұсқа келгенде таң атты.</w:t>
        <w:br/>
        <w:t>АЛТЫ ЖҮЗ ОНЫНШЫ ТҮН</w:t>
        <w:br/>
        <w:t>Алдияр патшам! Әлқисса, Жүдәрә сол жерде:</w:t>
      </w:r>
    </w:p>
    <w:p>
      <w:r>
        <w:t>- Осыданбұрын суға кеткендердің жайын айтыңызшы,- деді.</w:t>
        <w:br/>
        <w:t>- Төтесіне келгенде оның екеуі де менің бауырларым. Бірінің</w:t>
        <w:br/>
        <w:t>аты - Әбсәләм, екіншісінің аты - Әбілахат, менің атым - Әбдіса-</w:t>
        <w:br/>
        <w:t>мат, ал енді сенің әлгі еврей деп тұрғаның да маған туыс, аты</w:t>
        <w:br/>
        <w:t>Әбдірахим, бірақ ол еврей емес мұсылман, мәлихиттер! мазхабы-</w:t>
        <w:br/>
        <w:t>1 Мәлихиттер - Малика ибн Апас атты мұсылман имамы ҮШІ ғасыр-</w:t>
        <w:br/>
        <w:t>дың аяғында өлген. Соның жолын қуғандарды мәлихиттер деп атайды.</w:t>
        <w:br/>
        <w:t>Олар Италия мен Батыс Африкада</w:t>
        <w:br/>
        <w:t>8 СЫРДАРИЯ КІТАПХАНАСЫ</w:t>
        <w:br/>
        <w:t>- Сәтті күні қош келіпсіңдер, сендерден басқа сүйенетінім</w:t>
        <w:br/>
        <w:t>бар ма? - деді. Шешесі елжіреп кетіп:</w:t>
        <w:br/>
        <w:t>- Айналып кетейін, балам, Алла тағалам әрдайым ажарың-</w:t>
        <w:br/>
        <w:t>ды жарқын етіп, тілеуіңді берсін! Осыншама ақпейіл, адал</w:t>
        <w:br/>
        <w:t>жүрек болармысың?!- деді.</w:t>
        <w:br/>
        <w:t>- Енді осында болыңдар, жақсы келдіңдер. Алла тағаланың</w:t>
        <w:br/>
        <w:t>мейірім-шапағатының арқасында, Құдайғаттүкір, бәрі бар, қам</w:t>
        <w:br/>
        <w:t>жемеңдер, - деді.</w:t>
        <w:br/>
        <w:t>Сонымен ағаларымен татуласып, кешкі тамақты бірге ішіп-</w:t>
        <w:br/>
        <w:t>жеп, олар осында түнеп шықты. Азанғы шайдан кейін Жүдәрә</w:t>
        <w:br/>
        <w:t>ауын арқалап күнделікті кәсібіне кетті.</w:t>
        <w:br/>
        <w:t>Ағалары да үйденшығып, түскедейін жоғалып кеттіде қарын-</w:t>
        <w:br/>
        <w:t>дары ашты-ау дегендеоралды. Шешесі алдарына дәм қойды. Кеш-</w:t>
        <w:br/>
        <w:t>ке қарай ет, жеміс-жидек алып, Жүдәрә да келді. Осылайша бәрі</w:t>
        <w:br/>
        <w:t>бірге бір айдай тұрды. Жүдәрә болса күнделікті аулаған балығын</w:t>
        <w:br/>
        <w:t>сатып, тапқан тиынына ағалары мен шешесін асырап жүре берді.</w:t>
        <w:br/>
        <w:t>Олардың қолынан ішіп-жеуден басқа не келсін?</w:t>
        <w:br/>
        <w:t>Күндердің күнінде үйренген әдетімен Жүдәрә өзенге келіп, ау</w:t>
        <w:br/>
        <w:t>тастады. Шамалыдан кейін ауын тартты. Ештеңе ілінбепті. Қай-</w:t>
        <w:br/>
        <w:t>тадан жайды. Тағы да дәнеңе жоқ. Жүдәрә «Бұл жердің балығы</w:t>
        <w:br/>
        <w:t>таусылған екен» деді өзіне-өзі. Енді бір тұсқа келіп ауын тастады.</w:t>
        <w:br/>
        <w:t>Бұлжолыдаештеңеілінбеді. Сонымен кешке дейін қаншамаорын</w:t>
        <w:br/>
        <w:t>ауыстырса да соқыр шабақ та түспеді. «Бұл не деген ғажап? Онда</w:t>
        <w:br/>
        <w:t>өзендегі балықтар ұшып кеткен бе?» - деді басын шайқап.</w:t>
        <w:br/>
        <w:t>Сонымен, қолда соқыр шабақ жоқ, ауын арқалап, ағалары</w:t>
        <w:br/>
        <w:t>мен шешесін енді немен тамақтандырудың ретін таба алмай,</w:t>
        <w:br/>
        <w:t>мұңайып үйіне қайтты. Осылайша наубайшының қасынан өте</w:t>
        <w:br/>
        <w:t>берді. Ақшалары қолында нан алуға анталаған жүрт. Олармен</w:t>
        <w:br/>
        <w:t>наубайшының ісі шамалы. Жүдарә наубайшының алдына</w:t>
        <w:br/>
        <w:t>келіп, ауыр күрсінді. Бұған көзі түсіп кеткен наубайшы:</w:t>
        <w:br/>
        <w:t>- Төрлет, Жүдәрә! Нан керек пе? - деді. Жүдәрәда үн жоқ.</w:t>
        <w:br/>
        <w:t>Наубайшы:</w:t>
        <w:br/>
        <w:t>- Неге күмілжіп тұрсың, қанша керек болса, сонша алып кете</w:t>
        <w:br/>
        <w:t>бер, ақшасын кейін берерсің, - деді.</w:t>
        <w:br/>
        <w:t>- Ендеше маған он дирхемге нан бер, - деді Жүдәрә.</w:t>
        <w:br/>
        <w:t>- Осы нанға он дирхем қосып берейін, ертең маған жиырма</w:t>
        <w:br/>
        <w:t>дирхемнің балығын әкел, - деді наубайшы.</w:t>
      </w:r>
    </w:p>
    <w:p>
      <w:r>
        <w:t>- Жан-тәніммен, - деді Жүдәрә қуанып. Әлгі он дирхемге</w:t>
        <w:br/>
        <w:t>алғаны ет, жеміс-жидек: «Жасаған жәрдем етсе бұлардан құты-</w:t>
        <w:br/>
        <w:t>лармын ертең», - деп үйіне келді.</w:t>
        <w:br/>
        <w:t>МЫҢ БІР ТҮН Т</w:t>
        <w:br/>
        <w:t>- деді Жүдәрә шешесін жұбатып. Шешесі баласының бұл сөзіне</w:t>
        <w:br/>
        <w:t>құлақ асып, көніп осында қалды. Жүдәрә қолына ау алып, күн</w:t>
        <w:br/>
        <w:t>сайын балық аулайтын болды. Ол бармаған көл, өзен қалмады.</w:t>
        <w:br/>
        <w:t>Әйтеуір бір су бар жерден құр қайтпайтын болды. Тапқан-таян-</w:t>
        <w:br/>
        <w:t>ғаны күн сайын өсе берді. Соларын сатып шешесі екеуіне ішіп-</w:t>
        <w:br/>
        <w:t>жем әкеледі. Ауқат жағынан кемдік көрмейтін болды. Екі ағасы-</w:t>
        <w:br/>
        <w:t>ның қолынан дәнеге келмейтін сорлылар еді, не сатары, не ала-</w:t>
        <w:br/>
        <w:t>ры жоқ бейшара күнге түскен көшедегі қайыршыдан түк айыр-</w:t>
        <w:br/>
        <w:t>малары жоқ. Шешеден тартып алған дүние әлдеқашан сатылып-</w:t>
        <w:br/>
        <w:t>сатылып біткен. Сөйтіп жүріп шешелеріне келіп қонуды шы-</w:t>
        <w:br/>
        <w:t>ғарды. Кешірім сұрап, жүрек жалғап қайтуды әдетке айналдыр-</w:t>
        <w:br/>
        <w:t>ды. Ана жүрегі шыдасын ба, өздерінен қалған-құтқанды бұлар-</w:t>
        <w:br/>
        <w:t>дың аузына тосты. Кешеден қалған сорпа-су болса оны да беріп:</w:t>
        <w:br/>
        <w:t>- Тезірек ішіп-жеп алып, інілеріңнің көзіне көрінбей тайып</w:t>
        <w:br/>
        <w:t>тұрыңдар. Сендерді көру оған да оңай емес. Кейін маған ренжіп</w:t>
        <w:br/>
        <w:t>жүруі ғажап емес. Менің де абыройымды сақтаңдар, - дейтін.</w:t>
        <w:br/>
        <w:t>Аналары апыл-ғұпыл ішіп-жеп кетіп қалып жүрді.</w:t>
        <w:br/>
        <w:t>Бір күні екі сүмелек тағы келді. Шешелері дастархан жайып,</w:t>
        <w:br/>
        <w:t>көжеқұйып,алдарынанан қойды. Асқаенді бас қоя бергенде ойда</w:t>
        <w:br/>
        <w:t>жоқта Жүдәрә кіріп келді. Шешесі байғұс сасып қалды. «Балам</w:t>
        <w:br/>
        <w:t>ашуға баса ма» деп қорыққан сорлы ана ұялғаннан басын аулақ</w:t>
        <w:br/>
        <w:t>алып, төмен қарап тұра берді. Жүдәрә ағаларына күле қарап:</w:t>
        <w:br/>
        <w:t>- Жақсы келіпсіңдер, бауырларым! Бұл бір сәтті күн болды</w:t>
        <w:br/>
        <w:t>ғой! Бұған да птүкір, мені іздеп қашан келіп қалдыңдар? Ағала-</w:t>
        <w:br/>
        <w:t>рын құшақтап, аймалап мәз болып тұрып:</w:t>
        <w:br/>
        <w:t>- Мені соншама сағындырып ұмытып кетер, шешелеріне соқ-</w:t>
        <w:br/>
        <w:t>пас деп ойлаған жоқпын, - деді тағы да.</w:t>
        <w:br/>
        <w:t>- Оллаһи бауырым, сені сағынғанымыз рас. Саған жасаған</w:t>
        <w:br/>
        <w:t>қиянатымыз күні бүгінге дейін бетімізге шіркеу болып келді.</w:t>
        <w:br/>
        <w:t>Дегенмен, бауырдың аты бауыр емес пе?.. Шыдамадық.</w:t>
        <w:br/>
        <w:t>Күнәмізді мойындап келіп тұрмыз. Қарғыс атқыр сайтан азғыр-</w:t>
        <w:br/>
        <w:t>ды ғой бізді. Бізге апамыз екеуің кешірім етсендер болды, сол да</w:t>
        <w:br/>
        <w:t>жетеді, - деді екеуі қосарланып.</w:t>
        <w:br/>
        <w:t>Шаһризада әңгімесі осы тұсқа келгенде таң атты.</w:t>
        <w:br/>
        <w:t>АЛТЫ ЖҮЗ СЕГІЗІНШІ ТҮН</w:t>
        <w:br/>
        <w:t>Алдияр патшам! Әлқисса, Жүдәрә үйіне кіріп келіп, ағала-</w:t>
        <w:br/>
        <w:t>рын көргенде жаны жадырап:</w:t>
        <w:br/>
        <w:t>МЫҢ БІР ТҮН 15</w:t>
        <w:br/>
        <w:t>- Кімде-кім аш-Шамардан қоймасын тауып келуге шамасы</w:t>
        <w:br/>
        <w:t>келмесе, бұл кітаптан күдер үзе берсін. Соны іздеп тауын, әлгі</w:t>
        <w:br/>
        <w:t>айтылған төрт затты маған жеткізгендерің осы кітапқа еге бо-</w:t>
      </w:r>
    </w:p>
    <w:p>
      <w:r>
        <w:t>ласындар, - деді.</w:t>
        <w:br/>
        <w:t>Бұл шартқа бәріміз де жүгіндік. Содан әулие отырын:</w:t>
        <w:br/>
        <w:t>- Балаларым, ап-Шамардан қоймасы қызыл патшаның ба-</w:t>
        <w:br/>
        <w:t>лаларының қол астында. Кезінде сендердің әкелерің де осы</w:t>
        <w:br/>
        <w:t>қазынаны іздеп барғанын айтқан. Ол да осы қазынаны ашуға</w:t>
        <w:br/>
        <w:t>көп тырбанды. Барса қызыл патшаның балалары бұдан қашық</w:t>
        <w:br/>
        <w:t>Мысыр жеріндегі Қарынбай көліне суға түсіп кетіпті. Мысыр-</w:t>
        <w:br/>
        <w:t>ғабарғанда оларға жетуіне жеткен, бірақ ұстай алмаған. Бәріде</w:t>
        <w:br/>
        <w:t>суға сүңгіп-сүңгіп кеткен екен. Ал ол көлдің өзі дуаланған көл</w:t>
        <w:br/>
        <w:t>екен...</w:t>
        <w:br/>
        <w:t>Шаһризада әңгімесі осы тұсқа келгенде таң атты.</w:t>
        <w:br/>
        <w:t>АЛТЫ ЖҮЗ ОН БІРІНШІ ТҮН</w:t>
        <w:br/>
        <w:t>Алдияр патшам! Сол жерде көзіашық әулие өзінің шәкіртінің</w:t>
        <w:br/>
        <w:t>балаларына баяндап отыр:</w:t>
        <w:br/>
        <w:t>- Содан сапарының сәті түспей оралды. Қызыл патшаның</w:t>
        <w:br/>
        <w:t>балаларының қол астындағы аш-Шамардан қазынасын таба ал-</w:t>
        <w:br/>
        <w:t>май қайтты. Соншама еңбегінің далаға кетін, жолы болмағаны-</w:t>
        <w:br/>
        <w:t>на әкелерің қатты ренжіді. Енді қайтем деп маған келді. Қара-</w:t>
        <w:br/>
        <w:t>сам, ол қазынаны Мысыр елінің баласы Омардың ұлы Жүдә-</w:t>
        <w:br/>
        <w:t>рәнің көмегімен ғана ашуға болады екен. Қызыл патшаның ба-</w:t>
        <w:br/>
        <w:t>лаларының қолға түсуіне себепші де сол болады. Ол жігіт ба-</w:t>
        <w:br/>
        <w:t>лықшы, Қарынбай көлінің басында кездеседі. Мұның сиқыры,</w:t>
        <w:br/>
        <w:t>бағы жанғалы тұрған адамның Жүдәрә қолын байлап, әлгі көлге</w:t>
        <w:br/>
        <w:t>тастайды. Ол батсымен Қызыл патшаның балаларымен шай-</w:t>
        <w:br/>
        <w:t>қасады. Құдайы беріп жеңсе, оларды алып шығады. Жеңілсе</w:t>
        <w:br/>
        <w:t>аяғы ғана су бетінен көрініп, өліп кеткені. Аман қалса, судан</w:t>
        <w:br/>
        <w:t>қолы көрінеді. Жүдәрә ауын тастап алып шығады, - деп әкеле-</w:t>
        <w:br/>
        <w:t>ріңе сол жерде-ақ айтқанмын, - деп әулие сөзін бітірді.</w:t>
        <w:br/>
        <w:t>Менің ағаларым:</w:t>
        <w:br/>
        <w:t>- Өліп кетсек те біз барамыз! - десті қосарланып. Сол кезде:</w:t>
        <w:br/>
        <w:t>- Мен де барам, - дедім желігіп. Әлгі сенің еврей деп отыр-</w:t>
        <w:br/>
        <w:t>ған біздің туысымыз.</w:t>
        <w:br/>
        <w:t>- Ондайға зауқым жоқ, - деп қарап тұр. Сосын онымен «Сен</w:t>
        <w:br/>
        <w:t>Мысырға барып, еврей кейпіне еніп жүр, Қарынбай көліндеөліп</w:t>
        <w:br/>
        <w:t>кеткенімізде қашыр, қоржындарымызды алып, Жүдәрәға жүз</w:t>
        <w:br/>
        <w:t>14 СЫРДАРИЯ КІТАПХАНАСЫ</w:t>
        <w:br/>
        <w:t>нан, әкеміз марқұм қазына ашуды үйреткен. Қандай жұмбақ бол-</w:t>
        <w:br/>
        <w:t>са да бізге шешімін табу оп-оңай. Дуа-сиқырды үйренгендігіміз</w:t>
        <w:br/>
        <w:t>сонша, жын-шайтан дегендеріңіз құрдай жорғалап, алдымызда</w:t>
        <w:br/>
        <w:t>қызмет көрсетеді. Біз өзі төрт ағайынды жігітпіз. Әкеміздің аты -</w:t>
        <w:br/>
        <w:t>Әбдіуайт. Өзіо дүниеге аттанарда бізге көп ақша қаражат қалдыр-</w:t>
        <w:br/>
        <w:t>ған-ды.Әкеміз көз жұмғасын бар дүние-мүлкін, ақша-қаражатын,</w:t>
        <w:br/>
        <w:t>ақырытұмарларына дейін бөлісе бастадық. Ең соңындаежелгі ер-</w:t>
        <w:br/>
        <w:t>тегілер атты кітапқа келгенде талас туды. Ол кітаптың бағасын</w:t>
        <w:br/>
        <w:t>белгілеу де қиын. Өйткені дүние жүзіндегі бар қазынаның сыры,</w:t>
        <w:br/>
        <w:t>оны қалай табудың жолдары, талай құпиялардың шешімі осы</w:t>
        <w:br/>
        <w:t>кітапта болатын. Сондықтан да оның бағасына епібір асыл дүние</w:t>
        <w:br/>
        <w:t>шақ келмейді. Әкеміздің өзі осы кітапарқылыбәрінтабатын. Біра-</w:t>
        <w:br/>
        <w:t>зын біз де кезінде жадымызға сақтап қалғанбыз. Қысқасы, сол</w:t>
      </w:r>
    </w:p>
    <w:p>
      <w:r>
        <w:t>кітапқа ие болуға бәріміз де ұмтылдық. Өйткені біз әлі меңгерме-</w:t>
        <w:br/>
        <w:t>ген құпиялар бар-ды. Осы дау-далабаның үстіне біздің әкеміздің</w:t>
        <w:br/>
        <w:t>ұстазы, өзін тәрбиелеп, дуа-балгерлікті үйреткен шейх келді. Ол</w:t>
        <w:br/>
        <w:t>кісіні жұрттың бәрі көзі ашық әулие дейтін. Сол тұрып:</w:t>
        <w:br/>
        <w:t>- Кітапты бері әкеліңдер, - деді. Қолынаұстаттық тақойдық.</w:t>
        <w:br/>
        <w:t>Кітапты аударыстырып отырып:</w:t>
        <w:br/>
        <w:t>- Сендер менің өз перзентімдей тәрбиелеген адамның бала-</w:t>
        <w:br/>
        <w:t>сысынңдар. Сол себепті ешқайсыңның көңілдеріңді қалдырғым</w:t>
        <w:br/>
        <w:t>келмейді. Ал ендіосы кітаптан үмітің барың аш-Шамардан қой-</w:t>
        <w:br/>
        <w:t>масын іздеп тауып, содан көк күмбезінің шарын, сүрме құты-</w:t>
        <w:br/>
        <w:t>сын, сақина мен семсерді алып келсін. Сақинаның ішінде пері</w:t>
        <w:br/>
        <w:t>бар. Оның аты ӘЗікірлі Найзағай. Сол сақинаға ие болған адамға</w:t>
        <w:br/>
        <w:t>патшаның да, сұлтанның даәмірі жүрмейді. Бүкіл дүние жүзін</w:t>
        <w:br/>
        <w:t>жалғыз өзім билеймін десе де еркі бар. Ал енді семсерге келсек,</w:t>
        <w:br/>
        <w:t>оның өз кереметі бар. Жалаңаштап алып жер қайысқан жауға</w:t>
        <w:br/>
        <w:t>тура ұмтылса болды, бәрі тым-тырақай қаша жөнеледі. Семсер</w:t>
        <w:br/>
        <w:t>егесі: «Мына әскерлерді жой», - десе бітті, семсерден шыққан</w:t>
        <w:br/>
        <w:t>от-найзағайлар табан астында бәрін жоқ қылады. Енді көк</w:t>
        <w:br/>
        <w:t>күмбезінің шарына келсек, оны қолына алып отырған жан ба-</w:t>
        <w:br/>
        <w:t>тыс пен шығыстағы елдерді түгел көріп отырады. Бәрін бармай-</w:t>
        <w:br/>
        <w:t>ақ біледі. Өзіне керек жаққа шарды бұрса болды, елін де, жерін</w:t>
        <w:br/>
        <w:t>де, адамдарды да алақандағыдай көреді. Солардың біріне ашуы</w:t>
        <w:br/>
        <w:t>келсе болды, шарды күннің көзіне тоса қойса, кез келген ша-</w:t>
        <w:br/>
        <w:t>һарды өртеп жібереді. Сүрме құтысының да өзіне сай кереметі</w:t>
        <w:br/>
        <w:t>бар. Сондағы сүрмеден көзіне жаққан адам дүниедегі қай қазы-</w:t>
        <w:br/>
        <w:t>на қай жерде жатқанын айнытпай көреді. Осыған орай сендер-</w:t>
        <w:br/>
        <w:t>ге қояр шарт біреу:</w:t>
        <w:br/>
        <w:t>МЫҢ БІР ТҮН 1</w:t>
        <w:br/>
        <w:t>- Динардың қалғаны сенің қолыңда тұра тұрсын, - деді де</w:t>
        <w:br/>
        <w:t>кете берді. Жолай жеміс-жидек алды. Келсе ағалары тамақ</w:t>
        <w:br/>
        <w:t>сұрап, шешесінің жанын алып жатыр екен, ол сорлы:</w:t>
        <w:br/>
        <w:t>- Менде сендерден аяйтын не бар, інілерің келгенше шыдай</w:t>
        <w:br/>
        <w:t>тұрыңдар, дегенше болмай Жүдәрә кіріп келіп ағаларына:</w:t>
        <w:br/>
        <w:t>- Әкелдім, кәне алыңдар, жеңдер, - деді.</w:t>
        <w:br/>
        <w:t>Ағалары нанға жаудай тиісіп кетті. Жүдәрә қолында қалған</w:t>
        <w:br/>
        <w:t>алтын теңгелерді шешесіне беріп тұрып:</w:t>
        <w:br/>
        <w:t>- Ағаларым ашығып келгенде шетінен беріп тұр, өздері мен</w:t>
        <w:br/>
        <w:t>жоқта ауқат сатып алып жейтін болсын, - деді.</w:t>
        <w:br/>
        <w:t>Жігіт ұйықтап тұрған соң азанымен ауын арқалай Қарын-</w:t>
        <w:br/>
        <w:t>байдың көліне тартты. Көлдің жағасына келіп, ауынреттеп енді</w:t>
        <w:br/>
        <w:t>суға сала бергенде тағы бір мағриптық көрінді. Бұл да қашыр</w:t>
        <w:br/>
        <w:t>мініп келе жатыр екен. Үстіндегі киімдері кешегі суда көрген-</w:t>
        <w:br/>
        <w:t>нен әлдеқайда қымбат, қоржынның екі басында екі қобдиша,</w:t>
        <w:br/>
        <w:t>қалталарында да сондай қолсандықтар бар.</w:t>
        <w:br/>
        <w:t>- Ассалаумағалейкум, Жүдәрә мырза, - деді ол.</w:t>
        <w:br/>
        <w:t>- Уағалейкумассалам, тақсыр қажы, - деді Жүдәрә қарсы</w:t>
        <w:br/>
        <w:t>ұмтылып.</w:t>
        <w:br/>
        <w:t>- Кеше саған осындай қашырға мінген мағриптық келді ме? -</w:t>
        <w:br/>
        <w:t>деді салған жерден. Жүдәрә мына сауалдан шошып, жалтарып</w:t>
      </w:r>
    </w:p>
    <w:p>
      <w:r>
        <w:t>кетті.</w:t>
        <w:br/>
        <w:t>- Ондайды байқамадым, - дей салды. Өйткені тәтпіштей</w:t>
        <w:br/>
        <w:t>сұрай бастаса, оның суға кеткенін айту керек. Олай десе «оны</w:t>
        <w:br/>
        <w:t>суға жіберген сен» деп мынаның жабыса кетуі ғажап емес.</w:t>
        <w:br/>
        <w:t>Жігіттің қорыққаны сол, амалсыздан жалған жауап қатты.</w:t>
        <w:br/>
        <w:t>- Ол бейшара менің бауырым еді ғой. Менің алдымды орай</w:t>
        <w:br/>
        <w:t>кеткен екен, - деді әлгі келген.</w:t>
        <w:br/>
        <w:t>- Мен ештеңе де білмеймін, - деді Жүдәрә. Мағриптық</w:t>
        <w:br/>
        <w:t>тұрып:</w:t>
        <w:br/>
        <w:t>- Оның қолын байлап суға тастап жіберген жоқсың ба, ол са-</w:t>
        <w:br/>
        <w:t>ған: «су бетінен қолым көрінісімен ауыңды тастап жанын шы-</w:t>
        <w:br/>
        <w:t>ғарып ал, аяқтарым көрінсе суға кеткенім, менде ісің болма-</w:t>
        <w:br/>
        <w:t>сын, қашырды жетекте де Шамша деген еврейге бар, ол саған</w:t>
        <w:br/>
        <w:t>жүз динар береді», - деген жоқ па?</w:t>
        <w:br/>
        <w:t>Айтқанындай су бетінде аяғы көрінісімен сен қашырды же-</w:t>
        <w:br/>
        <w:t>тектеп алып, еврейге бардың, ол саған жүз динарды өз қолымен</w:t>
        <w:br/>
        <w:t>берген жоқ па? - деді.</w:t>
        <w:br/>
        <w:t>- Осының бәрін біліп тұрсаң несіне сұрайсың? - деді Жүдәрә.</w:t>
        <w:br/>
        <w:t>- Мәселе сонда. Сол бауырыма істегеніңді маған да істе, са-</w:t>
        <w:br/>
        <w:t>ған қояр талабым сол, - деді мағриптық.</w:t>
        <w:br/>
        <w:t>12 СЫРДАРИЯ КІТАПХАНАСЫ</w:t>
        <w:br/>
        <w:t>Бұлдаодан әріге барған жоқ, қалтасынан жібек жіп алды да</w:t>
        <w:br/>
        <w:t>Жұүдәрәға беріп:</w:t>
        <w:br/>
        <w:t>- Менің де қолдарымды тастай қып байла да мынасуға тастап</w:t>
        <w:br/>
        <w:t>жібер. Мен де сол бауырым сияқты болсам, қашырды жетектеп</w:t>
        <w:br/>
        <w:t>ал да еврейге апарып өзіңе тиесілі жүз динарға ие бол, - деді.</w:t>
        <w:br/>
        <w:t>- Ендеше бері жақында, - деді Жүдәрә. Мағриптың қасына</w:t>
        <w:br/>
        <w:t>келді. Жүдәрәқолын байлап, суға итеріп жіберді. Ол батып жүре</w:t>
        <w:br/>
        <w:t>берді. Жүдәрә сәл қарап тұрды. Сөйткенше мұның да аяқтары</w:t>
        <w:br/>
        <w:t>көрінді. Сонда жігіт:</w:t>
        <w:br/>
        <w:t>- Мына сорлы да өліп кетті-ау. Құдай айдан, күніне бір мағ-</w:t>
        <w:br/>
        <w:t>риптық суға кетіріп отырсам, әрқайсысының өлігінен жүз ди-</w:t>
        <w:br/>
        <w:t>нар алатын болсам, бұл онша зиян емес шығар, - деді.</w:t>
        <w:br/>
        <w:t>Қашырды жетектеп кешегі еврейге келді. Мұны көре сала</w:t>
        <w:br/>
        <w:t>ол:</w:t>
        <w:br/>
        <w:t>- Мынаусы да өлген екен ғой, - деді.</w:t>
        <w:br/>
        <w:t>- Өз басың аман болсын, - деді Жүдәрә.</w:t>
        <w:br/>
        <w:t>- Сараңдардың көретін күні осы, - деді де еврей қашырды</w:t>
        <w:br/>
        <w:t>алып, алақанына жүз динар салды. Жүдәрә үйіне келіп ақша-</w:t>
        <w:br/>
        <w:t>ны шешесіне берді. Сол жерде шешесі:</w:t>
        <w:br/>
        <w:t>- Балам, бұл ақшалар саған қайдан келіп жүр? - деді.</w:t>
        <w:br/>
        <w:t>Жұүдәрә болған жағдайларды айтты. Шешесі басын шайқап:</w:t>
      </w:r>
    </w:p>
    <w:p>
      <w:r>
        <w:t>- Бұдан былай Қарынбайдың көліне аттай баспа, балам. Ана</w:t>
        <w:br/>
        <w:t>мағриптықтар тегін өліп жатқан жоқ,- деді.</w:t>
        <w:br/>
        <w:t>- Ойбай шешем-ау, мен оларды өздерінің өтініштерімен суға</w:t>
        <w:br/>
        <w:t>тастап жүрмін ғой. Солай деп жалынса, амал қанша? Күнсайын</w:t>
        <w:br/>
        <w:t>жүздинаркелтірінп отырған кәсіптен қалай бас тартамын. Ақта-</w:t>
        <w:br/>
        <w:t>ны алам да үйге келем. Бүкіл мағриптықтар біткенше мен</w:t>
        <w:br/>
        <w:t>Қарынбай көліне баруды қоймаймын, - деді.</w:t>
        <w:br/>
        <w:t>Үшінші күні Қарынбай көліне тағы барды. Сөйткенше қашыр-</w:t>
        <w:br/>
        <w:t>ға мінген тағы бір мағриптық көрінді. Шамасы бұрынғы екеуі-</w:t>
        <w:br/>
        <w:t>нен де бай, салауатты.</w:t>
        <w:br/>
        <w:t>- Ассалаумағалейкум, Омардың ұлы Жүдәрә мырза, - деді</w:t>
        <w:br/>
        <w:t>бұлда.</w:t>
        <w:br/>
        <w:t>- Уағалайкүмассалам, - десе де «бұлардың бәрі менің аты-</w:t>
        <w:br/>
        <w:t>жөнімді қайдан біледі» деп танданды жігіт.</w:t>
        <w:br/>
        <w:t>- Мұнда мағриптықтар болды ма? - деді келген.</w:t>
        <w:br/>
        <w:t>- Екеуі болған, - деді Жүдәрә.</w:t>
        <w:br/>
        <w:t>- Сосын қайда кетті олар? - деді.</w:t>
        <w:br/>
        <w:t>- Менолардың қолдарын байлап, осы көлгетастап жібердім. Екеуі</w:t>
        <w:br/>
        <w:t>суға кетіп өлді. Сен де солардың жолын құшарсың, - деді бұл.</w:t>
        <w:br/>
        <w:t>6 СЫРДАРИЯ КІТАПХАНАСЫ</w:t>
        <w:br/>
        <w:t>күнде де балаларым бір-біріне дау айтып, дүние тарапынан</w:t>
        <w:br/>
        <w:t>қырғи қабақ болмас. Ал менің сыбағам өзім дүние салғанда әйе-</w:t>
        <w:br/>
        <w:t>ліме қалады. Бұлардың шешесі осы дүниемен балаларына сал-</w:t>
        <w:br/>
        <w:t>мағы түспейді, - дейді.</w:t>
        <w:br/>
        <w:t>Содан көп ұзамай саудагер марқұм болады. Әке көз жұмысы-</w:t>
        <w:br/>
        <w:t>мен оның жасап кеткен ісіне ағайынды жігіттердің арасында</w:t>
        <w:br/>
        <w:t>наразылық туа бастайды. Екі ағасы Жұүдәрәға жабысып:</w:t>
        <w:br/>
        <w:t>- Әкеміздің ақшасының бәрі сенде қалды. Сыбағамызды бер, -</w:t>
        <w:br/>
        <w:t>деп қиғылық салады.</w:t>
        <w:br/>
        <w:t>Жүдәрәағаларынертіп, қазыға барады. Кезінде дүние бөлінген-</w:t>
        <w:br/>
        <w:t>декуәболып отырған мұсылмандар да жиналады. Олар өз көрген-</w:t>
        <w:br/>
        <w:t>дерін айтады. Ақырында қазы «бір-біріңмен дауласатын реттерің</w:t>
        <w:br/>
        <w:t>жоқ екен» деген пәтуаға келеді. Дау-далабаның жолында</w:t>
        <w:br/>
        <w:t>Жұүдарәдан да, ағаларынан да біраз ақша шығын болады. Арада</w:t>
        <w:br/>
        <w:t>біраз уақыт өткен соң дау тағы басталады. Ағаларының зорлығы-</w:t>
        <w:br/>
        <w:t>нан.Жүдәрә тағы қазыға барады. Қадилардың көмейін толтыруға</w:t>
        <w:br/>
        <w:t>екі жағынан да талай ақша кетеді. Онымен тоқтаған бұлар жоқ.</w:t>
        <w:br/>
        <w:t>Бірін-бірі қадиге сүйретумен үшеуі де мал-мүліктен жұрдай бола-</w:t>
        <w:br/>
        <w:t>ды.Ақырында Жұүдәрәның ағалары туған шешесін әжуаға айнал-</w:t>
        <w:br/>
        <w:t>дырып, барын сыпырып алып, сабап-сабап, үйлерінен қуып шы-</w:t>
        <w:br/>
        <w:t>ғады. Шешесі сорлы жылап-еңіреп Жұүдәрәға келіп:</w:t>
        <w:br/>
        <w:t>- Сенің ағаларың осындай да осындай, зорлық жасап, қолға</w:t>
        <w:br/>
        <w:t>ілінердің бәрін тартып алды, - деп балаларын қарғап-сілеп тас-</w:t>
        <w:br/>
        <w:t>тайды. Жүдәрә оған басу айтып:</w:t>
        <w:br/>
        <w:t>- Шеше, оларды қарғап қайтесің? Алла тағала олардың саза-</w:t>
        <w:br/>
        <w:t>сын әлі-ақ береді. Мен де, олар да қазір бәрінен айырылып отыр-</w:t>
      </w:r>
    </w:p>
    <w:p>
      <w:r>
        <w:t>мыз. Кедей болып қалдық. Дау-шар жүрген жерде береке бола ма?</w:t>
        <w:br/>
        <w:t>Есігін қақпаған қадиіміз қалмады. Әрқайсысының көмейіне</w:t>
        <w:br/>
        <w:t>бірдеңе тастауымыз керек. Арызды тегін тыңдамайтынын өзің</w:t>
        <w:br/>
        <w:t>білесің. Одан түскен көк тиын жоқ. Әкеден қалғанның бәрінен</w:t>
        <w:br/>
        <w:t>айырылдық. Бір-бірімізбен жауласып, ақырында бүкіл елдің ма-</w:t>
        <w:br/>
        <w:t>зағынаұшырап, масқарамыз шығып отыр. Енді бұлардың үстінен</w:t>
        <w:br/>
        <w:t>арыз айтып тағы кімге барам? Беті аулақ бәленің! Осында тұрып,</w:t>
        <w:br/>
        <w:t>бір сөмке нанды өзіммен бөліп жеп, тілеуқор болып отыр. Алла</w:t>
        <w:br/>
        <w:t>тағала біздің де көз жасымызды көрер. Құдайдан тайып, аттарын</w:t>
        <w:br/>
        <w:t>атаушы болма маған. Бәрібір олар оңбайды. Шайырдың:</w:t>
        <w:br/>
        <w:t>«Егеспе сен ақымақпен абыройды төгеді,</w:t>
        <w:br/>
        <w:t>Түбінде бір алдыңа өзі емпеңдеп-ақ келеді.</w:t>
        <w:br/>
        <w:t>Пасықтардан аулақ жүрсең саған ешкім тимейді,</w:t>
        <w:br/>
        <w:t>Тау мен тауың соғылысса жалақорлар күйрейді»,</w:t>
        <w:br/>
        <w:t>20 СЫРДАРИЯ КІТАПХАНАСЫ</w:t>
        <w:br/>
        <w:t>Сонымен Жұүдәрә қажының үйінде жиырма күндей болды.</w:t>
        <w:br/>
        <w:t>Күн сайын киімдері жаңарып тұрды. Әбдісамат базардан ет те,</w:t>
        <w:br/>
        <w:t>нандаалмайды. Қазан көтеріп әуре болып жатқанбұл жоқ. Бәрі</w:t>
        <w:br/>
        <w:t>де сол дорбаның ішінен дайын күйінде шығып жатыр. Жеміс-</w:t>
        <w:br/>
        <w:t>жидек те осы дорбадан. Жиырма бірінші күн дегенде Әбдісамат</w:t>
        <w:br/>
        <w:t>қажы:</w:t>
        <w:br/>
        <w:t>- Бүгін Шамардан қазынасының ашылатын күні, енді соған</w:t>
        <w:br/>
        <w:t>барайық, - деді Жүдәрәға.</w:t>
        <w:br/>
        <w:t>Екеуі сарайдан шықты. Жүре-жүре шаһардың сыртына</w:t>
        <w:br/>
        <w:t>келді. Түс әлеті болғанда су сарқырап ағып жатқан жарманың</w:t>
        <w:br/>
        <w:t>жағасына келді. Сол жерде Әбдісамат қашырынан түсіп:</w:t>
        <w:br/>
        <w:t>- Кәне,сендетүскөлігіңнен,- деді Жүдәрәға. Жүдәрә қашы-</w:t>
        <w:br/>
        <w:t>рынан түсе бергенде:</w:t>
        <w:br/>
        <w:t>- Тезірек, - деп Әбдісамат айқайлап жіберді. Көзді ашып-</w:t>
        <w:br/>
        <w:t>жұмғанша пайда болған екі құлға қашырларды алып кет деген-</w:t>
        <w:br/>
        <w:t>дей ишарат етті. Олар қашырларды жетектен кетті. Екі құлда</w:t>
        <w:br/>
        <w:t>біразға дейін көрінбеді. Содан соң біреуі шатыр әкеп құрды.</w:t>
        <w:br/>
        <w:t>Екіншісі шатырдың ішіне кілемдер төседі, төрге жастықтар</w:t>
        <w:br/>
        <w:t>тастады. Құлдың біреуі шығып кетті де шамалыдан кейін екі</w:t>
        <w:br/>
        <w:t>қобдиша алып кірді. Олардың ішінде балықтар барекен. Екінші</w:t>
        <w:br/>
        <w:t>құл дорба әкелді. Әбдісамат Жүдәрәға:</w:t>
        <w:br/>
        <w:t>- Бері кел, - деді. Жүдәрә қасына келіп отырды. Дорбаның</w:t>
        <w:br/>
        <w:t>ішінен Әбдісамат тағамдар шығарды. Екеуі тамақ жеді. Содан</w:t>
        <w:br/>
        <w:t>Әбдісамат әлгі қобдишаларды алдына қойып, дұға қайыра бас-</w:t>
        <w:br/>
        <w:t>тады. Сөйткенше қобдишалардағы балықтарға тіл бітіп:</w:t>
        <w:br/>
        <w:t>- Міне, алдыңа келіп тұрмыз, ендігі ерік өзіңде әлемнің көзі</w:t>
        <w:br/>
        <w:t>ашық әулиесі, бізден шарапатынңды аяма, - деп жалына баста-</w:t>
        <w:br/>
        <w:t>ды. Мағриптық Әбдісамат дұғасын үзбей оқи берді. Әне-міне</w:t>
        <w:br/>
        <w:t>дегенше қобдишалар тас-талқаны шығын, жаңқа-жаңқаболып,</w:t>
        <w:br/>
        <w:t>желге ұшып жүре берді. Сөйткенше, бір-біріне матаулы екіадам</w:t>
        <w:br/>
        <w:t>шыға келін:</w:t>
        <w:br/>
        <w:t>- Уа, әлемнің әулиесі, қол ұшыңды бере көр! Енді бізді не</w:t>
        <w:br/>
        <w:t>істемекшісің? - деп зар илеп қоя берді. Оларға Әбдісамат:</w:t>
        <w:br/>
        <w:t>- Сендерді қазір өртеймін. Егер аш-Шамарданның қазына-</w:t>
      </w:r>
    </w:p>
    <w:p>
      <w:r>
        <w:t>сын ашып берсендер ғана жандарыңды сақтаймын, - деді.</w:t>
        <w:br/>
        <w:t>- Жарайды, біз оған дайынбыз, қазына қақпасын ашайық,</w:t>
        <w:br/>
        <w:t>бірақ балықшы Жұүдәрәны алдымен алып кел. Ол болмаса, қазы-</w:t>
        <w:br/>
        <w:t>нақақпасы ашылмайды.Омардың баласы Жүдәрәның көмегінсіз</w:t>
        <w:br/>
        <w:t>оның ішіне пенде баласы кіре алмайды, - десті матаулы тұрған-</w:t>
        <w:br/>
        <w:t>дар.</w:t>
        <w:br/>
        <w:t>10 СЫРДАРИЯ КІТАПХАНАСЫ</w:t>
        <w:br/>
        <w:t>-Жұүдәрә, бері қара, - деді мағрип, - саған мынадай өтінішім</w:t>
        <w:br/>
        <w:t>бар. Құлақ ассаң, қор болмайсың. Одан пайдадан басқа көрмейсің.</w:t>
        <w:br/>
        <w:t>Менің дегенімді орындайтын досым болып шығасың.</w:t>
        <w:br/>
        <w:t>- Құлдық, қажеке, қандай ойыңыз бар, айта беріңіз. Бір</w:t>
        <w:br/>
        <w:t>сөзіңізге қарсылық жоқ, құлағым сізде, - деді Жүдәрә.</w:t>
        <w:br/>
        <w:t>- Алдымен Фатиха қайыр, - деді мағриптық. Жүдәрә бара</w:t>
        <w:br/>
        <w:t>оқыды. Содан кейін қажы қалтасынан жібек жіп шығарып алды</w:t>
        <w:br/>
        <w:t>да Жүдәрәға ұсынып:</w:t>
        <w:br/>
        <w:t>- Мынаумен менің қолдарымды тастай қылып байла да осы</w:t>
        <w:br/>
        <w:t>көлгетастап жібер. Сосын қара датұр. Шамалыдан кейін қолым-</w:t>
        <w:br/>
        <w:t>ды көкке көтеріп су бетіне шыға бастасам, жалма-жан ауыңды</w:t>
        <w:br/>
        <w:t>таста дасүйреп алып шық. Ал ендісу бетінен аяқтарым көрінсе</w:t>
        <w:br/>
        <w:t>әуре болма, мені өлдіге есептей бер. Ана қашырды мін де қор-</w:t>
        <w:br/>
        <w:t>жынға да өзің еге болып, саудагерлердің базарына бар. Сонда</w:t>
        <w:br/>
        <w:t>Шамшаатты еврейге кездесесің. Соған мына қашырды бересің.</w:t>
        <w:br/>
        <w:t>Ол алақаныңа жүз динар салады. Соны ал да жан баласына сез-</w:t>
        <w:br/>
        <w:t>дірмей жөніңе тарта бер, - деді.</w:t>
        <w:br/>
        <w:t>Жоүдәрә қажының қолын байлап тастады.</w:t>
        <w:br/>
        <w:t>- Мықтап байла, - деді анау содан кейін, - енді суға итеріп</w:t>
        <w:br/>
        <w:t>жібер, - деді. Әне-міне дегенше Жүдәрә оны суға итеріп жібер-</w:t>
        <w:br/>
        <w:t>ді. Ол суға батып жүре берді. Сәлден кейін судан мағриптің</w:t>
        <w:br/>
        <w:t>аяқтары көрінді. Жүдәрә енді шаруасы біткеніне көзі жетті де</w:t>
        <w:br/>
        <w:t>қашырды жетектеп, саудагерлердің базарына беттеді. Келгесін</w:t>
        <w:br/>
        <w:t>қойманың алдындағы сәкіде отырған әлгі еврейді көрді. Қашыр-</w:t>
        <w:br/>
        <w:t>ға алдымен көзі түскен еврей:</w:t>
        <w:br/>
        <w:t>- Ақыры өлген екен ғой! Оның түбіне сараңдық жетті. Құл-</w:t>
        <w:br/>
        <w:t>қынның құртаны деген осы, - деді. Сосын қашырды алды да</w:t>
        <w:br/>
        <w:t>Ж.ұүдәрәға жүз динар беріп, «тісіңнен шығара көрме» деп ес-</w:t>
        <w:br/>
        <w:t>кертті. Ақшаныалып Жұүдәрә жөніне кетті. Содан шыққан бойы</w:t>
        <w:br/>
        <w:t>наубайшыға келіп, керегінше нанын алып, оған ақша ұсынды.</w:t>
        <w:br/>
        <w:t>Наубайшы динарды алып, өзінше есептеді де, қалғанына тағы</w:t>
        <w:br/>
        <w:t>да екі күн келіп нан алып кетерсің, - деді.</w:t>
        <w:br/>
        <w:t>Шаһризада әңгімесі осы тұсқа келгенде таң атты.</w:t>
        <w:br/>
        <w:t>АЛТЫ ЖҮЗ ТОҒЫЗЫНШЫ ТҮН</w:t>
        <w:br/>
        <w:t>Алдияр патшам! Әлқисса, сол жерден наубайшы Жұүдәрәға:</w:t>
        <w:br/>
        <w:t>- Қалғанына тағы да екі рет келіп нан алып кетерсің, - деді.</w:t>
        <w:br/>
        <w:t>Бұдан шығып Жүдәрә қасапшыға келді. Оған да бір динар</w:t>
        <w:br/>
        <w:t>ұсынып ет алды да:</w:t>
      </w:r>
    </w:p>
    <w:p>
      <w:r>
        <w:t>МЫҢ БІР ТҮН 19</w:t>
        <w:br/>
        <w:t>- О, айналып кетейін Рахима, кәне, бізге сарайды аш, - деді</w:t>
        <w:br/>
        <w:t>қажы қызына елжірей.</w:t>
        <w:br/>
        <w:t>- Жан-тәніммен, - деді қызы қуанып. Қыздың қылықты</w:t>
        <w:br/>
        <w:t>қимылынан Жүдәрә есінен талып қала жаздады. «Мынау кім</w:t>
        <w:br/>
        <w:t>дегенде де патшаның қызы» деді ішінен. Қыз талшыбықтай</w:t>
        <w:br/>
        <w:t>бұралып барып, сарайдың есігін ашты. Қажы қашырдағы қор-</w:t>
        <w:br/>
        <w:t>жынын алып, оған: «Аллам жар болсын, кете бер», - деді. Сол</w:t>
        <w:br/>
        <w:t>сәтте жер қақ айырылды. Қашыр сіңіп кетті. Жер қайта қабыс-</w:t>
        <w:br/>
        <w:t>ты. Бәрі дәнеңе болмағандай қаз қалпы.</w:t>
        <w:br/>
        <w:t>- Жарылқаушы жаратқан Аллам, мына қашырдың үстінде</w:t>
        <w:br/>
        <w:t>келе жатқанда сақтағаныңа шүкір. Жерге сіңіп кете жаздаға-</w:t>
        <w:br/>
        <w:t>лы екенбіз ғой, - деді жағасын ұстап.</w:t>
        <w:br/>
        <w:t>- Таңданатын дәнеңесі жоқ, Жүдәрә. Бұл қашырдың тегі</w:t>
        <w:br/>
        <w:t>Пері деген жоқпын ба? Онан дасарайға жүр, -дедіқажы. Бұлар</w:t>
        <w:br/>
        <w:t>сарайға енді. Сарай ішінде төселген неше қилы кілемдер, бұрын-</w:t>
        <w:br/>
        <w:t>сонды көз көрмеген асыл жиһаздар, қымбатты тастар, металл</w:t>
        <w:br/>
        <w:t>өрнектері Жүдәрәнің есін алды.</w:t>
        <w:br/>
        <w:t>Бұлар жайғасып отырған соң, Әбдісамат қызына қарап:</w:t>
        <w:br/>
        <w:t>- Рахима, пәлен деген түйіншекті алып келші, - деді. Қыз</w:t>
        <w:br/>
        <w:t>шығып кетті. Сәлден соң бірдеңені құшақтап әкеп, әкесінің</w:t>
        <w:br/>
        <w:t>алдына қойды. Қажы шешіп, ішінен бағасы бері салғанда мың</w:t>
        <w:br/>
        <w:t>динарлық асыл киімді алып Жүдәрәға ұсынып:</w:t>
        <w:br/>
        <w:t>- Мынаны киіп ал, Жүдәрә, қысылма, өз үйіңдей көр, - деді.</w:t>
        <w:br/>
        <w:t>Жүдәрә мұны кигенде мағриптық патшаларының патша-</w:t>
        <w:br/>
        <w:t>сындай болып шыға келді. Қажы алдындағы дорбаға қол салып,</w:t>
        <w:br/>
        <w:t>бірінен соң бірін алып қоя берді. Әне-міне дегенше дастархан</w:t>
        <w:br/>
        <w:t>қырық түрлі тағамға толды. Сосын барып Жүдәрәға бұрылып:</w:t>
        <w:br/>
        <w:t>- Ал мырза, дәм ал, бар мәзір осы...</w:t>
        <w:br/>
        <w:t>Шаһризада әңгімесі осы тұсқа келгенде таң атты.</w:t>
        <w:br/>
        <w:t>АЛТЫ ЖҮЗ ОН ҮШІНШІ ТҮН</w:t>
        <w:br/>
        <w:t>Алдияр патшам! Әлқисса, әне-міне дегенше дастархан үсті</w:t>
        <w:br/>
        <w:t>қырық түрлітағамғатолды. Осы сәтте Әбдісамат Жүдәрәғабұры-</w:t>
        <w:br/>
        <w:t>лып:</w:t>
        <w:br/>
        <w:t>- Кәне, мырза, дәм ал, бар мәзір осы. Мұндағы тағамдардың</w:t>
        <w:br/>
        <w:t>қайсысы ұнайтынын білмеймін. Ол жағын өзің айтарсың. Көңілің</w:t>
        <w:br/>
        <w:t>не қаласа, бәрі дайын болады, - деді.</w:t>
        <w:br/>
        <w:t>- Оллаһи қажеке, маған қандай тағам болса да бәрібір, таңда-</w:t>
        <w:br/>
        <w:t>май жей берем, менен ол жағын сұрамаңыз. Бұйырғанын қоя</w:t>
        <w:br/>
        <w:t>беріңіз. Бәрінің еркі өзінде, - деді Жүдәрә.</w:t>
        <w:br/>
        <w:t>18 СЫРДАРИЯ КІТАПХАНАСЫ</w:t>
        <w:br/>
        <w:t>- Жетер енді, тақсыр. Соншама тағамды атадыңыз, бірде-</w:t>
        <w:br/>
        <w:t>бірін көрмей тұрмын ғой, - деді.</w:t>
      </w:r>
    </w:p>
    <w:p>
      <w:r>
        <w:t>- Қам жеме, Жүдәрә, - деді де қоржынға қолын салып</w:t>
        <w:br/>
        <w:t>жіберіп, алтын табаққа салынған, сары маңыз болып піскен екі</w:t>
        <w:br/>
        <w:t>балапанды алып шықты. Екінші қол салғанда сондай алтын</w:t>
        <w:br/>
        <w:t>табақ толы келді. Содан қайта-қайта қоржынға қол салып оты-</w:t>
        <w:br/>
        <w:t>рып, жаңағы өзі айтқан жиырма төрт түрлі тағамдарды тізіп</w:t>
        <w:br/>
        <w:t>қойды. Жүдәрә не дерін білмей, сасып қалды.</w:t>
        <w:br/>
        <w:t>- Кәне, кіріс енді, байғұс бала, - деді қажы.</w:t>
        <w:br/>
        <w:t>Жүдәрә жағасын ұстап:</w:t>
        <w:br/>
        <w:t>- Тақсыр, сонда мына қоржынның ішінде аспаздар, қазан-</w:t>
        <w:br/>
        <w:t>ошақтар бар ма? - деді. Қажы күліп отырып:</w:t>
        <w:br/>
        <w:t>- Бұл қоржында бәрі де бар, бәрі де дуаның арқасы. Сен егер</w:t>
        <w:br/>
        <w:t>сағат сайын мың түрлі тағамның атын ата, аспазшылар көзді</w:t>
        <w:br/>
        <w:t>ашып-жұмғанша алдыңа әкеп қояды. Оған күмәнің болмасын,</w:t>
        <w:br/>
        <w:t>- деді.</w:t>
        <w:br/>
        <w:t>- Мынауыңыз ғаламат қоржын екен, - деді Жүдәрә.</w:t>
        <w:br/>
        <w:t>Екеуі де әбден тойғанша тамақ алды. Қалғанын қажы төгіп</w:t>
        <w:br/>
        <w:t>тастады датабақтарын қайтадан қоржынғасалды. Қоржынның</w:t>
        <w:br/>
        <w:t>екінші басынан құман алып, екеуі де сусындап, беті-қолдарын</w:t>
        <w:br/>
        <w:t>шайып, дәрет алып, құптан намазын оқыды. Содан кейін қажы</w:t>
        <w:br/>
        <w:t>құмыраны да, қобдишаны да қоржынға салып, қашырға мінді</w:t>
        <w:br/>
        <w:t>де:</w:t>
        <w:br/>
        <w:t>- Кәне, кел отыр Жүдәрә, кеттік, осы сен Мысырдан шыққа-</w:t>
        <w:br/>
        <w:t>лы қанша жол жүргенімізді білесің бе? - деді.</w:t>
        <w:br/>
        <w:t>- Аллаға аян, білмеймін, - деді Жүдәрә.</w:t>
        <w:br/>
        <w:t>- Ендеше табандап бір айлық жол кештік, - деді қажы.</w:t>
        <w:br/>
        <w:t>- Қалайша? - деді Жүдәрә сене қоймай.</w:t>
        <w:br/>
        <w:t>- Әлі бала екенсің ғой. Мына біздің астымыздағы қашырдың</w:t>
        <w:br/>
        <w:t>ана тегі пері. Бұл бір күнде бір жылдық жолды алып жүре бе-</w:t>
        <w:br/>
        <w:t>реді. Әншейін сен болғасын ғана күніне бір айлық жолды қусы-</w:t>
        <w:br/>
        <w:t>рып келеміз, - деді. Сонымен екеуі мінгесіп алып, тартып кетті.</w:t>
        <w:br/>
        <w:t>Күнбатқанша дамылға келеді. Қасқарайғанда қашырдан түсті.</w:t>
        <w:br/>
        <w:t>Қоржыннан кешкі ас келді. Таңғы асты да содан алды. Осылай</w:t>
        <w:br/>
        <w:t>гүнді түнге, күнді күнге ұрып отырын, кез келген жерге аял-</w:t>
        <w:br/>
        <w:t>дап, ұйықтап алып төрт күн байы жүрді де отырды.</w:t>
        <w:br/>
        <w:t>Бесініші күн дегенде Фаспа Микпасқа жетті. Шаһарға енсі-</w:t>
        <w:br/>
        <w:t>мен әрі өткен, бері өткендердің бәрі қажыға сәлем беріп, тәуап</w:t>
        <w:br/>
        <w:t>етпегені жоқ..Жол бойы құрмет-қошемет үзілмеді. Сонымен бір</w:t>
        <w:br/>
        <w:t>үлкен қақпаның алдына келіп тоқтады. Кенет қақпа ашылып</w:t>
        <w:br/>
        <w:t>қоя берді. Ар жағынан айдай толқыған бір қыз шыға келді.</w:t>
        <w:br/>
        <w:t>МЫҢ БІР ТҮН 81</w:t>
        <w:br/>
        <w:t>басынан қырық түрлі тағам дайындап шықты да ағаларының</w:t>
        <w:br/>
        <w:t>ортасына келіп отырып, шешесіне қарап:</w:t>
        <w:br/>
        <w:t>- Кешкі асыңызды бермейсіз бе? - деді. Шешесі үлкен бөлме-</w:t>
        <w:br/>
        <w:t>ге кірсе, бәрі қаз-қатар тізулі тұр екен. Дастархан жайып,</w:t>
        <w:br/>
        <w:t>біртіндеп әкеле бастады. Айтылған қырық түрлі тағам түгел</w:t>
      </w:r>
    </w:p>
    <w:p>
      <w:r>
        <w:t>келді. Өздері әбден тойған кезде Жүдәрә ағаларына:</w:t>
        <w:br/>
        <w:t>- Қалғандарын қайыршы-кедейлерге беріндер, - деді.</w:t>
        <w:br/>
        <w:t>Ағалары қалған тағамдарды сыртқа шығарып, үлестіріп</w:t>
        <w:br/>
        <w:t>келді.</w:t>
        <w:br/>
        <w:t>Кешкі астан кейін Жүдәрә тәтті тағамдар келтірді. Бәрі той-</w:t>
        <w:br/>
        <w:t>ып алған соң қалғанын көршілерге таратты. Келесі күннің ер-</w:t>
        <w:br/>
        <w:t>теңгі дәмі деосылай болды. Осылайша арада табандаған он күн</w:t>
        <w:br/>
        <w:t>өтті.</w:t>
        <w:br/>
        <w:t>Он бірінші күні Сәлім Селімге:</w:t>
        <w:br/>
        <w:t>- Мына көл-көсір байлықтың себебі неде? Таңертеңгі тамақ</w:t>
        <w:br/>
        <w:t>анау, түскі тағамдар мынау, кешкісі олардан да асады, жатардағы</w:t>
        <w:br/>
        <w:t>тәттілері өз алдына, қалғандарының бәрін кедей-кепшікке тара-</w:t>
        <w:br/>
        <w:t>тамыз. Бұл сұлтандардың өзінде сирек кездесетін көсілу. Осын-</w:t>
        <w:br/>
        <w:t>шама бақ-дәулет бұған қайдан келіп жүр? «Осыншама сан қилы</w:t>
        <w:br/>
        <w:t>тағам, тәттілер қайдан?» - деп өзіңе сауал қойған күнің болды ма?</w:t>
        <w:br/>
        <w:t>Қалғанының бәрін қайыршы-кедейлерге үлестіреміз. Даладан</w:t>
        <w:br/>
        <w:t>әкеп жатқан ештеңесін көрмейміз. Қазан көтеріп, от жағып &gt;жат-</w:t>
        <w:br/>
        <w:t>қаны тағы жоқ. Не аспазшы, не асхана көрінбейді, - деді.</w:t>
        <w:br/>
        <w:t>- Құдай ақына, түсінсем бұйырмасын. Ал енді осы хадиса-</w:t>
        <w:br/>
        <w:t>ның құпиясын бізге ашып беретін пендені білесің бе? - деді</w:t>
        <w:br/>
        <w:t>Сәлім.</w:t>
        <w:br/>
        <w:t>- Мұның сырын шешемізден басқа ешкім айта алмайды, -</w:t>
        <w:br/>
        <w:t>деді Сәлім.</w:t>
        <w:br/>
        <w:t>Сонымен бұлар қулыққа басты. Інісі жоқ кезде екеуі шеше-</w:t>
        <w:br/>
        <w:t>сіне келіп:</w:t>
        <w:br/>
        <w:t>- Біздің қарнымыз ашып отыр,- деді.</w:t>
        <w:br/>
        <w:t>- Қазір айналайыңдар, - деп шешесі үлкен бөлмеге кіріп</w:t>
        <w:br/>
        <w:t>кетіп, қызметкеріне дорбаны алдырып, екі баласына ыстық</w:t>
        <w:br/>
        <w:t>тамақ әкелді.</w:t>
        <w:br/>
        <w:t>- Өзің от жағып, қазан көтермейсің, мынауың соншама неге</w:t>
        <w:br/>
        <w:t>ыстық? - деді балалары.</w:t>
        <w:br/>
        <w:t>- Мұны дорбадан алдым ғой, - деді шешесі.</w:t>
        <w:br/>
        <w:t>- Ол қандай дорба? - деді екеуі қосарлана.</w:t>
        <w:br/>
        <w:t>- Кәдімгі сиқырлы дорба. Оның сырын қарауылығанабіледі,-</w:t>
        <w:br/>
        <w:t>деді.</w:t>
        <w:br/>
        <w:t>24 СЫРДАРИЯ КІТАПХАНАСЫ</w:t>
        <w:br/>
        <w:t>қабат киімін шешкен болды. «Қалғандарын да шеш», - деді</w:t>
        <w:br/>
        <w:t>Жоұүдәрә. Әйел тағы бір қабат киімін шешкенше де айтыс тоқта-</w:t>
        <w:br/>
        <w:t>мады. Қанша жалбарынғанмен Жүдәрә көнер емес. «Балам-ай,</w:t>
        <w:br/>
        <w:t>еңбегім зая кеткен екен», - деп ішкі көйлегі қалғанша шешінді.</w:t>
        <w:br/>
        <w:t>Сол кезде әйел: «Балам мұншама тасжүрек болармысың, мені</w:t>
        <w:br/>
        <w:t>жалаңаштап масқара етуге қалайша арың барады? Балағаанасы-</w:t>
        <w:br/>
        <w:t>нан шыққан жерін көруден артық сұмдық бар ма? Оған қалай</w:t>
        <w:br/>
        <w:t>дәтің шыдар?» - деді. Жүдәрәнің «Мұның жөн екен, ішкі</w:t>
        <w:br/>
        <w:t>көйлегіңді шешпей-ақ қой», - деуі мұң екен, әйел айқайлай:</w:t>
      </w:r>
    </w:p>
    <w:p>
      <w:r>
        <w:t>«Мынау шатасты!Таяқтың астына алыңдар», -деді. Сол-ақ екен</w:t>
        <w:br/>
        <w:t>жұдырық жауып кетті. Қазына малайлары жиналып, әбден</w:t>
        <w:br/>
        <w:t>тепкінің астына алды. Өмірі естен кетпес таяғын жеді. Содан</w:t>
        <w:br/>
        <w:t>кейін Жүдәрәні әбден өлімшпе етіп қақпаның сыртына шығарып</w:t>
        <w:br/>
        <w:t>тастады. Қақпа бұрынғысынша жабылып қала береді. Қақпа</w:t>
        <w:br/>
        <w:t>сыртына шығарып тасталған Жүдәрәны Әбдісамат ала жөнелді.</w:t>
        <w:br/>
        <w:t>Жарманың суы қайтадан ағып жүре берді.</w:t>
        <w:br/>
        <w:t>Шайһризада әңгімесі осы тұсқа келгенде таң атты.</w:t>
        <w:br/>
        <w:t>АЛТЫ ЖҮЗ ОН БЕСІНШІ ТҮН</w:t>
        <w:br/>
        <w:t>Алдияр патшам! Әлқисса, қазына малайлары Жоүдәрәны</w:t>
        <w:br/>
        <w:t>сілейтіп салып, қақпа сыртына шығарып тастаған соң қазына</w:t>
        <w:br/>
        <w:t>қақпасы қайта жабылды. Жармасуыбұрынғысынша ағып жүре</w:t>
        <w:br/>
        <w:t>берді. Әбдісамат қашан Жұүдәрә есін жиғанша басында дұға</w:t>
        <w:br/>
        <w:t>оқып отырды. Жүдәрә өз-өзіне келгенде:</w:t>
        <w:br/>
        <w:t>- Сормаңдай, не істедің? - деді Әбдісамат.</w:t>
        <w:br/>
        <w:t>- Алғаш кездескендердің бәрін жеңіп, анама жеттім. Екеу-</w:t>
        <w:br/>
        <w:t>міздің арамыздағы дау-далаба ұзаққа созылды. Дегенмен ол</w:t>
        <w:br/>
        <w:t>үстіндегінің бәрін шешті. Тек інікі көйлегі қалғанда «Бұл қай</w:t>
        <w:br/>
        <w:t>сұмдығын, анаңнан өзің шыққан жерді көруге қалай дәтің шы-</w:t>
        <w:br/>
        <w:t>дайды?» - деді, жасыратыны жоқ жаным ашып кетті де: «Оны</w:t>
        <w:br/>
        <w:t>шешпей-ақ қой», - демесім бар ма. Сол-ақ екен: «Мынау шатас-</w:t>
        <w:br/>
        <w:t>ты, шатасты, таяқтың астына алындар», - деді айқайлап әйел.</w:t>
        <w:br/>
        <w:t>Қайдан шыға келгендерін білмеймін, тепкінің астына алды,</w:t>
        <w:br/>
        <w:t>өмірімде мұндай таяқ жемеген шығармын. Есімнен танып, өлім</w:t>
        <w:br/>
        <w:t>аузына келгенде сыртқа шығарып, сүйреп шығарып тастады.</w:t>
        <w:br/>
        <w:t>Содан кейінгісі есімде жоқ, - деді.</w:t>
        <w:br/>
        <w:t>- Олардың айтқанына көнбе дегенім қайда? Қысқасы мені</w:t>
        <w:br/>
        <w:t>де, өзіңді де оңдырған жоқсың. Бәр бәлені сатып алған өзің. Ол</w:t>
        <w:br/>
        <w:t>әйелішкі көйлегін шешкенде шаруа бітіп жатыр еді. Дегеніміз-</w:t>
        <w:br/>
        <w:t>МЫҢ БІР ТҮН 88</w:t>
        <w:br/>
        <w:t>- Осында алдап-сулап алып келе аласыңдар ма? Алайын да</w:t>
        <w:br/>
        <w:t>теңізге айдап жіберейін, - деді бастық.</w:t>
        <w:br/>
        <w:t>- Оны мұнда әкелу оңай емес. Сондықтан қасыңызғаекі адам</w:t>
        <w:br/>
        <w:t>ертіп өзіңіз бізге қонаққа келсеңіз. Ініміз ұйықтаған кезде бе-</w:t>
        <w:br/>
        <w:t>сеуімізжабылыпаяқ-қолын байлап, аузына мақтатығып, үйден</w:t>
        <w:br/>
        <w:t>түнде алып кетесіз. Одан кейін не істеймін десеңіз де еркіңіз-</w:t>
        <w:br/>
        <w:t>де, - десті ағайынды жігіттер.</w:t>
        <w:br/>
        <w:t>- Бұларың ақыл екен. Қырық динар берсем жетіп жатыр, -</w:t>
        <w:br/>
        <w:t>деді.</w:t>
        <w:br/>
        <w:t>- Бізге сол да жетеді. Құптан намазынан кейін пәлен деген</w:t>
        <w:br/>
        <w:t>махаллаға келіңдер. Екеуіміздің біреуіміз қармы аламыз, - десті.</w:t>
        <w:br/>
        <w:t>- Келістік, кете беріндер, - деді теңіз бастығы.</w:t>
        <w:br/>
        <w:t>Ағайынды екеуі Жүдәрәнің үйіне тартты. Келгенсін Сәлім</w:t>
        <w:br/>
        <w:t>сәл мұңайып Жүдәрәнің қолынан сүйді.</w:t>
        <w:br/>
        <w:t>- Аға, сізге не болған? - деді Жүдәрә.</w:t>
        <w:br/>
        <w:t>- Менің бір жолдасымбар еді. Өзің жоқта меніталайрет үйіне</w:t>
        <w:br/>
        <w:t>шақырып қонақасы берген. Маған істеген жақсылығында қисан</w:t>
      </w:r>
    </w:p>
    <w:p>
      <w:r>
        <w:t>жоқ. Оны Селім де біледі. Бүгін кездесіп қалып, тағы да үйіне</w:t>
        <w:br/>
        <w:t>шақырды. «Мен інімді тастап бара алмаймын», - дедім. Ол бол-</w:t>
        <w:br/>
        <w:t>са: «Ініңді де ерте кел», - деді. «Оған інім көнбейді, абзалы өз</w:t>
        <w:br/>
        <w:t>інілеріңізбен алдымен біздің үйде қонақта болыңыз. Содан</w:t>
        <w:br/>
        <w:t>кейін мүмкін...» - дедім. Олай дегенім інілері де қасында отыр</w:t>
        <w:br/>
        <w:t>екен. Шақырсам да бұл жолы бара алмаймыз деп уәж айтар ма</w:t>
        <w:br/>
        <w:t>деп едім, олай болмай шықты. Айтуым мұң екен: «Жарайды,</w:t>
        <w:br/>
        <w:t>келеміз мешіттің алдында құптан намазынан кейін күт», - де-</w:t>
        <w:br/>
        <w:t>месі бар ма? Солар келіп қалыпсенің алдыңдаұятты болып қалам</w:t>
        <w:br/>
        <w:t>ба деп тұрмын.</w:t>
        <w:br/>
        <w:t>Осындай қиын жағдайда қол ұшын созып, қонақасы беруге</w:t>
        <w:br/>
        <w:t>қалайсың? Құдайға шүкір, сенде баршылық қой. Ренжитін бол-</w:t>
        <w:br/>
        <w:t>саң, көршінің үйіне-ақ шақырайын, - деді мүләйімсіп.</w:t>
        <w:br/>
        <w:t>- Өз үйің тұрғанда көршінің үйіне не бетіңмен шақырасың?</w:t>
        <w:br/>
        <w:t>Үйің тар ма, беретін асың жоқ па? Менен рұқсат сұрап тұрған-</w:t>
        <w:br/>
        <w:t>дарыңның өзі ұят емес пе? Онан да қандай дәмді тағамдар,</w:t>
        <w:br/>
        <w:t>тәттілер керек соны айтпайсың ба? Қанша жеймін десе деарты-</w:t>
        <w:br/>
        <w:t>лып қалатынын өзің білесің. Мен жоқта қонақ шақырсаң, ше-</w:t>
        <w:br/>
        <w:t>шемнен сұра, қанша керек болса, сонша дайын болады. Барып</w:t>
        <w:br/>
        <w:t>қонақтарыңды ертіп кел. Қонақ атаулының бәрінен сауап, -</w:t>
        <w:br/>
        <w:t>деді Жүдәрә.</w:t>
        <w:br/>
        <w:t>Сәлім Жүдәрәнің қолынан сүйіп шығып кетті. Құптан намазы</w:t>
        <w:br/>
        <w:t>біткенше мешіттің алдында отырды. Шақырған адамдары келген</w:t>
        <w:br/>
        <w:t>соң бірден үйге әкелді. Бұларды көрген Жүдәрә мәз болып:</w:t>
        <w:br/>
        <w:t>38-277</w:t>
        <w:br/>
        <w:t>МЫҢ БІР ТҮН 25</w:t>
        <w:br/>
        <w:t>ге жетіп едік. Енді келесі жылдың дәл осы күніне дейін мені-</w:t>
        <w:br/>
        <w:t>мен бірге боласың, - деді Әбдісамат. Сөйтті де құлдарын ша-</w:t>
        <w:br/>
        <w:t>қырды. Олар шатырларды жығып алып кетті. Аздан кейін</w:t>
        <w:br/>
        <w:t>қашырларды жетектеп келді. Жүдәрә мен Әбдісамат қашырла-</w:t>
        <w:br/>
        <w:t>рына мініп Фас шаһарына қайтып келді.</w:t>
        <w:br/>
        <w:t>Жүдәрә мағриптық Әбдісаматтың үйінде тұра берді. Ішіп-</w:t>
        <w:br/>
        <w:t>жемнен кемдігі болған жоқ. Әбдісамат күн сайын мұның киім-</w:t>
        <w:br/>
        <w:t>дерін өзгертіп тұрды. Әне-міне дегенше жыл өтті. Уәделі күн</w:t>
        <w:br/>
        <w:t>жетті.</w:t>
        <w:br/>
        <w:t>- Міне, күткен күн де келді. Ал кеттік, - деді Әбдісамат.</w:t>
        <w:br/>
        <w:t>- Мен дайын, - деді Жүдәрә. Екеуі шаһардың сыртына шық-</w:t>
        <w:br/>
        <w:t>ты. Қашыр жетектеген баяғы екі құл кез болды. Қашырларына</w:t>
        <w:br/>
        <w:t>мініп, өзімізге белгілі ағын сулы жармаға беттеді. Құлдар ша-</w:t>
        <w:br/>
        <w:t>тыр тікті, кілемдер төседі. Әбдісамат дастархан жайды, жақсы-</w:t>
        <w:br/>
        <w:t>лап тамақтанып алды. Өткен жолғыдай Әбдісамат шыбығын</w:t>
        <w:br/>
        <w:t>алып, тақталарын қойып, от жағып хош иіс үгінділерін дайын-</w:t>
        <w:br/>
        <w:t>дап болған соң:</w:t>
        <w:br/>
        <w:t>- Ал Жұүдәрә, бері қара, зейін қойып тыңда. Айтар өсиет мы-</w:t>
        <w:br/>
        <w:t>нау,- деді:</w:t>
        <w:br/>
        <w:t>- Төрелігіңізге құлдық, қажы ием. “Жеген таяғымды ұмыт-</w:t>
        <w:br/>
        <w:t>сам, өсиетіңізді деұмытам. Бұл жолы олай болмас, - деді Жүдәрә.</w:t>
        <w:br/>
        <w:t>- Айтқандарым есіңде ме?</w:t>
      </w:r>
    </w:p>
    <w:p>
      <w:r>
        <w:t>- Есімде болғанда қандай.</w:t>
        <w:br/>
        <w:t>- Олай болса алдымен өз басыңды ойла. Анау әйел сенің анаң</w:t>
        <w:br/>
        <w:t>емесін ұмытпа. Ол сенің анаңның кейпінде жүрген сол қазына-</w:t>
        <w:br/>
        <w:t>ның қарауылы. Оның түп мақсаты сені шатастыру. Өткен жолы</w:t>
        <w:br/>
        <w:t>аман қалғаныңа шүкірлік ет. Ал енді осы жолы шатассаң,</w:t>
        <w:br/>
        <w:t>өлігіңді сыртқа шығарып тастайды.</w:t>
        <w:br/>
        <w:t>- Дәлосы сапар қателессем, өртеп жіберсе де ризамын,- деді</w:t>
        <w:br/>
        <w:t>Жүдәрә таусылып.</w:t>
        <w:br/>
        <w:t>Байлам осы болды. Әбдісамат отқа хош иістің үгітіндісін тас-</w:t>
        <w:br/>
        <w:t>тап, дұға оқи бастады. Ағын су тартылып кетті. Жүдәрә барып</w:t>
        <w:br/>
        <w:t>қақпаны қақты. Қақпа ашылды. Жолай кездескендердің бәрінің</w:t>
        <w:br/>
        <w:t>өткен жолғыдай көзін жойып, өзінің шешесіне бетпе-бет келді.</w:t>
        <w:br/>
        <w:t>- Аман-сау бармысың, балам, қадамың құтты болсын, - деді</w:t>
        <w:br/>
        <w:t>әйел.</w:t>
        <w:br/>
        <w:t>- Қарғысатқан, мен сенің қайдағы балаң едім, онанда жаның</w:t>
        <w:br/>
        <w:t>барда үстіңдегінің бәрін шеш, - деді Жүдәрә қаһар төгіп.</w:t>
        <w:br/>
        <w:t>Әйел мүләйімсіп, ананы-мынаны айтып алдаусыратып</w:t>
        <w:br/>
        <w:t>тұрып іші көйлегі қалғанша бәрін біртіндеп шешті. Әйел баяғы-</w:t>
        <w:br/>
        <w:t>сына баса бергенде Жүдәрә:</w:t>
        <w:br/>
        <w:t>28 СЫРДАРИЯ КІТАПХАНАСЫ</w:t>
        <w:br/>
        <w:t>- Балам, бәрі аштықтың әлегі, - деді шешесі.</w:t>
        <w:br/>
        <w:t>- Ау, мен кетерде алғашқы күні жүз динар, келесі күні жүз</w:t>
        <w:br/>
        <w:t>динарсапарға аттанардаалақаныңамың динарсалып кеткен жоқ-</w:t>
        <w:br/>
        <w:t>пын ба? Ол таусылатындай кез болған жоқ қой, - деді баласы.</w:t>
        <w:br/>
        <w:t>- Қалқам-ау, ағаларың мені алдап соқты ғой. «Арзан кезінде</w:t>
        <w:br/>
        <w:t>азық-түлік алып қояйық», - деп бір динар қалдырмай алсын.</w:t>
        <w:br/>
        <w:t>Ақшаны алсымен үйден мені қуып шықты. Аштан өліп бара</w:t>
        <w:br/>
        <w:t>жатқан соң, қайыр сұраудан басқа амал қалмады,- деді.</w:t>
        <w:br/>
        <w:t>- Енді қам жеме, шешем. Мен келдім есебің түгел. Киім-</w:t>
        <w:br/>
        <w:t>тамақ дегенді ойлауды қой. Мына қоржынның екі басы толы</w:t>
        <w:br/>
        <w:t>алтын мен асылзаттар. Одан басқадабайлықтың қисабы жоқ,-</w:t>
        <w:br/>
        <w:t>деді Жүдәрә мақтанып.</w:t>
        <w:br/>
        <w:t>- Бақытыңабаянберіп, тек Аллаң жарболсын балам, Жарат-</w:t>
        <w:br/>
        <w:t>қан ием мейірім шапағатынан айырмасын өзіңді. Енді балам</w:t>
        <w:br/>
        <w:t>орныңнан тұр да бір күлше нан әкел, кешеден бері нәр татқан</w:t>
        <w:br/>
        <w:t>жоқпын. Жүдәрә күліп жіберіп:</w:t>
        <w:br/>
        <w:t>- Арқанды кеңге сал, шешей, не керек бәрін айта бер. Қазір</w:t>
        <w:br/>
        <w:t>көзді ашып-жұмғанша дайын болады! Маған базарға барудың</w:t>
        <w:br/>
        <w:t>қажеті жоқ. Қазан көтеріп, тамақ асып әуре болмайсың, - деді.</w:t>
        <w:br/>
        <w:t>- Балам-ау, қолында ешнәрсе көрмей тұрмын ғой, - деді ше-</w:t>
        <w:br/>
        <w:t>шесі.</w:t>
        <w:br/>
        <w:t>- Бүкіл тағам мына дорбамда, - деді Жүдәрә.</w:t>
        <w:br/>
        <w:t>- Әйтеуір, жанға талшық бірдеңе болса жетіп жатыр ғой, -</w:t>
        <w:br/>
        <w:t>деді шешесі.</w:t>
      </w:r>
    </w:p>
    <w:p>
      <w:r>
        <w:t>- Бұл сөзің деорынды, жоқшылықтаталғажаудың өзі жанға</w:t>
        <w:br/>
        <w:t>дәрмен. Ал қолыңда барда дәмді тағам жегенге не жетсін? Мен-</w:t>
        <w:br/>
        <w:t>де бәрі бар дедім ғой. Жаның не қалайды, соныңды айтшы? -</w:t>
        <w:br/>
        <w:t>деді Жүдәрә.</w:t>
        <w:br/>
        <w:t>- Бір ыстық күлше мен азғана ірімшік болса жетіп жатыр,-</w:t>
        <w:br/>
        <w:t>деді шешесі.</w:t>
        <w:br/>
        <w:t>- Өй тәйір-ай, ол сізге тағам ба екен? - деді Жүдәрә.</w:t>
        <w:br/>
        <w:t>- Маған лайығын білсең, соны тап та тамақтандыршы ерте-</w:t>
        <w:br/>
        <w:t>рек. - деді шешесі.</w:t>
        <w:br/>
        <w:t>- Саған қазіргі лайығы қуырған ет, бөктірілген балапан,</w:t>
        <w:br/>
        <w:t>бұрыштаған палау, ішекке пісірген бауыр мен май, майға</w:t>
        <w:br/>
        <w:t>бөктірген асқабақ, жас қозының еті, бағланның сүбесі, миндаль</w:t>
        <w:br/>
        <w:t>араластырған үзбен, бал мен шекер қосқан тоқым нан, тап осын-</w:t>
        <w:br/>
        <w:t>дай толып жатқан тағамдар бар емес пе? - деді.</w:t>
        <w:br/>
        <w:t>Баласының мына шұбыртпасын естігенде: «Мені мазақ</w:t>
        <w:br/>
        <w:t>қылып отыр екен» деп ойлады. Бір кезде шыдамай:</w:t>
        <w:br/>
        <w:t>МЫҢ БІР ТҮН 87</w:t>
        <w:br/>
        <w:t>АЛТЫ ЖҮЗ ОН СЕГІЗІНШІ ТҮН</w:t>
        <w:br/>
        <w:t>Алдияр патшам! Әлқисса, Жүдәрә рәсім бойынша Қағбаны</w:t>
        <w:br/>
        <w:t>айналып келе жатқанда кенеттен өзінетаныс мағриптық Әбдіса-</w:t>
        <w:br/>
        <w:t>матпен кездесе кетті. Жүдәрәні көрсімен мағриптық жылы</w:t>
        <w:br/>
        <w:t>шыраймен сәлемдесіп, хал-жағдайын сұрастыра бастады.</w:t>
        <w:br/>
        <w:t>Жұүдәрә шыдамай жылап жіберді. Басынан кешкен қиын-қыс-</w:t>
        <w:br/>
        <w:t>тау күндерді айтты. Әбдісамат Жүдәрәні ертіп, өз үйіне әкелді.</w:t>
        <w:br/>
        <w:t>Аса мейірбандықпен құрмет-қошемет көрсетті. Аяқ жетер жер-</w:t>
        <w:br/>
        <w:t>де ешкімде жоқ киімдер кигізді.</w:t>
        <w:br/>
        <w:t>- Осымен, кесапаттың бәрінен құтылдым дей бер, - деді</w:t>
        <w:br/>
        <w:t>Әбдісамат. Сөйтіп отырып, шегеқұмға қарап бал ашты. Мұның</w:t>
        <w:br/>
        <w:t>ағаларымен болған бар жайды қолмен қойғандай көріп отырып:</w:t>
        <w:br/>
        <w:t>- Сенің ағаларыңның халі былай да былай екен. Қазір олар</w:t>
        <w:br/>
        <w:t>Мысыр патшасының зынданында жатыр. Сен асықпа, біздің</w:t>
        <w:br/>
        <w:t>үйде саған бәрі жетеді. Келген сапарыңның шарт-қағидасын</w:t>
        <w:br/>
        <w:t>түгелдеп шық. Одан сауаптан басқа жоқ, - деді.</w:t>
        <w:br/>
        <w:t>- Тақсыр, мен алдымен өзіммен сапарлас, қамқоршым бол-</w:t>
        <w:br/>
        <w:t>ған саудагермен қоштасып келейін, - деді.</w:t>
        <w:br/>
        <w:t>- Оған ақша қарыз емес пе едің? - деді Әбдісамат.</w:t>
        <w:br/>
        <w:t>- Ондайым жоқ, - деді Жүдәрә.</w:t>
        <w:br/>
        <w:t>- Онда барып қоштасып кел. Оның да нан-тұзын аттамау ке-</w:t>
        <w:br/>
        <w:t>рек. Бірақ тез кел, - деді.</w:t>
        <w:br/>
        <w:t>Жүдәрәсаудагерге келіпризалығынбілдіріп, қоштасып тұрып:</w:t>
        <w:br/>
        <w:t>- Осы сапарда үлкен ағаммен кездесіп қалдым, - деді.</w:t>
        <w:br/>
        <w:t>- Ендеше, тез барып ертіп келе ғой, бізден қонақасы жеп</w:t>
        <w:br/>
        <w:t>кетсін - деді саудагер.</w:t>
      </w:r>
    </w:p>
    <w:p>
      <w:r>
        <w:t>- Ондайға онша мұқтаж кісі емес. Шалқыған байдың өзі.</w:t>
        <w:br/>
        <w:t>Дәйекті малайлары да жеткілікті, - деді Жүдәрә.</w:t>
        <w:br/>
        <w:t>- Борыш-қарыздан азат болайын, - деп саудагер Жүдәрәға</w:t>
        <w:br/>
        <w:t>жиырма динар берді. Жүдәрә саудагермен қоштасып, шығып</w:t>
        <w:br/>
        <w:t>кетті. Жолай кездесе кеткен алба-жұлба бір кедей сорлыға әлгі</w:t>
        <w:br/>
        <w:t>жиырма динарды бере салды. Сол бетімен Әбдісаматтың үйіне</w:t>
        <w:br/>
        <w:t>келді.Осында қашан қажылық шартын өтегенше болды. Әбдіса-</w:t>
        <w:br/>
        <w:t>мат Жүдәрәның аш-Шамарданның қазынасынан өзі алып шық-</w:t>
        <w:br/>
        <w:t>қан жүзігін беріп жатып:</w:t>
        <w:br/>
        <w:t>- Мына жүзікті саусағыңа салып ал. Осымен не тілегеніңнің</w:t>
        <w:br/>
        <w:t>бәріне жетесің. Мұның күркіреуік Найзағай деген малайы бар.</w:t>
        <w:br/>
        <w:t>Жер бетінде не керек болса, жүзікті сипай қал, сол сәтте-ақ әлгі</w:t>
        <w:br/>
        <w:t>малай алдындатұра қалады. Қандай талап қойсаң, бәрін өзі орын-</w:t>
        <w:br/>
        <w:t>82 СЫРДАРИЯ КІТАПХАНАСЫ</w:t>
        <w:br/>
        <w:t>Содан кейін шеше байғұс бәрін баяндап келіп:</w:t>
        <w:br/>
        <w:t>- Тістеріңнен шығара көрмеңдер, - деді масайрап. Екі бала-</w:t>
        <w:br/>
        <w:t>сы жалма-жан:</w:t>
        <w:br/>
        <w:t>- Бұл құпияны біреуге айтып бізді жын ұрып па? Онан да</w:t>
        <w:br/>
        <w:t>дорбадан қалай алуды бізге де үйрет, - деді. Анабайғұстыңадал</w:t>
        <w:br/>
        <w:t>жүрегі не аясын, бәрін балаларынан жасырмай, өзі көрсетті.</w:t>
        <w:br/>
        <w:t>Ендібұлар да дорбадан қалағандарын ала бастады. Бұрын білмей</w:t>
        <w:br/>
        <w:t>келген сырдың беті ашылды. Дорбаның құдірет қазынасы</w:t>
        <w:br/>
        <w:t>белгілі болды. Бір күні Сәлім Селімге:</w:t>
        <w:br/>
        <w:t>- Бауырым-ау, қашанғы Жүдәрәнің малайындай соның</w:t>
        <w:br/>
        <w:t>қолынақарапотырамыз? Одан да бір амалын таппаймыз ба? Онан</w:t>
        <w:br/>
        <w:t>да осы дорбаға өзіміз еге болайық, - деді.</w:t>
        <w:br/>
        <w:t>- Оның амалын қайтып табамыз? - деді Селім.</w:t>
        <w:br/>
        <w:t>- Біз Жүдәрәні Сүәң! теңізінің фансына сатамыз да жібе-</w:t>
        <w:br/>
        <w:t>реміз, - деді Сәлім.</w:t>
        <w:br/>
        <w:t>- Оны қайтып сатамыз? - деді Селім.</w:t>
        <w:br/>
        <w:t>- Екеуміз сол Фансқа барамыз. Оның өзінің адамдарынан екі</w:t>
        <w:br/>
        <w:t>адам шақырамыз. Сол жерде мен Жүдәрә жайлы не айтсам, сен</w:t>
        <w:br/>
        <w:t>мақұлдай отырсаң болды. Күн батқанша менің не істейтінімді</w:t>
        <w:br/>
        <w:t>көр де тұр, - деді Сәлім.</w:t>
        <w:br/>
        <w:t>Осылайша екеуі інісін сатуға сөз байласып алды да Сүәң теңізі</w:t>
        <w:br/>
        <w:t>бастығының үйіне келді. Екеуі кіріп келсімен:</w:t>
        <w:br/>
        <w:t>- Мәртебелі бастық, сізге пайдалы бір шаруамен келіп тұрмыз.</w:t>
        <w:br/>
        <w:t>- Хош, төрлетіңдер, - деді теңіз бастығы.</w:t>
        <w:br/>
        <w:t>- Мынабіз екеуміз ағайынды адамдармыз. Үшіншіміз- ініміз</w:t>
        <w:br/>
        <w:t>барып тұрған берекесіз жаңғалақтың өзі. Әкеміз өлгенде бізге</w:t>
        <w:br/>
        <w:t>біраз дүние қалдырып кетті. Сол мұраны қыл үстінен бөліп алдық.</w:t>
        <w:br/>
        <w:t>Ініміз өзіне тиісті қаражатты шашын-төгіп, ойнас-ойынға</w:t>
        <w:br/>
        <w:t>жұмсап, ақыры сазға отырып қалсын. Содан кейін: «Сендерәкем-</w:t>
        <w:br/>
        <w:t>нен қалған ақшаны өздерің алып маған көк тиын бермедіңдер»,</w:t>
        <w:br/>
        <w:t>- деп қазыларға арыз айтсын. Сонымен соттаса бастадық. Арада</w:t>
        <w:br/>
        <w:t>талай шығынға ұшырадық. Біраз уақыт өткен соң тағы шағым</w:t>
      </w:r>
    </w:p>
    <w:p>
      <w:r>
        <w:t>берді. Бұл жолы өзіміз де қаражаттан қалжырап қалдық. Бірақ</w:t>
        <w:br/>
        <w:t>әліқырсоңымыздан қалар емес. Енді неғыларымызды білмейміз.</w:t>
        <w:br/>
        <w:t>Сол жігітті сіз бізден сатып алсаңыз деп тұрмыз, - деді.</w:t>
        <w:br/>
        <w:t>1 Суәң теңізі - Синсии Жарм аралы мен Мысырды бөліп тұратын шыға-</w:t>
        <w:br/>
        <w:t>нақ</w:t>
        <w:br/>
        <w:t>МЫҢ БІР ТҮН 29</w:t>
        <w:br/>
        <w:t>- Саған өзі бірдеңе болғаннан саумысың? Түс көріп отырмы-</w:t>
        <w:br/>
        <w:t>сың, әлде есіңнен адастың ба? - деді.</w:t>
        <w:br/>
        <w:t>- О недегенің, шеше. Есімнен адасып маған не бопты? - деді</w:t>
        <w:br/>
        <w:t>Жоүдәрә.</w:t>
        <w:br/>
        <w:t>- Өйткені адамның үш ұйықтаса түсіне кірмейтін тағамдар-</w:t>
        <w:br/>
        <w:t>ды тізесін. Оны кім дайындап, оған ақшаны кім төлейді? - деді</w:t>
        <w:br/>
        <w:t>шешесі.</w:t>
        <w:br/>
        <w:t>- Оллаһи деп айтайын. Қазір әлгі атаған тағамдардың бәрін</w:t>
        <w:br/>
        <w:t>алдыңа әкелем. Қара да тұр, - деді Жүдәрә.</w:t>
        <w:br/>
        <w:t>- Ау бұл үйде мен дәнеңе көріп тұрған жоқпын ғой, - деді</w:t>
        <w:br/>
        <w:t>шешесі.</w:t>
        <w:br/>
        <w:t>- Ана дорбаны бері тасташы, - деді Жүдәрә. Шешнесі дорба-</w:t>
        <w:br/>
        <w:t>ны беріп жатып сипап көріп еді, ештеңе жоқ сияқты. Әшейін</w:t>
        <w:br/>
        <w:t>бос дорба. Жүдәрә дорбаны алды да қолын салып жіберіп, әлгі</w:t>
        <w:br/>
        <w:t>айтқан тағамдарын бірінен соң бірін шығара берді. Бәрін қаз-</w:t>
        <w:br/>
        <w:t>қатар тізіп қойды. Бұл ғаламатқа аң-таң қалған шешесі жаға-</w:t>
        <w:br/>
        <w:t>сын ұстап:</w:t>
        <w:br/>
        <w:t>- Балам-ау, қолбасындай бос дорбаға осынша дүние қалай</w:t>
        <w:br/>
        <w:t>сыйып тұрған? (Жаңа мен байқағанда дәнеңе жоқ сияқты еді</w:t>
        <w:br/>
        <w:t>ғой, - деді.</w:t>
        <w:br/>
        <w:t>- Шешей, дәтің ішіңде болсын. Бұл дорбаны мағриптық бір</w:t>
        <w:br/>
        <w:t>кісі берген. Бұл сиқырлы дорба. Осының ішінде аспазшы-дая-</w:t>
        <w:br/>
        <w:t>шы бар. Кімде-кім өзіне керек кезінде әулиелердің атымен</w:t>
        <w:br/>
        <w:t>«Дорбаның даяшысы маған бәлендей тағам келтір» деп қолын</w:t>
        <w:br/>
        <w:t>салса, алып шыға береді, - деді Жүдәрә.</w:t>
        <w:br/>
        <w:t>Ендеше, мен де қолымды салып қалағанымды сұрап көрсем</w:t>
        <w:br/>
        <w:t>қайтеді? - деді шешесі.</w:t>
        <w:br/>
        <w:t>- Кәне қолыңды сал, - деді Жүдәрә. Шешесі дорбаға қолын</w:t>
        <w:br/>
        <w:t>салып:</w:t>
        <w:br/>
        <w:t>- Саған өкімі жүрер әулие-әнбиелердің, аруағының атынан,</w:t>
        <w:br/>
        <w:t>осындағы даяшы, маған бағлан сүбесін әкел, - деді. Сөйткенше</w:t>
        <w:br/>
        <w:t>дорбада айтқан тағамы дайын болды. Шешесі өз қолымен алып</w:t>
        <w:br/>
        <w:t>шықты. Әлгі айтқанындай тамаша піскен бағлан сүбесі.</w:t>
        <w:br/>
        <w:t>Содан кейін Жүдәрә әр түрлі шырмай нандар, қысқасы ше-</w:t>
        <w:br/>
        <w:t>шесі не қаласа бәрін шығарды. Шешесі тамаққа кірісті.</w:t>
        <w:br/>
        <w:t>- Аленді, тамаққа тойып алған соң қалғандарының бәрін бір</w:t>
        <w:br/>
        <w:t>табаққасал дабосаған ыдыстарды қайтадан дорбаға сал, мұның</w:t>
        <w:br/>
        <w:t>сиқырының сыры сонда жатыр. Дорбаны көзіңнің қарашығын-</w:t>
        <w:br/>
        <w:t>дай сақта, - деді шешесіне.</w:t>
      </w:r>
    </w:p>
    <w:p>
      <w:r>
        <w:t>Баласының айтқандарын екі етпей орындап, дорбаны жасы-</w:t>
        <w:br/>
        <w:t>рып қойды. Шешем-ау, жаңағы айтқандар ішіңде жатсын,</w:t>
        <w:br/>
        <w:t>22 СЫРДАРИЯ КІТАПХАНАСЫ</w:t>
        <w:br/>
        <w:t>уінің халіне бұл да душар болып жүре береді. Бұған да қарсы-</w:t>
        <w:br/>
        <w:t>лық білдірме, онда өзің өлесің. Енді төртінші қақпаға бет-</w:t>
        <w:br/>
        <w:t>тейсің...</w:t>
        <w:br/>
        <w:t>Шаһризада әңгімесі осы тұсқа келгенде таң атты.</w:t>
        <w:br/>
        <w:t>АЛТЫ ЖҮЗ ОН ТӨРТІНШІ ТҮН</w:t>
        <w:br/>
        <w:t>Алдияр патшам! Әлқисса, мағриптық Әбдісамат сөзін жал-</w:t>
        <w:br/>
        <w:t>ғастырышп:</w:t>
        <w:br/>
        <w:t>- Содан төртінші қақпаға келесің. Қағып қалсымен шалқа-</w:t>
        <w:br/>
        <w:t>сынан ашылады. Алдыңнан түйедей арыстан шыға келеді. Сені</w:t>
        <w:br/>
        <w:t>шайнап тастардай аузын безеп, жақындай береді. Одан саспа,</w:t>
        <w:br/>
        <w:t>қашып құтыламын деп ойлама. Арыстан енді алдыңа келе бер-</w:t>
        <w:br/>
        <w:t>генде қолыңды ұсын. Сол кезде арыстанның өзі құлап түседі.</w:t>
        <w:br/>
        <w:t>Саған дәнеңе де болмайды. Одан әрі бесінші қақпаға кіресің.</w:t>
        <w:br/>
        <w:t>Алдыңнан бір қара құл шығып: «Сен кім боласың?» - дейді.</w:t>
        <w:br/>
        <w:t>«Мен %Жкүдәрәмын» дейсің. «Шынымен сол адам болсаң, алтын-</w:t>
        <w:br/>
        <w:t>шы қақпаны өзің аш», - дейді құл. Алтыншы қақпаның алды-</w:t>
        <w:br/>
        <w:t>на кел де: «Иса қайдасың, Мұсаға айт, қақпаны ашсын», - де.</w:t>
        <w:br/>
        <w:t>Сол кезде қақпа өзінен өзі ашылады. Ішке кіресің. Оң жағыңда</w:t>
        <w:br/>
        <w:t>бір, сол жағында бір айдаһарды көресің. Олар аранын ашып са-</w:t>
        <w:br/>
        <w:t>ған ұмтылады. Екеуіне екі қолыңды ұсына бер. Қорқушы бол-</w:t>
        <w:br/>
        <w:t>ма,онда өзің өлесің. Олардың да шаруасы бітіп қалабереді. Одан</w:t>
        <w:br/>
        <w:t>әрі жетінші қақпаны келіп қағасың. Алдыңнан өзіңнің анаң</w:t>
        <w:br/>
        <w:t>шығады. «Қадамың құтты болсын балам, хош келдің. Бері жа-</w:t>
        <w:br/>
        <w:t>қында, маңдайыңнан иіскейін» - дейді, сонда сен: «Аулақ ме-</w:t>
        <w:br/>
        <w:t>нен, үстіңдегі киімдеріңді шеш», - дегейсің. Сол кезде ол: «Ба-</w:t>
        <w:br/>
        <w:t>лам-ау, саған не болған? Мен сенің анаң емеспін бе? Ақ сүт беріп</w:t>
        <w:br/>
        <w:t>аялап, мәпелеп тәрбиелегенде көрсеткен опаң осы ма?» - дейді,</w:t>
        <w:br/>
        <w:t>оған көнбе. «Үстіңдегі киімдеріңді шешпесен, қазір өлтіремін»,</w:t>
        <w:br/>
        <w:t>- деп тұрып ал. Оң жағыңа қара, қабырғада ілулі тұрған сем-</w:t>
        <w:br/>
        <w:t>серді көресің. Соны ал дақынынансуырып жалаңаштай әйелдің</w:t>
        <w:br/>
        <w:t>қасына бар: «Қәне, шешіін» - де. Ол сені алдаусыратып әртүрлі</w:t>
        <w:br/>
        <w:t>айлаға басады... Алдыңа жығылып жалынады. Бірақ зәредей</w:t>
        <w:br/>
        <w:t>мейірім көрсетпе. Қабат-қабат киімінің әрқайсысын шешкен</w:t>
        <w:br/>
        <w:t>сайын: «Шешін, тағы шешін», - дей бер. Қашан тырдай жала-</w:t>
        <w:br/>
        <w:t>нңаштанғанша қаһарыңнан қайтпа. Бар киімін шешкен соң ба-</w:t>
        <w:br/>
        <w:t>рып өзі құлан түседі. Сонда барып бар дуа-сиқырдан құтылып,</w:t>
        <w:br/>
        <w:t>құпияның сырын аштым дей бер. Енді саған қауіп-қатер жоқ.</w:t>
        <w:br/>
        <w:t>МЫҢ БІР ТҮН 23</w:t>
        <w:br/>
        <w:t>Қазына толы үйдім-үйдім алтын, бірақ олардың бірде-біріне</w:t>
        <w:br/>
        <w:t>қызықпа, осы қазына сарайдың қақ ортасында бір бөлмені</w:t>
        <w:br/>
        <w:t>көресің. Кіре берісінде шымылдық тұтылған, шымылдықты</w:t>
        <w:br/>
        <w:t>ашқанда төрдегі алтынмен апталған, биік төсектің үстінде жат-</w:t>
        <w:br/>
        <w:t>қан атақты әулие аш-Шамарданды көресің. Оның бас жағында</w:t>
        <w:br/>
        <w:t>толған айдай селкілдеген нұр сәуле ойнап тұрады. Әлем сәулесі</w:t>
        <w:br/>
        <w:t>деп осыны айтар. Аш-Шамарданның белінде семсер, саусағын-</w:t>
        <w:br/>
        <w:t>да жүзік, мойнындағы алтыншынжырды бойтұмардай сұрама,</w:t>
        <w:br/>
        <w:t>құрысын. Бұл төртеуін де өз қолыңа ал. Дүниеде бұдан артық</w:t>
      </w:r>
    </w:p>
    <w:p>
      <w:r>
        <w:t>қазына жоқ. Осы айтқандарымның бірде-бірін ұмыта көрме.</w:t>
        <w:br/>
        <w:t>Кездескен қауіптен қаймықпа, қарсы келіп бәлеге ұшырап</w:t>
        <w:br/>
        <w:t>жүрме. Онда менің де жағдайым қиындай кетеді, - деп мағрип-</w:t>
        <w:br/>
        <w:t>тық Әбдісамат сөзін құлағына құйып, санасына сіндіргендей</w:t>
        <w:br/>
        <w:t>болды. Ең соңында Жүдәрә:</w:t>
        <w:br/>
        <w:t>- Бәрін тоқып алдым-ау, бірақ анадай естандырарбайлыққа,</w:t>
        <w:br/>
        <w:t>анадай жүрекұшырарсұмдықтарға кім шыдайаларекен? - деді.</w:t>
        <w:br/>
        <w:t>- Ондайдан саспа, Жұүдәрә, үрейі көп болғанменен, ақыры</w:t>
        <w:br/>
        <w:t>аяғыңа жығылады, - деп Әбдісамат оны жұбата бастады.</w:t>
        <w:br/>
        <w:t>- Тәуекел, Алла сүйеніш болса болды да, - деді Жүдәрә.</w:t>
        <w:br/>
        <w:t>Екеуі бір байламға келген соң, Әбдісамат хош иістің үгіндісін</w:t>
        <w:br/>
        <w:t>отқа тастап дуа оқи бастады. Кенет су тартыла бастады. Ағын</w:t>
        <w:br/>
        <w:t>судың түбі көрінді. Қазына қақпасы көзге шалынды. Жүдәрә</w:t>
        <w:br/>
        <w:t>төмен түсіп, қақпаны барып қаға бастады. Ар жағынан: «Қазына</w:t>
        <w:br/>
        <w:t>қақпасын жұмбақ тылсымның сырын шешпей қағып тұрған</w:t>
        <w:br/>
        <w:t>кім?» - деген үн келді. «Мен, Омардың баласы Жүдәрәмын»,-</w:t>
        <w:br/>
        <w:t>деді. Қақпа ашылды. Қарсы шыққан адам семсерін жалаңаш-</w:t>
        <w:br/>
        <w:t>тап: «Мойныңды әкел», - деді. Жүдәрә мойнын ұсына берді, ал</w:t>
        <w:br/>
        <w:t>ол құлаштап жата бергенде өзі құлап түсті. Қалған қақпаларда</w:t>
        <w:br/>
        <w:t>кездескен ғаламаттардың бәрі алғашқының жолын құшты. Ең</w:t>
        <w:br/>
        <w:t>ақырындаалдынан анасы шығып: «Аман сау бармысың,балам?»</w:t>
        <w:br/>
        <w:t>- деді. «Сен кімсің?» - деді Жүдәрә. «Мен сенің туған анаңмын.</w:t>
        <w:br/>
        <w:t>Аялапөсірген, ақ сүтімнің парызы бар емес пе? Тоғыз ай көтеріп,</w:t>
        <w:br/>
        <w:t>түн ұйқымды төрт бөлген балам өзің ғой», - деді әйел үздігіп.</w:t>
        <w:br/>
        <w:t>«Киімдеріңді шеш», - деді Жүдәрә зілді үнмен. «Туған анаңды</w:t>
        <w:br/>
        <w:t>жалаңаштап саған не көрінді, балам-ау?» - деді жалынышты.</w:t>
        <w:br/>
        <w:t>«Қолдағы семсерді көріп тұрмысың, шешін дегесін шешін,</w:t>
        <w:br/>
        <w:t>әйтпесе басынды алам», - деді Жүдәрә қатал. Сөйтіп семсерін</w:t>
        <w:br/>
        <w:t>жалаңашптай әйелге төне түсіп, «Айтқанымды істемесең әңгіме</w:t>
        <w:br/>
        <w:t>бітті, өлдім дей бер», - деді. Әрі-бері ырғасып әңгіме созыла бер-</w:t>
        <w:br/>
        <w:t>ген соң Жүдәрә шыдамай ашуға мініп бара жатқан соң әйел бір</w:t>
        <w:br/>
        <w:t>26 СЫРДАРИЯ КІТАПХАНАСЫ</w:t>
        <w:br/>
        <w:t>- ші көйлегіңді де шеш жүзіқара - деп жекірді. Әйел</w:t>
        <w:br/>
        <w:t>ішкеөйлегін шешуі-ақ мұң екен, жаны сонымен бірге шығып</w:t>
        <w:br/>
        <w:t>жүре берді. Жүдәрә енді жан жағында төбе-төбе үюлі алтынды</w:t>
        <w:br/>
        <w:t>көрді. Уәде бойынша оларға онша қызыққан жоқ. Айтылмыш</w:t>
        <w:br/>
        <w:t>бөлмеге кірді. Төрдегі алтын төсекте әулие аш-Шамардан жа-</w:t>
        <w:br/>
        <w:t>тыр. Белінде семсер, саусағында жүзік, бойтұмарда сүрме, бас</w:t>
        <w:br/>
        <w:t>жағында кілкілдеген әсем нұры. Бәрі Әбдісаматтың айтқанын-</w:t>
        <w:br/>
        <w:t>дай. Жүдәрә әулиенің беліндегі семсерді шешіп, саусағындағы</w:t>
        <w:br/>
        <w:t>жүзікті де, бойтұмардағы сүрмені де, кілкілдеген нұр сәулені</w:t>
        <w:br/>
        <w:t>де түгелдей алып шыға берді. Сол-ақ екен, музыка ойнап, осы-</w:t>
        <w:br/>
        <w:t>ған арнайы салтанатты күй шалды. Қазына малайлары: «Өзіңе</w:t>
        <w:br/>
        <w:t>бұйырғанның игілігін көр Жүдәрә» - деп шулап қоя берді.</w:t>
        <w:br/>
        <w:t>Қашан қазына сарайынан шыққанша музыка тынған жоқ. Сол</w:t>
        <w:br/>
        <w:t>бойымен Әбдісаматтың алдына келді. Әбдісаматзаматында дұға-</w:t>
        <w:br/>
        <w:t>сын доғарып, түтіндігін өшіріп, Жүдәрәні айқара құшақтап,</w:t>
        <w:br/>
        <w:t>қошемет көрсетті. Жүдәрә өзі алып шыққан төрт қымбатты зат-</w:t>
        <w:br/>
        <w:t>ты Әбдісаматқаберді. Дүние қолына тиген соң Әбдісамат құлда-</w:t>
        <w:br/>
        <w:t>рын шақырды. Құлдар шатырларды жинап алып, сәлден соң</w:t>
        <w:br/>
        <w:t>қашырларын көлденең тартты. Бұлар көліктеріне мініп алып,</w:t>
        <w:br/>
        <w:t>Фас шаһарынан бір-ақ шықты. Әбдісамат дорбасын әкеп, ішінен</w:t>
        <w:br/>
        <w:t>тағамдарала бастады. Әне-міне дегенше дастархан толып кетті.</w:t>
        <w:br/>
        <w:t>Көңілді бір демдеген Әбдісамат:</w:t>
      </w:r>
    </w:p>
    <w:p>
      <w:r>
        <w:t>- Бауырым, шаруаның басы қайырылды, енді жақсылап та-</w:t>
        <w:br/>
        <w:t>ғамал,- деді. Жүдәрә қашан тойғанша тағамнан бас алған жоқ.</w:t>
        <w:br/>
        <w:t>Әбдісамат дәмнің қалған-құтқандарын бір табаққа аударып,</w:t>
        <w:br/>
        <w:t>босаған ыдыстарды дорбасына салды да Жұүдәрәға бұрылып:</w:t>
        <w:br/>
        <w:t>- Ал жігітім, біз үшін сен атамекен, ел-жұртыңды тастап</w:t>
        <w:br/>
        <w:t>келдің, біздің қалаған шаруамызды бітіріп бердің. Біз саған</w:t>
        <w:br/>
        <w:t>борышкерміз. Қандай тілегің бар, соны айт?! Алла тағалам сенің</w:t>
        <w:br/>
        <w:t>де қадамынды бізге құтты етті. Оған шүкір, біз де себеп бол-</w:t>
        <w:br/>
        <w:t>дық. Сенің қазір бізден не талап етем десең де қақың бар. Тар-</w:t>
        <w:br/>
        <w:t>тынба, бар қалауыңды айта бер, - деді.</w:t>
        <w:br/>
        <w:t>- Мәртебелі мырзам, алдымен Алладан, содан кейін өзіңнен</w:t>
        <w:br/>
        <w:t>сұрайтыным: «Мына дорбаңды маған берсең болды», - деді</w:t>
        <w:br/>
        <w:t>Жұүдәрә.</w:t>
        <w:br/>
        <w:t>- Дорбаны бері әкел, - деді Әбдісамат. Жүдәрә дорбаны алып</w:t>
        <w:br/>
        <w:t>берді. Содан кейін Әбдісамат көп ойланбастан:</w:t>
        <w:br/>
        <w:t>- Керегі осы болса бұл дорба басыбайлы түгінен бастап сенікі.</w:t>
        <w:br/>
        <w:t>Бұданқымбатты сұрасаң даалатын едің. Бейшара бала-ау, мұнда</w:t>
        <w:br/>
        <w:t>тамақтан басқа дәнеңе жоқ қой. Сенің біз үшін көрмеген қауіп-</w:t>
        <w:br/>
        <w:t>қатерің бар ма? Еліңді қуантып, көңіліңді тоғайтып жібереміз</w:t>
        <w:br/>
        <w:t>84 СЫРДАРИЯ КІТАПХАНАСЫ</w:t>
        <w:br/>
        <w:t>- Құтты қадам, хош келіпсіздер, - деп бәрімен амандасып,</w:t>
        <w:br/>
        <w:t>өзі жайғастырып, кең пейіл танытты. Алдында не күтіп тұрға-</w:t>
        <w:br/>
        <w:t>нын бұл қайдан білсін? Шешесіне тамақ келтіруді бұйырды.</w:t>
        <w:br/>
        <w:t>Белгілі дорбадан бәрі шығып жатты. «Ананы әкел, мынаны</w:t>
        <w:br/>
        <w:t>әкел», - деп тағамдардың атын өзі айтып отырды. Сонымен,</w:t>
        <w:br/>
        <w:t>дастархан үсті тағы да қырық түрлі тағамға толды.</w:t>
        <w:br/>
        <w:t>Қонақтарсылқия тойған соң, дастархан жиналды. Түннің бір</w:t>
        <w:br/>
        <w:t>уағында тәттілер келтірілді. Теңізшілер мұның бәрі Сәлімнің</w:t>
        <w:br/>
        <w:t>көрсетіп жатқан сыйы деп ойлады. Өйткені Сәлім сондай сы-</w:t>
        <w:br/>
        <w:t>ңайтанытып жүр. Ұзамай Жүдәрә, Селімді ұйқы жеңді, Жүдәрә</w:t>
        <w:br/>
        <w:t>төсегінебарып жатты. Жұрттың бәрі ұйқыға кетті. Қатты ұйық-</w:t>
        <w:br/>
        <w:t>тап жатқан Жұүдәрәға бұлар бас салды. Ояна кетсе, аузын ты-</w:t>
        <w:br/>
        <w:t>ғындап, қолдарын артына қайырып байлады да үйінен шыға-</w:t>
        <w:br/>
        <w:t>рып, қара түннің қойнына кіріп, жоғалып бара жатты.</w:t>
        <w:br/>
        <w:t>Шаһризада әңгімесі осы тұсқа келгенде таң атты.</w:t>
        <w:br/>
        <w:t>АЛТЫ ЖҮЗ ОН ЖЕТІНШІ ТҮН</w:t>
        <w:br/>
        <w:t>Алдияр патшам! Әлқисса, Жүдәрәны үйінен түн жамылып</w:t>
        <w:br/>
        <w:t>алып кеткен теңізшілер аяғына кісен салып, Сүәңге бір-ақ ат-</w:t>
        <w:br/>
        <w:t>тандырды. Кәдімгі тұтқындағы құлдардай үн жоқ, түн жоқ ауыр</w:t>
        <w:br/>
        <w:t>бейнетке килікті. Арада бір жылдай өтті. Жақсылық нышаны</w:t>
        <w:br/>
        <w:t>жоқ. Сонымен Жүдәрә осылай қала тұрсын.</w:t>
        <w:br/>
        <w:t>Ағаларына келсек азанда оянсымен шешелеріне келіп:</w:t>
        <w:br/>
        <w:t>- Ау, шеше-ау, Жүдәрә әлі ұйықтап жатыр ма? - деді түк</w:t>
        <w:br/>
        <w:t>білмегенсіп.</w:t>
        <w:br/>
        <w:t>- Барып оятынңдаршы, - деді шешесі.</w:t>
        <w:br/>
        <w:t>- Өзі қайда жатыр? - деді бұлар.</w:t>
      </w:r>
    </w:p>
    <w:p>
      <w:r>
        <w:t>- Қонақтармен бірге жатқан, - деді шешесі.</w:t>
        <w:br/>
        <w:t>- Біз ұйықтап жатқанда қонақтармен бірге кетіп қалған шы-</w:t>
        <w:br/>
        <w:t>ғар? Әбден ел кезіп, дәнігіп қалған, тағы да қазына іздеп тайып</w:t>
        <w:br/>
        <w:t>бергеннен сау ма екен? Мағриптықтардың «өзімізбен бірге</w:t>
        <w:br/>
        <w:t>ертіп кетіп, сені қазынаның үстінен шығарамыз» деген әңгіме-</w:t>
        <w:br/>
        <w:t>лерін құлағымыз шалып қалып еді, - деді ағайынды екі жігіт.</w:t>
        <w:br/>
        <w:t>- Олармен қашан кездесіп жүр? - деді шешесі.</w:t>
        <w:br/>
        <w:t>- Ау, бізде қонақта болған мағриптықтар емес пе? - дедіекеуі.</w:t>
        <w:br/>
        <w:t>- Мүмкін солармен кетсе кетіп те қалған шығар. Аллам оң</w:t>
        <w:br/>
        <w:t>сапарын берсін. Аллам жар болса адастырмайды. Ол өзі бақытты</w:t>
        <w:br/>
        <w:t>бала ғой. Тағы да молшылыққа ұшырап оралар, - деді шешесі.</w:t>
        <w:br/>
        <w:t>Деуін десе де ана жүрегі шыдамай көзіне жас алды. Балалары:</w:t>
        <w:br/>
        <w:t>80 СЫРДАРИЯ КІТАПХАНАСЫ</w:t>
        <w:br/>
        <w:t>тісіңнен шықпасын. Дорба өз қолында болсын. Керек кезінде</w:t>
        <w:br/>
        <w:t>қалағаныңды алып отырасың. Қайыршыларыңа осыдан алып</w:t>
        <w:br/>
        <w:t>бересін. Мен бар болайын, жоқ болайын бәрібір ағаларымды да</w:t>
        <w:br/>
        <w:t>осы дорбадан тамақтандыр.</w:t>
        <w:br/>
        <w:t>Осылайша шешесі екеуі тамақтанып отырғанда Жүдәрәнің</w:t>
        <w:br/>
        <w:t>ағалары кіріп келді. Бұлар осы маңайларда тұратын біреулерден:</w:t>
        <w:br/>
        <w:t>«Жүдәрә қашыр мініп келді. Бір құл бастап келді. Жүдәрәнің</w:t>
        <w:br/>
        <w:t>үстіндегі киімдерін айтып болмайды», - дегенді алдын ала естіп</w:t>
        <w:br/>
        <w:t>алған-ды.</w:t>
        <w:br/>
        <w:t>Содан олар өзара: «Шешемізді бекер ренжіттік! Біздің</w:t>
        <w:br/>
        <w:t>иттігімізді сөз жоқ, Жүдәрәға айтады. Ініміздің алдында әбден</w:t>
        <w:br/>
        <w:t>масқара болдық қой», - десіп өкініш айтады. Бірақ екіншісі</w:t>
        <w:br/>
        <w:t>тұрып: «Әй қайдам, шешеміз тым мейірімді адам ғой. Айтқан</w:t>
        <w:br/>
        <w:t>күндеде бізге жаны ашиды. Ініміз оған құлақ аса қоймас. Оның</w:t>
        <w:br/>
        <w:t>да мінезі жақсы еді ғой. Алдына барып кешірім өтінейік, әңгіме</w:t>
        <w:br/>
        <w:t>сонымен бітер», - деді. Ағалары кіріп келгенде Жүдәрә орны-</w:t>
        <w:br/>
        <w:t>нан атып тұрып зор ілтипат-құрметпен амандасады.</w:t>
        <w:br/>
        <w:t>- Кәне, асқа келіңдер, - деді Жүдәрә түк болмағандай.</w:t>
        <w:br/>
        <w:t>Ағалары сөзге келместен тамаққа бас қойды. Өздері әбден</w:t>
        <w:br/>
        <w:t>ашығып қалған екен. Кеңірдектегенше ішіп-жеді. Бұлар әбден</w:t>
        <w:br/>
        <w:t>тойған соң:</w:t>
        <w:br/>
        <w:t>- Ал бауырларым, мына тағамдардың қалған-құтқандарын</w:t>
        <w:br/>
        <w:t>сырттағы қайыршы бейшараларға апарып беріңдер, - деді</w:t>
        <w:br/>
        <w:t>Жоұүдәрә.</w:t>
        <w:br/>
        <w:t>- Қайдағыны айтпа, мұны екеуміз кешке жейміз, - деді екі</w:t>
        <w:br/>
        <w:t>ағасы.</w:t>
        <w:br/>
        <w:t>- Кешкі астарың бұдан да мол болады, қам жемеңдер, - деді</w:t>
        <w:br/>
        <w:t>Жүдәрә. Содан кейін екі ағасы қалған тағамдарды сыртқа шыға-</w:t>
        <w:br/>
        <w:t>рып әрі өткен, бері өткен кедей-кепшіктерді шақырып: «Алың-</w:t>
        <w:br/>
        <w:t>дар, жеңдер», - деп өздерінше мырзалық танытты. Әне-міне де-</w:t>
        <w:br/>
        <w:t>генше барлық ыдыстарды босатып әкелді. Жүдәрә шешесіне:</w:t>
        <w:br/>
        <w:t>- Бәрін де дорбаға салып қойыңыз, - деді.</w:t>
        <w:br/>
        <w:t>Шаһризада әңгімесі осы тұсқа келгенде таң атты.</w:t>
      </w:r>
    </w:p>
    <w:p>
      <w:r>
        <w:t>АЛТЫ ЖҮЗ ОН АЛТЫНШЫ ТҮН</w:t>
        <w:br/>
        <w:t>Алдияр патшам! Әлқисса, Жүдәрә ағаларымен тамақтанып</w:t>
        <w:br/>
        <w:t>алған соң:</w:t>
        <w:br/>
        <w:t>- Босаған аяқ-табақтарды түгелдей дорбаға салып қойыңыз,</w:t>
        <w:br/>
        <w:t>- деді шешесіне. Күн бата Жүдәрә үлкен бөлмесіне кіріп, дор-</w:t>
        <w:br/>
        <w:t>МЫҢ БІР ТҮН і 89</w:t>
        <w:br/>
        <w:t>- Оллаһи бауырым, бұл тозақ тірлік қашанға дейін барады</w:t>
        <w:br/>
        <w:t>екен? Бұлзындандағы қорлықтан құтылар күнбар ма? Бүйткен-</w:t>
        <w:br/>
        <w:t>шевөлгеннің өзі абзал, - десіп отырғанда зынданның табаны қақ</w:t>
        <w:br/>
        <w:t>опырылып күркіреуік шыға келді. Екеуін құшақтап алды да</w:t>
        <w:br/>
        <w:t>қайтадан жерге сіңді. Екі жігіт үрейден естерінен танып қал-</w:t>
        <w:br/>
        <w:t>ған. Бір кезде естерін жиғанда өз үйлерінде Жүдәрә мен ше-</w:t>
        <w:br/>
        <w:t>шесінің қастарында отырғанын көрді.</w:t>
        <w:br/>
        <w:t>- Хош келіпсіңдер, бауырларым, бұл неткен қуаныш, қай-</w:t>
        <w:br/>
        <w:t>ырлы болсын - деді Жүдәрә.</w:t>
        <w:br/>
        <w:t>Екі ағасы жер бауырлап, жылап қоя берді. Өздерінің иттігін</w:t>
        <w:br/>
        <w:t>мойындаған сыңайы бар. Жүдәрә оларға тоқтау айтып:</w:t>
        <w:br/>
        <w:t>- Жыламаңдар, сендерді мұндай күнге душар еткен дүние-</w:t>
        <w:br/>
        <w:t>қорлық, оның үстіне сайтан азғырса, амалың қанша? Бірақ мені</w:t>
        <w:br/>
        <w:t>қалай көздерің қиып сатып жібердіңдер? Кейде Жүсіптің! халі</w:t>
        <w:br/>
        <w:t>есіме түсіп, шүкірлік етем. Оның ағаларының істегені сендер-</w:t>
        <w:br/>
        <w:t>дікінен де сұмдық қой. Жүсіпті құдыққа тастап кетті ғой.</w:t>
        <w:br/>
        <w:t>Шаһризада әңгімесі осы тұсқа келгенде таң атты.</w:t>
        <w:br/>
        <w:t>АЛТЫ ЖҮЗ ОН ТОҒЫЗЫНШЫ ТҮН</w:t>
        <w:br/>
        <w:t>Алдияр патшам! Әлқисса, Жүдәрә ағаларына:</w:t>
        <w:br/>
        <w:t>- Маған істеген қиянаттарыңа таң қалам. Қалай жүректерің</w:t>
        <w:br/>
        <w:t>дауалады екен? Бірақ кешірімді менен емес, Алладан сұраңдар,</w:t>
        <w:br/>
        <w:t>Алланың мейірімінде шек жоқ. Ол кешірмес күнә жоқ пенде-</w:t>
        <w:br/>
        <w:t>де. Мен болсам бәрін де кештім. Тек бастарың аман болсын! Енді</w:t>
        <w:br/>
        <w:t>кемшілік көрмейсіңдер, оған кәміл сенем, - деді.</w:t>
        <w:br/>
        <w:t>Сөйтіп ағаларының көңілін аулай жұбату айтты. Өзінің Сүәң</w:t>
        <w:br/>
        <w:t>теңізінде басынан кешкен ауыр күндерді, шейх Әбдісаматпен кез-</w:t>
        <w:br/>
        <w:t>дескенше болған оқиғаның бәрін баяндады. Содан кейін барып</w:t>
        <w:br/>
        <w:t>өзіндегі сиқырлы жүзіктің жайын айтты. Осы тұста ағалары:</w:t>
        <w:br/>
        <w:t>- Осы жолы кешірім еткеніңе мың да бір рахмет. Бұдан бы-</w:t>
        <w:br/>
        <w:t>лай мұндай қылықты қайталасақ бізге білгеніңді істе, - десті.</w:t>
        <w:br/>
        <w:t>- Онда тұрған дәнеңе жоқ. Онан да патша сендерге не істеді,</w:t>
        <w:br/>
        <w:t>соны айтындаршы, - деді Жүдәрә.</w:t>
        <w:br/>
        <w:t>1 Жүсіп - Інжілдегі Иосиф. Мұны да ағалары құлдыққа сатып жіберген.</w:t>
        <w:br/>
        <w:t>Мұсылмандар әдебиетінде бұл туралы талай хикая, поэма жырлар ту-</w:t>
        <w:br/>
        <w:t>ған</w:t>
      </w:r>
    </w:p>
    <w:p>
      <w:r>
        <w:t>МЫҢ БІР ТҮН 27</w:t>
        <w:br/>
        <w:t>бе, - деп едім. Дегенмен, тамағың бұл дорбада болса да саған</w:t>
        <w:br/>
        <w:t>басқа дорбаға толтырып алтын, қымбатты тастар берем. Сөйтіп,</w:t>
        <w:br/>
        <w:t>өз еліңе апарып тастаймын. Осы заттармен бай саудагердің бірі</w:t>
        <w:br/>
        <w:t>боласың. Өзіңнен бастап, үй ішіңді үлде мен бүлдеге орайсың.</w:t>
        <w:br/>
        <w:t>Ішіп-жемдерің мына дорбада, оған ақша жұмсамайсың. Ақша-</w:t>
        <w:br/>
        <w:t>ларыңды өз бетіңше пайдалаанасың. Ал енді мына дорбаны</w:t>
        <w:br/>
        <w:t>қалай пайдалануды айтайын. Ішіне қолыңды саласың да «өзіңе</w:t>
        <w:br/>
        <w:t>өнімі жүрер өткен әулие-әнбиелердің аруағының атымен айтам,</w:t>
        <w:br/>
        <w:t>осы дорбадағы даяшы маған пәлендей, түгендей тағамдарды</w:t>
        <w:br/>
        <w:t>келтір» десең болды. Көзді ашып-жұмғанша бәрі дайын бола-</w:t>
        <w:br/>
        <w:t>ды. Күніне мың түрлі тағам сұрасаң даерік өзіңде, - деді Әбдіса-</w:t>
        <w:br/>
        <w:t>мат.</w:t>
        <w:br/>
        <w:t>Содан кейін мағриптық Әбдісамат құлын шақырып, қашыр</w:t>
        <w:br/>
        <w:t>алдыртты. Қоржынның бір басын алтынға, екінші басын қым-</w:t>
        <w:br/>
        <w:t>батты тастарға толтырып қашырдың беліне салды да:</w:t>
        <w:br/>
        <w:t>- Ал енді мына қашырға мін, алдыңда құл жүріп отырады.</w:t>
        <w:br/>
        <w:t>Өз үйіңнің қақпасынан бір-ақ шығарады. Үйіңе жеткен соң</w:t>
        <w:br/>
        <w:t>мына заттарыңды түсіріп ал да қашыр мен құлды қайырып</w:t>
        <w:br/>
        <w:t>жібер. Осы айтылғандардың сыры аузыңнан шыға көрмесін.</w:t>
        <w:br/>
        <w:t>Қалғанын өзіңмен қоса Аллаға тапсырдым, - деді.</w:t>
        <w:br/>
        <w:t>- Осыншама мейірім-шапағатыңыз Алладан қайтсын, - деп</w:t>
        <w:br/>
        <w:t>Жүдәрә дорбасын алып, қашырға мініп жүріп кетті. Алдында</w:t>
        <w:br/>
        <w:t>желіс-желіспен құл келеді. Бір күн, бір түн жүрді.</w:t>
        <w:br/>
        <w:t>Келесі күні сәскеде Жүдәрә өз шаһарының жеңіс қақпасы-</w:t>
        <w:br/>
        <w:t>нан ене берді. Ә дегеннен қақпаның босағасында қайыр сұрап</w:t>
        <w:br/>
        <w:t>отырған өз шешесін көрді. Шешесі өткен-кеткеннен «құдайы</w:t>
        <w:br/>
        <w:t>қайыр, құдайы қайыр» деп тақ-тақ етеді. Мұны көргенде</w:t>
        <w:br/>
        <w:t>Жұүдәрә есінен танып қала жаздады. Жалма-жан қашырынан</w:t>
        <w:br/>
        <w:t>түсіп шешесіне ұмтылды, шешесі де баласын тани кетіп дауыс</w:t>
        <w:br/>
        <w:t>сала ұмтылды. Жұүдәрә шешесін қашырына отырғызып, өзі</w:t>
        <w:br/>
        <w:t>үзеңгіден ұстап жаяу келе жатты. Ұзамай үйлеріне келді. Ше-</w:t>
        <w:br/>
        <w:t>шесін қашырдан түсіріп, дорбасы мен қоржынды алды да құл</w:t>
        <w:br/>
        <w:t>мен қашырды қайтарып жіберді. Олар өз иелеріне кетті. Бұлар-</w:t>
        <w:br/>
        <w:t>дың екеуі де шайтан әулетінен еді.</w:t>
        <w:br/>
        <w:t>Шешесінің қайыр сұрап, тіленіп отырғанын көру Жүдәрәға</w:t>
        <w:br/>
        <w:t>жеңіл тимеді. Үйіне келіп жайғасқан соң:</w:t>
        <w:br/>
        <w:t>- Ал шеше, менің ағаларымның дені-қарны сау ма? - деді.</w:t>
        <w:br/>
        <w:t>- Бәрі де аман, - деді шешесі.</w:t>
        <w:br/>
        <w:t>- Сен неғып жол үстінде қайыр тілеп отырсың? - деді</w:t>
        <w:br/>
        <w:t>Жүдәрә.</w:t>
        <w:br/>
        <w:t>МЫҢ БІР ТҮН 21</w:t>
        <w:br/>
        <w:t>- Сендер айтып тұрған адам дәл қазір қасыңда сөздерінді</w:t>
        <w:br/>
        <w:t>естіп, өздеріңді көріп түр, - деді Әбдісамат. Сонымен қақпаны</w:t>
        <w:br/>
        <w:t>ашуға уәдесін алып, екеуін де босатып жіберді.</w:t>
        <w:br/>
        <w:t>Ендіқолынабіршыбық алды. Жиегіне қызыл тастар шайқап,</w:t>
        <w:br/>
        <w:t>бірнеше тақтайшаларды әлгітшыбықтың айналасына қойды. Со-</w:t>
        <w:br/>
        <w:t>дан кейін қақантозға көмір салып, бір-екі рет үрлегенде көмір</w:t>
        <w:br/>
        <w:t>жана бастады. Жанған отқа хош иісті салар алдында:</w:t>
      </w:r>
    </w:p>
    <w:p>
      <w:r>
        <w:t>-Жүдәрә, бері қара, көзіммен дұға оқи бастаймын да мына</w:t>
        <w:br/>
        <w:t>хош иісті отқа тастаймын. Дұға оқын тұрғанда мен басқа сөз</w:t>
        <w:br/>
        <w:t>айта алмаймын. Өйтсем бұл ісім зая кетеді. Дегенімізге жету</w:t>
        <w:br/>
        <w:t>үшін, алдымен сенің не істеуің керек екенін үйретемін, - деді.</w:t>
        <w:br/>
        <w:t>- Кәне, үйретіңіз, - деді Жүдәрә.</w:t>
        <w:br/>
        <w:t>- Ендеше, зейін қойып тында. Қазір мен дұға оқи бастаймын</w:t>
        <w:br/>
        <w:t>да мына хош иісті отқа тастаймын. Сол сәтте мына ағын су тар-</w:t>
        <w:br/>
        <w:t>тылып сала береді. Су құрғаған кезде үлкендігі шаһар қақпа-</w:t>
        <w:br/>
        <w:t>сындай алтын қақпаны көресің, дөңгелек екі темір тұтқасы бар</w:t>
        <w:br/>
        <w:t>қақпа. Қақпаның алдына бар да жаймен қағып-қағып қал. Ша-</w:t>
        <w:br/>
        <w:t>малы сабыр етіп, сәлден соң алғашқыдан қаттырақ қақ. Сыбыс</w:t>
        <w:br/>
        <w:t>білінбейді. Содан кейін бар күшіңмен қақпаны үш қайтара со-</w:t>
        <w:br/>
        <w:t>ғып-соғып қал. Сол жерде ар жағынан: «Құпияның шешімін</w:t>
        <w:br/>
        <w:t>білмей, қазына қақпасын қағып тұрған кімсің?» - деген даусы</w:t>
        <w:br/>
        <w:t>естілсін. Сол кезде: «Мен балықшы Жұүдәрә Омардың баласы-</w:t>
        <w:br/>
        <w:t>мын»,- дейсің. Сол сәтте қақпаашылады. Қолындасемсері бар</w:t>
        <w:br/>
        <w:t>біреу саған қарсы шығып: «Сен шынымен сол адам болсаң мой-</w:t>
        <w:br/>
        <w:t>ныңды тос, басыңды алам», - дейді. Одан қаймықпай мойның-</w:t>
        <w:br/>
        <w:t>ды ұсына бер. Ол семсерін көтереді, сен жата бергенде өзі шал-</w:t>
        <w:br/>
        <w:t>қасынан құлайды. Барып көрсең жан тәсілім еткен үстінен шы-</w:t>
        <w:br/>
        <w:t>ғасың. Оның сілтеген семсерінен сенің жаныңа батып жатқан</w:t>
        <w:br/>
        <w:t>дәнеңе жоқ. Бірақ қарсылық білдіріп әуре болма, онда өліп ке-</w:t>
        <w:br/>
        <w:t>тесің. Оның қаһарын өзіңнің көнбістігіңмен қайтарасың. Со-</w:t>
        <w:br/>
        <w:t>дан әрі жүре бер, тағы бір қақпаға тап боласың. Есігін қақ, ал-</w:t>
        <w:br/>
        <w:t>дыңнан найзалы атты адам шығады. Олсаған: «Мұндасені қан-</w:t>
        <w:br/>
        <w:t>дайсырайдап келді, адам баласы түгілі пері аяқ баспайтын жер-</w:t>
        <w:br/>
        <w:t>де неғып жүрсің?» - дейді. Саған найзасымен ұмтыла бергенде</w:t>
        <w:br/>
        <w:t>көкірегіңді айқара ашып тұра бер. Саған найзасын сілтеп қал-</w:t>
        <w:br/>
        <w:t>ғанда өзі атынан ұшып түседі. Қарасаң ол да жан тапсырады.</w:t>
        <w:br/>
        <w:t>Есіңде болсын, қарсы сөз айтсаң бітті, өзің өліп кетесің. Содан</w:t>
        <w:br/>
        <w:t>үшінші қақпаға келесін, алдыңнан садағы мен жебесі қолында</w:t>
        <w:br/>
        <w:t>өзіміздің Адам ата нәсілінен біреу шығады. Оған да кеудеңді</w:t>
        <w:br/>
        <w:t>ашып қоя бер. Садағын саған бұрап тартам дегеніпе әлгі еке-</w:t>
        <w:br/>
        <w:t>88 СЫРДАРИЯ КІТАПХАНАСЫ</w:t>
        <w:br/>
        <w:t>дайды. Сөйтіп Әбдісамат жүзікті сипап қалып еді, малай алды-</w:t>
        <w:br/>
        <w:t>на келіп тұра қалды да:</w:t>
        <w:br/>
        <w:t>- Тақсыр, мен осындамын, қалағаныңызды айтыңыз, бәрі</w:t>
        <w:br/>
        <w:t>орындалады. Қираған шаһарды қайта тұрғызасың ба, әлде</w:t>
        <w:br/>
        <w:t>тұрған шаһарды құлатасың ба, патшаны өлтіргің келе ме, неме-</w:t>
        <w:br/>
        <w:t>се әскерлерді қырып салайын ба? - деп гүрілдеп қоя берді.</w:t>
        <w:br/>
        <w:t>- Ал Найзағай, бүгіннен бастап сенің иең мына жігіт. Осы-</w:t>
        <w:br/>
        <w:t>ған қамқоршы боласың, - деді Әбдісамат.</w:t>
        <w:br/>
        <w:t>Содан кейін күркіреуік Найзағай атты періні босатып эжібе-</w:t>
        <w:br/>
        <w:t>ріп Жұүдәрәға:</w:t>
        <w:br/>
        <w:t>- Қайталап айтайын, жүзікті сипай қалғанында мұның әлгі</w:t>
        <w:br/>
        <w:t>малайы жетіп келеді. Сосын не қаласаң соны оған айта бер, бір</w:t>
        <w:br/>
        <w:t>сөзіңе қарсы келмейді. Енді еліңе тарт. Жүзікті көзіңнің қара-</w:t>
        <w:br/>
        <w:t>шығындай сақта. Талай жауыңнан осымен аман шығасың. Тек</w:t>
        <w:br/>
        <w:t>жүзіктің бағасын білсең болды, - деді.</w:t>
        <w:br/>
        <w:t>- Тақсыр, онда рұқсат болса мен жүрейін, - деді Жүдәрә.</w:t>
      </w:r>
    </w:p>
    <w:p>
      <w:r>
        <w:t>- Ана жүзікті сақта. Қызметшің алдыңа келеді. Арқасына</w:t>
        <w:br/>
        <w:t>мініп алған соң бүгін мені өз еліме жеткіз десең бітіп жатыр.</w:t>
        <w:br/>
        <w:t>Сөзінді екі етпейді, - деді Әбдісамат.</w:t>
        <w:br/>
        <w:t>Осыдан кейін Жүдәрә Әбдісаматпен қоштасты. Жүлзігін си-</w:t>
        <w:br/>
        <w:t>пай қалып еді, күркіреуік Найзағай жетіп келді де:</w:t>
        <w:br/>
        <w:t>- Мен осындамын тақсыр, қалауыңызды айтыңыз, - деді.</w:t>
        <w:br/>
        <w:t>- Бүгін мені Мысырке жеткіз, - деді Жүдәрә.</w:t>
        <w:br/>
        <w:t>- Дегеніңіз болады, - деді Найзағай. Сөйтті де Жүдәрәны</w:t>
        <w:br/>
        <w:t>алып ұша жөнелді. Түстен түн ортасына дейін ұшты. Содан</w:t>
        <w:br/>
        <w:t>Жұүдәрәні шешесінің үйінің алдына әкеп түсіріп, өзі ғайып бол-</w:t>
        <w:br/>
        <w:t>ды. Жүдәрә үйіне кірді. Шешесі жылап-еңіреп қарсы алды.</w:t>
        <w:br/>
        <w:t>Жұүдәрәға ағаларының жағдайын айтты. Патшаның оларды</w:t>
        <w:br/>
        <w:t>қалай сабағанын, қоржындағы алтындар мен қымбатты тастар-</w:t>
        <w:br/>
        <w:t>ды. сиқырлы дорбаны тартын алғанын бастан-аяқ баяндады.</w:t>
        <w:br/>
        <w:t>Мұның бәрін естігенде Жүдәрә ағаларының ауыр халін ойлап,</w:t>
        <w:br/>
        <w:t>қапа болды. Содан кейін шешесіне:</w:t>
        <w:br/>
        <w:t>- Өткен іске өкінгеннен не пайда? Енді қазір қара да тұр,</w:t>
        <w:br/>
        <w:t>ағаларымды қалай құтқарып алар екенмін? - деді.</w:t>
        <w:br/>
        <w:t>Айтулы жүзігін сипап қалды. Қызметкері жетіп келіп:</w:t>
        <w:br/>
        <w:t>- Мен дайын тақсыр, не бұйырасыз? - деді.</w:t>
        <w:br/>
        <w:t>- Сен қазір патшаның зынданында отырған менің ағаларым-</w:t>
        <w:br/>
        <w:t>ды құтқарып әкелуді пәрмен етемін, - деді. Күркіреуік көзді</w:t>
        <w:br/>
        <w:t>ашып-жұмғанша жерге сіңіп кетіп зынданның қақ ортасынан</w:t>
        <w:br/>
        <w:t>шықты. Әбден азаптаһ жандары түңілген Сәлім мен Селім</w:t>
        <w:br/>
        <w:t>Құдайдан өлімнен басқаны тілемей бір-біріне:</w:t>
        <w:br/>
        <w:t>40 СЫРДАРИЯ КІТАПХАНАСЫ</w:t>
        <w:br/>
        <w:t>- Оның бізге көрсетпегені жоқ. Алдымен есімізден тандыра</w:t>
        <w:br/>
        <w:t>сабатып алды. Сөйтіп қорқытып отырып, қоржынды, бүкіл</w:t>
        <w:br/>
        <w:t>қазынасымен сиқырлы дорбаны алды, - деді бұлар.</w:t>
        <w:br/>
        <w:t>- Ештеңеден қорқатын түрі жоқ па екен? - деді Жүдәрә.</w:t>
        <w:br/>
        <w:t>Сөйтті де жүзігін сипап қалды. Қызметші күркіреуік шыға</w:t>
        <w:br/>
        <w:t>келді. Оны көргенде ағаларының үрейі ұшып кетті. «Мынау</w:t>
        <w:br/>
        <w:t>бізді осыған өлтіртейін деп отыр екен» деген ой келді бұларға.</w:t>
        <w:br/>
        <w:t>Жалма-жан шешелеріне қарай:</w:t>
        <w:br/>
        <w:t>- Айналайын, апатай, өзің сақтап қалмасаң болатын емес,</w:t>
        <w:br/>
        <w:t>араша түсе көр, - деп жалбарынды.</w:t>
        <w:br/>
        <w:t>- Балаларым, ештеңеден қорықпаңдар, - деді шешесі.</w:t>
        <w:br/>
        <w:t>Сол жерде Жүдәрә күркіреуікке:</w:t>
        <w:br/>
        <w:t>- Қазір маған патшаның қазынасындағы қымбатты заттар-</w:t>
        <w:br/>
        <w:t>дың бәрін әкелуді пәрмен етем. Алтын, асыл тастардан ештеңе</w:t>
        <w:br/>
        <w:t>қалдырмаңдар. Ішіндегі қазынасымен қоржынды, сиқырлы</w:t>
        <w:br/>
        <w:t>дорбаны да ала келіндер. Оны патша менің ағаларымнан тар-</w:t>
        <w:br/>
        <w:t>тып алған,- деді.</w:t>
        <w:br/>
        <w:t>- Құп, тақсыр, - деп ғайып болып жүре берді. Әне-міне де-</w:t>
        <w:br/>
        <w:t>генше патша қазынасындағының бәрін, ішіндегі дүниесімен</w:t>
      </w:r>
    </w:p>
    <w:p>
      <w:r>
        <w:t>қоржын, сиқырлы дорбаны алып жетіп келді. Әкелгендерін</w:t>
        <w:br/>
        <w:t>Жүдәрәнің алдына үйіп қойып:</w:t>
        <w:br/>
        <w:t>- Тақсыр, онда соқыр дирхем қалдырған жоқпын, - деді.</w:t>
        <w:br/>
        <w:t>Жоүдәрә шешесіне алтын, бағалы асыл тастартолтырған қор-</w:t>
        <w:br/>
        <w:t>жынды өзің сақта, - деп тапсырды да сиқырлы қоржынды ал-</w:t>
        <w:br/>
        <w:t>дына қойып отырып қызметшісіне:</w:t>
        <w:br/>
        <w:t>- Ендігі пәрмен мынау: осы түнде биік салтанатты сарай сал,</w:t>
        <w:br/>
        <w:t>сыртына алтын жалат, кілемдер төсеп, жиһаздармен безендір.</w:t>
        <w:br/>
        <w:t>Осының бәрін күн шыққанша бітір, - деді.</w:t>
        <w:br/>
        <w:t>- Құп, тақсыр, - деді де күркіреуік жерге сіңіп жоқ болды.</w:t>
        <w:br/>
        <w:t>Осыдан кейін Жүдәрә сиқырлы дорбадан тағамдар алып, бәрі</w:t>
        <w:br/>
        <w:t>ішіп болған соң, көңілді бір демдеп ұйқыға кетті.</w:t>
        <w:br/>
        <w:t>Күркіреуік болса, сол бетімен өзінің жәрдемшілерін жинап</w:t>
        <w:br/>
        <w:t>алып, сарай салуға кірісіп кетті. Бірі тас қашап, екіншісі қалай,</w:t>
        <w:br/>
        <w:t>үшіншісі сылақ жүргізіп, төртіншісі өрнек-суреттер салып,</w:t>
        <w:br/>
        <w:t>бесіншісі кілемдер төсеумен болды. Айтқандай күн шығам де-</w:t>
        <w:br/>
        <w:t>генше салтанатты сарай дайын болды. Күркіреуік Жұүдәрәға</w:t>
        <w:br/>
        <w:t>келіп:</w:t>
        <w:br/>
        <w:t>- Тақсыр, сарайың дайын, іші-сырты түгелдей бабында.</w:t>
        <w:br/>
        <w:t>Өзіңіз шығып көргіңіз келсе жүріңіз, - деді.</w:t>
        <w:br/>
        <w:t>-Жоүдәрә шешесін, ағаларын ертіп шықты. Бұлар келіп қара-</w:t>
        <w:br/>
        <w:t>са, аяқ жетер жердетеңі жоқ зәулім сарай салыныпты. Көркем-</w:t>
        <w:br/>
        <w:t>МЫҢ БІР ТҮН 85</w:t>
        <w:br/>
        <w:t>- Уа қарғыс айтқан Жүдәрәға соншама жаның ашып, егілге-</w:t>
        <w:br/>
        <w:t>ніңе жол болсын! Біздер қайда кетсек те, қайдан келсек те селт</w:t>
        <w:br/>
        <w:t>етпей отыра бересің. Біз де сенің Жүдәрә сияқты балаларың</w:t>
        <w:br/>
        <w:t>емеспіз бе? - десті.</w:t>
        <w:br/>
        <w:t>- Сендер де менің балаларымсың. Бірақ сен бейбақтардың</w:t>
        <w:br/>
        <w:t>маған жандарың ашымайды. Әкелерің көз жұмғалы екеуіңнен</w:t>
        <w:br/>
        <w:t>тырнақтай қайырым көрген жоқпын. Жүдәрәнің жөні бөлек.</w:t>
        <w:br/>
        <w:t>Мені мүсіркейтін де, ана деп ардақ тұтатын да сол. Одан көрген</w:t>
        <w:br/>
        <w:t>мейірім-жақсылығымда шек жоқ. Жүрегімнің жарасының</w:t>
        <w:br/>
        <w:t>шипасы, күн түссе көлеңкем, тоңсам жылуым Жүдәрә емес пе?</w:t>
        <w:br/>
        <w:t>Сендерді де қорғаштап, барын аямайтын адамға жыламағанда</w:t>
        <w:br/>
        <w:t>кімге жылаймын? - деді шешесі.</w:t>
        <w:br/>
        <w:t>Мына сөздерден кейін ағайынды есерсоқтар кемпірді бала-</w:t>
        <w:br/>
        <w:t>ғаттап, сабай бастады. Үйдің ішін астаң-кестең ақтарып жүріп</w:t>
        <w:br/>
        <w:t>қоржынды тапты. Бірі басындағы асыл тастарды, екіншісі ба-</w:t>
        <w:br/>
        <w:t>сындағы алтындарды алды. Сиқырлы дорбаны да қолғатүсірді.</w:t>
        <w:br/>
        <w:t>Содан кейін шешесіне:</w:t>
        <w:br/>
        <w:t>- Бұл заттардың бәрі әкемізден қалған, - деді.</w:t>
        <w:br/>
        <w:t>- Оллаһи, бұл әкеден қалған қазына емес, бәрі де Жүдәрәнікі,</w:t>
        <w:br/>
        <w:t>өткен жолы мағрип елінен алып келгендері, - деді.</w:t>
        <w:br/>
        <w:t>- Сөзіңнің бәрі жалған. Бұл дүниелер әкеміздің тірнектеп</w:t>
        <w:br/>
        <w:t>жиған байлығы. Мұның ендігі егесі біздер, - деп оөзеуреді екі</w:t>
        <w:br/>
        <w:t>бейбақ.</w:t>
      </w:r>
    </w:p>
    <w:p>
      <w:r>
        <w:t>Сонымен қоржыннан шыққандарды екеуі бөлісіп алды. Да-</w:t>
        <w:br/>
        <w:t>удың көкесі сиқырлы дорбаға келгенде туды.</w:t>
        <w:br/>
        <w:t>- Мұны мен алам, - деді Сәлім.</w:t>
        <w:br/>
        <w:t>-Жоқ,бұған мен еге болуым керек, &gt; деді Селім. Екі жігіттің</w:t>
        <w:br/>
        <w:t>жанжалы үдей берді. Сол кезде шешесі шыдамай:</w:t>
        <w:br/>
        <w:t>-.Жарайды, қоржындағы байлықты бөліп алдындар. Оларың</w:t>
        <w:br/>
        <w:t>жән бола қойсын. Ал мына дорбаны бөлісу қиын. Мұның құнын</w:t>
        <w:br/>
        <w:t>ақшамен өлшеу де мүмкін емес. Қазір ортасынан жыртып, қақ</w:t>
        <w:br/>
        <w:t>бөлсендер, бұл дорба өзінің сиқырлы қасиет-құдіретінен айы-</w:t>
        <w:br/>
        <w:t>рылады. Сондықтан дадорба менде болсын. Кез келген уақытта</w:t>
        <w:br/>
        <w:t>өздерінді тамақтандырып отырам. Сендерден қалған-құтқан да</w:t>
        <w:br/>
        <w:t>маған жетеді. Құдайларыңа қарап, киім-кешек жағынан мені</w:t>
        <w:br/>
        <w:t>де құр тастамассыңдар. Қолдарыңдағы ақшалармен саудаға</w:t>
        <w:br/>
        <w:t>кірісіңдер, сендер менің балаларымсыңдар, мен сендерге ана-</w:t>
        <w:br/>
        <w:t>мын. Ел-жұртқа масқара болмайық. Ендігісіне береке берсін.</w:t>
        <w:br/>
        <w:t>Құдай қаласа кімбіледі, інілерін де келіп қалар. Дау-далаба осы-</w:t>
        <w:br/>
        <w:t>мен бітсін, - деді шешесі жалбарынып.</w:t>
        <w:br/>
        <w:t>86 СЫРДАРИЯ КІТАПХАНАСЫ</w:t>
        <w:br/>
        <w:t>Бұған құлақ асып жатқан екі есерсоқ жоқ. Түнімен айқайла-</w:t>
        <w:br/>
        <w:t>сып, жанжалдасып шықты. Бұлардың көрші үйінде қонақта</w:t>
        <w:br/>
        <w:t>отырған, патшаға жақын жүретін Каввастардың! бірі Жүдәрәнің</w:t>
        <w:br/>
        <w:t>ашық тұрған терезесінен бұл екеуінің дау-шатағын түгел естіп</w:t>
        <w:br/>
        <w:t>алған-ды. Каввас та өзі отырған жақ терезені ашып қойып талас-</w:t>
        <w:br/>
        <w:t>тың не жайлы болып жатқанын дәлме-дәл білді. Ертеңіне Кав-</w:t>
        <w:br/>
        <w:t>вас салып ұрып патшаға келді. Ол кездегі Мысырдың патшасы</w:t>
        <w:br/>
        <w:t>Шамсад-Дауле деген кісі болатын. Патшаға естіген-білгенін</w:t>
        <w:br/>
        <w:t>түгел баяндады. Патша Жүдәрәның ағаларына шабарман</w:t>
        <w:br/>
        <w:t>жіберіп алдырды. Таяқтың күшімен екі жігіт даудың неден ту-</w:t>
        <w:br/>
        <w:t>ғанын мойындады. Патша екеуін де зынданға отырғызып си-</w:t>
        <w:br/>
        <w:t>қырлы дорбаны өзі алып қалды. Патша Жүдәрәның шешесінің</w:t>
        <w:br/>
        <w:t>күнделікті ішіп-жемін, киім-кешегін қамтамасыз етіп отыра-</w:t>
        <w:br/>
        <w:t>тын болды. Бұлар енді осылай қалатұрсын.</w:t>
        <w:br/>
        <w:t>Жоүдәрәның тағдырына келсек, бір жыл бойы Сүәңге азабы</w:t>
        <w:br/>
        <w:t>мол ауыр еңбекте болды. Содан кейін құлдарды кемеге тиеп, бір</w:t>
        <w:br/>
        <w:t>жаққа алып бара жатқанда сойқан дауыл тұрып, кеме тауға со-</w:t>
        <w:br/>
        <w:t>ғылып, тас-талқаны шықты. Кемедегінің бәрі суға кетті.</w:t>
        <w:br/>
        <w:t>Құрлыққаамантншыққан жалғыз Жүдәрә. Табаны жерге тисімен</w:t>
        <w:br/>
        <w:t>басы ауған жаққа қарай жүре берді. Сөйтіп келе жатып араб</w:t>
        <w:br/>
        <w:t>көшпенділеріне тап болды. Олар мұның жағдайын сұрады.</w:t>
        <w:br/>
        <w:t>Жүдәрә өзінің қалай теңізші болғанын, онда не көріп, не қойған-</w:t>
        <w:br/>
        <w:t>дарын айтты. Көшпенділердің ортасында Жиддалық:! бір сауда-</w:t>
        <w:br/>
        <w:t>гер бар еді. Әңгімеден кейін Жүдәрәға мейірімі түсіп кетіп:</w:t>
        <w:br/>
        <w:t>- Бізбен бірге жүріп, қызметші болуға қалайсың? Киім-ке-</w:t>
        <w:br/>
        <w:t>шегің, іініп-жемің мойнымда, келіссең өзіммен бірге Жиддаға</w:t>
        <w:br/>
        <w:t>жүресің, - деді.</w:t>
        <w:br/>
        <w:t>Жүдәрә осы саудагерге атқосшы болып, еріп жүре берді. Жид-</w:t>
        <w:br/>
        <w:t>даға келген соң Жүдәрәға саудагер көп құрмет-қошемет көрсетті.</w:t>
        <w:br/>
        <w:t>Өзі Меккеге қажылыққа аттанарда Жүдәрәны ертіп кетті. Арада</w:t>
        <w:br/>
        <w:t>бірнеше қонып, Меккеге келді. Жүдәрә рәсім бойынша Қағбаны?</w:t>
        <w:br/>
        <w:t>айналып келе жатқанда кенеттен өзіне таныс мағриптық Әбдіса-</w:t>
        <w:br/>
        <w:t>матпен кездесе кетті. Бұл да Меккеге қажылыққа келген екен.</w:t>
        <w:br/>
        <w:t>Шаһризада әңгімесі осы тұсқа келгенде таң атты.</w:t>
      </w:r>
    </w:p>
    <w:p>
      <w:r>
        <w:t>1 Каввас - араб тілінде садақшы сақшылар.Олар шаһарды аралап журетін</w:t>
        <w:br/>
        <w:t>шет ел өкілдерін қорғайды.</w:t>
        <w:br/>
        <w:t>2 Жидда - Қызыл теңіз жағасындағы кеме тоқтайтын шаһар.</w:t>
        <w:br/>
        <w:t>2 Қағбаны айналу - қажылыққа келгендердің дәстурлі рәсімі. Қағбаны</w:t>
        <w:br/>
        <w:t>айналып ш ыгғу кажылықтың бір шарты болған</w:t>
        <w:br/>
        <w:t>58 СЫРДАРИЯ КІТАПХАНАСЫ</w:t>
        <w:br/>
        <w:t>- Жүз жігітті бастап, Сахиб пен Ғарип жауды өкшелей қуып</w:t>
        <w:br/>
        <w:t>жетіп, адам айтқысыз майдан береді. Екі көзі қанталап кеткен</w:t>
        <w:br/>
        <w:t>Ғарип жауларын таудай түсіреді. Талай мықтылары өз қанына</w:t>
        <w:br/>
        <w:t>өзі тұншығып, құм қабады. Бір сәтте әл-Хамалға көзі түсіп</w:t>
        <w:br/>
        <w:t>кетіп, тура ұмтылып, найзасымен атынан аударып түсіреді. Күн</w:t>
        <w:br/>
        <w:t>батқаншаталайын қырып салады. Қалғаны бассауғалап, қашып</w:t>
        <w:br/>
        <w:t>құтылады.</w:t>
        <w:br/>
        <w:t>Ғарип бар тұтқындағыларын босатып алып, әл-Хамалдың</w:t>
        <w:br/>
        <w:t>басын найзасының ұшына іліп алып, еліне келіп, мына бәйітті</w:t>
        <w:br/>
        <w:t>айтады:</w:t>
        <w:br/>
        <w:t>Айқастарда жанып түсер әйгілі мен батырмын,</w:t>
        <w:br/>
        <w:t>Жанның өзі сескенетін көлеңкемнен батылмын..</w:t>
        <w:br/>
        <w:t>Оң қолыммен семсерімді сілтесем мен бұрылып,</w:t>
        <w:br/>
        <w:t>Сол қолымнан ажал табар дұшпандарым қырылып.</w:t>
        <w:br/>
        <w:t>Менің найзам жау біткенге сұсын төгіп қарайды,</w:t>
        <w:br/>
        <w:t>Тісі ақсиған жарты айдай аждаһаға балайды.</w:t>
        <w:br/>
        <w:t>Атым Ғарип көшпелі елдің батырымын айбатты,</w:t>
        <w:br/>
        <w:t>Аз топпен-ақ ылаң салам дүшпаныма қайратты.</w:t>
        <w:br/>
        <w:t>Осы бәйіт бітер-бітпесте Мирдас жетіп, екі өлік пен оның</w:t>
        <w:br/>
        <w:t>үстінде айналып жүрген екі құзғынды көріп еді, Мирдастың</w:t>
        <w:br/>
        <w:t>жүрегі аттай тулап, ашу керней, ақылынан адаса жаздап тұрған</w:t>
        <w:br/>
        <w:t>кезі. Бірақ алдынан Ғарип шығып, көңілін жұбатып, өздерінің</w:t>
        <w:br/>
        <w:t>жеңіспен оралғанымен құттықтап, өзі тойға кеткендегі оқиғаны</w:t>
        <w:br/>
        <w:t>айтты. Мирдас баласына алғыс айтып, бата қайырды, ерлігіне</w:t>
        <w:br/>
        <w:t>риза болып:</w:t>
        <w:br/>
        <w:t>- Алған тәрбиең зая кетпеген екен, - деді марапаттап.</w:t>
        <w:br/>
        <w:t>- Мирдас шатырына жайғасты. Елдегінің бәр Ғариптің</w:t>
        <w:br/>
        <w:t>ерлігін мадақтап:</w:t>
        <w:br/>
        <w:t>- Мәртебелі Әмір, егер Ғарип болмағанда, біздің әулеттен тірі</w:t>
        <w:br/>
        <w:t>тышқан қалмайтын еді, - десті. Мирдас Ғарипке тағы да алғыс</w:t>
        <w:br/>
        <w:t>айтып, көңілін бір демдеді.</w:t>
        <w:br/>
        <w:t>Шайһризада әңгімесі осы тұсқа келгенде таң атты.</w:t>
        <w:br/>
        <w:t>48 СЫРДАРИЯ КІТАПХАНАСЫ</w:t>
        <w:br/>
        <w:t>Осы бәйіттен кейін де жаны қалмай жалбарына берді. Болма-</w:t>
        <w:br/>
        <w:t>ғасын:</w:t>
      </w:r>
    </w:p>
    <w:p>
      <w:r>
        <w:t>- Жарайды, Алла кешірсін, - деді Жүдәрә. Содан кейін</w:t>
        <w:br/>
        <w:t>«отыр» дегендей ишара білдірді. Патша отырды. Жүдәрә</w:t>
        <w:br/>
        <w:t>кешірім белгісіндей иығына шекпен жапты, ағаларына: «Дас-</w:t>
        <w:br/>
        <w:t>тархан жайындар!» - деп бұйырды. Ішіп-жеп біткеннен кейін</w:t>
        <w:br/>
        <w:t>Жұүдәрә патшаның адамдарынабір-бір шапан жапты. Келе-келе</w:t>
        <w:br/>
        <w:t>патшаға жылы рай танытты. Ол да мәз болып нөкерлерімен</w:t>
        <w:br/>
        <w:t>Жүдәрәнің үйінен риза болып аттанды. Осыдан бастап патша</w:t>
        <w:br/>
        <w:t>Жұүдәрәнің үйіне күнде келетінді шығарды. Бара-бара диван</w:t>
        <w:br/>
        <w:t>жиынын да Жүдәрәнің үйінде өткізетінді шығарды. Бұлардың</w:t>
        <w:br/>
        <w:t>арасында достық ынтымақ ұлғая келебауырластыққаайналды.</w:t>
        <w:br/>
        <w:t>Осылайша арада біраз уақыт өтті. Бір күні патша уәзірімен</w:t>
        <w:br/>
        <w:t>оңаша отырып:</w:t>
        <w:br/>
        <w:t>- Сенен жасырар несырбар, күндердің күнінде Жүдәрә менің</w:t>
        <w:br/>
        <w:t>көзімді жойып, патшалығымды билеп кете ме деп қорқамын,-</w:t>
        <w:br/>
        <w:t>деді.</w:t>
        <w:br/>
        <w:t>- Тақсыр, патшалыққа келсек,о жағынан қам жемей-ақ қой-</w:t>
        <w:br/>
        <w:t>ыңыз. Жүдәрәнің қазіргі жағдайы патшадан он есе артық. Пат-</w:t>
        <w:br/>
        <w:t>шалық деген қайта оның мәртебесін төмендетіп кетеді. Мені</w:t>
        <w:br/>
        <w:t>өлтіреді деп қорықсаң, амал жетіп жатыр. Ана қызың бой жетіп</w:t>
        <w:br/>
        <w:t>отыр, соны бер де басыңды теңе.</w:t>
        <w:br/>
        <w:t>- Ендеше, осы шаруаның арасына өзің дәнекер бол, - деді</w:t>
        <w:br/>
        <w:t>патша.</w:t>
        <w:br/>
        <w:t>- Алдымен үйіңе Жүдәрәні қонаққа шақыр. Үшеуміз ғана</w:t>
        <w:br/>
        <w:t>арнаулы бөлмеде отырайық. Қызың сыланып-сипанып ең тәуір</w:t>
        <w:br/>
        <w:t>деген киімдерін киіп байқамаған болып біз отырған бөлменің</w:t>
        <w:br/>
        <w:t>үстінен өте шықсын. Қызға көзі түссе, сөз жоқ көңілі ауады.</w:t>
        <w:br/>
        <w:t>Соны сезген кезде жаңағы өткен сенің қызыңекенін айтам. Өзің</w:t>
        <w:br/>
        <w:t>түк білмегендей болып отыра бер. Қарай тұр, содан кейін өзі</w:t>
        <w:br/>
        <w:t>құда түседі. Қызынды қосқаннан кейін терезең тең, екеуің бір</w:t>
        <w:br/>
        <w:t>адам болып шыға келесіндер. Егер өліп кетсе, саған да қыруар</w:t>
        <w:br/>
        <w:t>дүниесі қалады, - деді уәзір.</w:t>
        <w:br/>
        <w:t>- Мынауың ақыл екен, - деді патша.</w:t>
        <w:br/>
        <w:t>Уәде бойынша арнайы ас дайындатып, патша Жұүдәрәны</w:t>
        <w:br/>
        <w:t>қонаққа шақырды. Жұүдәрә патша сарайына келді. Отырыс өте</w:t>
        <w:br/>
        <w:t>көңілді болып, күн батқаншасұхбат тарқамады. Патша әйеліне</w:t>
        <w:br/>
        <w:t>қызын жақсылап киіндіріп, сылап-сипап біз отырған бөлменің</w:t>
        <w:br/>
        <w:t>есігінің алдынан өтсін деп хабар салды. Әйелі екі еткен жоқ,</w:t>
        <w:br/>
        <w:t>44 СЫРДАРИЯ КІТАПХАНАСЫ</w:t>
        <w:br/>
        <w:t>- Патша қонақасы жеп кетсін деп жатыр дегейсің, - деді.</w:t>
        <w:br/>
        <w:t>- Мұнда Жұүдәрәсыз келмегейсің, - деді әмірге патша.</w:t>
        <w:br/>
        <w:t>Бұл әмірдің өзі есалаңдау мақтаншақ адам болатын. Қасына</w:t>
        <w:br/>
        <w:t>елу адам ертіп, Жүдәрәның сарайының алдына келді. Сарай</w:t>
        <w:br/>
        <w:t>қақпасының алдында азбанқұл отыр екен. Осман жақын кел-</w:t>
        <w:br/>
        <w:t>генше азбанқұл орнынан қозғалған жоқ. Осман қасына барып:</w:t>
        <w:br/>
        <w:t>&lt; Әй, құл неме, қожайының қайда? - деді.</w:t>
        <w:br/>
        <w:t>- Сарайдың ішінде, - дей салды.</w:t>
      </w:r>
    </w:p>
    <w:p>
      <w:r>
        <w:t>Осман әмір сөйлесіп тұрған кезде азбанқұл сол қисайып отыр-</w:t>
        <w:br/>
        <w:t>ғаннан қозғалмады. Оған осында келген Осман:</w:t>
        <w:br/>
        <w:t>- Әй, жаман құл неме, менен ұялу деген бар ма сенде? Әмірдің</w:t>
        <w:br/>
        <w:t>алдында қымсыну деген болмай ма, тапжылмайсың ғой мүлде,</w:t>
        <w:br/>
        <w:t>- деді ашу шақырып.</w:t>
        <w:br/>
        <w:t>- Оттамай жөніңе жүре бер, - деді азбанқұл. Мына сөзді ес-</w:t>
        <w:br/>
        <w:t>тігенде ызағашыдамаған әмір шоқпарын ала ұмтылды. Бұл аз-</w:t>
        <w:br/>
        <w:t>банқұлдың пері әулетінен екенін қайдан білсін? Азбанқұл атып</w:t>
        <w:br/>
        <w:t>тұрып, әмірдің қолындағы шоқпарын жұлып алып, әмірдің өзін</w:t>
        <w:br/>
        <w:t>таяқтың астына алды. Елу адам қожайындарының таяқ жеп</w:t>
        <w:br/>
        <w:t>жатқанына семсерлерін жалаңаштап, азбанқұлды өлтіруге бет</w:t>
        <w:br/>
        <w:t>алды. Сол кезде азбанқұл:</w:t>
        <w:br/>
        <w:t>- Сен иттер семсер сілтегілерің келіп түр екен, - деді де</w:t>
        <w:br/>
        <w:t>қолындағы шоқпармен оңды-солды сілтеп шетінен қанға боя-</w:t>
        <w:br/>
        <w:t>ды. Бәрі бет-бетіне жан сауғалай, тым-тырақай қаша жөнелді.</w:t>
        <w:br/>
        <w:t>Сонымен бәрін де сарайдан аулақ қуып салын, азбанқұл дәнеңе</w:t>
        <w:br/>
        <w:t>болмағандай орнына келіп отыра берді.</w:t>
        <w:br/>
        <w:t>Шаһризада әңгімесі осы тұсқа келгенде таң атты.</w:t>
        <w:br/>
        <w:t>АЛТЫ ЖҮЗ ЖИЫРМА БІРІНШІ ТҮН</w:t>
        <w:br/>
        <w:t>Алдияр патшам! Әлқисса, азбанқұл патшаның жіберген</w:t>
        <w:br/>
        <w:t>әмірімен оның төңірегіндегілерді сарай маңынан қуып шық-</w:t>
        <w:br/>
        <w:t>қан соң дәнеңе болмағандай орнына келіп отырды. Сөйткенше</w:t>
        <w:br/>
        <w:t>Осман әмір өз адамымен көкала қойдай таяқ жеп Шамсад-Дау-</w:t>
        <w:br/>
        <w:t>ле патшаның алдына келді. Болған жайды баяндап келіп:</w:t>
        <w:br/>
        <w:t>- Мәртебелі патшам! Сарайға жақындай бергенде сарай боса-</w:t>
        <w:br/>
        <w:t>ғасындаотырған азбанқұлға кезіктім. Астында алтын орындық</w:t>
        <w:br/>
        <w:t>екен. Мен жақындай бергенде менсінбегені сонша, жантая</w:t>
        <w:br/>
        <w:t>кетті. Мені адам дейтін түрі жоқ. Қыбыр етпейді. Сөйлесе бас-</w:t>
        <w:br/>
        <w:t>тап ем, сол жантайған күйі жауап қатты. Құлдың қылығына</w:t>
        <w:br/>
        <w:t>52 СЫРДАРИЯ КІТАПХАНАСЫ</w:t>
        <w:br/>
        <w:t>АЛТЫ ЖҮЗ ЖИЫРМА ТӨРТІНШІ ТҮН</w:t>
        <w:br/>
        <w:t>Алдияр патшам! Әлқисса, сол жерде Сәлім әскерлеріне:</w:t>
        <w:br/>
        <w:t>- Менің Сұлтандығымды мойындайсындар ма? Көнбесендер</w:t>
        <w:br/>
        <w:t>мынажүзіктібірсипасамбітті, алдарыңдатұрған күркіреуік шетің-</w:t>
        <w:br/>
        <w:t>нен қырып салады. Бәрің де о дүниеге аттанып жүре бересіндер.</w:t>
        <w:br/>
        <w:t>- Әлбетте, сенің әрі патшамыз, әрі сұлтанымыз болғанынды</w:t>
        <w:br/>
        <w:t>қалаймыз, - деп шу ете қалды әскерлер.</w:t>
        <w:br/>
        <w:t>Сәлім інілерін жерлеуге пәрмен берді. Бүкіл әкім-қаралар</w:t>
        <w:br/>
        <w:t>жиналды. Бір сыпырасы табыт соңында, бір сыпырасы Сәлім-</w:t>
        <w:br/>
        <w:t>мен бірге келе жатты.</w:t>
        <w:br/>
        <w:t>Қайтып келген соң Сәлім диван жиып, таққа отырды. Жаңа</w:t>
        <w:br/>
        <w:t>патша алдында ант берісіп, пәтуаға келісті.</w:t>
        <w:br/>
        <w:t>- Мен енді інімнің әйелімен некелесуім керек, - деді Сәлім.</w:t>
        <w:br/>
        <w:t>- Ау, қаралы жылы өткен соң болмас па? - деді отырғандар.</w:t>
      </w:r>
    </w:p>
    <w:p>
      <w:r>
        <w:t>- Қаралы жыл, жаралы жыл дегендеріңді мен білмеймін!</w:t>
        <w:br/>
        <w:t>Бүгін түн қойнына кірмесем, Құдай ұрсын, - деді өзеурей.</w:t>
        <w:br/>
        <w:t>Әне-міне дегенше неке қағазы қатталды, Содан кейін Шам-</w:t>
        <w:br/>
        <w:t>сад-Дауланың қызы, Жүдәрәның әйеліне хабар салды.</w:t>
        <w:br/>
        <w:t>- Дегені болсын, келсе келе берсін, - деді ол келген куәгерге.</w:t>
        <w:br/>
        <w:t>Кіріп келгенде әйел оны өте жайдары қарсы алып, Сәлім береке-</w:t>
        <w:br/>
        <w:t>бірлік тілеп бәйек болды. Төсекке енер алдында Сәлім су сұрады.</w:t>
        <w:br/>
        <w:t>Әйел әлдеқашан у қосып қойған суды бере салды. Сәлім табан ас-</w:t>
        <w:br/>
        <w:t>тында сеспей қатты. Содан кейін Әсия ару оның саусағындағы</w:t>
        <w:br/>
        <w:t>жүзікті алып сындырып, сиқырлы дорбаны да пәрше-пәршесін</w:t>
        <w:br/>
        <w:t>шығарып, екеуін де пенде баласы пайдалана алмайтындай етті.</w:t>
        <w:br/>
        <w:t>Осының бәрін Шейх-әл-исламға хабарлады. «Өздеріне патшалық</w:t>
        <w:br/>
        <w:t>билеуші Сұлтан сайлап алсын», - деп Әмірге де кісі жібертті.</w:t>
        <w:br/>
        <w:t>Жұүдәрә жайлы хикаяның бізге жеткен ұзын ырғасы осы, -</w:t>
        <w:br/>
        <w:t>деп Шаһризада сөзін аяқтады да:</w:t>
        <w:br/>
        <w:t>- Алдияр патшам! Таңға әлі біраз уақыт бар екен, тағы біре-</w:t>
        <w:br/>
        <w:t>уін бастайын ба? - деді. Әлі сергек отырған патша «Бастай бер»</w:t>
        <w:br/>
        <w:t>дегендей ишарат білдірді.</w:t>
        <w:br/>
        <w:t>ӘЖИБПЕН ҒАРИП ЖАЙЛЫ ХИКАЯ</w:t>
        <w:br/>
        <w:t>Алдияр патшам! Қадим заман, ескі бір дәуірде патша атау-</w:t>
        <w:br/>
        <w:t>лының ішінде ең атақтысы Қантемір деген патша болыпты. Өзі</w:t>
        <w:br/>
        <w:t>әйгілі жауынгер. көреген көсемдігімен танылыпты. Әбден қай-</w:t>
        <w:br/>
        <w:t>раты қашып, жасы ұлғайған шағында барып Алла тағалам бір</w:t>
        <w:br/>
        <w:t>МЫҢ БІР ТҮН 43</w:t>
        <w:br/>
        <w:t>Сөйткенше баяғы Сәлім мен Селімнің дауын жеткізіп, зын-</w:t>
        <w:br/>
        <w:t>данға салдыратын Каввас кіріп келді де патшаға:</w:t>
        <w:br/>
        <w:t>- Уа, мәртебелі падишам! Түнімен бір құрылысшыларды бақ-</w:t>
        <w:br/>
        <w:t>тым да жүрдім. Бір ғимарат салып жатты. Таң атқан соң қара-</w:t>
        <w:br/>
        <w:t>сам көруге көз керек, ондай сарайдың теңдесі жоқ. Сұрасты-</w:t>
        <w:br/>
        <w:t>рып едім: «Жүдәрә келген-ді, осы сарайды сол салдырды», -</w:t>
        <w:br/>
        <w:t>деді. Қыруар құлдары мен кәнизактары бар екен. Көп ақшамен</w:t>
        <w:br/>
        <w:t>келіп, ағаларын да зынданнан босатып алыпты. Қазір үйлерін-</w:t>
        <w:br/>
        <w:t>де сұлтандардай шалқып отырған көрінеді, - деді.</w:t>
        <w:br/>
        <w:t>- Зынданды қарап келіңдер, - деді патша. Барса Сәлім де,</w:t>
        <w:br/>
        <w:t>Селім де зынданда жоқ болып шыққанын патшаға келіп хабар-</w:t>
        <w:br/>
        <w:t>лады. Сонда барып патша:</w:t>
        <w:br/>
        <w:t>- Менің күнәкарым енді белгілі болды. Кімде-кім Сәлім мен</w:t>
        <w:br/>
        <w:t>Селімді босатса, қазынаны дасол тонап кетті, оған күмән жоқ,-</w:t>
        <w:br/>
        <w:t>деді.</w:t>
        <w:br/>
        <w:t>- Сонда ол кім болды екен тақсыр? - деді қазынабегі.</w:t>
        <w:br/>
        <w:t>- Кім болсын, солардың інісі Жүдәрә. Қоржын мен дорбаны</w:t>
        <w:br/>
        <w:t>даалған сол. Енді отырмандар, сен уәзір, қасыңа елу адам ертіп,</w:t>
        <w:br/>
        <w:t>әмірді алып отырған жерлерінде үшеуін де байлап алып келің-</w:t>
        <w:br/>
        <w:t>дер. Дүниелерін қаттаңдар. Сосын үшеуін де өз қолыммен дар-</w:t>
        <w:br/>
        <w:t>ға асамын, - деді патша қалшылдап. Патша қанасына сыймай</w:t>
        <w:br/>
        <w:t>кетті.</w:t>
        <w:br/>
        <w:t>- Кәне, тездетіңдер! Әмір өзі бастап барып маған айдап</w:t>
      </w:r>
    </w:p>
    <w:p>
      <w:r>
        <w:t>әкелсін. О дүниеге бір-ақ аттандырам, - деді.</w:t>
        <w:br/>
        <w:t>- Сабыр етіңіз мәртебелім. Жолынан тайған пендесін жаза-</w:t>
        <w:br/>
        <w:t>лауға Алла тағала да асықпайды. Бір түнде анадай салтанатты</w:t>
        <w:br/>
        <w:t>сарай салған адаммен алысатын адамды бұл дүниеден табу</w:t>
        <w:br/>
        <w:t>қиын. Жүдәрә әмірдің өзін құртып жібермесіне кім кепіл? Са-</w:t>
        <w:br/>
        <w:t>бырға келіп, сабаңызға түсіңіз. Мен жан-жағын ойластырып,</w:t>
        <w:br/>
        <w:t>бір пәтуаға келейік. Шүкір, сонда сіз де дегеніңізге жетерсіз, -</w:t>
        <w:br/>
        <w:t>деді қазынабегі.</w:t>
        <w:br/>
        <w:t>- Ойыңды айт, ендеше, - деді патша.</w:t>
        <w:br/>
        <w:t>- Алдымен Әмірді жіберіңіз. Әмір Жүдәрәны сіздің алды-</w:t>
        <w:br/>
        <w:t>ңызға шақырсын. Мен де жылы шыраймен осында хал-жайын</w:t>
        <w:br/>
        <w:t>сұрайын. Содан кейін оның сыңайы белгілі болады. Жуан сөй-</w:t>
        <w:br/>
        <w:t>леп, керги бастаса айламен басайын, ал жайбарақат мәмілеге</w:t>
        <w:br/>
        <w:t>келсе көз алдыңда байлап аламыз. Сосын не істеймін десең де</w:t>
        <w:br/>
        <w:t>ерік өзіңде, - деді.</w:t>
        <w:br/>
        <w:t>- Онда шақыртындар, - деді патша. Сол жерде қазынабегі</w:t>
        <w:br/>
        <w:t>Осман деген әмірді Жүдәрәға жіберіп жатып:</w:t>
        <w:br/>
        <w:t>60 СЫРДАРИЯ КІТАПХАНАСЫ</w:t>
        <w:br/>
        <w:t>Жасырын жүріп, өз адамдарының ішіндегі Әмелет" жігітте-</w:t>
        <w:br/>
        <w:t>рінен жүз елу атты әскер дайындады. Оларды оңаша шақырып,</w:t>
        <w:br/>
        <w:t>Ғарипті өлтірудің жолдарын түсіндірді.</w:t>
        <w:br/>
        <w:t>Жігіттің аңға шығар күнін күтті. Айтқандай көп ұзамай,</w:t>
        <w:br/>
        <w:t>Ғарип баябан шөл, жықпыл тау-тасты аралап, аңғашшықты.</w:t>
        <w:br/>
        <w:t>Ұзады-ау деген кезде сақадай-сай жігіттерін ертіп, Мирдас та</w:t>
        <w:br/>
        <w:t>аттанды. Уәдебойынша оның қайтар жолындағы бір жағы үңгір</w:t>
        <w:br/>
        <w:t>алды қалың ағашқа орналаса берді.</w:t>
        <w:br/>
        <w:t>Дәл осы кезде ойда-жоқта бес жүздей әмелет әскері бұқпан-</w:t>
        <w:br/>
        <w:t>тайлап қойып, мұның жігіттерінен алпысын өлтіріп, тоқсанын</w:t>
        <w:br/>
        <w:t>Мирдастың өзімен қоса байлап алып кетті.</w:t>
        <w:br/>
        <w:t>Олоқиғаның туғаны мынау еді. Әл-Хамал өлгеннен кейін бас</w:t>
        <w:br/>
        <w:t>сауғалап аман кеткендері сол бойымен әл-Хамалдың інісіне</w:t>
        <w:br/>
        <w:t>жеткен-ді. Келісімен ағасының өлгенін хабарлап, өздерінің</w:t>
        <w:br/>
        <w:t>қалай қырғынға ұшырағанын айтқан. Кек кернеген әл-Хамал-</w:t>
        <w:br/>
        <w:t>дың інісі қаһарына мінді. Әмелет әулеті бұларда мол болатын.</w:t>
        <w:br/>
        <w:t>Шекесінен шертіп жүріп, бес жүз адам сайлады. Сонымен алып</w:t>
        <w:br/>
        <w:t>денеатпал азаматтар әл-Хамалдың қанын қайтарамыз деп атқа</w:t>
        <w:br/>
        <w:t>қонды. Осылай шеру тартып келе жатқанда Мирдастардың</w:t>
        <w:br/>
        <w:t>үстінен шықты. Іздегенге сұрағанның кері келді. Болған</w:t>
        <w:br/>
        <w:t>оқиғаны көрдік. Мирдастың өзінен бастап тірі қалғандарын</w:t>
        <w:br/>
        <w:t>інісі жігіттеріне:</w:t>
        <w:br/>
        <w:t>- Уа, жамағат, тасқұдайымыз өзі қолдады. Кек қайтты, мақ-</w:t>
        <w:br/>
        <w:t>сатқа жеттік. Мирдастан көз алмаңдар. Басқа тұтқындарға да</w:t>
        <w:br/>
        <w:t>ие болыңдар. Бұларды елге апарып, жүрт көзінше біртіндеп ба-</w:t>
        <w:br/>
        <w:t>уыздаймыз. Әзірше аттарыңнан түсіп, дем алыңдар,- деді. Бәрі</w:t>
        <w:br/>
        <w:t>жайбарақат аттарынан түсіп қаз-қатар жайғасты.</w:t>
        <w:br/>
        <w:t>Мирдас байлаулы жатқан күйінде «Міне, біреуге ор қазсаң,</w:t>
        <w:br/>
        <w:t>өзің түсесің» деген осы деп, опық жеп өкініш айтты.</w:t>
        <w:br/>
        <w:t>Жеңіс буына мас болғандар қалың үйқыға кетті. Мирдастан</w:t>
        <w:br/>
        <w:t>бастап байлаулы жатқандар тірлік атаулыдан күдер үзіп,ажал-</w:t>
      </w:r>
    </w:p>
    <w:p>
      <w:r>
        <w:t>дарын күтіп, кірпік қақпай жатыр.</w:t>
        <w:br/>
        <w:t>Мирдастар осылай жата тұрсын. Өткен майданда жаралы бо-</w:t>
        <w:br/>
        <w:t>лып қалған Сахиб-әл-хәйл қарындасына келді. Ол орнынан</w:t>
        <w:br/>
        <w:t>ұшып тұрып, бауырын аймалап:</w:t>
        <w:br/>
        <w:t>1Әмелеттер - ежелгі араб жарты аралын мекендеген ең жауынгер эулет</w:t>
        <w:br/>
        <w:t>МЫҢ БІР ТҮН 51</w:t>
        <w:br/>
        <w:t>- Мұны өлтірудің амалын мен тапсам, менің сұлтан болып</w:t>
        <w:br/>
        <w:t>құдіретті жүзікке ие болып, сиқырлы дорбаға өзің ие болуға</w:t>
        <w:br/>
        <w:t>көнемісің? - деді.</w:t>
        <w:br/>
        <w:t>- Мен көндім, - деді Селім. Сонымен екеуі дүниеқорлық пен</w:t>
        <w:br/>
        <w:t>таққұмарлыққа құл болып, Жүдәрәны өлтіруге бел байлады.</w:t>
        <w:br/>
        <w:t>Жүдәрәнің көзін жоюға тапқан айласының түрі:</w:t>
        <w:br/>
        <w:t>- Біз екеуміз сенің атыңды мақтан тұтпай күн көре аламыз</w:t>
        <w:br/>
        <w:t>ба? Біздің дастарханымызға келіп, дәм татып мәртебемізді</w:t>
        <w:br/>
        <w:t>көтермейсің бе? - десті ағалары келіп.</w:t>
        <w:br/>
        <w:t>- Бұл жөнекен! Алдымен кімнің үйіне барам? - деді Жүдәрә.</w:t>
        <w:br/>
        <w:t>- Менің үйімнен дәм татқан соң Селімнің үйіне барасың, -</w:t>
        <w:br/>
        <w:t>деді Сәлім.</w:t>
        <w:br/>
        <w:t>- Бұл да орынды, - деді Жүдәрә. Сәлімге еріп, үйіне барды.</w:t>
        <w:br/>
        <w:t>Сәлім дастарханға қойған асқа у қосты. Жүдәрә аузына бір-екі</w:t>
        <w:br/>
        <w:t>алған соң-ақ денесіне у жайылып, табан астында жан тапсыр-</w:t>
        <w:br/>
        <w:t>ды.</w:t>
        <w:br/>
        <w:t>Сол-ақ екен Сәлім оның саусағындағы жүзікті алуға кірісті.</w:t>
        <w:br/>
        <w:t>Әрі ырғай, бері ырғай ала алмаған соң саусағымен бірге кесіп</w:t>
        <w:br/>
        <w:t>алды. Сөйтті де жүзікті сипап қалды. Жүзіктің қызметшісі</w:t>
        <w:br/>
        <w:t>келді де:</w:t>
        <w:br/>
        <w:t>- Небұйырасыз? - деді.</w:t>
        <w:br/>
        <w:t>- Меніңінім Селімді барып өлтір. Сосын мына уланып өлген-</w:t>
        <w:br/>
        <w:t>мен бірге апарып екеуін де сарбаздардың алдына таста, - деді</w:t>
        <w:br/>
        <w:t>Сәлім. Күркіреуік барды да Селімді өлтірді. Екіөлікті десыртта</w:t>
        <w:br/>
        <w:t>тұрған әскербасыларының алдына апарып тастады. Бұлараула-</w:t>
        <w:br/>
        <w:t>да тамақтанып отырғанда, Жүдәрә мен Селімнің өлі денесін</w:t>
        <w:br/>
        <w:t>көргенде тамақтарын тастай салып, үрейлері ұшып кетті.</w:t>
        <w:br/>
        <w:t>- Патша мен уәзірді кім өлтіріп жүр? - деді өре түрегеліп.</w:t>
        <w:br/>
        <w:t>- Өздерінің ағасы Сәлім, - деді күркіреуік. Сөйткенше Сәлім</w:t>
        <w:br/>
        <w:t>шығып:</w:t>
        <w:br/>
        <w:t>- Сарбаздар, саспаңдар, тамақтарыңды жей беріңдер!</w:t>
        <w:br/>
        <w:t>Жүдәрәнің жүзігі қолымда, оның қызметшісі алдарыңда түр.</w:t>
        <w:br/>
        <w:t>Селімді өлтірткен өзім. Ол о бастан екіжүзді алаяқ еді. Мені де</w:t>
        <w:br/>
        <w:t>алдап сазға отырғызып кетер дедім. Жүдәрәнің өлі денесі мы-</w:t>
        <w:br/>
        <w:t>нау. Ендігі Сұлтаның менмін. Мойындайсыңдар ма? Көнбесен-</w:t>
        <w:br/>
        <w:t>дер мына жүзікті бір сипасам бітті, алдарыңда тұрған күркіре-</w:t>
        <w:br/>
        <w:t>уік шетіңнен қырып салады. Бәрің де о дүниеге аттанып жүре</w:t>
        <w:br/>
        <w:t>бересіңдер, - деді Сәлім.</w:t>
      </w:r>
    </w:p>
    <w:p>
      <w:r>
        <w:t>Шаһризада әңгімесі осы тұсқа келгенде таң атты.</w:t>
        <w:br/>
        <w:t>МЫҢ БІР ТҮН 41</w:t>
        <w:br/>
        <w:t>дігіне ақыл жетпейді. Жүдәрә нағыз жолайырыққа салынған</w:t>
        <w:br/>
        <w:t>салтанатты сарайға қатты қуанды. Бұлсарай үшін өзінен шық-</w:t>
        <w:br/>
        <w:t>қан бір тиын жоқ. Енді шешесіне бұрылып:</w:t>
        <w:br/>
        <w:t>- Осы сарайға өзің отыруға қалайсың? - деді.</w:t>
        <w:br/>
        <w:t>- Балам-ау, отыр десең отырам да, - деді. Сөйтіп баласына</w:t>
        <w:br/>
        <w:t>батасын беріп, Алла тағаладан мейірім-шапағат тіледі.</w:t>
        <w:br/>
        <w:t>Жұүдәрә жүзігін сипай қалды. Қызметшіісі жетіп келді де:</w:t>
        <w:br/>
        <w:t>- Осындамын, тақсыр, - деді.</w:t>
        <w:br/>
        <w:t>- Маған ақ реңдіден қырық, қарасынан қырық кәнизак,</w:t>
        <w:br/>
        <w:t>қырық қара құл, қырық ақ құл әкелуіңді пәрмен етемін, - деді.</w:t>
        <w:br/>
        <w:t>- Құп тақсыр, - деп күркіреуік өзінің қырық шақты жәрдем-</w:t>
        <w:br/>
        <w:t>шілерін ерте жөнелді. Бұлар хинд, синд, персия тарабына беттеді.</w:t>
        <w:br/>
        <w:t>Бұларбарған жерлеріндегі ақ, сұлу деген қыздарды, жас жігіттерді</w:t>
        <w:br/>
        <w:t>ұрлап ала берді. Қырық қара кәнизак, қырық құл негр де дайын</w:t>
        <w:br/>
        <w:t>болды. Бәрін шақыртып, ертіп келгенде үдәрәнің сарайы толып</w:t>
        <w:br/>
        <w:t>кетті. Кәнизактарды Жүдәрәнің алдынан өткізді. Бәріде жүзіктің</w:t>
        <w:br/>
        <w:t>көзінен өткендей жұтынып тұр. Жұүдәрәға ұнады.</w:t>
        <w:br/>
        <w:t>- Осылардың бәріне сәнді киім әкел, - деп бұйырды.</w:t>
        <w:br/>
        <w:t>- Құп, тақсыр, - деді күркіреуік.</w:t>
        <w:br/>
        <w:t>- Енді менің шешеме сай, өзіме сай киімдер келтір, - деді.</w:t>
        <w:br/>
        <w:t>Күркіреуік әне-міне дегенше бәрін орындады. Тұтқын кәнизак-</w:t>
        <w:br/>
        <w:t>тер киініп болған соң, Жүдәрә оларға:</w:t>
        <w:br/>
        <w:t>- Ендігі жердегі сендердің егелерің мына кісі. Қолын алып</w:t>
        <w:br/>
        <w:t>сүйіп, тағзым етіп, қарсы сөзге келмей осы кісінің айтқанымен</w:t>
        <w:br/>
        <w:t>ағың да, қараң да жүретін боласыңдар. Бұл менің шешем, - деді.</w:t>
        <w:br/>
        <w:t>Содан кейін ақ түстес құлдарды киіндірді. Олар қошеметтеп</w:t>
        <w:br/>
        <w:t>Жүдәрәның қолын сүйді. Ағаларын да түсінде көрмеген киім-</w:t>
        <w:br/>
        <w:t>дермен киіндірді. Киімдеріне қарағанда Жүдәрәның өзі пат-</w:t>
        <w:br/>
        <w:t>шадай, ағалары уәзірлеріндей болып көрінеді. Өзінің бұрынғы</w:t>
        <w:br/>
        <w:t>үйі декең болатын. Соның оң жағына кәнизактарымен Сәлімді,</w:t>
        <w:br/>
        <w:t>сол жағына кәнизактарымен Селімді орналастырды. Өзі шеше-</w:t>
        <w:br/>
        <w:t>сімен жаңа сарайға орналасты. Әрқайсысы өз үйлерінде сұлтан-</w:t>
        <w:br/>
        <w:t>дардай тұрып жатты.</w:t>
        <w:br/>
        <w:t>Бұлардың халі осылай бола тұрсын. Енді баяғы патшаның</w:t>
        <w:br/>
        <w:t>қазынасына келейік. Патшаның қазынасына ертеңіне керек</w:t>
        <w:br/>
        <w:t>затын алуға қазынабасы кірді. Қараса бұлдыр қалмаған қаңы-</w:t>
        <w:br/>
        <w:t>рап тұр. Бәрін үптеп кеткен. Шайыр айтқандай:</w:t>
        <w:br/>
        <w:t>«Мынау ара ұясындай сарай неғып бос қалған,</w:t>
        <w:br/>
        <w:t>Балын тасып кеткен ара жұртындай болып тасталған».</w:t>
        <w:br/>
        <w:t>МЫҢ БІР ТҮН 4Т</w:t>
      </w:r>
    </w:p>
    <w:p>
      <w:r>
        <w:t>- Сен өзіңнің жәрдемші перілеріңді шақырып, адам кейпіне</w:t>
        <w:br/>
        <w:t>енгізіп, сарайдың іші-тысынасапқа қой, біздің нөкерлеріміздің</w:t>
        <w:br/>
        <w:t>қандай екенін көріп патшаның зәресі ұшсын. Одан біздің асып</w:t>
        <w:br/>
        <w:t>түсетіндігімізге көзі жетіп, жүрегі шайлықсын, - деді.</w:t>
        <w:br/>
        <w:t>- Күркіреуік екі жүз періні атан жілік, атпал сарбаздардың</w:t>
        <w:br/>
        <w:t>кейпіне енгізіп, тұла бойларына небір асыл қару-жарақтарды</w:t>
        <w:br/>
        <w:t>асындырып, тізіп қойды. Патша кіріп келгенде мына сарбаз-</w:t>
        <w:br/>
        <w:t>дарды көргенде жүрегі қобалжып, бойын үрей биледі. Сол бой-</w:t>
        <w:br/>
        <w:t>ымен сарайға беттеді. Жүдәрә төрде отыр екен. Мұның маңғаз-</w:t>
        <w:br/>
        <w:t>дығы бірде-бір патша-сұлтанға ұқсамайды. Патша иіліп сәлем</w:t>
        <w:br/>
        <w:t>беріп, тағзым етті. Жүдәрә орнынан қозғалған да жоқ. «Отыры-</w:t>
        <w:br/>
        <w:t>ңыз», - деп бұған ілтипат танытпады. Патша тұрған бойы қал-</w:t>
        <w:br/>
        <w:t>шиып қалды.</w:t>
        <w:br/>
        <w:t>Шаһризада әңгімесі осы тұсқа келгенде таң атты.</w:t>
        <w:br/>
        <w:t>АЛТЫ ЖҮЗ ЖИЫРМА ЕКІНШІ ТҮН</w:t>
        <w:br/>
        <w:t>Алдияр патшам! Әлқисса, Жүдәрә патшаға «отырыңыз» деп</w:t>
        <w:br/>
        <w:t>ілтипат танытқан да жоқ. Патша тұрған бойы қалшиып қалды.</w:t>
        <w:br/>
        <w:t>Шығып кетудің тағы ыңғайы болмады. «Егер бұл менен қай-</w:t>
        <w:br/>
        <w:t>мықса, мынадай мінез көрсетпес еді ғой. Мүмкін ағаларынаісте-</w:t>
        <w:br/>
        <w:t>генімді кек тұтып, басымды бәлеге салып жүрмесін», - деді</w:t>
        <w:br/>
        <w:t>ішінен патша.</w:t>
        <w:br/>
        <w:t>Сәлден кейін Жұүдәрә патшаға:</w:t>
        <w:br/>
        <w:t>- Алзаманымыздың патшасы, бейкүнә адамдарды жәбірлеп,</w:t>
        <w:br/>
        <w:t>олардың ақшасынтартыпалу саған жараспайтын қылық,- деді.</w:t>
        <w:br/>
        <w:t>- Тақсыр, төрелегіңізге құлдық, дүниеқорлық неістетпейді?</w:t>
        <w:br/>
        <w:t>Ақыры тағдыр сазамды берді. Күнә жүрген жерде кешірім де</w:t>
        <w:br/>
        <w:t>жүрмей ме,о жағы өзіңізге мәлім ғой, - деді патша істеген қияна-</w:t>
        <w:br/>
        <w:t>тын мойындап, кешірім өтініп, Жүдәрәның алдында құрдай</w:t>
        <w:br/>
        <w:t>жорғалап, мүсәпір бола қалды. Өз кінәсінің төлеуіне мына</w:t>
        <w:br/>
        <w:t>бәйітті айтты:</w:t>
        <w:br/>
        <w:t>«Абыройы асып туған ұрпағы едің бабамның</w:t>
        <w:br/>
        <w:t>Қаһар төкпей кешіре көр ағаттығын адамның.</w:t>
        <w:br/>
        <w:t>Сізден, бізден, кімнен кетпес келеңсіздеу ағаттық?</w:t>
        <w:br/>
        <w:t>Айып етпе арамызда үстем болсын жарастық».</w:t>
        <w:br/>
        <w:t>МЫҢ БІР ТҮН 49</w:t>
        <w:br/>
        <w:t>қызынертіп меймандар отырған бөлменің алдынан өтті. Жүдәрә</w:t>
        <w:br/>
        <w:t>көрген әйел баласы да теңдесі жоқ шығар. Қадала қараған</w:t>
        <w:br/>
        <w:t>Жұүдәрәның ынтығы құрығаны сонша, күрсініп қалғанын өзі</w:t>
        <w:br/>
        <w:t>де байқамады. Сол-ақ екен жігіттен маза кетті. Денесі дуыл-</w:t>
        <w:br/>
        <w:t>дап, анаусы қозып, арман мен аңсау жанталаса жарысқандай</w:t>
        <w:br/>
        <w:t>дегбірі қашты. Ынтық-ықылас, аранын ашқан нәпсі Жүдәрәнің</w:t>
        <w:br/>
        <w:t>ажарын өзгертіп жіберді. Оны байқап қалған уәзір:</w:t>
        <w:br/>
        <w:t>- Тақсыр, «Сізгене болыл қалды? Әлденеге көңіліңізалаң бол-</w:t>
        <w:br/>
        <w:t>ды ма? Қайта-қайта күрсіне бергеніңіз қалай?» - деді мүләйім</w:t>
        <w:br/>
        <w:t>үнмен.</w:t>
        <w:br/>
        <w:t>- Мынау кімнің қызы? Ақылымнан адастырып, жан жүре-</w:t>
        <w:br/>
        <w:t>тімді жаулай кетті ғой, - деді Жүдәрә жалма-жан.</w:t>
      </w:r>
    </w:p>
    <w:p>
      <w:r>
        <w:t>Бұл өзіңнің досың - осы үйдегі патшаның қызы. Шыны-</w:t>
        <w:br/>
        <w:t>менен ықыласын кетіп отырса өзім сөйлесіп көрейін. Саған ұзат-</w:t>
        <w:br/>
        <w:t>сын,- деді.</w:t>
        <w:br/>
        <w:t>- Ендеше сөйлес уәзір! Ақ жүрегіммен ант етем, менен несұра-</w:t>
        <w:br/>
        <w:t>саң бәрін аласың. Патша да қалыңмалына не талап етсе, қолын</w:t>
        <w:br/>
        <w:t>қақпаймын. Жан алып, жан беріскен туыс боламыз, - деді.</w:t>
        <w:br/>
        <w:t>- Бұл тілегіңнің орындалуына кәміл сенем, - деді уәзір.</w:t>
        <w:br/>
        <w:t>Сөйтіп отырып уәзір патшамен сыбырласа бастады. «Мәртебелі</w:t>
        <w:br/>
        <w:t>патшам! Өзіңнің досың Жүдәрә сенімен бұрынғыдан да жақын</w:t>
        <w:br/>
        <w:t>болғысы келеді. Араға мені салып отыр. Өзіңнің қызың Әсия</w:t>
        <w:br/>
        <w:t>аруды маған ұзатсын дейді. Менің меселімді қайтарма. Араға</w:t>
        <w:br/>
        <w:t>түсін ем, абыройымды асыр. Қалыңмалына не тілесең бәрін бе-</w:t>
        <w:br/>
        <w:t>руге дайын», - деді.</w:t>
        <w:br/>
        <w:t>- Қалыңмал үйге кірді дей бер. Менің қызым оған қызметші</w:t>
        <w:br/>
        <w:t>болуға даяр. Бүгін күйеуге беруге бармын.Тек ықылас өз тара-</w:t>
        <w:br/>
        <w:t>пынан болсын...</w:t>
        <w:br/>
        <w:t>Шаһризада әңгімесі осы тұсқа келгенде таң атты.</w:t>
        <w:br/>
        <w:t>АЛТЫ ЖҮЗ ЖИЫРМА ҮШІНШІ ТҮН</w:t>
        <w:br/>
        <w:t>Алдияр патшам! Әлқисса, уәзір патшаға:</w:t>
        <w:br/>
        <w:t>- Өзіңнің досың Жұүдәрә сенімен бұрынғыдан да жақын бол-</w:t>
        <w:br/>
        <w:t>ғысы келеді. Арманы сенің қызыңа үйлену, - деді.</w:t>
        <w:br/>
        <w:t>- Қалыңмал үйге кірді дей бер. Менің қызым оған қызметші</w:t>
        <w:br/>
        <w:t>болуға даяр. Бүгін күйеуге беруге бармын. Тек ықылас өз тара-</w:t>
        <w:br/>
        <w:t>пынан болсын, - деді.</w:t>
        <w:br/>
        <w:t>4-277</w:t>
        <w:br/>
        <w:t>42 СЫРДАРИЯ КІТАПХАНАСЫ</w:t>
        <w:br/>
        <w:t>Қазынабасы ойбайын салып, өкіре құлады. Бірақ есінен та-</w:t>
        <w:br/>
        <w:t>нып жатты. Есін жиған соң қазынаесігін сол күйі ашық тастап,</w:t>
        <w:br/>
        <w:t>Шамсад-Даула патшаға келіп:</w:t>
        <w:br/>
        <w:t>- Мұсылман қауымының әміршісі, бүгін түнде қазынаны</w:t>
        <w:br/>
        <w:t>біреулер үптеп кеткенін хабарлауым керек, - деді.</w:t>
        <w:br/>
        <w:t>- Сонда сен не бітіріп жүрдің? Не жер жұтып кетіпті сонша-</w:t>
        <w:br/>
        <w:t>ма байлықты? - деді патпа.</w:t>
        <w:br/>
        <w:t>- Оллаһи, менің тырнақтай кінәм жоқ. Қалай қаңырап қал-</w:t>
        <w:br/>
        <w:t>ғанына өзім аң-таң. Кеше барғанымда бәрі орнында сіресіп</w:t>
        <w:br/>
        <w:t>тұрған. Бүгін азанда кірсем жылан жалап кеткендей. Сабақты</w:t>
        <w:br/>
        <w:t>жіп қалмапты. Есіктер жабық күйі, ілгектері де бұрынғы қал"</w:t>
        <w:br/>
        <w:t>пында, ұры кірмегені айдан анық, - деді.</w:t>
        <w:br/>
        <w:t>- Қоржын мен дорба да жоқ па? - деді патша.</w:t>
        <w:br/>
        <w:t>- Оларда жоқ, - деді. Сонда барып патша талып қалды.</w:t>
        <w:br/>
        <w:t>Шаһризада әңгімесі осы тұсқа келгенде таң атты.</w:t>
        <w:br/>
        <w:t>АЛТЫ ЖҮЗ ЖИЫРМАСЫНШЫ ТҮН</w:t>
      </w:r>
    </w:p>
    <w:p>
      <w:r>
        <w:t>Алдияр патшам! Әлқисса, қоржын мен дорбаға қоса бар қазы-</w:t>
        <w:br/>
        <w:t>на құрып кеткенін естігенде патша талып қалды. Сәлден соң</w:t>
        <w:br/>
        <w:t>басын көтеріп қазынабегіне:</w:t>
        <w:br/>
        <w:t>-Жүр, алдыма түс,- деді.</w:t>
        <w:br/>
        <w:t>Қазынабегіні бастап, патша қазына қоймасына келді, келсе</w:t>
        <w:br/>
        <w:t>сол айтқандай екен. Патша өкініштен өртене:</w:t>
        <w:br/>
        <w:t>- Менің қаһарымнан қаймықпай, қазынамды тонап жүрген</w:t>
        <w:br/>
        <w:t>кімдер сонда? - деді қалшылдап. Өкінішпен ашу аралас, түтігіп</w:t>
        <w:br/>
        <w:t>тұрған патта диванды жиды. Әскербасылар да келді. Патша-</w:t>
        <w:br/>
        <w:t>ның беті жаман. Оның ызалы сөзін әркім өзіне арнай айтып</w:t>
        <w:br/>
        <w:t>тұрғандай сезінді.</w:t>
        <w:br/>
        <w:t>- Уа, ел қорғаны, әскербасылар, бүгін түнде менің қазынам</w:t>
        <w:br/>
        <w:t>тоналды. Өздерің ойлаңдаршы, мұндайға дәті шыдап, менен</w:t>
        <w:br/>
        <w:t>қаймықпаған кім екен? Мені бұдан артық қорлау болар ма? -</w:t>
        <w:br/>
        <w:t>деді қаһарына мініп.</w:t>
        <w:br/>
        <w:t>- Ойбай, мұнысы несі? - деп шу ете қалды әскербасылар.</w:t>
        <w:br/>
        <w:t>- Қалғанын қазынабегінен сұраңдар, - деді патша.</w:t>
        <w:br/>
        <w:t>Бәрі қазынабегіне аңтарыла қарады.</w:t>
        <w:br/>
        <w:t>- Кеше ғана аузы-мұрнынан шығып, толып тұрған қазына</w:t>
        <w:br/>
        <w:t>емес пе? Азанда барсам қаңырап қапты. Есіктері дін аман.</w:t>
        <w:br/>
        <w:t>Ұрының қолы тимек түгілі шыбын қонбаған, - деді ол.</w:t>
        <w:br/>
        <w:t>56 СЫРДАРИЯ КІТАПХАНАСЫ</w:t>
        <w:br/>
        <w:t>АЛТЫ ЖҮЗ ЖИЫРМА БЕСІНШІ ТҮН</w:t>
        <w:br/>
        <w:t>Алдияр патшам! Әлқисса, тірі пендесі жоқ меңіреу орманда</w:t>
        <w:br/>
        <w:t>әйел өткен шат-шадыман күндерін ойлап, мұңға батып, бала</w:t>
        <w:br/>
        <w:t>қамына кірісті. Мұндайда жалғыздықтан жаман не бар? Үрей,</w:t>
        <w:br/>
        <w:t>қорқыныш дегенде қисап жоқ. Осындай зар шегіп жүрген</w:t>
        <w:br/>
        <w:t>күндердің бірінде атты-жаяулы құссалып, ит жүгірткен аңшы-</w:t>
        <w:br/>
        <w:t>ларға көзі түсті. Тырна, үйрек, қаз, қырғауыл, қоян, елік, қас-</w:t>
        <w:br/>
        <w:t>қыр, Құдай-ау алмағандары жоқ екен, бәрін деаттарына артып,</w:t>
        <w:br/>
        <w:t>мәз-мейрам болып келеді.</w:t>
        <w:br/>
        <w:t>Бұлар арабтар екен, осы беттерімен орманға ене берді.</w:t>
        <w:br/>
        <w:t>“Ұзамай бала емізіп отырған әйелге көздері түсті. Жақындай</w:t>
        <w:br/>
        <w:t>берін кәнизакқа:</w:t>
        <w:br/>
        <w:t>- Сен адам баласымысың, әлде перімісін? - десті,</w:t>
        <w:br/>
        <w:t>- Мен деадам баласымын, арабтың абзал ұлдары, - дедіәйел.</w:t>
        <w:br/>
        <w:t>Аңшылар бұл жағдайды өздерінің бастығына хабарлады. Оның</w:t>
        <w:br/>
        <w:t>аты Мирдас еді. Арабтың Қахтан! әулетінің патшасы болатын.</w:t>
        <w:br/>
        <w:t>Бұл өзінің әулетінен бес жүздей әмірді ертіп, аңға шыққан-ды.</w:t>
        <w:br/>
        <w:t>Міне, жолай орманда жалғыз жүрген балалы әйелге кездесіп</w:t>
        <w:br/>
        <w:t>отыр.</w:t>
        <w:br/>
        <w:t>Кәнизак бұларға басынан кешкен оқиғалардың бәрін баян-</w:t>
        <w:br/>
        <w:t>дап берді. Мирдас әйел әңгімесіне аң-таң қалды. Әйелді ортала-</w:t>
        <w:br/>
        <w:t>рына алып, жол-жөнекей аң аулап отырып, өздерінің мекенде-</w:t>
      </w:r>
    </w:p>
    <w:p>
      <w:r>
        <w:t>ріне жетті.</w:t>
        <w:br/>
        <w:t>Мирдас кәнизакты өз қарауына алды. Жеке үйге жайғасты-</w:t>
        <w:br/>
        <w:t>рып, қызметші бөлді. Патшаның кәнизакқа ықыласы қатты</w:t>
        <w:br/>
        <w:t>ауды. Анық ғашықтық сапары басталды. Сол түні кәнизакқа</w:t>
        <w:br/>
        <w:t>Мирдастан бөпе пайда болды. Айы-күні жеткенде алтын асық-</w:t>
        <w:br/>
        <w:t>тай бір ұл туды. Баланың атын Сахиб-әл-хәйл қойды. Бұл ағасы</w:t>
        <w:br/>
        <w:t>Ғариппен кіндік шешелердің қолында өсті.</w:t>
        <w:br/>
        <w:t>Патша екі баланы да Фанихтың? тәрбиесіне берді. Ол шари-</w:t>
        <w:br/>
        <w:t>ғат шарт-қағидаларын үйретті. Содан кейін екеуін де арабтың</w:t>
        <w:br/>
        <w:t>айтулы батырларынатапсырды. Олар найзагерлікке, мергендік-</w:t>
        <w:br/>
        <w:t>ке, қысқасы соғыс өнерінің бәріне машықтандырды. Жастары</w:t>
        <w:br/>
        <w:t>он беске жетпей-ақ айтулы батырлармен тең түсетін дәрежеге</w:t>
        <w:br/>
        <w:t>! Кахтан- оңтустік арабтар. Бұларды Кахтан балалары деп те атайды.</w:t>
        <w:br/>
        <w:t>2Фаних - шариғат шарттарына жетік цестаз</w:t>
        <w:br/>
        <w:t>МЫҢ БІР ТҮН 55</w:t>
        <w:br/>
        <w:t>- Біз түстің бағдарын айттық, кімге барсаң да жоруы осы, -</w:t>
        <w:br/>
        <w:t>десті олар.</w:t>
        <w:br/>
        <w:t>Бұлардың бетінен қайтпағанына ашуланған Әжиб бәрін де</w:t>
        <w:br/>
        <w:t>таяқтап, қуып шықты.</w:t>
        <w:br/>
        <w:t>Содан кейін Әжиб әкесінің тұрған сарайына барды. Оның</w:t>
        <w:br/>
        <w:t>кәнизактарын аралап жүріп екіқабат болғанына жеті айдай бо-</w:t>
        <w:br/>
        <w:t>лып қалған біреуіне көзі түсті. Жалма-жан қайтып келді де екі</w:t>
        <w:br/>
        <w:t>құлды шақырып алып: «Ана екіқабат кәнизакты алып, теңізге</w:t>
        <w:br/>
        <w:t>апарып тұншықтырып, өлтіріп келіңдер», - деді. Құлдар кәни-</w:t>
        <w:br/>
        <w:t>закты қолынан жетектеп, алып кетті. Теңіздің жағасына әкеп,</w:t>
        <w:br/>
        <w:t>суға тастауға ыңғайлана беріп қараса, мына кәнизак сирек кез-</w:t>
        <w:br/>
        <w:t>десетін сұлудың өзі. Құлдың бірі:</w:t>
        <w:br/>
        <w:t>- Әй, мынадай аруды суға тұншықтырып өлтіргеннен бізге</w:t>
        <w:br/>
        <w:t>не пайда? Онан да ел көзінен аулақ бір жерге апарып, кезек-</w:t>
        <w:br/>
        <w:t>кезек бел босатып рахатын неге көрмейміз? - деді. Екеуі осы</w:t>
        <w:br/>
        <w:t>пәтуаға келді.</w:t>
        <w:br/>
        <w:t>- Содан әйелді жетектеп, күні-түні жүріп отырып, ел-жұрты</w:t>
        <w:br/>
        <w:t>жоқ жайқалған жемісті, сылдыраған бұлақты бір орманның</w:t>
        <w:br/>
        <w:t>ішіне әкелді. Мақсаттары белгілі. Енді әңгіме «алдымен мен</w:t>
        <w:br/>
        <w:t>барам, жоқ, мен барамға» келді. Осылай жанжалдасып жатқан-</w:t>
        <w:br/>
        <w:t>дарында орманнан бір топ негр шыға келіп, семсерлерін жалаң-</w:t>
        <w:br/>
        <w:t>аштап, екі құлмен айқаса кетті. Шайқас қатты болды. Найза</w:t>
        <w:br/>
        <w:t>да, семсер де кезек-кезек сілтенді. Ақырында қаралар екі</w:t>
        <w:br/>
        <w:t>құлдың көзін жойып тынды. Бұлардың айқасы басталысымен</w:t>
        <w:br/>
        <w:t>әйел орманды аралап кеткен. Бұлақтан сусындап, жемісін қорек</w:t>
        <w:br/>
        <w:t>етіп, өз бетімен жүре берді. Күндердің күнінде осында босан-</w:t>
        <w:br/>
        <w:t>ды. Үріп ауызға салғандай қараторы ұл баланың атын бөтен</w:t>
        <w:br/>
        <w:t>жерде, бөгде өлкеде туғандықтан Ғарип! қойды.</w:t>
        <w:br/>
        <w:t>Сәбидің кіндігін кесіп, өз киімінің өңіріне орап, емшекпен</w:t>
        <w:br/>
        <w:t>ауыздандырды. Өткен шат-шадыман күндерін ойлап әйел мұңға</w:t>
        <w:br/>
        <w:t>батты...</w:t>
        <w:br/>
        <w:t>Шаһризада әңгімесі осы тұсқа келгенде таң атты.</w:t>
        <w:br/>
        <w:t>1 Ғариф - бөтен, бөгде деген сөз араб тілінде</w:t>
      </w:r>
    </w:p>
    <w:p>
      <w:r>
        <w:t>МЫҢ БІР ТҮН 59</w:t>
        <w:br/>
        <w:t>АЛТЫ ЖҮЗ ЖИЫРМА АЛТЫНШЫ ТҮН</w:t>
        <w:br/>
        <w:t>Алдияр патшам! Әлқисса, Мирдас өз адамдарының ортасына</w:t>
        <w:br/>
        <w:t>келгенде бәрі бірауыздан шуласып, Ғарипті дәріптей жөнелді.</w:t>
        <w:br/>
        <w:t>Мирдас баласына алғыс жаудырып, қанағат риза болғанын айт-</w:t>
        <w:br/>
        <w:t>ты. Әл-Хамал тұтқындап кеткен Махдияны Ғариптің құтқарға-</w:t>
        <w:br/>
        <w:t>ныбелгілі. Солқызүшін әл-Хамалдың басын алды. Осыерліктің</w:t>
        <w:br/>
        <w:t>бәрі көз алдында өткен қыздың найза кірпіктерін қадай Ғарип-</w:t>
        <w:br/>
        <w:t>кебір қарағаны бар. Сол-ақ екен, Ғариптен маза кетті. Махаббат</w:t>
        <w:br/>
        <w:t>құрығына ілінді деген осы шығар, ынтық-ықыластық, арман-</w:t>
        <w:br/>
        <w:t>аңсаудың тұңғиық теңізіне түсті де жүре берді. Жігіттен ұйқы</w:t>
        <w:br/>
        <w:t>қашты, асқа зауқы жоқ. Таң атпай атына мініп алып, тауды бет-</w:t>
        <w:br/>
        <w:t>тей шаба жөнеледі, онда барғанда бітіретіні бәйіт айту, өзіне-өзі</w:t>
        <w:br/>
        <w:t>мұң шағу, сонымен күн батқанда бір-ақ оралады. Ынтызар</w:t>
        <w:br/>
        <w:t>жүрек, ықылық атқан нәпсі тілегінің дағы дидарынан да бай-</w:t>
        <w:br/>
        <w:t>қалабастады. Басындағы бұл халдің құпиясын шыдамай өзінің</w:t>
        <w:br/>
        <w:t>сырлас достарына да айтты. Бүкіл жұртқа жайылып кеткен ха-</w:t>
        <w:br/>
        <w:t>бар Мирдастың да құлағына жетті. Ол ашудан түтігіп, қанасы-</w:t>
        <w:br/>
        <w:t>на сыймай кетті. Орнынан біресе тұрып, біресе отырып, жер-</w:t>
        <w:br/>
        <w:t>көктің бәріне қарғыс айтып, тісін қайрай тұлайланып: «Міне,</w:t>
        <w:br/>
        <w:t>ойнастан туған өгейді асырасаң көретінің осы! Бұдан артық тағ-</w:t>
        <w:br/>
        <w:t>дыр тәлкегі бола ма? Ғарипті өлтірмей, бұл масқарадан маған</w:t>
        <w:br/>
        <w:t>құтылу жоқ», - деп зіркілдей жөнелді.</w:t>
        <w:br/>
        <w:t>Содан кейін өз әулетінің ақылды деген бір кісісін шақыртып</w:t>
        <w:br/>
        <w:t>алып, Ғарипті қалай өлтірудің қамын қарастырып, сыр шер-</w:t>
        <w:br/>
        <w:t>тісті.</w:t>
        <w:br/>
        <w:t>- Тақсыр, ол кеше ғана сенің қызыңды тұтқыннан құтқа-</w:t>
        <w:br/>
        <w:t>рып әкелді. Оны жұрттың бәрі біледі. Ал шынымен өлтірмей</w:t>
        <w:br/>
        <w:t>тынбайтын болсаң, оны өзің емес, өзгенің қолымен жаса. Жұрт</w:t>
        <w:br/>
        <w:t>сенен сезіктеніп жүрмесін, - деді сырласы.</w:t>
        <w:br/>
        <w:t>- Ендеше, көзін жоюдың амалын сен тап, мен тек сен арқы-</w:t>
        <w:br/>
        <w:t>лы ғана білетін болайын, - деді Мирдас.</w:t>
        <w:br/>
        <w:t>- Олай болса менің берер кеңесім мынау: Жігіттің аңға шы-</w:t>
        <w:br/>
        <w:t>ғатын күнін бағып жүр. Аңға кетсімен қасыңа жүз жігітті сай-</w:t>
        <w:br/>
        <w:t>лап ал. Қайтар жолындағы үңгірден күт. Үңгірге жеткенше</w:t>
        <w:br/>
        <w:t>Ғарип ештеңе сезбейтін болсын. Сол жерден тап бер де басын</w:t>
        <w:br/>
        <w:t>қағып ал. Масқарадан құтылудың жалғыз жолы осы, - деді.</w:t>
        <w:br/>
        <w:t>- Міне, ақылға қонатын кеңес осы, - деді Мирдас.</w:t>
        <w:br/>
        <w:t>МЫҢ БІР ТҮН 53</w:t>
        <w:br/>
        <w:t>ұл беріпті. Сәбидің көрік-келбетіне сай оның атын Әжиб деп</w:t>
        <w:br/>
        <w:t>қойыпты. (Әзкәиіп, ғажайып деген сөздердің аты. Тегі содан</w:t>
        <w:br/>
        <w:t>шыққан). Бала дүниеге келсімен кіндік шешенің қолына тап-</w:t>
        <w:br/>
        <w:t>сырады. Күтуші-тәрбиешші әйелдерге қоса бірнеше құл, кәни-</w:t>
        <w:br/>
        <w:t>зактар баланың бабымен болады. Осы күтімде Әжиб жеті жасқа</w:t>
        <w:br/>
        <w:t>толады.</w:t>
        <w:br/>
        <w:t>Сол кезде әкесі өз дініндегі атақтысиқыршы-әулиені шақыр-</w:t>
        <w:br/>
        <w:t>тып, баланы соның тәрбиесіне береді. Бұл үш жыл бойы өз</w:t>
        <w:br/>
        <w:t>діндерінің шарттарымен қоса небір сиқыр-сұмдықтарға үйре-</w:t>
      </w:r>
    </w:p>
    <w:p>
      <w:r>
        <w:t>теді. Әулиенің айтқандары санасына сіңіп, ақыл тоқтатып, бу-</w:t>
        <w:br/>
        <w:t>ыны бекиді. Небір шешен-білгір, айтулы пәлсәпәшіл ғұлама-</w:t>
        <w:br/>
        <w:t>лармен айтысқа түсіп, данышпанмын дегендердің талайымен</w:t>
        <w:br/>
        <w:t>сұхбаттас болды. Мұны көргенде әке көңілі марқайып қалды.</w:t>
        <w:br/>
        <w:t>Енді баланы ат ойындарымен шұғылдандырып, найзагерлікке,</w:t>
        <w:br/>
        <w:t>қару-жарақты қалай пайдалану өнеріне үйретеді. Мұның да</w:t>
        <w:br/>
        <w:t>шебер шабандалы найзагері, шайқасшарттарының жетік білгірі</w:t>
        <w:br/>
        <w:t>болып шықты. Осының бәрін он жасына дейін меңгеріп, өз за-</w:t>
        <w:br/>
        <w:t>манында жан тең келмес қайсар да батыл, озбыр да өжет,</w:t>
        <w:br/>
        <w:t>жүгенсіз жүгермек, адуын сайтанның өзі болып шықты. Әр са-</w:t>
        <w:br/>
        <w:t>пар аңға шыққанда мың адам ертіп кетеді..Жол бойы батырла-</w:t>
        <w:br/>
        <w:t>рының өзіне жаудай тиіп, жол-жөнекей кездескенді жайпай,</w:t>
        <w:br/>
        <w:t>патша-уәлилердің қыздарын тұтқынғаалып, жұртқа қырғидай</w:t>
        <w:br/>
        <w:t>тиетін болды. Күннен-күнге әкесіне баласының үстінен арыз</w:t>
        <w:br/>
        <w:t>айтып келушілер көбейді.</w:t>
        <w:br/>
        <w:t>Патша атан жілік құлын шақыртып алын: «Анау итті бай-</w:t>
        <w:br/>
        <w:t>лап әкеліңдер маған», - деді. Бес жігіт сыртқа шығып, қаннен-</w:t>
        <w:br/>
        <w:t>қаперсіз жүрген Әжибке тарпа бас салды. Қолын артына байлап,</w:t>
        <w:br/>
        <w:t>дедектетіп алып келді. «Әбден есінен тандырып сабаңдар»,- деді</w:t>
        <w:br/>
        <w:t>патша. Айтқаны болды. Содан кейін төрі қайда, төбесі қайда</w:t>
        <w:br/>
        <w:t>белгісіз бір тастай қараңғы бөлмеге қамап тастады.</w:t>
        <w:br/>
        <w:t>Әжиб екі түн, екі күн сонда болды. Әмірлердің жаны ашып,</w:t>
        <w:br/>
        <w:t>бәрі жиналып араша сұрады. Патша содан кейін босатып</w:t>
        <w:br/>
        <w:t>жіберді. Әжиб он күндей аңдып жүріп, ақыры әкесі ұйықтап</w:t>
        <w:br/>
        <w:t>жатқанда барып мойнынан бір-ақ шапты. Бас домалай жерге</w:t>
        <w:br/>
        <w:t>түсті. Күн шыққан соң әкесінің тағына өзі отырып, нөкерлері-</w:t>
        <w:br/>
        <w:t>не семсерлеріңді жалаңаштап, сауыттарыңды киіп оң жақ, сол</w:t>
        <w:br/>
        <w:t>жағыматең бөлініп, сапқатұрыңдар деп бұйырды. Әмірлер, игі</w:t>
        <w:br/>
        <w:t>жақсылар, әкім, уәлилер патшаларының нақақтан қаза тауып,</w:t>
        <w:br/>
        <w:t>оның баласының тақта отырғанын көргенде қатты абыржып</w:t>
        <w:br/>
        <w:t>қалды. Байқап отырған Әжиб оларға:</w:t>
        <w:br/>
        <w:t>50 СЫРДАРИЯ КІТАПХАНАСЫ</w:t>
        <w:br/>
        <w:t>Сонымен Жұүдәрә патшаның үйіне қонып қалды. Ертеңіне</w:t>
        <w:br/>
        <w:t>диванға игі жақсылары, қара халық өкілдерін түгел шақырды.</w:t>
        <w:br/>
        <w:t>Шей%Х-әл-ислам! да келді.</w:t>
        <w:br/>
        <w:t>Сол жерде Жүдәрә патша қызына құда түсті. Патша:</w:t>
        <w:br/>
        <w:t>«Қалыңмал қолымда», - дегенді өз аузымен айтты. Неке қиыл-</w:t>
        <w:br/>
        <w:t>ды. Жұүдәрәекі басы алтын қазынағатолы қоржынды алдырып,</w:t>
        <w:br/>
        <w:t>қалыңмалдың есебінен патшаның қолына тапсырды. Керней-</w:t>
        <w:br/>
        <w:t>сырнай ойнап, шаһарды аспанға көшірді. Салтанаттың алтын</w:t>
        <w:br/>
        <w:t>алқасы ай сәулесімен шағылысқандай болды.</w:t>
        <w:br/>
        <w:t>Жұүдәрә тұңғыш тәсек ләззатын алғаш қалыңдығымен</w:t>
        <w:br/>
        <w:t>өткізді. Патша үйінде бірнеше күн өтті. Кенет патша дүние сал-</w:t>
        <w:br/>
        <w:t>ды. Тақ төңірегіндегілердің бәрі Жұүдәрәға ендігі сұлтанымыз</w:t>
        <w:br/>
        <w:t>өзің бол деп жалынды. Оған “Жүдәрә қанша айтса да көнбеді.</w:t>
        <w:br/>
        <w:t>Бүкіл қауым аяғына жығылып болмағасын көнбеске шама кел-</w:t>
        <w:br/>
        <w:t>меді. Сол күні Шамсад-Дауланың мазарының басына мешіт са-</w:t>
        <w:br/>
        <w:t>луға пәрмен етті. Мешіт шырақшысына арнайы ақша бөлді. Сол</w:t>
        <w:br/>
        <w:t>мешіт каввалар махалласынасалынды, Жүдәрәнің үйі иеменит-</w:t>
        <w:br/>
        <w:t>тер? махалласында болатын. Сұлтандық Тізгінін түгел қолға ал-</w:t>
        <w:br/>
        <w:t>ғасын атасының атына ғимарат салдырып, үлкен махалланың</w:t>
        <w:br/>
        <w:t>аты Жұүдәрәаталды. Өзінің патшалық құрған кезіндеекі ағасын</w:t>
        <w:br/>
        <w:t>уәзір етті. Сәлім оң жағының, Селім сол жағының уәзірі болды.</w:t>
        <w:br/>
        <w:t>Бұлардың уәзірлігі бір жылдан аспай-ақ ағайынды екеуі тағы</w:t>
        <w:br/>
        <w:t>бұзылды. Бір күні Сәлім Селімге:</w:t>
      </w:r>
    </w:p>
    <w:p>
      <w:r>
        <w:t>- Қашанғы бүйтіп жүреміз? Осылайша Жүдәрәнің қас-қаба-</w:t>
        <w:br/>
        <w:t>ғына қарай өміріміз өте ме? - деді.</w:t>
        <w:br/>
        <w:t>- Сонда ана жүзікпен сиқырлы дорбаға ие болу үшін мұны</w:t>
        <w:br/>
        <w:t>қалай өлтіріп, көзін жоямыз? - деді Селім. Ағасы үнсіз біраз</w:t>
        <w:br/>
        <w:t>отырды. Селім шыдамай:</w:t>
        <w:br/>
        <w:t>- Сен менен әлдеқайда ақылдысың. Ендігі айла-амалды өзің</w:t>
        <w:br/>
        <w:t>тап. Мүмкін өлтірмей күн көре алмайтын шығармыз, - деді.</w:t>
        <w:br/>
        <w:t>1 Шейх-әл-ислам - ислам дінін уағыздаушы. Бурын кез келген атақты</w:t>
        <w:br/>
        <w:t>муфтидің дәрежесі ХҮІ ғасырдан бастап түріктердің қол астындағы</w:t>
        <w:br/>
        <w:t>айтулы дін қағидаларының суқсылары ғана осылай аталды.</w:t>
        <w:br/>
        <w:t>2 Иемениттер - орта ғасырдағы мұсылман шаһарларында халық өзінің</w:t>
        <w:br/>
        <w:t>тайлалық, рулық жуйелерімен орналасқан. Ру арасындағы тартыс Қай-</w:t>
        <w:br/>
        <w:t>сениттер мен Иемениттер арасында күшті болған. Қайсениттер</w:t>
        <w:br/>
        <w:t>солтцстік араб рулары. Иемениттер оңтуүстік араб рулары. Олардың</w:t>
        <w:br/>
        <w:t>күштісі қайстар болған, сол қсйстармен шайқасқандардың бәрін иеме-</w:t>
        <w:br/>
        <w:t>ниттер деп атап кеткен</w:t>
        <w:br/>
        <w:t>МЫҢ БІР ТҮН 45</w:t>
        <w:br/>
        <w:t>шыдамай, шоқпарымды алып, бастан бір қоюға ұмтыла берген"</w:t>
        <w:br/>
        <w:t>де шоқпарды жұлып алды да өзімнен бастап, қасымдағыларды</w:t>
        <w:br/>
        <w:t>да қыран-топан таяқтың астына алды. Қысқасы, бір құлға ша-</w:t>
        <w:br/>
        <w:t>мамыз келмей, зорға дегенде жан сауғалап, келіп тұрғанымыз</w:t>
        <w:br/>
        <w:t>осы, - деді Осман әмір.</w:t>
        <w:br/>
        <w:t>Патша қаһарына қайта мінді де:</w:t>
        <w:br/>
        <w:t>- Енді жүз адам болып барындар, не істер екен? - деді. Әлгі</w:t>
        <w:br/>
        <w:t>азбанқұлға жүз адам аттанды. Құл бұларды да бағанағыдай</w:t>
        <w:br/>
        <w:t>қызыл қанғабояп,айдап шықты. Тағы да дәнеңе көрмеген адам-</w:t>
        <w:br/>
        <w:t>ша орнына келіп отыра берді. Сүмірейіп жүзі де патшаның ал-</w:t>
        <w:br/>
        <w:t>дынан шықты.</w:t>
        <w:br/>
        <w:t>- Мәртебелі падишя! Бәрімізді де таяқтап, қуып шықты, бет</w:t>
        <w:br/>
        <w:t>қаратар емес, - деді шуласып.</w:t>
        <w:br/>
        <w:t>- Ендеше екі жүзің барыңдар, - деді патша. Екі жүз адам</w:t>
        <w:br/>
        <w:t>кетті. Азбанқұл оларға да алғашқыларының керін келтіріп,</w:t>
        <w:br/>
        <w:t>қуып шықты. Бұлар оралған соң патша қазынабегі уәзіріне:</w:t>
        <w:br/>
        <w:t>- Саған пәрмен! Қасыңа бес жүз адам ертіп, азбанқұлды бай-</w:t>
        <w:br/>
        <w:t>лап алып, Жүдәрә мырзаның өзін ағаларымен бірге алдыма әке-</w:t>
        <w:br/>
        <w:t>лесің. Бұдан әрі шыдауға шамам жоқ, - деді патша таусылып.</w:t>
        <w:br/>
        <w:t>- Уа заманымыздың әміршісі, маған әскердің керегі жоқ,</w:t>
        <w:br/>
        <w:t>қолыма қару алмай жалғыз өзім-ақ барам, - деді уәзір қазына-</w:t>
        <w:br/>
        <w:t>бегі. Сөйтіп уәзір бойындағы қару-жарақтың бәрін шешіп тас-</w:t>
        <w:br/>
        <w:t>тап, үстіне ақ желең киіп, қолына тасбих алып, салтаң кетті.</w:t>
        <w:br/>
        <w:t>Жұүдәрәнің сарайына жақындай бере айтулы азбанқұлды көрді.</w:t>
        <w:br/>
        <w:t>Қару-жарағы жоқ болса да ізетпен иіліп, азбанқұлға:</w:t>
        <w:br/>
        <w:t>- Ассалаумағалейкум, - деп қасына отыра кетті.</w:t>
        <w:br/>
        <w:t>- Уағалейкумассалам, адам екенсің! Шаруаңды айта бер, -</w:t>
        <w:br/>
        <w:t>деді азбанқұл. Құлдың аузынан «адам екенсің» дегенді естіген</w:t>
        <w:br/>
        <w:t>соң мұның пері әулетінен екенін бірден сезген уәзірдің тұла-</w:t>
      </w:r>
    </w:p>
    <w:p>
      <w:r>
        <w:t>бойы түршігіп кетті. Сонда да сыр білдірмей:</w:t>
        <w:br/>
        <w:t>- Тақсыр қожайыныңыз Жүдәрә осында ма? - деді.</w:t>
        <w:br/>
        <w:t>- Сарайда отыр, - деді азбанқұл.</w:t>
        <w:br/>
        <w:t>- Тақсыр, олай болса барып: «Сізді Шамсад-Даула үйіне ша-</w:t>
        <w:br/>
        <w:t>қырады, сізге сәлем айтып арнайы қонақасы бермекші. Өз дас-</w:t>
        <w:br/>
        <w:t>тарханыма келіп дәм ауыз тиіп кетсін деп жатыр», - дегенді</w:t>
        <w:br/>
        <w:t>айтыңызшы, - деді.</w:t>
        <w:br/>
        <w:t>- Осы жерде отыра тұр, сөйлесіп келейін, - деді құл. Сол</w:t>
        <w:br/>
        <w:t>тәртібін сақтап, уәзір күтіп қала берді. Пері-құл сарайға еніп:</w:t>
        <w:br/>
        <w:t>- Тақсыр, патша сізге әмірін қасына елу адам қосып жібер-</w:t>
        <w:br/>
        <w:t>ген екен, шетінен таяқтың астына алып, айдап шықтым. Одан</w:t>
        <w:br/>
        <w:t>кейін жүз адам жіберген екен, оларын да сабап-сабап қуып</w:t>
        <w:br/>
        <w:t>МЫҢ БІР ТҮН 51</w:t>
        <w:br/>
        <w:t>жетті, Ақырында осы өлкеде бұларға қарсы тұрар адам табыл-</w:t>
        <w:br/>
        <w:t>мады. Ғарип мың жауынгерге жалғыз өзі шабатын жолбарыс</w:t>
        <w:br/>
        <w:t>жүрек болды. Інісі Сахиб-әл-хәйл де өзінен кем түспеді.</w:t>
        <w:br/>
        <w:t>Мирдастың бақталас жаулары көп еді. Бірақ мұның арабта-</w:t>
        <w:br/>
        <w:t>ры нәсілі арабтардың ішіндегі ең жауынгер-жаужүректері бо-</w:t>
        <w:br/>
        <w:t>латын. Бұлардың тегеуірініне ешқайсысы шыдамайтын.</w:t>
        <w:br/>
        <w:t>Арабатаулылардың әмірлерінің ішіндегіең атақтысы Хасан-</w:t>
        <w:br/>
        <w:t>ибн-Сәбит көршілес елді билеп және Мирдаспен көңілдес дос</w:t>
        <w:br/>
        <w:t>еді. Сол өз әулетіндегі зиялы бір әйелді алмақшы болып өзінің</w:t>
        <w:br/>
        <w:t>достарын шақырғанда Мирдасқа да хабар жіберген. Қасына</w:t>
        <w:br/>
        <w:t>өзінің үш жүздей атты әскерін ертіп, төрт жүздейін гаремді</w:t>
        <w:br/>
        <w:t>қорғауға қалдырып, Мирдас Хасан-ибн-Сәбиттің еліне аттанды.</w:t>
        <w:br/>
        <w:t>Хасан меймандарын зор құрметпен қарсы алды. Үйлену тойы-</w:t>
        <w:br/>
        <w:t>на небір ығай мен сығайлар жиналған екен. Келгендердің дәре-</w:t>
        <w:br/>
        <w:t>жесіне лайық той да ерекше болды. Хасанның шат-шадыман</w:t>
        <w:br/>
        <w:t>думанды тойы тарқады. Арабтар елдеріне қайтты.</w:t>
        <w:br/>
        <w:t>Мирдас өз мекеніне жақындай бергенде екі өлікті көрді. Ас-</w:t>
        <w:br/>
        <w:t>пандабұларды аңдып, екі құзғын қалықтай жүр. Мирдас дегбірі</w:t>
        <w:br/>
        <w:t>қашып үйіне келді. Қарсы алдынан сауыт киіп, сайман асын-</w:t>
        <w:br/>
        <w:t>ған Ғарип шықты. Мирдасты жеңіспен құттықтады.</w:t>
        <w:br/>
        <w:t>- Мұнда не болып қалды, Ғарип? - деді аттылы Мирдас.</w:t>
        <w:br/>
        <w:t>- әл-Хамал ибн Мәжит бес жүз қолмен ойда жоқта сау ете</w:t>
        <w:br/>
        <w:t>қалыпты,- деді Ғарип.</w:t>
        <w:br/>
        <w:t>Бұл шатақтың басталу себебі былай еді: Мирдастың көрерге</w:t>
        <w:br/>
        <w:t>көз жоқ Махдия деген сұлу қызы болатын. Қыздың даңқы Бе-</w:t>
        <w:br/>
        <w:t>нукапхан әулетінің әмірі әл-Хамалға жетеді. Қасына бес жүз</w:t>
        <w:br/>
        <w:t>атты әскер ертіп, әл-Хамал сол қызға құда түсуге Мирдасқа ке-</w:t>
        <w:br/>
        <w:t>леді. Мирдас оның тілегін қабылдамай қайырып жібереді. Со-</w:t>
        <w:br/>
        <w:t>дан кейін кектенген әл-Хамал Мирдастың біржаққа сапар Іпе-</w:t>
        <w:br/>
        <w:t>гуін аңдып жүреді. Хасанның тойы сәтін түсіреді. Сен тұр, мен</w:t>
        <w:br/>
        <w:t>атайын жігіттерін атқа қондырып, өзі бастап Кахтан әулетін</w:t>
        <w:br/>
        <w:t>қапылыста басып, талайын өлтіреді, қалғандары тауға қашып</w:t>
        <w:br/>
        <w:t>кетеді. Дәл осы кездері Ғарип інісі екеуі аңға шығып кеткен</w:t>
        <w:br/>
        <w:t>еді. Түс ауа бұлар келгенде таланған елдің үстінен шығады. Әл-</w:t>
        <w:br/>
        <w:t>Хамалдың адамдары бұлдыр қалдырмай тонап, әйелдерді</w:t>
      </w:r>
    </w:p>
    <w:p>
      <w:r>
        <w:t>тұтқынға алып кетеді. Әл-Хамал Мирдастың қызы Махдияны</w:t>
        <w:br/>
        <w:t>көп тұтқынға қосып алады. Мұны көрген Ғарип есінен танып</w:t>
        <w:br/>
        <w:t>қалады. Өзіне өзі келген соң інісі Сахиб-әл-Хәйлге айқай салып:</w:t>
        <w:br/>
        <w:t>- Қарғыс атқан ит, елімізді тонап, гаремді көшіріп кетті, ал</w:t>
        <w:br/>
        <w:t>аттанайық жауға! Тұтқындар мен әйелдерімізді құтқарып</w:t>
        <w:br/>
        <w:t>алайық, - дейді.</w:t>
        <w:br/>
        <w:t>46 - СЫРДАРИЯ КІТАПХАНАСЫ</w:t>
        <w:br/>
        <w:t>жібердім. Оған болмай екі жүз адам жіберген екен, алғашқыла-</w:t>
        <w:br/>
        <w:t>рының керін келтірдім. Ақырында уәзірін жіберіпті. Уәзірдің</w:t>
        <w:br/>
        <w:t>қару-жарағы жоқ, жалғыз келіп түр. Патша сізге дастарханы-</w:t>
        <w:br/>
        <w:t>нан дәм татып, сыйлы қонағым болсын, - дейді. Уәзірдің кел-</w:t>
        <w:br/>
        <w:t>ген шаруасы сол. Бұған қалай қарайсыз? - деді құл Жүдәрәға.</w:t>
        <w:br/>
        <w:t>- Уәзірді осында ертіп кел, - деді Жүдәрә. Сарайдан шығып,</w:t>
        <w:br/>
        <w:t>құл уәзірдің қасына келді де:</w:t>
        <w:br/>
        <w:t>- Сен менің қожайыныммен өзің сөйлес, - деді.</w:t>
        <w:br/>
        <w:t>- Құлдық тақсыр, - деді уәзір. Сонымен сарайға кірді. Кірсе</w:t>
        <w:br/>
        <w:t>төрде отырған Жүдәрә мұның патшасынанда сұсты, астындағы</w:t>
        <w:br/>
        <w:t>кілемдер патшаның үйінде атымен жоқ. Сарайдың салтанаты,</w:t>
        <w:br/>
        <w:t>өрнек-оюлар, сәнді жиһаздар уәзірдің есін алды, өз басы</w:t>
        <w:br/>
        <w:t>Жұүдәрәға қарағанда қайыршыдай болып көрінді. Басы жерге</w:t>
        <w:br/>
        <w:t>жеткенше тағзым етіп, Жүдәрәға тілек айтып, бата қайырды.</w:t>
        <w:br/>
        <w:t>- Кәне, уәзір, шаруаңды айта бер, қандай өтінішің бар? -</w:t>
        <w:br/>
        <w:t>деді Жүдәрә.</w:t>
        <w:br/>
        <w:t>- Тақсыр, Шамсад-Даула патша сізді аса құрмет тұтып, жақ-</w:t>
        <w:br/>
        <w:t>сы көреді. Сізге арнаулы ас дайындатып жатыр, дидарыңызды</w:t>
        <w:br/>
        <w:t>көрсетіп, қуанышқа бөлемес пе екенсіз? - деді уәзір.</w:t>
        <w:br/>
        <w:t>- Мені жақсы көретіні ақиқат болса сәлем айт, маған өзі</w:t>
        <w:br/>
        <w:t>келсін, - деді Жүдәрә.</w:t>
        <w:br/>
        <w:t>- Құлдық тақсыр, - деді уәзір. Жүдәрә төс қалтасынан</w:t>
        <w:br/>
        <w:t>жүзігін алып, сипап қалды, жүзік қызметшісі жетіп келді.</w:t>
        <w:br/>
        <w:t>Жеүдәрә оған:</w:t>
        <w:br/>
        <w:t>- Ең тәуір деген киім әкел, - деді. Қас қаққанша киімді</w:t>
        <w:br/>
        <w:t>әкелді.</w:t>
        <w:br/>
        <w:t>- Мынау менен өзіңе сый, үстіңе киіп ал, - деді Жүдәрә уәз-</w:t>
        <w:br/>
        <w:t>ірге. Уәзір өмірі түсіне кірмеген киімді киді. Сол сәтте Жүдәрә:</w:t>
        <w:br/>
        <w:t>- Енді жүре бер, жаңағы мен айтқанды патшаға жеткіз, -</w:t>
        <w:br/>
        <w:t>деді.</w:t>
        <w:br/>
        <w:t>Уәзір далаға шыққанда байқады, киімнің жөні бөлек. Сол</w:t>
        <w:br/>
        <w:t>бетімен тартып отырып патшаға келді. Көрген-білгендерін ба-</w:t>
        <w:br/>
        <w:t>яндады.Жұүдәрәнің өзін де, сарайын да мақтап біраз жерге апар-</w:t>
        <w:br/>
        <w:t>ды. Сөзінің соңында:</w:t>
        <w:br/>
        <w:t>- Жүдәрә өзіңді қонаққа шақырды, - деді.</w:t>
        <w:br/>
        <w:t>- Кәне, сарбаздар, жиналыңдар, - деді патша. Бәрі өре түре-</w:t>
        <w:br/>
        <w:t>гелді.</w:t>
      </w:r>
    </w:p>
    <w:p>
      <w:r>
        <w:t>- Бәрін деатқақоныңдар, менің атымды алдырынңдар, кеттік,</w:t>
        <w:br/>
        <w:t>Жүдәрәнің үйіне, - деді патша.</w:t>
        <w:br/>
        <w:t>Жұүдәрә уәзір кеткен соң өзінің күркіреуік перісіне:</w:t>
        <w:br/>
        <w:t>54 СЫРДАРИЯ КІТАПХАНАСЫ</w:t>
        <w:br/>
        <w:t>- Уа, жамағаттар, патшпаларыңның тағдыры немен біткенін</w:t>
        <w:br/>
        <w:t>көріп отырсыңдар. Маған бас иін, мойын ұсынғандарың сыйлы</w:t>
        <w:br/>
        <w:t>адамым боласындар. Кімде-кім мінез көрсетсе, әкеме не істесем,</w:t>
        <w:br/>
        <w:t>оған да соны істеймін. Айтарым осы, қалау өздерінңдікі, - деді.</w:t>
        <w:br/>
        <w:t>Мына сөзді естігенде әмірлердің зәрелері қалмады. Мына-</w:t>
        <w:br/>
        <w:t>ның беті жаман, қазір қырып салуы ғажап емес.</w:t>
        <w:br/>
        <w:t>- Біздің патшамыз, өзің, патшаның баласысың, - деп бәрі</w:t>
        <w:br/>
        <w:t>шу ете қалды.Жалма-жан орындарынан тұрып, алдына барып,</w:t>
        <w:br/>
        <w:t>аяғына жығылып, жерге маңдайларын тигізіп, тәубе етті.</w:t>
        <w:br/>
        <w:t>Бұлардың құлдық ұрғанына қуанып кеткен Әжиб қазынадан</w:t>
        <w:br/>
        <w:t>ақша, кездемелер алдырып, үлестірді. Әмірлерге шапан жау-</w:t>
        <w:br/>
        <w:t>ып, ақшалай сый тартты. Бәрі де сүйіспеншілік білдіргенсіп,</w:t>
        <w:br/>
        <w:t>қол қусырып, құрақ ұшты. Әжиб көшненді арабтардың басшы-</w:t>
        <w:br/>
        <w:t>ларына да, шейхтарына да тарту тартты. Басқаны былай қой-</w:t>
        <w:br/>
        <w:t>ғанда бұрын қырбай болып жүрген елдер, құл-құтандар бұған.</w:t>
        <w:br/>
        <w:t>бас иіп бәйек болды. Осылайтпа кесімін айтып, өкімін жүргізіп,</w:t>
        <w:br/>
        <w:t>түкірігі жерге түспей бес айдай уақыт өткізді.</w:t>
        <w:br/>
        <w:t>Бір күні түн ортасында түсінен шошып оянды. Көрген</w:t>
        <w:br/>
        <w:t>сұмдығы сонша жүрегі лүпілдеп, қорқыныш билеп, таң атқан-</w:t>
        <w:br/>
        <w:t>ша көз ілмеді. Күн шыға тағына отырып, екі жағында нөкерлері</w:t>
        <w:br/>
        <w:t>сапқа тұрды. Түс жорушылар мен жұлдызшыларды алдырды.</w:t>
        <w:br/>
        <w:t>- Мен сендерге бір түс айтам, соны жорып беріңдер, - деді</w:t>
        <w:br/>
        <w:t>Әжиб.</w:t>
        <w:br/>
        <w:t>- Тақсыр көргеніңіз қандай түс еді? - деді келгендер.</w:t>
        <w:br/>
        <w:t>- Түсімде әкем келіп тұр. Бір кезде анаусын шығарды. Сәлден</w:t>
        <w:br/>
        <w:t>кейін саның үрпісінен бір ара пайда болды. Сол көз алдымда!ісіне-</w:t>
        <w:br/>
        <w:t>ісіне келіп тырнақтары қанжардай-қанжардай алып арыстанға</w:t>
        <w:br/>
        <w:t>айналды. Әлгіні көргенде зәрем үшты. Көз айырмай қайда қаша-</w:t>
        <w:br/>
        <w:t>тынымды білмей тұрғанда әлгі арыстан тап беріп, алдыңғы</w:t>
        <w:br/>
        <w:t>аяғымен салып қалғанда қарным қақ айырылды. Содан шошып</w:t>
        <w:br/>
        <w:t>оянсам, жүрегім аттай тулап жатыр, - деді Әжиб.</w:t>
        <w:br/>
        <w:t>Түс жорушылар бір-біріне қарады. Қандай жауап айтудың</w:t>
        <w:br/>
        <w:t>ретін ойластыра отырып ақырында:</w:t>
        <w:br/>
        <w:t>- Мәртебелі патшам! Мына түстің жүйесіне қарағанда әкең-</w:t>
        <w:br/>
        <w:t>нен бір жас бала туған екен. Түбінде сол екеуің жауласасың. Ол</w:t>
        <w:br/>
        <w:t>бала сені жеңеді. Осы бастан сақтана бер, түсіңнің айтып тұрға-</w:t>
        <w:br/>
        <w:t>ны сол,- десті.</w:t>
        <w:br/>
        <w:t>Әжиб жорушылардың сөзін естігенде:</w:t>
        <w:br/>
        <w:t>- Мен қаймығатын ешікім туған емес. Менде ондай іні жоқ,</w:t>
        <w:br/>
        <w:t>жалған айтып отырсыңдар, - деді.</w:t>
      </w:r>
    </w:p>
    <w:p>
      <w:r>
        <w:t>МЫҢ БІР ТҮН Т5</w:t>
        <w:br/>
        <w:t>- Құп, тақсыр, - деді уәзір. Содан кейін жаушылардың бас-</w:t>
        <w:br/>
        <w:t>тығын шақырып алып:</w:t>
        <w:br/>
        <w:t>- Қазір от ғибадатханасына өзің аттан! - деді.</w:t>
        <w:br/>
        <w:t>Күн-түн демей суыт жүріп отырып жаушылар бастығы от</w:t>
        <w:br/>
        <w:t>ғибадатханасына жетті. Осында өмірін өткізіп, мекендеп қал-</w:t>
        <w:br/>
        <w:t>ған діндарлардан патша қызының жайын сұрастырды. Олар:</w:t>
        <w:br/>
        <w:t>- Фахр-тафие патшайымды биыл көрмедік, - деді. Жаушы</w:t>
        <w:br/>
        <w:t>ізінше қайтып Исбанир! шаһарына келіп, уәзірге діндарлардан</w:t>
        <w:br/>
        <w:t>естігенін айтты. Уәзір Сабур патшаға барып хабарлады. Патша</w:t>
        <w:br/>
        <w:t>басына ақырзаман туғандай тәжін лақтырып, сақалын жұлып,</w:t>
        <w:br/>
        <w:t>есінен танып құлады. Бетіне қайта-қайта салқын су сепкеннен</w:t>
        <w:br/>
        <w:t>кейін барып, есін жиған патша көзін ашып, мұңға батып оты-</w:t>
        <w:br/>
        <w:t>рып мына бәйітті айтты:</w:t>
        <w:br/>
        <w:t>«Тағат таппай жаным сенен көзіме жас іркілді,</w:t>
        <w:br/>
        <w:t>Сезінгендей жайсыз хабар келетінін біртүрлі.</w:t>
        <w:br/>
        <w:t>Егер тағдыр бұйрығы кеп бізді айырып тастаса,</w:t>
        <w:br/>
        <w:t>Жазмыш солай болса амал жоқ теріс жолға бастаса».</w:t>
        <w:br/>
        <w:t>Содан кейін патша жеті әмірін шақырып, он мыңадамменатқа</w:t>
        <w:br/>
        <w:t>қоныңдар, жетітарапқа аттанып, Фахр-тафие патшайымға іздеу</w:t>
        <w:br/>
        <w:t>салыңдар деп пәрмен етті. Әрқайсысы ат-көліктерін дайындап,</w:t>
        <w:br/>
        <w:t>өзіне тиесілі әскерлерін ертіп, жетеуі жеті тарапқа сапар шекті.</w:t>
        <w:br/>
        <w:t>Фахр-тафие патшайымның шешесі болса, бүкіл сарайдағы</w:t>
        <w:br/>
        <w:t>тұтқын қыздар кәнизактармен бірге бастарына қара жамылып,</w:t>
        <w:br/>
        <w:t>зар илеп, жоқтау айтып қалаберді.</w:t>
        <w:br/>
        <w:t>Сабур патшаның еліндегі халдің түрі осы болды,</w:t>
        <w:br/>
        <w:t>Шаһризада әңгімесі осы тұсқа келгенде таң атты.</w:t>
        <w:br/>
        <w:t>“Исбанир - тупнусқада осылай аталғанмен «Аснабр» деп оқу керек. Пар-</w:t>
        <w:br/>
        <w:t>сыпатшаларының Етезифон сарайының оңтустігіндегі қысқы ғимарат</w:t>
        <w:br/>
        <w:t>солай аталған. Бұл маңдағы Вавилон шаһарларының селефкиямен шек-</w:t>
        <w:br/>
        <w:t>тесетін жерін арабтар «әл-Мадаин», яғни «шаһарлар» дейді екен. Жоға-</w:t>
        <w:br/>
        <w:t>рыдағы Ғарип «парсылар шаһарларына аттанды» дегенде Исбанир ша-</w:t>
        <w:br/>
        <w:t>һары кейін Исбанир-әл-Мадаин аталып кеткен</w:t>
        <w:br/>
        <w:t>МЫҢ БІР ТҮН 73</w:t>
        <w:br/>
        <w:t>АЛТЫ ЖҮЗ ОТЫЗЫНШЫ ТҮН</w:t>
        <w:br/>
        <w:t>Алдияр патшам! Әлқисса, Ғарип өз жігіттерімен, Садап өз</w:t>
        <w:br/>
        <w:t>жігіттерімен Гүлдер алқабына аттанды. Келсе жайқалған Гүл</w:t>
        <w:br/>
        <w:t>алқабында Алла тағаланың жаратқан сайрағыш құстардың бәрі</w:t>
        <w:br/>
        <w:t>бар екен. Бір тұста кептер үн шалса, енді бір тұстабұлбұлдарсай-</w:t>
        <w:br/>
        <w:t>райды. Бұлбұлдардың кей қайырмасы адамның мұң-шерін шерт-</w:t>
        <w:br/>
        <w:t>кендей болады. Бір тұста көгершін мен тоты құс кезек сырлас-</w:t>
        <w:br/>
        <w:t>қандай әсер береді. Жеміс ағаштарының әр бұтағында егіз-егіз-</w:t>
        <w:br/>
        <w:t>ден тізілген анар, алша, алма, алмұрт, апельсиндер көздің жау-</w:t>
        <w:br/>
        <w:t>ыналады.Сарыауру шипасы қалың қабықты лимон, хорасап ба-</w:t>
        <w:br/>
        <w:t>данасы, мойыл, қарақат, шие, өрік, шабдалы, құрмалардың сан</w:t>
        <w:br/>
        <w:t>қилы шатысқан түстері Алла тағаланың құдіретіне тәнті етеді.</w:t>
        <w:br/>
        <w:t>Мұндайда ғашықтық науқасына шалдыққан былай екен:</w:t>
      </w:r>
    </w:p>
    <w:p>
      <w:r>
        <w:t>Таңғажайып төккен жерге құстар біткен әуенін,</w:t>
        <w:br/>
        <w:t>Таңдай атқан ғашық жандар әуес келер әуелім.</w:t>
        <w:br/>
        <w:t>Хош иісті жұмақтайын құлпырады бау-бақша,</w:t>
        <w:br/>
        <w:t>Саялы бақ, су сылдыры үн қатадыаулақта.</w:t>
        <w:br/>
        <w:t>Ғарипке Гүлдер алқабы қатты ұнады. Осы жерге Сабур пат-</w:t>
        <w:br/>
        <w:t>шаңың қызы Фахр-тафиенің шатырын әкеп құруға пәрмен берді.</w:t>
        <w:br/>
        <w:t>Миуаға малынған бақшаның қақ ортасына оның шатыры</w:t>
        <w:br/>
        <w:t>көтерілді. Ғарип бақты аралап келіп жайғасқан соң дастархан</w:t>
        <w:br/>
        <w:t>жайылып дәм қойылды. Тәбеттері тартқанша ас алды. Астан</w:t>
        <w:br/>
        <w:t>кейін Ғарип отырып:</w:t>
        <w:br/>
        <w:t>- Садап қайдасың? - деді.</w:t>
        <w:br/>
        <w:t>- Мен мұндамын, - деді Садап құлдық ұрып.</w:t>
        <w:br/>
        <w:t>- Сенде шарап дегеннен ештеңе бар ма? - деді.</w:t>
        <w:br/>
        <w:t>- Бар болғанда қандай, бір хауыз ескі шарап толып тұр, -</w:t>
        <w:br/>
        <w:t>деді Садап.</w:t>
        <w:br/>
        <w:t>- Ендеше бізге аздап алдыр, - деді Ғарип. Садап он құлды</w:t>
        <w:br/>
        <w:t>шарапқа аттандырды. Әне-міне дегенше бірнеше көзе шарап</w:t>
        <w:br/>
        <w:t>келді. Бәрі шарапқа бас қойып, жан рахатын тапқандай болды.</w:t>
        <w:br/>
        <w:t>Ғарип көңілі шалқып отырып есіне Махдия түсіп мына</w:t>
        <w:br/>
        <w:t>бәйітке басты:</w:t>
        <w:br/>
        <w:t>«Қасыңда өзім болған шақты есіме алып отырмын,</w:t>
        <w:br/>
        <w:t>Жанып-күйіп жан жүрегім лебін сезіп отыңның.</w:t>
        <w:br/>
        <w:t>МЫҢ БІР ТҮН 61</w:t>
        <w:br/>
        <w:t>- Қапа болма, қолың жазылып кетер, жауларың сыбағасын</w:t>
        <w:br/>
        <w:t>алды! Ғарип екеуің болмағанда жау қолында қор болып кететін</w:t>
        <w:br/>
        <w:t>едік. Ал енді бауырым сенен несін жасырайын, әкең қасына</w:t>
        <w:br/>
        <w:t>жүз елу жігіт ертіп, Ғарипті өлтіріп қайтамыз деп кетті. Бос-</w:t>
        <w:br/>
        <w:t>тан-босқа өліп кету Ғарипке обал емес пе? - деді.</w:t>
        <w:br/>
        <w:t>Мұны естігенде Сахибтың көзі қарауытып кетті.(Жалма-жан</w:t>
        <w:br/>
        <w:t>сауыт-сайманын киіп, атына міндіде ағасыныңаңаулап жүрген</w:t>
        <w:br/>
        <w:t>жағына тартып кетті. Келсе, Ғарип алған аңдарын бір төбе ғып</w:t>
        <w:br/>
        <w:t>үйіп қойыпты. Сахиб ағасына:</w:t>
        <w:br/>
        <w:t>- Маған айтпай аңға аттануды қайдан шығардың? - деді</w:t>
        <w:br/>
        <w:t>өкпелі үнде.</w:t>
        <w:br/>
        <w:t>- Құдайдың бірақына, өзің жаралы болғасын мазаңды кетір-</w:t>
        <w:br/>
        <w:t>мейін, дем алсын деген ой еді, - деді Ғарип.</w:t>
        <w:br/>
        <w:t>- Бауырым, біздің әкейден сақтан, - деді одан әріге шыда-</w:t>
        <w:br/>
        <w:t>май Сахиб. Содан кейін Ғарип білмейтін жайларды баяндады.</w:t>
        <w:br/>
        <w:t>Әкесінің қасына таңдаулы жүз елу жігіт ертіп, мұны өлтіруге</w:t>
        <w:br/>
        <w:t>шыққанын айтты.</w:t>
        <w:br/>
        <w:t>- Аллам арам пиғылымен өзін құм қаптырсын, - деді Ғарип</w:t>
        <w:br/>
        <w:t>ашынып. Содан кейін екеуі еліне тартты. Кешке дейін аттары-</w:t>
        <w:br/>
        <w:t>нан түспей жүріп келеді. Ақыры түнделетіп Мирдастарды</w:t>
        <w:br/>
        <w:t>тұтқынға алып жатқан алқапқа жақындады. Осы тұста кісіне-</w:t>
      </w:r>
    </w:p>
    <w:p>
      <w:r>
        <w:t>ген жылқы үндері құлақтарына шалынды. Сахиб бірден:</w:t>
        <w:br/>
        <w:t>- Мыналар біздің әкелер екен. Жігіттері осы алқаптан тосып</w:t>
        <w:br/>
        <w:t>жүргені ғой. Байқатпай айналып өтіп кетейік, - деді.</w:t>
        <w:br/>
        <w:t>Ғарип атынан қарғып түсіп, тізгінін інісіне ұстата салып:</w:t>
        <w:br/>
        <w:t>- Мен оралғанша осы жерден тапжылма, - деді. Мысық та-</w:t>
        <w:br/>
        <w:t>бандай келсе бұлардың адамдары болмай шықты. Сөздері Мир-</w:t>
        <w:br/>
        <w:t>дас жайлы екен. Өзара: «Мирдасты елге апарып, қалың қауым</w:t>
        <w:br/>
        <w:t>алдында өлтіреміз», - десіп жатыр. Сонда барып Мирдастың</w:t>
        <w:br/>
        <w:t>тұтқында байлаулы жатқанын аңғарды. «Махдияның бақыты</w:t>
        <w:br/>
        <w:t>үшін әкесін босатып алмай бұл жерден кетпеймін» деді ішінен.</w:t>
        <w:br/>
        <w:t>Түртпектеп жүріп байлаулы жатқан Мирдастың үстінен</w:t>
        <w:br/>
        <w:t>шықты. Ғарип қасына келіп отырып:</w:t>
        <w:br/>
        <w:t>- Ағай, қам жемеңіз, бұл тұтқыннан да, масқарадан да құты-</w:t>
        <w:br/>
        <w:t>ласыз,- деді сыбырлап. Мирдас Ғарипті даусынан танып, есең-</w:t>
        <w:br/>
        <w:t>гірей отырып:</w:t>
        <w:br/>
        <w:t>- Айналайын балам, мен өз қолыңдамын! Соншама тәлім-</w:t>
        <w:br/>
        <w:t>тәрбие берген еңбегім бар емес пе? - деді ентігіп.</w:t>
        <w:br/>
        <w:t>- Осыдан босатып алсам, Махдияны маған қосамысың? - деді</w:t>
        <w:br/>
        <w:t>Ғарип.</w:t>
        <w:br/>
        <w:t>62 СЫРДАРИЯ КІТАПХАНАСЫ</w:t>
        <w:br/>
        <w:t>-- Балам өзім сенетін Тас құдайыммен ант етем. Махдия өмір</w:t>
        <w:br/>
        <w:t>бойы өзіңмен бірге болады, - деді Мирдас таусылып.</w:t>
        <w:br/>
        <w:t>Ғарип әрі сөзге бармастан қол-аяғынтпетпіп, орнынан тұрғыз-</w:t>
        <w:br/>
        <w:t>дыда:</w:t>
        <w:br/>
        <w:t>- Ат жаққа бара бер, өзіңнің балаң Сахиб күтіп тұр, - деді.</w:t>
        <w:br/>
        <w:t>Мирдас зыта жөнелді, баласының қасына жетті, Сахиб қуанып,</w:t>
        <w:br/>
        <w:t>әкесінің аман-сау құтылғанымен құттықтады. Ғарип байлаулы</w:t>
        <w:br/>
        <w:t>жатқан тоқсан адамның бәрін босатты. Бәрі де жау қосынынан</w:t>
        <w:br/>
        <w:t>аулаққашықты. Ғарип бәріне де сауыт-сайман, аттаралдырды.</w:t>
        <w:br/>
        <w:t>- Қазір бәрің де атқа қоныңдар, жау жатқан алқапты айнала</w:t>
        <w:br/>
        <w:t>қоршандар. Содан кейін: «Уа кахтан әулеті», - деп айқай-сүрен</w:t>
        <w:br/>
        <w:t>салыңдар. Жаулар оянысымен олардың көзіне көрінбей шегініп</w:t>
        <w:br/>
        <w:t>кетіңдер. Әуелі мен бастаймын, - деді Ғарип.</w:t>
        <w:br/>
        <w:t>Түн ортасы ауды-ау деген кезде: «Уа кахтан әулеті», - деп</w:t>
        <w:br/>
        <w:t>Ғарип саңқ ете қалды. Сол кезде тоқсан жігіттің «Уа, кахтан</w:t>
        <w:br/>
        <w:t>әулеті» деген үндері бірдей шығып, аспанды басына көтерді.</w:t>
        <w:br/>
        <w:t>Тау-тас, орман-тоғай да «кахтан әулеті» дегенді қайталап,</w:t>
        <w:br/>
        <w:t>күңіреніп кеткендей болды. Жаулар өре-өре түрегеліп, қару-</w:t>
        <w:br/>
        <w:t>жарақтарын ала сала бір-бірімен шабысып, айқасып кетті...</w:t>
        <w:br/>
        <w:t>Шаһризада әңгімесі осы тұсқа келгенде таң атты.</w:t>
        <w:br/>
        <w:t>АЛТЫ ЖҮЗ ЖИЫРМА ЖЕТІНШІ ТҮН</w:t>
        <w:br/>
        <w:t>Алдияр патшам! Әлқисса, әл-Хамалдың адамдары Ғарип-</w:t>
        <w:br/>
        <w:t>тердің «Уа кахтан әулеті» деген айқайынан шырт ұйқыдан өре</w:t>
        <w:br/>
        <w:t>түрегеліп, шынымен кахтандықтар басып қалған екен деп бір-</w:t>
        <w:br/>
        <w:t>бірімен шайқасып, айқаса кетті. Ғарип өз жігіттерімен кейін</w:t>
      </w:r>
    </w:p>
    <w:p>
      <w:r>
        <w:t>шегінді. Жаулар өзара күн шыққанша қырылысты. Сол кезде</w:t>
        <w:br/>
        <w:t>барып Ғарип Мирдас жігіттерімен тірі қалғандарына тап берді.</w:t>
        <w:br/>
        <w:t>Олардың бірен-сараны ғана қашып құтылды.</w:t>
        <w:br/>
        <w:t>Кахтан әулеті қаншама босаған аттарды тізіп, көп қару-</w:t>
        <w:br/>
        <w:t>жарақ, сауыт-сайманды олжа етіп, елдеріне қайтты. Мирдас</w:t>
        <w:br/>
        <w:t>қашан үйіне жеткенше тұтқыннан құтылғанынасенер-сенбесін</w:t>
        <w:br/>
        <w:t>білмей келе жатты. Жолға көп аялдамай суыт жүріп отырып,</w:t>
        <w:br/>
        <w:t>қосындарына жетті. Мұндағылар аман-сау оралғандарын зор</w:t>
        <w:br/>
        <w:t>қуанышпен қарсы алды. Келгендер шатырларға орналасты.</w:t>
        <w:br/>
        <w:t>Ғарип өз шатырында жеке қалды. Бүкіл аймақтың жастары</w:t>
        <w:br/>
        <w:t>Ғариптің қасына жиналды. Бәрі де оны құттықтап, құрмет-</w:t>
        <w:br/>
        <w:t>қошемет көрсетіп жатты. Ғариптің төңірегіне осыншама жас-</w:t>
        <w:br/>
        <w:t>70 СЫРДАРИЯ КІТАПХАНАСЫ</w:t>
        <w:br/>
        <w:t>шаданнан туған Шистің! баласы. Оң жағына өзінің інісін</w:t>
        <w:br/>
        <w:t>тұрғызды. Қалған жақындары оның екі жағына орналасты.</w:t>
        <w:br/>
        <w:t>Содан кейін атақты тау жалмауызы Садапты алдырды.Ғарип:</w:t>
        <w:br/>
        <w:t>- Кәне қарғыс атқан, қазіргі халің қалай? - деді оған.</w:t>
        <w:br/>
        <w:t>- Мырза бүйткен халді жер жұтсын! Бұдан артық масқара</w:t>
        <w:br/>
        <w:t>болар ма? Өзім де, балаларым да түйедей матаулы жатқаннанне</w:t>
        <w:br/>
        <w:t>хал?-дедіол.</w:t>
        <w:br/>
        <w:t>- Саған қояр талап - сен менің дініме кір. Ол дін - ислам</w:t>
        <w:br/>
        <w:t>діні. Бүкіл ғаламды жаратқан жалғыз ие. Күн мен түн, барша</w:t>
        <w:br/>
        <w:t>тірлік-тыныс, аспан, жер, от пен су, тау, тас, құрт-құмырсқа-</w:t>
        <w:br/>
        <w:t>дан бастан өзі жаратқан. Илаиллаһи иллалла деп Халилолланы</w:t>
        <w:br/>
        <w:t>мойындайсың. Жаның жаннаттан болғыр. Ол пайғамбар Аллам-</w:t>
        <w:br/>
        <w:t>ның досы,- деді.</w:t>
        <w:br/>
        <w:t>Таудың атақты жалмауызы Садап екі сөзге келмей, ислам</w:t>
        <w:br/>
        <w:t>дінін қабылдап, адам қатарына қосылды. Содан кейін аяқ-қол-</w:t>
        <w:br/>
        <w:t>дарын шешіп, тұтқыннаназат етті. Сол-ақ екен Садапзар еңіреп</w:t>
        <w:br/>
        <w:t>Ғариптің аяғына жығылып, тәуап етті. Балалары да әкесінің</w:t>
        <w:br/>
        <w:t>жасағанын қайталады. Ғарип қолтықтарынан көтеріп өзімен</w:t>
        <w:br/>
        <w:t>қатар тұрғызды. Ғарип айнала жұртты бір шолып:</w:t>
        <w:br/>
        <w:t>- Садап, саған бір сауал,- деді.</w:t>
        <w:br/>
        <w:t>- Төреңізге құлдық, әміршім, - деді Садап.</w:t>
        <w:br/>
        <w:t>- Мына бөгде елдің адамдары сенің қолыңа қалай түсіп жүр?</w:t>
        <w:br/>
        <w:t>- деді Ғарип.</w:t>
        <w:br/>
        <w:t>- Бұлар- менің жейтін азығым, әміршім. Персия елінен жал-</w:t>
        <w:br/>
        <w:t>пы саны біраз бар, - деді.</w:t>
        <w:br/>
        <w:t>- Кімдер сонда оларын? - деді Ғарип.</w:t>
        <w:br/>
        <w:t>- Әміршім, бұлардың арасында Персия патшасы Сабурдың</w:t>
        <w:br/>
        <w:t>қызы Фахр-тафие және онымен бірге шетінен айдайажарлы жүз</w:t>
        <w:br/>
        <w:t>кәнизак бар, - деді.</w:t>
        <w:br/>
        <w:t>Ғарип мына сөзіне таңырқап:</w:t>
        <w:br/>
        <w:t>- Ол жаққа қалай барып жүрсің? - деді.</w:t>
      </w:r>
    </w:p>
    <w:p>
      <w:r>
        <w:t>- Әміршім, өзімнің балаларыммен, тағы өз құлдарымнан бе-</w:t>
        <w:br/>
        <w:t>сеуін ертіп, аңға шықтым. Жол бойы ыңғай аңдар кездеспеді.</w:t>
        <w:br/>
        <w:t>Шөл баябан, шексіз даланы кезіп жүріп, парсы жерінің бір өлке-</w:t>
        <w:br/>
        <w:t>сіне кез келдік. Құр қол қайтпайын деп сол елдегілерді айнал-</w:t>
        <w:br/>
        <w:t>дырмақшы болдым. Сөйткенше шұбалған шаң көрінді. Алды-</w:t>
        <w:br/>
        <w:t>1 Шис - інжілдегі сиф. Адам атаһың үшінші баласы. «Жаралар ең әуелі</w:t>
        <w:br/>
        <w:t>Шис пайғамбар, Болған жоқ одан бурын еш пайғамбар» деген де сөз бар</w:t>
        <w:br/>
        <w:t>178 СЫРДАРИЯ КІТАПХАНАСЫ</w:t>
        <w:br/>
        <w:t>- Сендерді Алла қарғасын!, енді бұған өзім шығам! - деп ай-</w:t>
        <w:br/>
        <w:t>қай салды.</w:t>
        <w:br/>
        <w:t>Содан сауытын киіп, сайманын ыңғайлап, алаңға ұмтылды.</w:t>
        <w:br/>
        <w:t>Майдан алаңына жақындай бергенде:</w:t>
        <w:br/>
        <w:t>- Қарғыс атқан арабтың қаңғырған ит!! Сенің дәрежең менің</w:t>
        <w:br/>
        <w:t>жігіттерімді өлтіріп, маған қарсы шығуға қашан жетіп еді? -</w:t>
        <w:br/>
        <w:t>деді күжілдеп.</w:t>
        <w:br/>
        <w:t>- Жекпе-жек алдында өлген батырларыңның кегін қайтарып</w:t>
        <w:br/>
        <w:t>алуғатырыс!- деді Ғарипсабырлы үнмен. Ас-Самсам Ғарипкетұра</w:t>
        <w:br/>
        <w:t>ұмтылды. Ғарип қаймықпай кеудесін тоса қарсы шықты. Бұлар-</w:t>
        <w:br/>
        <w:t>дың шайқасының ғаламаттығы сонттама, екі жақтың әскерлері де</w:t>
        <w:br/>
        <w:t>ауыздарын ашып, аңтарыла қарап қалыпты. Майданалаңын қайта-</w:t>
        <w:br/>
        <w:t>қайта айналып, келіп, қайта-қайта шоқпар салысады. Бұл сапарда</w:t>
        <w:br/>
        <w:t>Ғариптің жастығы мен майдандағы айлакерлілігі әбден танылды.</w:t>
        <w:br/>
        <w:t>Анау да болар емес. Бір кезде Ғарип ас-Самсамның кеуде тұсынан</w:t>
        <w:br/>
        <w:t>бар күшімен дәлдеп соғып өтті. Сол-ақ екен анау атынан сыпыры-</w:t>
        <w:br/>
        <w:t>лып, жерге түскенше жан тапсырып, жүре берді. Сөйткенше жау</w:t>
        <w:br/>
        <w:t>тағы Ғарипке лап қойды. Ғарип те соны күткендей:</w:t>
        <w:br/>
        <w:t>- Аллаһу акбар! Алла тағалам Халилолланы кім мойындаса,</w:t>
        <w:br/>
        <w:t>соның жағында. "Жеңіс біздікі, Алланың досының жаны жан-</w:t>
        <w:br/>
        <w:t>наттан болсын! - деп айқай сала тұра ұмтылды.</w:t>
        <w:br/>
        <w:t>Шаһризада әңгімесі осы тұсқа келгенде таң атты.</w:t>
        <w:br/>
        <w:t>АЛТЫ ЖҮЗ ОТЫЗ ЕКІНШІ ТҮН</w:t>
        <w:br/>
        <w:t>Алдияр патшам! Әлқисса, ас-Самсамның әскері Ғарипте қор-</w:t>
        <w:br/>
        <w:t>шай лап қойғанда ол да соны күткендей:</w:t>
        <w:br/>
        <w:t>- Аллаһу акбар! Алла тағалам Халилолланы кім мойындаса</w:t>
        <w:br/>
        <w:t>соның жағында. Жеңіс біздікі, Алланың досының жаны жан-</w:t>
        <w:br/>
        <w:t>наттан болсын, - деп айқай сала тұра ұмтылды.</w:t>
        <w:br/>
        <w:t>Жаулар жағы: «Бүкіл әлемнің иесі жалғыз жаратқан Алла,</w:t>
        <w:br/>
        <w:t>ол ешкімге көрінбейді, өзі бәрін көреді!», - деген сөздерді есті-</w:t>
        <w:br/>
        <w:t>генде біріне-бірі таңдана қарады. «Зәремізді алып бара жатқан</w:t>
        <w:br/>
        <w:t>бұл не деген сөз? Өзімізді үрей билеп, шетімізден қырғын тау-</w:t>
        <w:br/>
        <w:t>ып жатырмыз. Мұндай құлаққа жағымды сөздерді өмірі естіп</w:t>
        <w:br/>
        <w:t>1 Бәрін көреді - Әжиблен Ғарип хикаясында Құранның алтыншы суресін-</w:t>
        <w:br/>
        <w:t>дегі жуз үшінші аят жиі кездеседі</w:t>
        <w:br/>
        <w:t>МЫҢ БІР ТҮП 65</w:t>
      </w:r>
    </w:p>
    <w:p>
      <w:r>
        <w:t>Жасы үш жүз қырықта екен. Қасы көзін жапқан, мұрты аузын</w:t>
        <w:br/>
        <w:t>жапқан, сақалы беліне түскен. Алып денелі қарияны көргенде</w:t>
        <w:br/>
        <w:t>Ғариптің көңілі мейірленіп сала берді. Үнсіз ілтипатпен алды-</w:t>
        <w:br/>
        <w:t>на келіп бас иді. Сол кезде әлгі ақсақал:</w:t>
        <w:br/>
        <w:t>- Балам, сен тасқа табынатындардың әулетіненсің бе деп</w:t>
        <w:br/>
        <w:t>отырмын. Олар күн мен түнді, бүкіл әлемді Жаратқан иені</w:t>
        <w:br/>
        <w:t>білмейді ғой, - деді. Ақсақалдың мына сөзін естігенде Ғариптің</w:t>
        <w:br/>
        <w:t>тұла-бойы түршігіп кетті.</w:t>
        <w:br/>
        <w:t>- Ақсақал, сол Жаратқан иең қайда тұрады? Барып бас иіп</w:t>
        <w:br/>
        <w:t>дидарына қануға бола ма? - деді.</w:t>
        <w:br/>
        <w:t>- Балам, Аллаһу акбардың! дидарын пенде баласына көру</w:t>
        <w:br/>
        <w:t>жазылмаған. Өзі көрінбегенмен бүкіл әлемдегіні көріп отыра-</w:t>
        <w:br/>
        <w:t>ды. Ғарыштың ар жағында отырып-ақ құрттың қыбырын,</w:t>
        <w:br/>
        <w:t>құмырсқаның қимылына дейін таниды. Алла тағаланың бүкіл</w:t>
        <w:br/>
        <w:t>әлемде араласпайтын жері жоқ. Тірлік атаулының тынысы</w:t>
        <w:br/>
        <w:t>қасында. Бәрін жаратқан өзі. Уақыт атаулы билігінде. Адамды</w:t>
        <w:br/>
        <w:t>жаратты, жын-періні жаратты. Жербетіне пайғамбарларды өкіл</w:t>
        <w:br/>
        <w:t>етіп жіберді. Олардың мүддесі адам баласын ақиқат жолына</w:t>
        <w:br/>
        <w:t>салу. Өзін мойындағандарды пейішке енгізсе, мойындамаған-</w:t>
        <w:br/>
        <w:t>дарды тозақ отына салады, - деді қария.</w:t>
        <w:br/>
        <w:t>- Ата, сондабүкіл тірлік иесінің құдіретіне табынғандар не-</w:t>
        <w:br/>
        <w:t>ден бастайды? - деді Ғарип.</w:t>
        <w:br/>
        <w:t>- Балам, мен Адиттер әулетіненмін. Жер бетіндегі күнәкар,</w:t>
        <w:br/>
        <w:t>діннен безгендер солар болатын. Алла тағалам оларға Худ деген</w:t>
        <w:br/>
        <w:t>пайғамбар жіберді. Оны Адиттер өтірікші-суайт деп мойында-</w:t>
        <w:br/>
        <w:t>мады. Ақырында Алла олардың көзін жойып, желге ұшырып</w:t>
        <w:br/>
        <w:t>жіберді. Біздер бір топ адам Худқа сендік, содан аман қалдық.</w:t>
        <w:br/>
        <w:t>Самуддықтардың? не болғаны көз алдымда. Олар да өздеріне</w:t>
        <w:br/>
        <w:t>жіберген Салих пайғамбарды қалай мазақ еткенін білемін. Сол</w:t>
        <w:br/>
        <w:t>үшін Самуддықтар жер бетінен аласталды. Содан кейін Алла-</w:t>
        <w:br/>
        <w:t>ның досы Ибраһим келді. Оның Қапанның баласы Нимуруддей-</w:t>
        <w:br/>
        <w:t>інмен қалай айқасқаны белгілі. Нимуруд әулеті де пайғамбар-</w:t>
        <w:br/>
        <w:t>ды мойындамяғаннан құрып кетті. Сондай-сондай замандар</w:t>
        <w:br/>
        <w:t>өткен. Менің де жаратқан иеме табынған көп туыстарым пәни-</w:t>
        <w:br/>
        <w:t>! Аллаһу акбар - Алла (құдай) Акбар (ұлы) деген сөздер.</w:t>
        <w:br/>
        <w:t>2 АдСамуд - арабтың ескі рулары. Пайғамбарларға сенбегені үшін Құдай-</w:t>
        <w:br/>
        <w:t>дың қаһарына ушырап, жер бетінен аластатылған. Булар Құранның онын-</w:t>
        <w:br/>
        <w:t>шы сүрелерінде айтылған</w:t>
        <w:br/>
        <w:t>5-27(</w:t>
        <w:br/>
        <w:t>66 СЫРДАРИЯ КІТАПХАНАСЫ</w:t>
        <w:br/>
        <w:t>дегі тұз-дәмі таусылған соң о дүниеге аттанды. Алла тағалаға</w:t>
        <w:br/>
        <w:t>мінәжат етіп, осы үңгірде жалғыз мен қалдым, Аллаһу акбар!</w:t>
        <w:br/>
        <w:t>Өзім ойламаған, күтпеген қуат беріп, өмірімді ұзартып отыр-</w:t>
        <w:br/>
        <w:t>ған Алла,- деді.</w:t>
        <w:br/>
        <w:t>- Атасол ұлы құдіреткетабынушылардың бірі болу үшін мен</w:t>
        <w:br/>
        <w:t>не деуім керек? - деді Ғарип ынтығып.</w:t>
        <w:br/>
        <w:t>- Лаиллаһи Алла, Ибраһим Халилолла! десең болып жатыр,</w:t>
        <w:br/>
        <w:t>- деді қария. Ғарин жан жүрегімен қарияның айтқанын қайта-</w:t>
      </w:r>
    </w:p>
    <w:p>
      <w:r>
        <w:t>лады. Өзін Алла жолына бағыш етті?.</w:t>
        <w:br/>
        <w:t>- Міне енді ислам дінінің адамы болып шыға келдің, - деді</w:t>
        <w:br/>
        <w:t>қария риза болып. Сосын дінге байланысты кейбір шарттарды</w:t>
        <w:br/>
        <w:t>үйретті. Ең соңында:</w:t>
        <w:br/>
        <w:t>- Балам есімің кім? - деді.</w:t>
        <w:br/>
        <w:t>- Менің атым - Ғарип,- деді жігіт.</w:t>
        <w:br/>
        <w:t>- Сапар оң болсын, қайда беттедің Ғарип? - деді қария. Ғарип</w:t>
        <w:br/>
        <w:t>өзінің басынан кешкендерін бастан-аяқ баяндай келіп, тау</w:t>
        <w:br/>
        <w:t>перісін іздеп жүргенін айтты.</w:t>
        <w:br/>
        <w:t>Шаһризада әңгімесі осы тұсқа келгенде таң атты.</w:t>
        <w:br/>
        <w:t>АЛТЫ ЖҮЗ ЖИЫРМА СЕГІЗІНШІ ТҮН</w:t>
        <w:br/>
        <w:t>Алдияр патшам! Әлқисса, Ғарип ислам дінін қабылдаған соң</w:t>
        <w:br/>
        <w:t>қарияға өзінің басынан кешкендерін баяндай келіп, осындатау</w:t>
        <w:br/>
        <w:t>жалмауызын іздеп шыққанын айтты. Сонда қария отырып:</w:t>
        <w:br/>
        <w:t>- Денің сау ма, балам-ау, сондатау жалмауызына жалғыз өзің</w:t>
        <w:br/>
        <w:t>төтеп беремін деп жүрмісің? - деді.</w:t>
        <w:br/>
        <w:t>- Ақсақал, қасымда екі жүздей сайыпқыран жігіттерім бар,</w:t>
        <w:br/>
        <w:t>- деді.</w:t>
        <w:br/>
        <w:t>- Ғарип, саған шынын айтайын, он мың адаммен келсең де</w:t>
        <w:br/>
        <w:t>оны жеңем деген ойдан үмітінді үз. Оның аты - жалмауыз. Тек</w:t>
        <w:br/>
        <w:t>адамның ғанаетін жейді(Аллам сақтасын). Ол өзі Хамның ұрпа-</w:t>
        <w:br/>
        <w:t>ғынан ғой. Оның әкесінің аты Хинди, Индия елін мекен етті.</w:t>
        <w:br/>
        <w:t>1 Алланың досы - інжілдегі Аврам. Халилолла Алланың досы деген сөз.</w:t>
        <w:br/>
        <w:t>Мұндағырасулалланың айтылмай қалуыӘжибпен Ғарипоқиғасы Мухам-</w:t>
        <w:br/>
        <w:t>мед пайғамбар дуниеге келмей турғанда өткенін дәлелдейді.</w:t>
        <w:br/>
        <w:t>2 Алла жолына бағыш ету - ислам дініне енді деген сөз. Оны мусілім, яғни</w:t>
        <w:br/>
        <w:t>Құдайдың құлы дегені. Мұсылман атауы осы мүсілімнен шыққан екен</w:t>
        <w:br/>
        <w:t>16 СЫРДАРИЯ КІТАПХАНАСЫ</w:t>
        <w:br/>
        <w:t>АЛТЫ ЖҮЗ ОТЫЗ БІРІНШІ ТҮН</w:t>
        <w:br/>
        <w:t>Алдияр патшам! Әлқисса, сонымен Сабур патша жеті әмірін</w:t>
        <w:br/>
        <w:t>он мың әскермен қызын іздеуге аттандырды. Фахр-тафиенің</w:t>
        <w:br/>
        <w:t>шешесі болса сарай төңірегіндегі әйел атаулымен бірге қара</w:t>
        <w:br/>
        <w:t>жамылып, жоқтау айтып, зар шегіп қала берді.</w:t>
        <w:br/>
        <w:t>Енді Ғариптерге келсек, бұлардың жолы да оңай болмады.</w:t>
        <w:br/>
        <w:t>Он күнгі жолдан он бірінші күнге қарағанда алдарынан аспан-</w:t>
        <w:br/>
        <w:t>ғашұбатылған шаң көрінді. Тұтқыннан босап келе жатқан пар-</w:t>
        <w:br/>
        <w:t>сылардың ішінде бір әмір бар-ды. Ғарип соны шақырып алып:</w:t>
        <w:br/>
        <w:t>- Мынауаспанды алып бара жатқан не шаң екен, барып аны-</w:t>
        <w:br/>
        <w:t>ғын біліп қайт,- деді.</w:t>
        <w:br/>
        <w:t>- Құлдық, тақсыр, - деп әмір шаба жөнелді. Ұзамай шаңға</w:t>
        <w:br/>
        <w:t>келіп килікті. Алғашқы кездескен адамнан сұрастыра бастап</w:t>
        <w:br/>
        <w:t>еді, ол:</w:t>
      </w:r>
    </w:p>
    <w:p>
      <w:r>
        <w:t>- Біздер Бену хитал өулетінен боламыз. Біздің әміршіміз ас-</w:t>
        <w:br/>
        <w:t>Самсам Ибн-өл-жаррах. Ел тонауға шықтық. Жалпы санымыз</w:t>
        <w:br/>
        <w:t>бес мың,- деді.</w:t>
        <w:br/>
        <w:t>Персия әмірі ақ көбікке малынып, Ғарипке келіп, білген</w:t>
        <w:br/>
        <w:t>жайларды айтты. Ғарип кахтан әулеті мен парсыларға айқай</w:t>
        <w:br/>
        <w:t>салды:</w:t>
        <w:br/>
        <w:t>- Кәне, қаруларынды қолғаалыңдар,--деді. Бәрі дебілектерін</w:t>
        <w:br/>
        <w:t>сыбанып алға ұмтылды. Қарсы келе жатқан көшпенділер де:</w:t>
        <w:br/>
        <w:t>- Олжа өзі келді, олжа өзі келді, - десіп даурыға килікті.</w:t>
        <w:br/>
        <w:t>- Арабтың қаңғырған иттері, саспаңдар, Аллам сендерді мас-</w:t>
        <w:br/>
        <w:t>қараға душар етеді - деп Ғарип айқай салды.</w:t>
        <w:br/>
        <w:t>Сөйтті де жаужүрек, алып денелі Ғарип: «Аллаһу акбар, Ха-</w:t>
        <w:br/>
        <w:t>лилолланың аруағы қолдай көр»,- депайқай сала шайқаса кетті.</w:t>
        <w:br/>
        <w:t>Қолма-қол, бетпе-бет шайқаста соғыс емес, қиямет-қайым</w:t>
        <w:br/>
        <w:t>дерсің. Шарт-шұрт қағысқан қылыш, сарт-сұрт салысқан шоқ-</w:t>
        <w:br/>
        <w:t>пар үні айқай-шу араласқанда әлемді басына көтерді. Сәскеде</w:t>
        <w:br/>
        <w:t>басталған шайқас күн орнына отырғанша толас таппады. Түн</w:t>
        <w:br/>
        <w:t>көрпесін жамылды. Екі жақтың әскері де кейін шегінді. Ғарип</w:t>
        <w:br/>
        <w:t>адамдарын түгендесе кахтан әулетінен бесеуі, персиялықтар-</w:t>
        <w:br/>
        <w:t>дан жетпіс адам қаза тауыпты. Ал, ас-Самсам әскерінен бес</w:t>
        <w:br/>
        <w:t>жүздейі құм қауыпты.</w:t>
        <w:br/>
        <w:t>Ас-еу дегеннен нәр татпай, ұйқыдан безген ас-Самсам әскерін</w:t>
        <w:br/>
        <w:t>жаяуаралап жүріп:</w:t>
        <w:br/>
        <w:t>- Мен туғалы мұндай қанды шайқасты көрген жоқпын. Ана</w:t>
        <w:br/>
        <w:t>жігіттің қылышпен де, шоқпармен де кезек сілтегенін көрсең</w:t>
        <w:br/>
        <w:t>МЫҢ БІР ТҮН 68</w:t>
        <w:br/>
        <w:t>тардың жиналғанын көрген Мирдастың зығырданы қайнап, оны</w:t>
        <w:br/>
        <w:t>бұрыннанда жаман жат көрді. Өзінің жандайшаптарына қараш:</w:t>
        <w:br/>
        <w:t>- Мен мына Ғарип дегеніңді бұрынғыдан да жек көріп ба-</w:t>
        <w:br/>
        <w:t>рам. Мына жастардың осыны төңіректеп жүргеніне қалай шы-</w:t>
        <w:br/>
        <w:t>дарсың? Ертең бұл маған Махдияны бер деп келгелі отыр, - деді</w:t>
        <w:br/>
        <w:t>кіжініп.</w:t>
        <w:br/>
        <w:t>” Сол жерде баяғы ақылшысы тұрып:</w:t>
        <w:br/>
        <w:t>- Тақсыр, одан құтылу оңай, өлгенше шамасы келмейтін та-</w:t>
        <w:br/>
        <w:t>лап қой, сосын бітіп жатыр. Осы шаруаны орындасаң, қызды</w:t>
        <w:br/>
        <w:t>аласың десең болды, - деді.</w:t>
        <w:br/>
        <w:t>Мярдас қуанып қалды. Түнімен ұйқыны қандырып алды.</w:t>
        <w:br/>
        <w:t>Ертеңіне өзінің белгілі орнына отырды. Қошеметшілері тәңіре-</w:t>
        <w:br/>
        <w:t>гінде. Ғарип те достарымен, төңірегіндегі жастармен келді. Мир-</w:t>
        <w:br/>
        <w:t>дасқа иіліп сәлем беріп, тағзым етті. Мирдас оған мәз болып</w:t>
        <w:br/>
        <w:t>қалды. Шақырып, қасына отырғызды. Жайғасқан соң Ғарип:</w:t>
        <w:br/>
        <w:t>- Ағасы, сіз маған уәде беріп едіңіз, енді соны орындаңыз,-</w:t>
        <w:br/>
        <w:t>деді.</w:t>
        <w:br/>
        <w:t>- Балам-ау, ол қыз өмір бойы қасыңда дегенім - деген. Сенде</w:t>
        <w:br/>
        <w:t>бірақ қаражат жағы тапшы ғой, - деді Мирдас.</w:t>
      </w:r>
    </w:p>
    <w:p>
      <w:r>
        <w:t>- Әуелі шамаңызды айтыңыз ағасы. Мен жаулауға арабтар-</w:t>
        <w:br/>
        <w:t>дың әмірлері жетеді. Патшаларының шаһарларын тонаймын,</w:t>
        <w:br/>
        <w:t>ақша жағын шаш етектен келтірем, - деді Ғарип.</w:t>
        <w:br/>
        <w:t>- Балам, мен өзімнің Тас құдайларымның алдында Махдия-</w:t>
        <w:br/>
        <w:t>ны баламның кегін қайтарған адамға берем деп антішкенмін,-</w:t>
        <w:br/>
        <w:t>деді Мирдас.</w:t>
        <w:br/>
        <w:t>- Олай болса кегіңіз кеткен патшаны маған айтыңыз, бүгін</w:t>
        <w:br/>
        <w:t>аттанам, сол патшаның мойнын жұлып алып, басын өз тасына</w:t>
        <w:br/>
        <w:t>ұрып жарып, алдыңа әкелейін, - деді Ғарип.</w:t>
        <w:br/>
        <w:t>- Ендеше құлақ сал, жігітім. Менің жаужүректердің</w:t>
        <w:br/>
        <w:t>ішіндегі жаужүрегі бір балам болған. Сол қасынабір жүздей сай-</w:t>
        <w:br/>
        <w:t>ыпқыранды ертіп, аңға аттанған-ды. Алқаптан алқап асып, та-</w:t>
        <w:br/>
        <w:t>улардан тау асып жүргенде тым шалғай кетеді. Сөйтіп жүріп</w:t>
        <w:br/>
        <w:t>атақты Гүл алқабындағы Хамның сарайынан бір-ақ шығады.</w:t>
        <w:br/>
        <w:t>Оның әкесі Шиса, Шисаның әкесі Шеддад, Шеддадтың әкесі</w:t>
        <w:br/>
        <w:t>Халид екенін өзің білесің. Сонда ұзындығы жеті кез бір алып</w:t>
        <w:br/>
        <w:t>адам бар екен. Кәсібі жүз жылдық ағаштарды тамырымен еуы-</w:t>
        <w:br/>
        <w:t>рып алып, бірімен-бірін соғады да жүреді. Қысқасы өмір бойы</w:t>
        <w:br/>
        <w:t>ағашпен алысатынадам. Сол жерге менің балам жеткенде қарсы</w:t>
        <w:br/>
        <w:t>алдынан осы алып шығады да баламды да, қасындағыларды да</w:t>
        <w:br/>
        <w:t>қырып салады. Мұның бәрін аман-сау құтылып, қашып келген</w:t>
        <w:br/>
        <w:t>МЫҢ БІР ТҮН 71</w:t>
        <w:br/>
        <w:t>мен құлдардың бірін біліп кел деп жібердік. Ол біраздан кейін</w:t>
        <w:br/>
        <w:t>оралып келді де:</w:t>
        <w:br/>
        <w:t>- Бұлар түрік, деилемей, парсылардың патшасы Сабурдың!</w:t>
        <w:br/>
        <w:t>қызы Фахр-тафие екен. Қасында екі мыңдай әскері бар. Бері</w:t>
        <w:br/>
        <w:t>беттеп келеді, - деді.</w:t>
        <w:br/>
        <w:t>- Мынау бір жақсы хабар болды. Бізге бұдан артық олжаның</w:t>
        <w:br/>
        <w:t>керегі жоқ, - дедім қуанып. Сол жерде тарпа бас салып үш</w:t>
        <w:br/>
        <w:t>жүздейін өлтіріп, мың екі жүзін тұтқынға алдық. Ортасында</w:t>
        <w:br/>
        <w:t>нөкер кәнизактарымен Сабурдың қызы дабар. Қолға түскен қым-</w:t>
        <w:br/>
        <w:t>бат бағалы дүниеде қисап жоқ, бәрін де қорғанға әкеп жайғас-</w:t>
        <w:br/>
        <w:t>тырдық, - деді.</w:t>
        <w:br/>
        <w:t>Ғарип мұның сөзін тыңдап болған соң:</w:t>
        <w:br/>
        <w:t>- Патша қызы Фахр-тафиенің төсегіне аяқ салып, күнәға бат-</w:t>
        <w:br/>
        <w:t>қан жоқсың ба? - деді.</w:t>
        <w:br/>
        <w:t>- Сіздің абырой атағыңызбен, жаңа ғана қабылдаған дінім-</w:t>
        <w:br/>
        <w:t>мен ант етем. Ондай болған жоқ, - деді Садап.</w:t>
        <w:br/>
        <w:t>- Мұның адамгершілік болған екен, Садап, бұл қыздың әкесі</w:t>
        <w:br/>
        <w:t>әйгілі патша. Сөз жоқ қызы үшін жер қайысар әскер жіберіп,</w:t>
        <w:br/>
        <w:t>қызды алғанелдің тас-талқанын шығаруында сөз жоқ. Мұндай-</w:t>
        <w:br/>
        <w:t>дың артын ойламағанға Алла жар болмайды. Қыздың өзі қайда</w:t>
        <w:br/>
        <w:t>отыр? - деді Ғарип.</w:t>
        <w:br/>
        <w:t>- Мен оны нөкер қыздарымен бір сарайға жайғастырғанмын,</w:t>
        <w:br/>
        <w:t>- деді Садап.</w:t>
        <w:br/>
        <w:t>- Маған сарайды көрсетші, - деді Ғарип.</w:t>
      </w:r>
    </w:p>
    <w:p>
      <w:r>
        <w:t>- Төреңізге құлдық, - деп Садап тағзым етті. Содан екеуі</w:t>
        <w:br/>
        <w:t>Фахр-тафие отырған сарайға келді. Бұрынғы ерке еркін күндер</w:t>
        <w:br/>
        <w:t>есіне түсіп зар шегіп, мұңға батып отырған қыздың үстінен</w:t>
        <w:br/>
        <w:t>шықты. Қызға назары түскен Ғарипке ай алдына кеп орнап,</w:t>
        <w:br/>
        <w:t>Алла тағала бүкіл арман-тілегін қабыл еткендей болды. Фахр-</w:t>
        <w:br/>
        <w:t>тафие Ғарипті көргенде қос жанары ұшқындап, қайраты бойын</w:t>
        <w:br/>
        <w:t>кернеген жолбарыс жүрек айбарлы алыпты көргендей жүрегі</w:t>
        <w:br/>
        <w:t>аттай тулап қояберді. Орнынан атып тұрып, жігіттің қолын маң-</w:t>
        <w:br/>
        <w:t>дайына басып, аяғына жығылып:</w:t>
        <w:br/>
        <w:t>- Заманымыздың алыбы, қайратыңмен қорғай көр. Мені</w:t>
        <w:br/>
        <w:t>мына бәледен құтқар. Бұл менің төсегіме еніп абыройымды</w:t>
        <w:br/>
        <w:t>төгеді де артынан тірілей жеп қояды. Онан да сізге қызметші-</w:t>
        <w:br/>
        <w:t>күң болайын. Қол ұшын бере көріңіз, - деді зарлай.</w:t>
        <w:br/>
        <w:t>“Сабур (Шапур)- Сасан әулетінен шыққан цш патшаның да аты Сабур</w:t>
        <w:br/>
        <w:t>болатын. Сабур І (247-272 ) атақты Ктезифон сарайын салған</w:t>
        <w:br/>
        <w:t>72 СЫРДАРИЯ КІТАПХАНАСЫ</w:t>
        <w:br/>
        <w:t>- Өз әкең билеген еліңе жеткенше саған пенде баласы ти-</w:t>
        <w:br/>
        <w:t>мейді. Баяғы емін-еркін өміріңе жетесің, - деді Ғарип. Фахр-</w:t>
        <w:br/>
        <w:t>тафие Ғарипке ұзақ ғұмыр, баянды бақыт, береке тіледі.</w:t>
        <w:br/>
        <w:t>Ғарип байлаулы парсылардың барлығының аяғын шешіп</w:t>
        <w:br/>
        <w:t>тастауға пәрмен етті. Көзді ашып-жұмғанша айтқанындай бол-</w:t>
        <w:br/>
        <w:t>ды. Сосын Фахр-тафиеге бұрылып:</w:t>
        <w:br/>
        <w:t>- Өзің отырған салтанатты сарайдан шығып, баябан шөл да-</w:t>
        <w:br/>
        <w:t>ланы кезіп, мына жау қолына түсуіңе не себеп болды? - деді.</w:t>
        <w:br/>
        <w:t>- Әміршім, менің әкем, ол патшалық құрып отырған елдегі</w:t>
        <w:br/>
        <w:t>түріктер, деилемейттер, неше қилы дуаханттар Алланың орны-</w:t>
        <w:br/>
        <w:t>на отқа табынады. Біздің патшалықта айтулы бір ғибадатхана</w:t>
        <w:br/>
        <w:t>бар. Әр мейрамда дуаханттармен отқа табынатындардың қыз-</w:t>
        <w:br/>
        <w:t>дары сонда жиналады. Сонда мейрам өткенше бір ай болады.</w:t>
        <w:br/>
        <w:t>Содан кейін барып үйді-үйіне қайтады. Жылдағы салт бойын-</w:t>
        <w:br/>
        <w:t>ша нөкер қыздарыммен мен де сол ғибадатханаға беттегенмін.</w:t>
        <w:br/>
        <w:t>Әкем мені қорғап жүретін екі мың әскер қосқан. Сөйтіп келе</w:t>
        <w:br/>
        <w:t>жатқанымызда мына жалмауызға тап болдық. Бірсыпырасын</w:t>
        <w:br/>
        <w:t>қырып салды да тірілерімізді тұтқындап, осы қорғанға әкеп</w:t>
        <w:br/>
        <w:t>қамады. Бар болғаны осы батырекесі, Алла тағалам кездейсоқ</w:t>
        <w:br/>
        <w:t>кесапаттан сақтасын, - деп қыз сөзін аяқтады.</w:t>
        <w:br/>
        <w:t>- Енді қам жеме. Әкеңнің сарайындағы өз үйің, өлең төсе-</w:t>
        <w:br/>
        <w:t>гіңе жеткізем дегенім - деген. Уағда осы, - деді Ғарип. Қыз</w:t>
        <w:br/>
        <w:t>шын тілегін айтып, қолынан сүйіп, аяғына жығылды.</w:t>
        <w:br/>
        <w:t>Осыдан кейін Ғарип бұлар отырған жерден шығып, қызға</w:t>
        <w:br/>
        <w:t>құрмет көрсетіп тұрыңдар деп тапсырды да кетті. Сол манда</w:t>
        <w:br/>
        <w:t>түнеп, азанда дәретін алып, екі ракағат таң намазын оқыды.</w:t>
        <w:br/>
        <w:t>Намаз жаны жаннатта болғыр, дініміздің атасы Халилоллаға</w:t>
        <w:br/>
        <w:t>бағышталды. Садап та балаларымен, Ғарип жігіттері де намаз</w:t>
        <w:br/>
        <w:t>қайырды. Жұрт басы қосылған кезде Ғарип Садапқа бұрылып:</w:t>
        <w:br/>
        <w:t>- Маған гүлдер алқабын көрсетемісің? - деді.</w:t>
        <w:br/>
        <w:t>- Мен дайын, тақсыр, - деді Садап. Садаптың балалары,</w:t>
        <w:br/>
        <w:t>Ғариптің жігіттері Фахр-тафие өз нөкерлерімен шықты. Садап</w:t>
        <w:br/>
        <w:t>құл-құтандарына: «Мал сойып, тамақ асып үлестіріңдер, жұрт</w:t>
        <w:br/>
        <w:t>ағаш арасында отырып тамақтансын!» - деген бұйрық берді.</w:t>
      </w:r>
    </w:p>
    <w:p>
      <w:r>
        <w:t>(Мұның өз меншігінде жүз елу тұтқын әйел түйе, қой, жылқы,</w:t>
        <w:br/>
        <w:t>сиырларын бағатын. Мыңдаған құл даттары бар-тын).</w:t>
        <w:br/>
        <w:t>Ғарип өз жігіттерімен Гүл алқабына беттеді. Бұған келгенде</w:t>
        <w:br/>
        <w:t>бұрын-сонды көрмеген неше қилы өсімдіктерді көрді. Олардың</w:t>
        <w:br/>
        <w:t>бұтақтарында отырған әр түрлі құстардың сайрауы да бөтен.</w:t>
        <w:br/>
        <w:t>Әлбетте, бұлбұл үні бәрінен өзгеше. Кептерлеріне дейін өзгеше</w:t>
        <w:br/>
        <w:t>қайырады.</w:t>
        <w:br/>
        <w:t>Шаһризада әңгімесі осы тұсқа келгенде таң атты.</w:t>
        <w:br/>
        <w:t>74 СЫРДАРИЯ КІТАПХАНАСЫ</w:t>
        <w:br/>
        <w:t>Аллам куә, өз еркіммен кеткенім жоқ алысқа,</w:t>
        <w:br/>
        <w:t>Уақыттың алақұйын құйтырқысы жанышпа.</w:t>
        <w:br/>
        <w:t>Өзіңе тек сағынышты сансыз сәлем жолдаймын,</w:t>
        <w:br/>
        <w:t>Шынымды айтсам аласұрған тордағы бір торғаймын».</w:t>
        <w:br/>
        <w:t>Молішіп-жеммен шат-шадыман үш күнді сонда өткізіп, қай-</w:t>
        <w:br/>
        <w:t>тадан қорғанға оралды. Ғарип інісі Сахибты шақыртты, ол кел-</w:t>
        <w:br/>
        <w:t>ген соң:</w:t>
        <w:br/>
        <w:t>- Қасыңа жүз жігітті ертіп әке-шешеңе бар. Бүкіл кахтан</w:t>
        <w:br/>
        <w:t>әулетін көшіріп осында келсін. Қалған өмірлерін осы берекелі,</w:t>
        <w:br/>
        <w:t>бай өлкеде өткізсін. Мен персиялықтар жеріне аттанып, Фахр-</w:t>
        <w:br/>
        <w:t>тафиені әкесіне апарып тапсырамын. Садап, сен балаларыңмен</w:t>
        <w:br/>
        <w:t>біздер оралғанша осы қорғанда боласын, - деді.</w:t>
        <w:br/>
        <w:t>- Парсы еліне мені неге ертіп кетпейсің? - деді Садап.</w:t>
        <w:br/>
        <w:t>- Парсы патшасының қызын тұтқынға алған сен. Саған көзі</w:t>
        <w:br/>
        <w:t>түссе болды, етіңді қуырып, қанынды шарап орнына ішеді, -</w:t>
        <w:br/>
        <w:t>деді Ғарип.</w:t>
        <w:br/>
        <w:t>Мұны естігенде тау жалмауызы Садап сақылдап күліп жі-</w:t>
        <w:br/>
        <w:t>берді. Бұл күлкіден аспан жарылып, тау теңселіп, орман шай-</w:t>
        <w:br/>
        <w:t>қалғандай болды.</w:t>
        <w:br/>
        <w:t>- Уа, әміршім, сіздің атыңызбен ант етейін, бүкіл парсы жа-</w:t>
        <w:br/>
        <w:t>была маған қарсы шықса да оларды мен өз қандарына өздерін</w:t>
        <w:br/>
        <w:t>суарып қайтар едім, - деді Садап.</w:t>
        <w:br/>
        <w:t>- Оныңа мен сенем, бірақ мен оралғанша осы қорғанда бол, -</w:t>
        <w:br/>
        <w:t>деді Ғарип.</w:t>
        <w:br/>
        <w:t>- Төреңізге құлдық, тақсыр, - деді Садап.</w:t>
        <w:br/>
        <w:t>Сахиб еліне кетті. Кахтан әулетінің жігіттерін қасына алып,</w:t>
        <w:br/>
        <w:t>Ғарип Персияға аттанды. Фахр-тафие патшайымды өз адамда-</w:t>
        <w:br/>
        <w:t>рымен ертіп алды. Сонымен Сабур патшалық құрып отырған</w:t>
        <w:br/>
        <w:t>Персия шаһарларына беттеді. Бұлар осылай кете берсін.</w:t>
        <w:br/>
        <w:t>Енді Сабур патшаның халі не болып жатыр екен, соған ке-</w:t>
        <w:br/>
        <w:t>лейік. Қызын от ғибадатханасынан келуін әрі күтті, бері күтті,</w:t>
        <w:br/>
        <w:t>хабар жоқ. Олардың оралар мерзімі әлдеқашан өтіп кетті. Пат-</w:t>
        <w:br/>
        <w:t>шаны ашу кернеді. Өзінің қырық уәзірі бар еді. Солардың</w:t>
        <w:br/>
        <w:t>ішіндегі ең үлкені, көп білетін, көп жол-жөн көргені Дидан атты</w:t>
        <w:br/>
        <w:t>уәзірі еді. Соны шақырып алып:</w:t>
        <w:br/>
        <w:t>- Алуәзірім, біздің қыз кешікті. Ешқандай хабар-ошар жоқ.</w:t>
      </w:r>
    </w:p>
    <w:p>
      <w:r>
        <w:t>Келер мерзімі деөтіп кетті. Отғибадатханасына адам жібер. Тым</w:t>
        <w:br/>
        <w:t>болмаса ел бетін біліп қайтсын,- деді.</w:t>
        <w:br/>
        <w:t>МЫҢ БІР ТҮН Ш</w:t>
        <w:br/>
        <w:t>жаның түршігеді. Бірақ ертең бәрібір өзім жекпе-жекке шы-</w:t>
        <w:br/>
        <w:t>ғам. Содан кейін бұл арабтарды қалай қойдай бауыздар екенмін</w:t>
        <w:br/>
        <w:t>көріп тұрыңдар,- деді.</w:t>
        <w:br/>
        <w:t>Ғарип өз жігіттерін аралап жүргенде Фахр-тафие патшайым-</w:t>
        <w:br/>
        <w:t>ға кезіге кетті. Екі көзі бұлаудай қырғын соғыстан әбден үрейі</w:t>
        <w:br/>
        <w:t>ұшқан қыз Ғариптің үзеңгісіне жабысып, аяғына бас ұрып:</w:t>
        <w:br/>
        <w:t>- Аллатағалам өзіңе жарболсын!(Жауларың дасазасыналып</w:t>
        <w:br/>
        <w:t>жатыр, батырым! Бүгінгі күнге дейін жер бетінде өзінді сақтай</w:t>
        <w:br/>
        <w:t>келген Алла тағалама мың қатта шүкір! Сенің басыңнан қор-</w:t>
        <w:br/>
        <w:t>қам, мына бәлелердің түрі жаман, - деді.</w:t>
        <w:br/>
        <w:t>Ғарип қыздың сөзіне күле қарап, көңілін жұбатып, басынан</w:t>
        <w:br/>
        <w:t>сипап:</w:t>
        <w:br/>
        <w:t>- Ештеңеден қорқып қам жеме! Осы даланы жаулар қаптап</w:t>
        <w:br/>
        <w:t>кетседе Аллам жар болса, бәрінің де көзін жойып тынам,- деді.</w:t>
        <w:br/>
        <w:t>Патшайым рахметін жаудырып, жігітке жеңіс тілеп, өзінің</w:t>
        <w:br/>
        <w:t>нөкер қыздарына кетті. Ғарип атынан түсіп, үстіне шашыра-</w:t>
        <w:br/>
        <w:t>ған жау қандарын жуып, киімдерін тазартты. Бұл түні жауын-</w:t>
        <w:br/>
        <w:t>герлер бірін-бірі күзетіп кезек-кезек ұйықтап шықты.</w:t>
        <w:br/>
        <w:t>Таң атысымен екі жақтың әскерлері деаттарына қонып, май-</w:t>
        <w:br/>
        <w:t>дан алаңына беттеді. Алда Ғарип келеді. Тебіне жауларға жа-</w:t>
        <w:br/>
        <w:t>қындай беріп:</w:t>
        <w:br/>
        <w:t>- Кәне, маған жүрегі дауалап, жекпе-жекке шығатын баты-</w:t>
        <w:br/>
        <w:t>рың бар ма? - деді айқайға басып. Әдиие ұрпағы Әмелет әулеті-</w:t>
        <w:br/>
        <w:t>нен еңгезердей біреуі ат ойнатып шыға келді де:</w:t>
        <w:br/>
        <w:t>- Әй, арабтың жырындысы, сыбағаңды менен аласың, има-</w:t>
        <w:br/>
        <w:t>нынды үйіре бер! - деп ақыра ұмтылды.</w:t>
        <w:br/>
        <w:t>Мұның қолында жиырма батпан темір шоқпар екен, бар</w:t>
        <w:br/>
        <w:t>күшімен сілтей қалғанда Ғарип жалтарып үлгірді. Шоқпар басы</w:t>
        <w:br/>
        <w:t>бір құлаштай жерге сіңіп кетті. Сол сәтте еңкейе берген әме-</w:t>
        <w:br/>
        <w:t>леттікті өз шоқпарымен салып өткенде маңдайы қақ айырылып,</w:t>
        <w:br/>
        <w:t>өкіре құлады. Алла тағала жаудың жанын жаһаннамға бір-ақ</w:t>
        <w:br/>
        <w:t>жіберді. Содан кейін Ғарип те жекпе-жек күтіп, атын ойнатып,</w:t>
        <w:br/>
        <w:t>сес көрсетті. Сөйткенше екінші батыры шыға келді. Көзді</w:t>
        <w:br/>
        <w:t>ашып-жұмғанша оны да жайғастырды. Одан кейін үшіншісі,</w:t>
        <w:br/>
        <w:t>қысқасы оныншы батырына дейін Ғарип алғашқыларының</w:t>
        <w:br/>
        <w:t>жолын құштырды.</w:t>
        <w:br/>
        <w:t>Жаулар Ғариптің қайратынан, оның шоқпар сілтеуінен қай-</w:t>
        <w:br/>
        <w:t>мығып, енді беттей алмай кейін шегіне бергенде олардың әмірі</w:t>
        <w:br/>
        <w:t>ас-Самсам:</w:t>
        <w:br/>
        <w:t>80 СЫРДАРИЯ КІТАПХАНАСЫ</w:t>
        <w:br/>
        <w:t>Он елші өз адамдарына кетті. Келсімен ислам дінінің киесін</w:t>
      </w:r>
    </w:p>
    <w:p>
      <w:r>
        <w:t>уағыздап, әділет, ақиқат жолының енді екендігін дәлелдеді.</w:t>
        <w:br/>
        <w:t>Бәрі бірауыздан исламды тілімен де, ділімен демойындап жапа-</w:t>
        <w:br/>
        <w:t>тармағай Ғариптің шатырына келіп, аяғына жығылып, биік</w:t>
        <w:br/>
        <w:t>мәртебе, баянды бақыт тілеп:</w:t>
        <w:br/>
        <w:t>- Уа, ұлы әміршіміз, біздер сіздің құлыңыз болуға даярмыз.</w:t>
        <w:br/>
        <w:t>Не талабыңыз бар айта беріңіз, құлақ қақпай тыңдап, құлдық</w:t>
        <w:br/>
        <w:t>ұруға жан пида. Енді сізден қалмаймыз. Өйткені Алланың өзі</w:t>
        <w:br/>
        <w:t>ақиқат жолына сен арқылы салды, - деп шуласты.</w:t>
        <w:br/>
        <w:t>Ғарип бұлардың жаңа жолдарына баянды бірлік тілеп:</w:t>
        <w:br/>
        <w:t>- Қазір үйлеріңе қайтып үй, орман, бала-шағаларыңмен жо-</w:t>
        <w:br/>
        <w:t>лға шығыңдар. Бізден бұрын Гүлдер алқабындағы Шиссаның</w:t>
        <w:br/>
        <w:t>баласы Састың қорғанының маңына барып, орналаса беріңдер.</w:t>
        <w:br/>
        <w:t>Мен Сабур патшаның қызы Фахр-тафиені еліне апарып салып,</w:t>
        <w:br/>
        <w:t>сендерге оралам, - деді Ғарип.</w:t>
        <w:br/>
        <w:t>- Төреңізге құлдық, - десті бәрі бірауыздан. Ислам дінін</w:t>
        <w:br/>
        <w:t>қабылдағандарына қуанып, сол жерден елдеріне тартты. Келіс-</w:t>
        <w:br/>
        <w:t>імен әйелдері де, балалары да ислам дініне еніп, шетінен мұсыл-</w:t>
        <w:br/>
        <w:t>ман болып шықты. Содан кейін шатырларын жығып, дүние-</w:t>
        <w:br/>
        <w:t>мүлкін артып, малдарын айдап, Гүлдер алқабына қарай тарт-</w:t>
        <w:br/>
        <w:t>ты. Тау жалмауызы Садап балаларымен қалың көшке қарсы</w:t>
        <w:br/>
        <w:t>шықты. Ғарип бұларға: «Алдарыңнан тау жалмауызы шығып,</w:t>
        <w:br/>
        <w:t>тұтқынға алуға беттегенде бүкіл ғаламның жаратушысы Алла-</w:t>
        <w:br/>
        <w:t>ны еске алыңдар. Содан өз ауыздарыңнан Алланың атын естісе</w:t>
        <w:br/>
        <w:t>болды, сабасына түсіп, хош көңілімен қарсы алады», - деп ес-</w:t>
        <w:br/>
        <w:t>керткен.</w:t>
        <w:br/>
        <w:t>Садап балаларымен қалың көшті көріп, байлап-матап алуға</w:t>
        <w:br/>
        <w:t>ұмтылғанда, бұларбәрі шуылдап, Алланың атына мінәжатетті.</w:t>
        <w:br/>
        <w:t>Содан кейін Садап бетінен қайтып, мейірім-қошеметпен қарсы</w:t>
        <w:br/>
        <w:t>алды. Хал-жағдайларын сұрады. Бұлар Ғариппен араларында</w:t>
        <w:br/>
        <w:t>болған жайларды айтты. Садап оған қуанып қалды. Бәріне үй-</w:t>
        <w:br/>
        <w:t>жай беріп, сыйлар тартып көңілдерін аулады. Бұлар енді осы-</w:t>
        <w:br/>
        <w:t>лай қалатұрсын.</w:t>
        <w:br/>
        <w:t>Ғариптерге келсек Фахр-тафие патшайымды ертіп, Исбанир</w:t>
        <w:br/>
        <w:t>шаһарына тартты. Бес күн өтіп, алтыншы күн дегенде алдары-</w:t>
        <w:br/>
        <w:t>нан будақтаған шаң көрінді. Персиялықтардың бірін жағдай-</w:t>
        <w:br/>
        <w:t>ды біліп келуге жіберді. Әне-міне дегенше оралып келіп:</w:t>
        <w:br/>
        <w:t>- Әміршім, бұл шаң өзіміздің достарымыз бір мың жауын-</w:t>
        <w:br/>
        <w:t>гердің шаңы екен. Бұларды патша Фахр-тафиені іздеп тауып</w:t>
        <w:br/>
        <w:t>келіңдер деп жіберіпті, - деді.</w:t>
        <w:br/>
        <w:t>68 СЫРДАРИЯ КІТАПХАНАСЫ</w:t>
        <w:br/>
        <w:t>кейін Ғариппен шайқасып жүрген бәдәуи бетін ашты. Бақса,</w:t>
        <w:br/>
        <w:t>өзімен бір шешеден туған інісі Сахиб-әл-Лайл болып шықты.</w:t>
        <w:br/>
        <w:t>Сахиб-әл-Лайлдың ойда жоқта бұл жерге тап болуының се-</w:t>
        <w:br/>
        <w:t>бебі мынау еді. Ғарип тау жалмауызын іздеп кеткенде Сахиб</w:t>
        <w:br/>
        <w:t>аңға шығып кеткен болатын. Үйіне келсе Ғарип жоқ. Жалма-</w:t>
        <w:br/>
        <w:t>жан шешесіне барды. Барса ол зар илеп отыр. Жағдайды сұра-</w:t>
        <w:br/>
        <w:t>ды. Шешесі бәрін жасырмай айтты. Сол жерде Сахибсауыт-сай-</w:t>
        <w:br/>
        <w:t>манын асынып, атына қонып, Ғарипке жетіп тұрғаны осы еді.</w:t>
        <w:br/>
        <w:t>Басқасына жаңа куә болдық. Сахиб бетін ашқанда Ғарип тани</w:t>
        <w:br/>
        <w:t>кетіп сәлемдескеннен кейін Сахибқа:</w:t>
      </w:r>
    </w:p>
    <w:p>
      <w:r>
        <w:t>- Сенің бұл қай қылығың, бауырым? - деді.</w:t>
        <w:br/>
        <w:t>-Жасыратыны жоқ, майдан даласында найзамен де, семсер-</w:t>
        <w:br/>
        <w:t>мен де қалай шайқаса алатынымды сен көрсін дедім. Басқа</w:t>
        <w:br/>
        <w:t>ойым болған жоқ, - деді ағынан жарылып Сахиб. Сол жерде</w:t>
        <w:br/>
        <w:t>Ғарип Сахибқа: «Мұсылман болуға қалайсың?» - деді. Ол табан</w:t>
        <w:br/>
        <w:t>астында мойындады. Содан кейін бәрі атқа қонып, алқапты бет-</w:t>
        <w:br/>
        <w:t>ке алып жүріп кетті.</w:t>
        <w:br/>
        <w:t>Кенет көтерілген шаңды байқап қалған жалмауыз:</w:t>
        <w:br/>
        <w:t>- Балаларым, атқа қоныңдар, оңай олжа келе жатыр, алып</w:t>
        <w:br/>
        <w:t>келе қойындар, - деді.</w:t>
        <w:br/>
        <w:t>Бес баласы да аттарына мініп, Ғариптерге қарсы жүрді.</w:t>
        <w:br/>
        <w:t>Бұлардың өздеріне тура келе жатқанын бірден аңғарған Ғарип</w:t>
        <w:br/>
        <w:t>атын тебініп алға шығып:</w:t>
        <w:br/>
        <w:t>- Сендер кімсіңдер, нәсілдеріңді айтыңдар, өздеріңе не ке-</w:t>
        <w:br/>
        <w:t>рек? - деді айғайлап.</w:t>
        <w:br/>
        <w:t>Содан жалмауыздың үлкен ұлы Фалтхун ентелей келіп:</w:t>
        <w:br/>
        <w:t>- Аттарыңнан түсіңдер де біріңнің қолын бірің матап бай-</w:t>
        <w:br/>
        <w:t>лаңдар. Сосын бәріңді айдап әкемізге апарамыз. Біріңді қуы-</w:t>
        <w:br/>
        <w:t>рып, біріңді қайнатып жейді. Адам баласының етін жемегені-</w:t>
        <w:br/>
        <w:t>не де біраз болып, аңсап жүр еді, - деді.</w:t>
        <w:br/>
        <w:t>Мынаның тәкаппар сөзіне шыдамай Ғарип он батпан шоқпа-</w:t>
        <w:br/>
        <w:t>рын ала ұмтылды. Шоқпардың қоңырауы күндей күркіреп қоя</w:t>
        <w:br/>
        <w:t>берді. Фалтхун сасып қалды. Ғарип бір салып қалды. Екі жауы-</w:t>
        <w:br/>
        <w:t>рынның арасынан тиген шоқпар жеңілдеу болды ма?.. Сонда да</w:t>
        <w:br/>
        <w:t>Фалтхун атынан теректей аунап түсті. Сахиб бірнеше жігіттер-</w:t>
        <w:br/>
        <w:t>мен Фалтхунға жабылып, қолын қайырып байлап, мойнынаар-</w:t>
        <w:br/>
        <w:t>қан салып, сиырша жетектеп кетті. Ағасының тұтқынға түске-</w:t>
        <w:br/>
        <w:t>нін көргесін бәрі Ғарипке тап берді. Ғарип үшеуін тағы байлап</w:t>
        <w:br/>
        <w:t>алды. Содан жалмауыздың бесінші ұлы қашып құтылып кетті.</w:t>
        <w:br/>
        <w:t>Сол бетімен әкесіне келді.</w:t>
        <w:br/>
        <w:t>МЫҢ БІР ТҮН 79</w:t>
        <w:br/>
        <w:t>көрген жоқпыз ғой», - десті өзара. Осыдан кейін: «Жоқ, біздер</w:t>
        <w:br/>
        <w:t>шегінейік, алдымен әлгі сөздердің мәнін сұрап алайық», - де-</w:t>
        <w:br/>
        <w:t>ген пәтуаға келісті. Сөйтіп бәрі де майдан алаңынан кейін</w:t>
        <w:br/>
        <w:t>шегінді. Аттарынан түсті. Ақсақалдары жиналып, өзара ақыл-</w:t>
        <w:br/>
        <w:t>дасакеліп, Ғарипкеелші жіберуді ұйғарды. «Арамыздан он адам</w:t>
        <w:br/>
        <w:t>баратын болсын» дегенге келісті. Сол сайлап алған он адамы</w:t>
        <w:br/>
        <w:t>Ғариптің шатырына қарай беттеді.</w:t>
        <w:br/>
        <w:t>Ғариптерге келсе, мұның жігіттері жауларының кейінгі</w:t>
        <w:br/>
        <w:t>шегінгеніне өзара таңданып, шатыр-шатырына жайғаса баста-</w:t>
        <w:br/>
        <w:t>ған. Сөйткенше әлгі он адам келіп, Ғариппен дидарласуды</w:t>
        <w:br/>
        <w:t>өтінді. Келе Ғариптің аяғына жығылып, қолын тәуіп етіп,</w:t>
        <w:br/>
        <w:t>мәртебең өсе берсін, ғұмырың ұзақ болсын деп құлдық ұрысты.</w:t>
        <w:br/>
        <w:t>- Неғып майдан алаңынан шегініп кеттіңдер? - деді Ғарип.</w:t>
        <w:br/>
        <w:t>- Әмірші, сіздің айтқан сөздеріңіз үрейімізді алып кетті, -</w:t>
        <w:br/>
        <w:t>деді олар.</w:t>
        <w:br/>
        <w:t>- Сонда табынатындарың кім? - деді Ғарип.</w:t>
      </w:r>
    </w:p>
    <w:p>
      <w:r>
        <w:t>- Біздер Нұх әулетінің иелері Уадди, Суве, Ягусқа! табына-</w:t>
        <w:br/>
        <w:t>тындармыз, - деді олар.</w:t>
        <w:br/>
        <w:t>- Сендерге майдан беріп жатқандар өлі мен тірінің иесі, ас-</w:t>
        <w:br/>
        <w:t>пан мен жерді, тастан су шығарып, суды тасқа айналдыратын,</w:t>
        <w:br/>
        <w:t>жер бетіндегі бүкіл хайуанат, орман, өсімдіктерді жаратқан</w:t>
        <w:br/>
        <w:t>Аллаға табынамыз. Жер иесі Алла - біреу, - деді.</w:t>
        <w:br/>
        <w:t>Келгендер Ғариптен Құдайдың бірлігі жайлы сөзін естіген-</w:t>
        <w:br/>
        <w:t>де бойлары жеңілдей, жүректері орныға бастады.</w:t>
        <w:br/>
        <w:t>- Ақиқатындабұл Құдай - жаралғанның бәріне ие, шарапат-</w:t>
        <w:br/>
        <w:t>ты, мейірімді болды ғой, - десті бәрі бірауыздан. Содан кейін:</w:t>
        <w:br/>
        <w:t>- Сонда біздер мұсылман болу үшін не айтуымыз керек? -</w:t>
        <w:br/>
        <w:t>десті.</w:t>
        <w:br/>
        <w:t>-«Иаиллаһииллалла, Халилолла»,- десендер жетіп жатыр,</w:t>
        <w:br/>
        <w:t>- дейді Ғарип.</w:t>
        <w:br/>
        <w:t>Әлгі келген он адам табанда осы сөзді қайталап, табан астын-</w:t>
        <w:br/>
        <w:t>да мұсылман болып шыға келді. Сол жерде Ғарип отырып:</w:t>
        <w:br/>
        <w:t>- Шынымен ислам дінінің киесі жан жүректеріңе сіңсе, ана</w:t>
        <w:br/>
        <w:t>адамдарыңа осыны айта барыңдар. Қабылдаса бастары азат,</w:t>
        <w:br/>
        <w:t>қабылдамаса, шетінен өртеп жібереміз, - деді.</w:t>
        <w:br/>
        <w:t>“Уадди,Суве, Ягус - Құранның жиырма бірінші сүресіндегі жиырма екінші</w:t>
        <w:br/>
        <w:t>аяттаайтылатын тас құдайлар аты. Құранның тәбсірінде бұлар әулие</w:t>
        <w:br/>
        <w:t>адамдар.Тас ескерткіштерді туыстары орнатқан. Келе-келе жұрт әдейі</w:t>
        <w:br/>
        <w:t>барып құлдық ұрып, тілек тілейтін орынға айналған</w:t>
        <w:br/>
        <w:t>МЫҢ БІР ТҮН 67</w:t>
        <w:br/>
        <w:t>Үнді жері соның атымен аталады. Жалмауыздың бір аты - Гүл,</w:t>
        <w:br/>
        <w:t>кейде Садат-әл-гүл деп те атайды. Жан-жағындағыларға күн</w:t>
        <w:br/>
        <w:t>көрсетпейтін нағыз адуын сайтанның өзі болып шықты. Жаңа</w:t>
        <w:br/>
        <w:t>айттым, керегі тек адам баласының еті. Әкесі өлерінде бұл</w:t>
        <w:br/>
        <w:t>әдетіңді қой деп қанша тыйым салып, жалынғанмен оған құлақ</w:t>
        <w:br/>
        <w:t>аспады. Қайта бұрынғыдан да жаман аранын аша түсті, көнбе-</w:t>
        <w:br/>
        <w:t>гесін әкесі оны үнді жерінен қуып шықты. Ол да оңайға түскен</w:t>
        <w:br/>
        <w:t>жоқ қаншама шайқас, машақатпен құтылды. Содан ол жалмау-</w:t>
        <w:br/>
        <w:t>ыз осы жерге келіп мекендеп алды. Жол торып өткен-кеткен</w:t>
        <w:br/>
        <w:t>адамды ұстап жейді де осы алқаптағы мекеніне келіп жатады.</w:t>
        <w:br/>
        <w:t>Атан жілік атпал бес баласы бар. Әрқайсысы мың жауынгерді</w:t>
        <w:br/>
        <w:t>жайратып салады. Солардың арқасында жиған ақша-мүлкінде</w:t>
        <w:br/>
        <w:t>қисап жоқ. Осы алқапта жайылып жүрген жылқы, түйе, сиыр-</w:t>
        <w:br/>
        <w:t>лар түгелімен сол жалмауыздікі. Жасыратыны жоқ, сені де со-</w:t>
        <w:br/>
        <w:t>лардың олжасы болып кете ме деп қорқам. Құдайдың тірлігін</w:t>
        <w:br/>
        <w:t>танысаң Аллам өзі жар болар. Есіңде болсын әр заман кәпірлер-</w:t>
        <w:br/>
        <w:t>ге қарсы шыққанда «Аллаһу акбар» деп кіріс. Осы сөздің өзі</w:t>
        <w:br/>
        <w:t>кәпірлердің үрейін алып, есінен тандырады, - деді қария.</w:t>
        <w:br/>
        <w:t>Содан кейін қария Ғариптің қолына салмағы он батпан, он</w:t>
        <w:br/>
        <w:t>қоңыраулы шоқпар берді. Бұл шоқпарды сілтегенде әлгі</w:t>
        <w:br/>
        <w:t>қоңыраулар күндей күркіреп жүре береді. Оның үстіне найза-</w:t>
        <w:br/>
        <w:t>ғай отына суарылған ұзындығы үш кездей жалпақтығы үш</w:t>
        <w:br/>
        <w:t>қарыс қара тасты қамырдай кесетін семсер ұстатты. Темір сау-</w:t>
        <w:br/>
        <w:t>ыт, болат қалқанға қоса бір шиыршық қағазды беріп жатып:</w:t>
      </w:r>
    </w:p>
    <w:p>
      <w:r>
        <w:t>- Мына қағазда мұсылмандық шарттары жазылған, адамда-</w:t>
        <w:br/>
        <w:t>рыңды ислам дініне енгіз, - деді қария.</w:t>
        <w:br/>
        <w:t>Ғарип өзінің мұсылман болғанына қуанып, үңгірден шығып,</w:t>
        <w:br/>
        <w:t>жігіттеріне келді. Бұлар да қошеметпен қарсы алып:</w:t>
        <w:br/>
        <w:t>- Бізді тастап қайда кетіп қалдың? - десті. Ғарип көрген-</w:t>
        <w:br/>
        <w:t>білгендерін жіпке тізгендей баяндап келіп, жігіттеріне ислам</w:t>
        <w:br/>
        <w:t>Дінін қабылдауды айтты. Олар екі сөзге келмей, мұсылман бол-</w:t>
        <w:br/>
        <w:t>ды. Түнгі ұйқылары тыныш өтті. Ғарип таң атар-атпастан аты-</w:t>
        <w:br/>
        <w:t>на мініп, кешегі үңгірдегі қариямен қоштасып шықты. Жігіт-</w:t>
        <w:br/>
        <w:t>теріне қайтып келді. Кенет көзіне дейін темір сауыт құрсанған</w:t>
        <w:br/>
        <w:t>Ғарипкеай жоқ, шай жоқ бет-аузын тұмшалаған біреу тураұмты-</w:t>
        <w:br/>
        <w:t>лып:</w:t>
        <w:br/>
        <w:t>- Үстіңдегінің бәрін шеш қаңғырған араб, әйтпесе о дүниеге</w:t>
        <w:br/>
        <w:t>көздіашып-жұмғаншааттандырам,-дедізіркілдеп.Ғариптетура</w:t>
        <w:br/>
        <w:t>шапты. Қырғын шайқас басталып кетті. Мынадай ғаламат соғыс-</w:t>
        <w:br/>
        <w:t>та сәбидің шашы ағарып, жартас балқып кетер дейсің. Біраздан</w:t>
        <w:br/>
        <w:t>МЫҢ БІР ТҮН 69</w:t>
        <w:br/>
        <w:t>-Жалғызбысын, ағаларың қайда? - деді Садап.</w:t>
        <w:br/>
        <w:t>- Мұрты әлі тебіндемеген жап-жас бір бала оларды байлап</w:t>
        <w:br/>
        <w:t>алды. Өзінің бойы қырық құлаш екен, - деді.</w:t>
        <w:br/>
        <w:t>Баласының мына сөзінен кейін Садап:</w:t>
        <w:br/>
        <w:t>- Күн тәңірім сендерге қырын қараған екен, - деді. Содан</w:t>
        <w:br/>
        <w:t>қорғанынан шығып, бір зәулім теректі тамырымен қопарып</w:t>
        <w:br/>
        <w:t>алып, Ғарипті, оның адамдарын іздеп жаяу кетті. Алып денесін</w:t>
        <w:br/>
        <w:t>ат көтере алмайтын болған соң ылғи жаяу жүретін. Ізінше бала-</w:t>
        <w:br/>
        <w:t>сы келе жатты. Осылайша Ғариптерге жақындай берді. Садап</w:t>
        <w:br/>
        <w:t>жалмауыз сөзге келместен қолындағы теректі оңды-солды</w:t>
        <w:br/>
        <w:t>сілтей Ғариптің бес жігітін жайратып салды. Содан Сахибты</w:t>
        <w:br/>
        <w:t>көре сала теректі сілтей қалды. Сахиб жалтарып кетті. Сол кез-</w:t>
        <w:br/>
        <w:t>де Садап ашуға басып, теректі тастай салып, торғай бүрген қар-</w:t>
        <w:br/>
        <w:t>шығадай Сахибты қапсыра құшағына алды. Ғарип інісінің Са-</w:t>
        <w:br/>
        <w:t>даптың қолына түскенін көре сала:</w:t>
        <w:br/>
        <w:t>- Аллаһу акбар! Алланың шарапатындағы Ибраһим Халилол-</w:t>
        <w:br/>
        <w:t>ланың аруағы өзің жар бола көр! - деп айқай сала ұмтылды.</w:t>
        <w:br/>
        <w:t>Шаһризада әңгімесі осы тұсқа келгенде таң атты.</w:t>
        <w:br/>
        <w:t>АЛТЫ ЖҮЗ ЖИЫРМА ТОҒЫЗЫНШЫ ТҮН</w:t>
        <w:br/>
        <w:t>Алдияр патшам! Әлқисса, сол жерде Ғарип інісінің Садап</w:t>
        <w:br/>
        <w:t>жалмауыздың қолына түскенін көре сала:</w:t>
        <w:br/>
        <w:t>- Аллаһу акбар! Алланың шарапатындағы Халилолланың</w:t>
        <w:br/>
        <w:t>аруағы өзің жарбола көр!- деп айқай салаұмтылды. Шоқпарды</w:t>
        <w:br/>
        <w:t>толғай жөнелгенде қоңыраулар күндей күркіреп сала берді.</w:t>
        <w:br/>
        <w:t>Ғарип сол бетімен «Аллаһу акбарға» басып, Садап жалмауызды</w:t>
        <w:br/>
        <w:t>қабырғадан қақсата бір соғып өтті. Садап шалқасынан құлады.</w:t>
        <w:br/>
        <w:t>Сахибоның құшағынанатып шықты. Садап жалмауызаяқ-қолы</w:t>
        <w:br/>
        <w:t>байланып, кісенделгенде барып бір-ақ есін жиды. Әкесінің</w:t>
        <w:br/>
        <w:t>халін көрген баласы қаша жөнелді. Ғарип оны өкшелеп қуып</w:t>
        <w:br/>
        <w:t>жетіп, екі жауырының ортасынан бір соғып түсірді де мұны да</w:t>
        <w:br/>
        <w:t>байлап әкеп әкесі мен ағаларына қосты. Содан кейін бәрін де</w:t>
      </w:r>
    </w:p>
    <w:p>
      <w:r>
        <w:t>бұйдалаған тайлақтай жетектеп жүрді. Осы күйлерімен Садап</w:t>
        <w:br/>
        <w:t>жалмауыздың тау басындағы қорғанына келді. Қорғанның іші</w:t>
        <w:br/>
        <w:t>толған қазына, небір сирек кездесетін дүние-жиһаздарға толы</w:t>
        <w:br/>
        <w:t>екен. Осында мың екі жүздей персияндар матаулы, кейбірі</w:t>
        <w:br/>
        <w:t>кісендеулі жатыр. Ғарип тау жалмауызы Садаптың тағынаотыр-</w:t>
        <w:br/>
        <w:t>ды. Бұл тақ ілгеріде састікі болатын. Ол ад әулетінен шыққан</w:t>
        <w:br/>
        <w:t>64 СЫРДАРИЯ КІТАПХАНАСЫ</w:t>
        <w:br/>
        <w:t>үш адам айтты маған. Содан кейін қасыма сен тұр мен атайын-</w:t>
        <w:br/>
        <w:t>дарымды ертіп шайқасқа өзім түстім. Оған шамамыз келмеді.</w:t>
        <w:br/>
        <w:t>Алып адам оңайлықпен бізге алдырмады. Әбден бетім қайтқа-</w:t>
        <w:br/>
        <w:t>сын кімде-кім содан баламның кегін алып берсе, Махдиямды</w:t>
        <w:br/>
        <w:t>соған берем деп ант ішіп едім.</w:t>
        <w:br/>
        <w:t>Мирдастың әңгімесінен кейін Ғарип:</w:t>
        <w:br/>
        <w:t>- Ағасы, уәде - уәде, балаңның кегін алуғасолалып адамыңа</w:t>
        <w:br/>
        <w:t>өзім аттанам. Алла тағалам жар болсын!- деді.</w:t>
        <w:br/>
        <w:t>- Оны жеңсең, бүкіл ақша-қазынасын қоса ала келуді ұмыт-</w:t>
        <w:br/>
        <w:t>па. Ондағы дүниеде шек жоқ, - деді Мирдас.</w:t>
        <w:br/>
        <w:t>- Олай болса мына қауым алдында содан кейін қызымды бе-</w:t>
        <w:br/>
        <w:t>рем деп антішіп, уәдеңді пәтуала. Мен де көңілім тоғайып, сен-</w:t>
        <w:br/>
        <w:t>іммен аттанайын, - деді Ғарип. Мирдас бұдан бас тартқан жоқ.</w:t>
        <w:br/>
        <w:t>Бүкіл игі жақсылардың алдында ант ішіп, уәдесін берді.</w:t>
        <w:br/>
        <w:t>Ғарип бір үмітке табан тіреп шыққанына қуанып шешесіне</w:t>
        <w:br/>
        <w:t>келді. Өзінің Мирдаспен сөз байласқанын қуанаайтты. Шешесі:</w:t>
        <w:br/>
        <w:t>- Айналып кетейін-ау, Мирдас сені иттің етінен де жек көре-</w:t>
        <w:br/>
        <w:t>ді. Олгүлалқабындағы хамсарайына аттандырып отырғаны сол</w:t>
        <w:br/>
        <w:t>жақта көзің жойылсын деп отыр. Сөйтіп алдымен мені сорлата-</w:t>
        <w:br/>
        <w:t>ды. Мені тастама, өзіңмен ала жүр, осы бір қасиетсіз жерден</w:t>
        <w:br/>
        <w:t>аулақ болайықшы. Мирдас түбімізге жетпей қоймайды, - деді</w:t>
        <w:br/>
        <w:t>шешесі зар қағып.</w:t>
        <w:br/>
        <w:t>- Шеше, мұндай әңгімені қой. Бұл жерден дегеніме жетпей</w:t>
        <w:br/>
        <w:t>кетпеймін. Дүшнанымды өзіме жүгіндірмей дамыл таппаймын,</w:t>
        <w:br/>
        <w:t>- деді Ғарип.</w:t>
        <w:br/>
        <w:t>Ғарип өз үйінде түнеп шықты. Таң атып, күн тұсау көтеріл-</w:t>
        <w:br/>
        <w:t>генде атқа қонды. Сөйткенше жас достары қоршап алды. Бәрі</w:t>
        <w:br/>
        <w:t>сауыт киіп, сайман асып алған. Жалпы саны екі жүзге тарта</w:t>
        <w:br/>
        <w:t>шетінен от шашып тұрған сайыпқырандар, жараулы аттары</w:t>
        <w:br/>
        <w:t>ұршығынан айналады.</w:t>
        <w:br/>
        <w:t>- Бізді де ерте кет. Әрі көмекшің, әрі серігің боламыз. Жол</w:t>
        <w:br/>
        <w:t>бойы жалғыз зерікпейсің, - деді бәрі дауыстап. Ғарип достары-</w:t>
        <w:br/>
        <w:t>ның бұл ықыласына қуанып кетті:</w:t>
        <w:br/>
        <w:t>- Бәрімізді де.Жаратқан қолдасын, тарттық енше достарым, -</w:t>
        <w:br/>
        <w:t>деп тебіне жөнелді.</w:t>
        <w:br/>
        <w:t>Ғарип достарымен бір күн жүрді, екінші күні барып кешке</w:t>
        <w:br/>
        <w:t>жақын бір таудың етегіне келіп тоқтап, ат шалдырып алуға</w:t>
        <w:br/>
        <w:t>ұйғарды. Ғарин жолдастарынан оқшау кетіп, тау жаққабеттеді.</w:t>
        <w:br/>
        <w:t>Келе-келе бір үңгірден жылтыраған сәулені көзі шалды. Ішке</w:t>
        <w:br/>
        <w:t>енді, сәуле үңгірдің орта шенінде екен. Келсе бір шал отыр.</w:t>
      </w:r>
    </w:p>
    <w:p>
      <w:r>
        <w:t>90 СЫРДАРИЯ КІТАПХАНАСЫ</w:t>
        <w:br/>
        <w:t>- Ендеше, әміршіңе айтабар. Мына жағалай қонғаншатырлар-</w:t>
        <w:br/>
        <w:t>дың иесінің аты Ғарип, Куфаның бір кездегі әмірі, кәдімгі өз бала-</w:t>
        <w:br/>
        <w:t>сының қолынан қаза тапқан Кондомирдің баласымын, өз әкесін</w:t>
        <w:br/>
        <w:t>өлтірген құтырған төбет - Әжибтен кек алуға келдім, - деді.</w:t>
        <w:br/>
        <w:t>Елші шыққан бойымен әл-Дамич патшаға келді. Елші тым</w:t>
        <w:br/>
        <w:t>көңілді, келе тағзым етті.</w:t>
        <w:br/>
        <w:t>- Артыңда біреу бар ма, тым жайраңдап тұрсың ғой? - деді.</w:t>
        <w:br/>
        <w:t>- Әміршім, мынау қалың қолдың басшысы сенің ағаңның</w:t>
        <w:br/>
        <w:t>баласы екен, - деді.</w:t>
        <w:br/>
        <w:t>Елші естігендерін баяндады. Патша түс көргендей түкке</w:t>
        <w:br/>
        <w:t>түсінбей отыр.</w:t>
        <w:br/>
        <w:t>- Әй, дала Арыстаны,- деді.</w:t>
        <w:br/>
        <w:t>- Ләппай тақсыр, - деді ол.</w:t>
        <w:br/>
        <w:t>- Осы сенің айтып отырғаның ақиқат әңгіме ме? - дедіпатша.</w:t>
        <w:br/>
        <w:t>- Өз атыңызбен ант етейін, бәрі ақиқат, - деді дала Арыста-</w:t>
        <w:br/>
        <w:t>ны.Содан кейін патша игі жақсыларын жинап, бәрі атқа қонды.</w:t>
        <w:br/>
        <w:t>Шаһар сыртындағы қалың шатырға келді.</w:t>
        <w:br/>
        <w:t>Ғарип патшаның келгенің естіп, сыртқа шығып қарсы алды.</w:t>
        <w:br/>
        <w:t>Екеуі бір-бірімен құшақтасып амандасты. Патшаны ертіп ша-</w:t>
        <w:br/>
        <w:t>тырға кірді. Екеуі төрде қатар отырды. Әл-Дамич ағасынан осын-</w:t>
        <w:br/>
        <w:t>дай ұл қалғанына қуанды.</w:t>
        <w:br/>
        <w:t>- Сенің әкеңнің кегін алу жанымды жегідей жеген қайғы</w:t>
        <w:br/>
        <w:t>еді. Бірақ ана құтырған итке шамам келмейтінін білем. Оның</w:t>
        <w:br/>
        <w:t>әскеріне сан жетпейді. Мендегі әскердің шамасы белгілі. Зы-</w:t>
        <w:br/>
        <w:t>ғырданым қайнағанмен күресуге дәрмен жоқ, - деді әл-Дамич.</w:t>
        <w:br/>
        <w:t>- Ағатай, сол кекті алуға мен келдім. Ондайдың көзін жой-</w:t>
        <w:br/>
        <w:t>ып, жер бетін тазарту керек, - деді Ғарип.</w:t>
        <w:br/>
        <w:t>- Бауырым, сен екі кегіңді қайтаруың керек, бірі әкең үшін,</w:t>
        <w:br/>
        <w:t>екіншісі - шешең үшін, - деді.</w:t>
        <w:br/>
        <w:t>- Менің шешеме не бопты? - деді Ғарип.</w:t>
        <w:br/>
        <w:t>- Оны да өзіңнің ағаң Әжиб өлтірді, - деді әл-Дамич.</w:t>
        <w:br/>
        <w:t>Шаһризада әңгімесі осы тұсқа келгенде таң атты.</w:t>
        <w:br/>
        <w:t>АЛТЫ ЖҮЗ ОТЫЗ АЛТЫНШЫ ТҮН</w:t>
        <w:br/>
        <w:t>Алдияр патшам! Әлқисса, Ғарип әл-Дамичтен:</w:t>
        <w:br/>
        <w:t>- Сенің шешенді өзіңнің ағаң Әжиб өлтірді, - дегенді есті-</w:t>
        <w:br/>
        <w:t>геннен кейін:</w:t>
        <w:br/>
        <w:t>- Оны қалай өлтіріп жүр ағасы? - деді Ғарип.</w:t>
      </w:r>
    </w:p>
    <w:p>
      <w:r>
        <w:t>МЫҢ БІР ТҮН 89</w:t>
        <w:br/>
        <w:t>қоршауы мықты бас шаһары болатын). Шаһар сыртына келген</w:t>
        <w:br/>
        <w:t>соң әскерлеріне «жайғасыңдар» деген пәрмен берді. Шаһар</w:t>
        <w:br/>
        <w:t>тұрғындары шаһарға жақындай шатырларын жайып жатқан</w:t>
        <w:br/>
        <w:t>қалың қолды көрсімен қақпаларын жауып, қамдана бастады.</w:t>
        <w:br/>
        <w:t>Болып жатқан халді патшаға хабарлады. Патша сарайдың төбе-</w:t>
        <w:br/>
        <w:t>сіндегі қарауыл саңлауынан байқап қараса, құмырсқадай құжы-</w:t>
        <w:br/>
        <w:t>наған қалың әскер. Шетінен персиялықтар, төңірегіндегілерге:</w:t>
        <w:br/>
        <w:t>- Ағайындар-ау, мына парсыларға не керек? - деді патша.</w:t>
        <w:br/>
        <w:t>- Оны қайдан білейік? - десті бәрі.</w:t>
        <w:br/>
        <w:t>Майдан даласында шайқасқан батырларды жеңу айласына</w:t>
        <w:br/>
        <w:t>лайық бұл патшаның атын әл-Дамич! деп атайтын. Мұның сер-</w:t>
        <w:br/>
        <w:t>іктерінің ішінде шалт-айлакер, жалындай шарпып, ұстарадай</w:t>
        <w:br/>
        <w:t>қылпып жүретін бір адам болатын. Оның атын дала Арыстаны</w:t>
        <w:br/>
        <w:t>дейтін. Патша соны шақырып алып:</w:t>
        <w:br/>
        <w:t>- Анау шаһар сыртына жайғасып жатқан әскерлерді барып</w:t>
        <w:br/>
        <w:t>біл. Не болып қапты, бізде не шаруасы бар екен, тез оралуға</w:t>
        <w:br/>
        <w:t>тырыс, - деді.</w:t>
        <w:br/>
        <w:t>Дала Арыстаны құйындатып Ғариптің шатырына жетіп</w:t>
        <w:br/>
        <w:t>келді.</w:t>
        <w:br/>
        <w:t>Шатыр алдында тұрған бірнеше құлдар одан:</w:t>
        <w:br/>
        <w:t>- Сен кімсің өзі, неғып жүрсің? - деді.</w:t>
        <w:br/>
        <w:t>- Мен әрі елші, әрі шаһар иесінің жіберген адамымын. Сен-</w:t>
        <w:br/>
        <w:t>дердің бастықтарыңмен дидарласуым қажет, - деді. Оны ша-</w:t>
        <w:br/>
        <w:t>тырлардың, тулардың арасымен Ғариптің шатырына әкелді.</w:t>
        <w:br/>
        <w:t>Елші жайлы Ғарипке хабарлады. Ғарип:</w:t>
        <w:br/>
        <w:t>- Алып келіндер, - деді. Елшіні шатырға енгізді. Ол басы</w:t>
        <w:br/>
        <w:t>жерге жеткенше иіліп, Ғарипке мәңгі-бақи бақ-дәреже тілеп,</w:t>
        <w:br/>
        <w:t>тағзым етті.</w:t>
        <w:br/>
        <w:t>- Нендей өтінішпен келдің? - деді Ғарип.</w:t>
        <w:br/>
        <w:t>- Мен Әл-Жазира шаһарының әміршісі әл-Дамичтің атынан</w:t>
        <w:br/>
        <w:t>келіп тұрмын. Ол бүкіл Иран жері мен Куфа шаһарының пат-</w:t>
        <w:br/>
        <w:t>шасы болған Кондамирдің інісі болады, - деді дала Арыстаны.</w:t>
        <w:br/>
        <w:t>Елшінің аузынан мына сөзді естігенде Ғариптің көздерінен жас</w:t>
        <w:br/>
        <w:t>парлап қоя берді. Ғарип елшіге қарап отырып:</w:t>
        <w:br/>
        <w:t>- Өзіңнің атың кім? - деді.</w:t>
        <w:br/>
        <w:t>- Менің атым дала Арыстаны,- деді елші.</w:t>
        <w:br/>
        <w:t>1әл-Дамич - баскесер деген ұғымда</w:t>
        <w:br/>
        <w:t>МЫҢ БІР ТҮН 81</w:t>
        <w:br/>
        <w:t>Бейбітшілікке көзі жеткен Ғарип жігіттеріне: «Аттан түсіп,</w:t>
        <w:br/>
        <w:t>шатырларыңды тігіңдер!» - деген пәрмен берді. Жағалай шатыр-</w:t>
        <w:br/>
        <w:t>лар тігілді. Қызды іздеп шыққан қалың қол да келіп, Фахр-та-</w:t>
        <w:br/>
        <w:t>фие патшайымның адамдары оларды қарсы алды. Келгендердің</w:t>
      </w:r>
    </w:p>
    <w:p>
      <w:r>
        <w:t>қолбасы Тұманғабәрінбаяндап келіп, Фахр-тафие патшайымның</w:t>
        <w:br/>
        <w:t>амандығын айтты. Ғариптің атын естіген соң Тұман оның шаты-</w:t>
        <w:br/>
        <w:t>рына келіп аяғына жығылып, қолын тәуап етіп, патшайымның</w:t>
        <w:br/>
        <w:t>халін сұрады. Ғарип оны қыздың шатырына жіберді.</w:t>
        <w:br/>
        <w:t>Тұман қыздың аяғына жығылып, әкесі мен шешесінің</w:t>
        <w:br/>
        <w:t>қайғы-қасіретін айтты. Фахр-тафие де өз басынан өткен қиын-</w:t>
        <w:br/>
        <w:t>қыстау, қасірет-қауіпті күндерді баяндап, тау жалмауызының</w:t>
        <w:br/>
        <w:t>қолынан Ғариптің қалай құтқарғанын зорілтипатпен паш етті.</w:t>
        <w:br/>
        <w:t>Шаһризада әңгімесі осы тұсқа келгенде таң атты.</w:t>
        <w:br/>
        <w:t>АЛТЫ ЖҮЗ ОТЫЗ ҮШІНШІ ТҮН</w:t>
        <w:br/>
        <w:t>Алдияр патшам! Әлқисса, Фахр-тафие патшайым Тұманға</w:t>
        <w:br/>
        <w:t>тау жалмауызының қолына қалай түтқын болғанын, қасірет-</w:t>
        <w:br/>
        <w:t>қайғысы мол күндерін Ғарип болмаса Садап оны әлдеқашан жеп</w:t>
        <w:br/>
        <w:t>қоятынына дейін баяндады. Сөзінің аяғында:</w:t>
        <w:br/>
        <w:t>- Менің әкем өз патшалығының тең жартысын Ғарипке бер-</w:t>
        <w:br/>
        <w:t>се де көп емес, - деді Тұманға.</w:t>
        <w:br/>
        <w:t>Тұман қыздың шатырынан шығып, Ғарипке келді. Кішіі-</w:t>
        <w:br/>
        <w:t>пейіл, зор адамгершілігіне рахмет жаудыра тағзым етіп тұрып:</w:t>
        <w:br/>
        <w:t>- Сізрұқсат етсеңіз, әмірішім, мына жақсы хабарды патшаға</w:t>
        <w:br/>
        <w:t>тезірек жеткізу үшін Исбанир қаласына аттануыма қалай қарай-</w:t>
        <w:br/>
        <w:t>сыз? - деді.</w:t>
        <w:br/>
        <w:t>- Рұқсат, жақсы хабардың сүйіншісін де мықтап алатын бол!</w:t>
        <w:br/>
        <w:t>-деді Ғарип. Тұман аттанып кетті. Одан кейін Ғариптер де қоз-</w:t>
        <w:br/>
        <w:t>ғалды. Тұман қашан Исбанир-әл-Мадаинге жеткенше асықты.</w:t>
        <w:br/>
        <w:t>Келе патша сарайына еніп, Сабур патшаның алдында бас иіп</w:t>
        <w:br/>
        <w:t>тұрды.</w:t>
        <w:br/>
        <w:t>- Кәне, нендей жақсы хабарың бар? - деді патша.</w:t>
        <w:br/>
        <w:t>- Алдымен сүйінішімді дайын етпейінше айтпаймын, - деді</w:t>
        <w:br/>
        <w:t>Тұман.</w:t>
        <w:br/>
        <w:t>- Не сұрасаң дайын, қуандырсаң болды, - деді патша.</w:t>
        <w:br/>
        <w:t>- Уа, мәртебелі падишам, Фахр-тафиенің аман-сау оралуы-</w:t>
        <w:br/>
        <w:t>мен құттықтаймын, - деді Тұман. Сабур қызының атын естуі</w:t>
        <w:br/>
        <w:t>мұң-ақ екен есінен танып құлады. Қайта-қайта жұпарсуын сеп-</w:t>
        <w:br/>
        <w:t>кеннің өзінде зорға есін жиды. Тұманды көре сала:</w:t>
        <w:br/>
        <w:t>6-277</w:t>
        <w:br/>
        <w:t>84 СЫРДАРИЯ КІТАПХАНАСЫ</w:t>
        <w:br/>
        <w:t>АЛТЫ ЖҮЗ ОТЫЗ ТӨРТІНШІ ТҮН</w:t>
        <w:br/>
        <w:t>Алдияр патшам! Әлқисса, Парсылар патшасы Сабур өз игі</w:t>
        <w:br/>
        <w:t>жақсыларына:</w:t>
        <w:br/>
        <w:t>- Уа, менің патшалығымның айтулы азаматтары! Өзімнің</w:t>
        <w:br/>
        <w:t>қызым Фахр-тафиені, өзімнің балам Ғарипке қосып отырғаны-</w:t>
        <w:br/>
        <w:t>ма куәлік етіңдер, - деді патша.</w:t>
        <w:br/>
        <w:t>- Олай болса алатын қалыңмалыңыздың шамасын айтыңыз,</w:t>
      </w:r>
    </w:p>
    <w:p>
      <w:r>
        <w:t>менің сасадағы қорғанымда байлық деген жетеді, - деді Ғарип.</w:t>
        <w:br/>
        <w:t>- Балам, маған сенің мүлкіңнің де, байлығыңның да керегі</w:t>
        <w:br/>
        <w:t>жоқ. Қалыңмал бергің келсе, маған Дешті! даласындағы Әл-Аб-</w:t>
        <w:br/>
        <w:t>хаз шаһарының патшасы әл-Жамарханның басын әкелсең бол-</w:t>
        <w:br/>
        <w:t>ды,-деді Сабур.</w:t>
        <w:br/>
        <w:t>Патшаның ойы бұл әл-Жамарханғааттанса, одан өмірі орал-</w:t>
        <w:br/>
        <w:t>майды деп ойлаған-ды. Ертеңіне патшада, Ғарип театқақонды.</w:t>
        <w:br/>
        <w:t>Сабур әскерлеріне аттаныңдар майданға машықтану алаңына</w:t>
        <w:br/>
        <w:t>тартыңдар деген пәрмен берді. Әскерлер солай қарай ағылды.</w:t>
        <w:br/>
        <w:t>Алаңға келген соң патша әскерлеріне:</w:t>
        <w:br/>
        <w:t>- Найзагерлікті көрсетіп, көңілімді көтеріңдер! - деді. Пар-</w:t>
        <w:br/>
        <w:t>сы батырлары бір-бірімен машықты найзагерліктерін паш ете</w:t>
        <w:br/>
        <w:t>бастады. Бір кезде Ғарип тұрып:</w:t>
        <w:br/>
        <w:t>- Мәртебелі патшам! Мен мына парсы батырларымен бір шарт</w:t>
        <w:br/>
        <w:t>қойып, найзаласу өнерін көрсетер едім! - деді.</w:t>
        <w:br/>
        <w:t>- Қандай шартың бар? - деді патша.</w:t>
        <w:br/>
        <w:t>- Мен зағпыран шөбін шүберекке ораймын. Айлакер батыр-</w:t>
        <w:br/>
        <w:t>ларыңның бәрі жанышқылы найзасымен маған жабылсын. Егер</w:t>
        <w:br/>
        <w:t>солардың бірі жеңсе, жаным құрбан, шамасы келмегендердің</w:t>
        <w:br/>
        <w:t>төсіне белгі салып шығара берем, - деді.</w:t>
        <w:br/>
        <w:t>Әскерлерінің қолбасшысына Патша парсы батырларыныңең</w:t>
        <w:br/>
        <w:t>мықтыларын ірікте деп пәрмен етті. Қолбасшы шекесінен</w:t>
        <w:br/>
        <w:t>шертіп жүріп, мың екі жүз мықтысын шығарды. Патша бұл</w:t>
        <w:br/>
        <w:t>тұста парсы тілінде:</w:t>
        <w:br/>
        <w:t>- Мына бәдәуиннің көзін жойғандарың менен қалағандарың-</w:t>
        <w:br/>
        <w:t>ды бүгін алсандар да еріктеріңде, - деді.</w:t>
        <w:br/>
        <w:t>Дешті - дала өлкесінің аты болса керек. Әл-Абхаз солармен шекаралас</w:t>
        <w:br/>
        <w:t>Атбаситтар мемлекетінің бір шаһарының аты. Әл-Абхаз ежелгі Сузиа-</w:t>
        <w:br/>
        <w:t>на қазіргі Хузистан Иранның оңтүстік жағы. Қант қамысынан шекер</w:t>
        <w:br/>
        <w:t>шығаруленаты шыққан</w:t>
        <w:br/>
        <w:t>86 СЫРДАРИЯ КІТАПХАНАСЫ</w:t>
        <w:br/>
        <w:t>- Мәртебелі патшам, біз салт атты сақадай іріктелген жүз</w:t>
        <w:br/>
        <w:t>батырды көрдік. Қолбасшы әмірінің аты-- Сахиб-әл-Лайлекен,-</w:t>
        <w:br/>
        <w:t>деді.</w:t>
        <w:br/>
        <w:t>Мұны ести сала Ғарип:</w:t>
        <w:br/>
        <w:t>-Әміршім, ол менің інім, бір шатқалға жұмсап жіберіп едім,</w:t>
        <w:br/>
        <w:t>өзім қарсы алайын, - деп орнынан атып тұрды. Ғарип өзімен</w:t>
        <w:br/>
        <w:t>бірге келген кахтан әулетінің жүз жігітін ертіп, оған бір мың</w:t>
        <w:br/>
        <w:t>парсы әскері қосылып, інісін қарсы алуға мол шерумен аттан-</w:t>
        <w:br/>
        <w:t>ды. Аллатағаланың құдіретіне қалай қайран қалмассың? Ғарип</w:t>
        <w:br/>
        <w:t>пен Сахиб анадайдан бір-бірін көрсімен аттарынан түсіп келіп,</w:t>
        <w:br/>
        <w:t>құшақтасып амандасты. Қайтадан атқа қонған соң Ғарип:</w:t>
        <w:br/>
        <w:t>- Бауырым, елді Саса қорғаны, Гүлдер алқабына көшіріп</w:t>
        <w:br/>
        <w:t>әкеп жайғастырдың ба? - деді.</w:t>
        <w:br/>
        <w:t>- Оның реті келмеді ағасы. Анау озбыр кәрі төбет тау жалма-</w:t>
      </w:r>
    </w:p>
    <w:p>
      <w:r>
        <w:t>уызының қорғанын сенің жаулап алғаныңнан қызғаныштан</w:t>
        <w:br/>
        <w:t>жарылып кете жаздап: «Мен бұл жерден қарамды құртпаспын,</w:t>
        <w:br/>
        <w:t>Ғарип келіп Махдияны қалыңмалсыз алады», - демесі бар ма.</w:t>
        <w:br/>
        <w:t>Содан қызын, әйелдерін, ең жақын туыстарын ертіп, бүкіл бай-</w:t>
        <w:br/>
        <w:t>лығын артынып-тартынып, Ирак жеріне қарай көшіп кетті.</w:t>
        <w:br/>
        <w:t>Куфа шаһарының патшасы Әжибтің қол астына барып, соны</w:t>
        <w:br/>
        <w:t>қорғаныш тұтып, Махдияны соған ұзатпақшы, - деді.</w:t>
        <w:br/>
        <w:t>Сахиб-әл-Лайлдың мына сөзінен кейін өкініш пен ашу ара-</w:t>
        <w:br/>
        <w:t>лас:</w:t>
        <w:br/>
        <w:t>- Ислам дінімен, Халилолланың атымен ант етем. Аллаһу</w:t>
        <w:br/>
        <w:t>акбар, Ирак жеріне барып майдан берем, Бәрін де аяғынан тік</w:t>
        <w:br/>
        <w:t>тұрғызам, - деді қалшылдап.</w:t>
        <w:br/>
        <w:t>Сол жерден шаһарға оралды. Ғарип өзінің інісі Сахибнен пат-</w:t>
        <w:br/>
        <w:t>ша сарайына келді. Патшаға Сахиб тағзым етіп, сәлем берді.</w:t>
        <w:br/>
        <w:t>Патша Ғарип үшін орнынан тұрды. Сахибқа береке-тірлік</w:t>
        <w:br/>
        <w:t>тіледі. Содан кейін Ғарип патшаға хал-жайды баяндады. Пат-</w:t>
        <w:br/>
        <w:t>ша араб-парсысы аралас он түмен, әрқайсысы он мыңнан сақа-</w:t>
        <w:br/>
        <w:t>дай сай әскер қосты. Үш күндей жолға дайындалды. Содан кейін</w:t>
        <w:br/>
        <w:t>аттанып, Саса қорғанына беттеді. Бұларды Садап балаларымен</w:t>
        <w:br/>
        <w:t>зор қошеметтеп, алдарынан шығып қарсы алды.</w:t>
        <w:br/>
        <w:t>Садап келе жатқандардың қарасы көрінісімен балаларымен ат-</w:t>
        <w:br/>
        <w:t>тарынан түсіп, жаяулатып келіп, Ғариптің үзеңгісіне жабысып,</w:t>
        <w:br/>
        <w:t>аяғын құшты. Ғариптау жалмауызы Садапқаболған жайды айтты.</w:t>
        <w:br/>
        <w:t>- Мәртебелі, сен осындағы қорғаныңда беймарал отыра бер.</w:t>
        <w:br/>
        <w:t>Мен балаларыммен әскерлерімді ертіп, Иракқа аттанып, бас ша-</w:t>
        <w:br/>
        <w:t>МЫҢ БІР ТҮН 95</w:t>
        <w:br/>
        <w:t>- Кәне хатың? - деді Әжиб. Сахиб хатты қолына берді. Әжиб</w:t>
        <w:br/>
        <w:t>хатты ашып оқи бастады. Ондағы жазылған сөздер мынау еді:</w:t>
        <w:br/>
        <w:t>«Қайырымды да мейірімді Алла тағаланың атымен! Халилолла-</w:t>
        <w:br/>
        <w:t>ның жаны жаннаттан болсын! Ендігі айтарым: осы хат қолыңа</w:t>
        <w:br/>
        <w:t>тиісімен көшкен бұлт, аққан су, күн мен түн, бүкіл әлемдегі</w:t>
        <w:br/>
        <w:t>бардың да, болатынның да иесі жалғыз Алла деп халқыңа жа-</w:t>
        <w:br/>
        <w:t>рия етіп, тас құдайларынды талқандайсың. Егер Ислам қабыл-</w:t>
        <w:br/>
        <w:t>дасаң, ағам деп танимын, бізге билік құрғаныңа мойын ұсына-</w:t>
        <w:br/>
        <w:t>мын, әкемді де, шешемді де өлтіргеніңді, бүкіл істеген қиянат-</w:t>
        <w:br/>
        <w:t>зорлығынңды түгелдей кешіремін, бетіңе салық етпеймін. Егер</w:t>
        <w:br/>
        <w:t>де осы айтқан бұйрығым орындалмаса желкеңнен ана дүниеге</w:t>
        <w:br/>
        <w:t>өз қолымнан аттандырамын. Бұл саған беріп отырған кеңесім.</w:t>
        <w:br/>
        <w:t>Ақиқат жолына түсіп, Алла тағала тәнті болғандардың жаны</w:t>
        <w:br/>
        <w:t>жаннатта болсын», - деп хатын аяқтапты.</w:t>
        <w:br/>
        <w:t>Ғариптің хатын оқып шыққанда қалай қыр көрсетіп отырға-</w:t>
        <w:br/>
        <w:t>нын түсінді. Зығырданы қайнап, тістерін қайрап, екі көзі тас</w:t>
        <w:br/>
        <w:t>төбесіне шықты. Ашу буып, алып барады. Хатты жыртып-жыр-</w:t>
        <w:br/>
        <w:t>тып лақтырып жіберді. Бұл көрініс Сахибқа жеңіл тиген жоқ.</w:t>
        <w:br/>
        <w:t>- Хатты жыртқан қолдарыңды Алла сындырсын, - деп ай-</w:t>
        <w:br/>
        <w:t>қайлап жіберді.</w:t>
        <w:br/>
        <w:t>- Мына итті ұстап алып, шауып тастаңдар, - деді жігіттері-</w:t>
        <w:br/>
        <w:t>не. Олар ұмтыла бергенде Сахиб семсерін жалаңаштап, айқаса</w:t>
        <w:br/>
        <w:t>кетті. Осы шайқастың өзінде Сахиб бұлардың елудей батырын</w:t>
        <w:br/>
        <w:t>құм қаптырды. Сахиб қашан Ғариптің шатырына жеткенше</w:t>
        <w:br/>
        <w:t>олармен қаша соғысып отырды. Ғарип шатырынан шыға келіп:</w:t>
      </w:r>
    </w:p>
    <w:p>
      <w:r>
        <w:t>- Саған не болып қалды, Сахиб? - деді. Сахиб болған жайды</w:t>
        <w:br/>
        <w:t>түгел баян етті. Ғарип: «Аллаһу акбар!» - деп бір-ақ қайырды.</w:t>
        <w:br/>
        <w:t>Дауылпаздар шалынды. Сайыпқырандар аттарына қонды. Са-</w:t>
        <w:br/>
        <w:t>қадай сай ерлер сапқа тұрды. .Жараулы аттар ұршығынан айна-</w:t>
        <w:br/>
        <w:t>лады, жау тілеген жігіттер жалау қағады. Сауыттар киілді,</w:t>
        <w:br/>
        <w:t>құлаш-құлаш найзалар қолға алынды, қалқандар қарға ілінді.</w:t>
        <w:br/>
        <w:t>Әжибтеатқа қонды, оларда аш бөрідей атылғалы тұр. Сөйткен-</w:t>
        <w:br/>
        <w:t>шеекі жақтың қалың қолы лап қойысты.</w:t>
        <w:br/>
        <w:t>Шайһризада әңгімесі осы тұсқа келгенде таң атты.</w:t>
        <w:br/>
        <w:t>АЛТЫ ЖҮЗ ОТЫЗ СЕГІЗІНШІ ТҮН</w:t>
        <w:br/>
        <w:t>Алдияр патшам! Әлқисса, Ғарип әскерлері атқа қонды. Әжиб</w:t>
        <w:br/>
        <w:t>жағы да аттарына мінді. Сөйткенше екізжақтың қалың қолы бір-</w:t>
        <w:br/>
        <w:t>біріне лап қойды. Майдан даласына қаннан өрнек түсті. Кәрісі</w:t>
        <w:br/>
        <w:t>МЫҢ БІР ТҮН 88</w:t>
        <w:br/>
        <w:t>Сөйткенше дастархан жайылып, дәмдер келді. Тәбеттері тарт-</w:t>
        <w:br/>
        <w:t>қанша тамақ алды. Осы жерде қонып шығып, таң атысымен</w:t>
        <w:br/>
        <w:t>шаһарға беттеді. Патша Ғариппен қатарлас, үзеңгілес келе жат-</w:t>
        <w:br/>
        <w:t>ты. Бұлардың келуі патша үшін ұлыстың ұлы күніндей болды.</w:t>
        <w:br/>
        <w:t>Фахр-тафие өзінің салтанатты сарайына кірді. Сөнген күні қайта</w:t>
        <w:br/>
        <w:t>туғандай көңілді бір демдеді. Нөкер әйелдерімен шешесі келді.</w:t>
        <w:br/>
        <w:t>Сарай іші қуаныштың у-шуына айналды. Сабур патша тағына</w:t>
        <w:br/>
        <w:t>келіп отырды. Оң жағына Ғарипті отырғызды. Екі жаққауәзір-</w:t>
        <w:br/>
        <w:t>лер, әмірлер, игі жақсылар, әр жердің әкімдері сарайбандар</w:t>
        <w:br/>
        <w:t>жайғасты. Бәрі деқауқылдасып, патшаның қызының аман-сау</w:t>
        <w:br/>
        <w:t>оралғанымен құттықтасып жатыр. Патша игі жақсыларына:</w:t>
        <w:br/>
        <w:t>- Мені жақсы көретіндерің Ғарипке сыйларыңды тарта берің-</w:t>
        <w:br/>
        <w:t>дер, - деді. Тарту-таралғы жаңбырдай жауды. Ғарип мұнда он</w:t>
        <w:br/>
        <w:t>күндей қонақ болды. Содан кейін еліне қайтар сыңайын таныт-</w:t>
        <w:br/>
        <w:t>ты. Патша неше түрлі зерлі тондарды тарту етіп, өз діні бойын-</w:t>
        <w:br/>
        <w:t>ша бір айсыз еш жаққа жүрмейсің деп ант етті.</w:t>
        <w:br/>
        <w:t>-- Мәртебелі падиша, мен бір араб қызына құда түсіп қойып</w:t>
        <w:br/>
        <w:t>едім, соны барып алуым керек, - деді Ғарип.</w:t>
        <w:br/>
        <w:t>- Сенің құда түскенің бе, әлде Фахр-тафие ме? Екеуінің</w:t>
        <w:br/>
        <w:t>әзірше қайсысы тәуір? - деді патша.</w:t>
        <w:br/>
        <w:t>- Уа,заманымыздың падишасы, менсияқты қарапайым пен-</w:t>
        <w:br/>
        <w:t>деге сізге тең келу қайда? - деді Ғарип.</w:t>
        <w:br/>
        <w:t>- Фахр-тафие өзің оны тау жалмауызының қанды тырнағы-</w:t>
        <w:br/>
        <w:t>нан құтқарған күннен бастап қызметіңе дайын. Еркек атаулы-</w:t>
        <w:br/>
        <w:t>дан оған сенен артық лайығы жоқ, - деді патша.</w:t>
        <w:br/>
        <w:t>- Тақсыр, сіз патшасыз, мен болсам кедей адаммын. Менен</w:t>
        <w:br/>
        <w:t>мол қалыңмал талап етіп жүрмейсіз бе? - деді Ғарип.</w:t>
        <w:br/>
        <w:t>- Ой, балам-ай, бүкіл Шираз өлкесінің патшасы Фахр-тафие-</w:t>
        <w:br/>
        <w:t>ге құда түсіп, жүз мың динар қалыңмалын төлеп қойған. Мен</w:t>
        <w:br/>
        <w:t>бірақ сені өзім таңдап отырмын. Сені патшалығымның семсері,</w:t>
        <w:br/>
        <w:t>тағымның қалқаны етіп отырған жоқпын ба? - деді патша.</w:t>
        <w:br/>
        <w:t>Содан кейін патша өз әулетінің игі жақсыларына қарап:</w:t>
      </w:r>
    </w:p>
    <w:p>
      <w:r>
        <w:t>- Уа, менің патшалығымның айтулы азаматтары! Өзімнің</w:t>
        <w:br/>
        <w:t>қызым Фахр-тафиені, өзімнің балам Ғарипке қосып отырғаны-</w:t>
        <w:br/>
        <w:t>ма куәлік етіңдер, - деді патша.</w:t>
        <w:br/>
        <w:t>Шаһризада әңгімесі осы тұсқа келгенде таң атты.</w:t>
        <w:br/>
        <w:t>88 СЫРДАРИЯ КІТАПХАНАСЫ</w:t>
        <w:br/>
        <w:t>ғана лайық менің жалғыз қызым бар еді, соны «маған бересің»</w:t>
        <w:br/>
        <w:t>деп қиғылықты салсын келіп. Сол жақтан қарасы батсын деген</w:t>
        <w:br/>
        <w:t>оймен қызымның қалыңмалына тау жалмауызы Садаптың ба-</w:t>
        <w:br/>
        <w:t>сын әкел демеймін бе? Оны мақұлдай кетсін. Бара Садаппен</w:t>
        <w:br/>
        <w:t>шайқасады да,тұтқынғаалады. Ақырында Садап соның сенімді</w:t>
        <w:br/>
        <w:t>адамының біріне айналады. Жуырда өзі ислам дінін қабылдап,</w:t>
        <w:br/>
        <w:t>жұрттың бәрін соған уағыздап, енгізіп жүрген көрінеді. Садап</w:t>
        <w:br/>
        <w:t>жалмауыз да тұтқында отырған Сабурдың қызын азат етіп,</w:t>
        <w:br/>
        <w:t>Шедданың баласы Шисаның атақты қорғаны Сасаны өз қолына</w:t>
        <w:br/>
        <w:t>алыпты. Олар Ад әулетінен еді ғой. Ол қорғанда бағы заманнан</w:t>
        <w:br/>
        <w:t>жиналған қазынаның қисабы жоқ. Енді Сабурдың қызынертіп,</w:t>
        <w:br/>
        <w:t>парсыларға аттаныпты. Олардан да дүние-мүлікті ызғытып қай-</w:t>
        <w:br/>
        <w:t>тады, - деді Мирдас ұзақ сонарын аяқтап.</w:t>
        <w:br/>
        <w:t>Мына сөздерді естігенде Әжибтің қаны қашып, тұла бойы</w:t>
        <w:br/>
        <w:t>қалтырап, жаны жаһаннамға кететінін сезді.</w:t>
        <w:br/>
        <w:t>- Мирдас, сол баланың шешесі сенімен бірге ме, әлде бала-</w:t>
        <w:br/>
        <w:t>сында қалды ма? - деді.</w:t>
        <w:br/>
        <w:t>- Менімен бірге, шатырымда отыр, - деді Мирдас.</w:t>
        <w:br/>
        <w:t>- Аты кім екен өзінің? - деді Әжиб.</w:t>
        <w:br/>
        <w:t>- Аты- Нүсра, - деді. Сонда барып Әжиб:</w:t>
        <w:br/>
        <w:t>- Дәл өзі екен ғой, - деді. Сол жерде Мирдас әйелді осында</w:t>
        <w:br/>
        <w:t>алдыруға адам жіберді. Әйел кіріп келісімен Әжиб тани кетті.</w:t>
        <w:br/>
        <w:t>- Әй, жүзіқара, өзіңмен бірге кеткен құлдар қайда? - деді</w:t>
        <w:br/>
        <w:t>жекіріп.</w:t>
        <w:br/>
        <w:t>-Олар маған таласып, бірін-бірі өлтірген, - деді Нүсра. Әжиб</w:t>
        <w:br/>
        <w:t>әріге шыдамай кетіп, семсерін суырып алып, сілтей қалғанда</w:t>
        <w:br/>
        <w:t>әйел екіге бөлініп, жайрап түсті. Әйелдің денесін сыртқа</w:t>
        <w:br/>
        <w:t>сүйреп, шығарып тастады. Енді жүрегі аттай тулап Әжибтен</w:t>
        <w:br/>
        <w:t>сабыр кетті.</w:t>
        <w:br/>
        <w:t>- Мирдас, сен енді мені қызыңа үйлендір, - деді.</w:t>
        <w:br/>
        <w:t>- Қызым сенің көп қызметшіңнің бірі, бердім саған, өзім</w:t>
        <w:br/>
        <w:t>құлың болуға даярмын, - деді Мирдас.</w:t>
        <w:br/>
        <w:t>- Енді әлгі салдақының баласы Ғарип дегенді көріп алайын,</w:t>
        <w:br/>
        <w:t>азап дегеннің дәмін өз қолымнан татсын, - деді Әжиб. Қызы-</w:t>
        <w:br/>
        <w:t>ның қалыңмалына отыз мың динар беруді бұйырды. Алтын</w:t>
        <w:br/>
        <w:t>жіппен өрнектелген жүз буда жібек, әдіптелген жүз киімдік</w:t>
        <w:br/>
        <w:t>кездеме, шыдырма орамалдар, алтын алқалар жәнеберді. Осын-</w:t>
        <w:br/>
        <w:t>шама мол қалыңмалғаеге болып шыққан Мирдас жаны қалмай</w:t>
        <w:br/>
        <w:t>қызын жасандыра бастады.</w:t>
        <w:br/>
        <w:t>Бұлардың халі осылай болды. Енді Ғарипке келсек әл-Жазира</w:t>
        <w:br/>
        <w:t>шаһарына жеткеніпе дамыл таппады. (Бұл Ирактың ең қорған</w:t>
      </w:r>
    </w:p>
    <w:p>
      <w:r>
        <w:t>94 СЫРДАРИЯ КІТАПХАНАСЫ</w:t>
        <w:br/>
        <w:t>- Кешкі тамағым осы патшаның еті болатын шығар, - деді.</w:t>
        <w:br/>
        <w:t>Жамаң мынасөздіестігеннен кейін Ғарипке жалбарына қарап:</w:t>
        <w:br/>
        <w:t>- Ендігі қорғаным өзіңіз, - деді.</w:t>
        <w:br/>
        <w:t>- Ислам дінін қабылда, содан кейін жалмауыздан да, мәңгі-</w:t>
        <w:br/>
        <w:t>бақи жанып жататын тозақ отынан дақұтыласың,-дедіҒарип.</w:t>
        <w:br/>
        <w:t>Жамаң екі сөзге келмей жан-тәнімен ислам дінін қабылдады.</w:t>
        <w:br/>
        <w:t>Ғарип оның қол-аяғын шештірді..Жамаң қол астындағылардың</w:t>
        <w:br/>
        <w:t>бәріне ислам дінін қабылдауды жария етті. Бәрі де ислам дінін</w:t>
        <w:br/>
        <w:t>қабылдап, мұсылман атанып, Ғарипке аяқтарынан тік тұрып</w:t>
        <w:br/>
        <w:t>қызмет етті.</w:t>
        <w:br/>
        <w:t>Жамаң шаһарына келіп, дастархан жайып, дәм, ішімдіктер</w:t>
        <w:br/>
        <w:t>қойды. Әскерлер шаһар сыртында түнеп шықты. Таң атсымен</w:t>
        <w:br/>
        <w:t>Ғарип қалың қолына: «Қозғалындар!» - деп пәрмен етті. Суыт</w:t>
        <w:br/>
        <w:t>тартып отырып, Меяфаринин! шаһарына келді. Шаһарда тірі</w:t>
        <w:br/>
        <w:t>пенде жоқ. Мұндағы тұрғындар Бабилдің халін естісімен Куфа</w:t>
        <w:br/>
        <w:t>қайдасың деп көшіп кетіпті. Бұлар келісімен Бабилдегі жайды</w:t>
        <w:br/>
        <w:t>Әжибке айтады. Бұған ақырзаман жақындап қалғандай көрінді.</w:t>
        <w:br/>
        <w:t>Өзінің батыр-бағыландарын шақырып алып, Ғариптің келе жат-</w:t>
        <w:br/>
        <w:t>қанын мәлім етті. Інісімен шайқасқа дайындалуды бұйырды.</w:t>
        <w:br/>
        <w:t>Әскерін әрі-бері есептегенде отыз мыңдай атты, он мындай жаяу</w:t>
        <w:br/>
        <w:t>болып шықты. Анда-мұнда хабар салып, атты-жаяу аралас тағы</w:t>
        <w:br/>
        <w:t>да елу мыңдай қол жиды. Әжиб атына мінді. Артынан ауыр қол</w:t>
        <w:br/>
        <w:t>қозғалды. Бес күн жүргеннен кейін інісінің әскерлері тұрған</w:t>
        <w:br/>
        <w:t>жерді көрді. Солардың шатырына қарама-қарсы бұл дашатырын</w:t>
        <w:br/>
        <w:t>тікті. Сол жерде Ғарип хат жазды да өз жігіттеріне қарап еді.</w:t>
        <w:br/>
        <w:t>Сахиб орнынан атып тұрып:</w:t>
        <w:br/>
        <w:t>- Заманымыздың әміршісі, бұл хатыңызды мен апарып тап-</w:t>
        <w:br/>
        <w:t>сырып, жауабын әкелемін, - деді. Ғарип хатты қолына берді.</w:t>
        <w:br/>
        <w:t>Сахиб кіріп келгенде Әжиб оған:</w:t>
        <w:br/>
        <w:t>- Қайдан жүрген адамсың? - деді.</w:t>
        <w:br/>
        <w:t>- Мен парсылар мен арабтардың патшасы, Кисра? патшаның</w:t>
        <w:br/>
        <w:t>күйеу баласының атынан келіптұрмын. Мына хатты жазған сол.</w:t>
        <w:br/>
        <w:t>Оқып шық та жауабын бер, - деді.</w:t>
        <w:br/>
        <w:t>1 Меяфаринин - Тигр өзені саласының оңтүстігіндегі жоғары Месопота-</w:t>
        <w:br/>
        <w:t>миядағы шаһар.</w:t>
        <w:br/>
        <w:t>2 Қисра - дұрысы Хосрой-сасапид әулетінен шыққан екі патшаның аты.</w:t>
        <w:br/>
        <w:t>Парсы патшаларын осылай атау әдетке айналып кеткен</w:t>
        <w:br/>
        <w:t>МЫҢ БІР ТҮН 87</w:t>
        <w:br/>
        <w:t>һары ар-Рустакты! талқандап, бар әскерін байлап-матап, қолыңа</w:t>
        <w:br/>
        <w:t>әкеп тапсырам, - деді Садап. Ғарип оған алғысын айтты.</w:t>
        <w:br/>
        <w:t>- Бәріміз бірге аттанамыз, Садап, - деді. Садап бұған қуанып</w:t>
        <w:br/>
        <w:t>қалды. Ғарип не айтса, соның бәрін дайын етті. Қорғанға мың</w:t>
      </w:r>
    </w:p>
    <w:p>
      <w:r>
        <w:t>жігітті қалдырып, жер қайысқан қол Ирак қайдасың деп тар"</w:t>
        <w:br/>
        <w:t>тып кетті. Осылайша Ғариптер бара берсін.</w:t>
        <w:br/>
        <w:t>Мирдасқа келсек, күн-түн демей үдере көшіп Иракқа жет-</w:t>
        <w:br/>
        <w:t>кенше асықты. Куфаға енсімен ең қымбат деген тарту-таралғы-</w:t>
        <w:br/>
        <w:t>сын алып Әжиб патшаның алдынан бір-ақ шықты. Кіре табал-</w:t>
        <w:br/>
        <w:t>дырығынан бастап тәуап етіп, патшаға айтылар қошемет-</w:t>
        <w:br/>
        <w:t>құрметтің бәрін сарната келіп:</w:t>
        <w:br/>
        <w:t>- Уа, тақсыр, қол астыңа қорғанышым болады деп құлдық</w:t>
        <w:br/>
        <w:t>ұрып тұрмын, - деді.</w:t>
        <w:br/>
        <w:t>Шаһризада әңгімесі осы тұсқа келгенде таң атты.</w:t>
        <w:br/>
        <w:t>АЛТЫ ЖҮЗ ОТЫЗ БЕСІНШІ ТҮН</w:t>
        <w:br/>
        <w:t>Алдияр патшам! Әлқисса, сол жерде Мирдас Әжиб патшаға:</w:t>
        <w:br/>
        <w:t>- Қол астыңа қорғанышым болады деп құлдық ұрып келіп</w:t>
        <w:br/>
        <w:t>тұрмын, - деді.</w:t>
        <w:br/>
        <w:t>- Саған жәбір көрсетіп жүрген кім? Парсы, түрік, деилемет</w:t>
        <w:br/>
        <w:t>патшасы Сабур болса да қаймықпаймын. Қорғауға дайынмын,-</w:t>
        <w:br/>
        <w:t>деді.</w:t>
        <w:br/>
        <w:t>- Заманымыздың әміршісі, менің зорлық көріп жүргенім бас-</w:t>
        <w:br/>
        <w:t>қа емес, өз қолыммен тәрбиелей өсірген бала. Әлі емшектегі</w:t>
        <w:br/>
        <w:t>кезінде шешесі мен екеуін айдаладан тауып алғанмын. Үйге</w:t>
        <w:br/>
        <w:t>әкелген соң шешесіне үйлендім. Ол менен бір ұл тапты. Мен</w:t>
        <w:br/>
        <w:t>оныңатын Сахиб-әл-Лайл қойдым. Анабаланың аты Ғарип. Өзім</w:t>
        <w:br/>
        <w:t>тіземе отырғызып өсірген бала емес пе? Өскені құрысын, най-</w:t>
        <w:br/>
        <w:t>зағай отындай жаланып, тым тентек болып өсті.</w:t>
        <w:br/>
        <w:t>Бену-набхандардың?” басшысы Хасанды өз қолымен өлтірді.</w:t>
        <w:br/>
        <w:t>Талай батырдың қанын ішіп, талайын тізе бүктірді. Өзіңізге</w:t>
        <w:br/>
        <w:t>1 Рустак - парсыша өлке, аймақ деген сөз. Мұндай шаһар Иракта емес,</w:t>
        <w:br/>
        <w:t>Иранда, яғни Персияда бар. Шамасы әріп үндестігімен ауыстырып ай-</w:t>
        <w:br/>
        <w:t>тып отырса керек.</w:t>
        <w:br/>
        <w:t>2 Араб нұсқасында кеткен қате. Ғарип өлтірген Бену Набхан әулетінің</w:t>
        <w:br/>
        <w:t>қолбасшысының аты Хасан емес, Әлхамал иби Мәжит екенімен оқушы</w:t>
        <w:br/>
        <w:t>таныс</w:t>
        <w:br/>
        <w:t>МЫЦ БІР ТҮН КЕ 97</w:t>
        <w:br/>
        <w:t>болып шықты. Төсек салып, үй-жайды -жайғайтындардан жай-</w:t>
        <w:br/>
        <w:t>ды сұрастырып еді, олар да мардымды ештеңе айта алмай:</w:t>
        <w:br/>
        <w:t>- Ол жағынан бейхабармыз, - деумен тынды.</w:t>
        <w:br/>
        <w:t>Сахиб мына жұмбақ халге қатты күйзеліп, жауынгерлерге</w:t>
        <w:br/>
        <w:t>барып хабар айтты. Олар шайқастан бас тартып:</w:t>
        <w:br/>
        <w:t>- Ғарип жоғалып кетсе, оның жаулары бізді қырып салады</w:t>
        <w:br/>
        <w:t>десті.</w:t>
        <w:br/>
        <w:t>Ғариптің жоғалып кетуінің өзі бір ғажайып хикая, оны да</w:t>
        <w:br/>
        <w:t>рет-ретімен баяндайық. Басталуы былай:</w:t>
        <w:br/>
        <w:t>Әжиб өзінің інісі Ғариппен алғашқы шайқастан қайтып қел-</w:t>
        <w:br/>
        <w:t>ген күні өзінің сенімді көмекшісі Саяр атты жігітті шақырып</w:t>
      </w:r>
    </w:p>
    <w:p>
      <w:r>
        <w:t>алып:</w:t>
        <w:br/>
        <w:t>- Саяр, сені осы уақытқа дейін осындай қысылтаяң күнге</w:t>
        <w:br/>
        <w:t>сақтап келіп едім. Саған айтылар пәрмен мынау: Ғарип әскер-</w:t>
        <w:br/>
        <w:t>лерінің ішіне еніп, патша тұратын шатырға барып, Ғарипты</w:t>
        <w:br/>
        <w:t>маған әкелесің. Сөйтіп маған айла-шарғының құдіретін осы</w:t>
        <w:br/>
        <w:t>жолы көрсет, - деді.</w:t>
        <w:br/>
        <w:t>- Төреңізге құлдық, - деді Саяр. Сол бетімен жөнеп кетті.</w:t>
        <w:br/>
        <w:t>Бүкіл әскер өз орындарына жайғасқанша Ғариптің шатырына</w:t>
        <w:br/>
        <w:t>енді. Көптің бірі болып, оған қызмет етіп жүре берді. Түн көрпесі</w:t>
        <w:br/>
        <w:t>қалың жабылғанда Ғарип төңірегіндегілер тарқады. Мұнда</w:t>
        <w:br/>
        <w:t>Саярдан басқа тірі пенде қалған жоқ. Бір кезде Ғарип су сұра-</w:t>
        <w:br/>
        <w:t>ды.Оның көзін ала беріп, ішіне бандж тастап жіберді де бір қол-</w:t>
        <w:br/>
        <w:t>бақыр суды бере қойды. Ғарип суды сіміре салды. Сол-ақ екен</w:t>
        <w:br/>
        <w:t>басы салбырап, елтіп құлады. Саяр Ғарипті шекпеніне орап ала</w:t>
        <w:br/>
        <w:t>жөнелді. Сол бетімен Әжиб отырған шатырға келіп, бір-ақ тоқ-</w:t>
        <w:br/>
        <w:t>тады. Пшіне еніп, Әжибтің алдына шекпенге ораулы Ғарипті</w:t>
        <w:br/>
        <w:t>тастай салды.</w:t>
        <w:br/>
        <w:t>- Мынау не, Саяр? - деді Әжиб.</w:t>
        <w:br/>
        <w:t>- Кім болушы еді, өзіңнің інің Ғарип, - деді Саяр.</w:t>
        <w:br/>
        <w:t>Әжиб қуанышында шек жоқ.</w:t>
        <w:br/>
        <w:t>- Әрдайым сені Тас құдайлар осылай қолдасын, енді аяқ-</w:t>
        <w:br/>
        <w:t>қолын шешіп, есін жиғыз, - деді. Саяр сірке суын иіскетті,</w:t>
        <w:br/>
        <w:t>Ғарип есін жиған соң өз шатыры емес, аяқ-қолы байлаулы бас-</w:t>
        <w:br/>
        <w:t>қа жерде жатқанын байқады да:</w:t>
        <w:br/>
        <w:t>- Алла тағаланың құдіретінен күшті ештеңе жоқ әлемде, -</w:t>
        <w:br/>
        <w:t>деді. Әжиб шыдамай:</w:t>
        <w:br/>
        <w:t>- Маған қылыш көтерген сен ит қой. Сондағы ойың менің</w:t>
        <w:br/>
        <w:t>көзімді жою болды. Әкең мен шешеңнің кегін алмақшы бол-</w:t>
        <w:br/>
        <w:t>дың. Міне, қазір сол екеуінің артынан өзіңді жіберем. Мына</w:t>
        <w:br/>
        <w:t>дүние сенсіз де күн көреді! - деді ақырып.</w:t>
        <w:br/>
        <w:t>7-277</w:t>
        <w:br/>
        <w:t>82 СЫРДАРИЯ КІТАПХАНАСЫ</w:t>
        <w:br/>
        <w:t>- Бері жақындап, дұрыстап айтшы, - деді айқайлап. Тұман</w:t>
        <w:br/>
        <w:t>қасына келіп Фахр-тафиенің басынан кешкен оқиғаларын айт-</w:t>
        <w:br/>
        <w:t>ты. Патша бұларды естігенде: «Бейшара балам-ай, көрмеген</w:t>
        <w:br/>
        <w:t>қорлығың жоқ екен ғой», - деп тізесін жұдырықтай берді. Со-</w:t>
        <w:br/>
        <w:t>дан кейін Тұманға он мың динармен Испаһан! шаһарының</w:t>
        <w:br/>
        <w:t>билігін бүкіл аймағымен берді.</w:t>
        <w:br/>
        <w:t>Содан кейін патша өз әскерлерін дауыстап шақырып:</w:t>
        <w:br/>
        <w:t>- Қазір бәрің де атқа қоныңдар, Фахр-тафие патшайымды</w:t>
        <w:br/>
        <w:t>қарсы аламыз, - деді. Осындағы бас азбанқұл Фахр-тафиенің</w:t>
        <w:br/>
        <w:t>шешесінен бастап, бүкіл әйелдер қауымына хабарлап шықты.</w:t>
        <w:br/>
        <w:t>Бәрі қуанышқа бөленді. Фахр-тафиенің шешесі Азбанқұлға</w:t>
        <w:br/>
        <w:t>шапан жауып, қолына мың динар ұстатты. Шаһар халқы хабар-</w:t>
        <w:br/>
        <w:t>ғашпаттана базардан бастап үйлеріне дейін жасандыра бастады.</w:t>
        <w:br/>
        <w:t>Патша атқа қонып, Тұманмен бірге шықты. Патша Ғарипке</w:t>
        <w:br/>
        <w:t>жақындай бергенде атынан түсіп, жаяу жүрді. Оны көрген</w:t>
        <w:br/>
        <w:t>Ғарип те атынан түсіп, патшаға қарсы келе жатты. Екеуі құшақ-</w:t>
      </w:r>
    </w:p>
    <w:p>
      <w:r>
        <w:t>тасаамандасты. Бір-бірінесаулық,береке тіледі. Сабур Ғариптің</w:t>
        <w:br/>
        <w:t>қолдарын маңдайына басып, көрсеткен жақсылығына алғысын</w:t>
        <w:br/>
        <w:t>жаудырды. Екеуі шатырларын қарама-қарсы тікті. Сабур пат-</w:t>
        <w:br/>
        <w:t>ша қызының шатырына енді, Фахр-тафие орнынан ұшып</w:t>
        <w:br/>
        <w:t>тұрып, әкесін құшақтап алды. Өзінің басынан кешкендерін,</w:t>
        <w:br/>
        <w:t>тау жалмауызынан Ғариптің қалай құтқарғанын баян етті.</w:t>
        <w:br/>
        <w:t>- Өз атыммен антетейін, аймаңдай ару балам, мен бұл жігіттің</w:t>
        <w:br/>
        <w:t>еңбегі үшін ештеңе аямаймын, - деді патша.</w:t>
        <w:br/>
        <w:t>- Әке, сен оны өзіңе күйеу бала етіп ал. Жауларыңа қарсы</w:t>
        <w:br/>
        <w:t>жәрдемшің болсын. Мұндай жаужүрек батыр сирек, - деді.</w:t>
        <w:br/>
        <w:t>(бұлай деген себебі Ғарипке қызықыласы әлдеқашанауған еді.)</w:t>
        <w:br/>
        <w:t>-- Балам, бай өлкелі Шираздау патшасы мыңдаған әскер иесі</w:t>
        <w:br/>
        <w:t>Хирад шах алтын парша төсеп, жүз мың динар қалыңмалыңды</w:t>
        <w:br/>
        <w:t>да төлеп қойғанын білмеуші ме едің? - деді патша.</w:t>
        <w:br/>
        <w:t>Әкесінің сөзін естігенде Фахр-тафие:</w:t>
        <w:br/>
        <w:t>-- Әке, мен сенің әлгі айтқан адамыңа бармаймын. Зорлап бе-</w:t>
        <w:br/>
        <w:t>ретін болсаң, өзімді-өзім өлтіріп тынам, - деді келте қайырып.</w:t>
        <w:br/>
        <w:t>Патша орнынан тұрып Ғарипке келді. Ол ұшып тұрып қарсы</w:t>
        <w:br/>
        <w:t>алды. Ғарипке қадала қарап отырып, «Аллаһу Алланың өзі</w:t>
        <w:br/>
        <w:t>кешірсін, шынымен менің қызым мына бәдәуиге ғашық болып</w:t>
        <w:br/>
        <w:t>қалғаны ма?» деді ішінен.</w:t>
        <w:br/>
        <w:t>1 Испаһан - қазіргі Исфаһан. Орталық Ирандағы шаһар</w:t>
        <w:br/>
        <w:t>96 СЫРДАРИЯ КІТАПХАНАСЫ</w:t>
        <w:br/>
        <w:t>қаусап, жасының шашы ағаратындай зұлмат туды. Қанды шай-</w:t>
        <w:br/>
        <w:t>қасқозатүсті. Жаяулар қанғатайып жығылды,айлакерлер аян-</w:t>
        <w:br/>
        <w:t>бай жүр, сужүректер зытып барады. Қарш-құрш, сарт-сұрт ша-</w:t>
        <w:br/>
        <w:t>быстардың үні аспанды алып кетті. Қан судай ақты. Өліктерден</w:t>
        <w:br/>
        <w:t>атаяғын алып жүре алмайды. Күн екіндіге барғанша шайқас то-</w:t>
        <w:br/>
        <w:t>ластаппады. Қас қарая дауылпаз қағылып, екі жақтың әскері де</w:t>
        <w:br/>
        <w:t>қоныстарына шегінді. Шатырларына келіп түнді өткізді.</w:t>
        <w:br/>
        <w:t>Таң атысымен майдан дабылы қағылды. Әскерлер сауытта-</w:t>
        <w:br/>
        <w:t>рын киіп, саймандарын дайындай бастады. Белгілі жалаңаш</w:t>
        <w:br/>
        <w:t>семсер, қолда ылғи найза тізінген жалау жебелер. «Бүгін</w:t>
        <w:br/>
        <w:t>шегініс деген болмайды»,- десіп, бір-біріне ұран тастап, әскер-</w:t>
        <w:br/>
        <w:t>лер аспанды бастарына көшірді.</w:t>
        <w:br/>
        <w:t>Жер қайысқан қол теңіздей толқып, жалындай шалқиды.</w:t>
        <w:br/>
        <w:t>Майдан қақпасын Сахиб ашты. Сапқа тұрған екі жақтың әскер-</w:t>
        <w:br/>
        <w:t>лерінің ортасымен найза-семсерін кезек ойнатып, шауып өтті.</w:t>
        <w:br/>
        <w:t>Бұл бәрі де мендей дайынсыңдар ма дегені еді. Аттың құлағын-</w:t>
        <w:br/>
        <w:t>да ойнап, қаруымен сонша қимыл көрсеткеніне әскерлер аң-</w:t>
        <w:br/>
        <w:t>таң қалды.</w:t>
        <w:br/>
        <w:t>- Кәне, қарсы шығатын қайда? Менімен күш сынасар кімің</w:t>
        <w:br/>
        <w:t>бар? Осал орта қолың маңыма жуымасын!- деп жауларына қыр</w:t>
        <w:br/>
        <w:t>көрсете айқай салды.</w:t>
        <w:br/>
        <w:t>Кәпірлер жағынан басына от қойған сиырдай біреу шықты.</w:t>
        <w:br/>
        <w:t>Сахиб алдына келгенше есін жиғызмай, найзасымен қағып</w:t>
        <w:br/>
        <w:t>түсірді. Екіншісі келіп еді, ол да жалп ете қалды, үшіншісі де</w:t>
        <w:br/>
        <w:t>алғашқыларының жолын құшты. Тәртіншісін мылжалап өлтірді.</w:t>
        <w:br/>
        <w:t>Келгенін келгендей қоспа көлдің атасын дажоқ қылады. Осылай-</w:t>
      </w:r>
    </w:p>
    <w:p>
      <w:r>
        <w:t>ша түске дейін кәпірлер жағынан шыққан екі жүздей батырдың</w:t>
        <w:br/>
        <w:t>көзін жойды. Әжиб ақыры шыдамай, адамдарына: «Шабуылға</w:t>
        <w:br/>
        <w:t>шығындар!» - деп бұйырды. Тағы даекі жақ айқаса кетті. Бетпе-</w:t>
        <w:br/>
        <w:t>бет, қолма-қол шайқас, батыр атаулы бір-бірімен жолбарыстай</w:t>
        <w:br/>
        <w:t>алысып, бурадай інайқасты. Мейірім, аяу дегенің айдалада</w:t>
        <w:br/>
        <w:t>қалды. Кесілген бастар доптай домалап түсіп жатыр, сұлап-құла-</w:t>
        <w:br/>
        <w:t>ған, жылап-құлағанның қисабы жоқ. Аттар адам басына сүрініп</w:t>
        <w:br/>
        <w:t>құлайды. Қиямет-қайымның өзі дерсің.</w:t>
        <w:br/>
        <w:t>Адамбаласында да шыдамның шегі жоқ екен, қашан күнекін-</w:t>
        <w:br/>
        <w:t>діге келгенше қанды шайқас бір сәт толастасайшы. Қас қарай-</w:t>
        <w:br/>
        <w:t>ғанда амал жоқ, әрқайсысы өз қосындарына шегіністі. Шатыр-</w:t>
        <w:br/>
        <w:t>ларына келіп, таң атқанша демалып, ес жиды. Күн шықсымен</w:t>
        <w:br/>
        <w:t>екі жақтың әскері де сапқа тұрды. Мұсылмандар жағы әдеттегі-</w:t>
        <w:br/>
        <w:t>дей Ғарип шығып, тудың астына келіп тұра ма деп еді, ол көрін-</w:t>
        <w:br/>
        <w:t>беді. Сахибтың құлы Ғариптің шатырына барып еді, орнында жоқ</w:t>
        <w:br/>
        <w:t>98 СЫРДАРИЯ КІТАПХАНАСЫ</w:t>
        <w:br/>
        <w:t>- Кәпірлердің қарғылы төбеті, тағдырдың кімді талақ етерін</w:t>
        <w:br/>
        <w:t>көресің әлі. Бүкіл ғаламды жаратқан Жаппар Ием сен сияқты</w:t>
        <w:br/>
        <w:t>итке тозағын дайындап отырғанын қайдан білесің? Онан да</w:t>
        <w:br/>
        <w:t>жаныңның қамын ойлап, менің ізімше: «Иа иллаһи иллалла,</w:t>
        <w:br/>
        <w:t>Халилолла», - дегенді қайтала, - деді.</w:t>
        <w:br/>
        <w:t>Әжиб мына сөздерді естігенде ашуы алқымына келіп, біресе</w:t>
        <w:br/>
        <w:t>қорылдай, біресе қырылдап, өзінің Тас құдайларын тілдеп, жен-</w:t>
        <w:br/>
        <w:t>детті шақыртып: «Қанды кілемді жайыңдар», - деген пәрмен</w:t>
        <w:br/>
        <w:t>берді.</w:t>
        <w:br/>
        <w:t>Сол сәтте бір уәзірі тұрып, басы жерге жеткенше тағзым етіп:</w:t>
        <w:br/>
        <w:t>(Бұл өзі іштей мұсылман, сырттай кәпір болып жүретін адам</w:t>
        <w:br/>
        <w:t>еді).</w:t>
        <w:br/>
        <w:t>- Заманымыздың падишасы! Сіз асықпасаңыз екен, алды-</w:t>
        <w:br/>
        <w:t>мен кім жеңді, кім жеңілді. Соның басын ашып алайық. Егер</w:t>
        <w:br/>
        <w:t>біз жеңіп отырсақ, мұны өлтіру өз қолымызда. Ал жеңіліп отыр-</w:t>
        <w:br/>
        <w:t>сақ, мұны тірі ұстаудың өзі біздер үшін үлкен олжа, - деді. Ай-</w:t>
        <w:br/>
        <w:t>нала отырған әмірлердің бәрі:</w:t>
        <w:br/>
        <w:t>- Мынау табылған ақыл, - деп шу ете қалды.</w:t>
        <w:br/>
        <w:t>Шаһризада әңгімесі осы тұсқа келгенде таң атты.</w:t>
        <w:br/>
        <w:t>АЛТЫ ЖҮз ОТЫЗ ТОҒЫЗЫНШЫ ТҮН</w:t>
        <w:br/>
        <w:t>Алдияр патшам! Әлқисса, ӘЭжиб Ғарипті өлтіруге бет алғанда</w:t>
        <w:br/>
        <w:t>уәзірлердің бірі тұрып:</w:t>
        <w:br/>
        <w:t>- Сіз асықпаңыз, мұны өлтіре салу қолдағы шаруа, - деді.</w:t>
        <w:br/>
        <w:t>Әмірлерің бәрі бұл ақылды қолдағасын Әжибінісінің аяқ-қолын</w:t>
        <w:br/>
        <w:t>кісендетіп, өзінің шатырына қаматып, айтулы батырлардан</w:t>
        <w:br/>
        <w:t>мың кісілік күзет қойдырды.</w:t>
        <w:br/>
        <w:t>Ғариптің адамдары әрі іздеп, бері іздеп патшаларын таба ал-</w:t>
        <w:br/>
        <w:t>май-ақ қойды. Ертеңіне бәрі де қойшысыз қалған қойдай тең-</w:t>
        <w:br/>
        <w:t>селіп қалды. Мына халге Садап жалмауыз шыдамай:</w:t>
        <w:br/>
        <w:t>- Уа, жамағаттар, сауыттарынды киіп, саймандарыңды асы-</w:t>
        <w:br/>
        <w:t>ныңыздар.(Жауға Жаратқанғасыйынып, майдан берейік,- деді</w:t>
        <w:br/>
        <w:t>айқайлап.</w:t>
      </w:r>
    </w:p>
    <w:p>
      <w:r>
        <w:t>Араб-парсылар буырқанып, бұрсанып, мұздай темір құрса-</w:t>
        <w:br/>
        <w:t>нып, қару-жарақтарын сайлап, бір әулеттің қолбасылары тула-</w:t>
        <w:br/>
        <w:t>рын көтеріп, алға түсті. Майдан даласына жақындай бергенде</w:t>
        <w:br/>
        <w:t>иығындаекі жүз батпан сойылмен Садап жалмауыз жұлқынып</w:t>
        <w:br/>
        <w:t>шыға келді де:</w:t>
        <w:br/>
        <w:t>92 СЫРДАРИЯ КІТАПХАНАСЫ</w:t>
        <w:br/>
        <w:t>берекеге кез болады. Күнә-қиянаттан зорлық-зомбылықтан</w:t>
        <w:br/>
        <w:t>аулақ жүреді. Әлемге нені «бол» десе, сол болып жататын құдірет</w:t>
        <w:br/>
        <w:t>иесіне бас иген пенденің ғана жер бетінде тірлік етуге қақысы</w:t>
        <w:br/>
        <w:t>бар! Аллаһу акбар!» - деп аяқталыпты.</w:t>
        <w:br/>
        <w:t>Хатты оқып шыққаннан кейін Жамаңның ажары қашып,</w:t>
        <w:br/>
        <w:t>көзі қанталап қоя берді. Келген жаушыға:</w:t>
        <w:br/>
        <w:t>- Әміршіңе айта бар, ертең таң ата шайқас-майдан бастала-</w:t>
        <w:br/>
        <w:t>ды. Кімнің мықтылығы сонда мәлім болады, - деді ақырып.</w:t>
        <w:br/>
        <w:t>Жаушы келіп, Жамаң патшаның берген жауабын айтты.</w:t>
        <w:br/>
        <w:t>Ғарип әскерлеріне ертеңгі шайқасқа дайын болуға пәрмен етті.</w:t>
        <w:br/>
        <w:t>ШЖамаң өзінің шатырын Ғариптің шатырына қарсы тігуді</w:t>
        <w:br/>
        <w:t>бұйырды. Әскерлер ертеңгі шайқасқа дайындалып, түнімен</w:t>
        <w:br/>
        <w:t>теңіздей толқып шықты. Таң атсымен екі жақтың әскерлері</w:t>
        <w:br/>
        <w:t>қарама-қарсы сапқа тұрды. Дабылдар қағылып, кернейлер ша-</w:t>
        <w:br/>
        <w:t>лынды. Ұршықтарынан айналып, ауыздығымен алысыптұрған</w:t>
        <w:br/>
        <w:t>аттарды тебініп қалса болды, екі жақ бір-біріне лап қойғалы тұр.</w:t>
        <w:br/>
        <w:t>Жер беті құжынаған әскер.</w:t>
        <w:br/>
        <w:t>Алдымен батырлар жекпе-жек шайқастан бастайтын болды.</w:t>
        <w:br/>
        <w:t>Бірінші болып майдан алаңының алғашқы қақтығысына тау</w:t>
        <w:br/>
        <w:t>жалмауызы Садап шықты. Йығында жан түршігер бөрене.</w:t>
        <w:br/>
        <w:t>Мұны ат көтере алмайды, жаяу соғысатыны белгілі. Екі жақ-</w:t>
        <w:br/>
        <w:t>тың әскерінің ортасына шығып алып!</w:t>
        <w:br/>
        <w:t>- Садап деген сайтаның мен. Қарсы шығатының бармысың"</w:t>
        <w:br/>
        <w:t>дар? Кәне менімен күш сынасатын кім? Шамаларыңа қараңдар.</w:t>
        <w:br/>
        <w:t>Маған осал адамның керегі жоқ!- деп айқай салды. Содан кейін</w:t>
        <w:br/>
        <w:t>балаларына, - Әй, бейбақтар, небітіріп тұрсыңдар, отын жинап</w:t>
        <w:br/>
        <w:t>от жаға беріңдер, менің қарным ашып тұр, - деді жекіріп.</w:t>
        <w:br/>
        <w:t>Олар құлдарына айтты. Құлдар майдан даласының қақ орта-</w:t>
        <w:br/>
        <w:t>сына отын жинап тұтатты. Лаулап жана бастады. Сәйткенше</w:t>
        <w:br/>
        <w:t>қолында кеменің бас бақанындай шоқпары бар арамбез әмелет-</w:t>
        <w:br/>
        <w:t>тер әулетінен еңгезердей бір кәпір шыға келіп: «Құрыдың қар-</w:t>
        <w:br/>
        <w:t>ғысатқан Садап»,-депайқай сала тура ұмтылды. Әлгінің мына</w:t>
        <w:br/>
        <w:t>сөзін естігенде Садап шамалы жасып қалғандай көрінді. Йығын-</w:t>
        <w:br/>
        <w:t>дағы бөренені шыбықтай ұстап, орай сілтегенде ауагуілдеп қоя</w:t>
        <w:br/>
        <w:t>берді. Сол бетімен әлгіні салып қалды. Ол шоқпарын тоса бер-</w:t>
        <w:br/>
        <w:t>генде шоқпар-моқпарымен маңдайы қақ айырылып, серең етіп</w:t>
        <w:br/>
        <w:t>құлай кетті. Тілге келмей жан тапсырды. Садап құлдарына!</w:t>
        <w:br/>
        <w:t>- Мынау бір семіз бұзау екен, тезірек апарып қуыра қойың-</w:t>
        <w:br/>
        <w:t>дар, -дедіайғайлап. Құлдар өліктің терісін көзді ашып-жұмған-</w:t>
        <w:br/>
        <w:t>ша сыпырып тастап, лаулап тұрған отқа қақтап-қақтап мүше-</w:t>
        <w:br/>
        <w:t>100 СЫРДАРИЯ КІТАПХАНАСЫ</w:t>
      </w:r>
    </w:p>
    <w:p>
      <w:r>
        <w:t>Мұсылмандарға келсек бұл түнді патшасы мен Садапты жоқ-</w:t>
        <w:br/>
        <w:t>тап, жылаумен өткізді. Сахиб оларға жұбату айтып:</w:t>
        <w:br/>
        <w:t>- Ағайын, беталдынаегіле бермеңдер. Алланың жақсылығы</w:t>
        <w:br/>
        <w:t>да алыс емес шығар, - деді. Сахиб түн ортасын күтті. Болды-ау</w:t>
        <w:br/>
        <w:t>деген кезде Әжибтердің қосынына беттеді. Қалың шатырларды</w:t>
        <w:br/>
        <w:t>аралап жүріп, игі жақсылармен шалқып отырған Әжибтің</w:t>
        <w:br/>
        <w:t>үстінен шықты. Бұл кездері Сахиб төсек салып, кебіс қойып,</w:t>
        <w:br/>
        <w:t>қолға су құятындардың кейпінше киініп алған-ды. Ол ортада</w:t>
        <w:br/>
        <w:t>жанып тұрған шырағданның күлін түсіріп, байқатпай исімен</w:t>
        <w:br/>
        <w:t>елітетін апиынның үгіндісін себе салды. Содан кейін шатыр-</w:t>
        <w:br/>
        <w:t>дан шығып кейін далада біраз күтті. Ұзамай көзгеілінер-ілінбес</w:t>
        <w:br/>
        <w:t>сұйық ақ түтін Әжибке де, оны қоршап отырған игі жақсылар-</w:t>
        <w:br/>
        <w:t>ға да жетті. Әне-міне дегенше бәрі де тірі өлік болып қылжия-</w:t>
        <w:br/>
        <w:t>қылжия кетті.</w:t>
        <w:br/>
        <w:t>Оларды солай қалдырды да, түрме-шатырға келіп қалып,</w:t>
        <w:br/>
        <w:t>мүлгіп отырған күзетшілерге айғайлап:</w:t>
        <w:br/>
        <w:t>- Қарғыс атқандар, ұйықтамаңдар! Мұндағы жаулардан ай-</w:t>
        <w:br/>
        <w:t>ырылып қаласындар, шырағдандарынды жағып отырындар, -</w:t>
        <w:br/>
        <w:t>деп өзі бір ағашқа от қойып апиын үгіндісін молырақ сеуіп,</w:t>
        <w:br/>
        <w:t>түрме-шатырды айналып өтті. Будақтаған түтін күзетшілердің</w:t>
        <w:br/>
        <w:t>танауына кіріп әне-міне дегеншпе бәрі де елтіп, шетінен ұйқыға</w:t>
        <w:br/>
        <w:t>кетті.</w:t>
        <w:br/>
        <w:t>Сахибтабір құты сіркесуы бар-ды. Сонытүрмеде отырғандар-</w:t>
        <w:br/>
        <w:t>ғамиіскетіп оятты дааяқ-қолдарын шешті. Сахибты көріп, бұлар</w:t>
        <w:br/>
        <w:t>баталарын берді. Қуанышта шек жоқ. Шатырдан шығып,</w:t>
        <w:br/>
        <w:t>күзетші біткеннің қаруларын сыпырып алды. Сахиб оларға:</w:t>
        <w:br/>
        <w:t>«Өзіміздің қосынға қарай тартыңдар!» - деді. Олар жөнеп берді.</w:t>
        <w:br/>
        <w:t>Сахиб енді Әжибтің шатырына кіріп, оны шекпеніне орап алды</w:t>
        <w:br/>
        <w:t>да мұсылмандардың шатырларына қарай кетті. Мейірім-шапа-</w:t>
        <w:br/>
        <w:t>ғаты мол Алла тағалам оны жат көзге түсірмеді. Сол бетімен</w:t>
        <w:br/>
        <w:t>Ғариптің шатырынан бір-ақ шықты. Ораулы шекпенін ашты.</w:t>
        <w:br/>
        <w:t>Ғарип қараса, өзінің ағасы Әжиб байлаулы жатыр. Ғарип:</w:t>
        <w:br/>
        <w:t>- Құдіреті күшті Алла тағаламның қолдағаны осы, - деп ай-</w:t>
        <w:br/>
        <w:t>қайлап жіберді. Содан кейін Сахибқа алғысын жаудырып:</w:t>
        <w:br/>
        <w:t>- Кәне, Сахиб енді мынаның есін жиғыз,- деді.</w:t>
        <w:br/>
        <w:t>Сахиб Әжибтің қасына келіп, сірке суын иіскетті. Әжибтің</w:t>
        <w:br/>
        <w:t>елтігені тарқап, көзін ашты, өзінің байлаулы жатқанын көрді.</w:t>
        <w:br/>
        <w:t>Шаруасының біткенін сезгендей басын төмен салып, мелшиді</w:t>
        <w:br/>
        <w:t>де қалды.</w:t>
        <w:br/>
        <w:t>Шаһризада әңгімесі осы тұсқа келгенде таң атты.</w:t>
        <w:br/>
        <w:t>МЫҢ БІР ТҮН 93</w:t>
        <w:br/>
        <w:t>мүшесімен Садапқа бере берді. Ол сүйектеріне дейін мүжіп тас-</w:t>
        <w:br/>
        <w:t>тап, түк қалдырмай жеп қойды.</w:t>
        <w:br/>
        <w:t>Ұрып жыққан адамды Садап өздерінің көздерінше жеп қой-</w:t>
        <w:br/>
        <w:t>ғанын көргенде кейбіреулердің денелері түршігіп, төбе шашп-</w:t>
        <w:br/>
        <w:t>тары тік тұрды. Зәре-құттары қашып, өңдері өзгеріп кетті. Со-</w:t>
        <w:br/>
        <w:t>дан өзара: «Мына жалмауызға қарсышыққанның халі әлгі бол-</w:t>
        <w:br/>
        <w:t>са не істедік? Тым болмаса өлі денесін де қалдырмай сүйегіне</w:t>
        <w:br/>
        <w:t>дейін мүжіп тастау деген не сұмдық?» - десті. Садап пен оның</w:t>
      </w:r>
    </w:p>
    <w:p>
      <w:r>
        <w:t>балаларының сұрқын байқаған кәпірлер енді шайқасқа бетте-</w:t>
        <w:br/>
        <w:t>мей, сәлден кейін шаһарларына қарай бұрылып алды да қаша</w:t>
        <w:br/>
        <w:t>жөнелді. Ғарип жігіттеріне:</w:t>
        <w:br/>
        <w:t>- Қане, өкшелеп қуындар, - деп айқай салды. Парсылар мен</w:t>
        <w:br/>
        <w:t>арабтар лап қойды. Бабилдің патшасынан бастап, кәпірлердің</w:t>
        <w:br/>
        <w:t>бәрінебықбырткелтіріп, семсер-сойылдың астынаалды. Әне-міне</w:t>
        <w:br/>
        <w:t>дегенше жиырма мыңнан аса кәпірлер құм қапты. Қашқындар</w:t>
        <w:br/>
        <w:t>шаһар қақпасының алдында бірін-бірі бастырмалатып, ұйлыға</w:t>
        <w:br/>
        <w:t>қалғанекен. Олардыңдаталайы қан жұтты. Қақпаны жауыпалуға</w:t>
        <w:br/>
        <w:t>дамұршалары келмеді. Араб-парсылар шаһарға кеуделейенді. Са-</w:t>
        <w:br/>
        <w:t>дап жатқан кәпірдің шоқпарын жұлыпалып, онды-солды сермеді.</w:t>
        <w:br/>
        <w:t>Солбетімен.Жамаң патшаның сарайына ұмтылды. Патшамен бет-</w:t>
        <w:br/>
        <w:t>пе-бет келіп қалғандатілге келместен, шоқпармен қойып жіберді.</w:t>
        <w:br/>
        <w:t>Омақаса құлаған патша есінен танып қалды.</w:t>
        <w:br/>
        <w:t>Садап енді сарай ішіндегілерге қырғидай тиді, бәрін де әне-</w:t>
        <w:br/>
        <w:t>міне дегенше қан соқтаға айналдырды. Сол кезде сарай маңай-</w:t>
        <w:br/>
        <w:t>ындағылар: «Араша, арашя», - деп айқай салды.</w:t>
        <w:br/>
        <w:t>Шаһризада әңгімесі осы тұсқа келгенде таң атты.</w:t>
        <w:br/>
        <w:t>АЛТЫ ЖҮЗ ОТЫЗ ЖЕТІНШІ ТҮН</w:t>
        <w:br/>
        <w:t>Алдияр патшам! Әлқисса, Жамаң патшаның сарайына баса-</w:t>
        <w:br/>
        <w:t>көктеп кірген Садап ондағыларды әне-міне дегенше қан соқтаға</w:t>
        <w:br/>
        <w:t>айналдырды. Сарай төңірегіндегілер: «Араша, араша», - деп</w:t>
        <w:br/>
        <w:t>айқай салды.</w:t>
        <w:br/>
        <w:t>- Патшаларыңды байлап, алып жүріндер, - деді Садап оларға.</w:t>
        <w:br/>
        <w:t>Патшасын байлап алған қалың кәпірді Садап қойдай шұбыртып,</w:t>
        <w:br/>
        <w:t>айдап келе жатты. Бұлардың соққысынан шаһардан көп адам</w:t>
        <w:br/>
        <w:t>қырылып кетіпті. Есеңгіреп қалған Бабил шаһарының патшасы</w:t>
        <w:br/>
        <w:t>Жаамаңды Ғариптің алдына әкеліп қойды. Жамаң есін жиғанда</w:t>
        <w:br/>
        <w:t>барып өзінің байлаулы жатқанын көрді. Сол жерде Садап:</w:t>
        <w:br/>
        <w:t>МЫҢ БІР ТҮН 85</w:t>
        <w:br/>
        <w:t>Әлгі іріктелген қалың көпір Ғарипке тұра-тұра ұмтылды.</w:t>
        <w:br/>
        <w:t>Ендіадалдықпен арамдықтың, әзіл мен шындықтың басы ашы-</w:t>
        <w:br/>
        <w:t>лабастады.</w:t>
        <w:br/>
        <w:t>- Менің сүйенішім Алла тағала, демеушім Алланың досы пай-</w:t>
        <w:br/>
        <w:t>ғамбар. Бүкіл әлемде Алладан жасырын ешнәрсе жоқ. Ол жал-</w:t>
        <w:br/>
        <w:t>ғыз құдірет, көзге көрінбесе де кереметі белгілі! - деді Ғарип.</w:t>
        <w:br/>
        <w:t>Алдымен парсы батырларынан еңгезердей әмелеттік шықты.</w:t>
        <w:br/>
        <w:t>Ол келе ұмтылабергенде-ақ Ғарип оның төсіне зағпыраннан мөр</w:t>
        <w:br/>
        <w:t>басып жіберді. Ол айналып соға бергенде Ғарип көк желкеден</w:t>
        <w:br/>
        <w:t>найзаның сабымен салып жіберді. Жерге омақаса құлады.</w:t>
        <w:br/>
        <w:t>Дәйекшілер жерден көтеріп, алып кетті. Енді екіншісі келді.</w:t>
        <w:br/>
        <w:t>Оған да зағпыран мөрі басылды. Үшінші, төртінші, бес-</w:t>
        <w:br/>
        <w:t>іншілерінің де көргені сол. Батырлар бірінен соң бірі шығаберді.</w:t>
        <w:br/>
        <w:t>Бәрі дезағпыранғабылғаныл тайып тұрды. Аллатағаланың жар</w:t>
        <w:br/>
        <w:t>болғаны осы емес пе, енді қарсы келер пенде табылмады.</w:t>
        <w:br/>
        <w:t>Содан кейін сарайға оралды. Дастархан жайылды. Дәмдер</w:t>
        <w:br/>
        <w:t>қойылды. Ендігі кезек шарапқа келді. Ғарип шамадантыскетті</w:t>
        <w:br/>
        <w:t>ме мас болып қалды. Кіші дәретке шыққанда қайтарда адасып,</w:t>
        <w:br/>
        <w:t>Фахр-тафиенің сарайынан қалай шыққанын байқамай қалды.</w:t>
        <w:br/>
        <w:t>Фахр-тафие мұны көргенде есінен танып қала жаздап барып,</w:t>
        <w:br/>
        <w:t>тез бойын тежеп, нөкер қыздарына:</w:t>
      </w:r>
    </w:p>
    <w:p>
      <w:r>
        <w:t>- Бәрің де өз бөлмелеріне барыңдар, - деп айқайлап жіберді.</w:t>
        <w:br/>
        <w:t>Қыздар жым-жылас жоғалды. Фахр-тафие орнынан тұрып</w:t>
        <w:br/>
        <w:t>келіп, Ғариптің қолынан сүйіп тұрып:</w:t>
        <w:br/>
        <w:t>- Тау жалмауызынан құтқарған мырзам, төрдегі төсек те</w:t>
        <w:br/>
        <w:t>сенікі! Күң-қызметкерің алдыңда, - деді құшағын жая. Сол ай-</w:t>
        <w:br/>
        <w:t>малаған күйі жігітті төсегіне апарды. Нәпсісі қозған Ғарип қыз</w:t>
        <w:br/>
        <w:t>қазынасын талқандап, сол төсектен таң атқанда бір-ақ тұрды.</w:t>
        <w:br/>
        <w:t>Болған жайдың түрі осы. Патша Ғарипті шынымен кетіп</w:t>
        <w:br/>
        <w:t>қалды деп ойлаған-ды. Күн сәскеде Ғарип патшаның алдына</w:t>
        <w:br/>
        <w:t>келді. Патша орнынан тұрып, қасына отырғызды. Игі жақсы-</w:t>
        <w:br/>
        <w:t>ларда жиналып, өз орындарына жайғасты. Олар өзара Ғарипті</w:t>
        <w:br/>
        <w:t>дәріптеп, өрлігін паш етіп: «Жас күнінен осыншама сайыпқы-</w:t>
        <w:br/>
        <w:t>рандық үйреткен адамға мың да бір рахмет»,- десті.</w:t>
        <w:br/>
        <w:t>Осылайша әңгіме-дүкен құрып отырғанда терезеден будақ-</w:t>
        <w:br/>
        <w:t>таған шаң көрініп, жақындап қалған ат дүбірі байқалды. Пат-</w:t>
        <w:br/>
        <w:t>ша желтабандарынаайқайлап:</w:t>
        <w:br/>
        <w:t>- Қарғыс атқандар, не бітіріп отырсындар, тез мына шаң-</w:t>
        <w:br/>
        <w:t>ның мәнісін біліп келіңдер! - деді. Біреуі шаба жөнеліп, шаң</w:t>
        <w:br/>
        <w:t>басылғанша қайтып келді де:</w:t>
        <w:br/>
        <w:t>МЫҢ БІР ТҮН 91</w:t>
        <w:br/>
        <w:t>Сол жерде әл-Дамич мұның шешесінің қандай жағдайда қаза</w:t>
        <w:br/>
        <w:t>тапқанын, Мирдас қызын Әжибке ұзатайын деп жатқанын,</w:t>
        <w:br/>
        <w:t>жақында тойлары болатынын баяндады.</w:t>
        <w:br/>
        <w:t>Ағасынан осыншама сөзді естігенде Ғариптің есі ауып, біраз-</w:t>
        <w:br/>
        <w:t>ға дейін мең-зең болып отырды. Жүрт өліп кете ме деп қорық-</w:t>
        <w:br/>
        <w:t>ты. Әлден уақыттан кейін бойын тежей өз әскерлеріне:</w:t>
        <w:br/>
        <w:t>- Түгелдей атқа қоныңдар, - деп ұран тастады.</w:t>
        <w:br/>
        <w:t>- Бауырым, шамалы сабыр етсең, мен де адамдарымды атқа</w:t>
        <w:br/>
        <w:t>қондырайын. Тым болмаса өзіңмен үзеңгі қағыстырып барай-</w:t>
        <w:br/>
        <w:t>ын,- деді әл-Дамич.</w:t>
        <w:br/>
        <w:t>- Менде сабыр таусылып тұр ағасы. Жиналыңдар да жолға</w:t>
        <w:br/>
        <w:t>шығындар, Куфаның түбінде бас қосармыз, - деді Ғарип.</w:t>
        <w:br/>
        <w:t>Ғариптер суыт жүріп отырып, Бабил! шаһарына жетті. Бұл</w:t>
        <w:br/>
        <w:t>шаһардың тұрғындары жер қайысқан қолды көргенде үрейлері</w:t>
        <w:br/>
        <w:t>ұшып кетті. Бұл шаһардың Жамаң дейтін патшасы бар-ды. Қол</w:t>
        <w:br/>
        <w:t>астындағы әскерінің саны жиырма мыңнан аспайды. Жан-жақ-</w:t>
        <w:br/>
        <w:t>тағы қышлақтардан тағы да елу мыңдай әскер жиды. Ғарип</w:t>
        <w:br/>
        <w:t>шатырларын Бабилдің кіреберіс қақпасының алдынатікті. Со-</w:t>
        <w:br/>
        <w:t>дан кейін Бабилдің әміріне хат жазып, жаушы жіберді. Жау-</w:t>
        <w:br/>
        <w:t>шы шаһар қақпасының алдынакеліп: «Мен жаушымын»,- деп</w:t>
        <w:br/>
        <w:t>айқай салды. Қақпа қарауылы жалма-жан Жамаң патшаға ба-</w:t>
        <w:br/>
        <w:t>рып, жаушы келіп тұрғанын хабарлады.</w:t>
        <w:br/>
        <w:t>- Алдымаалып кел,- деді патша. Қақпашы дарбазаны ашып,</w:t>
        <w:br/>
        <w:t>жаушыны патшағаертіп келді. Жаушы салтқа сай тағзым етіп,</w:t>
        <w:br/>
        <w:t>Жамақтың қолына Ғариптің жазғанын берді. Жамақ хатты</w:t>
        <w:br/>
        <w:t>ашып оқи бастады. Хатта былай делінген еді. «Бүкіл ғаламның</w:t>
        <w:br/>
        <w:t>иесі, жер мен көкті, әлемдегі барша тірлік-тынысының жар-</w:t>
        <w:br/>
        <w:t>шысы, ғарыштан бастап қара жердің асты-үстіне әмірі бірдей</w:t>
      </w:r>
    </w:p>
    <w:p>
      <w:r>
        <w:t>Алла тағалама құлдық! Иран жері мен Куфа шаһарының</w:t>
        <w:br/>
        <w:t>әміршісі Кондомирдің баласы Ғариптен Жамаң патшаға. Сенің,</w:t>
        <w:br/>
        <w:t>осылай, алған сәтте, маған берер жауабың біреу: өлі-Тас құдай-</w:t>
        <w:br/>
        <w:t>ларыңды талқандап, күн мен түннен бастап, бүкіл ғаламды жа-</w:t>
        <w:br/>
        <w:t>ратқан Құдайдың бірлігін мойындау. Осы пәрменімді орында-</w:t>
        <w:br/>
        <w:t>масаң бүгінгі күніңді түсінде көрмеген сойқан күнім, қаралы</w:t>
        <w:br/>
        <w:t>күнім деп есептей бер. Ақиқат жолына түскен адаспай, бейбіт-</w:t>
        <w:br/>
        <w:t>1 Бабил - Месопотамиядағы шағын шаһар. Кезінде қирап қалған ежелгі</w:t>
        <w:br/>
        <w:t>Вавиллоннан онша узақ емес</w:t>
        <w:br/>
        <w:t>МЫҢ БІР ТҮН 99</w:t>
        <w:br/>
        <w:t>- Әй, жас құдайдың құлдары, бүгін бері келіңдер, шайқас-</w:t>
        <w:br/>
        <w:t>тың көкесін бүгін көресіңдер! Менің атымды білгендеріңе сол</w:t>
        <w:br/>
        <w:t>жетіп жатыр, білмейтіңдеріңе кім екенімді өзім танытам! Қарсы</w:t>
        <w:br/>
        <w:t>шығатын қайсың бар? Тең түсетін кім? Сужүректерің әрі</w:t>
        <w:br/>
        <w:t>жүріңдер, - деп майдан алаңында алшаң-алшаң басты.</w:t>
        <w:br/>
        <w:t>Кәпірлердің ішінен еңгезердей біреуі Садапқа тұра ұмтыл-</w:t>
        <w:br/>
        <w:t>ды. Сасатын Садап па, сойылын бір сілтегенде қабырғасын</w:t>
        <w:br/>
        <w:t>қаусатып түсірді. Кәпір тіл тартпастан кетті. Садап балалары</w:t>
        <w:br/>
        <w:t>мен құлдарына айғайлап:</w:t>
        <w:br/>
        <w:t>-Отжағындар, кәпірлерден кім өліп түссе, шетінен отқа қақтап</w:t>
        <w:br/>
        <w:t>пісіре беріңдер. Шикі болып жүрмесін, жақсылан пісіріндер, со-</w:t>
        <w:br/>
        <w:t>сын әкеп алдыма қойындар, жақсылап тойып алайын, - деді.</w:t>
        <w:br/>
        <w:t>Құлдар майдан даласының қақ ортасына от жақты. Әлгі</w:t>
        <w:br/>
        <w:t>өлгенді отқа қақтай бастады. Пісті-ау деген кезде Садаптың ал-</w:t>
        <w:br/>
        <w:t>дынаәкеп қойды. Садап отыра қалып, аш қасқырдай дал-далын</w:t>
        <w:br/>
        <w:t>шығарып жеп, сүйегіне дейін мүжіп тастады.</w:t>
        <w:br/>
        <w:t>Мынасұмдықты көрген кәпірлердің зәрелері зәр түбіне кетті.</w:t>
        <w:br/>
        <w:t>Әжиб өз адамдарына:</w:t>
        <w:br/>
        <w:t>- Қарғыс атқандар, отауын жеп отырғанда ұмтылсаңдаршы,</w:t>
        <w:br/>
        <w:t>жабылыңдар бәрің де. Шабыңдар, атыңдар, аянбаңдар, - деп</w:t>
        <w:br/>
        <w:t>айқай салды. Сөйткенше жиырма мың әскер бас салды. Қоршап</w:t>
        <w:br/>
        <w:t>алып оқты да, допты да, шанышқыларды аямай жаудырды. Со-</w:t>
        <w:br/>
        <w:t>дан жиырма төрт жерінен жараланды. Қан көп кетті. Қалың</w:t>
        <w:br/>
        <w:t>нөпірдің ортасында жалғыз қалды. Сол кезде мұсылмандар Ал-</w:t>
        <w:br/>
        <w:t>ласына сыйынып, кәпірлерге лап қойды. Күн батқанша шайқас</w:t>
        <w:br/>
        <w:t>толас таппады. Қас қарая екі жақ та өз қосындарына шегінді.</w:t>
        <w:br/>
        <w:t>Қаны көп кеткен Садап әлсіреп қалғанда тұтқынғатүсті. Аяқ-</w:t>
        <w:br/>
        <w:t>қолын байлап, Ғариптің қасына қамады. Байлаулы Садапты</w:t>
        <w:br/>
        <w:t>көргенде Ғарип:</w:t>
        <w:br/>
        <w:t>- Алла тағаланың құдіретіне дауа жоқ. Бәрі өзінің қолында</w:t>
        <w:br/>
        <w:t>Жаратқанның, - деп Садапқа бұрылып, - Ал Садап саған не бо-</w:t>
        <w:br/>
        <w:t>лып қалды? - деді.</w:t>
        <w:br/>
        <w:t>- Әміршім, Алла тағалам өзі біледі. Жарылқаймын десе де,</w:t>
        <w:br/>
        <w:t>жазалаймын десе де қолында емес пе? Екеуінің пендеге қайсы-</w:t>
        <w:br/>
        <w:t>сы бұйырса да көнбеске шаруа жоқ, - деді.</w:t>
        <w:br/>
        <w:t>- Әділін айтып отырсың, Садап, - деді Ғарип.</w:t>
        <w:br/>
        <w:t>Бүгінгі түн Әжибтің көңілді түні. Өздерінің адамдарына:</w:t>
      </w:r>
    </w:p>
    <w:p>
      <w:r>
        <w:t>- Таң ата мұсылмандарды орнынан басыңдар. Тып-типыл</w:t>
        <w:br/>
        <w:t>қырып салыңдар, бұл маңда ізі қалмайтын болсын, - деді.</w:t>
        <w:br/>
        <w:t>- Құлдық тақсыр, - десті бәрі шуылдасып.</w:t>
        <w:br/>
        <w:t>МЫҢ БІР ТҮН 115</w:t>
        <w:br/>
        <w:t>-Қазіратыңа мін, жүз мың әскерал, Иракқааттан, солелдің</w:t>
        <w:br/>
        <w:t>шаңын аспанға шығармай қайтпа, - деді.</w:t>
        <w:br/>
        <w:t>Әл-Жалаид патшаның баласының аты әл-Куражан болатын.</w:t>
        <w:br/>
        <w:t>Патшаның бүкіл әскерінің ішінде бұдан ерлігі асқан жаужү-</w:t>
        <w:br/>
        <w:t>регі жоқ еді. Майданда үш мың қолға жалғыз өзі шығатын. Әл-</w:t>
        <w:br/>
        <w:t>Куражан жол шатырларын дайындатты. Батырлары да сақадай</w:t>
        <w:br/>
        <w:t>сай іріктелді. Жорыққа керектің бәрі дайындалды. Сауыт-сай-</w:t>
        <w:br/>
        <w:t>ман, қару-жарақтарын асынып, қалың шеру жолғашықты. Алда</w:t>
        <w:br/>
        <w:t>әл-Куражанның өзі келе жатты. Көп кәпірді өзі бастап бара жат-</w:t>
        <w:br/>
        <w:t>қанына көңілі тасыған жігіт мына бәйітті айтты:</w:t>
        <w:br/>
        <w:t>«Даңқым асқан Куражаның мен болам,</w:t>
        <w:br/>
        <w:t>Дала, қала халқы тәнті, сен оған!</w:t>
        <w:br/>
        <w:t>Қанша жауың бейне сиқыр ұрынған,</w:t>
        <w:br/>
        <w:t>Шанды қауып, қан-қан болып қырылған.</w:t>
        <w:br/>
        <w:t>Дұшпандардың қаншасын мен жусаттым,</w:t>
        <w:br/>
        <w:t>Кәллаларын допша қағып қаусаттым.</w:t>
        <w:br/>
        <w:t>Иракқа да сөз жоқ салам ойранды,</w:t>
        <w:br/>
        <w:t>Қанын сел ғып көрсетемін сойғанды.</w:t>
        <w:br/>
        <w:t>Ғарибіңді сарбазымен тұтқындап,</w:t>
        <w:br/>
        <w:t>Тәубесіне келтіремін жұтқыр нақ».</w:t>
        <w:br/>
        <w:t>Күндіз-түні дамыл таппай он екі күн жүрді. Он үшінші күні</w:t>
        <w:br/>
        <w:t>аспанда қаптап келе жатқан шаңға көздері түсті. Әл-Куражан</w:t>
        <w:br/>
        <w:t>шапқыншыларын шақырып алып:</w:t>
        <w:br/>
        <w:t>- Мына шаңның сырын біліп қайтыңдар, - деді. Бұлар келе</w:t>
        <w:br/>
        <w:t>жатқандардың кеме туына дейін анықтап кейін қайтты:</w:t>
        <w:br/>
        <w:t>- Бұлар мұсылмандар екен, - десті.</w:t>
        <w:br/>
        <w:t>Куражан іздегенге сұраған дегендей қуанып қалды.</w:t>
        <w:br/>
        <w:t>- Шамасын байқадыңдар ма, қанша адам екен? - деді Кура-</w:t>
        <w:br/>
        <w:t>жан.</w:t>
        <w:br/>
        <w:t>- Біздер туын санадық. Тұп-тура жиырма екен, - десті шап-</w:t>
        <w:br/>
        <w:t>қыншылар.</w:t>
        <w:br/>
        <w:t>- Өз дініммен ант етем, оларға қарсы ешкімді салмаймын.</w:t>
        <w:br/>
        <w:t>Жеке өзім шығам. Бәрінің басын кесіп, өз атымның аяғымен</w:t>
        <w:br/>
        <w:t>таптаймын, - деді лепіріп.</w:t>
        <w:br/>
        <w:t>112 СЫРДАРИЯ КІТАПХАНАСЫ</w:t>
        <w:br/>
        <w:t>Арқа сүйер сарбазымның қорқынышын жоямын,</w:t>
      </w:r>
    </w:p>
    <w:p>
      <w:r>
        <w:t>Арқырасам батырларың баса алмайды аяғын.</w:t>
        <w:br/>
        <w:t>Ғарипті де тұтқындаймын аяқ-қолын шынжырлап,</w:t>
        <w:br/>
        <w:t>Жеңіспенен ораламын кісен біткен сыңғырлап.</w:t>
        <w:br/>
        <w:t>Сауытымды киемін де қару-жарақ асынып,</w:t>
        <w:br/>
        <w:t>Қақ жарамын қан майданда жаудың құтын қашырып.</w:t>
        <w:br/>
        <w:t>Осыны аяқтар-аяқтамастан қалың ағаштың арасынан бір</w:t>
        <w:br/>
        <w:t>алып шыға келді. Мұрны қолағаштай, мұздай темір құрсанған</w:t>
        <w:br/>
        <w:t>әлгі Жевамертке:</w:t>
        <w:br/>
        <w:t>- Тоқта, арабтан шыққан алаяқ! Шеш сауыт-саймандарың-</w:t>
        <w:br/>
        <w:t>ды. Атыңнан түс те бас қамыңды ойла, - деп зіркілдей.</w:t>
        <w:br/>
        <w:t>МынаныестігендеЖевамерттің көзінің алды қарауытып кетті.</w:t>
        <w:br/>
        <w:t>Семсерін жалаңаштап алып, әл-Жамарқанғатура ұмтылып:</w:t>
        <w:br/>
        <w:t>- Арабтан шыққан баукеспе ұры, енді менің жолымды то-</w:t>
        <w:br/>
        <w:t>суға шықтың ба? Менің әл-Жалаид ибн Каркардың бүкіл</w:t>
        <w:br/>
        <w:t>әскерінің қолбасшысы екенімді көрмей тұрмысың? Мен Ғарип-</w:t>
        <w:br/>
        <w:t>тен бастап бүкіл адамдарын байлап әкелуге бара жатқан жоқ-</w:t>
        <w:br/>
        <w:t>пын ба? - деді.</w:t>
        <w:br/>
        <w:t>- Не дейді мына есерсоқ, тұла бойым мұздап қоя берді ғой, -</w:t>
        <w:br/>
        <w:t>деп Жамарқан Жевамертке ұмтыла беріп мына бәйітті айтты:</w:t>
        <w:br/>
        <w:t>Мен белгілі батырыңмын қаймықпайтын соғыстан,</w:t>
        <w:br/>
        <w:t>Азу тісім алты қарыс, дұшпан қорқар оқыстан.</w:t>
        <w:br/>
        <w:t>Зауал төнсе сенім артар Жамарқанның өзімін,</w:t>
        <w:br/>
        <w:t>Семсерімнің соққысы аян талқан болар төзімін.</w:t>
        <w:br/>
        <w:t>Ғарип менің теңдесі жоқ әміршім де әулием,</w:t>
        <w:br/>
        <w:t>Қуатымды тасытатын аруақты ән-кием.</w:t>
        <w:br/>
        <w:t>Сенімімнің тұғыры ол құдірет болып жаралған,</w:t>
        <w:br/>
        <w:t>Айқастарда өзімменен жайпап жауды жан алған.</w:t>
        <w:br/>
        <w:t>Шақырады елдің бәрін мұсылманның дініне,</w:t>
        <w:br/>
        <w:t>Тәнті бол деп тәкаппарды Алламыздың үніне.</w:t>
        <w:br/>
        <w:t>Әл-Жамарқанның қалың қолмен Куфадан шыққанына он</w:t>
        <w:br/>
        <w:t>күн болған. Он бірінші күні еру қонып түн ортасына дейін дем-</w:t>
        <w:br/>
        <w:t>алған-ды. Таң ата әскерлеріне көтеріліңдер деп бұйрық берді.</w:t>
        <w:br/>
        <w:t>МЫҢ БІР ТҮН 108</w:t>
        <w:br/>
        <w:t>маңда ереуіл қонған көшпенділерден бір айғыр ұрлап әкелді.</w:t>
        <w:br/>
        <w:t>Соған Әжибті мінгізіп Куфаға тартты.</w:t>
        <w:br/>
        <w:t>Бірнеше күн жол жүріп, шаһарға жақындады. Шаһар бас-</w:t>
        <w:br/>
        <w:t>шысы Әжибті қол қусырып қарсы алды. Береке, денсаулық</w:t>
        <w:br/>
        <w:t>тілеп, жік-жапар болып жатты. Інісінен жеген соққыдан кейін</w:t>
        <w:br/>
        <w:t>патшаның әлсіреп қалғанын көріп, Әжиб шаһарға енген соң</w:t>
        <w:br/>
        <w:t>алдымен тәуіптерді шақыртты. Олар келген соң:</w:t>
        <w:br/>
        <w:t>- Он күннің ішінде мен құлантаза айығып шығайын. Бар</w:t>
        <w:br/>
        <w:t>күштеріңді салыңдар ағайын, - деді.</w:t>
        <w:br/>
        <w:t>- Құлдық тақсыр, - десті тәуіптер.</w:t>
      </w:r>
    </w:p>
    <w:p>
      <w:r>
        <w:t>Тәуіптер күндіз-түні жанын салып, Әжибті қайратына</w:t>
        <w:br/>
        <w:t>мінгізді. Содан кейін Әжиб уәзірін шақырып, ол шаһар басшы-</w:t>
        <w:br/>
        <w:t>ларына тәрбие хат жаздырды. Жалпы саны жиырма бір хат жа-</w:t>
        <w:br/>
        <w:t>зылды. Әжиб қол астындағылардың бәрі әскер дайындап, түгел-</w:t>
        <w:br/>
        <w:t>дей бабына келген соң Куфаға аттанып жүріп кетті.</w:t>
        <w:br/>
        <w:t>Шайһризада әңгімесі осы тұсқа келгенде таң атты.</w:t>
        <w:br/>
        <w:t>АЛТЫ ЖҮЗ ҚЫРЫҚ БІРІНШІ ТҮН</w:t>
        <w:br/>
        <w:t>Алдияр патшам! Әлқисса, Әжиб шартарапқа хаттар жазып,</w:t>
        <w:br/>
        <w:t>мол әскер жинап, Куфаға суыт жүріп кетті. Ғарип болса ойда</w:t>
        <w:br/>
        <w:t>жоқта Әжибтен айырылып қалғанына қатты күйзелді..Жалпы</w:t>
        <w:br/>
        <w:t>саны бір мыңдай батырларын әр жаққа шығарып, жолдарға</w:t>
        <w:br/>
        <w:t>жіберді. Олар жол бойларын күні-түні сүзіп жүріп, Әжиб жай-</w:t>
        <w:br/>
        <w:t>лы түк хабар білмей қайтты. Әжибтің із-түзсіз жоғалғанын</w:t>
        <w:br/>
        <w:t>Ғарипке келіп айтты. Енді інісі Сахибты іздеді. Оны да таба ал-</w:t>
        <w:br/>
        <w:t>мады. «Бір пәлеге ұшырап кетті ме?» деп Ғариптің күйзелісі</w:t>
        <w:br/>
        <w:t>бұрығыдан да күшейді. Сөйтіп отырғанда Сахибтың өзі кіріп</w:t>
        <w:br/>
        <w:t>келді. Алдында тағзым етіп тұрған інісіне Ғарин:</w:t>
        <w:br/>
        <w:t>- Сен қайда жоғалып кеттін? - деді.</w:t>
        <w:br/>
        <w:t>- Мен Куфаға барып қайттым. Әжиб төбетің сонда. Тағында</w:t>
        <w:br/>
        <w:t>шалқиып отыр. Тәуіптерін шақырып емделіп, уәлаятындағы-</w:t>
        <w:br/>
        <w:t>лардың бәріне хаттар жазып, өзі құлантаза сауығып, әскерін</w:t>
        <w:br/>
        <w:t>жиып, сақадай сайланып алыпты.</w:t>
        <w:br/>
        <w:t>Ғарип әскелеріне жолға шығуға пәрмен етті. Шатырларын</w:t>
        <w:br/>
        <w:t>жиып, қалың кәпір қайдасың деп аттанды. Шаһарға жақында-</w:t>
        <w:br/>
        <w:t>ғанда шаһар төңірегінде теңіздей толқып, өрттей шалқыған</w:t>
        <w:br/>
        <w:t>қалың қолды көрді. Ана шетімен мына шетіне көз жетер емес.</w:t>
        <w:br/>
        <w:t>Ғарип өз әскерлерін кәпірлердің әскерлеріне жақын келіп,</w:t>
        <w:br/>
        <w:t>МЫҢ БІР ТҮН 11</w:t>
        <w:br/>
        <w:t>- Бас-аяғын жөндеп айтшы, неболып қалды соншама?-деді.</w:t>
        <w:br/>
        <w:t>Әжиб өзінің інісі Ғариппен араларында болған қиян-кескі хи-</w:t>
        <w:br/>
        <w:t>каяларды айта келіп:</w:t>
        <w:br/>
        <w:t>- Ол жұрттың бәріне: «Аспандағы көзге көрінбейтін бір</w:t>
        <w:br/>
        <w:t>Құдайға табыныңдар. Тас құдайларыңды талқандап, айтқаны-</w:t>
        <w:br/>
        <w:t>ма көнесіңдер», - деп қиғылық салды, - деді.</w:t>
        <w:br/>
        <w:t>Мұны естігенде әл-Жалаид қарап отырып күнәға батып,</w:t>
        <w:br/>
        <w:t>кәпірлігіне басып:</w:t>
        <w:br/>
        <w:t>- Бүкіл әлемнің нұры күннің атымен ант етем, ол оның бірде-</w:t>
        <w:br/>
        <w:t>бір адамын жер бетінде тірі қоймаймын. Өздері қайда солардың?</w:t>
        <w:br/>
        <w:t>Шамасы қаншама адам еді? - деді желігіп.</w:t>
        <w:br/>
        <w:t>- Мен олармен Куфаның түбінде ажырасып кеттім, жалпы</w:t>
        <w:br/>
        <w:t>саны елу мыңдай әскері бар, - деді. Әл-Жалаид өз адамдарын</w:t>
        <w:br/>
        <w:t>шақыртты.</w:t>
        <w:br/>
        <w:t>Бас уәзірі Жевамертке:</w:t>
        <w:br/>
        <w:t>- Қасыңа жетпіс мың әскер алып, Куфа шаһарының мұсыл-</w:t>
        <w:br/>
        <w:t>мандарына аттан. Бәрін де қойдай көгендеп, алдыма тірілей</w:t>
        <w:br/>
        <w:t>әкел. Көресісін осы жерде көрсетем олардың, - деді.</w:t>
      </w:r>
    </w:p>
    <w:p>
      <w:r>
        <w:t>Қалың қолды бастап, Жевамерт Куфа шаһарын бетке алатарт-</w:t>
        <w:br/>
        <w:t>ты. Суыт жүріспен бір күн өтті, екі күн өтті, жетінші күн деген-</w:t>
        <w:br/>
        <w:t>де жемісі жайқалған, ағашы да мол бір жасыл алқапқа келіп</w:t>
        <w:br/>
        <w:t>килікті. Жевамерт әскерлеріне осы жерге шамалы аялдауды</w:t>
        <w:br/>
        <w:t>мақұл көрді.</w:t>
        <w:br/>
        <w:t>Шайһризада әңгімесі осы тұсқа келгенде таң атты.</w:t>
        <w:br/>
        <w:t>АЛТЫ ЖҮЗ ҚЫРЫҚ ТӨРТІНШІ ТҮН</w:t>
        <w:br/>
        <w:t>Алдияр патшам, Әлқисса, Куфа шаһарын беттеп келе жат-</w:t>
        <w:br/>
        <w:t>қан Жевамерт уәзір жолай кездескен жасыл алқапта қалың</w:t>
        <w:br/>
        <w:t>қолымен азғана аялдап, демалуды мақұл көрді. Әскерлер түн</w:t>
        <w:br/>
        <w:t>ортасына дейін осында болды. Содан кейін.Жевамерт қайта қоз-</w:t>
        <w:br/>
        <w:t>ғалуға бұйырды. Қалың шерудің алдында уәзірдің өзі, көңілі</w:t>
        <w:br/>
        <w:t>тасып келе жатты. Таң атты..Жамырай жарық болғанда тап бір</w:t>
        <w:br/>
        <w:t>жасылалқапқакеліп, сылдыраған өзен де сайраған құстар, май-</w:t>
        <w:br/>
        <w:t>ысқан миуа-жемістер желіктірмей қоя ма? Осы сәтте Жева-</w:t>
        <w:br/>
        <w:t>мертті сайтан азғырғандай мына бәйітті айтып қоя берді:</w:t>
        <w:br/>
        <w:t>Сарбазыммен ойран салам қандай соғыс болмасын,</w:t>
        <w:br/>
        <w:t>Тұтқындаймын, аруағым қуат беріп, қолдасын.</w:t>
        <w:br/>
        <w:t>118 СЫРДАРИЯ КІТАПХАНАСЫ</w:t>
        <w:br/>
        <w:t>- Кәне, жүрегі даулағаның кел, сужүрегің әрі жүр! - деп ай-</w:t>
        <w:br/>
        <w:t>қай салды. (Бұл майдан алаңына шыққанда Жамарқан мен Са-</w:t>
        <w:br/>
        <w:t>дап тудың астында тұрған-ды). Куражанның айқайына шыда-</w:t>
        <w:br/>
        <w:t>май, алдымен Бену әмір әулетінің әскербасы шыға келді. Бір-</w:t>
        <w:br/>
        <w:t>біріне ә дегенннен тап берген екі батыр қошқардай сүзісіп, бұқа-</w:t>
        <w:br/>
        <w:t>дай тіресті. Көпке дейін бір-бірін алаалмады. Әл-Куражан қайта</w:t>
        <w:br/>
        <w:t>айналып бір соққанда қарсыласының жеңінен ұстап алып</w:t>
        <w:br/>
        <w:t>сүйрей жөнелді. Әне-міне дегенше атынан аударып түсірді.</w:t>
        <w:br/>
        <w:t>Анау есін жиям дегеніне кәпір аяқ-қолын байлап алды да ша-</w:t>
        <w:br/>
        <w:t>тырына жіберді.</w:t>
        <w:br/>
        <w:t>Дәнігіп алған әл-Куражан майдан алаңына тағы да ат ойна-</w:t>
        <w:br/>
        <w:t>тып жекпе-жек тіледі. Екінші Әскербасы шығыш еді, оны да</w:t>
        <w:br/>
        <w:t>байлап алды. Әл-Куражан шыдатар емес. Түске дейін мұсыл-</w:t>
        <w:br/>
        <w:t>мандардан жеті әскербасын тұтқынға алды. Бір кезде әл-Жамар-</w:t>
        <w:br/>
        <w:t>қан айқай салды. Оның даусынан тау теңселіп, жер қозғалған-</w:t>
        <w:br/>
        <w:t>дай болды. Бұл құдіретті үннен екі жақтың әскерлерідедүрлігіп</w:t>
        <w:br/>
        <w:t>сала берді. Ашу-ыза кернеген қалың қол әл-Куражанға тұра</w:t>
        <w:br/>
        <w:t>ұмтыла берді. Осы сәтте Жамарқан мына бәйітті айтты:</w:t>
        <w:br/>
        <w:t>«Жамарқаның мен боламын жан дүниесі тап-таза,</w:t>
        <w:br/>
        <w:t>Батырларға қырғи болған қарсыласып жақпаса.</w:t>
        <w:br/>
        <w:t>Бұзғанмын мен қан қақсатып небір қорған, қамалды,</w:t>
        <w:br/>
        <w:t>Адамдарын қырып-жойып, еңіреткенмін таң алды.</w:t>
        <w:br/>
        <w:t>О, Куражан, иманыңды үйіре бер обал жоқ,</w:t>
        <w:br/>
        <w:t>Бұдан кейін тұра алмассың өзгелерге тоған боп.</w:t>
        <w:br/>
        <w:t>Мойындап өт тәңіріңдей көкте жалғыз Құдайды,</w:t>
        <w:br/>
        <w:t>Теңіз, тауды жаратқан сол бір әлемді былайғы.</w:t>
        <w:br/>
        <w:t>Құлшылық қып бір Аллаға басынды ие беріліп,</w:t>
        <w:br/>
        <w:t>Бар қайғыңнан құтыласың жұмаққа еніп серіліп».</w:t>
      </w:r>
    </w:p>
    <w:p>
      <w:r>
        <w:t>Мұны естіген әл-Куражан түтігіп, тұлайланып кетті, демі</w:t>
        <w:br/>
        <w:t>таусылғандай ентігіп, еліріп, күн мен айға қарғыс-лағынет ай-</w:t>
        <w:br/>
        <w:t>тып, мына бәйітке басты:</w:t>
        <w:br/>
        <w:t>«Мен Куражан қай кезде де қайсарлықты дос көрген,</w:t>
        <w:br/>
        <w:t>Өзім түгіл көлеңкемнен арыстаның сескенген.</w:t>
        <w:br/>
        <w:t>102 СЫРДАРИЯ КІТАПХАНАСЫ</w:t>
        <w:br/>
        <w:t>жер жастанып, отыз мыңдайы тұтқындалды. Қалғандары бас</w:t>
        <w:br/>
        <w:t>ауған жаққа тым-тырақай қашып, қуылды. Алланың қалауы-</w:t>
        <w:br/>
        <w:t>мен мұсылмандар жеңіспен оралды. Ғарип атына мініп ағасы</w:t>
        <w:br/>
        <w:t>әл-Дамичті қарсы алды. Оған алғысын айтып, әрдайым осын-</w:t>
        <w:br/>
        <w:t>дай сәтті сапар тіледі.</w:t>
        <w:br/>
        <w:t>- Осы майданда тым болмаса ана төбеттің өлігін көрейін деп</w:t>
        <w:br/>
        <w:t>едім, - деді әл-Дамич.</w:t>
        <w:br/>
        <w:t>- Ағасы, ол жағынан қам жемеңіз! Қазір қолымда байлаулы</w:t>
        <w:br/>
        <w:t>жатыр, - деді Ғарип.</w:t>
        <w:br/>
        <w:t>Мұны естігенде әл-Дамичтің қуанышында шек болмады.</w:t>
        <w:br/>
        <w:t>Екеуі қосынға беттеді. Келгесін аттарынан түсіп Әжиб жатқан</w:t>
        <w:br/>
        <w:t>шатырға енді. Кірсе, Әжиб жым-жылас жоқ. Оның орнын си-</w:t>
        <w:br/>
        <w:t>пап қалған Ғарип:</w:t>
        <w:br/>
        <w:t>- Жаның жаннаттан болғыр, Халилолла! Маған сақтаған</w:t>
        <w:br/>
        <w:t>күнің осы ма? Бұл несұмдық? - деді ашынып. Содан кейін ошақ</w:t>
        <w:br/>
        <w:t>басындағы құлға тарпа бас салып:</w:t>
        <w:br/>
        <w:t>- Қарғысатқан,ата жауымды қайда жібердің? - деді жекіріп.</w:t>
        <w:br/>
        <w:t>- Ау. өзіңіз аттанған кезде біз де сіздің ізіңізге ердік. Мына-</w:t>
        <w:br/>
        <w:t>ны күзетіп отырындар деп өзің ешкімге пәрмен еткен жоқсың</w:t>
        <w:br/>
        <w:t>ғой, - деді.</w:t>
        <w:br/>
        <w:t>- Алла тағалам құдіретіне құлдық, - деді Ғарип. Ағасы әл-</w:t>
        <w:br/>
        <w:t>Дамич патша Ғарипті жұбатып:</w:t>
        <w:br/>
        <w:t>- Қапа болма, асықпа! Ол енді бізден қайда қашып кетер</w:t>
        <w:br/>
        <w:t>дейсің? - деді.</w:t>
        <w:br/>
        <w:t>Әжибтің бұл жолғы құтылып кетуіне себеп болған Саяр еді.</w:t>
        <w:br/>
        <w:t>Ол Ғариптердің қосынында жасырынып жүрген-ді. Ғарип өзі</w:t>
        <w:br/>
        <w:t>кетуі былай тұрсын, Әжиб байлаулы жатқан шатырға күзетші</w:t>
        <w:br/>
        <w:t>қоймай кеткеніне Саяр алғашында сенбеді. Барса шынында со-</w:t>
        <w:br/>
        <w:t>лай екен. Көп ұзамай соққыдан есеңгіреп жатқан Әжибті арқа-</w:t>
        <w:br/>
        <w:t>лапала жөнелді. Қас қарайғаннан келесі күнге дейін дамыл тап-</w:t>
        <w:br/>
        <w:t>пай жүріп отырып, бірбүлақтың басындағы алмаағатшынакелді.</w:t>
        <w:br/>
        <w:t>Әжибті арқасынан түсіріп, бет-аузын жуып жатқанда Әжиб</w:t>
        <w:br/>
        <w:t>көзін ашты. Сонда барып Саярды тауып:</w:t>
        <w:br/>
        <w:t>- Сен мені құдаға жеткіз. Есімді жиған соң сен тұр, мен атай-</w:t>
        <w:br/>
        <w:t>ындардың бәрін топтап жауымды жайратпай тынбаймын. Ал</w:t>
        <w:br/>
        <w:t>енді дәл қазір ішім иттей ұлып барады, қарным ашты, - деді.</w:t>
        <w:br/>
        <w:t>Саяр тоғай аралап кетті. Ұзамай түйеқұстың балапанын ұстап</w:t>
        <w:br/>
        <w:t>алды. Соны бауыздады. Тасты тасқа шағып отырын, от тұтан-</w:t>
        <w:br/>
        <w:t>дырды. Соған әлгі балапанды пісірді. Сонымен Әжибті тамақ-</w:t>
        <w:br/>
        <w:t>тандырып, су ішкізіп, әйтеуір, аяғынан тұрғызды. Саяр сол</w:t>
      </w:r>
    </w:p>
    <w:p>
      <w:r>
        <w:t>МЫҢ БІР ТҮН 109</w:t>
        <w:br/>
        <w:t>- Басыңның амандығы бізге олжа, әміршім, - деп шуласты</w:t>
        <w:br/>
        <w:t>достары.</w:t>
        <w:br/>
        <w:t>- Уа, жамағат, маған құлақ асқандарың аман қаласындар,</w:t>
        <w:br/>
        <w:t>құлақ аспағандарыңды мынасемсермен турап тастаймын,- деді</w:t>
        <w:br/>
        <w:t>ақырып.</w:t>
        <w:br/>
        <w:t>- Пәрменінді айта бер, орындаймыз, - деп шуласты.</w:t>
        <w:br/>
        <w:t>- Олай болса менімен бірге: «Лә иллаһи иллалла, Халилол-</w:t>
        <w:br/>
        <w:t>ла», - деңдер, - деді.</w:t>
        <w:br/>
        <w:t>- Әмірші, бұл қайдан тауып алған сөздерің? - десті достары.</w:t>
        <w:br/>
        <w:t>Әл-Жамарқан Ғарип екеуінің араларында болған оқиғаларды</w:t>
        <w:br/>
        <w:t>айтты. Содан кейін:</w:t>
        <w:br/>
        <w:t>-Уа, жамағат, менің сендердің қолбасшыларыңекенім белгілі.</w:t>
        <w:br/>
        <w:t>Соңғы бір қанды шайқастың үстінде мені бір адам тұтқынғаалды.</w:t>
        <w:br/>
        <w:t>Одан көрмегенім жоқ, бәріне салауат, - деді.</w:t>
        <w:br/>
        <w:t>Әл-Жамарқанның адамдары басшысының сөзінен кейін</w:t>
        <w:br/>
        <w:t>оның әлгі айтқанын қайталады. Сол-ақ екен әл“Жамарқан бәрін</w:t>
        <w:br/>
        <w:t>ертіп, Ғариптің алдына келді. Ислам дінін қабылдағандарын</w:t>
        <w:br/>
        <w:t>мойындап, Ғарипке зор мәртебе, береке-байлық тілеп, тағзым</w:t>
        <w:br/>
        <w:t>етіп құлдық ұрды. Бұған қуанып қалған Ғарип:</w:t>
        <w:br/>
        <w:t>- Ендеше өз қосындарыңа қайта беріңдер. Ағайын-туыста-</w:t>
        <w:br/>
        <w:t>рыңды да ислам дініне кіруге шақырыңдар, - деді.</w:t>
        <w:br/>
        <w:t>&lt; Әл-Жамарқан өз адамдарымен аттарына мініп:</w:t>
        <w:br/>
        <w:t>- Әмірші, бұдан былай тек өзіңмен біргеміз. Енді бала-шаға-</w:t>
        <w:br/>
        <w:t>ларымызды ертіп келіп, бәріміз де қол астыңызда боламыз, -</w:t>
        <w:br/>
        <w:t>десті бірауыздан.</w:t>
        <w:br/>
        <w:t>- Олай болса жамағат, Куфа шаһарында бас қосайық, - деді</w:t>
        <w:br/>
        <w:t>Ғарип.</w:t>
        <w:br/>
        <w:t>ҚЖамарқан жігіттерімен аттарына мініп, көп ұзамай қосын-</w:t>
        <w:br/>
        <w:t>дарына келді. Қатын-балалары түгелдей Алланың бірлігін мой-</w:t>
        <w:br/>
        <w:t>ындап, ислам дінінеенді. Содан кейін шатыр-қостарын жығып,</w:t>
        <w:br/>
        <w:t>жылқы, түйе, қойларын айдап, Куфа шаһарын бетке алып, үдере</w:t>
        <w:br/>
        <w:t>көшті.</w:t>
        <w:br/>
        <w:t>Сол жерден Ғариптер де аттанды. Куфа шаһарына келгенде</w:t>
        <w:br/>
        <w:t>бұларды үлкен салтанат-қошеметпен батыр-бағыландар қарсы</w:t>
        <w:br/>
        <w:t>алды. Ғарип патша сарайға еніп, өз әкесінің патшалық тағына</w:t>
        <w:br/>
        <w:t>отырды. Жауынгер сақшылар оң жақ, сол жағында сап түзеп</w:t>
        <w:br/>
        <w:t>тұрды. Баяғы өзі аттандырған тыңшыларкелді. Ағасы Әжибтің</w:t>
        <w:br/>
        <w:t>Иемен жеріндегі Оман шаһарының әміршісі әл-Жалаид ибн</w:t>
        <w:br/>
        <w:t>Каркарға барып паналағанын айтты. Ағасының анық хабарын</w:t>
        <w:br/>
        <w:t>алған соң Ғарип өз адамдарына:</w:t>
        <w:br/>
        <w:t>108 СЫРДАРИЯ КІТАПХАНАСЫ</w:t>
        <w:br/>
        <w:t>- Әй, миғұла, оның аты Алла. Жер мен көкті, су мен отты,</w:t>
      </w:r>
    </w:p>
    <w:p>
      <w:r>
        <w:t>өзен-өлкені, тау мен тасты, қанатты құс пен аяқты аңды, ор-</w:t>
        <w:br/>
        <w:t>ман-тоғайды, пейіш пен тозақты, бәрін-бәрін жаратқан жалғыз</w:t>
        <w:br/>
        <w:t>Алла. Өзі көзге көрінбейді, бірақ бәрін көріп отырады. Бізді де</w:t>
        <w:br/>
        <w:t>жаратқан өзі. Лә иллаһи иллалла, - деп қайырды Ғарип.</w:t>
        <w:br/>
        <w:t>Әл-Жамарқан мына сөздерді естігенде кенеттен жүрек са-</w:t>
        <w:br/>
        <w:t>райы ашылып, төбе шашы тік тұрғандай күйге еніп:</w:t>
        <w:br/>
        <w:t>- Тақсыр, сендердің қатарыңа ену үшін сонда мен не деуім</w:t>
        <w:br/>
        <w:t>керек? Жаратқан иеңнің ойынан қайтсем шығам? - деді.</w:t>
        <w:br/>
        <w:t>- Лә иллаһи иллалла, Ибраһим Халилолла, - десең бітіп жа-</w:t>
        <w:br/>
        <w:t>тыр деді Ғарип.</w:t>
        <w:br/>
        <w:t>Әл-Жамарқан жалма-жан Ғариптің айтқанын қайталап, Алла</w:t>
        <w:br/>
        <w:t>тағаланың бақытты пенделерінің қатарына енді.</w:t>
        <w:br/>
        <w:t>- Исламның дәмін таттың ба? - деді Ғарип.</w:t>
        <w:br/>
        <w:t>- Татқанда қандай, шүкір, - деді әл-Жамарқан.</w:t>
        <w:br/>
        <w:t>- Енді аяқ-қолын шешіп, босатыңдар, - деді Ғарип.</w:t>
        <w:br/>
        <w:t>“Әл-Жамарқан босанған соң Ғариптің аяғына жығылып, тағ-</w:t>
        <w:br/>
        <w:t>зым етіп, тәубесіне келді.</w:t>
        <w:br/>
        <w:t>Бұларосылайша болып жатқанда аспанның біретегін ала шаң</w:t>
        <w:br/>
        <w:t>көрінді.</w:t>
        <w:br/>
        <w:t>Шаһризада әңгімесі осы тұсқа келгенде таң атты.</w:t>
        <w:br/>
        <w:t>АЛТЫ ЖҮЗ ҚЫРЫҚ ҮШІНШІ ТҮН</w:t>
        <w:br/>
        <w:t>Алдияр патшам, Әлқисса, сол жерде әл-Жамарқан ислам</w:t>
        <w:br/>
        <w:t>дініне еніп, Ғарипке тағзым етіп, аяғына жығылып тәубеге</w:t>
        <w:br/>
        <w:t>келді. Осылайша болып жатқанда аспанның бір етегін ала шаң</w:t>
        <w:br/>
        <w:t>көтерілді. Ғарип:</w:t>
        <w:br/>
        <w:t>- Сахиб, өзің барып біліп қайтшы, мынау не шаң екен?- деді.</w:t>
        <w:br/>
        <w:t>Сахиб құстай ұша жөнелді, көп ұзамай қайтып оралып:</w:t>
        <w:br/>
        <w:t>- Заманымыздың патшасы бұлар Әмір әулетінің адамдары</w:t>
        <w:br/>
        <w:t>екен, мына әл-Жамарқанның сыбайластары, - деді. Сол кезде</w:t>
        <w:br/>
        <w:t>Ғарип әл-Жамарқанға:</w:t>
        <w:br/>
        <w:t>- Атыңа мін де ана достарыңды өзің қарсы ал. Ислам дініне</w:t>
        <w:br/>
        <w:t>еніңдер дегенді айт. Айтқаныңа көнсе, бастары аман қалады.</w:t>
        <w:br/>
        <w:t>Көнбесе тағдырларын семсер шешеді, - деді.</w:t>
        <w:br/>
        <w:t>Әл-Жамарқан атына мініп алып, құйындата тартып кетті.</w:t>
        <w:br/>
        <w:t>Жақындай бере айқай салды. Даусынан танып, олар қолбасшы-</w:t>
        <w:br/>
        <w:t>сын жаяу қарсы алды.</w:t>
        <w:br/>
        <w:t>106 СЫРДАРИЯ КІТАПХАНАСЫ</w:t>
        <w:br/>
        <w:t>АЛТЫ ЖҮЗ ҚЫРЫҚ ЕКІНШІ ТҮН</w:t>
        <w:br/>
        <w:t>Алдияр патшам! Әлқисса, Ғарип тақ төңірегіндегі игі жақ-</w:t>
        <w:br/>
        <w:t>сыларды жиып алып, оларға шаһар халқының қамын ойлауды</w:t>
        <w:br/>
        <w:t>тапсырды. Осылайша көңілді бір демдеген соң жүздеген жол-</w:t>
        <w:br/>
        <w:t>дастарын ертіп аң аулап, сейіл құруға аттанды. Өзендері мол,</w:t>
      </w:r>
    </w:p>
    <w:p>
      <w:r>
        <w:t>құстары сайраған, бақшалары әр қилы миуа-жеміске толы бір</w:t>
        <w:br/>
        <w:t>алқапқа келді. Алқапта ерсілі-қарсылы жөңкілген топ-топ елік</w:t>
        <w:br/>
        <w:t>пен қурайлар шайқастан шаршағандардың көңілін көтеріп,</w:t>
        <w:br/>
        <w:t>пендешіліктің бәрін ұмыттырды. Жұпар исі аңқыған алқаптан</w:t>
        <w:br/>
        <w:t>жайма-шуақ күн еді. Осында қонып шығып, Ғарип азанда дәре-</w:t>
        <w:br/>
        <w:t>тін алып, екі бас таң намазын оқып, Алласына алғысын айтты.</w:t>
        <w:br/>
        <w:t>Кенеттен алқапты бір айқай-шу алып кетті. Ғарип:</w:t>
        <w:br/>
        <w:t>- Не болып қалды, байқашы, - деді Сахибқа.</w:t>
        <w:br/>
        <w:t>Сахибайқай-шу шыққан жаққабеттеді. Келе таланған дүние-</w:t>
        <w:br/>
        <w:t>байлық, тұтқындалған әйел, бала-шаға, қосақталғанаттар, әлгі</w:t>
        <w:br/>
        <w:t>айқайдың ізі жоқ. Анадай жерде жүрген қойшыдан:</w:t>
        <w:br/>
        <w:t>- Мынау не деп? - сұрады Сахиб.</w:t>
        <w:br/>
        <w:t>- Бұл кахтан әулетінің қолбасшысы Мирдастың қатын-</w:t>
        <w:br/>
        <w:t>қалаштары, бүкіл әулеттің жиған-терген байлығы. Әл-Жамар-</w:t>
        <w:br/>
        <w:t>қан кеше Мирдасты өлтіріп, бәрін өз қолына алған. Жол тосып,</w:t>
        <w:br/>
        <w:t>ел тонау әл-“Жамарқанның ежелгі кәсібі. Оған қой дер қожа, әй</w:t>
        <w:br/>
        <w:t>дер әже жоқ. Білгенін істеп жүрген жүгенсіздің өзі. Әл-Жамар-</w:t>
        <w:br/>
        <w:t>қанға патшаның да, басқаның да шамасы келмейді, - деді.</w:t>
        <w:br/>
        <w:t>Сахиб әкесінің жолтосардың қолынан қаза тауып, әйелдері-</w:t>
        <w:br/>
        <w:t>не дейін бүкіл байлығымен қолды болғанын естіген соң, бәрін</w:t>
        <w:br/>
        <w:t>де ағасы Ғарипке келіп айтты. Ғарип мұны естігенде ашудан</w:t>
        <w:br/>
        <w:t>өртеніп кете жаздады. Қайткен күнде дежауынан өш алып, бет-</w:t>
        <w:br/>
        <w:t>ке перде масқарадан құтылғанша асықты. Жігіттерімен суыт</w:t>
        <w:br/>
        <w:t>сөйлесті. Қашан жау қарасы көрінгенше еш жерге аялдамады.</w:t>
        <w:br/>
        <w:t>Ұзамай олар да көзге шалынды. Өкшелеп жетіп:</w:t>
        <w:br/>
        <w:t>- Озбырлық жасаған күнәкар кәпірлерге Алла тағаланың</w:t>
        <w:br/>
        <w:t>мейірімі жоқ, Аллаһу акбар, - деп айқай сала ұмтылды. Келе</w:t>
        <w:br/>
        <w:t>килігіп, әне-міне дегенше жиырма бір батырының көзін жойды.</w:t>
        <w:br/>
        <w:t>Майдан алаңының қақ ортасына шығып алып, қаһарына мініп:</w:t>
        <w:br/>
        <w:t>- Әл-Жамарқанның өзі қайда? Жүрегі дауаласа өзі шықсын!</w:t>
        <w:br/>
        <w:t>Ажал дегеннің не екенін көзіне көрсетейін, туған жердің топы-</w:t>
        <w:br/>
        <w:t>рағын одан азат етейін, - деп айқай салды.</w:t>
        <w:br/>
        <w:t>Ғарип сөзін аяқтағанша әл-Жамарқан атынойнатып алғашыға</w:t>
        <w:br/>
        <w:t>келді. Таудай тұлғасы зәреңді алады. Мұздай темір құрсанған</w:t>
        <w:br/>
        <w:t>алыптың өзі. Бұл да әмелет әулетінен екен. Талайдың түбіне</w:t>
        <w:br/>
        <w:t>МЫҢ БІР ТҮН 101</w:t>
        <w:br/>
        <w:t>АЛТЫ ЖҮЗ ҚЫРҚЫНШЫ ТҮН</w:t>
        <w:br/>
        <w:t>Алдияр патшам! Әлқисса, Сахиб елтіп қалған Әжибті шекпе-</w:t>
        <w:br/>
        <w:t>ніне орап әкеп, Ғариптің алдында оятты. Әжиб өзінің байлаулы</w:t>
        <w:br/>
        <w:t>жатқанын көріп, шаруасының біткенін сезгендей басын төмен</w:t>
        <w:br/>
        <w:t>салып, мелшиді де қалды.</w:t>
        <w:br/>
        <w:t>- Қарғыс атқан неме, көтер басыңды, - деді Ғарип жекіп.</w:t>
        <w:br/>
        <w:t>Әжиб басын көтерді, өзінің арабтар мен парсылардың ортасына</w:t>
        <w:br/>
        <w:t>түскенін байқады. Інісі тақ үстінде патшаға тән мәртебесінде</w:t>
        <w:br/>
        <w:t>отыр. Әжибте үн жоқ, ләм деп аузын ашпады. Сол сәтте Ғарип:</w:t>
        <w:br/>
        <w:t>- Жалаңаштаңдар мына төбетті, - деді ақырып. Жігіттер</w:t>
        <w:br/>
        <w:t>шешіндіріп қашан есінен танып, үні өшкенше қамшының ас-</w:t>
        <w:br/>
        <w:t>тына алды. Содан кейін Ғарип оған жүз жігітті күзетке қойды.</w:t>
      </w:r>
    </w:p>
    <w:p>
      <w:r>
        <w:t>Ғарип ағасының «сыбағасын берген соң» кәпірлердің қосын</w:t>
        <w:br/>
        <w:t>жағынан: «Иа иллаһи иллалла, Аллаһу акбар», - деген дауыс-</w:t>
        <w:br/>
        <w:t>тар шықты. Мұның себебі мынау еді:</w:t>
        <w:br/>
        <w:t>Ғарип әл-Жазирадан аттанып кеткеннен кейін Жазираның</w:t>
        <w:br/>
        <w:t>патшасы, Ғариптің ағасы әл-Дамич он күндей аялдап қалды.</w:t>
        <w:br/>
        <w:t>Содан қасына жиырма мың атты әскермен майдан жүріп жат-</w:t>
        <w:br/>
        <w:t>қан жаққа беттеген. Алдын ала өзінің үзеңгілес жолдасын жағ-</w:t>
        <w:br/>
        <w:t>дайды біліп қайтуға жіберген. Бір күннен кейін ол Ғарип пен</w:t>
        <w:br/>
        <w:t>ағасының арасындағы болған жайды келіп хабарлаған. Мұны</w:t>
        <w:br/>
        <w:t>білген әл-Дамич күннің батуын күтіп қас қарая кәпірлерге:</w:t>
        <w:br/>
        <w:t>«Аллаһу акбар», - деп қырғидай тиген. Осыны Ғариптен бас-</w:t>
        <w:br/>
        <w:t>тап, бәрі құлаққа жағымды ұранды естіген соң інісі Сахиб-әл-</w:t>
        <w:br/>
        <w:t>Лайлды шақырып алып:</w:t>
        <w:br/>
        <w:t>- Мыналарға не болғанын біліп қайт. «Аллаһу акбар» деуіне</w:t>
        <w:br/>
        <w:t>не себеп болды екен? - деді Ғарип. Сахиб шайқасболып жатқан</w:t>
        <w:br/>
        <w:t>жерге келді. Шеттеу жүрген бір қызметшіден сұрап еді, ол</w:t>
        <w:br/>
        <w:t>Ғариптің ағасы әл-Дамич патша жиырма мың әскерімен келе</w:t>
        <w:br/>
        <w:t>тиісіп: «Халилолланың атымен ант етем, мен ағамның баласы</w:t>
        <w:br/>
        <w:t>Әжибті құртпай тынбаймын. Ол- менің жауым. Мен оның соң-</w:t>
        <w:br/>
        <w:t>ынаерген кәпірлердің бәрін жоям, Алланың қалауы сол»,- деп</w:t>
        <w:br/>
        <w:t>бастады. - Түн жамылып кәпірлерге осылай шабуыл жасады,-</w:t>
        <w:br/>
        <w:t>деді.</w:t>
        <w:br/>
        <w:t>Сахиб бұл хабарды білсімен Ғарипке келіп айтты. Ғарип</w:t>
        <w:br/>
        <w:t>өзінің жігіттеріне: «Қаруларыңды алып атқа қоныңдар, менің</w:t>
        <w:br/>
        <w:t>бауырым әкемнің інісі әл-Дамичке қол ұшын беріңдер!» - деп</w:t>
        <w:br/>
        <w:t>айқай салды. Жігіттер кірісіп кетті. Семсер-найзалар тағы да</w:t>
        <w:br/>
        <w:t>қанға малынды. Таң атқанша кәпірлер жағынан елу мыңдайы</w:t>
        <w:br/>
        <w:t>110 СЫРДАРИЯ КІТАПХАНАСЫ</w:t>
        <w:br/>
        <w:t>- Уа, жамағаттар! Мұқият дайындалындар, үш күннен кейін</w:t>
        <w:br/>
        <w:t>аттанамыз,- деді. Сол жерде алғашқы шайқастатұтқынғаалын-</w:t>
        <w:br/>
        <w:t>ған отыз мың әскерге ислам дініне енуді бұйырды. Оның жиыр-</w:t>
        <w:br/>
        <w:t>мамыңытабанда мойындады. Көнбеген онмыңын Ғарип қырып</w:t>
        <w:br/>
        <w:t>салды. Ұзамай өз адамдарымен әл-Жамарқан да жетті. Ғарипке</w:t>
        <w:br/>
        <w:t>тағзым етіп, құшақ жая көрісті. Ғарип оларға жағалы киіммен</w:t>
        <w:br/>
        <w:t>қоса көптеген сыйлар тартты. Әл-Жамарқанды әскери қолбас-</w:t>
        <w:br/>
        <w:t>шы етіп тағайындады.</w:t>
        <w:br/>
        <w:t>- Досым, әл-Жамарқан, өзіңнің сенімді деген игі жақсыла-</w:t>
        <w:br/>
        <w:t>рыңмен атқа қон. Жиырма мың әскерді бастап, Оман шаһары-</w:t>
        <w:br/>
        <w:t>ның әміршісі әл-Жалаид ибн Каркардың еліне бетте, - деді.</w:t>
        <w:br/>
        <w:t>- Құлдық тақсыр, - деді Жамарқан. Қалың әскер әйелдері</w:t>
        <w:br/>
        <w:t>мен балаларын Куфа шаһарында қалдырып, жолға шықты.</w:t>
        <w:br/>
        <w:t>Ғарип Мирдас гаремін аралап жүргенде әйелдердің ортасында</w:t>
        <w:br/>
        <w:t>отырған Махдияға көзі түсті. Сол-ақ екен есінен танып қалды.</w:t>
        <w:br/>
        <w:t>Қыздар Ғариптің бетіне қалампыр суын бүркіп, есін жиғызды.</w:t>
        <w:br/>
        <w:t>Содан кейін Махдияны аймалап, соның отауына барып, біраз</w:t>
        <w:br/>
        <w:t>уақыт сұқбаттасып отырып, екеуі төсекке бірге жатты. Бірақ</w:t>
        <w:br/>
        <w:t>әдеттен аттамады, тән жақындығы болған жоқ. Ертеңіне Ғарип</w:t>
        <w:br/>
        <w:t>патшалық тағына келіп отырып, ағасы әл-Дамичке қымбат тар-</w:t>
        <w:br/>
        <w:t>тулар сыйлап, Ирактың әкімі етіп сайлады. «Өзім осы жорық-</w:t>
        <w:br/>
        <w:t>тан оралғанша Махдияға қамқор бол», - деп тапсырды. Інісінің</w:t>
        <w:br/>
        <w:t>бұл өтінішін әл-Дамич мақұл көрді. Содан кейін жиырма мың</w:t>
        <w:br/>
        <w:t>атты, он мың жаяу әскерін бастап, Иемен еліндегі Оман өлкесі-</w:t>
        <w:br/>
        <w:t>не аттанып кетті.</w:t>
      </w:r>
    </w:p>
    <w:p>
      <w:r>
        <w:t>Бүлекі ортада болған оқиғабылай еді. Әжиб өз адамдарымен</w:t>
        <w:br/>
        <w:t>Оманға беттеген. Бұлар жақындай бергенде шаһар тұрғындары</w:t>
        <w:br/>
        <w:t>будақтаған шаңды көрді. Тым суыт, қашып келе жатқандарға</w:t>
        <w:br/>
        <w:t>ұқсайды. Әл-Жалаид ибн Каркар жағдайды білу үшін алдынала</w:t>
        <w:br/>
        <w:t>шапқыншы жіберді. Біраздан кейін шапқыншылар оралды. Бүл</w:t>
        <w:br/>
        <w:t>келе жатқандар Ирактың патшасы Әжиб деген адамекен,- деді.</w:t>
        <w:br/>
        <w:t>Әл-Жалаид соншама қолмен Әжибтің бұл келуіне қайран</w:t>
        <w:br/>
        <w:t>қалды. Келе жатқандардың анық Әжибекеніне көзі жеткен соң</w:t>
        <w:br/>
        <w:t>өз адамдарына: «Алдынан шығып, қарсы алыңдар!» - деп</w:t>
        <w:br/>
        <w:t>бұйырды.</w:t>
        <w:br/>
        <w:t>Олар Әжибті құрметпен, қошеметпен қарсы алып, шатырын</w:t>
        <w:br/>
        <w:t>шаһар қақпасының сыртына тікті. Әжиб өзі әл-Жалайдтың ал-</w:t>
        <w:br/>
        <w:t>дына жылап-еңіреп келді.(Өйткені әл-Жалаидың әйелі Әжибтің</w:t>
        <w:br/>
        <w:t>немере қарындасы болатын. Эл-Жалаид бұл әйелден біраз бала</w:t>
        <w:br/>
        <w:t>көрген.) Қайнағасының мына халін көргенде жаны ашып:</w:t>
        <w:br/>
        <w:t>104 СЫРДАРИЯ КІТАПХАНАСЫ</w:t>
        <w:br/>
        <w:t>шатырларын жайып орналасты. Екі жақтыңдақалың қолы түн</w:t>
        <w:br/>
        <w:t>құшағына енді. Әр тұстан оттар жағылып, бірін бірі күзетіп,</w:t>
        <w:br/>
        <w:t>аса сақтықпен түнді өткізді. Ерте тұрған Ғарип дәрет алып, Ха-</w:t>
        <w:br/>
        <w:t>длилоллаға бағыттап екі ракағат таң намазын оқыды. Содан кейін</w:t>
        <w:br/>
        <w:t>дауылпаз соғылып, шайқасқа шақырылды. Керней-сырнай</w:t>
        <w:br/>
        <w:t>күңіреніп кетті. Тулар желбіреп, жауынгерлер сауыттарын</w:t>
        <w:br/>
        <w:t>киіп, саймандарын асынып, аттарына қонды. Жау жағына ал</w:t>
        <w:br/>
        <w:t>келіндер дегендей қыр көтере қозғалды.</w:t>
        <w:br/>
        <w:t>Шайқас «қақпасын» Ғарип патшаның ағасы әл-Дамичашты.</w:t>
        <w:br/>
        <w:t>Найзасын ойнатып, семсерін жалаңаштап, екі жақтың әскер-</w:t>
        <w:br/>
        <w:t>лерінің ортасындағы майдан алаңына шауып шықты. Көздің</w:t>
        <w:br/>
        <w:t>жауын алатын қимыл көрсетіп:</w:t>
        <w:br/>
        <w:t>- Маған қарсы шығар кімің бар, сужүректерің әрі жүр. Менің</w:t>
        <w:br/>
        <w:t>атым әл-Дамич. Кондомир патшаның інісімін, - деп айқай сал-</w:t>
        <w:br/>
        <w:t>ды. Кәпірлер жағынан үн-түнсіз бір қапсағай келген айтулы</w:t>
        <w:br/>
        <w:t>батырларының бірі ат ойнатып шыға келді. Бір ауыз тілге кел-</w:t>
        <w:br/>
        <w:t>местен әл-Дамичке тура ұмтылды. Әл-Дамич оны найзасымен</w:t>
        <w:br/>
        <w:t>қарсы алды. Жүректің тұсы осы-ау деп салып жібергенде най-</w:t>
        <w:br/>
        <w:t>заның ұшы екі жауырынының ортасынан бір-ақ шықты. Алла</w:t>
        <w:br/>
        <w:t>тағала жаудың жанын жаһаннамға жіберді. Екінші шыққанын</w:t>
        <w:br/>
        <w:t>да әл-Дамич көзді ашып-жұмғанша жоқ қылды. Үшіншісі де</w:t>
        <w:br/>
        <w:t>сол жолды құшты. Осылайша әл-Дамичтің қолынан кәпірлердің</w:t>
        <w:br/>
        <w:t>жетпіс алты батыры қаза тапты.</w:t>
        <w:br/>
        <w:t>Осыдан кейін әл-Дамичке беттеп шығатын кәпірлер тарапы-</w:t>
        <w:br/>
        <w:t>нан батыр көрінбеді. Сол сәтте Әжиб:</w:t>
        <w:br/>
        <w:t>- Лағнеттер, не бітіріп тұрсындар біртіндеп шыққаннан тап-</w:t>
        <w:br/>
        <w:t>қан пайдаларың белгілі, шыдатпас түрін байқадыңдар. Онан да</w:t>
        <w:br/>
        <w:t>бәрің жабыла лап қойын, жан беріп, жаудан босатпайсыңдар ма?</w:t>
        <w:br/>
        <w:t>Шабылған басы ат аяғына неге тапталып қалмайды? - деп ай-</w:t>
        <w:br/>
        <w:t>қайға басты.</w:t>
        <w:br/>
        <w:t>Сол-ақ екен тулар желкілдеп, екі жақ бір-бірімен қоян-қолтық</w:t>
        <w:br/>
        <w:t>шайқасқа кетті. Бастар доптай ұшып, қан судай ақты. Шайқас-</w:t>
        <w:br/>
        <w:t>тың тәуекелі екі жақты да көз жазбай басып тұрғандай. Табанды-</w:t>
        <w:br/>
        <w:t>лар тайсалатын сыңайы жоқ. Қан соқтаның қақ ортасында жүр.</w:t>
        <w:br/>
        <w:t>Сужүрек кәпірлер бас сауғалай әуре. Олардың батар күнмен де,</w:t>
      </w:r>
    </w:p>
    <w:p>
      <w:r>
        <w:t>келертүнмендеісі жоқ. Шайқастатоласболаремес. Шақұр-шұқыр</w:t>
        <w:br/>
        <w:t>семсер, сатыр-сұтыр найза-шоқпарлардың дыбысында тыным</w:t>
        <w:br/>
        <w:t>жоқ. Осы сарында күн батып, қас қарайды. Сол кезде кәпірлер</w:t>
        <w:br/>
        <w:t>бүгінше осымен бітті, дегендей дауылпаз шалды. Оған Ғарип</w:t>
        <w:br/>
        <w:t>көнбеді. Қайта бұрынғыдан да өршелене кірісті. Көп құдайлы</w:t>
        <w:br/>
        <w:t>МЫҢ БІР ТҮН 119</w:t>
        <w:br/>
        <w:t>Қорғанды да қаратқанмын арыстанын байлап ап,</w:t>
        <w:br/>
        <w:t>Недүлейін жайратқанмын алдыма сап айдап ап.</w:t>
        <w:br/>
        <w:t>О, Жамарқан, менің айтқан сөзіме сен сенбесең,</w:t>
        <w:br/>
        <w:t>Келіп тұрмын жекпе-жекке қара да тұр жеңбесем!»</w:t>
        <w:br/>
        <w:t>Одан әріге әл-Жамарқан шыдамады. Тайсалар жүрек жоқ.</w:t>
        <w:br/>
        <w:t>Айқаса кетті. Бұлардың шарт-шұрт айқасынан екі жақ әскер-</w:t>
        <w:br/>
        <w:t>лерінің де арқалары қозып бетпе-бет келді. Найза-семсерлер</w:t>
        <w:br/>
        <w:t>жалау қақты. Айқай-шу үдеп барады. Күн еңкейгенше тыным</w:t>
        <w:br/>
        <w:t>жоқ. Бір кезде әл-Жамарқан әл-Куражанға қайта оралып, зіл</w:t>
        <w:br/>
        <w:t>шоқпармен кеудеден соғып өтті. Сол-ақ екен әл-Куражан кесіл-</w:t>
        <w:br/>
        <w:t>ген теректей құлап түсті. Мұсылмандар дереу байлап, алып</w:t>
        <w:br/>
        <w:t>бұйдалы тайлақтай жетектей жөнелді. Өздерінің қолбасшысы-</w:t>
        <w:br/>
        <w:t>ның байлаулы баспақтай тұтқындалып кеткенін көрген кәпір-</w:t>
        <w:br/>
        <w:t>лер қан құйлы кәсіптеріне басып, бастығымызды құтқарып ала-</w:t>
        <w:br/>
        <w:t>мыздеген үмітпен мұсылмандарға қайтатиісті. Мұндайдан беті</w:t>
        <w:br/>
        <w:t>қайтып көрмеген мұсылмандар да аянған жоқ. Талайының ба-</w:t>
        <w:br/>
        <w:t>сын доптай домалатты. Желкесінен жалаңдаған семсерден</w:t>
        <w:br/>
        <w:t>көбісі қашып-пысып зорға құтылды.</w:t>
        <w:br/>
        <w:t>Өкшелеп қуған мұсылмандар оларды айдалаға қаңғыртып,</w:t>
        <w:br/>
        <w:t>тау-таудың жықпыл-жықпылына сіңіріп жіберді. Содан кейін</w:t>
        <w:br/>
        <w:t>қолға түскен олжаның бас-аяғын жинай бастады. Қаншама</w:t>
        <w:br/>
        <w:t>жылқы, қаңырап қалған шатырлар, сауыт-сайман дегендерің-</w:t>
        <w:br/>
        <w:t>де хисаб жоқ. Олжа деп осыны айт.</w:t>
        <w:br/>
        <w:t>Әл-Жамарқан бастаған қалың шеру әрі қозғалды. Әл-Кура-</w:t>
        <w:br/>
        <w:t>жанға мұсылман дініне кір деп әрі айтып, бері айтып көндіре</w:t>
        <w:br/>
        <w:t>алмады. Қорқытып та көрді, болатын емес. Сосын басын кесіп,</w:t>
        <w:br/>
        <w:t>найзаға іліп алып жүре берді.</w:t>
        <w:br/>
        <w:t>«Оман шаһары қайдасың?» деп мұсылмандар шеру тартып</w:t>
        <w:br/>
        <w:t>келеді. Ажалдан аман кеткен кәпірлер патшаға келіп, баласы-</w:t>
        <w:br/>
        <w:t>ның өлгенін, әскердің тас-талқаны шыққанын хабарлады.</w:t>
        <w:br/>
        <w:t>Мұны естігенде әл-Жалаид басындағы тәжін жерге соғып, екі</w:t>
        <w:br/>
        <w:t>бетін мұрнынан қан кеткенше шапаттап, есінен танып түсті.</w:t>
        <w:br/>
        <w:t>Бетіне қалампыр суын сеуіп отырып зорға дегенде есін жиғыз-</w:t>
        <w:br/>
        <w:t>ды. Сол сәтте уәзірін шақырып алып:</w:t>
        <w:br/>
        <w:t>- Барлық уәлаяттағы әкімдерге хат жаз. Қолына семсер-най-</w:t>
        <w:br/>
        <w:t>за ұстап, садақ асынып, жүруге шамасы келетіндердің бәрін</w:t>
        <w:br/>
        <w:t>жинап, жетсін! Одан басқа амал жоқ, - деді.</w:t>
        <w:br/>
        <w:t>Осы хатты алып шапқыншылар шартарапқа кетті. Әр тұстан</w:t>
        <w:br/>
        <w:t>жас-кәрісі аралас жүз сексен мыңдай адам жиналды. Шатырла-</w:t>
        <w:br/>
        <w:t>120 СЫРДАРИЯ КІТАПХАНАСЫ</w:t>
        <w:br/>
        <w:t>рын түйе, жылқыларын, жорыққа керектің бәрін дайындап,</w:t>
      </w:r>
    </w:p>
    <w:p>
      <w:r>
        <w:t>енді қозғалғалы жатқанда Жамарқан мен Садаптың мұздай темір</w:t>
        <w:br/>
        <w:t>құрсанған, аш арыстандай жетпіс мың қолымен жақындап қал-</w:t>
        <w:br/>
        <w:t>ғанынан хабар келді.</w:t>
        <w:br/>
        <w:t>Бұлардың келіп қалғанына Жалаид қатты қуанды.</w:t>
        <w:br/>
        <w:t>- Әлемге шұғыла шашқан күннің атымен ант етем. Мен мына</w:t>
        <w:br/>
        <w:t>жаулардан еліне хабар беретін пенде қалдырмай қырам. Ирак-</w:t>
        <w:br/>
        <w:t>тың күлін көкке ұшырам, баламның кегін солай қайтарам, ал</w:t>
        <w:br/>
        <w:t>жігіттер ұмтылыңдар, дегеніме жетпей тынбаймын, - деді</w:t>
        <w:br/>
        <w:t>еліріп. Содан кейін Әжибке бұрылып:</w:t>
        <w:br/>
        <w:t>- Ирактың қаңғырған иті, осының бәрі сенің маған тартқан</w:t>
        <w:br/>
        <w:t>сыйың! Өзім табынарымның алдында ант етем, мына жаулары-</w:t>
        <w:br/>
        <w:t>ма дегенім болмаса, алдымен сенің көзіңе көк шыбын үймелетіп</w:t>
        <w:br/>
        <w:t>өлтірем, - деді.</w:t>
        <w:br/>
        <w:t>Мына сөздерді естігенде Әжиб қатты күйзелді, осыдан пана</w:t>
        <w:br/>
        <w:t>іздеп келгеніне өкінді. Оленді мұсылмандар күн бата көліктері-</w:t>
        <w:br/>
        <w:t>нен түсіп, шатырларына жайғасқан сәтті күтті.(Өзінің жолдас-</w:t>
        <w:br/>
        <w:t>тарынан қасында қалғандарымен ешкімге қосылмай оқшау</w:t>
        <w:br/>
        <w:t>шығып тұрған-ды) Әжиб өзінің жігіттеріне:</w:t>
        <w:br/>
        <w:t>- Ағайындар, сендерден жасыратыны жоқ. Мына мұсылман-</w:t>
        <w:br/>
        <w:t>дар жақындап келіп қалғанда әл“Жалаид екеуіміздің зәреміз</w:t>
        <w:br/>
        <w:t>ұшып кетті. Байқаймын мұның менің өз ағам түгілі, басқадан</w:t>
        <w:br/>
        <w:t>қорғауға шамасы келетін емес. Сондықтан жаулар ұйқыға кет-</w:t>
        <w:br/>
        <w:t>кенде осы жерден тайып тұрсақ деген ойға келдім. Яруб ибн</w:t>
        <w:br/>
        <w:t>Кахтанның! еліне тартамыз. Ол патшаның әскері мол. Құдірет</w:t>
        <w:br/>
        <w:t>дәрежесі де бәрінен биік, - деді.</w:t>
        <w:br/>
        <w:t>Серіктері Әжибтің мына сөзін естіген соң:</w:t>
        <w:br/>
        <w:t>- Бұл табылған ақыл, - десті бәрі бірауыздан. Әжиб: «Әркім</w:t>
        <w:br/>
        <w:t>шатырыныңалдынаот жақсында қараңғығасіңіп жүреберсін»,</w:t>
        <w:br/>
        <w:t>- деген бұйрық берді. Бәрі дәл осылай жасады. Таң атқаншабүұл</w:t>
        <w:br/>
        <w:t>елдің шекарасынан Әжиб тобы өтіп кетті. Күн шыға әл-Жалаид</w:t>
        <w:br/>
        <w:t>мұздай темір құрсанған, неше қилы қарулы екі жүз алпыс мың</w:t>
        <w:br/>
        <w:t>әскерді сапқа тұрғызып, майдан дабылын қақты. «Келсең кел-</w:t>
        <w:br/>
        <w:t>1 Яруб иби Кахтан - аңыз бойынша оңтүстік араб тайпасының атасы</w:t>
        <w:br/>
        <w:t>Кахтанның баласы. Ежелден «Кахтан балалары» солтустік арабтар</w:t>
        <w:br/>
        <w:t>«Аднан» әулетімен алысып келген. Осы екі тайпаның ғасырлар бойы ар-</w:t>
        <w:br/>
        <w:t>балы-көшпенділер мен қарақшылардың арасындағы бітіспес дауға айна-</w:t>
        <w:br/>
        <w:t>лып кеткен. Осының өзі араб халқының кейінгі өсу тарихында көп кері</w:t>
        <w:br/>
        <w:t>әсерін тигізіп келді</w:t>
        <w:br/>
        <w:t>МЫҢ БІР ТҮН 105</w:t>
        <w:br/>
        <w:t>кәпірлерді Жаратқан жалғызынасыйынғандай жібереремес. Қан-</w:t>
        <w:br/>
        <w:t>шамабасқағылды, қаншама мойын үзілді,қаншама қабырға қауса-</w:t>
        <w:br/>
        <w:t>ды, онда қисап жоқ. Апат болған азамат, қыршыны қиылған жас-</w:t>
        <w:br/>
        <w:t>тарғаіздеу салып жатқан пенде баласы көрінбейді. Түн ортасы ауа</w:t>
        <w:br/>
        <w:t>әбден қалжыраған кәпірлер жағы шетінен шайқасып, қашып</w:t>
        <w:br/>
        <w:t>құтылуға бет алды. Оған мұрша беріп жатқан мұсылмандар жоқ.</w:t>
        <w:br/>
        <w:t>Өкшелей соғып, таңды атырды. Сонда да болар емес. Түс ауа жи-</w:t>
        <w:br/>
        <w:t>ырма мыңнан аса кәпірлерді байлап-матап, тұтқынға алды. Қал-</w:t>
        <w:br/>
        <w:t>ғандары шаһарға еніп, бас сауғалап қалды. Ғарип бүкіл әскерлер-</w:t>
        <w:br/>
        <w:t>імен шеру тартып, Куфа шаһарының қақпасына келді де бейбіт-</w:t>
        <w:br/>
        <w:t>шіліктен аттамау керек болса Тас құдайға табынуды қойып, бүкіл</w:t>
        <w:br/>
        <w:t>әлемнің иесі, күн мен түнді жаратқан Алла тағалаға мойын ұсын-</w:t>
      </w:r>
    </w:p>
    <w:p>
      <w:r>
        <w:t>сын дегенді шаһар халқына жария етіңдер деп жаршыларға</w:t>
        <w:br/>
        <w:t>пәрмен етті. Шаһар алаңдарын жаршыларбасына көшірді. Құлағы</w:t>
        <w:br/>
        <w:t>шалғандарүлкен-кішісіне қарамай, ислам дінін қабылдады. Жұрт</w:t>
        <w:br/>
        <w:t>Ғарип патшаның алдынан Алланың бірлігін мойындапөтті. Ғарип</w:t>
        <w:br/>
        <w:t>көңілі көншіп, жасап қалды. Енді Мирдас пен оның қызы Махдия</w:t>
        <w:br/>
        <w:t>жайлы жайлы сұрастырабастады. Мирдас қосынымен Қызылтау"</w:t>
        <w:br/>
        <w:t>дың арғы бетінде дегенді айтты жұрт. Ғарип өзінің інісі Сахибты</w:t>
        <w:br/>
        <w:t>шақырып алып:</w:t>
        <w:br/>
        <w:t>- Әкеңнің халін біліп кел, - деді.</w:t>
        <w:br/>
        <w:t>Сахиб сауытын киіп, саймандарын асынып, керегінің бәрін</w:t>
        <w:br/>
        <w:t>түгендеп, Қызыл тауға аттанды. Әрі кезіп, бері кезіп Мирдас</w:t>
        <w:br/>
        <w:t>қосынын таба алмады. Олардың орнынан жасы келген, қайра-</w:t>
        <w:br/>
        <w:t>ты қашқан көшпелі арабтардың бір шейхын кездестірді. Сахиб</w:t>
        <w:br/>
        <w:t>осы шейхтан бұл маңда болған қосындардың қайда кеткенін</w:t>
        <w:br/>
        <w:t>сұрады. Сонда шейх:</w:t>
        <w:br/>
        <w:t>- Балам, Мирдас Ғарип әскерлерімен Куфаға жетті дегенді</w:t>
        <w:br/>
        <w:t>естіген соң зәре-құты қалмай қызын, өзінің қарауындағы адам-</w:t>
        <w:br/>
        <w:t>дары құл-күң, аңдарымен шөл-баябанды бетке алып көшіп</w:t>
        <w:br/>
        <w:t>кетті, - деді.</w:t>
        <w:br/>
        <w:t>Мұны естіген соң Сахиб қайта оралып, естіген хабарын ағасы</w:t>
        <w:br/>
        <w:t>Ғарипке келіп айтты. Ғарип тағы да айырылып қалғанына</w:t>
        <w:br/>
        <w:t>қатты өкінді. Сонымен өзінің әкесінің тағына отырып, қазына-</w:t>
        <w:br/>
        <w:t>ныаштырып, майданда қайрат көрсеткен батырларынасый-тар-</w:t>
        <w:br/>
        <w:t>тулар үлестірді. Куфада отырып Әжибтің қайда екенін біліп</w:t>
        <w:br/>
        <w:t>келуге тыңшылар жіберді. Шаһардан игі жақсыларын жиды.</w:t>
        <w:br/>
        <w:t>Олар шаһар халқымен қол қусыраҒарипке тағзым етіп, құлдық</w:t>
        <w:br/>
        <w:t>ұрды. Йгі жақсыларына жағалы киім жауып, сый-құрмет көр-</w:t>
        <w:br/>
        <w:t>сетіп, шаһар халқының қамын ойлауды тапсырды.</w:t>
        <w:br/>
        <w:t>Шаһризада әңгімесі осы тұсқа келгенде таң атты.</w:t>
        <w:br/>
        <w:t>МЫҢ БІР ТҮН 118</w:t>
        <w:br/>
        <w:t>Қалың қол қозғалып жүре берген. Олардың алдында ұзап кет-</w:t>
        <w:br/>
        <w:t>кен (Жамарқан бұл алқапқа бәрінен бұрын келген-ді. Жева-</w:t>
        <w:br/>
        <w:t>мерттің әлгібәйітін естіп қалғаны да сол еді. Шыдамай аш арыс-</w:t>
        <w:br/>
        <w:t>тандай қарсы шапты. Көзді ашып-жұмғанша Сембе семсермен</w:t>
        <w:br/>
        <w:t>Жевамерттің денесін екі бөліп тастады. Қолбасылары жеткен-</w:t>
        <w:br/>
        <w:t>шеосы жерде күтті. Олар келгесін болған жайтты баяндап келіп:</w:t>
        <w:br/>
        <w:t>- Қазір бесеуің бес мыңнан әскер алып осы алқапты әр тұсы-</w:t>
        <w:br/>
        <w:t>нанқамауғаалайық. Мен өзім Бену әмір жігіттерімен боламын.</w:t>
        <w:br/>
        <w:t>Маған жаулардың алғашқы киліккеніне «Аллаһу акбар» деп</w:t>
        <w:br/>
        <w:t>айқай сала ұмтыламын. Менің даусымды естісімен түс-тұстан</w:t>
        <w:br/>
        <w:t>ұрандап, лап қойыңдар. Семсерлеріңді аянбай сілтеңдер, - деді</w:t>
        <w:br/>
        <w:t>Жамарқан әскербасшыларына.</w:t>
        <w:br/>
        <w:t>- Пәрменіңізге құлдық, - десті. Содан кейін қолбасылар</w:t>
        <w:br/>
        <w:t>өздерінің жауынгерлерін аралап, алда тұрған мақсатты түсін-</w:t>
        <w:br/>
        <w:t>дірді. Әскерлер таң атқанша алқапты жан-жағынан қоршап</w:t>
        <w:br/>
        <w:t>алды. Кенеттен жау жағы көтеріліп, бүкіл алқапты қойдай қап-</w:t>
        <w:br/>
        <w:t>тап кетті. Сол шақта әл-Жамарқан Бену әмірдің әскерлерімен</w:t>
        <w:br/>
        <w:t>«Аллаһу акбар» деп айқай сала жауға лап қойды. Мұны кәпір</w:t>
        <w:br/>
        <w:t>де, мұсылмандары даестіді. Жан-жақтан мұсылмандар «Аллаһу</w:t>
        <w:br/>
        <w:t>акбар» деп ұрандай жөнелді. «Аллаһу акбар, жеңіске жеткізетін</w:t>
        <w:br/>
        <w:t>Алла, сенбегендерді жер жастандырады», - деп шулап келеді.</w:t>
        <w:br/>
        <w:t>Бүкіл орман, тау «Аллаһу акбарды» қостағандай жаңғырып</w:t>
      </w:r>
    </w:p>
    <w:p>
      <w:r>
        <w:t>кетті. Табан астындаабыржып қалған кәпірлер өздерімен өздері</w:t>
        <w:br/>
        <w:t>шатаса жөнелді. Мұны байқаған мұсылмандар аянбай кірісті.</w:t>
        <w:br/>
        <w:t>Бастар доптай ұшып жатты. Қан судай ақты. Сужүректер зы-</w:t>
        <w:br/>
        <w:t>тып барады. Кәпір жағының үштен екісі жер жастанды. Алла-</w:t>
        <w:br/>
        <w:t>ның жарлығының арқасындатозақ отына кәпірлер қойдай сойы-</w:t>
        <w:br/>
        <w:t>лып кете барды. Мұндай ғаламатты бұрын-соңды шайқастарда</w:t>
        <w:br/>
        <w:t>ешкім көрмеген дешығар. Қалғандары беті ауған жаққақашып</w:t>
        <w:br/>
        <w:t>бара жатты. Мұсылмандар өкшелей талайын тұтқынға алып,</w:t>
        <w:br/>
        <w:t>талайын жол-жөнекей өлтірді. Түске таман шайқас толастады.</w:t>
        <w:br/>
        <w:t>Жеті мыңдай адамды тұтқынға алып, мұсылмандар қосынға</w:t>
        <w:br/>
        <w:t>оралды. Кәпірлердің көпшілігі жарақаттанған. Отыз алты мың-</w:t>
        <w:br/>
        <w:t>дай адам аман кетті. Алла тағаланың қолдауымен бұл сапар</w:t>
        <w:br/>
        <w:t>мұсылмандар жеңіске жетті. Қолға түскен сауыт-сайман, қан-</w:t>
        <w:br/>
        <w:t>шама мүлік, шатыр жайды, салт қалған аттарды тізіп, мың</w:t>
        <w:br/>
        <w:t>жігітпен Куфаға жіберді.</w:t>
        <w:br/>
        <w:t>Шаһризада әңгімесі осы тұсқа келгенде таң атты.</w:t>
        <w:br/>
        <w:t>114 СЫРДАРИЯ КІТАПХАНАСЫ</w:t>
        <w:br/>
        <w:t>АЛТЫ ЖҮЗ ҚЫРЫҚ БЕСІНШІ ТҮН</w:t>
        <w:br/>
        <w:t>Алдияр патшам, Әлқисса, Жамарқан мен Жевамерттің ара-</w:t>
        <w:br/>
        <w:t>сындағы қан соқта шайқас бітті. Жевамерт Жамарқанның қолы-</w:t>
        <w:br/>
        <w:t>нан қазатапты. Қаншама кәпірлер қырылды. Қолға түскен мол</w:t>
        <w:br/>
        <w:t>байлықты Жамарқан мың жігітпен Куфа шаһарына жіберді.</w:t>
        <w:br/>
        <w:t>Қосынға оралған соң әл-“Жамарқан жігіттерімен аттарынан</w:t>
        <w:br/>
        <w:t>түсіп, тұтқынға түскендерге ислам дініне кіруді айтты. Олар</w:t>
        <w:br/>
        <w:t>сөзге келмей Алланың атын мінәжат етіп, ислам дініне енді.</w:t>
        <w:br/>
        <w:t>Содан кейін қол-аяқтарындағы тұсауды шешті. Олар әл-Жамар-</w:t>
        <w:br/>
        <w:t>қанның әскерлерімен құшақтаса көрісіп, бауырласып кетті. Әл-</w:t>
        <w:br/>
        <w:t>Жамарқанның әскерлеріне демалуға бір күн, бір түн мәуліт</w:t>
        <w:br/>
        <w:t>берді. Ертеңіне таң ата қалың шеруді әл-Жамарқанның өзі бас-</w:t>
        <w:br/>
        <w:t>тап, әл-Жалаид ибн Каркардың еліне беттеді. Мол олжаны ыз-</w:t>
        <w:br/>
        <w:t>ғытып айдап келген мың жігіт Куфа шаһарындағы патша са-</w:t>
        <w:br/>
        <w:t>райыныңалдына келіп бір-ақ тоқтады. Ғарипке болған жайлар-</w:t>
        <w:br/>
        <w:t>ды баяндады. Ғарип қуанып, көңілі көтеріліп, Садап жалмау-</w:t>
        <w:br/>
        <w:t>ызды шақырып:</w:t>
        <w:br/>
        <w:t>- Өзіңмен жиырма мың әскер ал да әл-Жамарқанның ізімен</w:t>
        <w:br/>
        <w:t>жет. Көп аялдамай тартып кетіңдер, - деді.</w:t>
        <w:br/>
        <w:t>Садап балаларын ертіп жиырма мың әскердібасқарып, «Оман</w:t>
        <w:br/>
        <w:t>шаһары қайдасың» деп жүріп кетті. Майдан даласынан қашып</w:t>
        <w:br/>
        <w:t>кеткен кәпірлер жылап-еңіреп Оманға жетіп, көрген қорлық-</w:t>
        <w:br/>
        <w:t>сұмдықтарын әл-Жалаид ибн Каркарға айтты. Бұлардың жеңіс-</w:t>
        <w:br/>
        <w:t>пен оралуын күтіп отырған ол алғаш не дерін білмей:</w:t>
        <w:br/>
        <w:t>- Соншама не жау тиді? - деді сасқанынан. Бұлар бәрін</w:t>
        <w:br/>
        <w:t>тәтпіштеп, қайтадан айтып шықты.</w:t>
        <w:br/>
        <w:t>- О, лағынеттер, олар қанша адам екен? - деді Жалайд.</w:t>
        <w:br/>
        <w:t>- Әміршім, біздің көргеніміз жиырма ту. Әр тудың астында</w:t>
        <w:br/>
        <w:t>мың жауынгер, - деді.</w:t>
        <w:br/>
        <w:t>Мына хабарға қаны қайнап кеткен әл-Жалайд:</w:t>
        <w:br/>
        <w:t>- Сендерді киелі күннің өзі қарғайды. Лағынет жауғырлар-</w:t>
        <w:br/>
        <w:t>ау, олар жиырма мың болса сендер жетпіс мың едіңдер ғой. Же-</w:t>
        <w:br/>
        <w:t>вамерттің өзі майдан даласында үш мың адамды шыдатпайтын</w:t>
      </w:r>
    </w:p>
    <w:p>
      <w:r>
        <w:t>еді. Соншама не қара басты сендерді? - деді, одан әріге шыда-</w:t>
        <w:br/>
        <w:t>май Жалаийд семсерін жалаңаштап алып, қалтып келгендерге</w:t>
        <w:br/>
        <w:t>қаһарын төгіп, айналасында тұрғандарға: «Жойыңдар көздерін</w:t>
        <w:br/>
        <w:t>мына сужүректердің!» - деп пәрмен етті. Олар да соны күткен-</w:t>
        <w:br/>
        <w:t>дей лап берді. Құтылып келдік дегендердің бірі тірі қалмады.</w:t>
        <w:br/>
        <w:t>Өліктерін сыртқа шығарып, иттерге тастады. Бұл шаруаны</w:t>
        <w:br/>
        <w:t>бітірген әл-Жалаид баласын шақыртты. Ол келген соң:</w:t>
        <w:br/>
        <w:t>МЫҢ БІР ТҮН 107</w:t>
        <w:br/>
        <w:t>жеткен жолтосардың бұрын пенде баласынан беті қайтып көріп</w:t>
        <w:br/>
        <w:t>пе? Сәлем де жоқ, сауқатта жоқ. Ғарипке үн-түнсізтұра ұмтыл-</w:t>
        <w:br/>
        <w:t>ды.Ғариптің детілегені осыеді, бұлда жолбарыстай қарсы атыл-</w:t>
        <w:br/>
        <w:t>ды. Әл-Жамарқанда қытай болатынан құйылған салмағы сан</w:t>
        <w:br/>
        <w:t>батпан келетін шоқпар. Жартасқа тисе, қақ айыратын қалпы</w:t>
        <w:br/>
        <w:t>бар. Сол бетімен келді де шоқпарын Ғарипке сілтеп қалды.</w:t>
        <w:br/>
        <w:t>Ғарип жалтарып үлгірді. Әл-Жамарқанның шоқпары сілтеген</w:t>
        <w:br/>
        <w:t>екпінмен жерге жарты кездей еніп кетті. Сөйткенше Ғарип те</w:t>
        <w:br/>
        <w:t>шоқпарын оңтайлай беріп, алдымен әл-Жамарқанның қолда-</w:t>
        <w:br/>
        <w:t>рын соғып өтті. Оның саусақтарының мылжа-мылжасы шық-</w:t>
        <w:br/>
        <w:t>ты. Қолынан шоқнары түсіп кеткенде Ғарип қас қаққанша оның</w:t>
        <w:br/>
        <w:t>шоқпарын қағып алып, сонымен әл-Жамарқанды қабырғасын</w:t>
        <w:br/>
        <w:t>қаусата бір соғып өтті. Әл-Жамарқан теректей құлап түсті.</w:t>
        <w:br/>
        <w:t>Сөйткенше Сахиб келіп, оның қол-аяғын байлап алды дасүйреп</w:t>
        <w:br/>
        <w:t>жөнелді. Шайқас қыза бастады. Ғарип жігіттері әл-Жамарқан-</w:t>
        <w:br/>
        <w:t>ныңбатырларымен арыстандай айқасты..Жау жағынан елу адам</w:t>
        <w:br/>
        <w:t>жер жастанды. Қалғандары қаша жөнелді. Көп әскер тұрған</w:t>
        <w:br/>
        <w:t>қорғандарына жеткенше артына қараған жоқ. Бұлардың айқай-</w:t>
        <w:br/>
        <w:t>сүреңін естіген қорғандағы әскерлер түгелдей атқа қонып қарсы</w:t>
        <w:br/>
        <w:t>шықты. Келгендерден болған жайды білді. Қолбасшылары әл-</w:t>
        <w:br/>
        <w:t>Жамарқанның тұтқында қалғанын естіген соң тез құтқару мақ-</w:t>
        <w:br/>
        <w:t>сатымен майдан даласына қарай шаба жөнелді.</w:t>
        <w:br/>
        <w:t>Ғарин патша әл-Жамарқан қолға түсіп, қалғандары қашып</w:t>
        <w:br/>
        <w:t>кеткен соң атынан түсіп, әл-2Жамарқанды алып келуді бұйыр-</w:t>
        <w:br/>
        <w:t>ды. Әл-Жамарқанда бұрынғы айбаттың ізі де қалмапты.</w:t>
        <w:br/>
        <w:t>- Заманымыздың жаужүрегі, ендігі қорғаныш өзің бола гөр,</w:t>
        <w:br/>
        <w:t>- деп Ғарипке жалынып тұр.</w:t>
        <w:br/>
        <w:t>- Арабтың қаңғырған қарғылы төбеті. Сен жол торып, Құдай-</w:t>
        <w:br/>
        <w:t>дың пенделерін тонағанда әлемді жаратқан Иеден неге қорық-</w:t>
        <w:br/>
        <w:t>пайсың? - деді.</w:t>
        <w:br/>
        <w:t>- Тақсыр, Жаратқан деп тұрғаның кім? - деді әл-Жамарқан.</w:t>
        <w:br/>
        <w:t>-- Сен төбет сонда кімге сиынып жүрсің? - деді Ғарип.</w:t>
        <w:br/>
        <w:t>- Тақсыр, менің сиынарым май мен балға бөктірген құрма.</w:t>
        <w:br/>
        <w:t>Соны жеп алам да, тағы дайындап қоям, - деді әл-Жамарқан.</w:t>
        <w:br/>
        <w:t>Ғарип бұған ішегі қатқанша күлді. Содан кейін:</w:t>
        <w:br/>
        <w:t>- Кәпір неме, жансызға жан берген, тәнсізге тән берген</w:t>
        <w:br/>
        <w:t>өзіңнен бастап, бүкілғаламды жаратқан Аллаға сиынады. Оның</w:t>
        <w:br/>
        <w:t>назарынан тыс дүниеде тірлік жоқ, - деді Ғарип.</w:t>
        <w:br/>
        <w:t>- Мен де сиынайын, сол құдіретің қайда? - деді әл-Жамар-</w:t>
        <w:br/>
        <w:t>қан.</w:t>
      </w:r>
    </w:p>
    <w:p>
      <w:r>
        <w:t>116 СЫРДАРИЯ КІТАПХАНАСЫ</w:t>
        <w:br/>
        <w:t>Бұл әл-Жамарқандардың шаңы еді. Кәпірлердің әскеріне зер</w:t>
        <w:br/>
        <w:t>салып, байқап еді, ұшты-қиыры жоқ теңіздей толқып келе жатқан</w:t>
        <w:br/>
        <w:t>бір бәле. Ол өзінің жігіттеріне аттарынан түсіп, шатырларын жай-</w:t>
        <w:br/>
        <w:t>ып, туларын тігіп қоюды бұйырды. Бәрі Жамарқанның айтқанын-</w:t>
        <w:br/>
        <w:t>дайболды. Күн ментүнді, бүкілғаламды жаратқан Аллағасиынды.</w:t>
        <w:br/>
        <w:t>«Жер бетінің тірлігі ғарыштағы өзіңе аян Жаратқан Йем, Ла ил-</w:t>
        <w:br/>
        <w:t>лаһу иллалла, Аллаһу акбар», - десіп Құдайына бәрі мінәжат етті.</w:t>
        <w:br/>
        <w:t>Кәпірлер де аттарынан түсіп, шатырларын жайды. Әл-Кура-</w:t>
        <w:br/>
        <w:t>жаноларға:</w:t>
        <w:br/>
        <w:t>- Бәрің де сақадай сайланыңдар. Сауыттарынды киіп, қару-</w:t>
        <w:br/>
        <w:t>ларыңды бастарыңа жастап жатыңдар. Түн ортасы ауа атқа</w:t>
        <w:br/>
        <w:t>қоныңдар да мың бір уыс жау әскерін таптап өтіңдер, - деді.</w:t>
        <w:br/>
        <w:t>Жамарқанның тыңшылары бұлардың ойын естіп алды да</w:t>
        <w:br/>
        <w:t>қосындарына қайтып келіп, кәпірлердің не айтып, не қойғанын</w:t>
        <w:br/>
        <w:t>Жамарқанға баяндады. Жамарқан жігіттеріне:</w:t>
        <w:br/>
        <w:t>- Қаруларыңды асынып алыңдарда қараңғы түсетүйелер мен</w:t>
        <w:br/>
        <w:t>қашырларды бір жерге жиыңдар. Мойындарына қоңырау, даң-</w:t>
        <w:br/>
        <w:t>ғырабайландар,(Бұларда жиырма мыңнан асатүйе, қашырлар</w:t>
        <w:br/>
        <w:t>бар-ды) ар жағын көре жатармыз, - деді. Мұсылмандар кәпір-</w:t>
        <w:br/>
        <w:t>лердің қалың ұйқыға кетер уақытын күтті. Олар ұйқтады-ау</w:t>
        <w:br/>
        <w:t>деген кезде Жамарқан жігіттерін атқа қондырды. Аллаға сиы-</w:t>
        <w:br/>
        <w:t>нын, шабуылға кетер алдында Жамарқан:</w:t>
        <w:br/>
        <w:t>- Қазір алдарыңа түйелер мен қашырларды салып тура ай-</w:t>
        <w:br/>
        <w:t>даңдар. Артынша өздерің жүріп отырып бас көтерген кәпір-</w:t>
        <w:br/>
        <w:t>лерді шаншып тастай беріндер, - деді.</w:t>
        <w:br/>
        <w:t>Мұсылмандар қолбасшысының бұйрығы бойынша шықты.</w:t>
        <w:br/>
        <w:t>Түйе, қашырлардағы қоңырау-даңғыра жер-көкті көшіріп ала</w:t>
        <w:br/>
        <w:t>жөнелді. Осының ізінше келе жатқан мұсылман әскері «Аллаһу</w:t>
        <w:br/>
        <w:t>акбар» десіп кәпірлерге қырғидай тиді.</w:t>
        <w:br/>
        <w:t>Тау-тас жаңғырып кетті. Осының бәрі Алланың әміріндей</w:t>
        <w:br/>
        <w:t>естілді. Ақылғасыймас айланың арқасында мұсылман әскерлері</w:t>
        <w:br/>
        <w:t>ұйқыда жатқан кәпірлердің шатырларын таптап бара жатты...</w:t>
        <w:br/>
        <w:t>Шаһризада әңгімесі осы тұсқа келгенде таң атты.</w:t>
        <w:br/>
        <w:t>АЛТЫ ЖҮЗ ҚЫРЫҚ АЛТЫНШЫ ТҮН</w:t>
        <w:br/>
        <w:t>Алдияр патшам, әлқисса, Жамарқан жауының үрейін алу</w:t>
        <w:br/>
        <w:t>үшін түйе-қашырларға қоңырау-даңғыра байлап, алдарына са-</w:t>
        <w:br/>
        <w:t>лып айдап отырып, шырт ұйқыда жатқан жау қолының зәре-</w:t>
        <w:br/>
        <w:t>құтын ала бас салды. Ұйқылы-ояу, өре-өре түрегелген кәпірлер</w:t>
        <w:br/>
        <w:t>МЫҢ БІР ТҮН 111</w:t>
        <w:br/>
        <w:t>қаруларын ала сала кімнің кім екенімен ісі жоқ өзара шабыса</w:t>
        <w:br/>
        <w:t>шайқасып кетті. Таңата қараса көпшілігі жайрап қалған,өлген-</w:t>
        <w:br/>
        <w:t>дердің ішінде бірде-бір мұсылман жоқ, өздерін-өздері қыра</w:t>
        <w:br/>
        <w:t>беріпті. Мұсылмандар қаруланған бойы аттарына мініп, мұрты</w:t>
        <w:br/>
        <w:t>шағылмаған күйі қыр көрсетеді. Сонда барып кәпірлер мұсыл-</w:t>
        <w:br/>
        <w:t>мандардың түйе, қашырлармен жасаған қулығын түсінді. Сол</w:t>
      </w:r>
    </w:p>
    <w:p>
      <w:r>
        <w:t>сәтте әл“Куражан тірі қалған әскерлеріне:</w:t>
        <w:br/>
        <w:t>- О жөргегіңде қаққан, ойнастан туған иттер, біздің оларға</w:t>
        <w:br/>
        <w:t>істейміз дегенімізді өз басымызға келтірді. Бұлар бізден айла-</w:t>
        <w:br/>
        <w:t>сын асырып жіберді, - деді жан даусы шығып.</w:t>
        <w:br/>
        <w:t>Енді мұсылмандарға жалғыз өзі майдан бергісі келіп, оқтай-</w:t>
        <w:br/>
        <w:t>ланабергенде тағы дабудақтаған шаң көрінді. Жел айдаған шаң</w:t>
        <w:br/>
        <w:t>бұлардың шатырларының үстін басып кетті. Шаң астынан жалт-</w:t>
        <w:br/>
        <w:t>жұлт етіп дулыға, қалқандары көріне бастаған жауынгерлер</w:t>
        <w:br/>
        <w:t>байқалды. Шетінен үнді семсерлер, жалау, найза ұстағандар</w:t>
        <w:br/>
        <w:t>екен. Кәпірлер мұны көргенде шайқасқа батылдары бармай,</w:t>
        <w:br/>
        <w:t>өздерінің шапқыншыларын жіберді. Сәлден соң олар да орал-</w:t>
        <w:br/>
        <w:t>ды. Келе жатқан қалың нөпір мұсылмандар екенін айтты. Келе</w:t>
        <w:br/>
        <w:t>жатқан қалың қол өзіміз білетін Ғарип аттандырғантау жалма-</w:t>
        <w:br/>
        <w:t>уызы Садап бастаған әскерлер еді. Бұлар өздерінің мұсылман</w:t>
        <w:br/>
        <w:t>қосынына келіп қосылды. Сол-ақ екен Жамарқан жаңа күшпен</w:t>
        <w:br/>
        <w:t>кәпірлерге өрттей тиді. Ажал аңсаған семсерлер кетті жалау</w:t>
        <w:br/>
        <w:t>қағып, әйгілі Рудей найзалары сумаң қақты.</w:t>
        <w:br/>
        <w:t>Қалың шаңнан күн тұтылғандай болды. Тегеурінді батырлар</w:t>
        <w:br/>
        <w:t>таймады. Сужүректер айдалаға қашып-пысып барады. Қара</w:t>
        <w:br/>
        <w:t>жердің бетінде қан судай ақты. Күн батқанша шайқас қызуы</w:t>
        <w:br/>
        <w:t>толастаппады. Қас қарайды, түн көрпесі жабылды. Мұсылман-</w:t>
        <w:br/>
        <w:t>дар кәпірлерді тастап, қосындарына қайтып, шатырларында</w:t>
        <w:br/>
        <w:t>тамақтанды. Мұсылмандар түнімен ұйқыны қандырып, таң</w:t>
        <w:br/>
        <w:t>намаздарын оқып, күн жарқырап шыққанда майдан даласына</w:t>
        <w:br/>
        <w:t>беттеді. Кеше кешке шайқас біткенде байқаса әскерлердің</w:t>
        <w:br/>
        <w:t>көпшілігі жаралы болған, үштен бірі семсер мен найзаның</w:t>
        <w:br/>
        <w:t>құрбаны болған екен. Әскерлерін аралап шыққан әл-Куражан:</w:t>
        <w:br/>
        <w:t>-Жігіттер, ертең майданға шығамыз. Бұл сапар жау жағы"</w:t>
        <w:br/>
        <w:t>ның ең мықтысын өзім жекпе-жекке шақырам, - дегенді.</w:t>
        <w:br/>
        <w:t>Сонымен таң атысымен екі жақтың да майдангерлері атта-</w:t>
        <w:br/>
        <w:t>рына қонды. Ұрандар тастап, дауылпаздар қағылды. Қару-</w:t>
        <w:br/>
        <w:t>жарақ жалаңаштанды. Алғы шеп сап түзеді. Шайқас қақпасын</w:t>
        <w:br/>
        <w:t>әл-Жалаид ибн Каркардың баласы әл-Куражан ашты. Алаңға</w:t>
        <w:br/>
        <w:t>атын ойната шыға келген Куражан:</w:t>
        <w:br/>
        <w:t>140 СЫРДАРИЯ КІТАПХАНАСЫ</w:t>
        <w:br/>
        <w:t>- Мына шаһарды қоршаған қалың қол кімдер екен, не шаруа-</w:t>
        <w:br/>
        <w:t>мен жүрекен, соларын тезбіліп келеғой,- деді. Диюкөп кідірген</w:t>
        <w:br/>
        <w:t>жоқ. Бараканның әскерінің арасына барды. Ондағы диюлер:</w:t>
        <w:br/>
        <w:t>- Сен кім едің? - деді оған.</w:t>
        <w:br/>
        <w:t>- Мұриштың елшісімін, - деді дию. Мұны ұстап алып Бара-</w:t>
        <w:br/>
        <w:t>канның алдына апарды. Ол Бараканның алдында құлдықұрып:</w:t>
        <w:br/>
        <w:t>- Мәртебелі әмірші, менің әміршім сізге арнайы жіберді.</w:t>
        <w:br/>
        <w:t>Сізге не болғанын білгісі келеді, - деді.</w:t>
        <w:br/>
        <w:t>- Маған ештеңе де болған жоқ. Әміршіңе сәлем айт, неме-</w:t>
        <w:br/>
        <w:t>ре ағаң сізге сәлем беруге келіпті дегейсің, - деді.</w:t>
        <w:br/>
        <w:t>Шаһризада әңгімесі осы тұсқа келгенде таң атты.</w:t>
        <w:br/>
        <w:t>АЛТЫ ЖҮЗ ЕЛУ БЕСІНШІ ТҮН</w:t>
      </w:r>
    </w:p>
    <w:p>
      <w:r>
        <w:t>Алдияр патшам! Әлқисса, Мұриштың жіберген дию елшісі</w:t>
        <w:br/>
        <w:t>Бараканға:</w:t>
        <w:br/>
        <w:t>- Менің әміршім сізге не болғанын білгісі келеді, - деді. Ба-</w:t>
        <w:br/>
        <w:t>ракан қулыққа басып:</w:t>
        <w:br/>
        <w:t>- Әміршіңе сәлем айт, немере ағаңның баласы саған сәлем</w:t>
        <w:br/>
        <w:t>беруге келіпті дегейсің, - деді.</w:t>
        <w:br/>
        <w:t>Дию қайта оралып, Мұришқа Бараканның сәлемін айтты.</w:t>
        <w:br/>
        <w:t>Мұриш Ғарипке:</w:t>
        <w:br/>
        <w:t>- Сен осы тақта отыра бер, мен өзім барып, немере ағамның</w:t>
        <w:br/>
        <w:t>баласына сәлем беріп келейін, - деді.</w:t>
        <w:br/>
        <w:t>Мұриш атына мініп, шаһар сыртына жайғасқан Бараканға</w:t>
        <w:br/>
        <w:t>беттеді. Бараканның қулығы белгілі. Мұриш қазір келсе тұтқын-</w:t>
        <w:br/>
        <w:t>ға алу. Осы оймен жан-жағына дию-перілерді отырғызды да:</w:t>
        <w:br/>
        <w:t>- Мен Мұришты құшақтап амандасқан кезде, келіңдер де</w:t>
        <w:br/>
        <w:t>жығып салып, қол-аяғын байлап тастаңдар, - деді.</w:t>
        <w:br/>
        <w:t>- Құп тақсыр, дегеніңіз болады, - деді диюлар. Шамалыдан</w:t>
        <w:br/>
        <w:t>кейін Мұриш келді. Баракан орнынан тұрып, құшақтай аман-</w:t>
        <w:br/>
        <w:t>даса бергенде диюлар атып тұрып, қолын қайырып, кісендеп</w:t>
        <w:br/>
        <w:t>тастады. Ештеңеге түсінбеген Мүриіі Бараканға карап:</w:t>
        <w:br/>
        <w:t>- Мынаған қалай түсінуге болады? - деді.</w:t>
        <w:br/>
        <w:t>- Жын әулетінен азған төбет, ата-бабадан келе жатқан өз</w:t>
        <w:br/>
        <w:t>Дініңді тастап, өмірі түсіңе кірмеген дінді мойындағаныңа жол</w:t>
        <w:br/>
        <w:t>болсын, - деді жекіріп.</w:t>
        <w:br/>
        <w:t>- Бауырым, Халилоллг уағыздап, Алланың жолы ақиқат</w:t>
        <w:br/>
        <w:t>екендігіне көзім жетті. Қалған діннің бәрі жалған, - деді.</w:t>
        <w:br/>
        <w:t>126 СЫРДАРИЯ КІТАПХАНАСЫ</w:t>
        <w:br/>
        <w:t>Әл-Жалаид хатты оқып болған соң Сахибке бұрылып:</w:t>
        <w:br/>
        <w:t>- Әміршіңе сәлем айт. Әжиб өзінің сыбайластарымен қашып</w:t>
        <w:br/>
        <w:t>кетті. Қайда бет алғанын біз білмейміз. Ал енді Жалаидке кел-</w:t>
        <w:br/>
        <w:t>сек ол өз дінінен бас тартпайды. Ертең екеуміздің шайқасымыз</w:t>
        <w:br/>
        <w:t>болады. Күн құдіреті бізді қолдайды, - деді.</w:t>
        <w:br/>
        <w:t>Сахибағасына келіп, болған жайды баяндады. Мұсылмандар</w:t>
        <w:br/>
        <w:t>ұйқысына кетті. Таң ата сауыттарын киіп, саймандарын асы-</w:t>
        <w:br/>
        <w:t>нып, жараулы аттарына мінді. Тән мен жанның иесін ескеалып</w:t>
        <w:br/>
        <w:t>бата қайырды. Ұрандар тасталды. Дауылпаздар қағылып, кер-</w:t>
        <w:br/>
        <w:t>ней-сырнай шалынды. Жер беті күңіреніп кетті. Алға әскерба-</w:t>
        <w:br/>
        <w:t>сылар түсті, батырлар білек сыбанды. Шайқас қақпасын Жамар-</w:t>
        <w:br/>
        <w:t>қан ашты. Майдан даласына семсер мен найзасын кезек ойна-</w:t>
        <w:br/>
        <w:t>тып, көрген жұрттың зәресін ала тебіне келді.</w:t>
        <w:br/>
        <w:t>- Маған қарсы шығар кімің бар? Тең келерің тартынба. Қане</w:t>
        <w:br/>
        <w:t>қайдасыңдар? Сужүрегің маңыма жуыма. Әл-Жалаийдтың бала-</w:t>
        <w:br/>
        <w:t>сы, әл-Куражанды өлтірген мен! Соның кегін менен алыңдар,</w:t>
        <w:br/>
        <w:t>бармысыңдар? - деп жер-көкті көшіріп, айқай салды.</w:t>
        <w:br/>
        <w:t>Әл-Жалаид баласының атын естігенде зығырданы қайнап:</w:t>
      </w:r>
    </w:p>
    <w:p>
      <w:r>
        <w:t>- Ей, иттен жаралғандар, менің баламды өлтірген мына ба-</w:t>
        <w:br/>
        <w:t>тырды маған ұстап әкеліңдер, етін шикілей жеп, қанын ыстық-</w:t>
        <w:br/>
        <w:t>тай ішейін, - деді жан даусы шығып. Сол кезде кәпір жағынан</w:t>
        <w:br/>
        <w:t>ең мықтылары Жамарқанға тұра ұмтылды. Жамарқан біразын</w:t>
        <w:br/>
        <w:t>жайратып салды. Әмірінен бастап қалғаны зорға қашып құтыл-</w:t>
        <w:br/>
        <w:t>ды. Жамарқанның мына қайратын көріп тұрған әл-Жалаид өз</w:t>
        <w:br/>
        <w:t>адамдарына: «Топтарыңды жазбай шабуылға шығыңдар!» - деді</w:t>
        <w:br/>
        <w:t>айғайлап. Тулар шайқалып кетті. Қалың кәпір біріне-бірі</w:t>
        <w:br/>
        <w:t>төгілді. Ғарип те өз адамдарымен майданға қойып кетті. Екі</w:t>
        <w:br/>
        <w:t>жақтың әскері толқындап кетісіп, бурадай шайқасып қояберді.</w:t>
        <w:br/>
        <w:t>Иемен семсермен найзасы сайыс салтанатын құрды. Бас доп-</w:t>
        <w:br/>
        <w:t>тай ұшып, тән қамырдай тілініп жатты. Екі жақтың әскері де</w:t>
        <w:br/>
        <w:t>ажалдың періштесі Әзірейілмен көзбе-көз көрісті. Шаң аспан-</w:t>
        <w:br/>
        <w:t>мен астасты. Ойбай, өкіру, айқай-шудан құлақ тұнды, тіл бай-</w:t>
        <w:br/>
        <w:t>ланды. Жағадан алған ажал аттап бастырмады. Батырлар тай-</w:t>
        <w:br/>
        <w:t>салмай шатысып жүр. Мұнда қорқақтың күні белгілі. Қашан</w:t>
        <w:br/>
        <w:t>күн еңкейгенше аласапыран ажал айқасы бір сәт тыным-толас</w:t>
        <w:br/>
        <w:t>таппады. Бір кезде шайқас біткендігін әйгілей керней шалын-</w:t>
        <w:br/>
        <w:t>ды,екі жақтың жауынгерлері шегініп, өз қосындарынашатыр-</w:t>
        <w:br/>
        <w:t>ларына қайтты.</w:t>
        <w:br/>
        <w:t>Шаһризада әңгімесі осы тұсқа келгенде таң атты.</w:t>
        <w:br/>
        <w:t>122 СЫРДАРИЯ КІТАПХАНАСЫ</w:t>
        <w:br/>
        <w:t>АЛТЫ ЖҮЗ ҚЫРЫҚ ЖЕТІНШІ ТҮН</w:t>
        <w:br/>
        <w:t>Алдияр патшам, әлқисса, құмырсқадай қайнаған кәпірлер-</w:t>
        <w:br/>
        <w:t>дің ортасында мұсылмандар қара өгіздің қасқасындай ғана бо-</w:t>
        <w:br/>
        <w:t>лып көрінеді. Сонда дабой алдырып жатқан мұсылмандар жоқ.</w:t>
        <w:br/>
        <w:t>Қас қарая берді. Кәпірлер өлігі баудай түсіп жатыр. Көз байла-</w:t>
        <w:br/>
        <w:t>наекі жақ та кейін шегінді. Кәпірден өлгендерінің қисабы жоқ.</w:t>
        <w:br/>
        <w:t>Садаптан айырылып қалғандарына қатты күйзеліп, Жамар-</w:t>
        <w:br/>
        <w:t>қанның да, жауынгерлердің де асқа тәбеті, ұйқыға зауқы соқ-</w:t>
        <w:br/>
        <w:t>пады. Жігіттерін түгендесе, қаза тапқандары бір мыңға жет-</w:t>
        <w:br/>
        <w:t>пейді екен. Сол жерде Жамарқан жігіттеріне:</w:t>
        <w:br/>
        <w:t>- Сарбаздарым, ертең майдан алаңына өзім шығам. Батырла-</w:t>
        <w:br/>
        <w:t>рын қырып салып, қатын-баласын тұтқынға алам. Соның есе-</w:t>
        <w:br/>
        <w:t>сіне Алла тағалам жәрдем етсе Садапты сатып аламыз. Бәрі Алла</w:t>
        <w:br/>
        <w:t>тағалағааян. Өзіғанабіледі, - деді. Мұсылмандар көңіліне жұба-</w:t>
        <w:br/>
        <w:t>ныш енді, осыған мәз болып, шатырларына тарасты. Енді әл-</w:t>
        <w:br/>
        <w:t>Жаламйдқа келсек, ол көңілін бір демдеп, шатырына келіп, та-</w:t>
        <w:br/>
        <w:t>ғынаотырды. Тақ төңірегіндегілер жиналып, екі жағынатұрды.</w:t>
        <w:br/>
        <w:t>Жалаид Садапты шақыртты. Оны алып келді. Әл-Жалайд:</w:t>
        <w:br/>
        <w:t>- Қане, құтырған ит, арабтан шыққан сілімтік. Отын таси-</w:t>
        <w:br/>
        <w:t>тын! оңбаған. Менің балам, заманының алыбы, батыр атаулы-</w:t>
        <w:br/>
        <w:t>ны бетіне қаратпаған әл-Кужаранды кім өлтіріп жүр? - деді</w:t>
        <w:br/>
        <w:t>зіркілдеп.</w:t>
        <w:br/>
        <w:t>- Оны өлтірген Ғарип патшаның әскери қолбасшысы, сар-</w:t>
        <w:br/>
        <w:t>баздардың сардары әл-Жамарқан. Қарным ашқан соң балаңның</w:t>
        <w:br/>
        <w:t>етін пісіріп жегем. Мына алдыңда отырған мен, - деді Садап.</w:t>
        <w:br/>
        <w:t>Мынаны естігенде әл-Жалайдтың екі көзі тас төбесіне шықты.</w:t>
        <w:br/>
        <w:t>Жалма-жан: «Садапты шауып тастаңдар!» - деген пәрмен берді.</w:t>
        <w:br/>
        <w:t>Пәрменді орындаушы жендет жалаңдап, жетіп келді. Сол сәтте</w:t>
        <w:br/>
        <w:t>кісендеулі отырған бойын тіктеп шіреніп қалғанда бұғаудың</w:t>
        <w:br/>
        <w:t>быт-шыты шықты. Сөйткенше жендеттің қолындағы семсерді</w:t>
        <w:br/>
        <w:t>жұлып алып, жендеттің басын қағып түсірді.</w:t>
      </w:r>
    </w:p>
    <w:p>
      <w:r>
        <w:t>Садап енді әл-Жалаидқа тура ұмтылды. Ол тағынан қарғи</w:t>
        <w:br/>
        <w:t>түсіп, қаша жөнелді. Болмағасын патшаны қоршап тұрғандарға</w:t>
        <w:br/>
        <w:t>“Отын таситын - Құранның жуз он бірінші суресінің соңғы аятын мег-</w:t>
        <w:br/>
        <w:t>зеп отыр. Сонда: «Оның әйелі енбі отын таситын», - деген сөз бар. Бил</w:t>
        <w:br/>
        <w:t>сүре Мцхаммед пайғамбардың қас жауы, өзінің немере ағасы Әбділ-уззә</w:t>
        <w:br/>
        <w:t>ибн Әбділ-Муталипке бағышталған, оның лақап аты Әбулақап</w:t>
        <w:br/>
        <w:t>124 СЫРДАРИЯ КІТАПХАНАСЫ</w:t>
        <w:br/>
        <w:t>Енді байқаса, мұздай темір құрсанған қалың нөпір шетінен са-</w:t>
        <w:br/>
        <w:t>қадай сайланған алыптар. Жалау семсерлер күнге шағылыса-</w:t>
        <w:br/>
        <w:t>ды. Самсаған найза жалаңаш ормандай. Аш арыстандай дәне-</w:t>
        <w:br/>
        <w:t>ңеден қаймығар қаупі жоқ. Екі жақтың әскерлері мұны көрген</w:t>
        <w:br/>
        <w:t>соң шайқасты тастамай, сабыр тұтты. Мұның сырын білу үшін</w:t>
        <w:br/>
        <w:t>екі жаққа шолғыншы аттандырды. Олар шаңды жамылып,</w:t>
        <w:br/>
        <w:t>көзге көрінбеуге тырысып, шаба жөнелді. Көп ұзамай оралды.</w:t>
        <w:br/>
        <w:t>Кәпірлердің шолғыншысы Ғарип патша бастаған мұсылмандар</w:t>
        <w:br/>
        <w:t>қолы екен деді. Мұсылман шолғыншысы өз адамдарымен Ғарип</w:t>
        <w:br/>
        <w:t>патша келгенін хабарлады. Мұсылмандардың шүйдесі көтеріліп,</w:t>
        <w:br/>
        <w:t>қуанышқа кенелді. Патшаны қарсы алуға тұра шапты. Жақын-</w:t>
        <w:br/>
        <w:t>дай бере аттарынан түсіп, тағзым етіп, жаяу барды. Ғарип патша-</w:t>
        <w:br/>
        <w:t>ның қолын тәуап етіп, береке тілеп, бата қайырысты.</w:t>
        <w:br/>
        <w:t>Шаһризада әңгімесі осы тұсқа келгенде таң атты.</w:t>
        <w:br/>
        <w:t>АЛТЫ ЖҮЗ ҚЫРЫҚ СЕГІЗІНШІ ТҮН</w:t>
        <w:br/>
        <w:t>Алдияр патшам, әлқисса, мұсылмандар патшасының келуін</w:t>
        <w:br/>
        <w:t>зор қуанышпен қарсы алды. Ғарипті қоршап алып, игі тілек-</w:t>
        <w:br/>
        <w:t>терін айтып, құтты қадам тілеп, үлкен-кішісіне дейін құрдай</w:t>
        <w:br/>
        <w:t>жорғалап, бәйек болып жүр. Ғарип те бұлармен аман-сау кез-</w:t>
        <w:br/>
        <w:t>дескеніне шүкіршілік айтып, қуаныш білдірді. Қосынға келіп,</w:t>
        <w:br/>
        <w:t>шатырларын жайды. Ғарип тағына отырды. Игі жақсылар қор-</w:t>
        <w:br/>
        <w:t>шап тұрды. Садаппен болған оқиғаға дейін патшаға баян етті.</w:t>
        <w:br/>
        <w:t>Енді кәпірлерге келсек, бәрі бас қосып, Әжибті іздеді. Ол не</w:t>
        <w:br/>
        <w:t>шатырда, не өз араларында жоқ болып шықты. Әл-“Жалаид ибн</w:t>
        <w:br/>
        <w:t>Каркарға келіп, оның қашып кеткенін айтты. Патшаның басы-</w:t>
        <w:br/>
        <w:t>наақырзамантуды.Әл-Жалаид қайта-қайтабасын шайқап, бар-</w:t>
        <w:br/>
        <w:t>мағын тістеп отырып:</w:t>
        <w:br/>
        <w:t>- Әлемді нұрына бөлеген күннің атымен ант етемін, мынау</w:t>
        <w:br/>
        <w:t>нағыз опасыз ит екен. Қасындағы жаман-жәутікпен не болам</w:t>
        <w:br/>
        <w:t>деп айдалаға қаңғырып кетті. Кете берсін қаңғырғанит.Аленді</w:t>
        <w:br/>
        <w:t>мына жаудың бетін тек қанды шайқас қана қайырады. Бой те-</w:t>
        <w:br/>
        <w:t>жеп, өздеріңе өздерің мықты болыңдар. Мұсылман деген бәле-</w:t>
        <w:br/>
        <w:t>ден сақ болайық. Аянбандар, аянбаңдар, - деді.</w:t>
        <w:br/>
        <w:t>Ғарипке келсек, ол да өз жігіттеріне:</w:t>
        <w:br/>
        <w:t>- Белді бекем буыңдар, тек үрейден аулақ. Аллаға сиының-</w:t>
        <w:br/>
        <w:t>дар, Құдайым қаласа жолымыз болар, - деді.</w:t>
        <w:br/>
        <w:t>- Мәртебелі әмірші, майдан даласында қандай қайрат көрсе-</w:t>
        <w:br/>
        <w:t>тетінімізге өзіңіз куә боласыз, - десті сарбаздар шуласып.</w:t>
        <w:br/>
        <w:t>МЫҢ БІР ТҮН 129</w:t>
      </w:r>
    </w:p>
    <w:p>
      <w:r>
        <w:t>- Кәне, атқа қоныңдар, жігіттер, аянбаңдар Алланың дегені</w:t>
        <w:br/>
        <w:t>болсын, - деді.</w:t>
        <w:br/>
        <w:t>Мұсылмандар кәпірлерге лап қойды. Сумаңдаған найзалар</w:t>
        <w:br/>
        <w:t>жалаңдаған семсерлер жау төбесінде найзағайдай ойнай жө-</w:t>
        <w:br/>
        <w:t>нелді. (Жауды жапыра отырып, шаһарға кіре бергенде алдары"</w:t>
        <w:br/>
        <w:t>нан қасына жақын туыс-достарын ерткен Жамарқан шыға</w:t>
        <w:br/>
        <w:t>келді. Екі таудың ортасында төс қағысып кездесті. Қырып сал-</w:t>
        <w:br/>
        <w:t>ған кәпірлерінде қисап жоқ, тірі қалғандары тым-тырақай</w:t>
        <w:br/>
        <w:t>құмға сіңіп кеткендей болды...</w:t>
        <w:br/>
        <w:t>Шаһризада әңгімесі осы тұсқа келгенде таң атты.</w:t>
        <w:br/>
        <w:t>АЛТЫ ЖҮЗ ЕЛУІНШІ ТҮН</w:t>
        <w:br/>
        <w:t>Алдияр патшам, әлқисса, мұсылмандардың тегеурініне шы-</w:t>
        <w:br/>
        <w:t>дамай, қырылғаны майдан даласында қалып, аз ғана аман қал-</w:t>
        <w:br/>
        <w:t>ғандары қашып, құмға сіңіп кеткендей болды. Одан әрі өкше-</w:t>
        <w:br/>
        <w:t>леп қуғанның қажеті болмады. Содан кейін мұсылмандар Оман</w:t>
        <w:br/>
        <w:t>шаһарына оралды. Ғарип патша әл-Жалаидтың сарайынакіріп,</w:t>
        <w:br/>
        <w:t>тағына отырды. Игі жақсылары екі жағын ала қоршап тұрды.</w:t>
        <w:br/>
        <w:t>Ендіәл-«Жалаидты алдыруға кісі жіберілді. Көп ұзамай Ғариптің</w:t>
        <w:br/>
        <w:t>алдынаәкелді. Ғарип оған мұсылмандықты қабылдауды лайық</w:t>
        <w:br/>
        <w:t>көріп еді, әл-Жалаид мойындамады, ислам дінінен бас тартты.</w:t>
        <w:br/>
        <w:t>Ғарип әл-Жалаидты шаһардың кіреберіс қақпасына керіп тас-</w:t>
        <w:br/>
        <w:t>тап, қашан кірпішешендей бүріскенше жебенің астына алың-</w:t>
        <w:br/>
        <w:t>дар деген пәрмен берді. Патшаның айтқанындай болды. Содан</w:t>
        <w:br/>
        <w:t>кейін Ғарип әл-Жамарқанға сыйлар тарта отырып:</w:t>
        <w:br/>
        <w:t>- Осы шаһардың ендігі әміршісі өзің. Барлық билік қолың-</w:t>
        <w:br/>
        <w:t>да, не айтсаң сол бола берсін. Өйткені өз күшіңмен, сарбазда-</w:t>
        <w:br/>
        <w:t>рыңмен бұл шаһарды алған өзің. Мұндаөкіл жүргізу саған ғана</w:t>
        <w:br/>
        <w:t>лайық,- деді.</w:t>
        <w:br/>
        <w:t>Әл-Жамарқан Ғариптің аяғына жығылды. Мәңгі-бақи жеңіс-</w:t>
        <w:br/>
        <w:t>ке жете беруіне, мәртебе басы артаберуіне тілек айтып, құлдық</w:t>
        <w:br/>
        <w:t>ұрды. Енді Ғарип әл-Жалаидтың қазынасын ашты. Байлығы-</w:t>
        <w:br/>
        <w:t>ның шамасын байқады. Осыдан әскербасыларға сарбаздары,</w:t>
        <w:br/>
        <w:t>тутігерлерге ақша таратты. Әйелдер мен балаларға да сый тарт-</w:t>
        <w:br/>
        <w:t>ты. Он күн бойы таратумен болды.</w:t>
        <w:br/>
        <w:t>Осыдан кейін бір күні ұйқыда жатқан Ғарип түн ортасында</w:t>
        <w:br/>
        <w:t>өзтүсінен өзі шошып оянды. Көрген түсінің түрі жаман. Жүрегі</w:t>
        <w:br/>
        <w:t>аттай тулап тұрды. Қасында жатқан інісі Сахибты оятып айта</w:t>
        <w:br/>
        <w:t>бастады.</w:t>
        <w:br/>
        <w:t>9-277</w:t>
        <w:br/>
        <w:t>182 СЫРДАРИЯ КІТАПХАНАСЫ</w:t>
        <w:br/>
        <w:t>қарады. Алқына ентігіп, танауларынан от шашты. Айнала</w:t>
        <w:br/>
        <w:t>тұрғандарда зәре-құт қалмады.</w:t>
        <w:br/>
        <w:t>- Адам нәсілінен шыққан қаңғыма иттер, сендер ғой менің</w:t>
        <w:br/>
        <w:t>баламды өлтіріп, бауырыма өрт салған, - деді.</w:t>
        <w:br/>
        <w:t>- Біз өлтіріп жүрген қандай бала, сенің балаңды кім көріпті?</w:t>
        <w:br/>
        <w:t>- деді Ғарип.</w:t>
        <w:br/>
        <w:t>- Бұлақтар алқабында жүрген сендер емей кім? Құс кейпін-</w:t>
        <w:br/>
        <w:t>де жүрген менің баламды қалай көрмедім дейсіңдер, көргенде</w:t>
      </w:r>
    </w:p>
    <w:p>
      <w:r>
        <w:t>қандай, шыбық жебе атып өлтірген сендер емей кім? - деді</w:t>
        <w:br/>
        <w:t>зіркілдей.</w:t>
        <w:br/>
        <w:t>- Өз басым құсты кім өлтіріп жүргенін білмеймін. Оллаһи</w:t>
        <w:br/>
        <w:t>бүкілғаламның иесі жалғыз жаппар Иемнің, Алланың досы Ха-</w:t>
        <w:br/>
        <w:t>лилолланың атымен ант етем, біздер ондай құсты көрген жоқ-</w:t>
        <w:br/>
        <w:t>пыз. Құсқа да, аңғада қолымыз тиген жоқ, ешқайсысын өлтір-</w:t>
        <w:br/>
        <w:t>ген жоқпыз, - деді Ғарип ант-су ішіп.</w:t>
        <w:br/>
        <w:t>Алланың атымен, пайғамбардың атыменантберген Ғариптің</w:t>
        <w:br/>
        <w:t>сөзінен кейін Мұриш бұлардың мұсылман екенін аңғарды.</w:t>
        <w:br/>
        <w:t>Мұриштың өзі Құдайыңды білмейді, отқатабынатынның өзіеді.</w:t>
        <w:br/>
        <w:t>Өзінің дәйекшілеріне:</w:t>
        <w:br/>
        <w:t>- Маған өзімнің иемді әкеліңдер, - деді айқайлап. Сөйткен-</w:t>
        <w:br/>
        <w:t>ше мұның алдына бір алтын пеш әкеп қойды. Ішіне от жақты.</w:t>
        <w:br/>
        <w:t>Оған бір сұйық зат құйды. Пештен лаулаған бірі жасыл, бірі</w:t>
        <w:br/>
        <w:t>көк, бірісары- үш түрлі жалын шықты. Патша әлгі жалындар-</w:t>
        <w:br/>
        <w:t>ға құшағын жайды, басқа тұрғандар да солай жасады. Ғарип</w:t>
        <w:br/>
        <w:t>пен Сахиб мұны көріп іштерінен Алланың бірлігін, ұлылығын</w:t>
        <w:br/>
        <w:t>бүкіл ғалам иесі екендігін қайталап, мінәжат етіп тұрды. Пат-</w:t>
        <w:br/>
        <w:t>ша басын көтеріп қараса Ғарип пен Сахиб мелшиіп тұр. Отқа</w:t>
        <w:br/>
        <w:t>мыналарша табынудың нышаны да жоқ. Патша ашу шақырып:</w:t>
        <w:br/>
        <w:t>- Сен иттер неге бас имей тұрсыңдар? - деді. Ғарип шыда-</w:t>
        <w:br/>
        <w:t>май:</w:t>
        <w:br/>
        <w:t>- Қарғыс атқандар, тек әлемді жаратушы Иеге ғана табына-</w:t>
        <w:br/>
        <w:t>ды. Жоқтан бар жасаған, күн мен түнді, жер мен көкті, адамды,</w:t>
        <w:br/>
        <w:t>бүкіл мақұлықатты, орман шөпті жаратқан Алла тағалаға, жер</w:t>
        <w:br/>
        <w:t>бетіне жіберген өкілдері Аух, Салих, Худ, Халилолла сияқты</w:t>
        <w:br/>
        <w:t>пайғамбарларға тағзым етеміз, аруақтарын арқа тұтамыз. Ол-</w:t>
        <w:br/>
        <w:t>пейіш пен тозақты, ағаш пен жеміске дейін өзі жаратқан жал-</w:t>
        <w:br/>
        <w:t>ғыз Аллаға тәнтіміз. Тек соған табынамыз, - деді.</w:t>
        <w:br/>
        <w:t>Мына сөздерді естігенде көздері тас төбесіне шығып, зығыр-</w:t>
        <w:br/>
        <w:t>даны қайнап, бұлардың сазасы сол, - деді Мұриш. Сахиб пен</w:t>
        <w:br/>
        <w:t>Ғариптің қол-аяғын байлап, әлгі лаулаған пешке тастай берген-</w:t>
        <w:br/>
        <w:t>МЫҢ БІР ТҮН 22-127</w:t>
        <w:br/>
        <w:t>АЛТЫ ЖҮЗ ҚЫРЫҚ ТОҒЫЗЫНШЫ ТҮН</w:t>
        <w:br/>
        <w:t>Алдияр патшам, әлқисса, шайқас күн батып, қас қарайған</w:t>
        <w:br/>
        <w:t>соң тарқап, екі жақтың әскерлері де өз шатырларына келді.</w:t>
        <w:br/>
        <w:t>Ғарип патша шатырындағы тағына келіп отырды. Тақ төңіре-</w:t>
        <w:br/>
        <w:t>гіндегілер жағалай тұрды. Сол кезде патша қоршаған қауымға</w:t>
        <w:br/>
        <w:t>қарап:</w:t>
        <w:br/>
        <w:t>- Мені қатты күйзелтіп, өкінішке душар етіп отырған әлгі</w:t>
        <w:br/>
        <w:t>Әжиб иттің қашып кеткені болып отыр. Қай жаққа беттегенін</w:t>
        <w:br/>
        <w:t>тірі пенде білмейді. Оны ұстап алып, кегімді қайтармасам,</w:t>
        <w:br/>
        <w:t>өкініштен құса болып өлетін шығармын, - деді. Сол сәтте</w:t>
        <w:br/>
        <w:t>Ғариптің інісі Сахиб әл-Лайлішығын, патшаға тәжім етіп тұрып:</w:t>
        <w:br/>
        <w:t>- Мәртебелі патшам, мен есебін тауып, кәпірлердің арасына</w:t>
        <w:br/>
        <w:t>барып, ол опасыз ит Әжибтің сырын ашып келейін, - деді.</w:t>
        <w:br/>
        <w:t>- Бар ендеше, жолың болсын, доңыздың жайын біліп келсең</w:t>
        <w:br/>
        <w:t>болды, - деді Ғарип. Сахиб кәпірлерше киінгенде солардан ай-</w:t>
        <w:br/>
        <w:t>нымай қалды. Сөйтіп кәпірлердің шатырларына кетті. Келсе</w:t>
      </w:r>
    </w:p>
    <w:p>
      <w:r>
        <w:t>шайқастан әбден қалжыраған немелер қалың ұйқыға кетіпті.</w:t>
        <w:br/>
        <w:t>Тек әр тұста күзетшілер байқалады. Сахиб сол бойымен патша-</w:t>
        <w:br/>
        <w:t>ның шатырына кіріп келді, жан-жағында епікім жоқ, қорылға</w:t>
        <w:br/>
        <w:t>басып бұл да ұйқыны соғып жатыр екен. Сахиб қасына келіп,</w:t>
        <w:br/>
        <w:t>танауына банжа тыға салды. Одан сайын түк сезбес тірі өліктей</w:t>
        <w:br/>
        <w:t>болып қала берді. Сахиб сыртқа шығып бір қашырды әкелді де</w:t>
        <w:br/>
        <w:t>жамылғысына орап, қашырға көлденеңнен салып, үстіне дорба</w:t>
        <w:br/>
        <w:t>жаба салды. Сол бетімен Ғариптің шатырына келді. Патшаның</w:t>
        <w:br/>
        <w:t>үстіне кірді. Ол ә дегенде танымай қалып:</w:t>
        <w:br/>
        <w:t>- Сен кімсің? - деді. Сахиб күліп жіберіп, бетіндегі желеуін</w:t>
        <w:br/>
        <w:t>ашты. Сонда барып Ғарип танып:</w:t>
        <w:br/>
        <w:t>- Мұның не Сахиб? - деді.</w:t>
        <w:br/>
        <w:t>- Міне, алдыңызға әл-Жалаид ибн Каркарды әкеп отырмын,</w:t>
        <w:br/>
        <w:t>- деді.</w:t>
        <w:br/>
        <w:t>Орауын ашты. Ғарип әл-Жаландты тани кетіп:</w:t>
        <w:br/>
        <w:t>- Сахиб, оят мынаны, есін жисын, - деді. Сахиб оған сірке</w:t>
        <w:br/>
        <w:t>суын иіскеткенде танауынан банжа атып шықты. Әл-«Жалаид</w:t>
        <w:br/>
        <w:t>көзін ашты. Өзінің мұсылмандардың қасындаотырғанын көрді.</w:t>
        <w:br/>
        <w:t>- Мынау неткен жаман түс еді? - деді де қайтадан көзін</w:t>
        <w:br/>
        <w:t>жұмып ұйқыға кетті. Сахиб жұдырығын түйіп қалып:</w:t>
        <w:br/>
        <w:t>- Аш көзіңді, қарғысатқан,- деді жекіріп. Әл-Жалаид көзін</w:t>
        <w:br/>
        <w:t>ашып:</w:t>
        <w:br/>
        <w:t>- Мен қайда отырмын? - деді.</w:t>
        <w:br/>
        <w:t>184 СЫРДАРИЯ КІТАПХАНАСЫ</w:t>
        <w:br/>
        <w:t>- Маған да ақиқат-адал жол солай көрінді. Отқа табынып</w:t>
        <w:br/>
        <w:t>жүргеніміз - жалған екен! Егер ол біздің құдіретті иеміз болса ал-</w:t>
        <w:br/>
        <w:t>дымен өзін жаңбырдан, құлаған тастан қорғап қалмас па еді? Пеш</w:t>
        <w:br/>
        <w:t>тас-талқаны шығып, күлге айналды. Мен күні бүгінге дейін, сәу-</w:t>
        <w:br/>
        <w:t>лені де, түнекті де, суықты да, ыстықты да жаратқан от дегенге</w:t>
        <w:br/>
        <w:t>сеніпкелдімғой. Албұған не айтасынңдар?- деді жан-жағынақарап.</w:t>
        <w:br/>
        <w:t>- Мәртебелі падиша, сіз не десеңіз, біз соған көндік. Сіздің</w:t>
        <w:br/>
        <w:t>ізіңізбен жүре береміз. Сөзіңіз бізге пәтуа, - десті. Патша Ғарип-</w:t>
        <w:br/>
        <w:t>ты шақыртты. Ол кіріп келгенде патша орнынан тұрып барып,</w:t>
        <w:br/>
        <w:t>Ғарипты құшақтап маңдайынан иіскеді. Сахибқа да сол ілтипа-</w:t>
        <w:br/>
        <w:t>тын көрсетті. Патша төңірегіндегі сарбаздар мен игі жақсыла-</w:t>
        <w:br/>
        <w:t>ры бұлардың аяқтарына жығылып, қолдарын тәуап етті.</w:t>
        <w:br/>
        <w:t>Шаһризада әңгімесі осы тұсқа келгенде таң атты.</w:t>
        <w:br/>
        <w:t>АЛТЫ ЖҮЗ ЕЛУ ЕКІНШІ ТҮН</w:t>
        <w:br/>
        <w:t>Алдияр патшам, әлқисса, сол жерде жын-перілер патшасы</w:t>
        <w:br/>
        <w:t>Мұриш өздерінің төңірегіндегілермен исламға жол тапқан кез-</w:t>
        <w:br/>
        <w:t>де Ғарип пен Сахибты шақыртып, құшағынаалып, маңдайлары-</w:t>
        <w:br/>
        <w:t>нан иіскеді. Тақ төңірегіндегілер жігіттердің аяғына жығылып,</w:t>
        <w:br/>
        <w:t>қолдарын тәуап етті. Содан кейін Мұриш патша тағына жайға-</w:t>
        <w:br/>
        <w:t>сып, Ғарипты оң жағына, Сахибты сол жағына отырғызып:</w:t>
        <w:br/>
        <w:t>- Уа адам балалары, біз мұсылман дініне ену үшін не деуіміз</w:t>
        <w:br/>
        <w:t>керек? - деді.</w:t>
      </w:r>
    </w:p>
    <w:p>
      <w:r>
        <w:t>- «Лаиллаһииллалла, Халилолла»,- десеңдер болып жатыр,</w:t>
        <w:br/>
        <w:t>- деді Ғарип. Патша сол жерде төңірегіндегілермен бірге</w:t>
        <w:br/>
        <w:t>Ғариптің айтқанын қайталап, жан-тәнімен исламды қабылетті.</w:t>
        <w:br/>
        <w:t>Ғарип оларға намаз сабақтарын үйретті.</w:t>
        <w:br/>
        <w:t>Ғарип өзінің артында қалған адамдарын есіне түсіріп, бір</w:t>
        <w:br/>
        <w:t>күрсініп қойды. Жындар патшасы Ғарипке:</w:t>
        <w:br/>
        <w:t>- Өкініш-қайғы оралмасқа кетті, оның орнын қуаныш-шат-</w:t>
        <w:br/>
        <w:t>тық басты, - деді.</w:t>
        <w:br/>
        <w:t>- Мәртебелі патша, менің жауларым көп, солар халқыма зәбір</w:t>
        <w:br/>
        <w:t>көрсетіп жатыр ма деп қорқамын, - деді. Содан кейін ағасы</w:t>
        <w:br/>
        <w:t>Әжибпен арасындағы жағдайға байланысты бастан кешкен</w:t>
        <w:br/>
        <w:t>оқиғаларды түгел баяндады. Жын патшасы отырып:</w:t>
        <w:br/>
        <w:t>- Адам патшасы, қам жеме. Сенің халқыңның жағдайын</w:t>
        <w:br/>
        <w:t>біліп келетіндер жетеді. Оларды өзім жіберем. Ал енді өзіңді</w:t>
        <w:br/>
        <w:t>қашан дидарым тойғанша босатпаймын, - деді.</w:t>
        <w:br/>
        <w:t>МЫҢ БІР ТҮН 121</w:t>
        <w:br/>
        <w:t>ге» дайын тұрғанқырықмың сайыпқыранды бастап әл«Жамар-</w:t>
        <w:br/>
        <w:t>қан мен Садаптар да атқа қонды. Әр тудың астында мың сарбаз</w:t>
        <w:br/>
        <w:t>шетінен талай шайқаста көрген «сен тұр, мен атайындардың»</w:t>
        <w:br/>
        <w:t>өзі. Екі жақтың әскері дежалау қағады. Семсер жалаңаштанып,</w:t>
        <w:br/>
        <w:t>найза басына шанышқылар кигізді. Майданды Садап ашты.</w:t>
        <w:br/>
        <w:t>Кәпір жағынан шыққан батырды көздіашып-жұмғанша жаңын</w:t>
        <w:br/>
        <w:t>жаһаннамға жіберіп, балалары мен құлдарына: «От жағып,мы-</w:t>
        <w:br/>
        <w:t>наны пісіре беріңдер», - деп лақтырып тастады. Айтқаны орын-</w:t>
        <w:br/>
        <w:t>далды, отқа қақтап, алдынатастай салды. Аш қасқырдай құны-</w:t>
        <w:br/>
        <w:t>ғып, кәпірдің сүйегіне дейін мүжіп тастады. Осының бәрін</w:t>
        <w:br/>
        <w:t>кәпірлер анадайдан көріп тұрды. «Әлемнің нұры күн тәңірім,</w:t>
        <w:br/>
        <w:t>мынау не сұмдық?» - десті бәрі шулап. Енді Садапқа қарсы ба-</w:t>
        <w:br/>
        <w:t>руға ешкімнің жүрегі дауаламады. Жалаид өз жігіттеріне:</w:t>
        <w:br/>
        <w:t>«Мынахайуанның көзің құртыңдар!» - депайқай салды. Кәпір-</w:t>
        <w:br/>
        <w:t>лердің бір қолбасшысы шыға келді. Садап оны да жер жастан-</w:t>
        <w:br/>
        <w:t>дырды. Келген келгенінше шыдатпай әне-міне дегенше отыз</w:t>
        <w:br/>
        <w:t>батырын сұлатып салды. Кәпірлер қаншама қайрат көрсеткен-</w:t>
        <w:br/>
        <w:t>мен болмайтынын сезіп: «Дау перімен алысып кім абырой таба-</w:t>
        <w:br/>
        <w:t>ды?» - деп кейін шегіне бастады. Сол кезде Жалаид: «Енді жүз</w:t>
        <w:br/>
        <w:t>батыр жабылып, маған не тірідей, не өлігін алып келіңдер!» -</w:t>
        <w:br/>
        <w:t>деп айқайсалды. Сол-ақ екен жүз жауынгер Садапқа лап қойды.</w:t>
        <w:br/>
        <w:t>Жалау қаққан семсер, сарт та сұрт найзаға көз ілеспейді. Тай-</w:t>
        <w:br/>
        <w:t>салар Садап жоқ, бүкіл ғаламды жаратқан жалғыз иесіне сиы-</w:t>
        <w:br/>
        <w:t>нып: «Аллаһу акбар, Аллаһу акбар», - деп оңды-солды сілтеп</w:t>
        <w:br/>
        <w:t>жүр. Сілтеген сайын бір кәпірдің басы домалап түседі. Қандай</w:t>
        <w:br/>
        <w:t>батыр болса да бір сілтеуінен қалар емес. Жүздің жетпіс төрті</w:t>
        <w:br/>
        <w:t>қан жұтып қала берді. Қалғандары қашя жөнелді.</w:t>
        <w:br/>
        <w:t>Әрқайсысы мың жауынгерді бастаған он қолбасшыға Жала-</w:t>
        <w:br/>
        <w:t>ид: «Астындағы атына жебе жаудырыңдар, аты құласа бітті, бай-</w:t>
        <w:br/>
        <w:t>лап аласындар», - деп айқай салды. Енді он мың адам Садапқа</w:t>
        <w:br/>
        <w:t>бүргедей жабылды. Одан да тайған Садап жоқ. Мұны көрген</w:t>
        <w:br/>
        <w:t>Жамарқан: «Аллаһу акбар» деп мұсылмандарға ұран тастап, қай-</w:t>
        <w:br/>
        <w:t>талап кәпірлерге қарсы шапты. Бұлар Садапқа жетем дегенше</w:t>
        <w:br/>
        <w:t>оның атын өлтіріп, кәпірлер Садапты байлап алып кетті. Қанды</w:t>
        <w:br/>
        <w:t>шайқас қазандай қайнады. Қан судай ақты. Қас қарайғанша</w:t>
        <w:br/>
        <w:t>шайқас толас таппады. Беті қайтқан батыр жоқ, сужүректердің</w:t>
        <w:br/>
        <w:t>жайы белгілі. Құмырсқадай қайнаған кәпірлердің ортасында</w:t>
      </w:r>
    </w:p>
    <w:p>
      <w:r>
        <w:t>мұсылмандар қара өгіздің қасқасындай ғана болып көрінеді.</w:t>
        <w:br/>
        <w:t>Шаһризада әңгімесі осы тұсқа келгенде таң атты.</w:t>
        <w:br/>
        <w:t>МЫҢ БІР ТҮН 125</w:t>
        <w:br/>
        <w:t>Екі жақтың әскері де ұйықтап шықты. Таң сібірледі. Күн</w:t>
        <w:br/>
        <w:t>шыққанша Ғарип дәретін алып, екі ракағат таң намазын оқып</w:t>
        <w:br/>
        <w:t>алды. Алланың досы, Халилолланың атына бата қайырды. Со-</w:t>
        <w:br/>
        <w:t>дан кейін отырып, хат жазып, кәпірлерге інісі Сахибтен беріп</w:t>
        <w:br/>
        <w:t>жіберді. Сахиб келгенде олар:</w:t>
        <w:br/>
        <w:t>- Не шаруамен келдің? - деді.</w:t>
        <w:br/>
        <w:t>- Маған сендердің әміршілерің керек, - деді Сахиб.</w:t>
        <w:br/>
        <w:t>- Осы жерде тұра тұр, өзінен сұрап келейін, - деді Сахибқа.</w:t>
        <w:br/>
        <w:t>Патшасына барып, Сахибтың Ғарип патшаның атынан келіп</w:t>
        <w:br/>
        <w:t>тұрғанын айтты.</w:t>
        <w:br/>
        <w:t>- Ертіп келіңдер, - деді әл-Жалаид патша. Сахиб кіріп кел-</w:t>
        <w:br/>
        <w:t>генде патша:</w:t>
        <w:br/>
        <w:t>- Сені кім жіберді? - деді.</w:t>
        <w:br/>
        <w:t>- Алла тағалам арабтарға да, басқаларға да әмірші етіп қой-</w:t>
        <w:br/>
        <w:t>ған Ғарип патшаның атынан келіп тұрмын. Мына хатын оқып</w:t>
        <w:br/>
        <w:t>шық та жауабын бер, - деді Сахиб.</w:t>
        <w:br/>
        <w:t>Әл-Жалаид хатты ашып оқыды. Онда былай деп жазылған</w:t>
        <w:br/>
        <w:t>еді.</w:t>
        <w:br/>
        <w:t>«Мейірімі мол, шарапат-шапағатының шегі жоқ, Нух, Салих,</w:t>
        <w:br/>
        <w:t>Худ пайғамбарларды дүниеге келтірген, жан-жәндіктің жарату-</w:t>
        <w:br/>
        <w:t>шысы, бүкіл ғаламның мәңгі-бақи иесі Алла тағаланың атымен!</w:t>
        <w:br/>
        <w:t>Аллаақиқат жолынатүскендіқолдайды. Қиянатжолыныңақыры</w:t>
        <w:br/>
        <w:t>азап. Қиянаттан қорқып, күнәға батпаған адам ғана Алланың</w:t>
        <w:br/>
        <w:t>тірлігін мойындап, қалған өмірінің рахатын көреді. Жалайд са-</w:t>
        <w:br/>
        <w:t>ған енді айтарым Алладан басқаға бас име. Өйткені Алла тағала</w:t>
        <w:br/>
        <w:t>күн мен түннің, төбеңде айналып жатқан аспанның иесі. Ол жер</w:t>
        <w:br/>
        <w:t>бетіне өзінің таза-пәк пайғамбарларын жіберіп, өзендер ағызды,</w:t>
        <w:br/>
        <w:t>аспанды шаңырақ, жерді тұрақ етті. Жербетіне орман егіп, жай-</w:t>
        <w:br/>
        <w:t>қалған бақшаға айналдырды, өзі жаратқан қанатты құдірет со-</w:t>
        <w:br/>
        <w:t>ғанұясалады. Шөл баябанғатөртаяқты жануарлар жіберді. Алла</w:t>
        <w:br/>
        <w:t>мейірімді, мойын ұсынған пендесіне кешірмес күнәсі жоқ. Күн</w:t>
        <w:br/>
        <w:t>бе, түн бе бәрібір әлемдегі тірліктің оның назарынан тыс қалары</w:t>
        <w:br/>
        <w:t>болмайды. Жер бетіне жіберген өкілдерінің кітабында бәрі тізулі.</w:t>
        <w:br/>
        <w:t>Жалаид, есіңде болсын, Ибраһим Халилолла - Алланың досының</w:t>
        <w:br/>
        <w:t>уағыздаған дінінен артық дін жоқ. Есің барда ислам дінін қабыл-</w:t>
        <w:br/>
        <w:t>да, сонда ғана сілтеген семсерден, түптеп келгенде тозақ отынан</w:t>
        <w:br/>
        <w:t>аман қаласың. Осы айтқанымды тыңдамай Ислам дінінен бас тар-</w:t>
        <w:br/>
        <w:t>тсан, өз обалың өзіңе, мекенің талқандалып, ондасенің ізің деқал-</w:t>
        <w:br/>
        <w:t>майды. Әжиб деген төбетті маған жібер, одан мен әкем мен ше-</w:t>
        <w:br/>
        <w:t>шемнің кегін алуым керек», - деген сөздермен хат аяқталған.</w:t>
        <w:br/>
        <w:t>128 СЫРДАРИЯ КІТАПХАНАСЫ</w:t>
        <w:br/>
        <w:t>- Сен Ирактың патшасы Кондомирдің баласы Ғарип патша-</w:t>
      </w:r>
    </w:p>
    <w:p>
      <w:r>
        <w:t>ның алдында отырсың, - деді Сахиб. Мына сөзді естісімен әл-</w:t>
        <w:br/>
        <w:t>Жалаид бірден жуасып:</w:t>
        <w:br/>
        <w:t>- Мәртебелі патшам, енді өзің қорғай көр! Есіңізде болсын,</w:t>
        <w:br/>
        <w:t>менің тырнақтай сіздің алдыңызда күнәм жоқ. Бізді шағысты-</w:t>
        <w:br/>
        <w:t>рып, шайқастырған сенің ағаң. Араға от тастады да өзі қашып</w:t>
        <w:br/>
        <w:t>кетті, - деді.</w:t>
        <w:br/>
        <w:t>-- Қай тарапқа жол тартқанын білемісің? - деді Ғарип.</w:t>
        <w:br/>
        <w:t>- Нұрын шашқан күнмен ант етем, қалай қарай кеткенін</w:t>
        <w:br/>
        <w:t>білмеймін, - деді. Ғарип әл-Жалаидты бұғаулап, күзетте ұстаң-</w:t>
        <w:br/>
        <w:t>дар, - деді. Әскербасылары шатырларына кетті. Әл-Жамарқан</w:t>
        <w:br/>
        <w:t>да шатырына келіп, жігіттеріне:</w:t>
        <w:br/>
        <w:t>- Ағайынның балалары, менбүгін түнде бір сойқанды салып,</w:t>
        <w:br/>
        <w:t>өзімді Ғарип патшаның алдында ақтап алуым керек, - деді.</w:t>
        <w:br/>
        <w:t>- Білгеніңді істе. Біздерге не пәрмен берсең соны орындауға</w:t>
        <w:br/>
        <w:t>даярмыз. Ол жағынан қам жеме, - деді жігіттер.</w:t>
        <w:br/>
        <w:t>- Ендеше қаруларынңды алыңдар. Жеңіл киініңдер, өзім ара-</w:t>
        <w:br/>
        <w:t>ларыңда болам, кәпірлердің жатқан жерін жағалай қоршаңдар,</w:t>
        <w:br/>
        <w:t>құмырсқа сезбейтін болсын. Менің даусымды естісімен Аллаға</w:t>
        <w:br/>
        <w:t>сиынып, «Аллаһу акбарға» басыңдар. Сөйтіндер де шаһар қақпа-</w:t>
        <w:br/>
        <w:t>сына қарай шегініңдер. Құдай қаласа дегенімізге жетеміз, - деді.</w:t>
        <w:br/>
        <w:t>Жігіттер жеңіл киініп, жарақтарын асынып, түн ортасын</w:t>
        <w:br/>
        <w:t>күтті. Содан кейін мысықтабандай жүріп, кәпірлерді айнала</w:t>
        <w:br/>
        <w:t>қоршады. Аз ғана уақыт өтті. Кенет әл-Жамарқан семсерімен</w:t>
        <w:br/>
        <w:t>қалқанын бір ұрып: «Аллаһу акбар», - деді бар даусымен. Әлем</w:t>
        <w:br/>
        <w:t>жаңғырып кетті. Жігіттер де «Аллаһу акбарға» басып ұрандап</w:t>
        <w:br/>
        <w:t>жөнелді. Дала күңіреніп, тау теңселіп кеткендей болды.</w:t>
        <w:br/>
        <w:t>Кәпірлер жалма-жан оянды. Мына аспан-жерді алып бара жат-</w:t>
        <w:br/>
        <w:t>қан ұраннан естері шығып, бір-біріне тап беріп, шабыс-шайқас</w:t>
        <w:br/>
        <w:t>басталып кетті. Шарт-шұрт семсерлер, сумаң қаққан найзалар.</w:t>
        <w:br/>
        <w:t>Мұсылмандарболса кейін шегініп, шаһар қақпасына қарай бет-</w:t>
        <w:br/>
        <w:t>теді. Қақпа алдындағы күзетшілерді өлтіріп, шаһарға кірді.</w:t>
        <w:br/>
        <w:t>Шаһардағы бар байлықты тонап, әйелдерін тұтқынға алды.</w:t>
        <w:br/>
        <w:t>Әл-Жамарқан өз шаруасының басын осылай қайырды. Бұл</w:t>
        <w:br/>
        <w:t>тұста Ғарип патша «Аллаһу акбар» деген ұранды естісімен бүкіл</w:t>
        <w:br/>
        <w:t>әскерімен атқа қонған-ды. Алғы шепке кеткен Сахиб Бену</w:t>
        <w:br/>
        <w:t>әмірімен әл-«Жамарқан түнделетіп кәпірлерге шабуыл жасап,</w:t>
        <w:br/>
        <w:t>топалаң тигізіп жатқанын көріп, Ғарипке келіп баяндаған.</w:t>
        <w:br/>
        <w:t>Ғарип әл-Жамарқанға жеңіс сәтін тіледі. Кәпірлер болса, қол-</w:t>
        <w:br/>
        <w:t>дағы қарудыңбәрін жұмсап бірін бірі қанға бөктіріп жатты. Таң</w:t>
        <w:br/>
        <w:t>атқанша созылған қан соқтаны көрген Ғарип жігіттеріне:</w:t>
        <w:br/>
        <w:t>МЫҢ БІР ТҮН 139</w:t>
        <w:br/>
        <w:t>- Бауырым, оллаһи деп айтайын, сенен айырылып қалғым</w:t>
        <w:br/>
        <w:t>келмей отыр. Дидарыңа әлі қанған жоқпын, Бір айсыз кет-</w:t>
        <w:br/>
        <w:t>пейсің, - деді. Ғарип қарсы келуді ыңғайсыз көрді, Афис шаһа-</w:t>
        <w:br/>
        <w:t>рында тағы бір ай уақытөткізді. Жүрер алдындаішіп-жем тар-</w:t>
        <w:br/>
        <w:t>ту-таралғысын алдырды. Кесек-кесек алтын-күміс сан қилы</w:t>
        <w:br/>
        <w:t>қымбатты тастар, алтын тілді жібек кездемелер, Ғарип пен Са-</w:t>
        <w:br/>
        <w:t>хибке асыл жібектен тіктірген киімдер бір төбе. Ғарипке інжу-</w:t>
        <w:br/>
        <w:t>маржан тізген тәждің өзіне баға жетпейді. Осының бәрін қап-</w:t>
        <w:br/>
        <w:t>тарға салды. Сосын Мұриш бес жүз диюды шақырып алып:</w:t>
      </w:r>
    </w:p>
    <w:p>
      <w:r>
        <w:t>- Ертең жолға дайындалыңдар, Ғарип патша мен Сахибты</w:t>
        <w:br/>
        <w:t>еліне шығарып саламыз, - деді.</w:t>
        <w:br/>
        <w:t>- Құлдық тақсыр, біз дайынбыз, - деді диюлар. Сонымен</w:t>
        <w:br/>
        <w:t>түнді бұлар ертеңгі сапардың қамымен өткізді. Енді жүрейін</w:t>
        <w:br/>
        <w:t>деп жатқанда кенеттен керней-сырнайдың дабылы азан-қазан</w:t>
        <w:br/>
        <w:t>алып барады. Жылқылар көрінді. Жер бетін диюлар қаптап ба-</w:t>
        <w:br/>
        <w:t>рады. Бұлардың жалпы саны жетпіс мыңдай екен. Сүңгуірдию-</w:t>
        <w:br/>
        <w:t>лар, қанатты диюлар лек-лек зәреңді алады. Патшасының аты</w:t>
        <w:br/>
        <w:t>Баракан деген екен.</w:t>
        <w:br/>
        <w:t>Бұл дию әскерлерінің мұнда келуінің себебі бар-ды. Қарап</w:t>
        <w:br/>
        <w:t>тұрсаң, бәрінің реті бар. Тегін келіс емес. Оны баяндағанда бы-</w:t>
        <w:br/>
        <w:t>лай болып шығады.</w:t>
        <w:br/>
        <w:t>Баракан - Зеңгір шаһар, алтын сарайдың иесі. Қол астында</w:t>
        <w:br/>
        <w:t>айтулы бес құмыра. Әр құмырада бес жүзден дию-дәулер бар. Өзі</w:t>
        <w:br/>
        <w:t>бүкіл әулетімен отқа табынатын. Оны құдіретті деп танитын. Бұл</w:t>
        <w:br/>
        <w:t>патша жақындық жағынан Мұриштың немере ағасының бала-</w:t>
        <w:br/>
        <w:t>сы. Мұриштың қол астындағылардан екі жүзді, кісәпір бір дию</w:t>
        <w:br/>
        <w:t>барды. Ол исламды арам оймен қабылдаған-ды, өз туыстарының</w:t>
        <w:br/>
        <w:t>арасында жасырынып жүріп, бір күні тайып берген. Сол бетімен</w:t>
        <w:br/>
        <w:t>Зеңгір шаһарына келді. Патша сарайына еніп, Бараканның шал-</w:t>
        <w:br/>
        <w:t>ғайын тәуап етіп, тілектерін айтып болған соң Мұриштың ислам</w:t>
        <w:br/>
        <w:t>дінін қабылдағанын хабарлады. Баракан Мұриштың не себепті</w:t>
        <w:br/>
        <w:t>өз дінінен кеткенін сұрады. Дию тәптіштеп айтып берді. Мұны</w:t>
        <w:br/>
        <w:t>естігенде Баракан ашуғабулығып, өзін қоярға жер таппады. Айға</w:t>
        <w:br/>
        <w:t>да, күнге де, отқада тіл тигізіп, аузына келгенін айтты. Ақырын-</w:t>
        <w:br/>
        <w:t>да: «Өз дініммен ант етем, мен Мұриштың көзін жоймай тынбай-</w:t>
        <w:br/>
        <w:t>мын. Бүкіл халқын құртамын. Оны азғырған адамды да өлтірем»</w:t>
        <w:br/>
        <w:t>деп зіркілдеп қоя берді. Бүкіл жын әулетіне жар салды, шекесі-</w:t>
        <w:br/>
        <w:t>нен шертіп жүріп, жетпіс бес мыңын таңдап алып, жорыққа ат-</w:t>
        <w:br/>
        <w:t>танды. Сол бетімен келіп, Жабарс шаһарын қоршап алды. Бара-</w:t>
        <w:br/>
        <w:t>кан өз шатырын шаһардың бас қақпасының алдына құрды.</w:t>
        <w:br/>
        <w:t>Мұриш диюлардың бірін шақырып алып:</w:t>
        <w:br/>
        <w:t>188 СЫРДАРИЯ КІТАПХАНАСЫ</w:t>
        <w:br/>
        <w:t>ақылгөй өз қолымен соққан. Осы семсердің бетіне киелі</w:t>
        <w:br/>
        <w:t>кісілердің аты жазылған. Тауға салсаң қақ айырады. Бұл сем-</w:t>
        <w:br/>
        <w:t>сердің аты әл-Махия, яғни тигенін қаріп қылатын, жойып жібе-</w:t>
        <w:br/>
        <w:t>ретін деген сөз. Адамғатисе өлтіреді, жынға тисе жоқ қып жібе-</w:t>
        <w:br/>
        <w:t>реді. Қасиеті осында, - деді Мұриш.</w:t>
        <w:br/>
        <w:t>Ғарип бұл семсердің Мұриш айтқан қасиеттерімен хабардар</w:t>
        <w:br/>
        <w:t>болғасын:</w:t>
        <w:br/>
        <w:t>- Осы семсерді көрсем деп едім, - деді.</w:t>
        <w:br/>
        <w:t>- Көрсең алдыңда тұр ғой, - деді Мұриш. Ғарип қолын со-</w:t>
        <w:br/>
        <w:t>зып, семсерді алды. Қынынан суырды. Көздің жауын алып жүре</w:t>
        <w:br/>
        <w:t>берді. Семсердің ұстарадай жүзінде ажал ойнап жүргендей</w:t>
        <w:br/>
        <w:t>көрінді. Жалпақтығы үш қарыс, ұзындығы он екі қарыс екен.</w:t>
        <w:br/>
        <w:t>Ғариптің семсерді көруге ықыласы кетті. Оны сезген Мұриш:</w:t>
        <w:br/>
        <w:t>- Сілтеуге шамаң келсе ала бер, - деді Ғарипке.</w:t>
        <w:br/>
        <w:t>- “Жарайды ендеше, - деді. Семсерді қолына алды. Бұған ол</w:t>
        <w:br/>
        <w:t>асатаяқтай-ақ көрінді. Бұған қарап тұрған халық та, жындарда</w:t>
        <w:br/>
        <w:t>таңырқады.</w:t>
      </w:r>
    </w:p>
    <w:p>
      <w:r>
        <w:t>- “Жарайсың, сардар біткеннің қолбасшысы! Енді бұл қазы-</w:t>
        <w:br/>
        <w:t>наны қолыңнан шығарма. Мұны ұстауға талай патшалар арман</w:t>
        <w:br/>
        <w:t>етіп жүр. Енді атыңа мін, шаһарды аралайық, - деді Мұриш.</w:t>
        <w:br/>
        <w:t>Ғарип атына мінді, Мүрип: та атына қонды. Жүріп кетті.</w:t>
        <w:br/>
        <w:t>Бұларға көп адамдар, қызмет көрсететін жындар ерді.</w:t>
        <w:br/>
        <w:t>Шаһризада әңгімесі осы тұсқа келгенде таң атты.</w:t>
        <w:br/>
        <w:t>АЛТЫ ЖҮЗ ЕЛУ ТӨРТІНШІ ТҮН</w:t>
        <w:br/>
        <w:t>Алдияр патшам! Әлқисса, Ғарип патша да, Мұриш патша да</w:t>
        <w:br/>
        <w:t>аттарына мініп, Афис шаһарын аралауға бет алды. Соңдарынан</w:t>
        <w:br/>
        <w:t>ерген адамдар, жындар қызмет көрсетіп келеді. Патшалар</w:t>
        <w:br/>
        <w:t>қаңырап қалған сарайлар, адыра қалған шаһар алаңдарын,</w:t>
        <w:br/>
        <w:t>қаусаған қақпалардың талайының қасынан өтті. Одан шаһар-</w:t>
        <w:br/>
        <w:t>дың бас қақпасынан шығып миуасы майысып, бұлақтары сыл-</w:t>
        <w:br/>
        <w:t>дырап, мәңгі әлемнің құдірет иесін дәріптеп, сайраған құстар-</w:t>
        <w:br/>
        <w:t>ға толы бақтізаға еніп серуен салды. Кешке дейін сонда көңіл</w:t>
        <w:br/>
        <w:t>көтеріп жүріп, шаһарға оралып Нұхтың баласы Афистің сарай-</w:t>
        <w:br/>
        <w:t>ына келді. Олар сарайға келгенде дастархан жайылып, дәмдер</w:t>
        <w:br/>
        <w:t>қойылды. Ішіп-жем болған соң Ғарип жындардың патшасына:</w:t>
        <w:br/>
        <w:t>- Мәртебелі патша, мен өз адамдарыма, әскерлеріме қайту"</w:t>
        <w:br/>
        <w:t>ым керек. Мен кеткелі халдері не болғанын кім білсін? - деді.</w:t>
        <w:br/>
        <w:t>Мұриш патша Ғаринтің мына сөзіне:</w:t>
        <w:br/>
        <w:t>180 2 СЫРДАРИЯ КІТАПХАНАСЫ</w:t>
        <w:br/>
        <w:t>- Түсімде айдын бір алқапта жүр екенбіз деймін. Әлгі алқап-</w:t>
        <w:br/>
        <w:t>тыңо шеті мен бұ шетіне көз жетпейді. Сол кезде екі жыртқыш</w:t>
        <w:br/>
        <w:t>құс бізге тап береді. Ондай ірі жыртқыш құстарды өмір-бақи</w:t>
        <w:br/>
        <w:t>көрмеген екенмін. Әлгілердің тырнақтары найзадай-найзадай.</w:t>
        <w:br/>
        <w:t>Солар біздерді бүре бергенде шошып ояндым, - деді үрейі ұшып.</w:t>
        <w:br/>
        <w:t>Сахиб тыңдап отырып:</w:t>
        <w:br/>
        <w:t>- Патша, бұл біздің әлі кездеспеген жауыз дұшпандарымыз.</w:t>
        <w:br/>
        <w:t>Сақ бола көр, - деді. Одан кейін Ғарип ұйқтай алмады. Дөңбек-</w:t>
        <w:br/>
        <w:t>шумен шықты. Таң атқан соң, атын алдырды. Атына мініп</w:t>
        <w:br/>
        <w:t>тұрған кезде Сахиб келіп:</w:t>
        <w:br/>
        <w:t>- Бауырым, қайда жүргелі тұрсың? - деді.</w:t>
        <w:br/>
        <w:t>- Бүгін таң атқалы мазам жоқ. Он шақты күн аң аулауғашы-</w:t>
        <w:br/>
        <w:t>ғып, көңіл көтеріп қайтқым келеді, - деді Ғарип.</w:t>
        <w:br/>
        <w:t>- Олай болса қасыңа мың сарбаз ертіп кет, - деді Сахиб.</w:t>
        <w:br/>
        <w:t>- Оның қажеті болмас, кетсек сен екеуміз ғана кетеміз. Бас-</w:t>
        <w:br/>
        <w:t>қаның керегі жоқ, - деді.</w:t>
        <w:br/>
        <w:t>Сонымен Ғарип пен Сахиб жүріп кетті. Бағыты дала. Бір жа-</w:t>
        <w:br/>
        <w:t>зыққа бір жазық жалғасып, бір алқаптан екінші алқап туын-</w:t>
        <w:br/>
        <w:t>дап жүріп келеді, жүріп келеді. Бір кезде сулы, миуалы бақша-</w:t>
        <w:br/>
        <w:t>сы майысқан, иісі жұпар аңқыған сан қилы гүлдері шешек ат-</w:t>
        <w:br/>
        <w:t>қан, бұтақтарында сайраған құс атаулының әр тегі, бай бір ал-</w:t>
        <w:br/>
        <w:t>қапқакилікті. Бұлбұлдың құйқылжыған үнін қараторғай адам-</w:t>
        <w:br/>
        <w:t>ша кестелейді, кептердің күйіне тоты жауап қатады. Тындап</w:t>
        <w:br/>
        <w:t>тұрсаң ән мен күйдің мекені дерсің. Жеміс ағаштардың ішінде</w:t>
      </w:r>
    </w:p>
    <w:p>
      <w:r>
        <w:t>егіздей түйнек байлағандары дабар екен. Жігіттерге осы алқап</w:t>
        <w:br/>
        <w:t>ұнады. Аттарынан түсіп, жемістерін жеп, мөлдір бұлақтан су</w:t>
        <w:br/>
        <w:t>ішті. Аға: көлеңкесіне жантайып демалды. Бір кезде қалғи</w:t>
        <w:br/>
        <w:t>бастады. Ұзамай ұйқыға кетті. Мұндайда ұйықтағанға не</w:t>
        <w:br/>
        <w:t>жетсін?.. Бұлар осылай қалың ұйқының құшағында жатқанын-</w:t>
        <w:br/>
        <w:t>да үстерінен еңгезердей екі диюшыға келді. Ай-шайға қарамас-</w:t>
        <w:br/>
        <w:t>тан екеуігкеуін иықтарынасалыпалып, ұша жөнелді. Әне-міне</w:t>
        <w:br/>
        <w:t>дегенше бұлттан да әрі асып кетті. Ғарип пен Сахибоянып қара-</w:t>
        <w:br/>
        <w:t>са аспан мен жердің ортасында келеді. Бізді кім алып келе жа-</w:t>
        <w:br/>
        <w:t>тыр екен деп бақса - екі дию. Бірінің басы иттің басынан айны-</w:t>
        <w:br/>
        <w:t>майды, екіншісінің басы кәдімгі маймылдың басы. Ірісі осы</w:t>
        <w:br/>
        <w:t>маймылға ұқсасы. Екеуінің де жүні жылқының ту құйрығын-</w:t>
        <w:br/>
        <w:t>дай желп-желп етеді. Тырнақтары арыстанның тырнақтарын-</w:t>
        <w:br/>
        <w:t>дай. Мына халдерін көрген Ғарип пен Сахиб: «Өзіңнен құдіретті</w:t>
        <w:br/>
        <w:t>не бар Алла тағалам?» - десті.</w:t>
        <w:br/>
        <w:t>Мұның себебі мынау еді. Пері патшаларының бірі Мұриш-</w:t>
        <w:br/>
        <w:t>тың Саих деген баласы бар-тын. Сол Нажма деген пері қызына</w:t>
        <w:br/>
        <w:t>136 СЫРДАРИЯ КІТАПХАНАСЫ</w:t>
        <w:br/>
        <w:t>Әрі-беріден соң кәпірлерді ұстап алып, біріне-бірін ұрып,</w:t>
        <w:br/>
        <w:t>жайпап жатыр. Екеуінің де аузы-мұрнынан от шашады. Ша-</w:t>
        <w:br/>
        <w:t>тырларынан сығалап, мынаны көрген кәпірлердің аза бойы тік</w:t>
        <w:br/>
        <w:t>тұрды. Мұндай да сұмдық болады екен? Көбісі ақылынан ада-</w:t>
        <w:br/>
        <w:t>сып, естерінентанып қалды. Жау кім, жақын кім, онымен істері</w:t>
        <w:br/>
        <w:t>болмай өзара шабысып кетті. Қос дию кәпірлердің басын пішен-</w:t>
        <w:br/>
        <w:t>дей ұрып жүр. «Аллаһу акбар! Біздер жын патшасы Мұриштың</w:t>
        <w:br/>
        <w:t>досы Ғарип патшаның қызметіндеміз»,- депайқай салады. Сем-</w:t>
        <w:br/>
        <w:t>серлердің сілтенуі келесі күннің түн ортасына дейін тынған</w:t>
        <w:br/>
        <w:t>жоқ. Кәпірлерге бүкіл тауды жын қаптап кеткендей болып</w:t>
        <w:br/>
        <w:t>көрінді. Бұлар енді шатырларынынан шығып, дүние-мүлік,</w:t>
        <w:br/>
        <w:t>ақша-қаражаттарын түйелеріне артып, қашып кетуге бет қой-</w:t>
        <w:br/>
        <w:t>ғанда алдымен тағы да Әжиб зытып берді.</w:t>
        <w:br/>
        <w:t>Шаһризада әңгімесі осы тұсқа келгенде таң атты.</w:t>
        <w:br/>
        <w:t>АЛТЫ ЖҮЗ ЕЛУ ҮШІНШІ ТҮН</w:t>
        <w:br/>
        <w:t>Алдияр патшам, әлқисса, сонымен кәпірлер қашып кетуге бет</w:t>
        <w:br/>
        <w:t>қойғанда алдымен тағы да Әжибзытып берді. Мұсылмандар жи-</w:t>
        <w:br/>
        <w:t>налып, кәпірлердің басына түскен нәубетке қайран қалды. Енді</w:t>
        <w:br/>
        <w:t>жын әулетінен өздері қорықты. Диюлер кәпірлерді желкелеп</w:t>
        <w:br/>
        <w:t>қуып, айдалаға қаңғыртып жіберді. Алғашқы екі жүз мыңнан</w:t>
        <w:br/>
        <w:t>диюларданелумындайығана құтылып кетті, көкала қойдай таяқ</w:t>
        <w:br/>
        <w:t>жеген сорлылар құр сүлделері қалып, елдеріне тартты.</w:t>
        <w:br/>
        <w:t>Диюлар мұсылмандарға:</w:t>
        <w:br/>
        <w:t>- Уа, сарбаздар, сендердің әміршілерің Ғарип патша мен</w:t>
        <w:br/>
        <w:t>оның інісі Сахиб сендерге сән-салтанат тілейді. Олар қазір жын</w:t>
        <w:br/>
        <w:t>патшасы Мұриштың қонағы. Ұзамай орталарыңа келеді,- десті.</w:t>
        <w:br/>
        <w:t>Сарбаздар Ғариптердің амандығы жайлы мынахабарды естіген-</w:t>
        <w:br/>
        <w:t>де қуаныштары қойындарына сыймады. Содан диюларға жақ-</w:t>
        <w:br/>
        <w:t>сы хабары үшін:</w:t>
        <w:br/>
        <w:t>- Сіздерді Алла тағалам жарылқасын, неткен игілікті жан-</w:t>
        <w:br/>
        <w:t>дар едіңіздер, - деп алғыстарын жаудырды.</w:t>
        <w:br/>
        <w:t>Сол жерден диюлар қайтып оралып, Ғарип патша мен Мұриш</w:t>
        <w:br/>
        <w:t>патшаның алдына келді. Бұлар сұхбаттасып отыр екен. Келе</w:t>
      </w:r>
    </w:p>
    <w:p>
      <w:r>
        <w:t>болған оқиғаларды тізіп, өздерінің не істегендерін айтты. Пат-</w:t>
        <w:br/>
        <w:t>шалар бұларға сапарларына осындай сәт, береке тілеп, алғыс</w:t>
        <w:br/>
        <w:t>айтты. Бұдан кейін Ғарин көңілі жай тапқандай болды. Осы оты-</w:t>
        <w:br/>
        <w:t>рыста Мүриш:</w:t>
        <w:br/>
        <w:t>МЫҢ БІР ТҮН 138</w:t>
        <w:br/>
        <w:t>де кенеттен сарайдың зеңбірек атар жері опырылып пештің</w:t>
        <w:br/>
        <w:t>үстіне құлады да пештің тас-талқаны шықты. От та сөнді, бәрі</w:t>
        <w:br/>
        <w:t>күлге айналып қалаберді.</w:t>
        <w:br/>
        <w:t>- Аллаһу акбар, өзіне сенген құлын осылай сақтап, кәпірдің</w:t>
        <w:br/>
        <w:t>ойын мансұқ етеді. Отқа табынғандар, Алланың құдіреті күшті.</w:t>
        <w:br/>
        <w:t>Өйткенібүкіл ғаламның иесі Алла тағала, - деді Ғарип. Сол кез-</w:t>
        <w:br/>
        <w:t>де патша:</w:t>
        <w:br/>
        <w:t>- Сен барып тұрған сиқыршы-дуақант екенсің, менің тәңі-</w:t>
        <w:br/>
        <w:t>рімнің бұл халге түсуі сенің дуаңнан болды, - деді айқайға ба-</w:t>
        <w:br/>
        <w:t>сып.</w:t>
        <w:br/>
        <w:t>- Есерсоқ неме, егер оттың өзіне жетер құдірет күші болса</w:t>
        <w:br/>
        <w:t>кенет келген кеселден өзін-өзі қорғап қалмас па? - деді Ғарип.</w:t>
        <w:br/>
        <w:t>Бұл сөздер патшаға шоқ басып алғандай тиді. Айқайға ба-</w:t>
        <w:br/>
        <w:t>сып, долданып отты да балағаттап, біраз жерге апарды да:</w:t>
        <w:br/>
        <w:t>- Өз дініммен ант етем, бәрібір сендерді осы отқа жағып</w:t>
        <w:br/>
        <w:t>өлтіремін, қараңдардатұрындар,- деді Ғариппен Сахибты қама-</w:t>
        <w:br/>
        <w:t>тып тастады. Жүз диюды шақырып алып, отын жинаңдар, от</w:t>
        <w:br/>
        <w:t>қойыңдар деген пәрмен берді. Олар патшаның айтқанын орын-</w:t>
        <w:br/>
        <w:t>дады. От таң атқанша лаулап жанып жатты.</w:t>
        <w:br/>
        <w:t>Содан кейін Мұриш алтын тағын пілдің үстіне орнатып, со-</w:t>
        <w:br/>
        <w:t>ғанотырып, лаулап жанып жатқан оттың қасына келді. Алтын</w:t>
        <w:br/>
        <w:t>тақтың аяқтарына қымбат тастар жапқан екен, көздің жауын</w:t>
        <w:br/>
        <w:t>алады. Патшаны жын әулетінің мықтылары қоршаған (жын-</w:t>
        <w:br/>
        <w:t>дардың өзі талайру, тайпаларға бөлінетін). Сол жерге Сахиб пен</w:t>
        <w:br/>
        <w:t>Ғарипті әкелді. Ағайынды екі жігіт лаулаған отты көргенде</w:t>
        <w:br/>
        <w:t>іштерінен кәлима қайтарып, жаратқан жалғыз иесіне сиынып,</w:t>
        <w:br/>
        <w:t>мінәжат етті. «Күн мен түнді жаратқан құдіреті күшті Құдай-</w:t>
        <w:br/>
        <w:t>ым, бар дүние өзіңе аян. Сенің мейірім-шапағатыңнан мұсыл-</w:t>
        <w:br/>
        <w:t>ман біткен үмітін үзбейді. Өзің көзге көрінбегенмен әлемде сенің</w:t>
        <w:br/>
        <w:t>назарыңнан тыс дәнеңе жоқ..Жаратқан ием, өзің жар бола гөр»</w:t>
        <w:br/>
        <w:t>деп іштерінен имандарын үйірді. Бір сәтте батыстан көтеріл-</w:t>
        <w:br/>
        <w:t>ген қара бұлт бүкіл аспанды қаптап алды да нөсер шелектей</w:t>
        <w:br/>
        <w:t>құйып берді. Лаулаған от сөнді, күліне дейін қарық болып ағып</w:t>
        <w:br/>
        <w:t>кетті. Патшаның үрейі ұшып кетті. Сарбаздарымен қайтадан</w:t>
        <w:br/>
        <w:t>сарайға кірді. Сосын патша уәзірлері мен игі жақсыларына:</w:t>
        <w:br/>
        <w:t>- Кәне, мынау адамдар жайлы не айтасындар? - деді.</w:t>
        <w:br/>
        <w:t>- Мәртебелі падиша, бұлар ақиқат жолына бас қойған адам-</w:t>
        <w:br/>
        <w:t>дар болмаса біздің отымыз мұндай халге душарболмаседі. Біздің</w:t>
        <w:br/>
        <w:t>ойымызша бұлар ақиқатпен адал жолдатұрған адамдар, - десті</w:t>
        <w:br/>
        <w:t>бәрі бірауыздан.</w:t>
        <w:br/>
        <w:t>МЫҢ БІР ТҮН 123</w:t>
      </w:r>
    </w:p>
    <w:p>
      <w:r>
        <w:t>тиісті. Әне-міне дегенше жиырмасын жайратып салды. Қалған</w:t>
        <w:br/>
        <w:t>Әскербасылары қашып құтылды. Кәпірлер қосынынан аласа-</w:t>
        <w:br/>
        <w:t>пыран айқай-шу шықты. Садап көзіне түскен кәпірлерді</w:t>
        <w:br/>
        <w:t>оңынан келсе оңынан, солынан келсе солынан жайпап өзіне жол</w:t>
        <w:br/>
        <w:t>ашып алды. Бәрітым-тырақай қашты. Мұсылмандар кәпірлер-</w:t>
        <w:br/>
        <w:t>дің айқай-шуын естіп: «Шамасы бұларға жаңадан мол әскер</w:t>
        <w:br/>
        <w:t>қосылып, соған қуанып жатыр-ау», - десті өзара. Бұлар айтып</w:t>
        <w:br/>
        <w:t>ауыз жиғанша Садап кіріп келді. Көктен түскендей қуанышқа</w:t>
        <w:br/>
        <w:t>бәрі мәз болды. Әсіресе Жамарқанның қуанышында шек бол-</w:t>
        <w:br/>
        <w:t>мады. Садаппен құшағын жая амандасты. Аман-сау оралғаны-</w:t>
        <w:br/>
        <w:t>мен құттықтап, мәре-сәре болды.</w:t>
        <w:br/>
        <w:t>Мұсылмандар осылай бола тұрсын.</w:t>
        <w:br/>
        <w:t>Кәпірлерге келсек, Садап кеткен соң патшасымен бірге ша-</w:t>
        <w:br/>
        <w:t>тырға оралды. Патша сол жерде:</w:t>
        <w:br/>
        <w:t>- Нұрын шашқан көктегі күнмен, түн түнегі, жарық дүние,</w:t>
        <w:br/>
        <w:t>жылжыған жұлдыздармен ант етем, бүгін тірі қалам деп ойла-</w:t>
        <w:br/>
        <w:t>ған жоқ едім. Әлгі бәленің қолына түскенімде ол мені тарының</w:t>
        <w:br/>
        <w:t>қауызындай, бидайдың дәніндей көрмей жеп қоятынеді,- деді.</w:t>
        <w:br/>
        <w:t>- Мәртебелі патшам, талайды көріп жүрміз ғой, бірақ ана</w:t>
        <w:br/>
        <w:t>жалмауыздың сұмдығындай сұмдықты көрген емеспіз, - десті</w:t>
        <w:br/>
        <w:t>отырғандар.</w:t>
        <w:br/>
        <w:t>Мұсылмандар болса, Садаптың аман-сау келгеніне Құдайы-</w:t>
        <w:br/>
        <w:t>на шүкіршілік айтып, жүректері орнына түсті. Жамарқан оты-</w:t>
        <w:br/>
        <w:t>рып:</w:t>
        <w:br/>
        <w:t>- Ертең майдан даласында менің қайратымды өз көздерің-</w:t>
        <w:br/>
        <w:t>мен көресіңдер. Оллаһи, Халилолланың атымен антетем, ажал-</w:t>
        <w:br/>
        <w:t>дың не екенін байқасын, семсердің құдіретін білсін, шетінен</w:t>
        <w:br/>
        <w:t>естерінен адастырам. “Жаудың оң қанат, сол қанатынан өзім</w:t>
        <w:br/>
        <w:t>шабам. Оларды бір қайырып, ту астында отырған патшасына</w:t>
        <w:br/>
        <w:t>ұмтылған кезімде бәрің де ізімше лап қойыңдар. Алла тағала-</w:t>
        <w:br/>
        <w:t>ның дегені сонда болады. Пәтуа осы, - деді.</w:t>
        <w:br/>
        <w:t>Екі жақтың да жауынгерлері таң атқанша бір-бірін аңдысу-</w:t>
        <w:br/>
        <w:t>мен болды. Таң атты. Шұғылалы күн шықты. Көзді ашып-</w:t>
        <w:br/>
        <w:t>жұмғанша сарбаздар аттарына қонды. Әскер түгел сап түзеді.</w:t>
        <w:br/>
        <w:t>Шайқас қақпасын “Жамарқан ашты. Майдан алаңына атын ой-</w:t>
        <w:br/>
        <w:t>натып шыға келді. Сес тастап, әрі-бері желе жортып, жекпе-</w:t>
        <w:br/>
        <w:t>жек күткендей сыңай танытты.</w:t>
        <w:br/>
        <w:t>Әл-Жалаид жекпе-жекті қойып, бірден қоян-қолтық шай-</w:t>
        <w:br/>
        <w:t>қасқа бейімделе берген. Осы сәтте аспанда будақтаған шаң</w:t>
        <w:br/>
        <w:t>күннің көзін жауып кетті. Сәлден соң жел тұрып, шаң сейілді.</w:t>
        <w:br/>
        <w:t>МЫҢ БІР ТҮН 181</w:t>
        <w:br/>
        <w:t>ғашық болады. Саих пен Нажма осы алқапта құс кейпіне еніп</w:t>
        <w:br/>
        <w:t>кездесіп жүреді екен. Ғарип пен Сахиб бұл екеуін көріп шыны-</w:t>
        <w:br/>
        <w:t>мен құсекен деп жебе лақтырады. Жебе тек Саихқа тиіп тәнінен</w:t>
        <w:br/>
        <w:t>қан аға бастайды. Нажма қатты қайғырады. Мұның басына</w:t>
        <w:br/>
        <w:t>түскен күн маған да келер деген оймен Саихты Нажмаіліп алып,</w:t>
        <w:br/>
        <w:t>әкесінің сарайының есігінің алдына әкеп тастап кетеді. Қақпа</w:t>
        <w:br/>
        <w:t>күзетшілері шала-жансар Саихты әкесінің алдына әкеп тастай</w:t>
        <w:br/>
        <w:t>салады. Мұриш баласына қарап отырып, оның қабырғасына</w:t>
        <w:br/>
        <w:t>қадалған жебені көреді.</w:t>
      </w:r>
    </w:p>
    <w:p>
      <w:r>
        <w:t>- Сорлы балам-ай! Мұндайға қайдан тап болдың? Саған жебе</w:t>
        <w:br/>
        <w:t>атқан кім екен? Осыны істеген пері патшаларының қай мық-</w:t>
        <w:br/>
        <w:t>тысы болса да елін талқандап, көзін жоймай тынбаймын.</w:t>
        <w:br/>
        <w:t>Біраздан кейін көзін ашқан Саих есін жиып:</w:t>
        <w:br/>
        <w:t>- Мені өлтірген Бұлақтар алқабында жүрген адам баласы, -</w:t>
        <w:br/>
        <w:t>деді. Осыны айтуға ғана шамасы келген Саих әкесінің көз ал-</w:t>
        <w:br/>
        <w:t>дында жан тәсілім етті. Әкесінің күйзеле-күңіреніп, екі бетін</w:t>
        <w:br/>
        <w:t>шапаттағаны сонша аузынан қан көрінді. Заматында екі дию-</w:t>
        <w:br/>
        <w:t>ды шақырып алып:</w:t>
        <w:br/>
        <w:t>- Қазір Бұлақтар алқабына тартыңдар, көздеріңе сонда кім</w:t>
        <w:br/>
        <w:t>түседі, бәрін де алдыма әкеліңдер, - деді. Ұша жөнелген дию-</w:t>
        <w:br/>
        <w:t>лар Бұлақтар алқабына келді. Ұйықтап жатқан Ғарип пен Са-</w:t>
        <w:br/>
        <w:t>хибты көрді, тапсырма белгілі. Алып ұшқан күйі екеуін де</w:t>
        <w:br/>
        <w:t>Мұришқа әкелді.</w:t>
        <w:br/>
        <w:t>"Жолай ұйқыларынан оянған Сахибпен Ғарип өздерінің аспан</w:t>
        <w:br/>
        <w:t>мен жердің арасында келе жатқанын көріп: «Өзіңнен құдіреті</w:t>
        <w:br/>
        <w:t>күшті не бар бұл әлемде, Алла тағалам?» дегені есімізде...</w:t>
        <w:br/>
        <w:t>Шаһризада әңгімесі осы тұсқа келгенде таң атты.</w:t>
        <w:br/>
        <w:t>АЛТЫ ЖҮЗ ЕЛУ БІРІНШІ ТҮН</w:t>
        <w:br/>
        <w:t>Алдияр патшам, әлқисса, екі дию Ғарип пен Сахибты алып</w:t>
        <w:br/>
        <w:t>ұшып, сол бойымен пері патшасы Мұриштың алдына әкелді.</w:t>
        <w:br/>
        <w:t>Екеуін де тұрғызып қойды. Патшалығының тағында отырған</w:t>
        <w:br/>
        <w:t>оған қараса таудай болып көрінді. Бір денесінде төрт басы бар</w:t>
        <w:br/>
        <w:t>екен. Арыстанның басы, пілдің басы, барыстың басы, жабайы</w:t>
        <w:br/>
        <w:t>мысықтың басы. Диюлар патшаның алдында тұрған Ғарип пен</w:t>
        <w:br/>
        <w:t>Сахибты көрсетіп:</w:t>
        <w:br/>
        <w:t>- Мәртебелі падиша! Бұлақтар алқабынан тапқанымыз осы</w:t>
        <w:br/>
        <w:t>екеуі, - деді. Патша бұл екеуіне ашулы көздерімен үшқын ата</w:t>
        <w:br/>
        <w:t>МЫҢ БІР ТҮН 185</w:t>
        <w:br/>
        <w:t>Мұриш айтулы екі диюына хабар салды. Бірінің аты әл-Қай-</w:t>
        <w:br/>
        <w:t>нажан, екіншісінің аты әл-Құражан болатын. Диюлар кіріп</w:t>
        <w:br/>
        <w:t>келіп, бастары жерге жеткенше тағзым етті. Мұриш оларға:</w:t>
        <w:br/>
        <w:t>- Қазір Иеменге тартыңдар, ондағы әскерлер мен халықтың</w:t>
        <w:br/>
        <w:t>халі қалай екен. Өз көздеріңмен көріп-біліп келіңдер, - деді.</w:t>
        <w:br/>
        <w:t>- Құлдық тақсыр, - деді диюлар. Сол-ақ екен шығысымен</w:t>
        <w:br/>
        <w:t>Иеменге екеуі ұша жөнелді.</w:t>
        <w:br/>
        <w:t>Ғарип пен Сахиб жағдайы осылай қала тұрсын. Енді мұсыл-</w:t>
        <w:br/>
        <w:t>ман әскерлеріне келсек, таң ата аттарына қонып, қолбастшыла-</w:t>
        <w:br/>
        <w:t>рының бастауымен Ғарип патшаның сарайына өз тараптарынан</w:t>
        <w:br/>
        <w:t>қызмет көрсетуге беттеген-ді. Бұлар келгенде сарай қақпасы-</w:t>
        <w:br/>
        <w:t>ның алдында жүрген азбанқұлдар:</w:t>
        <w:br/>
        <w:t>- Патша таң атысымен аттарына мініп, інісі екеуі кетіп</w:t>
        <w:br/>
        <w:t>қалды, - десті. Сол заматында қолбасылар қайтадан аттанып,</w:t>
        <w:br/>
        <w:t>тау-тас, жалаң даланы кезіп кетті. Ақыры іздеріне түсіп алып,</w:t>
        <w:br/>
        <w:t>Бұлақтар алқабына келді. Келсе Ғарип пен Сахибтың сауыт-сай-</w:t>
        <w:br/>
        <w:t>маны, қару-жарақтары жатыр, аттары жайылып жүр, өздері</w:t>
        <w:br/>
        <w:t>жоқ. Сол жерде бөлініп-бөлініп даланы кезіп, тау-тас, жықпыл-</w:t>
      </w:r>
    </w:p>
    <w:p>
      <w:r>
        <w:t>шатқалдарды аралап, орманды сүзіп үш күн өткізді. Ізім-</w:t>
        <w:br/>
        <w:t>қайым, хабар-отнар жоқ. Бірімен-бірі көрісіп, жоқтау айтып,</w:t>
        <w:br/>
        <w:t>әбден абыржыды. Шапқыншыларды жинап алып:</w:t>
        <w:br/>
        <w:t>- Шаһар-шаһарға аттаныңдар, қорған-бекіністерді аралаң-</w:t>
        <w:br/>
        <w:t>дар, қайткенде де патшаның хабарын біліп қайтыңдар, - деді.</w:t>
        <w:br/>
        <w:t>- Құлдық, кеттік, - деп шапқыншылар шартарапқа тартты.</w:t>
        <w:br/>
        <w:t>Тыңшылар арқылы Әжибке інісі Ғариптің жоғалып кеткені</w:t>
        <w:br/>
        <w:t>күні бүгінге дейін хабар-ошар жоқ екені жетті. Мұны естігенде</w:t>
        <w:br/>
        <w:t>Әжибтің қуанышында шек болған жоқ. Сол бетімен Яруб ибн</w:t>
        <w:br/>
        <w:t>Кахтан патшаның алдына келді.(Обаста Ярубты пана тұтып кет-</w:t>
        <w:br/>
        <w:t>кенін білеміз. Яруб мұны қорғап жүргені де рас). Мына хабардан</w:t>
        <w:br/>
        <w:t>кейін әмелекит әулетінен екі жүз мың әскерберді. Әжибосы әске-</w:t>
        <w:br/>
        <w:t>рімен Оман шаһарының түбіне кеп бір-ақ тоқтады. Бұған қарсы</w:t>
        <w:br/>
        <w:t>әл-Жамарқан мен Садап шықты. Шайқас қатты болды. Мұсыл-</w:t>
        <w:br/>
        <w:t>мандар жағынан көп адам қаза тапты. Енді мұсылмандар шаһар-</w:t>
        <w:br/>
        <w:t>ғашегініп, қақпаларын жауып, бар күшті шаһарды қорғауға сал-</w:t>
        <w:br/>
        <w:t>ды. Осы кезде қос дию әл-Қайнажан мен әл-Құражан ұшып жет-</w:t>
        <w:br/>
        <w:t>кен-ді. Мұсыламандардың қоршауда қалғанын көрді. Олартүнді</w:t>
        <w:br/>
        <w:t>күтті. Қас қарайып, көз байланған кезде екі дию кәпірлерге</w:t>
        <w:br/>
        <w:t>тиісіп берсін. Семсерлерінің өзі жиырма құлані. Жартасқа сал-</w:t>
        <w:br/>
        <w:t>саң қамырдай кеседі. Екеуі де: «Аллаһу акбар, ол өз пендесіне</w:t>
        <w:br/>
        <w:t>жар болсын, Алланың досы Халилолланы мойындамағандарды</w:t>
        <w:br/>
        <w:t>жазалайды», - деп ұран сала сойқанды салып жүр.</w:t>
        <w:br/>
        <w:t>МЫҢ БІР ТҮН 137</w:t>
        <w:br/>
        <w:t>- Бауырым, сені біздің өлкені аралатып, жаның жаннатта</w:t>
        <w:br/>
        <w:t>болғыр Нұхтың баласы Афистің! шаһарымен таныстырғым ке-</w:t>
        <w:br/>
        <w:t>леді, - деді.</w:t>
        <w:br/>
        <w:t>- Патша, сіздің дегеніңіз болсын, - деді Ғарип. Патша жігіт-</w:t>
        <w:br/>
        <w:t>терге екі жараулы ат алдырды. Ғарип, Сахиб үшеуі бірге аттан-</w:t>
        <w:br/>
        <w:t>ды. Қастарында бір мыңдай диюлар бірге кетті. Жарылған тау-</w:t>
        <w:br/>
        <w:t>дың бір бөлігіндей болып қалың нөпір шеру тартып келеді. Тау</w:t>
        <w:br/>
        <w:t>алқаптарды аралап, біраз күндерді сейіл-серуенмен өткізіп,</w:t>
        <w:br/>
        <w:t>жаның жаннаттан болғыр Нұхтың баласы Афистің шаһарына</w:t>
        <w:br/>
        <w:t>жетті. Шаһар халқы Мұришты үлкен-кішісіне дейін қошемет-</w:t>
        <w:br/>
        <w:t>құрметпен қарсы алды. Шаһарға Мұриш салтанат-шерумен</w:t>
        <w:br/>
        <w:t>кірді. Содан кейін Афистің сарайына көтеріліп, оның патшалық</w:t>
        <w:br/>
        <w:t>тағынаотырды. Бұлтақ аяқтары сом алтыннан жасалған мәрмәр</w:t>
        <w:br/>
        <w:t>тақ болатын. Тақтың биіктігі жеті қарыс. Әр түсті жібек төсел-</w:t>
        <w:br/>
        <w:t>ген. Шаһар халқы жиналғанда патша оларға:</w:t>
        <w:br/>
        <w:t>- Уа Нұхтың баласы Афистің ұрпақтары, ата-бабаларың кімге</w:t>
        <w:br/>
        <w:t>табынып еді? - деді.</w:t>
        <w:br/>
        <w:t>- Біз білетін ата-бабаларымыз отқа табынған. Біз де солар-</w:t>
        <w:br/>
        <w:t>дың ізімен келеміз. Оны өзің бізден жақсы білесің, - десті ша-</w:t>
        <w:br/>
        <w:t>һар халқы.</w:t>
        <w:br/>
        <w:t>-Уа,халайық,күлліғаламның иесі Аллатағаланың жаратқан-</w:t>
        <w:br/>
        <w:t>дарыныңішіненотбіріғана болыпшыққанынабіздің көзімізанық</w:t>
        <w:br/>
        <w:t>жетті. Осыны білгеннен кейін өзім Аллаға тәнті болдым. Ол жал-</w:t>
        <w:br/>
        <w:t>ғыз - құдіретті күн мен түнді, ғарыш! ғаламды, бүкіл дүниедегі</w:t>
        <w:br/>
        <w:t>қанатты мен аяқтыны жаратқан өзі. Ол ешкімнің көзіне көрін-</w:t>
        <w:br/>
        <w:t>бейді, бірақ дүниедегі бар құбылысты көріп отырады. Құдіретісон-</w:t>
        <w:br/>
        <w:t>да.Ислам дінін қабылдаңдар, Алланың қаһарынанаулақ боласың-</w:t>
        <w:br/>
        <w:t>дар, ақырзаманда тозақ отына күймейсіңдер, - деді.</w:t>
      </w:r>
    </w:p>
    <w:p>
      <w:r>
        <w:t>Бұдан кейін бүкіл шаһар халқы Аллаға тәнтілік танытып</w:t>
        <w:br/>
        <w:t>жан-тәнімен, ынта-ықыласымен Ислам дініне енді. Мүриш</w:t>
        <w:br/>
        <w:t>Ғарипті қолынан жетектеп Афистің сарайын аралады. Сарай-</w:t>
        <w:br/>
        <w:t>дың қалай салынғанын, мұндағы таңғажайыптарды көрсетті.</w:t>
        <w:br/>
        <w:t>Одан Афистің қару-жарағы сақтаулы бөлмеге кірді. Ғарип ал-</w:t>
        <w:br/>
        <w:t>тын қазыққа ілулі тұрған семсерді көрді.</w:t>
        <w:br/>
        <w:t>- Патша, мынау кімнің семсері? - деді Мұришқа.</w:t>
        <w:br/>
        <w:t>- Бұл Нұхтың баласы Афистің семсері. Адамдармен де, жын-</w:t>
        <w:br/>
        <w:t>дармен де осы семсермен соғысқан. Бұл семсерді Жардун деген</w:t>
        <w:br/>
        <w:t>Афис-Інжілдегі пафет, пайғамбардың баласы. Бұдан былайғы оқиғалар-</w:t>
        <w:br/>
        <w:t>да Афис шаһары Жасар шалары аталып кетеді</w:t>
        <w:br/>
        <w:t>МЫҢ БІР ТҮН 149</w:t>
        <w:br/>
        <w:t>- Енді аман қалған перілерге лап қойыңдар! Сендердің қолда-</w:t>
        <w:br/>
        <w:t>ушыларың - Алла, өзім де сендермен, - депайқай салды. Мұриш</w:t>
        <w:br/>
        <w:t>пен Ғарип те майданға еніп кетті. Ғарип ажал ашулы пері сем-</w:t>
        <w:br/>
        <w:t>серін жалаңаштады. Сілтегені саспай кетіп жатыр, кесіліп</w:t>
        <w:br/>
        <w:t>түскен құлақ, мұрын, домалаған баста қисап болмады. Қырғын</w:t>
        <w:br/>
        <w:t>қияметте жастың шашы ағарды, кәрінің жүрегі жарылды.</w:t>
        <w:br/>
        <w:t>Осы сәтте Бараканды көзі шалып қалды. Әп-сәтте қағып</w:t>
        <w:br/>
        <w:t>түсірді. Ол тіл тартпай кетті. Атынан түсіп, анықтап көрді,</w:t>
        <w:br/>
        <w:t>қорылдап жатқан иттің қаны үстіне шашырады. Сөйткенше</w:t>
        <w:br/>
        <w:t>оңтайға Көк патша кездесе кетті. Ол да Бараканның жолын</w:t>
        <w:br/>
        <w:t>құшып жүре берді. Күн шыға байқаса, кәпір перілер әулетінен</w:t>
        <w:br/>
        <w:t>тілге келер тірі бірі қалмапты. Мұриш пен Ғарип сарыала са-</w:t>
        <w:br/>
        <w:t>райға кірді. Сарайы шынында да бір кірпіші алтыннан, бір</w:t>
        <w:br/>
        <w:t>кірпіші күмістен қаланған екен. Табалдырығы хрустальдан,</w:t>
        <w:br/>
        <w:t>сарай іргесі изумруд таспен бекіген.</w:t>
        <w:br/>
        <w:t>Сарай ішіне айнала алтын жіптермен өрнек салып, жібекпен</w:t>
        <w:br/>
        <w:t>тоқылған кілемдер төселген. Кілем жиектері қымбатты тастар-</w:t>
        <w:br/>
        <w:t>мен әдіптелген. Мұндағы жасау-жиһазды айтып тауыса алмай-</w:t>
        <w:br/>
        <w:t>сың. Бұлар енді Гарем жайға кірді, бұл да тамаша, салтанат-</w:t>
        <w:br/>
        <w:t>сәні келісіп тұр. Мұндағы әйелдерді аралап жүріп, бір қызға</w:t>
        <w:br/>
        <w:t>көзі түсті. Бұрын-соңды дәл осындай аруды көрмеген шығар.</w:t>
        <w:br/>
        <w:t>Үстіндегі киімдерінің өзі мың динар тұрарлық. Оны айнала</w:t>
        <w:br/>
        <w:t>қоршаған күң қыздар мұның көйлегінің етегін алтын ілгектер-</w:t>
        <w:br/>
        <w:t>мен көтеріп тұр. Қалың жұлдыздың ортасында толған айдай</w:t>
        <w:br/>
        <w:t>толықсыған ару тағатты құртып барады. Бұл қызды көргенде</w:t>
        <w:br/>
        <w:t>есінен танып қала жаздаған Ғарип күң қыздардың бірінен:</w:t>
        <w:br/>
        <w:t>- Мына қыз кім болады? - деді.</w:t>
        <w:br/>
        <w:t>- Бұл Көк патшаның қызы Қаукаб-ас-Сабахтың!өзі,- дедікүң.</w:t>
        <w:br/>
        <w:t>Шаһризада әңгімесі осы тұсқа келгенде таң атты.</w:t>
        <w:br/>
        <w:t>АЛТЫ ЖҮЗ ЕЛУ ТОҒЫЗЫНШЫ ТҮН</w:t>
        <w:br/>
        <w:t>Алдияр патшам! Әлқисса, Ғарип сол жердегі күң қыздың</w:t>
        <w:br/>
        <w:t>бірінен:</w:t>
        <w:br/>
        <w:t>- Мына қыз кім болады? - деді.</w:t>
        <w:br/>
        <w:t>1 Каукаб-ас-Сабах - таң шолпаны деген сөз</w:t>
      </w:r>
    </w:p>
    <w:p>
      <w:r>
        <w:t>МЫҢ БІР ТҮН 153</w:t>
        <w:br/>
        <w:t>- Өзің кімсің, қайдан жүрсін, не тілекпен келдің? - деді.</w:t>
        <w:br/>
        <w:t>- Менің атым - Әжиб. Ирак патшасымын. Туған ағам жәбір</w:t>
        <w:br/>
        <w:t>көрсетті. Өзі ислам дініне енген құл-құтанның бәрі соның ізіне</w:t>
        <w:br/>
        <w:t>еріп кетті. Ол өзі талай ел-өлкені билеп, мені қуғын-сүргінге</w:t>
        <w:br/>
        <w:t>ұшыратты. Маған барар жер, басар тау қалмады. Сондықтан</w:t>
        <w:br/>
        <w:t>өзіңізден панаіздеп, құдіретіңізден үміткер болып келіптұрмын.</w:t>
        <w:br/>
        <w:t>Үнді патшасы мына сөздерді естігенде орнынан бір тұрып,</w:t>
        <w:br/>
        <w:t>бір отырып, ашуға басып отырып:</w:t>
        <w:br/>
        <w:t>- От құдайымен ант етем, сенің кегіңді қайтарам, отқа та-</w:t>
        <w:br/>
        <w:t>бынбағандардың күшін көріп алайын, уысымнан шығып</w:t>
        <w:br/>
        <w:t>көрсін, - деп зіркілдеді. Сол жерде баласын шақырып алып:</w:t>
        <w:br/>
        <w:t>- Балам,дайындал, Йракқааттан. Бар-дағы шетінен қырып-</w:t>
        <w:br/>
        <w:t>жой. Отқа табынбағандарды азапқа сал, бірақ өлтірмей маған</w:t>
        <w:br/>
        <w:t>бәрін айдап әкел. Өз қолыммен жазалаймын. Қорлық-зорлық</w:t>
        <w:br/>
        <w:t>дегеннің дәмін қалай татар екен, көрсін. Мұның бәрі келешек</w:t>
        <w:br/>
        <w:t>ұрпаққа сабақ болады, біздің заманның қалпы қандай екенін</w:t>
        <w:br/>
        <w:t>білсін, - деді.</w:t>
        <w:br/>
        <w:t>Осыдан кейін сексен мың атты әскер, сексен мыңдай көлікке</w:t>
        <w:br/>
        <w:t>мінген әскерді дайындады. Үстіне сандал ағашынан жасап, ал-</w:t>
        <w:br/>
        <w:t>тынмен шабақтаған шатыр орнатқан он мың пілді баласының</w:t>
        <w:br/>
        <w:t>әскеріне қосты. Әлгі шатырлардың шегесіне дейін алтын мен</w:t>
        <w:br/>
        <w:t>күміс. Әр шатырдың астындаалтынмен аптап, изумруд тасшек-</w:t>
        <w:br/>
        <w:t>кен тақ. Қару-жарақтың бар түрі бар арбалар дайын болды. Әр</w:t>
        <w:br/>
        <w:t>арбада мұздай темір құрсанған сегіз сарбаздан отырды.</w:t>
        <w:br/>
        <w:t>- Өз заманында батырлығына ешкім тең келмейтін баласы-</w:t>
        <w:br/>
        <w:t>ның қалың әскері шеру тартып кетті. Арада айдай жүріп Оман</w:t>
        <w:br/>
        <w:t>шаһарына жетіп, қоршап алды. «Енді жеңбеген нем қалды?» -</w:t>
        <w:br/>
        <w:t>деп Әжиб қуанып жүр. Қалың қолды көрген әл-Жамарқан мен</w:t>
        <w:br/>
        <w:t>Садап өз батырларымен майдан алаңына шықты. Керней-сыр-</w:t>
        <w:br/>
        <w:t>най, дауылпаз-кепшіктер шалынғанда ғана шұрқырап кісінес-</w:t>
        <w:br/>
        <w:t>кен аттар үні ұласып, аспанды басына көтерді. Мұның бәрін ба-</w:t>
        <w:br/>
        <w:t>қылап тұрған әл-Қайнажан Ғарип патшаға келіп хабарлады.</w:t>
        <w:br/>
        <w:t>Ғарип атқа қонып, майдан даласына ойнақтатып шыға келді.</w:t>
        <w:br/>
        <w:t>«Кәпірлердің әскерлерінен өзіне жүрегі дауалап кім шығар</w:t>
        <w:br/>
        <w:t>екен, шайқасты қайсысы бастар екен?» - деп қаймықпай қарсы</w:t>
        <w:br/>
        <w:t>келе жатты. Сөйткенше Садап шыға келді де әй-шайға қарамай,</w:t>
        <w:br/>
        <w:t>жекпе-жекке шақырды. Бұған Үндінің айтулы батырының бірі</w:t>
        <w:br/>
        <w:t>шықты. Ол жақындай берем дегенше Садап сойылымен салып</w:t>
        <w:br/>
        <w:t>өткеніне көз ілеспей қалды. Үнді батыры құм қаба құлап түсті.</w:t>
        <w:br/>
        <w:t>160 СЫРДАРИЯ КІТАПХАНАСЫ</w:t>
        <w:br/>
        <w:t>ғанша майдан даласынан шықпады. Бүгінгі шайқаста мұсыл-</w:t>
        <w:br/>
        <w:t>мандар тарапынан шығын өте көп болды. Жараланғандар да</w:t>
        <w:br/>
        <w:t>жеткілікті. Осының бәрі пілге, көлікке мінген жаулардың жа-</w:t>
        <w:br/>
        <w:t>саған кесірі еді. Ғарип бұл жағына қатты күйзелді. Жаралы-</w:t>
        <w:br/>
        <w:t>ларды мұқият емдеуге пәрмен берді. Өз патшалығыныңигі жақ-</w:t>
        <w:br/>
        <w:t>сыларын жинап алып:</w:t>
        <w:br/>
        <w:t>- Бүгінгі шайқас жайлы пікірлеріңіз қалай? - деді.</w:t>
      </w:r>
    </w:p>
    <w:p>
      <w:r>
        <w:t>- Ақиқатына жүгінсек, бүгінгі шығынның көбі пілге мінген-</w:t>
        <w:br/>
        <w:t>дер мен керіктегілерден келді. Олар болмағанда жеңіп тұр едік, -</w:t>
        <w:br/>
        <w:t>десті бұлар. Сол жерде әл-Қайнажан мен әл-Құражан тұрып:</w:t>
        <w:br/>
        <w:t>- Ертең екеуіміз де семсермен майданға түсеміз, қарап тұры-</w:t>
        <w:br/>
        <w:t>ңыз, талайын қырып береміз, - деді.</w:t>
        <w:br/>
        <w:t>Осы сәтте Оман шаһарының тұрғындарының бірі:</w:t>
        <w:br/>
        <w:t>- Тақсыр, сіздің әскерлеріңіз, оған өзің қарсы болмасаң, тәу-</w:t>
        <w:br/>
        <w:t>екелге бел буар едім (Бұл әл-Жалаидтың кеңесшісі болған адам</w:t>
        <w:br/>
        <w:t>еді), - деді. Ғарип бүкіл әскерге бұрылып тұрып:</w:t>
        <w:br/>
        <w:t>- Мынаұста неайтса құлақ қақпай орындайтын болыңдар,-</w:t>
        <w:br/>
        <w:t>деп пәрмен етті. Әскер қолбасшылары:</w:t>
        <w:br/>
        <w:t>- Ләббәй тақсыр, ол жағынан қам жемеңіз, - деп шуласты.</w:t>
        <w:br/>
        <w:t>Шаһризада әңгімесі осы тұсқа келгенде таң атты.</w:t>
        <w:br/>
        <w:t>АЛТЫ ЖҮЗ АЛПЫС ТӨРТІНШІ ТҮН</w:t>
        <w:br/>
        <w:t>Алдияр патшам! Әлқисса, сол жерде Ғарип өзінің әскер бас-</w:t>
        <w:br/>
        <w:t>шыларына:</w:t>
        <w:br/>
        <w:t>- Мына ұста не айтса соны орындаңдар, - деді.</w:t>
        <w:br/>
        <w:t>- Құп, тақсыр, - десті бәрі. Әлгі ұста тандап жүріп, он әскер</w:t>
        <w:br/>
        <w:t>қолбасыларын жинап алды да:</w:t>
        <w:br/>
        <w:t>- Сіздердің қарауларыңызда қанша батыр бар? - деді.</w:t>
        <w:br/>
        <w:t>-Жалпы саны он мың, - десті олар. Содан кейін ұста оларды</w:t>
        <w:br/>
        <w:t>ертіп алып, қару-жарақ қоймасына келді. Бес мың жігіттің</w:t>
        <w:br/>
        <w:t>қолына мылтық ұстатып, сол жерде қалай атуды үйретті.</w:t>
        <w:br/>
        <w:t>Таң ата кәпірлер мұздай қаруланып, алдарына пілдерін, ке-</w:t>
        <w:br/>
        <w:t>ріктерін салып шықты. Әскер солардың ізін ала келеді. Ғарип</w:t>
        <w:br/>
        <w:t>жағы да әлдеқашан атқа қонған. Майдан дауылпазы қағылды.</w:t>
        <w:br/>
        <w:t>Кәпірлер жағының Әскербасылары алдымен хайуандарды ай-</w:t>
        <w:br/>
        <w:t>дап келеді. Сол сәтте ұста өз сарбаздарына айқай салды, олар</w:t>
        <w:br/>
        <w:t>табан астында садақтан, мылтықтаноқ жаудырды. Жебе мен оқ</w:t>
        <w:br/>
        <w:t>тиген хайуандар өкіріп-бақырып, кейін бұрылып, өз әскерлерін</w:t>
        <w:br/>
        <w:t>МЫҢ БІР ТҮН 141</w:t>
        <w:br/>
        <w:t>- Оны саған кім айтты? - деді Баракан.</w:t>
        <w:br/>
        <w:t>- Ирактың патшасы Ғарип айтты. Ол менің сарайымда ең</w:t>
        <w:br/>
        <w:t>мәртебелі орнында отыр, - деді Мұриш.</w:t>
        <w:br/>
        <w:t>- Киелі отпен, күн мен түн, ыстық аптаппен ант етем, оның-</w:t>
        <w:br/>
        <w:t>ды да, өзіңді де, бәріңді де өлтіріп тынам, - деді Баракан қал-</w:t>
        <w:br/>
        <w:t>шылдап. )</w:t>
        <w:br/>
        <w:t>Содан кейін Мұришты қамап тастауға пәрмен етті. Мұриш-</w:t>
        <w:br/>
        <w:t>тыңеріп келген қызметшісі әміршісінің халін байқаған соң тұра</w:t>
        <w:br/>
        <w:t>қашты. Сол бетімен шаһарға келіп, көрген-білгенін Мұриштың</w:t>
        <w:br/>
        <w:t>адамдарына айтты. Олар айқайға басып аттана бастады. Ғарип</w:t>
        <w:br/>
        <w:t>оларға:</w:t>
      </w:r>
    </w:p>
    <w:p>
      <w:r>
        <w:t>- Неболып қалды? - деді түсінбей. Олар болған жайды баян-</w:t>
        <w:br/>
        <w:t>дады. Заматында Ғарип Сахибты шақырып алып:</w:t>
        <w:br/>
        <w:t>- Мұриш патша берген екі аттың біреуін маған әкел, - деді.</w:t>
        <w:br/>
        <w:t>- Бауырым-ау, сондажындармен шайқасасың ба?-деді Сахиб.</w:t>
        <w:br/>
        <w:t>- Әлбетте, - деді Ғарип. Мен бұл сапар Нұх пайғамбардың</w:t>
        <w:br/>
        <w:t>баласы Афистің семсерімен майданға кірем. Жаның жаннат-</w:t>
        <w:br/>
        <w:t>тан болғыр Халилолланың аруағы қолдап, Аллам жар болсын.</w:t>
        <w:br/>
        <w:t>Бәрі де әлемнің иесі Алланың өзіне аян, - деді.</w:t>
        <w:br/>
        <w:t>Сахиб есік пен төрдей бір сары атқа ер салды. Жындардың</w:t>
        <w:br/>
        <w:t>жылқысы дабөлек болады екен, оның үстіндегі адамды жау алуы</w:t>
        <w:br/>
        <w:t>қиын шығар. Сауыт-сайманын асынып, Ғарип атқа қонды.</w:t>
        <w:br/>
        <w:t>Мұздай темір құрсанып, жын сарбаздары да соңынан ерді. Екі</w:t>
        <w:br/>
        <w:t>жақ бетпе-бет келді. Шайқас қақпасын бірінші болып Ғарип пат-</w:t>
        <w:br/>
        <w:t>ша ашты. Нұх пайғамбардың баласы Афистің семсерін жалаңаш-</w:t>
        <w:br/>
        <w:t>тап, майдан алаңына атын ойнатып шыға келді. Семсердің сәу-</w:t>
        <w:br/>
        <w:t>лесі күнмен шағылысып, көздің жауын алады. Жындардың</w:t>
        <w:br/>
        <w:t>өздері тура қарай алмай, бойларын қорқыныш биледі. Ғарип сем-</w:t>
        <w:br/>
        <w:t>серді жалаңадатып, алаңда әрі-бері ойқастап өтті. Семердің сесі</w:t>
        <w:br/>
        <w:t>жындарды есінен тандыра жаздады. Содан кейін Ғарип:</w:t>
        <w:br/>
        <w:t>- Аллаһу акбар! Мен Ғарип деген патшамын, Ирактың пат-</w:t>
        <w:br/>
        <w:t>шасымын. Алла тағаланың досы Халилолла уағыздаған діннен</w:t>
        <w:br/>
        <w:t>басқа дін жоқ - деп айқай салды.</w:t>
        <w:br/>
        <w:t>Мынаны естігенде Баракан:</w:t>
        <w:br/>
        <w:t>- Менің ағамның баласының басын айналдырып, өз дінінен</w:t>
        <w:br/>
        <w:t>бездірген осы екен ғой. Өз дініммен ант етем, осының басын</w:t>
        <w:br/>
        <w:t>алмай, тағыма отырмаспын. Қазір үнін өшірем. Сөйтіп Мұриш-</w:t>
        <w:br/>
        <w:t>ты әулетімен өз дініне қайта енгізем. Бұл ойыма қарсы болған-</w:t>
        <w:br/>
        <w:t>дардың да шетінен басын қырқып тынам,- деді безеріп.</w:t>
        <w:br/>
        <w:t>Сосын биіктігі таудай, түсі аппақ қағаздай пілге мінді. Пілге</w:t>
        <w:br/>
        <w:t>жекіріп, болат найзасын қоңына тығып алды. Найза бір қарыс-</w:t>
        <w:br/>
        <w:t>154 СЫРДАРИЯ КІТАПХАНАСЫ</w:t>
        <w:br/>
        <w:t>Енді екіншісі шықты. Садап оны да жер жастандырды. Үшінші</w:t>
        <w:br/>
        <w:t>шыққаны да алғашқылардың жолын құшты. Осылайша Садап</w:t>
        <w:br/>
        <w:t>сойылынан үндінің батырлары о дүниеге аттанды. Сол жерде</w:t>
        <w:br/>
        <w:t>Үндінің атақты батыры Батташ-әл-Акрам! шыға келді. Бұл за-</w:t>
        <w:br/>
        <w:t>манында майдан алаңында бес мың сарбазға қарсы шауып, жа-</w:t>
        <w:br/>
        <w:t>раланбай кететін алыптың өзі болатын. Таркан патшаның ата-</w:t>
        <w:br/>
        <w:t>лас ағасы еді. Садапқа қарсы келіп тұрып:</w:t>
        <w:br/>
        <w:t>- Әй, арабтың алаяғы, Үнді патшаларына қарсы шығып,</w:t>
        <w:br/>
        <w:t>оның батырларын қырып салып, кез келгенін тұтқынға алатын</w:t>
        <w:br/>
        <w:t>күшті саған кім берді? Бүгінгі күн - жарық дүниеден көрер</w:t>
        <w:br/>
        <w:t>соңғы күнің. Шаруам бітті дей бер, - деді күжілдеп.</w:t>
        <w:br/>
        <w:t>Мұны естігенде Садаптың екі көзі қанталай кетті. Сөйткен-</w:t>
        <w:br/>
        <w:t>ше тұра ұмтылып, сойылымен Батташты салып өтті. Қағыс ти-</w:t>
        <w:br/>
        <w:t>ген сойылдың екпінімен өзі омақаса құлады. Орнынан тұрам</w:t>
        <w:br/>
        <w:t>дегенше кәпірлер байлап алып, өз жақтарына сүйрей жөнелді.</w:t>
        <w:br/>
        <w:t>Жолдасының тұтқынға кеткенін көріп тұрған әл-Жамарқан</w:t>
      </w:r>
    </w:p>
    <w:p>
      <w:r>
        <w:t>шыдамай: «Уа, Ибраһим Халилолланың аруағы иесіз болғыр»,-</w:t>
        <w:br/>
        <w:t>деп айқайға басып атын тепсіне Батташ-әл-Акрамғатұра ұмтыл-</w:t>
        <w:br/>
        <w:t>ды. Қаймығар Батташ жоқ әл-Жамарқанды білегінен ұстап</w:t>
        <w:br/>
        <w:t>алып, атынан жұлып түсірді. Оны да байлап-матап кәпірлер</w:t>
        <w:br/>
        <w:t>сүйреп жөнелді. Батташқа қарсы тек қолбасылар шықты. Со-</w:t>
        <w:br/>
        <w:t>нымен мұсылмандардың жиырма төрт қолбасшысы бірінен соң</w:t>
        <w:br/>
        <w:t>бірі кәпірлердің тұтқынына кете барды. Мұсылмандардың</w:t>
        <w:br/>
        <w:t>өкініш-қайғысы аз болған жоқ. Айтулы батырларының бұл ха-</w:t>
        <w:br/>
        <w:t>ліне шыдамаған Ғарип тақымындағы жүз батпан алтын шоқ-</w:t>
        <w:br/>
        <w:t>парды қолға алды. Бұл перілердің патшасы Бараканның шоқ-</w:t>
        <w:br/>
        <w:t>пары болатын.</w:t>
        <w:br/>
        <w:t>Шаһризада әңгімесі осы тұсқа келгенде таң атты.</w:t>
        <w:br/>
        <w:t>АЛТЫ ЖҮЗ АЛПЫС БІРІНШІ ТҮН</w:t>
        <w:br/>
        <w:t>Алдияр патшам! Әлқисса, айтулы батырларының бұл халіне</w:t>
        <w:br/>
        <w:t>шыдамаған Ғарип тақымындағы жүз батпан алтын шоқпарды</w:t>
        <w:br/>
        <w:t>қолға алды. Бұл перілердің патшасы Бараканның шоқпары бо-</w:t>
        <w:br/>
        <w:t>латын. Астындағы теңіз жылқысымен тектес атын тебініп қа-</w:t>
        <w:br/>
        <w:t>1 Батташ-әл-Акрам - батыр атаулының ажалы деген сөз</w:t>
        <w:br/>
        <w:t>МЫҢ БІР ТҮН 147</w:t>
        <w:br/>
        <w:t>тасындақызыл алтыннан жасалған хауыз, хауызға алтын арыс-</w:t>
        <w:br/>
        <w:t>тандар аузынансу төгіп түр. Патшалар мұндай салтанаттыбұрын</w:t>
        <w:br/>
        <w:t>көрмеген екен, біріне-бірі қарап, бастарын шайқай берді. Са-</w:t>
        <w:br/>
        <w:t>райдың алдыңғы жағындағы төселген кілемдер әр қилы, әр бо-</w:t>
        <w:br/>
        <w:t>яулы жібектен тоқылған екен. Дәл осында екі қызыл алтыннан</w:t>
        <w:br/>
        <w:t>соғылған екі тақ тұр. Тақтың аяқтарына асыл тастар мен інжу-</w:t>
        <w:br/>
        <w:t>маржан жабылған. Мұриш пен Ғарип таққаотырып, осы сарай-</w:t>
        <w:br/>
        <w:t>дасалтанатты жиын өткізді.</w:t>
        <w:br/>
        <w:t>Шаһризада әңгімесі осы тұсқа келгенде таң атты.</w:t>
        <w:br/>
        <w:t>АЛТЫ ЖҮЗ ЕЛУ СЕГІЗІНШІ ТҮН</w:t>
        <w:br/>
        <w:t>Алдияр тақсыр! Әлқисса, Мұриш пен Ғарип екеуі екі таққа</w:t>
        <w:br/>
        <w:t>отырып, алтын сарайда салтанатты жиын өткізді. Содан кейін</w:t>
        <w:br/>
        <w:t>Ғарип Мұриштан:</w:t>
        <w:br/>
        <w:t>- Енді қандай ойларың бар? - деді.</w:t>
        <w:br/>
        <w:t>- Адам әулетінің патшасы, сенен жасырар сыр жоқ. Мен жүз-</w:t>
        <w:br/>
        <w:t>ден аса шолушы аттандырдым. Олар Бараканның қайда кет-</w:t>
        <w:br/>
        <w:t>кенін біліп келеді. Содан кейін өзіміз соның ізімен тартамыз,-</w:t>
        <w:br/>
        <w:t>деді.</w:t>
        <w:br/>
        <w:t>Шолуға кеткен диюлар оралғанша бұлар алтын сарайда үш</w:t>
        <w:br/>
        <w:t>күндей болды. Бұлар Бараканның Каф тауындағы Көк патша-</w:t>
        <w:br/>
        <w:t>дан көмек сұрауға барғанын, Көк патша мұны қорғауға дайын</w:t>
        <w:br/>
        <w:t>екенін айтып келді. Мұриш Ғарипке қарап:</w:t>
        <w:br/>
        <w:t>- Бұған не айтасың, бауырым? - деді.</w:t>
        <w:br/>
        <w:t>- Егер оған жорыққа өзіміз аттанбасақ, ол бәрібір бізге шабу-</w:t>
        <w:br/>
        <w:t>ылға шығады. Сондықтан жиналайық, - деді Ғарип.</w:t>
        <w:br/>
        <w:t>Мұриш пен Ғарип әскерлеріне: «Үш күннен кейін жорыққа</w:t>
        <w:br/>
        <w:t>шығамыз, соған дайындалыңдар!» - деген пәрмен берді. Әскер-</w:t>
        <w:br/>
        <w:t>лер қару-жарақтарын қамдап, енді аттануға дайын тұрғанда</w:t>
      </w:r>
    </w:p>
    <w:p>
      <w:r>
        <w:t>Сахиб пен тарту-таралғыны алып кеткендиюлароралды. Келсі-</w:t>
        <w:br/>
        <w:t>мен Ғариптің алдына барып, бастары жерге жеткенше тағзым</w:t>
        <w:br/>
        <w:t>етті. Ғарип өз елінің жағдайын сұрастырыпеді, - диюлартұрып:</w:t>
        <w:br/>
        <w:t>- Сіздің ағаңыз Әжиб сізбен соңғы шайқаста қашып кетіп,</w:t>
        <w:br/>
        <w:t>Якуб ибн Кахтанға барыпты. Сол жерде екеуі бірігіп, Индия</w:t>
        <w:br/>
        <w:t>жеріне аттанады. Индия патшасына барып: «Інім бүліншілік</w:t>
        <w:br/>
        <w:t>салып жүр», - деп арызданып, көмек тілейді. Индия патшасы</w:t>
        <w:br/>
        <w:t>тілегін қабылдап, көмек беруге уәде етеді. Сөйтіп өз қол астын-</w:t>
        <w:br/>
        <w:t>дағыларға хаттар жазып, әскер жинайды. Жинаған әскерлерін-</w:t>
        <w:br/>
        <w:t>де қисап жоқ. Қаптаған қалың нөпір теңіздей толқып, өрттей</w:t>
        <w:br/>
        <w:t>МЫҢ БІР ТҮН 143</w:t>
        <w:br/>
        <w:t>- Менің қару-жарағым мен қос қанатты атымды әкеліңдер, -</w:t>
        <w:br/>
        <w:t>деді диюларына. Патшада аспанда ұшып жүретін екі аты бар-</w:t>
        <w:br/>
        <w:t>ды. Соның біреуін Ғарипке берген, біреуі өзінде қалған-ды.</w:t>
        <w:br/>
        <w:t>Қару-жарағын асынғанша атын әкелді. Сол-ақ екен Ғарип екеуі</w:t>
        <w:br/>
        <w:t>ұша жөнелді. Мұның сарбаздары да арттарынан еріп, ұшып ке-</w:t>
        <w:br/>
        <w:t>леді. Екі патша қосылып: «Аллаһу акбар, Аллаһу акбарға» бас-</w:t>
        <w:br/>
        <w:t>ты. Тау-тас, орман-дала бұларды қостап күңіренді. Олар отыз</w:t>
        <w:br/>
        <w:t>мыңдай жын-шайтан қосылған соң барып, Афисшаһарына орал-</w:t>
        <w:br/>
        <w:t>ды. Патшалар сарайға еніп, тағына отырып, көңілді бір демде-</w:t>
        <w:br/>
        <w:t>гесін Бараканды іздестірді. Тұтқынға алуын алғанмен шайқас</w:t>
        <w:br/>
        <w:t>қызуымен оныменістері болмапты. Сөйтсе Баракан перілерінің</w:t>
        <w:br/>
        <w:t>бірі оның қол-аяғын босатып, жұрттың үстімен алып ұшып</w:t>
        <w:br/>
        <w:t>кетіпті. Баракан ұшып бара жатқанда қойдай қырылып -жат-</w:t>
        <w:br/>
        <w:t>қандарды да, қашып-пысып жүргендерді де өз көзімен көрді.</w:t>
        <w:br/>
        <w:t>Әлгі пері сол ұшқан бойымен Зеңгір шаһар, алтын сарайдан бір-</w:t>
        <w:br/>
        <w:t>ақ түсті. Баракан тағына мінді. Шайқастан тірі қалғандары</w:t>
        <w:br/>
        <w:t>жиналды. Патшасын аман қалғанымен құттықтап жатты.</w:t>
        <w:br/>
        <w:t>- Ей, жамағат, бүйтіп аман қалғаны құрысын. Әскерімнің</w:t>
        <w:br/>
        <w:t>тас-талқаны шықты, өзім тұтқынғатүсіп, зорғашықтым. Бүкіл</w:t>
        <w:br/>
        <w:t>пері әулетінің алдында масқара болды деген осы емес пе? - деді</w:t>
        <w:br/>
        <w:t>күйзелін. Айнала отырғандар оған басу айтып:</w:t>
        <w:br/>
        <w:t>- Мәртебелі әмірші, бұл дүниеде жеңілмейтін де патша жоқ,</w:t>
        <w:br/>
        <w:t>жеңбейтін де патша жоқ. Оған қапа болмаңыз, - десті.</w:t>
        <w:br/>
        <w:t>- Мен қайтсем де кегімді алып, мына масқарадан құтылуым</w:t>
        <w:br/>
        <w:t>керек, бүкіл пері әулетінің бетіне салық болам, - деді Баракан.</w:t>
        <w:br/>
        <w:t>Содан кейін өз қол астындағылардың бәріне хат жазды. Бүкіл</w:t>
        <w:br/>
        <w:t>қорған-бекіністегілер түгел жиналды. Баракан жиналғандар-</w:t>
        <w:br/>
        <w:t>ды сұрыптап, көз алдынан өткізді. Үш жүз жиырма мыңын са-</w:t>
        <w:br/>
        <w:t>қадай сайлап алды. Оның жиырма мың пері-диюлары - нағыз</w:t>
        <w:br/>
        <w:t>дәулердің өзі.</w:t>
        <w:br/>
        <w:t>- Бізді неге шақырдыңыз? - деді бұлар.</w:t>
        <w:br/>
        <w:t>- Үш күннен кейін шайқасқа дайын болындар, - деді Бара-</w:t>
        <w:br/>
        <w:t>кан.</w:t>
        <w:br/>
        <w:t>- Төреңізге құлдық, тақсыр, - десті бәрі бірауыздан. Бара-</w:t>
        <w:br/>
        <w:t>кан осылай қала тұрсын. Мұриштарға келсек, бұлар майдан да-</w:t>
        <w:br/>
        <w:t>ласынан оралсымен Бараканға іздеу салды. Таба алмағандары-</w:t>
        <w:br/>
        <w:t>на қатты өкінді.</w:t>
        <w:br/>
        <w:t>- Әттең, жүз шақты диюды күзетке қоя салғанымызда қайда</w:t>
        <w:br/>
        <w:t>баратын еді? Бәрі өзімізден болды. Шынтуайтқа келгенде ол</w:t>
      </w:r>
    </w:p>
    <w:p>
      <w:r>
        <w:t>бізден қалай құтылады? - деді Мұриш. Сәл ойланып отырды да</w:t>
        <w:br/>
        <w:t>Ғарипке бұрылып:</w:t>
        <w:br/>
        <w:t>158 СЫРДАРИЯ КІТАПХАНАСЫ</w:t>
        <w:br/>
        <w:t>Рад шах Әжибтің халін көргесін шыдамай, атын алдырып,</w:t>
        <w:br/>
        <w:t>сауыт дулығасын киіп, жарақтарын асынып, шайқас алаңын-</w:t>
        <w:br/>
        <w:t>дағы Ғарипке өзі шықты. Ғариптің алдына зулатып келді де:</w:t>
        <w:br/>
        <w:t>- Арабтан шыққан сұмпайы, отын арқалап жүрген қарасирақ,</w:t>
        <w:br/>
        <w:t>батырлар мен патшаларды тұтқындау әлі саған қайдан біткен?</w:t>
        <w:br/>
        <w:t>Кәнеатыңнан түсте өз қолыңды өзің байла. Аяғыма келіп жығыл</w:t>
        <w:br/>
        <w:t>да менің тұтқындағы батырларымды босатып бер. Сөйтіп кісенде-</w:t>
        <w:br/>
        <w:t>улі күйіңмен соңыма еріп, менің еліме жүр. Сонда ғана саған</w:t>
        <w:br/>
        <w:t>кешірім етіп, бір қышлаққа өзіңді бастық етіп қоям. Сен сүмелек-</w:t>
        <w:br/>
        <w:t>ке сол да жетеді. Әйтеуір аштан өлмейсін, - деді айқайлап.</w:t>
        <w:br/>
        <w:t>Мынаны естігенде Ғариптің күлкіден ішегі түйіліп қала</w:t>
        <w:br/>
        <w:t>жаздады. Содан кейін:</w:t>
        <w:br/>
        <w:t>- Әй, құтырған ит, жаман қасқыр, қазір тағдырыңның не</w:t>
        <w:br/>
        <w:t>боларын көріп тұр, - деп Сахибқа айғайлап, - ана тұтқындағы-</w:t>
        <w:br/>
        <w:t>ларды алып кел маған, - деді. Сахиб түтқындарды жетектеп</w:t>
        <w:br/>
        <w:t>келді. Сол жерде Ғарип бәрінің де басын шауып тастады.</w:t>
        <w:br/>
        <w:t>Сөйткенше Рад шах қаһарына мініп, Ғарипке тарпа бас салды.</w:t>
        <w:br/>
        <w:t>Тегеуріні мықты екен, екеуі қайта-қайта шегінісіп, қайта-қайта</w:t>
        <w:br/>
        <w:t>жұлысты. Қашан күн батқанша бір-бірін ала алмады. Майдан</w:t>
        <w:br/>
        <w:t>дабылы қағылып, шайқас аяқталды...</w:t>
        <w:br/>
        <w:t>Шаһризада әңгімесі осы тұсқа келгенде таң атты.</w:t>
        <w:br/>
        <w:t>АЛТЫ ЖҮЗ АЛПЫС ҮШІНШІ ТҮН</w:t>
        <w:br/>
        <w:t>Алдияр патшам! Әлқисса, майдан дабылы қағылған соң екі</w:t>
        <w:br/>
        <w:t>жақтың әскерлері де өз мекендеріне беттеді. Екі патша екі</w:t>
        <w:br/>
        <w:t>жаққа кетті. Аман қалғандарына екі жақтың әскері шүкірлік</w:t>
        <w:br/>
        <w:t>айтысып жатты.</w:t>
        <w:br/>
        <w:t>Мұсылмандар Ғарипке:</w:t>
        <w:br/>
        <w:t>- Мәртебелі патшам, шайқасты осыншама ұзаққа созу сіздің</w:t>
        <w:br/>
        <w:t>әдетіңізде жоқ еді ғой, - десті.</w:t>
        <w:br/>
        <w:t>- Уа, жамағат, мен талай патша, талай батырлармен шайқа-</w:t>
        <w:br/>
        <w:t>сып жүріп, дәл мынадай алыппен алысып көрген жоқпын.</w:t>
        <w:br/>
        <w:t>Афистің семсерімен тиісіп күл-алқанын шығарсам ба деген ой</w:t>
        <w:br/>
        <w:t>да келді. Бірақ тірідей тұтқынға алып, исламның не екенін та-</w:t>
        <w:br/>
        <w:t>нытайын деген оймен өзімді тежедім, - деді.</w:t>
        <w:br/>
        <w:t>Ғарип осылай тұра тұрсын. Рад шахқа келсек, шатырына</w:t>
        <w:br/>
        <w:t>еніп,тағынаотырынесін жиды. Игіжақсылары жиналып, жек-</w:t>
        <w:br/>
        <w:t>пе-жектің жайын сұрады.</w:t>
        <w:br/>
        <w:t>МЫҢ БІР ТҮН 145</w:t>
        <w:br/>
        <w:t>дайы қаза тапты. Бүгінгі шайқас бітті дегендей дабыл қағылды.</w:t>
        <w:br/>
        <w:t>Екі жақтың әскері де шегініп қосындарына беттеді.</w:t>
        <w:br/>
        <w:t>Шаһризада әңгімесі осы тұсқа келгенде таң атты.</w:t>
      </w:r>
    </w:p>
    <w:p>
      <w:r>
        <w:t>АЛТЫ ЖҮЗ ЕЛУ ЖЕТІНШІ ТҮН</w:t>
        <w:br/>
        <w:t>Алдияр патшам! Әлқисса, екі жақтың әскерлері майдан алаң-</w:t>
        <w:br/>
        <w:t>ынтастап, қосындарына беттеді. Мұриш пен Ғарип шатырларына</w:t>
        <w:br/>
        <w:t>келді. Алдымен қару-жарақтарын, үсті-бастарын тазартты. Содан</w:t>
        <w:br/>
        <w:t>кейін дастархан жайылып, дәм келді. Ішіп-жеп болған соң екеуі</w:t>
        <w:br/>
        <w:t>бір-бірін шайқастың сәтті өткенімен құттықтады. (Бұлардан қаза</w:t>
        <w:br/>
        <w:t>тапқан диюлардың саны он мыңнан сәл-ақ асады.)</w:t>
        <w:br/>
        <w:t>Бараканға келсек, ол шатырына жайғасқан соң қаншама дос-</w:t>
        <w:br/>
        <w:t>тарының қаза болғанын қайғырып отырып:</w:t>
        <w:br/>
        <w:t>- Ағайындар, мынадай шайқасты үш күнге созсақ олар бірі-</w:t>
        <w:br/>
        <w:t>мізді тірі қалдырмай түбімізге жетеді, - деді.</w:t>
        <w:br/>
        <w:t>- Олай болса енді не істемекпіз, әмірші? - десті қоршап</w:t>
        <w:br/>
        <w:t>тұрғандар.</w:t>
        <w:br/>
        <w:t>- Бір айла ғана қалды. Олар бізден бейхабар ұйықтап жат-</w:t>
        <w:br/>
        <w:t>қанда түнде бас салу. Соған қамданыңдар. Жауды төсегінен</w:t>
        <w:br/>
        <w:t>тұрғызбай бәрің бір кісідей лап берсендер бітіп жатыр, басқа</w:t>
        <w:br/>
        <w:t>амал жоқ, - деді Баракан таусылып.</w:t>
        <w:br/>
        <w:t>- Құп тақсыр, бұл жөн екен, - десті қалғандары. Сонымен</w:t>
        <w:br/>
        <w:t>бұлар түнгі шабуылға дайындалды. Осылардың арасында Жан-</w:t>
        <w:br/>
        <w:t>дал деген бір дию бар-ды. Көптен бері исламға іш тартып, жан-</w:t>
        <w:br/>
        <w:t>жүрегімен сол дінге кіруге асығып жүретін. Мына кәпірлердің</w:t>
        <w:br/>
        <w:t>арам ойын білсімен шығып кетті де тартып отырып, Мұриш пен</w:t>
        <w:br/>
        <w:t>Ғарипке болған жайды баяндады. Мұриш Ғарипке бұрылып: .</w:t>
        <w:br/>
        <w:t>- Бауырым, енді не істейміз? - дейді.</w:t>
        <w:br/>
        <w:t>- Бүгін түні кәпірлерге шабуылды өзіміз бастауымыз керек.</w:t>
        <w:br/>
        <w:t>Алла тағалам жар болса, дал-далын шығарып, шөл-баябанға</w:t>
        <w:br/>
        <w:t>қаңғыртып жібереміз, - деді.</w:t>
        <w:br/>
        <w:t>Содан кейін мұсылман перілеріңіз қолбасыларын жинап</w:t>
        <w:br/>
        <w:t>алып:</w:t>
        <w:br/>
        <w:t>- Әрқайсың өздеріңе бағынышты әскерлерің мен қару-жа-</w:t>
        <w:br/>
        <w:t>рақтарыңды сайлап, әбден қас қарайған кезде жүз-жүзден бөлі-</w:t>
        <w:br/>
        <w:t>ніп, таушатқалдарына барып жайғасыңдар. Шатыр, төсек-орын-</w:t>
        <w:br/>
        <w:t>дарың қала берсін. Жаулар сендердің шатырларыңды аралай</w:t>
        <w:br/>
        <w:t>10-277</w:t>
        <w:br/>
        <w:t>144 СЫРДАРИЯ КІТАПХАНАСЫ</w:t>
        <w:br/>
        <w:t>- Есіңде болсын, бауырым, Баракан өте озбыр, қатыгездің</w:t>
        <w:br/>
        <w:t>өзі. Ол мынадан кейін қарап жатпайды. Кек алуға сөз жоқ атта-</w:t>
        <w:br/>
        <w:t>нады. Оның тағы да қол жиып, бізге тиісетініне күмән жоқ.</w:t>
        <w:br/>
        <w:t>Сондықтан алдынала, есін жимай тұрғанда бас салуым керек,-</w:t>
        <w:br/>
        <w:t>деді Мұриш.</w:t>
        <w:br/>
        <w:t>- Мынау ең табылған ақыл, құптаймын, - деді Ғарип. Сол</w:t>
        <w:br/>
        <w:t>жерде Мұриш:</w:t>
        <w:br/>
        <w:t>- Бауырым, сендерді диюлар елдеріңе апарып салсын. Мына</w:t>
        <w:br/>
        <w:t>кәпірлермен өзім шайқасам, сөйтіп өз халімді өзім ойламасам</w:t>
      </w:r>
    </w:p>
    <w:p>
      <w:r>
        <w:t>болмас, - деді.</w:t>
        <w:br/>
        <w:t>- «Жоқ, досым, Алланың атымен ант етем. Кәпір қауымын-</w:t>
        <w:br/>
        <w:t>дағы перілердің көзін жоймай, бұл жерден аттанбаймын. Қарап</w:t>
        <w:br/>
        <w:t>тұрыңдар, Алла тағалам бәрінің жанын жаһаннамға жібереді.</w:t>
        <w:br/>
        <w:t>Олардың орны тозақ. Бүкіл әлемде жаратушы жалғыз Аллаға</w:t>
        <w:br/>
        <w:t>табынғандар ғана тірі қалады, - деді. Сәл ойланып отырып:</w:t>
        <w:br/>
        <w:t>- Қазір Сахибты Оман шаһарына аттандырайық. Барып ем-</w:t>
        <w:br/>
        <w:t>делсін (Сахиб сырқаттанып жүрген-ді), - деді. Мұриш жалма-</w:t>
        <w:br/>
        <w:t>жан диюларға:</w:t>
        <w:br/>
        <w:t>- Сахибты мына тарту-табысты дүниелермен Оман шаһары-</w:t>
        <w:br/>
        <w:t>на жеткізіңдер, - деді.</w:t>
        <w:br/>
        <w:t>- Құптақсыр, дегенің болады, - десті диюлар. Сахибты, сыйға</w:t>
        <w:br/>
        <w:t>тартылған мол қазынаны алып, диюлар адамзаттар жеріне тар-</w:t>
        <w:br/>
        <w:t>тып кетті. Мұриш өзінің қол астындағы қорған-бекініс басшы-</w:t>
        <w:br/>
        <w:t>ларына, шартараптағы өкілдеріне хат жазды. Көп ұзамай жүз</w:t>
        <w:br/>
        <w:t>алпыс мыңдай әскер жиналды. Сол қалың қолмен шеру тарта</w:t>
        <w:br/>
        <w:t>Зеңгір шаһары, алтын сарай тұрған жерге аттанды. О жақ, бұ</w:t>
        <w:br/>
        <w:t>жағы бір жылдың жолы бір күнді алды. Ұшы-қиыры жоқ бір</w:t>
        <w:br/>
        <w:t>жарыққа келіп еру қонды. Сол жерге жайғасып, демалып, таң</w:t>
        <w:br/>
        <w:t>ата қозғала бергенде қаптап келін қалған перілердің айқайы</w:t>
        <w:br/>
        <w:t>шықты. Екі жақтың жауынгерлері осы жазықта шайқасып кетті.</w:t>
        <w:br/>
        <w:t>Қоян-қолтық келген қалың кәпірдің атыс-шабысынан жан</w:t>
        <w:br/>
        <w:t>түршігеді. Майдан қызды, қан-қазада қисап жоқ, жағдай ауыр-</w:t>
        <w:br/>
        <w:t>лап барады. Үн-түнсіз аласайтан айқаста тек қару-жарақтың</w:t>
        <w:br/>
        <w:t>қақтығысы қайрасқан шақұр-шұқырынан басқа дыбыс жоқ. Та-</w:t>
        <w:br/>
        <w:t>лай қыршындар жер жастанды, кәпірлер мұндай қырғынды</w:t>
        <w:br/>
        <w:t>бұрын-сонды көрмеген шығар, әбден есінен танды. Майданның</w:t>
        <w:br/>
        <w:t>қақ ортасында: «Жалғыз жаратқан Аллам жар болсын!» - деп</w:t>
        <w:br/>
        <w:t>ұран тастап, арыстандайалысып Ғарип жүр, оң келгенін оңынан,</w:t>
        <w:br/>
        <w:t>сол келгенін солынан желкеден шауып, кәпірлердің бастарын</w:t>
        <w:br/>
        <w:t>доптай қағады. Күн батқанша кәпірлер жағынан жетпіс мың-</w:t>
        <w:br/>
        <w:t>148 СЫРДАРИЯ КІТАПХАНАСЫ</w:t>
        <w:br/>
        <w:t>шалқыған бәле. Ұшы-қиырына көз жетпейді. «Иракты жермен-</w:t>
        <w:br/>
        <w:t>жексен етіп, талқандаймын», - дейтін көрінеді, - десті.</w:t>
        <w:br/>
        <w:t>Ғарип диюлардан мұны естіген соң:</w:t>
        <w:br/>
        <w:t>- Мейлі, кәпірлер бәрібір қырғын табады! Алла тағалам ис-</w:t>
        <w:br/>
        <w:t>ламды өзі қолдайды. Мен оларға қалай талқандауды көрсетем,</w:t>
        <w:br/>
        <w:t>- деді. Сол жерде Мұриш:</w:t>
        <w:br/>
        <w:t>- Адам әулетінің патшасы, Алланың атымен ант етем, мен</w:t>
        <w:br/>
        <w:t>сенің еліңе өзіңмен бірге барам. (Жауларынды талқандап, сенің</w:t>
        <w:br/>
        <w:t>мақсатыңа жеткен салтанатыңа куә болам. Айтар сертім осы, -</w:t>
        <w:br/>
        <w:t>деді. Ғарип бұған алғыс жаудырды. Уәде осы болды. Жорыққа</w:t>
        <w:br/>
        <w:t>ертең аттанбақ оймен бір түнді өткізді. Таң ата қалың шеру Каф</w:t>
        <w:br/>
        <w:t>тауына беттеді. Сондағы сарыала сарай, мәрмәр шаһарға жет-</w:t>
        <w:br/>
        <w:t>кенше күні бойы жүрді.</w:t>
        <w:br/>
        <w:t>Бұл шаһарды таспен мәрмәрдан талай перілердің арғы атасы</w:t>
        <w:br/>
        <w:t>Барик ибн Факи салған-ды. Сарыала сарай да соның қолынан</w:t>
        <w:br/>
        <w:t>шыққан. Сары ала атану себебі - кірпіштерінің бірі күміс, бірі</w:t>
        <w:br/>
        <w:t>алтын. Жер бетінде бұдан басқа мұндай ғимарат жоқ. Мәрмәр</w:t>
        <w:br/>
        <w:t>шаһарына жарты күндік жол қалғанда қалың әскер ат шалды-</w:t>
        <w:br/>
        <w:t>рып,демалуғатоқтады. Мұриш шаһар жаққа шолғыншы аттан-</w:t>
      </w:r>
    </w:p>
    <w:p>
      <w:r>
        <w:t>дырды. Біраздан кейін шолғыншы оралып келіп:</w:t>
        <w:br/>
        <w:t>- О, падишам, мәрмәр шаһарындағы пері әскерлерінің са-</w:t>
        <w:br/>
        <w:t>нынаорманның жапырағы, көктен жауған жаңбырдың тамшы-</w:t>
        <w:br/>
        <w:t>сы жетпейді. Көз тұнады, ғаламат, - деді.</w:t>
        <w:br/>
        <w:t>- Адам әулетінің патшасы, бұған не ақыл айтасың? - деді</w:t>
        <w:br/>
        <w:t>Мұрипі.</w:t>
        <w:br/>
        <w:t>- Айтар ақыл біреу. Әскерлеріңді төртке бөлесің, олар жау</w:t>
        <w:br/>
        <w:t>әскерлерінің сыртынан қоршап алып: «Аллаһу акбар», - деп</w:t>
        <w:br/>
        <w:t>ұран тастасын дазаматында шегініп кетсін. Мұны түн ортасын-</w:t>
        <w:br/>
        <w:t>да бастау керек. Жындардың арасында не болғанын сосын көре</w:t>
        <w:br/>
        <w:t>жатармыз, - деді Ғарип.</w:t>
        <w:br/>
        <w:t>Мұриш Әскербасыларын шақырыпалып, Ғариптің айтқанын-</w:t>
        <w:br/>
        <w:t>дай оларды төртке бөлді. Бұлар сақадай сайланып, мұздай қару"</w:t>
        <w:br/>
        <w:t>ланып, қас қарайып, ымырттың үйірілуін күтті. Түн көрпесін</w:t>
        <w:br/>
        <w:t>жапқанда жау әскерін қоршап алып, «Аллаһуакбар! Жаның жан-</w:t>
        <w:br/>
        <w:t>наттан болғыр Халилолланың діні үшін, Алланың досының</w:t>
        <w:br/>
        <w:t>аруағы аса берсінге» басты. Шырт ұйқыда жатқан перілер мына</w:t>
        <w:br/>
        <w:t>ұраннан шошып оянды. Жалма-жан қаруларына жармасып, әй-</w:t>
        <w:br/>
        <w:t>шай жоқ бірімен бірі шайқасып кетті. Өз ара қырғын таң саз бер-</w:t>
        <w:br/>
        <w:t>генше созылды. Таң ата қараса кәпірлердің жағынан көп қаза</w:t>
        <w:br/>
        <w:t>тауыпты. Осы сәтте Ғарип мұсылман перілерге:</w:t>
        <w:br/>
        <w:t>152 СЫРДАРИЯ КІТАПХАНАСЫ</w:t>
        <w:br/>
        <w:t>рейік. Алла тағала жар болса, олардан ошақ құрып, от жағатын</w:t>
        <w:br/>
        <w:t>бір пенде қалдырмаймыз, - десті.</w:t>
        <w:br/>
        <w:t>- Халилолланың аруағымен ант етем, өзім ат үстінде сендер-</w:t>
        <w:br/>
        <w:t>ге бұл шайқасқа түсуге рұқсат етпеймін, - деді Ғарип.</w:t>
        <w:br/>
        <w:t>Бүгін шаһарға бүлік салып жатқандардың мұнда келуінде</w:t>
        <w:br/>
        <w:t>де ғажайып сыр бар еді.</w:t>
        <w:br/>
        <w:t>Шаһризада әңгімесі осы тұсқа келгенде таң атты.</w:t>
        <w:br/>
        <w:t>АЛТЫ ЖҮЗ АЛПЫСЫНШЫ ТҮН</w:t>
        <w:br/>
        <w:t>Алдияр патшам! Әлқисса, Ғарип шаһар маңына жеткен соң</w:t>
        <w:br/>
        <w:t>жайғасып демалуға келіп әл-Қайнажанға!</w:t>
        <w:br/>
        <w:t>- Шаһарда халықтың халы қалай екен, біліп келші, - деді.</w:t>
        <w:br/>
        <w:t>Әне-міне дегенше дию оралып:</w:t>
        <w:br/>
        <w:t>- Қала толған кәпірлердің әскері, - деді.</w:t>
        <w:br/>
        <w:t>Былай болатын себебі мынау еді. Өткенжолы Әжиб Ярубибн</w:t>
        <w:br/>
        <w:t>Кахтанның әскерімен келіп, мұсылмандарға майдан берген.</w:t>
        <w:br/>
        <w:t>Онда әл-Жамарқан мен Садап шайқасып жатқанда үстеріне әл-</w:t>
        <w:br/>
        <w:t>Қайнажан мен әл-Құражанның келіп, кәпірлер әскерінің тас-</w:t>
        <w:br/>
        <w:t>талқанын шығарғанын білеміз. Әжиб бірсыпыра адамдарымен</w:t>
        <w:br/>
        <w:t>зорға қашып, құтылып шыққан соң!</w:t>
        <w:br/>
        <w:t>- Ағайындар, осы беттеріңмен Яруб ибн Қахтанға барсаңдар</w:t>
        <w:br/>
        <w:t>ол недейді сендерге. Әскерінің көбі қаза тапты, туған баласы да</w:t>
        <w:br/>
        <w:t>осы шайқаста өлді. Ол үшін бізді маңдайымыздан сипамайды.</w:t>
        <w:br/>
        <w:t>«Бәрі сендердің кесірлеріңнен болды» деп шетімізден қырып</w:t>
        <w:br/>
        <w:t>салады. Менің ойымша осы бойымызбен Үнді патшасы Таркан-</w:t>
      </w:r>
    </w:p>
    <w:p>
      <w:r>
        <w:t>ға барайық. Оның қол ұшын беріп, қорғауында сөз жоқ. Ендігі</w:t>
        <w:br/>
        <w:t>кегімізді сол арқылы аламыз, - дегенді.</w:t>
        <w:br/>
        <w:t>- Ендеше өзің баста, от құдайымыз қолдаса сапарымыз оң</w:t>
        <w:br/>
        <w:t>болар, - десті қалғандары шуласып. Сонымен күн-түн демей</w:t>
        <w:br/>
        <w:t>жүріп отырып, Хинда шаһарына жетті. Келісімен Таркан пат-</w:t>
        <w:br/>
        <w:t>шасымен дидарласуға рұқсат сұрады. Патша: «Әжибтің өзі</w:t>
        <w:br/>
        <w:t>кірсін!» - деді. Әжиб патшаның алдына қол қусырып, тәжім</w:t>
        <w:br/>
        <w:t>ете келіп, патшаларға лайық марапат-мақтауларын айтып, шал-</w:t>
        <w:br/>
        <w:t>ғайын тәуап етіп тұрып:</w:t>
        <w:br/>
        <w:t>- Уа, мәртебелі падиша, сізді от құдайының жалын-ұшқы"</w:t>
        <w:br/>
        <w:t>ны,түн-түнектің құдіреті қолдасын, мынабіз бейшараларға қол</w:t>
        <w:br/>
        <w:t>ұшын беріп, қорғап көріңіз, - деді.</w:t>
        <w:br/>
        <w:t>Үнді патшасы Әжибтің бас-аяғына зерделеп қарап отырып:</w:t>
        <w:br/>
        <w:t>156 СЫРДАРИЯ КІТАПХАНАСЫ</w:t>
        <w:br/>
        <w:t>- Тақсыр, ол оп-оңай шаруа, - десті перілер. Оман мен Куфа-</w:t>
        <w:br/>
        <w:t>ның арасы суыт жүрген атты адамға алпыс күндік жол еді. Әл-</w:t>
        <w:br/>
        <w:t>Қайнажан әл-Құражанға қарап:</w:t>
        <w:br/>
        <w:t>- Мен апарып салам, сен қайтып әкелесің, - деді. Уәде осы бол-</w:t>
        <w:br/>
        <w:t>ды.Әл-Қайнажанала жөнелді.Әл-Құражан біргекеле жатты. Ара-</w:t>
        <w:br/>
        <w:t>да бір сағаттай өтпей Куфаға жетті. Сарай қақпасының алдына</w:t>
        <w:br/>
        <w:t>Ғарипті түсірді. Ғарип ағасы әл-Дамичтің алдына келді. Ол орны-</w:t>
        <w:br/>
        <w:t>нан ұшып тұрып, құшағын жая қарсы алды. Сосын Ғарип:</w:t>
        <w:br/>
        <w:t>- Менің әйелдерім Фахр-Тафие мен Махдияның халі қалай? -</w:t>
        <w:br/>
        <w:t>деді.</w:t>
        <w:br/>
        <w:t>- Шүкір, дендері сау, - деді әл-Дамич. Сөйткенше азбанқұл</w:t>
        <w:br/>
        <w:t>әйелдерге келіп, Ғарип патшаның оралғанын хабарлады. Әйел-</w:t>
        <w:br/>
        <w:t>дер оған сүйіншіге біраз дүние берді. Ғарип әйелдеріне келді.</w:t>
        <w:br/>
        <w:t>Әйелдері орындарынан тұрып, иіліп сәлем беріп тұрды. Бұлар</w:t>
        <w:br/>
        <w:t>жайғасып отырғанда үстеріне әл-Дамич келді. Ғарип оған пері-</w:t>
        <w:br/>
        <w:t>лер жерінде басынан өткенхикаяларды айтты. Әл-Дамичте,әйел-</w:t>
        <w:br/>
        <w:t>дері де таңданып, жағаларын ұстады. Ғарип қалған түнді Фахр-</w:t>
        <w:br/>
        <w:t>Тафиенің төсегінде өткізді. Таң саз бере әйелдерімен, ағасы әл"</w:t>
        <w:br/>
        <w:t>Дамичпен қоштасып, перілеріне барып, әл-Құражанның арқа-</w:t>
        <w:br/>
        <w:t>сына мінді де тартып кетті. Әл-Қайнажан бұлармен бірге ұшты.</w:t>
        <w:br/>
        <w:t>Түн көрпесі жиналғанша бұлар Оман шаһарынан бір-ақ шықты.</w:t>
        <w:br/>
        <w:t>Келе сауытын киіп, саймандарын асынып, өз адамдарына: «Ша-</w:t>
        <w:br/>
        <w:t>һар қақпасын ашындар!» - деді. Сейткенше кәпірлер иығынан</w:t>
        <w:br/>
        <w:t>бір сарбаз әл-Жамарқан мен Садапты, қолға түсіп кеткен батыр-</w:t>
        <w:br/>
        <w:t>ларымен ертіп келді. Бәрін әкеп, Ғарипке тапсырды. Бұлардың</w:t>
        <w:br/>
        <w:t>аман-сау оралғанына мұсылмандар қуанып қалды. Содан кейін</w:t>
        <w:br/>
        <w:t>бәрі десауыттарын киіп,саймандарын асынып,аттарынақонды.</w:t>
        <w:br/>
        <w:t>Майдан дабылы басталып кетті. Майдан алаңына беттеді.</w:t>
        <w:br/>
        <w:t>Кәпірлер тағы да сап түзеп шықты.</w:t>
        <w:br/>
        <w:t>Шаһризада әңгімесі осы тұсқа келгенде таң атты.</w:t>
        <w:br/>
        <w:t>АЛТЫ ЖҮЗ АЛПЫС ЕКІНШІ ТҮН</w:t>
        <w:br/>
        <w:t>Алдияр патшам! Әлқисса, мұсылман әскерлері майдан дала-</w:t>
        <w:br/>
        <w:t>сына шайқасқа беттеді. Майданды Ғарип патшаның өзі бастады.</w:t>
        <w:br/>
        <w:t>Ол жаның жаннатта болғыр Нұх пайғамбардың баласы Афистің</w:t>
        <w:br/>
        <w:t>ажал семсерін суырды. Алаңға ат ойнатып шыға келді де:</w:t>
      </w:r>
    </w:p>
    <w:p>
      <w:r>
        <w:t>- Кімменітаныса, қаһарымоған белгілі,танымағандарыңбол-</w:t>
        <w:br/>
        <w:t>са шыға беріңдер, өзім танытам. Мен Ирак пен Иеменнің патша-</w:t>
        <w:br/>
        <w:t>сымын. Әжибтің інісі Ғарип мен болам, - деп айқай салды.</w:t>
        <w:br/>
        <w:t>МЫҢ БІР ТҮН 151</w:t>
        <w:br/>
        <w:t>- Жаңа өзіңе айтқандарымнан басқасының керегі жоқ,-деді</w:t>
        <w:br/>
        <w:t>Ғарип. Сосын Мүриш мыңға жуық диюға қазір жолға дайын-</w:t>
        <w:br/>
        <w:t>далсын Ғариптің сыбағасына тиген дүниелерді өзімен бірге ел-</w:t>
        <w:br/>
        <w:t>іне жеткізіп салуға пәрмен етті. Атақты қос дию әл-Қайнажан</w:t>
        <w:br/>
        <w:t>мен әл-Құражанға: «Ғарип не айтса соны орындап, қызметінде</w:t>
        <w:br/>
        <w:t>болыңдар», - деп тапсырды. Диюлар бәрі бірауыздан:</w:t>
        <w:br/>
        <w:t>- Құлдық тақсыр, дегеніңіз болады, - десті.</w:t>
        <w:br/>
        <w:t>Ғарип енді жолға ыңғайланып, қанатты атына міне бергенде</w:t>
        <w:br/>
        <w:t>Мұриш:</w:t>
        <w:br/>
        <w:t>- Бауырым, бұл ат тек біздің жерге ғана жарайды. Сенің же-</w:t>
        <w:br/>
        <w:t>ріңе барсымен өліп қалады. Бірақ менде су жылқысынан таң-</w:t>
        <w:br/>
        <w:t>дап алған біратбар, соны мін. Ондай ат Ирак түгіл дүние жүзінде</w:t>
        <w:br/>
        <w:t>жоқ,- деді.</w:t>
        <w:br/>
        <w:t>Мұриш айтқан атын алдырды. Мұны көргенде Ғарип есінен</w:t>
        <w:br/>
        <w:t>танып қала жаздады. Сосын аттың аяғын тұсап, әл-Қайнажан</w:t>
        <w:br/>
        <w:t>арқалап алды. Әл-Құражан да көтергенінше жүк алды. Мұриш</w:t>
        <w:br/>
        <w:t>қоштасты да Ғарипті құшақтап, көзіне жас алып:</w:t>
        <w:br/>
        <w:t>- Бауырым, басыңа қиын-қыстау күн түскенде маған хабар</w:t>
        <w:br/>
        <w:t>бер. Бүкіл әскеріммен барам. Кез келген жауыңның елін де,</w:t>
        <w:br/>
        <w:t>жерін де талқандап берем, - деді.</w:t>
        <w:br/>
        <w:t>Ғарип бауырмалдығына, соншама берілген көңіліне риза бо-</w:t>
        <w:br/>
        <w:t>лып,алғысайтты. Ғарип диюлармен, атымен, елу жылдық жол-</w:t>
        <w:br/>
        <w:t>ды екі күнде алды. Сөйтіп Оман шаһарына жақындады. Шаһар</w:t>
        <w:br/>
        <w:t>сыртына келіп демалуға жайғасты. Ғарип әл-Қайнажанға:</w:t>
        <w:br/>
        <w:t>- Сен барып біздің адамдардың жағдайын біліп кел, - деді.</w:t>
        <w:br/>
        <w:t>Дию әне-міне дегенше барып келді.</w:t>
        <w:br/>
        <w:t>- Падиша, шаһарың толы кәпірлер, теңіздей толқып, өрттей</w:t>
        <w:br/>
        <w:t>шалқиды. Адамдарың солармен шайқасып жатыр екен. Шай-</w:t>
        <w:br/>
        <w:t>қас дабылын қағып жаңа ғана әл-Жамарқан майдан алаңына</w:t>
        <w:br/>
        <w:t>шықты, - деді.</w:t>
        <w:br/>
        <w:t>Сол-ақ екен Ғарип орнынан атып тұрып:</w:t>
        <w:br/>
        <w:t>- Аллаһу акбар! Кәне, Қайнажан атты маған ерттеп әкел,</w:t>
        <w:br/>
        <w:t>қару-жарағымды дайында! Бүгінгі шайқаста ермек елдің баға-</w:t>
        <w:br/>
        <w:t>сы белгілі болады.</w:t>
        <w:br/>
        <w:t>Қайнажан Ғариптің айтқанының бәрін орындады, Ғарип</w:t>
        <w:br/>
        <w:t>қару-жарағын асынды. Нұх пайғамбардың баласы Афистің си-</w:t>
        <w:br/>
        <w:t>қырлы семсерін беліне байлады. Су жылқысына мініп, шайқа-</w:t>
        <w:br/>
        <w:t>сып жатқан әскерлеріне беттеді. Әл-Қайнажан мен әл-Құражан</w:t>
        <w:br/>
        <w:t>Ғарипке:</w:t>
        <w:br/>
        <w:t>- Өзіңіз демала беріңіз. Кәпірлермен айқасуға бізді жібер,</w:t>
        <w:br/>
        <w:t>быт-шытын шығарып, басы ауған жақтарына қаңғыртып жібе-</w:t>
      </w:r>
    </w:p>
    <w:p>
      <w:r>
        <w:t>МЫҢ БІР ТҮН 159</w:t>
        <w:br/>
        <w:t>- От құдайыммен ант етем, өмірімде мен дәл мұндай батыр-</w:t>
        <w:br/>
        <w:t>мен шайқасып көрген жоқпын! Ертең тұтқынғаалып,алдарыңа</w:t>
        <w:br/>
        <w:t>әкелем. Жексұрынның қалай масқарасы шыққанын сонда көре-</w:t>
        <w:br/>
        <w:t>сіндер, - деді.</w:t>
        <w:br/>
        <w:t>Әскерлер ұйықтап демалды. Таң ата майдан дабылы шалын-</w:t>
        <w:br/>
        <w:t>ды. Бәрі де қару-жарақтарын асынып, ұршығынан айналған</w:t>
        <w:br/>
        <w:t>жараулы аттарына мінді. Әне-міне дегеніше сай-сала тау-төбе-</w:t>
        <w:br/>
        <w:t>лерді қалың әскер кернеп кетті. Майданды арыстан жүрек, алып</w:t>
        <w:br/>
        <w:t>Ғариптің өзі бастады. Шайқас алаңына ат ойнатып шыға келіп:</w:t>
        <w:br/>
        <w:t>- Кәне, маған қарсы келерің бар ма? Қайдасыңдар? Бүгінгі</w:t>
        <w:br/>
        <w:t>шайқасатын сужүректерің әрі жүріңдер, жаужүректерің бері</w:t>
        <w:br/>
        <w:t>келіңдер, - деді. Ғарип сөзін аяқтағанша Рад шахтың өзі шыға</w:t>
        <w:br/>
        <w:t>келді. Бұл жолы Рад шах таудай пілге мінген екен. Пілдің</w:t>
        <w:br/>
        <w:t>үстінде жібек жіптермен шандып байлаған патша тағы. Пілдің</w:t>
        <w:br/>
        <w:t>екі құлағының ортасында қолында шыпыртқы піл айдаушы</w:t>
        <w:br/>
        <w:t>отыр. Пілекі жағына шайқалып-шайқалып келе жатты. Бұрын-</w:t>
        <w:br/>
        <w:t>соңды мұндайды көрмеген Ғариптің аты пілден үркіп, шарба-</w:t>
        <w:br/>
        <w:t>яқтап қоя берді. Ғарип атынан түсіп, жүгенін әл-Қайнажанға</w:t>
        <w:br/>
        <w:t>ұстатты да қолынаажал семсерін алып Рад шахқа жаяубеттеді.</w:t>
        <w:br/>
        <w:t>Пілдің алдына келіп тұрды. Рад шах өзінің қарсыласынан қай-</w:t>
        <w:br/>
        <w:t>мыққанда ылғи пілмен шығатын, оның қолында «әлвақау» де-</w:t>
        <w:br/>
        <w:t>ген қаруы бар. Қару болғанда ол кәдімгі тор, төменгі жағы киіз</w:t>
        <w:br/>
        <w:t>үйдің шанырағындай сақина кигізген, оны кез келген атты</w:t>
        <w:br/>
        <w:t>адамның үстінен тастап жібереді де қолындағы сабақты жіппен</w:t>
        <w:br/>
        <w:t>тартқанда аттан аударып түсіреді. Рад шах талай батырдың</w:t>
        <w:br/>
        <w:t>түбінеосылай жеткен. Ғарип пілдің алдына келіп тұрсымен әлгі</w:t>
        <w:br/>
        <w:t>торды Ғариптің үстіне тастап жіберді де көзді ашып-жұмғанша</w:t>
        <w:br/>
        <w:t>торға орап алып, пілдің үстіне бір-ақ шығарды. Табан астында</w:t>
        <w:br/>
        <w:t>тұтқынға түсіп қалғанын Ғарип білмей де қалды. Енді Раднах:</w:t>
        <w:br/>
        <w:t>«Пілді кейін тарт!» - деп піл айдаушыға айғай салды. Ғариптің</w:t>
        <w:br/>
        <w:t>маңынан ұзамай жүрген әл-Қайнажан мен әл-Құражан Ғарип-</w:t>
        <w:br/>
        <w:t>пен болған жайды көресалып, пілдің басына жабысты. Сөйткен-</w:t>
        <w:br/>
        <w:t>ше Ғарип бұлқынып тордың бәрін быт-шыт қылып шыға бер-</w:t>
        <w:br/>
        <w:t>генде әл-Қайнажан мен әл-Құражан Рад шахты пілдің үстінен</w:t>
        <w:br/>
        <w:t>аударып түсіріп, байлап алды да жетектеп жөнелді. Сол кезде</w:t>
        <w:br/>
        <w:t>екі жақтың әскерлері бір-біріне лап қойды. Қос теңіздің толқы-</w:t>
        <w:br/>
        <w:t>ны жетісіп, екі тау соғысқандай азан-қазан болды да кетті. Шаң</w:t>
        <w:br/>
        <w:t>аспанға атты. Ажал мен ажал айқасты. Қан судай ақты. Шай-</w:t>
        <w:br/>
        <w:t>қастың толас тартар түрі сыңайы білінбеді. Екі жағы да аясып</w:t>
        <w:br/>
        <w:t>жатқан жоқ. Қашан күн батып, қас қарайғанша тыным болма-</w:t>
        <w:br/>
        <w:t>ды.Әскерлер бүгінгі шайқастың біткенін кернейлетіп хабарла-</w:t>
        <w:br/>
        <w:t>150 СЫРДАРИЯ КІТАПХАНАСЫ</w:t>
        <w:br/>
        <w:t>- Бұл Көк патшаның қызы Қаукаб-ас-Сабахтың өзі, - деді</w:t>
        <w:br/>
        <w:t>күң. Ғарип Мүриші патшаға бұрылып:</w:t>
        <w:br/>
        <w:t>- Перілердің мәртебелі патшасы. Мен осы қызға үйленсем</w:t>
        <w:br/>
        <w:t>деймін, - деді.</w:t>
        <w:br/>
        <w:t>- Мынатұрған салтанатты сарай, осындағы бала-шаға сенікі.</w:t>
        <w:br/>
        <w:t>Егер сен қулық жасап, Баракан мен Көк патшаның көзін жой-</w:t>
        <w:br/>
        <w:t>мағанда, олар біздің тұқымымызды құртатын еді. Осындағы бар</w:t>
        <w:br/>
        <w:t>қазына өзіңдікі, осындағы аяғынан басып жүргеннің бәрі сенің</w:t>
        <w:br/>
        <w:t>қызметіндегі құлдарың, менің айтарым осы, - деді.</w:t>
      </w:r>
    </w:p>
    <w:p>
      <w:r>
        <w:t>Ғарип Мұриштың сахилығына риза болып, алғыс айтты.</w:t>
        <w:br/>
        <w:t>Қызғаанықтап қарап, ынтық-ықыласы артатүсті. Парсы, түрік</w:t>
        <w:br/>
        <w:t>патшасы Сабурдың қызы Фахр-Тафиені ұмытты, Махдия да ес-</w:t>
        <w:br/>
        <w:t>тен шықты. Бұл қыздың шешесі Қырап патшасының қызы</w:t>
        <w:br/>
        <w:t>екен. Кезінде Көк патша әкесінің сарайынан ұрлап алып, қыз</w:t>
        <w:br/>
        <w:t>дәуренімен қоштастырған түні бінә пайда болып, осы қыз туған</w:t>
        <w:br/>
        <w:t>екен. Шешесі бұл қыз қырқынан шықпай тұрып қаза болыпты.</w:t>
        <w:br/>
        <w:t>Патша қызының сұлу көркіне лайық атын Каукаб-ас-сабах деп</w:t>
        <w:br/>
        <w:t>қойыпты. Атына сай әйел атаулыда сирек кездесетін сымбат</w:t>
        <w:br/>
        <w:t>иесі болып өсті. Қызды кіндік шешелерімен азбанқұлдар бағып-</w:t>
        <w:br/>
        <w:t>қақты. Әбден ықыласы ауған Ғарип қыздың қолын алақанына</w:t>
        <w:br/>
        <w:t>салып аймалады. Сол түні қыз төсегінен құмары тарқады. Қыз</w:t>
        <w:br/>
        <w:t>етегін өзінен бұрын кел де көтермеген екен.</w:t>
        <w:br/>
        <w:t>Қыз әкесін о бастан жек кәретін. Сондықтан оның қазасына</w:t>
        <w:br/>
        <w:t>ренжіген де жоқ. Ғарип сарыала сарайды қиратуғабұйрықберді.</w:t>
        <w:br/>
        <w:t>Сарайды қиратты. Ондағы байлықты жын-перілерге үлестірді.</w:t>
        <w:br/>
        <w:t>Ғариптің сыбағасына алтын-күміс аралас жиырма бір мың</w:t>
        <w:br/>
        <w:t>кірпіш тиді. Толып жатқан қымбатты металл тастардан алған</w:t>
        <w:br/>
        <w:t>дүниесінде хисап жоқ. Содан кейін Мұриш Ғарипті ертіп, Каф</w:t>
        <w:br/>
        <w:t>тауын аралатты. Ондағы ғажайыптарды көрген соң бұлар Бара-</w:t>
        <w:br/>
        <w:t>канның қорғанына беттеді. Мұнда келгесін қорғанды талқан-</w:t>
        <w:br/>
        <w:t>дап, бар байлығын бөлісіп алды. Бұл жақтағы шаруаны жайғас-</w:t>
        <w:br/>
        <w:t>тырған соң Мұриштың сарайына келіп, мұнда бес күндей бол-</w:t>
        <w:br/>
        <w:t>ды. Ғарип енді өз еліне қайтуға ниет қойды. Сол жерде Мүришп:</w:t>
        <w:br/>
        <w:t>- Адам әулетінің патшасы мен сені өзіңмен үзеңгілес жүріп,</w:t>
        <w:br/>
        <w:t>еліңе аттандырып салам, - деді.</w:t>
        <w:br/>
        <w:t>- Оллаһи, Халилолланың атымен ант етем. Сені бекер әуреге</w:t>
        <w:br/>
        <w:t>салғым келмейді. Сенің жігіттеріңнен тек қана әл-Қайнажан</w:t>
        <w:br/>
        <w:t>мен әл-Құражан жүрсе жетіп жатыр, - деді.</w:t>
        <w:br/>
        <w:t>- Олай болса, патшам, қасына он мың жын-перінің әскерін</w:t>
        <w:br/>
        <w:t>ал. Өзіңмен бірге болып, қызметіңді істейді, - деді Мұриш.</w:t>
        <w:br/>
        <w:t>142 СЫРДАРИЯ КІТАПХАНАСЫ</w:t>
        <w:br/>
        <w:t>тай піл денесіне еніп кетті. Піл өкіріп жіберді. Баракан майдан</w:t>
        <w:br/>
        <w:t>алаңына осылай беттеді. Ғарипке жақындай беріп:</w:t>
        <w:br/>
        <w:t>- Адам баласының азғыниті, біздің өлкеге сені кім әкеп жүр?</w:t>
        <w:br/>
        <w:t>Сен менің ағамның баласын азғырып, әулетімен аздырып, бас-</w:t>
        <w:br/>
        <w:t>қа дінге енгіздің! Есіңде болсын, бүгінгі күнің жарық дүние-</w:t>
        <w:br/>
        <w:t>дегі ең соңғы күнің, - деді қаһарына мінін.</w:t>
        <w:br/>
        <w:t>Мынаның сөздерін естігенде Ғарип жирене қарап:</w:t>
        <w:br/>
        <w:t>- Оттама, жын атаулының жырындысы!- деді. Баракан екі</w:t>
        <w:br/>
        <w:t>жағы бірден үшкір өзінің қалт жібермес қаруын Ғарипке лақ-</w:t>
        <w:br/>
        <w:t>тырды. Қолы қалт кетіп, онысы лағып кетті. Екіншісін лақтыр-</w:t>
        <w:br/>
        <w:t>ғанда оны Ғарип қағып алып, Бараканның піліне лақтырды.</w:t>
        <w:br/>
        <w:t>Онысы пілдің бір бүйірінен кіріп, екінші бүйірінен бір-ақ шық-</w:t>
        <w:br/>
        <w:t>ты. Піл омақаса құлады. Баракан пілінен ұшыл түсті. Ол орны-</w:t>
        <w:br/>
        <w:t>нан түрғанша Нұх пайғамбардың баласы Афистің семсерімен</w:t>
        <w:br/>
        <w:t>мойын омыртқадан бір-ақ ұрды. Баракан есінен танып қалды.</w:t>
        <w:br/>
        <w:t>Диюлар жетіп келіп, қолын қайырып байлап тастады. Баракан-</w:t>
        <w:br/>
        <w:t>ның халін көрген жақтастары патшасын құтқаруға тұра-тұра</w:t>
        <w:br/>
        <w:t>ұмтылды. Ғарип оларға мұрша бермей шайқаса кетті. Мұсыл-</w:t>
        <w:br/>
        <w:t>ман перілері де шайқасқа енді. Алла тағалам қолдаса оңай ма,</w:t>
      </w:r>
    </w:p>
    <w:p>
      <w:r>
        <w:t>Ғариптің бүгінгі қайраты ғажап, қимылына айызың қанады.</w:t>
        <w:br/>
        <w:t>Патшалық атын ерлігі, ерлігін патшалығы ақтаған күні бүгін</w:t>
        <w:br/>
        <w:t>шығар. Кек қайтару осындай-ақ болар. Сиқырлы семсерін кімге</w:t>
        <w:br/>
        <w:t>сілтесе, сеспей қатып жатыр. Тіл тартпай кеткендер тозақ оты-</w:t>
        <w:br/>
        <w:t>ның күліне айналып кеткеніне күмән жоқ. Мұсылман перілер</w:t>
        <w:br/>
        <w:t>кәпір перілердің есін шығарды. Ақырында олар өзара қырқы-</w:t>
        <w:br/>
        <w:t>сып кетті. Бір-біріне от атып, майдан даласынтүтін басып кетті.</w:t>
        <w:br/>
        <w:t>Майдан алаңында Ғарил ойқастап жүр. Оған беттейтіндер бол-</w:t>
        <w:br/>
        <w:t>май қалды. Ғарип патша енді Мүриш тұтқында жатқан Бара-</w:t>
        <w:br/>
        <w:t>ҡанның шатырынабарды. Сол жерде әл-Қайнажан менәл-Құра-</w:t>
        <w:br/>
        <w:t>жантүрекен. Екі диюғаәміршілеріңді босатып алыңдар,- деді.</w:t>
        <w:br/>
        <w:t>Олар Мұришты бұғаудан босатты.</w:t>
        <w:br/>
        <w:t>Шаһризада әңгімесі осы тұсқа келгенде таң атты.</w:t>
        <w:br/>
        <w:t>АЛТЫ ЖҮЗ ЕЛУ АЛТЫНШЫ ТҮН</w:t>
        <w:br/>
        <w:t>Алдияр патшам! Әлқисса, Ғарип Баракан шатырына келіп,</w:t>
        <w:br/>
        <w:t>сол жерде тұрған әл-Қайнажан мен әл-Құражанға:</w:t>
        <w:br/>
        <w:t>- Әміршілеріңді босатып алыңдар, - деді. Олар Мұришты</w:t>
        <w:br/>
        <w:t>бұғаудан босатты. Мүриш:</w:t>
        <w:br/>
        <w:t>146 СЫРДАРИЯ КІТАПХАНАСЫ</w:t>
        <w:br/>
        <w:t>бастаған кезде жан-жақтан сау-сау ете қалыңдар. Осыған белді</w:t>
        <w:br/>
        <w:t>бекем байлаңдар, Жаратқан Йелеріңе сиынынңдар. Алла таға-</w:t>
        <w:br/>
        <w:t>лам өздерінді қолдайды. Мен десендермен бірге боламын Ғарип.</w:t>
        <w:br/>
        <w:t>Қас қарайып, ымырт үйірілгенде, кәпір перілер от құдайы-</w:t>
        <w:br/>
        <w:t>на, күн құдайына жалбарына ұран тастап, шатыр-шатырға тап</w:t>
        <w:br/>
        <w:t>берді. Олар шатырларды аралап жүргенде мұсылман перілері:</w:t>
        <w:br/>
        <w:t>- Шарапат-мейірімі шексіз, күллі ғаламды жаратқан Ием</w:t>
        <w:br/>
        <w:t>өзің қолда, - деп ұрандап, кәпірлерге тұра-тұра ұмтылды. Әне-</w:t>
        <w:br/>
        <w:t>міне дегенше кәпірлерді қоғадай жапырды. Таң біліне кеудесі-</w:t>
        <w:br/>
        <w:t>нен жаны кеткен кәпірлер таудай түсіп жатты. Тірі қалғанда-</w:t>
        <w:br/>
        <w:t>ры жан сауғалап, қашып-пысып, маң далаға сіңіп кетті. Алла-</w:t>
        <w:br/>
        <w:t>ның қолдауымен жеңіске жеткен Мұриш нен Ғарип келіп,</w:t>
        <w:br/>
        <w:t>кәпірлердің дүние-мүлкін бір жерге жинап, таң атқанша ұйқы-</w:t>
        <w:br/>
        <w:t>ларын қандырып, күн тұсау бойы көтерілгенде Зеңгір шаһары-</w:t>
        <w:br/>
        <w:t>на алтын сарай қайдасың деп жүріп кетті.</w:t>
        <w:br/>
        <w:t>Бараканға келсек, арам ойының іске аснай түн ішінде тағы</w:t>
        <w:br/>
        <w:t>да қырғынға ұшырағанына көзі жеткен соң, майдан даласынан</w:t>
        <w:br/>
        <w:t>қашып шыққандармен бірге түн жамылып, өз шаһарына келді.</w:t>
        <w:br/>
        <w:t>Сарайына кіріп, тағына отырған соң:</w:t>
        <w:br/>
        <w:t>- Ағайындар, қолдарыңаілінетін дүние-мүліктерің болса со-</w:t>
        <w:br/>
        <w:t>ларыңды алып, соңыма еріңдер, Каф тауында кездесеміз. Сон-</w:t>
        <w:br/>
        <w:t>дағы сары ала сарайдың иесі Көк патшаға барамыз. Біздің</w:t>
        <w:br/>
        <w:t>кегімізді мұсылмандардан сол ғана алып береді, - деді.</w:t>
        <w:br/>
        <w:t>Сонымен Бараканның төңірегіндегілердің аман қалғандары</w:t>
        <w:br/>
        <w:t>қатын-бала шағасын ертіп, дүние-мүліктерін алып, Каф тауы-</w:t>
        <w:br/>
        <w:t>набеттеді. Ал Мұриш пен Ғарип Зеңгір шаһарына алтын сарайға</w:t>
        <w:br/>
        <w:t>келсе тірлік нышаны жоқ. Шаһар қақпасы шалқасынан ашық.</w:t>
        <w:br/>
        <w:t>Сарай қаңырап тұр. Бүкіл шаһарда жөн сұрайтын тірі жан қал-</w:t>
        <w:br/>
        <w:t>мапты. Мұриш Ғарипті ертіп, Зеңгір шаһарды аралатып</w:t>
        <w:br/>
        <w:t>көрсетті. Шаһар дуалдарының іргесі жақұт тастан қаланған</w:t>
        <w:br/>
        <w:t>екен. Шаһар қақпасы қызыл лағылдан жасалып, күміс шеге-</w:t>
      </w:r>
    </w:p>
    <w:p>
      <w:r>
        <w:t>лермен бекітілген. Үйлердің, салтанатты сарайлардың төбесі</w:t>
        <w:br/>
        <w:t>сандал ағашынан жабылған. Шаһарға келгендер махаллаларды</w:t>
        <w:br/>
        <w:t>аралап жүріп, алтын сарайға келді. Арасы ат шаптырым бірне-</w:t>
        <w:br/>
        <w:t>шеесіктен өтті. Кенет патшаларға лайық Бадахшанның қызыл</w:t>
        <w:br/>
        <w:t>інжуінен салынған ғимаратқа тап болды.</w:t>
        <w:br/>
        <w:t>Еденіне жақұт төселген. Мұриш пен Ғариптің сарай салта-</w:t>
        <w:br/>
        <w:t>натынан естері шығып кетті. Содан әрі де жеті есіктен өтті.</w:t>
        <w:br/>
        <w:t>Ақыры сарайдың нақ төріне жетті. Сарайдың төрінде әшекей-</w:t>
        <w:br/>
        <w:t>лері біріне-бірі ұқсамайтын төрт текше салынған. Сарайдың ор-</w:t>
        <w:br/>
        <w:t>МЫҢ БІР ТҮН 155</w:t>
        <w:br/>
        <w:t>лып, желдей ұшып, майдан даласына жетіп барды да: «Аллаһу</w:t>
        <w:br/>
        <w:t>акбар. Ол өзіне сыйынғандарды қолдап, мойындамағандарды</w:t>
        <w:br/>
        <w:t>әрдайым жер жастандыратын», - деп айқай салды. Сөйткенше</w:t>
        <w:br/>
        <w:t>Батташқа тұра ұмтылын, шоқпарымен салып өтті. Батташ қал-</w:t>
        <w:br/>
        <w:t>пақтай ұшты. Ғарип мұсылмандарға жалтбұрылды. Көзінеінісі</w:t>
        <w:br/>
        <w:t>Сахиб-әл-Лайл түсті. Заматында соған: «Мынатөбетті байлап ал»,</w:t>
        <w:br/>
        <w:t>- деді. Сол-ақ екен Сахиб жетіп барып, Батташты байлап алды.</w:t>
        <w:br/>
        <w:t>Мұсылман батырлары мынаған қайран болып, таң-тамаша қалды.</w:t>
        <w:br/>
        <w:t>Кәпірлербір-біріне: «Аналардың ортасынан біздің Батташты бай-</w:t>
        <w:br/>
        <w:t>лап алатындай батыр қайдан шықты?» - десіп жатты.</w:t>
        <w:br/>
        <w:t>Ғарип жекпе-жекке шақырды. Ұзамай үндінің бір батыры</w:t>
        <w:br/>
        <w:t>шықты. Ғарип оны дабір сілтеуден қалдырмады. Әл-Қайнажан</w:t>
        <w:br/>
        <w:t>мен әл-Құражан мұны да байлап, Сахибтың қолына тапсырды.</w:t>
        <w:br/>
        <w:t>Сосын Ғарип олардан кезек-кезек шыққан елу қолбасы батыр-</w:t>
        <w:br/>
        <w:t>ларын бірінен соң бірін байлап алып, тұтқын етті. Күн екіндіге</w:t>
        <w:br/>
        <w:t>барды. Екі жақтың да шегінісіне керней шалынды. Ғарип май-</w:t>
        <w:br/>
        <w:t>дан алаңына өзі беттеді. Мұсылмандардан алдымен көзіне</w:t>
        <w:br/>
        <w:t>түскені Сахиб болды. Сахибағасының үзеңгісіне оралып, аяғына</w:t>
        <w:br/>
        <w:t>тәуап етіп:</w:t>
        <w:br/>
        <w:t>- Қайратыңа куатберсін, заманның сайыпқыраны, сіз өзіңіз</w:t>
        <w:br/>
        <w:t>кім боласыз, атыңыз кім? - деді. Сол кезде Ғарип басындағы</w:t>
        <w:br/>
        <w:t>дулығаның бетіндегі пердесін серпіп тастады. Сахибтани кетіп:</w:t>
        <w:br/>
        <w:t>«Ағайындар-ау, мынау өзіміздің мәртебелі Ғарип патшамыз</w:t>
        <w:br/>
        <w:t>екен ғой. Кәдімгі перілер елінен оралды ғой», - деді.</w:t>
        <w:br/>
        <w:t>Мұсылмандар өз патшасының есімін естігенде бәрі де атта-</w:t>
        <w:br/>
        <w:t>рынан жапырласып түсіп, үзенгісіне жармасып, тәуап етіп,</w:t>
        <w:br/>
        <w:t>құлдық ұрып шұрқырасты да қалды. Үлкен-кішісі игі тілектер</w:t>
        <w:br/>
        <w:t>айтып, бата қайырысып жатты. Сол қалыптарымен Оман шаһа-</w:t>
        <w:br/>
        <w:t>рына енді. Ғарип өзінің патшалық тағына отырды. Көз таныс</w:t>
        <w:br/>
        <w:t>сыйластарының бәрі жиналып, мәре-сәре болып калды. Дастар-</w:t>
        <w:br/>
        <w:t>хан жайылып, тағамдар келді. Ас қайырған соң Ғарип Каф тау-</w:t>
        <w:br/>
        <w:t>ындағы пері әулетінің ортасында өз басынан өткендерін айтты.</w:t>
        <w:br/>
        <w:t>Жұрт жағасын ұстап, аман сақтаған Алла тағалаға шүкірлік</w:t>
        <w:br/>
        <w:t>айтып, көңілдерін бір демдеді.</w:t>
        <w:br/>
        <w:t>Әл-Қайнажан мен әл-Құражан Ғариптің касынан кеткен</w:t>
        <w:br/>
        <w:t>жоқ. Ғарип адамдарына: «Өз жайларыңа барып, демалыңдар!»</w:t>
        <w:br/>
        <w:t>- деді. Бәрі де тарқап кетті. Мұның қасында перілерден басқа</w:t>
        <w:br/>
        <w:t>ешкім қалған жоқ. Ғарип перілерге:</w:t>
        <w:br/>
        <w:t>- Сендер мені кәзір Куфаға апара аласыңдар ма? Әйелдеріме</w:t>
        <w:br/>
        <w:t>барып, мауқымды басып қайтайын деп едім. Бірақ таң біліне</w:t>
        <w:br/>
        <w:t>осында болуымыз керек, - деді.</w:t>
      </w:r>
    </w:p>
    <w:p>
      <w:r>
        <w:t>МЫҢ БІР ТҮН 157</w:t>
        <w:br/>
        <w:t>Үнді патшасының баласы Рад шах мұны естігенде қолбасы-</w:t>
        <w:br/>
        <w:t>ларына: «Әжибті маған әкеліндер!» - деді айғайлап. Әжибті</w:t>
        <w:br/>
        <w:t>әкелді. Рад шах оған:</w:t>
        <w:br/>
        <w:t>- Осы бүліктің бәрі сенен басталғанын білемісің? Бар бәле</w:t>
        <w:br/>
        <w:t>сенен. Көрдің бе, анау тұрған сенің ағаң. Шайқасқа жалғыз шы-</w:t>
        <w:br/>
        <w:t>ғып тұр. Бар-дағы маған байлап әкел. Түйеге теріс мінгізіп, үнді</w:t>
        <w:br/>
        <w:t>жеріне жеткенше көрмеген азабын көрсетем, - деді зіркілдеп.</w:t>
        <w:br/>
        <w:t>- Мәртебелі патша! Оған басқа біреуді жібер, мен сырқатта-</w:t>
        <w:br/>
        <w:t>нып тұрмын, - деді Әжиб.</w:t>
        <w:br/>
        <w:t>Мына сөзді естігенде Рад шахтың зығырданы қайнап кетті.</w:t>
        <w:br/>
        <w:t>- Күн шапақтың иесі, түн мен тозақтың иесінің атымен ант</w:t>
        <w:br/>
        <w:t>етем, қазір өз бауырыңа қарсы шығын, маған тұтқын етіп кел-</w:t>
        <w:br/>
        <w:t>месең, осы жерде басынды шауып, жаныңды өз қолыммен алам.</w:t>
        <w:br/>
        <w:t>Әжиб бойын тежеп, ағасына тепсіне ұмтылды. Шайқас алаң-</w:t>
        <w:br/>
        <w:t>ына жақындап барып:</w:t>
        <w:br/>
        <w:t>- Араб атаулының каңғырған иті. Сенің қолыңнан шатыр-</w:t>
        <w:br/>
        <w:t>дың қазығын қағудан басқа не келуші еді? Патшаларға қарсы</w:t>
        <w:br/>
        <w:t>шығатын қайратты саған кім берді? Ажал аңсап келсең, еңді</w:t>
        <w:br/>
        <w:t>сыбағаңды ала бер.</w:t>
        <w:br/>
        <w:t>- Сен қайдағы патша едің? - деді Ғарип.</w:t>
        <w:br/>
        <w:t>- Мен сенің туған інің Әжибпін. Бүгін жарық дүниедегі</w:t>
        <w:br/>
        <w:t>соңғы күнің, ана дүниеге аттандым дей бер, - деді.</w:t>
        <w:br/>
        <w:t>Өзінің інісі Әжиб екеніне көзі жеткен соң Ғарип:</w:t>
        <w:br/>
        <w:t>- Ата-анамның қаны үшін!- деп айқайғабасты. Семсерін әл-</w:t>
        <w:br/>
        <w:t>Қайнажанға беріп шоқпармен Әжибке ұмтылды да бар әлемге</w:t>
        <w:br/>
        <w:t>бүлік салып жүрген жауызды бір соғып өтті. Оның қабырғасы</w:t>
        <w:br/>
        <w:t>қаусап кете жаздады. Сөйткенше жағадан алып, ерден аударып</w:t>
        <w:br/>
        <w:t>түсірді. Әжиб етпетінен құлады. Екі пері жетіп келіп, байлап</w:t>
        <w:br/>
        <w:t>алды да жексұрын немені сүйрей жөнелді. Інісін тұтқынға ал-</w:t>
        <w:br/>
        <w:t>ғанға көңілі жай тапқан Ғарип мына бәйітті айтты:</w:t>
        <w:br/>
        <w:t>«Мүддеме де жеттім-ау мен бар еңбегім ақталып,</w:t>
        <w:br/>
        <w:t>О, Құдайым, қуат бердің әбүйірлі бақ дарып!</w:t>
        <w:br/>
        <w:t>Бала жастан жарымай мен жәбірленіп өсіп ем,</w:t>
        <w:br/>
        <w:t>Аллам өзің жарылқадың бар үмітті кесілген.</w:t>
        <w:br/>
        <w:t>Патша болып еліме мен құл-құтанды биледім,</w:t>
        <w:br/>
        <w:t>Болмағанда Аллам өзің нендей сұмдық күйде едім!»</w:t>
        <w:br/>
        <w:t>168 СЫРДАРИЯ КІТАПХАНАСЫ</w:t>
        <w:br/>
        <w:t>қызымның төсегіне жатып шық деп пәрмен еткен», - дейді</w:t>
        <w:br/>
        <w:t>Фахр-тафие. «Етегіңді ашты ма?» - дейді патша қалшылдап.</w:t>
        <w:br/>
        <w:t>Фахр-тафие не дерін білмей төмен қарайды. Сол кезде Сабур</w:t>
        <w:br/>
        <w:t>кәнизактар мен күтуші әйелдерді шақырып алып: «Мынақара-</w:t>
        <w:br/>
        <w:t>беттің қол-аяғын байлап, ана жағын тексеріңдер!» - дейді. Әйел-</w:t>
      </w:r>
    </w:p>
    <w:p>
      <w:r>
        <w:t>дер Фахр-тафиені жығып салып, қарап шығады да: «Мәртебелі</w:t>
        <w:br/>
        <w:t>падиша, Фахр-тафие қыздығынан айырылып қалыпты», -</w:t>
        <w:br/>
        <w:t>дейді. Патша қаһарына мініп, қызын өлтірмекке бел буып тұра</w:t>
        <w:br/>
        <w:t>ұмтылғанда шешесі келіп араша түсіп: «Мәртебелі падишам,</w:t>
        <w:br/>
        <w:t>қызынды әлтіріп ел-жұртқа масқара болма. Онан да зынданға</w:t>
        <w:br/>
        <w:t>қамап таста. Сонда өз ажалынан өлсін», - дейді.</w:t>
        <w:br/>
        <w:t>Патша Фахр-тафиені кешке дейін зынданда ұстап, түн орта-</w:t>
        <w:br/>
        <w:t>сында өзінің сенімді деген екі адамын шақыртып: «Мынаны</w:t>
        <w:br/>
        <w:t>қазір алып кетіңдер де қол-аяғын байлаулы күйі Әлейхунға!</w:t>
        <w:br/>
        <w:t>тастап жіберіңдер, тістеріңнен шығармаңдар, тірі пенде білме-</w:t>
        <w:br/>
        <w:t>сін!» - дейді.</w:t>
        <w:br/>
        <w:t>Олар патшаның пәрменін екі етпей орындады. Сонымен</w:t>
        <w:br/>
        <w:t>Фахр-тафие ұшты-күйлі жоғалып кетеді. Оның жұртқазіратын</w:t>
        <w:br/>
        <w:t>да ұмытып кетті. Ажал дегеннің қайдан келерін кім білген? -</w:t>
        <w:br/>
        <w:t>деп Рүстем сөзін аяқтады.</w:t>
        <w:br/>
        <w:t>Шаһризада әңгімесі осы тұсқа келгенде таң атты.</w:t>
        <w:br/>
        <w:t>АЛТЫ ЖҮЗ АЛПЫС СЕГІЗІНШІ ТҮН</w:t>
        <w:br/>
        <w:t>Алдияр патшам!Әлқисса, Ғарип Фахр-тафиенісұрағандабол-</w:t>
        <w:br/>
        <w:t>ған оқиғаны Рүстем айтып шықты. Туған өкесі дарияға ағызып</w:t>
        <w:br/>
        <w:t>жіберді, - деді. Мұны естігенде Ғариптің көзі қарауытып, біраз</w:t>
        <w:br/>
        <w:t>уақытқа дейін не боп, не қойғанын білмей есеңгіреп қалды.</w:t>
        <w:br/>
        <w:t>Сәлден кейін бойын тежеп:</w:t>
        <w:br/>
        <w:t>- Оллаһи, мына кәрі төбетті өзім барып өлтіріп, бүкіл патшалы-</w:t>
        <w:br/>
        <w:t>ғынталан-таражғасалыпталқандаймын,- деді. Сол жердеотырып</w:t>
        <w:br/>
        <w:t>Маяфарикинаның билеушісі әл-Жамарқанға хат жазып жіберді.</w:t>
        <w:br/>
        <w:t>Сосын Рүстемге бұрылып:</w:t>
        <w:br/>
        <w:t>- Өзіңмен бірге қанша қол бар? - деді.</w:t>
        <w:br/>
        <w:t>- Сақадай сайланған жүз мың сарбаз бар, - деді Рүстем.</w:t>
        <w:br/>
        <w:t>1 Әлейхун - Амударияның ескі аты</w:t>
        <w:br/>
        <w:t>170 СЫРДАРИЯ КІТАПХАНАСЫ</w:t>
        <w:br/>
        <w:t>Мұны естігенде патша басындағы тәжін алып жерге ұрды.</w:t>
        <w:br/>
        <w:t>- Бұдан кейін шаруамыз бітті дегеннен басқа не қалды? -</w:t>
        <w:br/>
        <w:t>деді қанасына сыймай. Қасында отырған баласы Уард шахқа</w:t>
        <w:br/>
        <w:t>бұрылып:</w:t>
        <w:br/>
        <w:t>- Балам, мына нәубеттің бетін өзіңнен басқа қайтарар адам</w:t>
        <w:br/>
        <w:t>жоқ,- деді.</w:t>
        <w:br/>
        <w:t>- Әке, күйзелмеңіз, Ғарипті төңірегіндегі адамдарымен ал-</w:t>
        <w:br/>
        <w:t>дыңызға айдап әкеліп, көзін жоюға өз атыңызбен ант етем, -</w:t>
        <w:br/>
        <w:t>деді Уард шах. Содан кейін әскерін есептеп көріп еді бас-аяғы</w:t>
        <w:br/>
        <w:t>екі жүз жиырма мыңдай болып шықты. Кешке қарай бәрі сап-</w:t>
        <w:br/>
        <w:t>қатұрып, ертең таң ата қозғалуға бел буды. Таң атты. Шеру тар-</w:t>
        <w:br/>
        <w:t>тып қалың қол енді жылжи бергенде аспанның бір жағын алып</w:t>
        <w:br/>
        <w:t>келе жатқан шаң көрінді. Сабур патша баласымен қоштасып</w:t>
        <w:br/>
        <w:t>қалуға келе жатыр еді. Көз қармастырған дүлей шаңға назары</w:t>
        <w:br/>
        <w:t>түсіп кетіп, шолғыншыны шақырып алды да:</w:t>
        <w:br/>
        <w:t>- Мынау ненің шаңы екен, біліп қайт, - деді. Шауып ала</w:t>
      </w:r>
    </w:p>
    <w:p>
      <w:r>
        <w:t>жөнелген шолғыншы ұзамай оралып:</w:t>
        <w:br/>
        <w:t>-Әміршім, сарбаздарымен сарнатып келе жатқан Ғарип екен,</w:t>
        <w:br/>
        <w:t>- деді. Сол жерде жалма-жан жүктерін түсіріп, әскер шайқасқа</w:t>
        <w:br/>
        <w:t>дайындалып, сапқа тұрды.</w:t>
        <w:br/>
        <w:t>Әл-Мадаинге жақындай бере парсылардың шайқас тілеп</w:t>
        <w:br/>
        <w:t>тұрғанын байқаған Ғарип сарбаздарына:</w:t>
        <w:br/>
        <w:t>- Алла тағала алдарыңнан жарылқасын, басыңдар. Араб</w:t>
        <w:br/>
        <w:t>әскерлерінің туын ұстап келе жатқандар туларын бұлғап-бұлғап</w:t>
        <w:br/>
        <w:t>жіберді. Екі жақ қоян-қолтық айқаса кетті. Біреуді біреу біліп</w:t>
        <w:br/>
        <w:t>болмай қан-соқта басталды да жүре берді. Екі жақтан да баудай</w:t>
        <w:br/>
        <w:t>түсіп жатыр. Ат тізеден қан кешті. Жаужүрек жанталасса, су-</w:t>
        <w:br/>
        <w:t>жүрек бас сауғалап барады. Бір сәт толас таппаған шайқас күн</w:t>
        <w:br/>
        <w:t>батқанша созылды. Осы кезде керней шалынып, екі жақ та</w:t>
        <w:br/>
        <w:t>кейін шегінді. Сабур патша шаһардың кіреберісіне шатырын</w:t>
        <w:br/>
        <w:t>тіктірді. Ғарипте оған қарсы шатырын жайды. Әрқайсысы өзде-</w:t>
        <w:br/>
        <w:t>рінше жайғасты.</w:t>
        <w:br/>
        <w:t>Шаһризада әңгімесі осы тұсқа келгенде таң атты.</w:t>
        <w:br/>
        <w:t>АЛТЫ ЖҮЗ АЛПЫС ТОҒЫЗЫНШЫ ТҮН</w:t>
        <w:br/>
        <w:t>Алдияр патшам! Әлқисса, керней шалынғаннан кейін екі</w:t>
        <w:br/>
        <w:t>жақтың әскерлері кейін тегінді. Әркім өз шатырына беттеді.</w:t>
        <w:br/>
        <w:t>Таң атысымен сарбаздар жараулы аттарына қонды. Екі жақтың</w:t>
        <w:br/>
        <w:t>МЫҢ БІР ТҮН 163</w:t>
        <w:br/>
        <w:t>- Алжыған сорлы, адасып жүрсің. Есің барда исламды қабыл-</w:t>
        <w:br/>
        <w:t>да, сонда барып тозақ отынан, Алланың каһарынан аман қала-</w:t>
        <w:br/>
        <w:t>сың, - деді, оған құлақ асқан Таркан жоқ.</w:t>
        <w:br/>
        <w:t>- Өлсем де өз дініммен кетем, - деді. Сол кезде Ғарип ажал</w:t>
        <w:br/>
        <w:t>семсерін суырып сілтеп қалғанда Таркан қақ бөлініп құлады.</w:t>
        <w:br/>
        <w:t>Ғарип мұның денесін сыртқа шығарып, сарай қақпасының оң</w:t>
        <w:br/>
        <w:t>жақ,сол жақ босағасына іліп қоюды бұйырды. Кешке дейін кел-</w:t>
        <w:br/>
        <w:t>гендер бірге болды. Енді Ғарип Рад шахқа: «Патшалық киім-</w:t>
        <w:br/>
        <w:t>деріңді ки», - деді. Ол киініп болғасын әкесінің тағына келіп</w:t>
        <w:br/>
        <w:t>отырды. Оң жағына Ғарип жайғасты. Әл-Қайнажан, әл-Құра-</w:t>
        <w:br/>
        <w:t>жан, Садап бұлардың шет жағына орналасты. Ғарип патша</w:t>
        <w:br/>
        <w:t>бұларға:</w:t>
        <w:br/>
        <w:t>- Патшалықтың игі жақсыларынан, Әскербасыларынан кім</w:t>
        <w:br/>
        <w:t>келседе байлап алып отырындар. Бірде-бірі қолдан шығып кет-</w:t>
        <w:br/>
        <w:t>песін, - деді.</w:t>
        <w:br/>
        <w:t>- Құп тақсыр, - десті бұлар.</w:t>
        <w:br/>
        <w:t>Күнделікті әдет бойынша Әскербасылар қызмет бабымен пат-</w:t>
        <w:br/>
        <w:t>ша сарайына беттеді. Алдымен келген ең үлкен бас сардар еді.</w:t>
        <w:br/>
        <w:t>Екіге бөлініп, екі босағадаілулі тұрған патшасын көргенде зәресі</w:t>
        <w:br/>
        <w:t>ұшып кетті. Абыржып кейін шегіне бергенде әл-Қайнажан тұра</w:t>
        <w:br/>
        <w:t>ұмтылып, жағасынан сүйреп аулаға кіргізді де байлап алып, пат-</w:t>
        <w:br/>
        <w:t>ша сарайына енгізді. Күн батам дегенше осындай мықтылардан</w:t>
        <w:br/>
        <w:t>үш жүз елу адамды байлап, Ғариптің алдына әкелді. Ғарип:</w:t>
        <w:br/>
        <w:t>- Ал, жамағаттар, патшаларыңның сарай қақпасына ілулі</w:t>
        <w:br/>
        <w:t>тұрған түрін көрдіңдер ғой? - деді.</w:t>
      </w:r>
    </w:p>
    <w:p>
      <w:r>
        <w:t>- Көргенде қандай. Мұны істеп жүрген кім? - десті олар.</w:t>
        <w:br/>
        <w:t>- Алланың әмірімен оны істеген мен. Маған қарсы келген-</w:t>
        <w:br/>
        <w:t>дерге қашан да істейтінім сол.</w:t>
        <w:br/>
        <w:t>- Сонда бізге қояр талабыңыз не? - десті қолбасылар.</w:t>
        <w:br/>
        <w:t>- Менің атым Ғарип, Ирактың патшасымын. Сендердің ба-</w:t>
        <w:br/>
        <w:t>тырларыңды жер жастандырған мен. Рад шах ислам дініне</w:t>
        <w:br/>
        <w:t>кірген соң, ол патша атанып отыр. Қазір сендерді билейтің осы.</w:t>
        <w:br/>
        <w:t>Ислам дініне енсендер, аман қаласыңдар. Ол болмайды екен, өз</w:t>
        <w:br/>
        <w:t>обалдарың өздеріңе.</w:t>
        <w:br/>
        <w:t>Олар сол тұрған жерлерінде кәлима қайырып, Аллаға құлдық</w:t>
        <w:br/>
        <w:t>ұрды. Сөйтіп бақытты пенделер қатарына енді.</w:t>
        <w:br/>
        <w:t>- Кәне, дін құдіретін жүректерімен сездіңдер ме? - деді.</w:t>
        <w:br/>
        <w:t>Ғарип:</w:t>
        <w:br/>
        <w:t>- Сезгенде қандай! - деп бәрі шу ете қалды. Сонда барып</w:t>
        <w:br/>
        <w:t>Ғарип олардың қол-аяғын босатуды бұйырды. Бәріне сыйлық-</w:t>
        <w:br/>
        <w:t>тар таратты Содан кейін Ғарип:</w:t>
        <w:br/>
        <w:t>МЫҢ БІР ТҮН 161</w:t>
        <w:br/>
        <w:t>таптап жөнелді. Осы кезде мұсылмандар лап қойды. Жауды оң</w:t>
        <w:br/>
        <w:t>жағынан, сол жағынан қамап алды. Жанды жерлеріне оқ тиген</w:t>
        <w:br/>
        <w:t>пілдер мен керіктер кәпірлерді сүргінге ұшыратып, айдалада</w:t>
        <w:br/>
        <w:t>қуып жүріп, быт-шытын шығарды. Мұсылмандар оларлы өкше-</w:t>
        <w:br/>
        <w:t>леп қуып, үнді болатынан жасалған семсерлерін талай қанға</w:t>
        <w:br/>
        <w:t>суарды. Жаулардың өз пілдерінен, керіктерінен аман қалған-</w:t>
        <w:br/>
        <w:t>дары дашамалы. Сонымен кәпірлерді ойсырата жеңген Ғарип-</w:t>
        <w:br/>
        <w:t>тер қуанышында шек жоқ, ертеңіне түскен олжаны бөлісті. Осы</w:t>
        <w:br/>
        <w:t>маңда бес күндей болды. Содан кейін Ғарип патша тағына оты-</w:t>
        <w:br/>
        <w:t>рып, өзінің інісі Әжибті шақыртып алдырды да:</w:t>
        <w:br/>
        <w:t>- Кәне, қаңғырған ит неме, көрінген патшаға барып жалы-</w:t>
        <w:br/>
        <w:t>нып, бізге қарсы қойғаннан нетаптың? Жасаған ием әр сапарда</w:t>
        <w:br/>
        <w:t>мені қолдайтынына әлі көзің жеткен жоқ па? Онан да исламды</w:t>
        <w:br/>
        <w:t>мойында. Сонда жаның қалады. Осыны мойындасаң, барып ата-</w:t>
        <w:br/>
        <w:t>анамның қанын кешем, өзіңді бұрынғыша патша қойып, қол</w:t>
        <w:br/>
        <w:t>астыңда-ақ болайық,- деді.</w:t>
        <w:br/>
        <w:t>Әжиб тыңдап отырды да кенет жұлып алғандай:</w:t>
        <w:br/>
        <w:t>- “Жоқ, мен өз дінімнен бас тартпаймын, - деді. Болмағасын</w:t>
        <w:br/>
        <w:t>Ғарип оның қол-аяғына кісен салып, атан жілік атпал құлдар-</w:t>
        <w:br/>
        <w:t>дан жүз адам қарауыл қойды. Содан кейін Рад шахты алдырып:</w:t>
        <w:br/>
        <w:t>- Ислам дініне қалай қарайсың? - деді.</w:t>
        <w:br/>
        <w:t>- Әміршім, сіздің дінге енем, егер бұл әділет діні болмаса,</w:t>
        <w:br/>
        <w:t>сендер біздерді жеңе алмайтын едіңдер. Қолыңды жай, көз ал-</w:t>
        <w:br/>
        <w:t>дыңда айтайын. «Лә иллаһи иллалла, Халилолла», - деді шын</w:t>
        <w:br/>
        <w:t>ниетімен егіліп, Ғарип мұның екі сөзге келмей исламды қабыл-</w:t>
        <w:br/>
        <w:t>дағанына қуанып қалды.</w:t>
        <w:br/>
        <w:t>- Дін киесі жүрегіңнен ұя тапты ма? - деді Рад шахқа.</w:t>
        <w:br/>
        <w:t>- Тапқанда қандай, әміршім, - деді Рад шах.</w:t>
      </w:r>
    </w:p>
    <w:p>
      <w:r>
        <w:t>- Рад шах, енді өз еліңе, патшалығыңа барасың ба? - деді.</w:t>
        <w:br/>
        <w:t>- Мәртебелі падишам, өз дінінен безгенімді білген әкем</w:t>
        <w:br/>
        <w:t>менің көзімді жоюы айдан анық.</w:t>
        <w:br/>
        <w:t>- Мен сенімен бірге барып, өз елімнің билігін қолыңа алып</w:t>
        <w:br/>
        <w:t>берем. Құл-құтандарың да, халқын да қол астыңнан шықпай-</w:t>
        <w:br/>
        <w:t>тын болады. Алла тағаланың шапағат-шарапатында шек жоқ,</w:t>
        <w:br/>
        <w:t>ол жағынан қам жеме, - деді.</w:t>
        <w:br/>
        <w:t>Радшах Ғариптің аяғына жығылып, қолын тәуап етті. Жау-</w:t>
        <w:br/>
        <w:t>ды жеңудің ойда жоқта жолын тапқан ұстаға патша мол сый-</w:t>
        <w:br/>
        <w:t>лық беріп, алғыс жаудырды. Содан кейін әл-Қайнажан мен әл-</w:t>
        <w:br/>
        <w:t>Құражанғабұрылып:</w:t>
        <w:br/>
        <w:t>- Пері патшалығының көсемдері бармысындар! - деді.</w:t>
        <w:br/>
        <w:t>11-277</w:t>
        <w:br/>
        <w:t>164 СЫРДАРИЯ КІТАПХАНАСЫ</w:t>
        <w:br/>
        <w:t>- Енді әрқайсың өз адамдарыңа тараңдар, исламды уағыз-</w:t>
        <w:br/>
        <w:t>даңдар. Дінге тартыңдар. Кімде-кім ислам дініне енсе, оларды</w:t>
        <w:br/>
        <w:t>қамқорлықтарыңа алыңдар, діннен бас тартқандарды табан ас-</w:t>
        <w:br/>
        <w:t>тында өлтіріп жіберіңдер, пәрмен осы, - деді.</w:t>
        <w:br/>
        <w:t>Шаһризада әңгімесі осы тұсқа келгенде таң атты.</w:t>
        <w:br/>
        <w:t>АЛТЫ ЖҮЗ АЛПЫС АЛТЫНШЫ ТҮН</w:t>
        <w:br/>
        <w:t>Алдияр патшам! Әлқисса, содан кейін Ғарип:</w:t>
        <w:br/>
        <w:t>- Енді, әрқайсың өз адамдарыңа барыңдар, исламды уағыз-</w:t>
        <w:br/>
        <w:t>даңдар, дінге тартындар. Кімде-кім ислам дініне енсе оларды</w:t>
        <w:br/>
        <w:t>қамқорлықтарыңа алыңдар. Діннен бас тартқандарын табан ас-</w:t>
        <w:br/>
        <w:t>тында өлтіріп жіберіңдер, пәрмен осы, - деді. Басы бостандық</w:t>
        <w:br/>
        <w:t>алғандар шығып кетті. Сол бетімен барып, қол астындағылар-</w:t>
        <w:br/>
        <w:t>ды жинапалды. Болған жайдыбаяндады. Ақырынаумислам дінін</w:t>
        <w:br/>
        <w:t>қабылдайтындарға келді, жұрттың көпшілігі Алланың бірлігін</w:t>
        <w:br/>
        <w:t>мойындады. Бірлі-жарым бас тартқандарын өлтіріп жіберді.</w:t>
        <w:br/>
        <w:t>Сосын бәрін де Ғарипке келіп мәлімдеді. Ол Алла тағаланың</w:t>
        <w:br/>
        <w:t>ұлылығын дәріптеп отырып:</w:t>
        <w:br/>
        <w:t>- Жағдайды қан-қазасыз жөнгекелтірген Аллатағалаға мың</w:t>
        <w:br/>
        <w:t>қайта шүкір, - деді.</w:t>
        <w:br/>
        <w:t>Бүкіл елді билігіне көндіргенше Ғарип Кашмирде қырық</w:t>
        <w:br/>
        <w:t>күндей болды. Отқа табынатын ғибадатханалардың бәрін тас-</w:t>
        <w:br/>
        <w:t>талқан етті. Олардың орнына үлкенді-кішілі мешіттер салдыр-</w:t>
        <w:br/>
        <w:t>ды. Айтып ары жеткізе алмайтын неше қилы қымбатты</w:t>
        <w:br/>
        <w:t>мүліктерден бай қазына теңдеп, Рад шах кемелерге тиеді.</w:t>
        <w:br/>
        <w:t>Мұның бәрі Ғарип патшаға арналған тарту-таралғы. Мұндағы-</w:t>
        <w:br/>
        <w:t>лармен қоштасып, Ғарип әл-Қайнажанның, Садап пен әл-Жа-</w:t>
        <w:br/>
        <w:t>марқан әл-Құражанның арқасына мініп, тартып кетті. Түнімен</w:t>
        <w:br/>
        <w:t>ұшып отырып, таң саз бере Оман шаһарына келді. Туыс-жек-</w:t>
        <w:br/>
        <w:t>жат дегендер шуласып карсы алды. Олар Ғарип Куфа шаһары-</w:t>
        <w:br/>
        <w:t>ның қақпасына келіп, ағасы Әжибті: «Керіп тастаңдар!» - деп</w:t>
        <w:br/>
        <w:t>пәрмән етті. Сахиб темір қармақтар әкеліп, Әжибтің тізесінің</w:t>
        <w:br/>
        <w:t>астынанөткізді де Куфа қақпасының алдынаіліп қойды. Ғарип:</w:t>
        <w:br/>
        <w:t>«Енді жебе жіберіндер», - деді жұртқа.</w:t>
      </w:r>
    </w:p>
    <w:p>
      <w:r>
        <w:t>Сол маңда тұрғандардан садақ тартпағаны жоқ. Сансыз же-</w:t>
        <w:br/>
        <w:t>беден әне-міне дегенше Әжиб кірпідей бүрісті де қалды. Содан</w:t>
        <w:br/>
        <w:t>кейін Ғарип Куфа шаһарына еніп, өзінің салтанатты сарайына</w:t>
        <w:br/>
        <w:t>келді. Өз патшалығының тасына отырып, кешке дейін мемле-</w:t>
        <w:br/>
        <w:t>кетшаруасымен шұғылданды. Кештете өз қамалына келді. Кау-</w:t>
        <w:br/>
        <w:t>МЫҢ БІР ТҮН 165</w:t>
        <w:br/>
        <w:t>каб-ас-Сабах ару орнынан тұрып, құшақтап алды. Ғариптің</w:t>
        <w:br/>
        <w:t>аман-сау оралғанына құтты болсын айтысып, мәз-мейрам бол-</w:t>
        <w:br/>
        <w:t>ды. Ғарип бұл түнді Каукаб-ас-Сабахтың төсегінде өткізді.</w:t>
        <w:br/>
        <w:t>Таң ата төсектен тұрып, дәретін алып таң намазын оқыған</w:t>
        <w:br/>
        <w:t>соң тағына отырды да енді Махдиямен өтер тойдың қамына</w:t>
        <w:br/>
        <w:t>кірісті. Үш мың қой, екі мың сиыр, бір мыңдай ешкі, бес жүз</w:t>
        <w:br/>
        <w:t>түйе, бес жүз жылқы, төрт мыңнан аса тауық-қаздар сойылды.</w:t>
        <w:br/>
        <w:t>Арғы бергі заманда мұсылмандар мекендеген жердің бірде-</w:t>
        <w:br/>
        <w:t>бірінде дәл осындай той болған емес.</w:t>
        <w:br/>
        <w:t>Той тарқаған кеште Ғарип Махдияның төсегіне келді. Қыз</w:t>
        <w:br/>
        <w:t>қымбатының қызығын бастан кешті. Осылайша Куфада он күн</w:t>
        <w:br/>
        <w:t>өткізді. Содан кейін ел тағдырын ағасына тапсырып: «Халық-</w:t>
        <w:br/>
        <w:t>ты ренжітпе, әділ қамқоршы бол», - деді де қасына гаремдегі-</w:t>
        <w:br/>
        <w:t>лер мен батыр-сарбаздарын ертіп, бай тарту-сыйлар келе жат-</w:t>
        <w:br/>
        <w:t>қан кемені қарсы алуға шықты. Келген кемелерді өзінің сар-</w:t>
        <w:br/>
        <w:t>баздарының еркіне берді. Сардар, сарбаздар ақшағада, мүлікке</w:t>
        <w:br/>
        <w:t>де байып қалды. Содан өрі Бабие шаһарына тартты. Мұнда кел-</w:t>
        <w:br/>
        <w:t>гесін Ғарип өзінің бауыры Сахиб-әл-Лайлды осы шаһардың</w:t>
        <w:br/>
        <w:t>сұлтаны етіп, көптеген сыйлар тартты.</w:t>
        <w:br/>
        <w:t>Шаһризада әңгімесі осы тұсқа келгенде таң атты.</w:t>
        <w:br/>
        <w:t>АЛТЫ ЖҮЗ АЛПЫС ЖЕТІНШІ ТҮН</w:t>
        <w:br/>
        <w:t>Алдияр патшам! Әлқисса, Ғарип өзінің бауыры Сахибқа көп</w:t>
        <w:br/>
        <w:t>сыйлықтар беріп, арнаулы шен-шекпен жауып, осы шаһарға .</w:t>
        <w:br/>
        <w:t>сұлтан етті. Мұнда он күндей болып, қайтадан жолға шықты.</w:t>
        <w:br/>
        <w:t>Сол беттерімен Садаптың қорғанына келіп, бес күндей демал-</w:t>
        <w:br/>
        <w:t>ды. Ғарип әл-Қайнажан мен әл-Құражанды шақырып алып:</w:t>
        <w:br/>
        <w:t>- Сендер Исбанир-өл-Мадаинге барып, Киф сарайындағы</w:t>
        <w:br/>
        <w:t>Фахр-Тафиенің жағдайын біліңдер. Содан сарай төңірегіндегі</w:t>
        <w:br/>
        <w:t>жағдайды жақсы білетін бір адам әкеліңдер, - деді.</w:t>
        <w:br/>
        <w:t>- Құлдық тақсыр, - десті перілер. Сол жерден екі пері Исба-</w:t>
        <w:br/>
        <w:t>нир-әл-Мадаинге ұшып кетті. Аспан мен жердің ортасында сар-</w:t>
        <w:br/>
        <w:t>натып келе жатқанда баяу жылжыған жер қайысқан құлға</w:t>
        <w:br/>
        <w:t>көздері түсті. Әл-Қайнажан әл-Құражанға:!</w:t>
        <w:br/>
        <w:t>- Төмендеп барып, мынау қайда беттеген әскерлер екен, соны</w:t>
        <w:br/>
        <w:t>білейін, - деді.</w:t>
        <w:br/>
        <w:t>Бұлар жерге түсіп, әскерлерді аралап кетті. Сөйтсе, бұлар</w:t>
        <w:br/>
        <w:t>парсыларекен. Солардың бірінен бұлар кімнің әскерлері, қайда</w:t>
        <w:br/>
        <w:t>бара жатыр дегенді сұрастырып еді, ол:</w:t>
        <w:br/>
        <w:t>162 СЫРДАРИЯ КІТАПХАНАСЫ</w:t>
      </w:r>
    </w:p>
    <w:p>
      <w:r>
        <w:t>- Төреңізге құлдық, - десті екеуі қосарлана.</w:t>
        <w:br/>
        <w:t>- Сендер біздерді үнді еліне апаруларың қажет,- деді Ғарип.</w:t>
        <w:br/>
        <w:t>- Құп, тақсыр, - десті олар. Ғарип қасына әл-Жамарқан мен</w:t>
        <w:br/>
        <w:t>Садапты алды. Оларды әл-Құражан алып ұшатын болды. Ғарип</w:t>
        <w:br/>
        <w:t>пен Рад шах әл-Қайнажанмен ұшып: «Үнді елі қайдасың?» -</w:t>
        <w:br/>
        <w:t>деп тартып кетті.</w:t>
        <w:br/>
        <w:t>Шаһризада әңгімесі осы тұсқа келгенде таң атты.</w:t>
        <w:br/>
        <w:t>АЛТЫ ЖҮЗ АЛПЫС БЕСІНШІ ТҮН</w:t>
        <w:br/>
        <w:t>Алдияр патшам! Әлқисса, Ғарин, әл-Жамарқан, Садап, Рад</w:t>
        <w:br/>
        <w:t>шах: «Үнді елі қайдасың?» - деп тартып берді. Күн бата ұшқан</w:t>
        <w:br/>
        <w:t>бұлар таң енді сібірлене бергенде Кашмирге келіп бір-ақ түсті.</w:t>
        <w:br/>
        <w:t>Перілер бұларды бір салтанатты сарайдың төбесіне әкелген. Са-</w:t>
        <w:br/>
        <w:t>рай сатысымен төмен түсті. Қашып-пысып бұлардан бұрын жет-</w:t>
        <w:br/>
        <w:t>кендер Таркан патшаға баласы жайлы, қырғынға ұшыраған</w:t>
        <w:br/>
        <w:t>әскерлері жайлы бәрін баяндаған-ды. Баласында күндіз-түні</w:t>
        <w:br/>
        <w:t>ұйқы жоқ, көрген азабы да аз емес деген-ді. Таркан патша ендіне</w:t>
        <w:br/>
        <w:t>айлатабудың жолынойлап басы қатыпотырғанда жаңағанаұшып</w:t>
        <w:br/>
        <w:t>келгендер түгелдей үстіне сау ете қалды. Келгендердің ішінде</w:t>
        <w:br/>
        <w:t>баласын көргенде сасып қалды. Кенет перілерге көзі түсіп, тұла</w:t>
        <w:br/>
        <w:t>бойы түршігіп кетті. Сол сәтте баласы Рад шах әкесіне:</w:t>
        <w:br/>
        <w:t>- Енді қайда барасың, отқа табынған жүзіқара? Қарғыс ат-</w:t>
        <w:br/>
        <w:t>сын сені, қарғыс атқыр. От құдайыңды тәрк ет те күллі ғалам-</w:t>
        <w:br/>
        <w:t>ның иесі, күн мен түнді жаратқан Йеге табын!- деді.</w:t>
        <w:br/>
        <w:t>Баласынан мына сөзді естігенде ашуға булыққан патша</w:t>
        <w:br/>
        <w:t>қолындағы темір шоқпарды Рад шахқа қарай лақтырды. Ол жалт</w:t>
        <w:br/>
        <w:t>бергенде темір шоқпар бұрышқа барып тиіп, бастарды ойып</w:t>
        <w:br/>
        <w:t>түсті. Таркан Рад шахқа:</w:t>
        <w:br/>
        <w:t>- Сен ит,бүкіл әскерден айырылып, өз дініңді жоғалтқаның-</w:t>
        <w:br/>
        <w:t>мен тұрмай, мені де діннен бездірейін деген екенсің, - деді қал-</w:t>
        <w:br/>
        <w:t>шылдап.</w:t>
        <w:br/>
        <w:t>Сөйтіп Рад шахқа тұра ұмтылды. Ғарип алдын кес-кестеп</w:t>
        <w:br/>
        <w:t>желкесінен бір нұқып қалғанда патша құлап түсті. Әне-міне</w:t>
        <w:br/>
        <w:t>дегенше әл-Қайнажан мен әл-Құражан байлап тастады. Патша-</w:t>
        <w:br/>
        <w:t>ның гаремдегі әйелдері бет-бетіне қашып кетті. Ғарип таққа</w:t>
        <w:br/>
        <w:t>барып жайғасып отырды да Рад шахқа:</w:t>
        <w:br/>
        <w:t>- Өз әкеңнің жазасын кес, - деді. Рад шах Тарканға бұры-</w:t>
        <w:br/>
        <w:t>лып:</w:t>
        <w:br/>
        <w:t>МЫҢ БІР ТҮН 179</w:t>
        <w:br/>
        <w:t>Патша қайтып келіп тағына отырды. Сөйткенше Ғарипті</w:t>
        <w:br/>
        <w:t>патшаның алдына әкелді. Келгендер:</w:t>
        <w:br/>
        <w:t>- Уа, мәртебелі падиша, мынаның біздің Құдайымылға сен-</w:t>
        <w:br/>
        <w:t>бейтіндігіне көзіміз жетті. Суға кетіп бара жатқан екен, тауып</w:t>
        <w:br/>
        <w:t>алып едік, - десті. Содан кейін кеме үстінде болған оқиғаны</w:t>
        <w:br/>
        <w:t>айтты. Патша көп ойланған жоқ:</w:t>
        <w:br/>
        <w:t>- Өздерің білетін үлкен тас құдайдың үйіне апарып, соның</w:t>
        <w:br/>
        <w:t>алдында бауыздап тастаңдар. Сонда Тас құдай бәрімізге риза</w:t>
        <w:br/>
        <w:t>болады, - деді.</w:t>
      </w:r>
    </w:p>
    <w:p>
      <w:r>
        <w:t>- Падиша, бауыздап салу оп-оңай. Көзді ашып-жұмғанша</w:t>
        <w:br/>
        <w:t>өліп кетеді, - деді уәзірі.</w:t>
        <w:br/>
        <w:t>- Ендеше бүгін қамап қойып, отын жинап, өртеп жіберейік.</w:t>
        <w:br/>
        <w:t>Содан абзалы болмас, - деді патша. Содан таң атқанша отын</w:t>
        <w:br/>
        <w:t>жинап жаға бастады. Шаһар халқы жиналған жерге патша да</w:t>
        <w:br/>
        <w:t>келді. Қамаудағы Ғарипті әкелуге пәрмен берді. Зынданға бар-</w:t>
        <w:br/>
        <w:t>са Ғарип жоқ. Жіберген адамдары тұтқын қашып кетіпті деп</w:t>
        <w:br/>
        <w:t>қайтып келді. Патша тұрып:</w:t>
        <w:br/>
        <w:t>- Қалай қашып кетіп жүр? - деді.</w:t>
        <w:br/>
        <w:t>- Біздің көргеніміз қол-аяғындағы кісендер жатыр. а.</w:t>
        <w:br/>
        <w:t>есіктің құлпы ашылмаған күйі тұр, - десті.</w:t>
        <w:br/>
        <w:t>Патша таңдана басын шайқап:</w:t>
        <w:br/>
        <w:t>- Немене, сонда ол көкке ұшып кетіп пе, әлде жер жүтып па?</w:t>
        <w:br/>
        <w:t>- деді.</w:t>
        <w:br/>
        <w:t>- Ол жағын кім білсін? - десті бұлар.</w:t>
        <w:br/>
        <w:t>- Ендеше мен барып, тас құдайымнан сұрайын, бұл адам жай-</w:t>
        <w:br/>
        <w:t>лы небіледіекен? Қайда, қалай кеткенін өзі айтар?.. - деді патша.</w:t>
        <w:br/>
        <w:t>Сол жерден тура Тас құдайына келді. Келсе құдайы орнында</w:t>
        <w:br/>
        <w:t>жоқ. «Сен ұйықтап жүрсің бе, ояусың ба?» деді өзіне-өзі көзін</w:t>
        <w:br/>
        <w:t>уқалап. Қасындағы уәзіріне бұрылып:</w:t>
        <w:br/>
        <w:t>- Әй уәзір, менің құдайым қайда, тұтқынға алған адамым</w:t>
        <w:br/>
        <w:t>қайда? Сен кәрі иттің ақылын алам деп масқара болдым ғой.</w:t>
        <w:br/>
        <w:t>Бауыздап тастайық дегенде өртеу керек деп болмаған сен. Көріп</w:t>
        <w:br/>
        <w:t>тұрсың ба қашып кеткенімен тұрмай құдайымды ұрлап кеткен,-</w:t>
        <w:br/>
        <w:t>деп ашу қысқан патша семсерін суырып алып, сілтеп қалғанда</w:t>
        <w:br/>
        <w:t>уәзірдің басы доптай ұшып түсті.</w:t>
        <w:br/>
        <w:t>Ғариптің Тас құдаймен жоғалып кетуі адам таңғаларлық хи-</w:t>
        <w:br/>
        <w:t>каят еді.</w:t>
        <w:br/>
        <w:t>Патша Ғарипті қаматқан жері Тас құдай тұрған жерге жа-</w:t>
        <w:br/>
        <w:t>қын екен. Ғарип Алла тағалаға мінәжат етіп: «Жасаған Ием</w:t>
        <w:br/>
        <w:t>мына бәледен өзің құтқар», - деп жалбарына бастаған-ды. Осы-</w:t>
        <w:br/>
        <w:t>МЫҢ БІРТҮН -/, 167</w:t>
        <w:br/>
        <w:t>Перілер азулары ақсиып, семсерлерін жалаңаштап:</w:t>
        <w:br/>
        <w:t>- Сен орныңнан тұрып, мына Ғарип патшаның аяғына жы-</w:t>
        <w:br/>
        <w:t>ғылып, басқан ізін неге сүймейсің? - десті зіркілдеп:</w:t>
        <w:br/>
        <w:t>Перілерден үрейі ұшып кеткен Рүстем мұның түс емес екен-</w:t>
        <w:br/>
        <w:t>іне әбден көзі жетіп, жалма-жан тұрып, Ғариптің алдына ба-</w:t>
        <w:br/>
        <w:t>рып жығылып, топырақты жалап жатып:</w:t>
        <w:br/>
        <w:t>- Отқұдайым, дәрежеңді асырсын, өмір-жасың ұзақ болсын,</w:t>
        <w:br/>
        <w:t>патшам, - деді қалтырап.</w:t>
        <w:br/>
        <w:t>- Мына оңбаған не дейді? Әй, парсының қаңғырған төбеті!</w:t>
      </w:r>
    </w:p>
    <w:p>
      <w:r>
        <w:t>Отқа табынбайды, от дегеніңнің ас пісіруден басқаға не шама-</w:t>
        <w:br/>
        <w:t>сы бар, ақымақ, бұл не масқараң? - деді Ғарип жекіріп.</w:t>
        <w:br/>
        <w:t>- Енді кімге табынады? - деді Рүстем.</w:t>
        <w:br/>
        <w:t>- Өзіңді адам қалпында жаратқан, аспан мен жерді жарат-</w:t>
        <w:br/>
        <w:t>қан Аллаға табынады,- деді Ғарип.</w:t>
        <w:br/>
        <w:t>- Сонда сендердің діндеріңе еніп, қатарларыңа қосылу үшін</w:t>
        <w:br/>
        <w:t>мен не деуім керек? - деді Рүстем.</w:t>
        <w:br/>
        <w:t>- Лә иллаһи иллалла, Халилолла десең бітіп жатыр, - деді</w:t>
        <w:br/>
        <w:t>Ғарип. Рүстем мұны айнытпай қайталап, бақытты пенделердің</w:t>
        <w:br/>
        <w:t>санатына кірді. Содан кейін барып есін жиып:</w:t>
        <w:br/>
        <w:t>- Есіңізде болсын, әміршім, сенің қайын атаң Сабур, маған</w:t>
        <w:br/>
        <w:t>жүз мың әскер беріп, бәріңді түгелдей қырып қайт деп пәрмен</w:t>
        <w:br/>
        <w:t>берген-ді, - деді. Мына сөздерді естігенде Ғарип түршігіп:</w:t>
        <w:br/>
        <w:t>- Қызын ажалдан, жаладан құтқарып, аман сақтап қалға-</w:t>
        <w:br/>
        <w:t>ным үшін тапқан сауабым осы екен ғой! Мұндайдың сазасын</w:t>
        <w:br/>
        <w:t>Алла тағалам береді. Құдайдан тапсын, жамандығы жағасына</w:t>
        <w:br/>
        <w:t>жабыссын. Жарайды, өз атың кім? - деді.</w:t>
        <w:br/>
        <w:t>- Атым - Рүстем, Сабур патшаның сардарымын, - деді.</w:t>
        <w:br/>
        <w:t>- Сен енді менің де әскерлерімнің сардары болдым дей бер.</w:t>
        <w:br/>
        <w:t>Кәне, Рүстем, онда Фахр-тафие патшайымнан не білесің? Соны</w:t>
        <w:br/>
        <w:t>айтшы, - деді Ғарип.</w:t>
        <w:br/>
        <w:t>- Өз басың аман болсын, падишам! - деді Рүстем.</w:t>
        <w:br/>
        <w:t>- Сонда оның қазасына не себеп болды? - деді Ғарип.</w:t>
        <w:br/>
        <w:t>- Әміршім, сол жерден өз бауырыңның еліне аттанып кет-</w:t>
        <w:br/>
        <w:t>кесін кәнизактардың бірі Сабур патшаға барып: «Мәртебелі тақ-</w:t>
        <w:br/>
        <w:t>сыр, сіз Ғарипке менің патшайымым Фахр-тафиенің төсегіне</w:t>
        <w:br/>
        <w:t>барып жат деп пәрмен бергеніңіз рас па?» - демей ме. Патша</w:t>
        <w:br/>
        <w:t>тұрып: «От құдайы ұрсын, олай деген жоқпын», - дейді. Ашу</w:t>
        <w:br/>
        <w:t>қысқан патша семсерін жалаңаштап, Фахр-тафиеге жетіп бара-</w:t>
        <w:br/>
        <w:t>ды.Барсымен: «Сен бетпақ қаңғыған Ғарипты төсегіңе небетің-</w:t>
        <w:br/>
        <w:t>мен жақындатып жүрсің? Қалыңмалың келмей, тойың өтпей</w:t>
        <w:br/>
        <w:t>тұрғанда бұл не масқаран?» - дейді. «Әкежан-ау, өзің емес пе</w:t>
        <w:br/>
        <w:t>180 ” СЫРДАРИЯ КІТАПХАНАСЫ</w:t>
        <w:br/>
        <w:t>ны Тас құдайдың күзетші перісі естіп тұр екен. Баяғы жез</w:t>
        <w:br/>
        <w:t>құдайдыңішіне кіріп сөйлеген деосы болатын. Ойда жоқта пері-</w:t>
        <w:br/>
        <w:t>нің жүрегі жібіп: «Масқара болған екенмін. Мынаның Құдайы</w:t>
        <w:br/>
        <w:t>мені көріп тұр ғой. Маған әрине өзі көрінбейді», - дедідеҒарип-</w:t>
        <w:br/>
        <w:t>ке келіп аяғына жығылып:</w:t>
        <w:br/>
        <w:t>- Мәртебелі тақсыр, сенің жолыңатүсіп, дініңе ену үшін мен</w:t>
        <w:br/>
        <w:t>не істеуім керек? - деді пері.</w:t>
        <w:br/>
        <w:t>- Ләиллаһи иллалла, Ибраһим Халилолла десең болды,- деді</w:t>
        <w:br/>
        <w:t>Ғарип. Пері сол жерде осы сөздерді қайталап, табан астында</w:t>
        <w:br/>
        <w:t>мұсылман қауымынакіріп, бақыттылар қатарына қосылды. Бұл</w:t>
        <w:br/>
        <w:t>перінің аты Зәлзәл ибн әл-Музазиль еді. Әкесі перілердің атақ-</w:t>
        <w:br/>
        <w:t>ты патшасы еді. Заматында пері Ғарипті босатып, тас құдайды</w:t>
        <w:br/>
        <w:t>қоса алып, аспанның арғы қабатына ұшып кетті.</w:t>
      </w:r>
    </w:p>
    <w:p>
      <w:r>
        <w:t>Шаһризада әңгімесі осы тұсқа келгенде таң атты.</w:t>
        <w:br/>
        <w:t>АЛТЫ ЖҮЗ ЖЕТПІС ТӨРТІНШІ ТҮН</w:t>
        <w:br/>
        <w:t>Алдияр патшам! Әлқисса, заматындапері Ғарипті Тас құдай-</w:t>
        <w:br/>
        <w:t>ды қоса алып, аспанның арғы қабатына ұшып кетті. Бұлар со-</w:t>
        <w:br/>
        <w:t>лай бара тұрсын. Патша өзінің Тас құдайынан Ғарипті сұрап</w:t>
        <w:br/>
        <w:t>келсе құдайының өзі жоқ болып шыққанын айттық. Патшаның</w:t>
        <w:br/>
        <w:t>әскерлері мұны көрген соң: «Бүйткен Тас құдайы құрысын»,-</w:t>
        <w:br/>
        <w:t>деп семсерлерін суырып алып, патшаларын өлтірді де өзара</w:t>
        <w:br/>
        <w:t>шайқасып кетті. Бұлардың шайқасы үш күнге созылды. Сон-</w:t>
        <w:br/>
        <w:t>шама әскер бірінің көзін бірі жойып, ақырындаекеуі-ақ қалды.</w:t>
        <w:br/>
        <w:t>Бұлар да ұзақ шайқасып, әйтеуір біреуі жеңіп, жалғыз қалды.</w:t>
        <w:br/>
        <w:t>- Сол жалғызға балалар ұмтылды. Ол балаларды да қырып</w:t>
        <w:br/>
        <w:t>салып, өзі де қаза тапты. Әйел-қыздар бет-бетіне қышлақ-қор-</w:t>
        <w:br/>
        <w:t>ғандарды паналап кетті. Шаһар қаңырап байғыз-жапалақтар-</w:t>
        <w:br/>
        <w:t>дың мекеніне айналды.</w:t>
        <w:br/>
        <w:t>Шаһар халқының тағдыры осылай болды. Ғарипті Зәлзал ибн</w:t>
        <w:br/>
        <w:t>Әл-Музалзиль көтеріп алып, атамекені Комфор аралығындағы</w:t>
        <w:br/>
        <w:t>хрусталь сарайына қарай ұшқан. Әкесі Әл-Музалзиль патша-</w:t>
        <w:br/>
        <w:t>ның өзі табынатын ала бұзауы бар-ды. Сол бұзауына таза алтын-</w:t>
        <w:br/>
        <w:t>нан тоқыған жабу жауып, құдай тұтатын. Бір жолы төңірегін-</w:t>
        <w:br/>
        <w:t>дегі игі жақсыларымен бұзауына келсе, көзі шарасынан шы-</w:t>
        <w:br/>
        <w:t>ғып әлденеден үріккен қалпын байқатты.</w:t>
        <w:br/>
        <w:t>- Тәңірім-ау, неден шошыңып тұрсың? - деді. Бұзаудың</w:t>
        <w:br/>
        <w:t>ішіндегі сайтан:</w:t>
        <w:br/>
        <w:t>166 СЫРДАРИЯ КІТАПХАНАСЫ</w:t>
        <w:br/>
        <w:t>- Біз Ғарип еліне барамыз. Өзін де, өзгелерінің де көзін жой-</w:t>
        <w:br/>
        <w:t>ып қайтамыз, - деді. Перілер мұны естісімен бұларды бастап</w:t>
        <w:br/>
        <w:t>келе жатқан патшасының шатырын іздеді. Патшаларыныңаты</w:t>
        <w:br/>
        <w:t>Рүстем екен. Перілер бұлардың ұйқыға кетерсәтін күтіп жүрді.</w:t>
        <w:br/>
        <w:t>Парсылар кештете бір жерге келіп жайғасқан соң тамақтарын</w:t>
        <w:br/>
        <w:t>ішіп, қалың ұйқыға кетті. Өз шатырында Рүстем патшадаұйық-</w:t>
        <w:br/>
        <w:t>тап жатты. Перілер мұны шатыр-матырымен алаұшты. Сол бой-</w:t>
        <w:br/>
        <w:t>ымен Ғариптің қалың қолы жатқан жерге таң ата жеткізді.</w:t>
        <w:br/>
        <w:t>Ғариптің шатырының алдына келіп:</w:t>
        <w:br/>
        <w:t>- Рұқсат па тақсыр? - десті перілер.</w:t>
        <w:br/>
        <w:t>- Рұқсат, рұқсат, келіңдер, - деді Ғарип.</w:t>
        <w:br/>
        <w:t>Перілер Рүстемді жатқан төсегімен алып кірді.</w:t>
        <w:br/>
        <w:t>- Бұларың кім, өзі ұйықтап жатыр ғой, - деді Ғарип.</w:t>
        <w:br/>
        <w:t>- Бұл Парсы патшаларының патшасы. Қалың қолды бастап</w:t>
        <w:br/>
        <w:t>келеді екен. Сенімен төңірегіндегілерді түгел өлтіруді мақсат</w:t>
        <w:br/>
        <w:t>тұтып, сапарға шығыпты. Соны білгесін саған алып келдік.</w:t>
        <w:br/>
        <w:t>Қалғанын өзі айтар, сұрап білесін ғой, - деді перілер.</w:t>
        <w:br/>
        <w:t>- Енді маған жүз сарбаз шақырыңдар, - деді Ғарип.Оларкел-</w:t>
        <w:br/>
        <w:t>гесін:</w:t>
        <w:br/>
        <w:t>- Семсерлеріңді жалаңаштап, мына персиялықтың үстіне</w:t>
        <w:br/>
        <w:t>төніп тұрыңдар, - деді. Олар патшаның айтқанын істеді. Енді</w:t>
      </w:r>
    </w:p>
    <w:p>
      <w:r>
        <w:t>ақырындап Рүстемді оятты. Көзін ашқанда төбесінде самсаған</w:t>
        <w:br/>
        <w:t>семсерді көрді. Қайтадан көзін жұмып:</w:t>
        <w:br/>
        <w:t>- Мұндай да сұмдық түс болады екен ғой, - деді өзіне-өзі. Әл-</w:t>
        <w:br/>
        <w:t>Қайнажан оны семсердің ұшымен нұқып қайта оятты. Рүстем</w:t>
        <w:br/>
        <w:t>басын көтеріп оғырып:</w:t>
        <w:br/>
        <w:t>- Мен осы қайдамын? - деді.</w:t>
        <w:br/>
        <w:t>- Сен парсы патшасының күйеу баласы, Ғарип патшаның ал-</w:t>
        <w:br/>
        <w:t>дында отырсың. Өз аты-жөніңді айт, қайда сапар шегіп бара-</w:t>
        <w:br/>
        <w:t>сың? - деді әл-Қайнажан. Ғариптің атын естігенде Рүстеміштей</w:t>
        <w:br/>
        <w:t>ойланып отырып, «осы мен ояумын ба, әлде ұйықтап жатыр-</w:t>
        <w:br/>
        <w:t>мың ба?» деді.</w:t>
        <w:br/>
        <w:t>- Сен айтқан сөзге неге жауап бермейсің? - деп Сахиб нұқып</w:t>
        <w:br/>
        <w:t>қалды.</w:t>
        <w:br/>
        <w:t>Содан кейін барып Рүстем бұған жалт қарап:</w:t>
        <w:br/>
        <w:t>- Мені шатырымнан, өз адамдарымның ортасынан алып</w:t>
        <w:br/>
        <w:t>шыққан кім екен? - деді.</w:t>
        <w:br/>
        <w:t>- Мына тұрған перілер алып келген, - деді Ғарип. Сол кезде</w:t>
        <w:br/>
        <w:t>әл-Қайнажан мен әл-Құражанға көзі түсіп кеткен Рүстемнің</w:t>
        <w:br/>
        <w:t>зәресі ұшыш, үлкен-кіші дәретін дамбалына жіберіп қойды.</w:t>
        <w:br/>
        <w:t>МЫҢ БІР ТҮН 175</w:t>
        <w:br/>
        <w:t>АЛТЫ ЖҮЗ ЖЕТПІС БІРІНШІ ТҮН</w:t>
        <w:br/>
        <w:t>- Алдияр патшам! Әлқисса, Хирад шахтың әскерлерінің тас-</w:t>
        <w:br/>
        <w:t>талқаны шыққан соң Ғарип бұлардан түскен олжаның шашау-</w:t>
        <w:br/>
        <w:t>ын шығармай әл-Қайнажан мен әл-Құражанға берді. Олар өз</w:t>
        <w:br/>
        <w:t>елдеріне барып, тапқан дүниелерінің игілігін көрді. Кәпір-</w:t>
        <w:br/>
        <w:t>лердің бас сауғалап, аман құтылғандары алды-артына қарамай</w:t>
        <w:br/>
        <w:t>Шираздан бір-ақ шықты. Осында келгесін барып, опат болған-</w:t>
        <w:br/>
        <w:t>дарын еске алып, жылап-сықтаған болды.</w:t>
        <w:br/>
        <w:t>Хирад шахтың Сайран-сиқыршы деген бауыры барды. Зама-</w:t>
        <w:br/>
        <w:t>нында одан артқан сиқыршы болмаған. Ол туысынан аулақта,</w:t>
        <w:br/>
        <w:t>бау-бақшалы, гүлі жайнап, құстары сайрап жатқан мөлдір</w:t>
        <w:br/>
        <w:t>бұлақты қорғанда жеке тұратын. Ол қорған Шираздан жарты</w:t>
        <w:br/>
        <w:t>күндік жерде еді. Қашын келгендер солай беттеді. Қорғанға</w:t>
        <w:br/>
        <w:t>кірісімен Сайран-сиқыршының алдына келіп, жылап-еңіреп</w:t>
        <w:br/>
        <w:t>қоя берді.</w:t>
        <w:br/>
        <w:t>- Ау, ағайындар, неге жылап тұрсыңдар? - деді Сайран. Бол-</w:t>
        <w:br/>
        <w:t>ған жайды баяндай келіп, Хирад шах пен Сабурдың баласын пе-</w:t>
        <w:br/>
        <w:t>рілер қалай алып кеткендерін айтты. Сайран мұны естігенде</w:t>
        <w:br/>
        <w:t>көзі қарауытып, басы айналып кеткендей болды. Сәлден кейін</w:t>
        <w:br/>
        <w:t>есін жиып алып, - өз дінімнің құдіретімен ант етем, Ғариптің</w:t>
        <w:br/>
        <w:t>өзінен бастап төңірегінен тірі тышқан қалдырмай көзін жоям.</w:t>
        <w:br/>
        <w:t>Ең ар жағы қайда қалғанын айтатын тірі хабаршы қалдырмай-</w:t>
        <w:br/>
        <w:t>мын, - деді зіркілдеп.</w:t>
        <w:br/>
        <w:t>Содан кейін бірдеңелерді күбірлеп дұға қайырған болды.</w:t>
        <w:br/>
        <w:t>Қызыл патша деген біреуді шақырды. Ол алдына келген соң:</w:t>
        <w:br/>
        <w:t>- Қазір Исбанир-әл-Мадаинға жет. Ғарипті тағында отырған</w:t>
        <w:br/>
        <w:t>жерінде бас, - деді. Екі сөзге келмей:</w:t>
      </w:r>
    </w:p>
    <w:p>
      <w:r>
        <w:t>- Құлдық тақсыр, - деді Қызыл патша.</w:t>
        <w:br/>
        <w:t>Суыт жүріп отырып, Ғарип отырған жерге келді. Мұны</w:t>
        <w:br/>
        <w:t>көрісімен Ғарип ажал семсерін суырды. Әл-Қайнажан мен әл-</w:t>
        <w:br/>
        <w:t>Құражан да қоса ұмтылды. Қызыл патшаға еріп келгендердің</w:t>
        <w:br/>
        <w:t>бес жүздейін қырып салды. Ауыр жараланған Қызыл патшатұра</w:t>
        <w:br/>
        <w:t>қашты. Тірі қалғандары соңына еріп, сол беттерімен Сайран-</w:t>
        <w:br/>
        <w:t>сиқыршының қорғанына ойбайларын сала кірді.</w:t>
        <w:br/>
        <w:t>- Уа, данышпан қамқоршымыз. Нұх пайғамбардың баласы</w:t>
        <w:br/>
        <w:t>Афистің ажал семсері сол Ғариптің қолында екен. Оның ұшы</w:t>
        <w:br/>
        <w:t>тигеннің аман қалмайтыны белгілі. Мұриш патша оған көмек-</w:t>
        <w:br/>
        <w:t>шіге берген екі пері қасында. Каф тауына барған Бараканды да,</w:t>
        <w:br/>
        <w:t>Көкпатшаны даөлтірген сол. Адамды былай қойғандаоның қолы-</w:t>
        <w:br/>
        <w:t>нан пері әулетінің талайы қаза тапқан, - деді Қызыл патша.</w:t>
        <w:br/>
        <w:t>176 СЫРДАРИЯ КІТАПХАНАСЫ</w:t>
        <w:br/>
        <w:t>Сайран-сиқыршы сеніп жібергенінің түрі мынау болғасын</w:t>
        <w:br/>
        <w:t>ашуға булығып:</w:t>
        <w:br/>
        <w:t>- Жоғал, көзге көрінбе, - деді. Қызыл патша жөнімен кете</w:t>
        <w:br/>
        <w:t>берді. Содан кейін Сайран-сиқыршы дуасына басып, Заази де-</w:t>
        <w:br/>
        <w:t>ген періні шақырды. Оның қолына бір мысқалдай бандж (еліт-</w:t>
        <w:br/>
        <w:t>пе шөп) беріп, - осыны ал да Исбанир-әл-Мадаиндағы Ғарип</w:t>
        <w:br/>
        <w:t>отырған сарайға бар. Барысымен торғай кейпіне ен. Қашан</w:t>
        <w:br/>
        <w:t>ұйқыға кеткенше андып отыр. Жанында ешкім қалмай ұйық-</w:t>
        <w:br/>
        <w:t>тап жатқанда танауына банджды себе ғой. Елтіп есінен танған</w:t>
        <w:br/>
        <w:t>кезде осында алып кел, - деді.</w:t>
        <w:br/>
        <w:t>- Құлдық тақсыр, - деді Заази пері. Сонымен жүріп отырып</w:t>
        <w:br/>
        <w:t>Исбанир-әл-Мадаинға жетіп, Ғариптің сарайының алдына</w:t>
        <w:br/>
        <w:t>келді. Сол жерде торғай кейпіне еніп, сарайдың бір терезесінің</w:t>
        <w:br/>
        <w:t>алдынабарып қонды. Ұзамай күн дебатты. Ғарип маңындаотыр-</w:t>
        <w:br/>
        <w:t>ғандартарқады. Сәлден кейін Ғарип ұйқыға кетті. Аңдып отыр-</w:t>
        <w:br/>
        <w:t>ған пері терезеден түсіп ұнталған банджды Ғариптің танауына</w:t>
        <w:br/>
        <w:t>себе қойды, ұзамай Ғарип қатты ұйқыға кетті. Пері жалма-жан</w:t>
        <w:br/>
        <w:t>кішкентай кілемшеге орап алды да тайып берді. Сол бетімен</w:t>
        <w:br/>
        <w:t>желдей есіп отырып, түн ортасы болмай-ақ қорғанғаалып кірді.</w:t>
        <w:br/>
        <w:t>Әне-міне дегенше Ғарипті Сайран-сиқыршының алдына</w:t>
        <w:br/>
        <w:t>әкеп қоя салды. Сайран айтулы перісінен алғысын аяған жоқ.</w:t>
        <w:br/>
        <w:t>Осы елтіп жатқан күйінде өлтіре салуға бет алған Сайранға</w:t>
        <w:br/>
        <w:t>қасында отырған бірі:</w:t>
        <w:br/>
        <w:t>- Данышпаным, қазір өлтірсең перілер біздің елдің тас-тал-</w:t>
        <w:br/>
        <w:t>қанын шығарады. Мұның досы Мұриш патша екенін білесің.</w:t>
        <w:br/>
        <w:t>Олбүкіл перілерін қаптатып жіберсе бізден не қалады? - деді.</w:t>
        <w:br/>
        <w:t>- Сонда бұған не істеу керек? - деді Сайран.</w:t>
        <w:br/>
        <w:t>- Осы елтіп&gt;жатқан күйінде Жейхунға тастап жіберейік. Сон-</w:t>
        <w:br/>
        <w:t>да өзі-ақ тұншығып өледі. Суға кім ағызып жібергенін Мұриш</w:t>
        <w:br/>
        <w:t>патша білмей де қалады, оған күмәніңіз болмасын, - деді.</w:t>
        <w:br/>
        <w:t>Сайран әлгі перісіне Ғарипты Жейхунға апарып ағызып</w:t>
        <w:br/>
        <w:t>жібер, - деп бұйырды...</w:t>
        <w:br/>
        <w:t>Шаһризада әңгімесі осы тұсқа келгенде таң атты.</w:t>
      </w:r>
    </w:p>
    <w:p>
      <w:r>
        <w:t>АЛТЫ ЖҮЗ ЖЕТПІС ЕКІНШІ ТҮН</w:t>
        <w:br/>
        <w:t>Алдиярпатшам! Әлқисса, Сайранның перісі Ғарипті Жейхун-</w:t>
        <w:br/>
        <w:t>ның жағасына алып келді. Сол күйімен тастай салуға дәті барма-</w:t>
        <w:br/>
        <w:t>ды.Солжердеағаштан сал жасап, соған байлады дамірімге итеріп</w:t>
        <w:br/>
        <w:t>жіберді. Адуын ағыс ала жөнелді. Ұзамай көзден ғайып болды.</w:t>
        <w:br/>
        <w:t>- Мәртебелі патшія, сол ісіме өзім де өкініп жүрмін. Кеші-</w:t>
        <w:br/>
        <w:t>рерсін. Сені шайқаспен қарсы алғаным да үрей мен қорқыныш-</w:t>
        <w:br/>
        <w:t>тан туды. Мынаның сөзін естіген соң Ғарип: «Сабур патшаны</w:t>
        <w:br/>
        <w:t>есінен танғанша дүренің астына алыңдар!» - деп бұйырды. Со-</w:t>
        <w:br/>
        <w:t>дан кейінзынданғасалды. Енді Ғарип парсыларды ислам дініне</w:t>
        <w:br/>
        <w:t>енуге шақырды. Сол жерде жүз жиырма мың парсы мұсылман</w:t>
        <w:br/>
        <w:t>болып шыға келді. Көпшілігі майданда өліп кеткені мәлім.</w:t>
        <w:br/>
        <w:t>Шаһардағы парсылардан мұсылман қауымына енбегені жоқ.</w:t>
        <w:br/>
        <w:t>Ғарипатынаотырып, Йсбанир-әл-Мадаин шаһарын салтанат-</w:t>
        <w:br/>
        <w:t>пен аралап келіп, Сабур патшаның тағына отырды. Осында пер-</w:t>
        <w:br/>
        <w:t>сиялықтарға түскен олжаны таратты. Сыйға кеткен алтын-</w:t>
        <w:br/>
        <w:t>күмісте қисап жоқ, көңілдерінен шыққан соң персиялықтар</w:t>
        <w:br/>
        <w:t>құлдық ұрып, қошемет айтып, патшаға ұзақ, бақытты ғұмыр</w:t>
        <w:br/>
        <w:t>тіледі. Фахр-тафиенің шешесі қызын есіне алып, жоқтау ай-</w:t>
        <w:br/>
        <w:t>тып, оған әйелдер қосылып, сарай ішін азан-қазан етті. Жоқ-</w:t>
        <w:br/>
        <w:t>тау үні құлағына келген Ғарип әйелдер отырған жерге барып:</w:t>
        <w:br/>
        <w:t>- Бұл ненің көз жасы? - деді. Фахр-тафиенің шешесі орны-</w:t>
        <w:br/>
        <w:t>нан тұрып:</w:t>
        <w:br/>
        <w:t>- Тақсыр, өзіңіз келгесін, қызым есіме түсіп, жылап жатқа-</w:t>
        <w:br/>
        <w:t>ным ғой. Көзі тірі болса сіздің осы сапарыңызға қандай қуанар</w:t>
        <w:br/>
        <w:t>еді деймін ғой баяғы, - деді.</w:t>
        <w:br/>
        <w:t>Сол жерде Ғарип те патшайымды ойлап, көзіне жас алды.</w:t>
        <w:br/>
        <w:t>Таққа келіп отырған соң:</w:t>
        <w:br/>
        <w:t>- Сабурды әкеліңдер, - деді. Аяқ-қолы кісендеулі Сабуркіріп</w:t>
        <w:br/>
        <w:t>келгенде:</w:t>
        <w:br/>
        <w:t>- Ей, парсының кәрі төбеті, қызыңа неістегеніңді ашып айт-</w:t>
        <w:br/>
        <w:t>шы? - деді.</w:t>
        <w:br/>
        <w:t>- Мен оны пәленше, түгенше деген екі адамға: «Әлейхун да-</w:t>
        <w:br/>
        <w:t>риясына тұншықтырып ағызып жіберіңдер!» дегенмін, - деді</w:t>
        <w:br/>
        <w:t>Сабур. Ғарип әне-міне дегенше әлгі айтқан екі адамды алдыр-</w:t>
        <w:br/>
        <w:t>ды. Олардан:</w:t>
        <w:br/>
        <w:t>- Патшаның осы айтқаны рас па? - деді Ғарип.</w:t>
        <w:br/>
        <w:t>- Тура айтып тұр. Ақиқатына келсек, мәртебелі патша, біз</w:t>
        <w:br/>
        <w:t>ол қызды тұншықтырып, суға ағызып жіберуге көзіміз қима-</w:t>
        <w:br/>
        <w:t>ды.Сосын: «Осы дарияның жағасындабас қамыңды ойлап жүре</w:t>
        <w:br/>
        <w:t>бер, шаһарға бару дегенді есіңнен ішығар, онда патша сені де,</w:t>
        <w:br/>
        <w:t>бізді де өлтіреді», - деп босатып жібергенбіз. Біздің білетініміз</w:t>
        <w:br/>
        <w:t>осы, - деді әлгі екеу.</w:t>
        <w:br/>
        <w:t>Шаһризада әңгімесі осы тұсқа келгенде таң атты.</w:t>
      </w:r>
    </w:p>
    <w:p>
      <w:r>
        <w:t>МЫҢ БІР ТҮП 177</w:t>
        <w:br/>
        <w:t>Ғарип осылай кете барсын. Төңірегіндегі игі жақсылар ер-</w:t>
        <w:br/>
        <w:t>теңгілік күнделікті әдет бойынша патша сарайына келді. Кел-</w:t>
        <w:br/>
        <w:t>се Ғарип жоқ. Төсегінде тасбиғы жатыр, басқа бөлмеде шығар</w:t>
        <w:br/>
        <w:t>деп күтті. Ол даболмады. Сосынсарай алдындатұрған күзетшіні</w:t>
        <w:br/>
        <w:t>шақырып:</w:t>
        <w:br/>
        <w:t>- Мешітке барып келші, бұл уақыттары ылғи орнында болу-</w:t>
        <w:br/>
        <w:t>шы еді, мұнысы несі екен? - десті.</w:t>
        <w:br/>
        <w:t>Күзетші сыртқа шығып, мешіт төңірегіндегілерден сұрас-</w:t>
        <w:br/>
        <w:t>тырып еді, олар:</w:t>
        <w:br/>
        <w:t>- Кешеден бері ол кісіні көрген жоқпыз, - десті. Күзетші</w:t>
        <w:br/>
        <w:t>күтіп отырғандарға келіп, әлгі хабарды айтты. Жұрт абыржып</w:t>
        <w:br/>
        <w:t>біріне-бірі:</w:t>
        <w:br/>
        <w:t>- Далаға шығайық, бақшааралап жүрген шығар, - десті. Кез-</w:t>
        <w:br/>
        <w:t>десе кеткен бағбандардан:</w:t>
        <w:br/>
        <w:t>- Бұл маңда патшаны байқамадың ба? - деді.</w:t>
        <w:br/>
        <w:t>- Көрген жоқпыз,- деді олар да. Кешке дейін бақтың түкпір-</w:t>
        <w:br/>
        <w:t>түкпірін аралап, әбден сандалып, патшадан күдер үзіп, көздер-</w:t>
        <w:br/>
        <w:t>іне жас алды.</w:t>
        <w:br/>
        <w:t>Әл-Қайнажан мен әл-Құражан шаһардың үстімен ұшып,</w:t>
        <w:br/>
        <w:t>үйден үй қоймай үш күн аралады. Із-түзі білінбеді. Зым-зия,</w:t>
        <w:br/>
        <w:t>бұл несұмдық? Қатты күйзелген жұрт қара жамылды. Жасаған</w:t>
        <w:br/>
        <w:t>иемнің құдіретіне бәрі қайран. Пендесін қандай күйге душар</w:t>
        <w:br/>
        <w:t>етем десе еркінде. Бұлар осылай қала тұрсын.</w:t>
        <w:br/>
        <w:t>Енді Ғарипке келсек сол салдың үстінде жата беріпті. Ағыс-</w:t>
        <w:br/>
        <w:t>пен ықтап бес күн дегенде тұзды теңізге түсті. Теңіз толқыны</w:t>
        <w:br/>
        <w:t>қақпақыл ойнап, лоқсыған кезде бандж да, бәрі де кетті. Көзін</w:t>
        <w:br/>
        <w:t>ашса, айдын теңіздің ортасында толқын тербеп келеді. «Құдіре-</w:t>
        <w:br/>
        <w:t>тіңе құлдық, Жаратқан Ием. Адамның басы Алланың добы де-</w:t>
        <w:br/>
        <w:t>ген осы. Жар бола төр, Жасаған! Мені мүндай күйге душар ет-</w:t>
        <w:br/>
        <w:t>кен кім екен санда?» деді өзіне-өзі. Енді не істерін білмей, айла</w:t>
        <w:br/>
        <w:t>табылмай келе жатқанда көзіне алыстан бір көш шалынды, жал-</w:t>
        <w:br/>
        <w:t>ма-жан қол бұлғады. Ондағылар да көрген екен, ұзамай қасына</w:t>
        <w:br/>
        <w:t>келді де кеменің үстіне шығарып алып:</w:t>
        <w:br/>
        <w:t>- Өзің кім боласың, қай жақтың адамысың? - деді кемедегі-</w:t>
        <w:br/>
        <w:t>лер.</w:t>
        <w:br/>
        <w:t>- Алдымен жүрек жалғайтын бірдеңе беріңдер, азғана есімді</w:t>
        <w:br/>
        <w:t>жинағасын бәрін баяндаймын, қазір әл-дәрмен жоқ, - деді зор-</w:t>
        <w:br/>
        <w:t>ға. Алдына дәм келтіріп, сусындар қойды. Ішіп-жеп алған соң</w:t>
        <w:br/>
        <w:t>есін жиып, бойына қуат еніп, қунап қалды. Әңгімені өзі бас-</w:t>
        <w:br/>
        <w:t>тап:</w:t>
        <w:br/>
        <w:t>- Қасыңа он мың сарбазды ертіп, еліңе барып, соғысты бас-</w:t>
        <w:br/>
        <w:t>тай бер, ізіңше мен де жетем, - деді Ғарип.</w:t>
        <w:br/>
        <w:t>Рүстем он мың сарбазды бастап, атқа қонды. Сол бетімен өз</w:t>
        <w:br/>
        <w:t>еліне тартып кетті. «Ғариптің алдындаадалдығымды көрсетуім</w:t>
        <w:br/>
        <w:t>керек» дедіішінен. Рүстем жеті күн жүрді. Парсылардың әскер-</w:t>
        <w:br/>
        <w:t>леріне жақындады. Араларында жарты-ақ күндік жол қалды.</w:t>
        <w:br/>
        <w:t>Осы жерлерде Рүстем әскерлерді төртке бөлді де:</w:t>
      </w:r>
    </w:p>
    <w:p>
      <w:r>
        <w:t>- Біз оларды сырттай қоршап, төрт тараптан тиісеміз, шай-</w:t>
        <w:br/>
        <w:t>қас семсермен басталсын, - деді.</w:t>
        <w:br/>
        <w:t>- Құлдық тақсыр, - десті сарбаздар. Кештен жылжып оты-</w:t>
        <w:br/>
        <w:t>рып, түн ортасы дегенде Парсы әскерлерін қоршады. Рүстем</w:t>
        <w:br/>
        <w:t>жоғалып кеткелі олар қаннен-қаперсіз жатқан. Мұсұлмандар:</w:t>
        <w:br/>
        <w:t>«Аллаһу акбар», - деп тұс-тұстан лап қойды. Ұйқыларынан</w:t>
        <w:br/>
        <w:t>шала-шарпы оянған парсылар төбелерінде ойнаған семсерден</w:t>
        <w:br/>
        <w:t>басқа көрмеді. Сүрініп-қабынып, естерін жия алмай қалды.</w:t>
        <w:br/>
        <w:t>Бұларға айтулы патшаның қаһары түсті. Рүстем қамысқа ти-</w:t>
        <w:br/>
        <w:t>ген өрттей жапырып жүр. Таң атам дегенше парсы біткеннің</w:t>
        <w:br/>
        <w:t>әскері баудай түсіп жатты. Жаралы, қашып-пысқандары өзал-</w:t>
        <w:br/>
        <w:t>дына. Мұсылмандарталай мүлік-қазына, шатыр, сауыт-сайман-</w:t>
        <w:br/>
        <w:t>ғаиеболып қалаберді. Қолға түскен жылқы, түйе дегендеріңде</w:t>
        <w:br/>
        <w:t>қисап жоқ.</w:t>
        <w:br/>
        <w:t>Енді тігулі-тігулі қалпымен қалған парсылардың шатырла-</w:t>
        <w:br/>
        <w:t>рында іпіреніп-шіреніп демалып жатқан мұсылман сарбазда-</w:t>
        <w:br/>
        <w:t>ры. Сөйткенше Ғарип патша да жетті. Парсыларды талқандау-</w:t>
        <w:br/>
        <w:t>дан Рүстемнің айла-амалы мен қайрат-қажырына риза болған</w:t>
        <w:br/>
        <w:t>Ғарип оған:</w:t>
        <w:br/>
        <w:t>- Рүстем, парсыларды қырғынға ұшыратып жеңген өзің,</w:t>
        <w:br/>
        <w:t>сондықтан түскен олжаның бәрі де жібіне дейін сенің сыбаған,-</w:t>
        <w:br/>
        <w:t>деді. Рүстем патшаның қолын тәуап етіп, маңдайына басты.</w:t>
        <w:br/>
        <w:t>Бұлар күні бойы осы жерде демалды, содан кейін барып Парсы</w:t>
        <w:br/>
        <w:t>патшалығына беттеді.</w:t>
        <w:br/>
        <w:t>Қашып-пысып аман құтылғандар Сабур патшаға келді. Бас-</w:t>
        <w:br/>
        <w:t>тан өткен қан-қаза қырғынның жайын айтты. Сабур отырып:</w:t>
        <w:br/>
        <w:t>- Сендерді соншама апатқа ұшыратып жүрген кім екенін</w:t>
        <w:br/>
        <w:t>білдіңдер ме? - деді. Бұлар ойда жоқта түн ортасында жаудың</w:t>
        <w:br/>
        <w:t>тұс-тұстан бассалғанын айта бастағанда Сабур, - Сонда олар кім</w:t>
        <w:br/>
        <w:t>болды екен? - деді.</w:t>
        <w:br/>
        <w:t>- Басқа жау емес, біздің түбімізге жеткен, ислам дінінекіріп,</w:t>
        <w:br/>
        <w:t>бәрімізді сатып кеткен Рүстем мен соған ергендер. Ол маңы-</w:t>
        <w:br/>
        <w:t>мызда Ғарип дегеннің өзі түгілі рухы да болған жоқ, - деп шу-</w:t>
        <w:br/>
        <w:t>ласты қашып келгендер.</w:t>
        <w:br/>
        <w:t>МЫҢ БІР ТҮН 171</w:t>
        <w:br/>
        <w:t>айқай-сүреңінен құлақ тұнады. Алдымен майдан алаңына жол-</w:t>
        <w:br/>
        <w:t>барыс жүрек, айтулы сардар Рүстем ат ойнатып шыға келді де:</w:t>
        <w:br/>
        <w:t>«Аллаһу акбар! Араб сарбаздары мен парсы сарбаздарының сар-</w:t>
        <w:br/>
        <w:t>дары Рүстем мен болам, маған жекпе-жек шығар кімің бар?</w:t>
        <w:br/>
        <w:t>Жаужүрегің бері кел, сужүрегің әрі жүр!» - деп айқай салды.</w:t>
        <w:br/>
        <w:t>Парсылар жағынан айтулы батыр Туман шыға келіп, Рүстемге</w:t>
        <w:br/>
        <w:t>ұмтылды. Рүстем де қарсы шапты. Екеуінің шайқасынан жан</w:t>
        <w:br/>
        <w:t>түршігін, төбе шашың тік тұрады. Бір ыңғайы келгенде Рүстем</w:t>
        <w:br/>
        <w:t>қолындағы жетпіс батпан шоқпарымен Туманды қақ бастан са-</w:t>
        <w:br/>
        <w:t>лып өтті. Басының мылжа-мылжасы шығып, Туман тіл тарт-</w:t>
        <w:br/>
        <w:t>пай, өз қанына өзі тұншығып, құлап түсті. Туманның өлімі Са-</w:t>
        <w:br/>
        <w:t>бур патшаның сағын сындырып кетті. Енді әскерлеріне жап-</w:t>
        <w:br/>
        <w:t>пай шабуылға шығуды бұйырды. «Күн құдіреті жар бола көр»,</w:t>
        <w:br/>
        <w:t>-деп парсылар шайқасқаенсе, мұсылмандар: «Аллатағала пат-</w:t>
        <w:br/>
        <w:t>шамызды қолдай көр», - деп енді. Парсылар жағы басым бо-</w:t>
        <w:br/>
        <w:t>лып, арабтар жағынан шығын молая берді. Сол кезде Ғарип</w:t>
        <w:br/>
        <w:t>Афистің ажал семсерін жалаңаштап, айқай сала майданға өзі</w:t>
      </w:r>
    </w:p>
    <w:p>
      <w:r>
        <w:t>қойып кетті. Екі қанатында әл-Қайнажан мен әл-Құражан</w:t>
        <w:br/>
        <w:t>өртеп, жапырып келеді. Осы бетімен парсылардың ту ұстаға-</w:t>
        <w:br/>
        <w:t>нына жетті-ау. Келе көк желкеден сілтеп қалды. Ту ұстаушы</w:t>
        <w:br/>
        <w:t>есінен тана етпетінен құлады. Перілер көзді ашып-жұмғанша</w:t>
        <w:br/>
        <w:t>өздеріне қарай ала жөнелді. Тулары жығылғанын көрген пар-</w:t>
        <w:br/>
        <w:t>сылар жанталаса шаһар қақпасына қарай қаша бастады. Мұсыл-</w:t>
        <w:br/>
        <w:t>мандар өкшелеп қуып, семсер суарумен келеді. Шаһар қақпа-</w:t>
        <w:br/>
        <w:t>сының алды қанға бөкті, бұл жерде қырылғандарында қисап</w:t>
        <w:br/>
        <w:t>жоқ. Шаһарға енгенмен қақпаны бекітуге шамалары келмеді.</w:t>
        <w:br/>
        <w:t>Рүстем, әл-Жамарқан, Садап, Сахиб, әл-Дамич, әл-Қайнажан,</w:t>
        <w:br/>
        <w:t>әл-Құражандар мен мұсылмандардың айтулы сарбаздары ша-</w:t>
        <w:br/>
        <w:t>Мар махаллаларына діннен безген парсыларды шөптей жапыр-</w:t>
        <w:br/>
        <w:t>ды. Махалла бойы қан судай ақты. Ақырында парсылардың:</w:t>
        <w:br/>
        <w:t>«Араша, араша!» - деген жан дауыстары шықты. Мұсылман-</w:t>
        <w:br/>
        <w:t>дар олардың қаруларын ала бастады, өздері де сауыт-сайманда-</w:t>
        <w:br/>
        <w:t>рын шешіп тастай берді. Бәрін де қойдай қайырып, шатырла-</w:t>
        <w:br/>
        <w:t>рына тықты. Ғарип өз шатырына оралды. Үстіне шашыраған</w:t>
        <w:br/>
        <w:t>кәпір қандарын жуып, патшалық киімдерін киді. Өз патшалы-</w:t>
        <w:br/>
        <w:t>ғының тағына отырған соң: «Парсы патшасын әкеліңдер!» -</w:t>
        <w:br/>
        <w:t>деген пәрмен берді. Ғариптің алдына сүмеңдетіп алып келді.</w:t>
        <w:br/>
        <w:t>Сол жерде Ғарип:</w:t>
        <w:br/>
        <w:t>- Әй, парсының кәрі төбеті, қызыңды соншама қинап, көзін</w:t>
        <w:br/>
        <w:t>жоюға қалай дәтің барды. Соның себебін айтшы? Сонда менің</w:t>
        <w:br/>
        <w:t>күйеу болғанымды қомсындың ба?</w:t>
        <w:br/>
        <w:t>МЫҢ БІР ТҮН 173</w:t>
        <w:br/>
        <w:t>АЛТЫ ЖҮЗ ЖЕТПІСІНШІ ТҮН</w:t>
        <w:br/>
        <w:t>Алдияр патшам! Әлқисса, Ғарипке Фахр-тафиенің тарихын</w:t>
        <w:br/>
        <w:t>айта келіп:</w:t>
        <w:br/>
        <w:t>- Біз өлтіруге көзіміз қимай Әлейхун дариясының жағасы-</w:t>
        <w:br/>
        <w:t>на тастап кеткенбіз, - десті екеуі. Бұдан кейін Ғарип мунаж-</w:t>
        <w:br/>
        <w:t>жимдерді шақыртты. Олар келген соң:</w:t>
        <w:br/>
        <w:t>- Сендер қазір бал ашып, Фахр-тафие тірлік етіп жүр ме әлде</w:t>
        <w:br/>
        <w:t>өліп қалды ма екен, соны біліп беріндер, - деді. Мунажжимдер</w:t>
        <w:br/>
        <w:t>тақтайларының үстіне шеге құмдарын шашып жіберіп:</w:t>
        <w:br/>
        <w:t>- Мәртебелі падишпа, біздің көруімізше патшайым тірі екен.</w:t>
        <w:br/>
        <w:t>Ұл перзент туыпты. Екеуі де бір пері әулетінің қолында. Бірақ,</w:t>
        <w:br/>
        <w:t>оған жиырма жылсыз кездесе алмайсың. Өйткені, оған жеткен-</w:t>
        <w:br/>
        <w:t>ше жиырма жыл күн-түн демей жол жүру керек, - десті. Пат-</w:t>
        <w:br/>
        <w:t>шайыммен қоштасып кеткен уақытын есептесе сегіз ай болып-</w:t>
        <w:br/>
        <w:t>ты. Ғарип басын шайқап отырып:</w:t>
        <w:br/>
        <w:t>- Құдіретіңе құлдық, Аллатағалам! Сенің шарапатыңда шек</w:t>
        <w:br/>
        <w:t>бар ма? - деді. Сабур қол астындағы қорғандардың бастықтары-</w:t>
        <w:br/>
        <w:t>на елшілер жіберді. Ондағы тұрғандардың бәрі Ғарипке келіп</w:t>
        <w:br/>
        <w:t>құлдық ұрып, қошемет көрсетті. Ғарип сарайда отырғанда те-</w:t>
        <w:br/>
        <w:t>резеден қалың шаңды көрді. Бара-бара аспанды алып кеткен</w:t>
        <w:br/>
        <w:t>шаңнан қара көлеңке түсті. Заматында әл-Қайнажан мен әл-</w:t>
        <w:br/>
        <w:t>Құражанды шақырды да:</w:t>
        <w:br/>
        <w:t>- Мына шаңның себебін біліп келіңдер, - деді. Екеуі ұша</w:t>
        <w:br/>
        <w:t>жөнеліп, қалың шаңның құшағына еніп кетті. Әне-міне деген-</w:t>
        <w:br/>
        <w:t>ше келе жатқандардың ішінен біреуін ұстап алып, Ғариптің</w:t>
        <w:br/>
        <w:t>алдына әкелді.</w:t>
      </w:r>
    </w:p>
    <w:p>
      <w:r>
        <w:t>- Мынаны сол жерден алып шықтым. Қалғанын өзіңіз сұра-</w:t>
        <w:br/>
        <w:t>ңыз- десті перілер.</w:t>
        <w:br/>
        <w:t>- Мынау кімнің әскерлері? - деді Ғарип оған.</w:t>
        <w:br/>
        <w:t>- Мәртебелі тақсыр, бұлар өзіңмен шайқасуға ниет қойған</w:t>
        <w:br/>
        <w:t>Шираз өлкесінің билеушісі Хирад шахтың әскері, - деді.</w:t>
        <w:br/>
        <w:t>Мұның мәнісі былай еді. Сабур мен Ғариптің арасындағы</w:t>
        <w:br/>
        <w:t>шайқас басталғанда Сабурдың баласы бір топ әкесіне жақын</w:t>
        <w:br/>
        <w:t>адамдармен қашып кетіп, сол беттерімен Шираз шаһарынан бір-</w:t>
        <w:br/>
        <w:t>ақ шыққан. Шираз патшасы Хирад шахтың алдына ебіл-себіл</w:t>
        <w:br/>
        <w:t>жылап кірген. Дәнеңеге түсінбеген Хирад шах:</w:t>
        <w:br/>
        <w:t>- Бала, басыңды көтер, неге жылап тұрсын? - деді.</w:t>
        <w:br/>
        <w:t>- Мәртебелі падиша, біздің елге Ғарип деген біреу келіп бүкіл</w:t>
        <w:br/>
        <w:t>патшалығымызды басып алды. Парсыларды қырып салды. Ол</w:t>
        <w:br/>
        <w:t>174 СЫРДАРИЯ КІТАПХАНАСЫ</w:t>
        <w:br/>
        <w:t>жердің патшасы менің әкем болатын, - деді. Ғарип жасаған</w:t>
        <w:br/>
        <w:t>бүлігі деп бастан-аяқ баяндап берді. Сабурдың баласынан мына</w:t>
        <w:br/>
        <w:t>хабарды естіген Хирад шах:</w:t>
        <w:br/>
        <w:t>- Менің әйелім қайда? - деді.</w:t>
        <w:br/>
        <w:t>- Оны Ғарип алды,- деді жігіт. Хирад шах қаһарына мініп:</w:t>
        <w:br/>
        <w:t>- Антымсол, жер бетінде бірде-бір мұсылманды тірі қалдыр-</w:t>
        <w:br/>
        <w:t>маймын, -- деді де жалма-жан қол астындағы әкімдеріне хат</w:t>
        <w:br/>
        <w:t>жазды. Бәрі де әскерлерімен келді. Жиналған қолды есепте-</w:t>
        <w:br/>
        <w:t>генде жетпіс бес мың болып шықты. Заматында қару-жарақ</w:t>
        <w:br/>
        <w:t>қоймаларын ашып, сауыт-саймандарын асындырып, Хирад</w:t>
        <w:br/>
        <w:t>шахтың өзі бастап Исбанир-әл-Мадаинға беттеді. Суыт жүріп</w:t>
        <w:br/>
        <w:t>отырып, шаһар қақпасының алдына келіп жайғасты. Әл-Қай-</w:t>
        <w:br/>
        <w:t>нажан мен әл-Құражан Ғариптің алдына келіп шалғайын тәуап</w:t>
        <w:br/>
        <w:t>етіп тұрып:</w:t>
        <w:br/>
        <w:t>- Мәртебелі әмірші, жан жүрегімізбен айтар өтінішіміз осы</w:t>
        <w:br/>
        <w:t>келгендермен шайқасуды бізге тапсырсаңыз екен, - деді.</w:t>
        <w:br/>
        <w:t>- Дегендерің болсын, жау алдарында түр, - деді Ғарип.</w:t>
        <w:br/>
        <w:t>Перілер ұшып кетті. Солбеттерімен Хирад шахтың шатыры-</w:t>
        <w:br/>
        <w:t>ның маңынабарып қонды. Тақ үстінде Хирад шахтың өзі отыр.</w:t>
        <w:br/>
        <w:t>Оң жағында Сабурдың баласы жайғасқан, қалған екіқатары сар-</w:t>
        <w:br/>
        <w:t>дарлар: «Мұсылмандарды қалай қырыпсаламыз?» - деп кеңесіп</w:t>
        <w:br/>
        <w:t>жатыр екен.</w:t>
        <w:br/>
        <w:t>Әл-Қайнажан Сабурдың баласын, әл-Құражан Хирад шахты</w:t>
        <w:br/>
        <w:t>алды да жөнелді. Екеуін де дедектетіп, Ғариптің алдына әкеп</w:t>
        <w:br/>
        <w:t>түсірді. Ғарип: «Естерінен танғанша дүре соғыңдар», - деді.</w:t>
        <w:br/>
        <w:t>Перілер кәпірлердің қалың қолына қайтып келіп, шайқасты</w:t>
        <w:br/>
        <w:t>бастап кетті. Перілер көзді ашып-жұмғанша қоғадай жапыры-</w:t>
        <w:br/>
        <w:t>лып, жан тапсырып жатты. Мұндай қырғынның бетін Алла та-</w:t>
        <w:br/>
        <w:t>ғалам аулақ етсін. Кәпірлер жалаңдаған екі семсерден басқа</w:t>
        <w:br/>
        <w:t>дәнеңе көрген жоқ. Орып-орып бара жатқан бір сойқан,</w:t>
        <w:br/>
        <w:t>көпшілігі шатырынан шығасалып,аттарына жайдақ мініп, жан</w:t>
        <w:br/>
        <w:t>сауғалап барады. Перілер оларды да өкшелей қуып, құтқарар</w:t>
        <w:br/>
        <w:t>емес. Қырылғандарында қисан жоқ. Кәпірлерді жайратын са-</w:t>
      </w:r>
    </w:p>
    <w:p>
      <w:r>
        <w:t>лып, перілер Ғариптің алдына келіп, қолын тәуап етті. Бұлар-</w:t>
        <w:br/>
        <w:t>дың қайратына риза болған Ғарип алғысын жаудырып:</w:t>
        <w:br/>
        <w:t>- Осы жолы кәпірлерден түскен олжаның бәрі екеуіңнің сы-</w:t>
        <w:br/>
        <w:t>бағаң. Шашау қалдырмай жинап алыңдар, - деді. Перілер</w:t>
        <w:br/>
        <w:t>Ғарипке ризалығын айтып, қолдарынатүскен ақша-байлықтың</w:t>
        <w:br/>
        <w:t>бәрін алып, өз елдеріне барып, тапқан дүниелерінің игілігін</w:t>
        <w:br/>
        <w:t>көрді. Ғариптің бұл сапарда басынан кешкендері осы.</w:t>
        <w:br/>
        <w:t>Шаһризада әңгімесі осы тұсқа келгенде таң атты.</w:t>
        <w:br/>
        <w:t>178 СЫРДАРИЯ КІТАПХАНАСЫ</w:t>
        <w:br/>
        <w:t>- Уа, жамағат, нәсілдерің кім, қай діннің адамдарысындар?</w:t>
        <w:br/>
        <w:t>- Біздер Минкаш деген Тас құдайына табынатын Құржа әуле-</w:t>
        <w:br/>
        <w:t>тіненбіз, - десті.</w:t>
        <w:br/>
        <w:t>- Табынатыныңды да, өздеріңді де жер жұтсын, қаңғырған</w:t>
        <w:br/>
        <w:t>иттер. Бүкілғаламды жаратқан Алла тағала, «бол» десе болдыр-</w:t>
        <w:br/>
        <w:t>ған, «жоқ» десе жойған одан басқа табынар жоқ жарық дүние-</w:t>
        <w:br/>
        <w:t>де, - деді Ғарип. Кемедегілердің мына сөзге ашуы келіп Ғарип-</w:t>
        <w:br/>
        <w:t>ке тарпа бас салды. Ғарипте қару жоғы белгілі. Оң келгенін</w:t>
        <w:br/>
        <w:t>оңынан, сол келгенін солынан лақтырып, талайын ана дүниеге</w:t>
        <w:br/>
        <w:t>аттандырды. Қолма-қол қырық адамды жер жастандырды.</w:t>
        <w:br/>
        <w:t>Көптің аты көп емес пе, жағаласа жабылып жүріп, Ғарипті</w:t>
        <w:br/>
        <w:t>жығып алып, байлап тастады. Олар: «Мұны өз жерімізге апа-</w:t>
        <w:br/>
        <w:t>рып, патшаның алдында өлтіреміз» деген пәтуаға келді.</w:t>
        <w:br/>
        <w:t>Кеме сарнатып отырып, бірнеше күннен кейін Құржа шалһа-</w:t>
        <w:br/>
        <w:t>рына жетті.</w:t>
        <w:br/>
        <w:t>Шаһризада әңгімесі осы тұсқа келгенде таң атты.</w:t>
        <w:br/>
        <w:t>АЛТЫ ЖҮЗ ЖЕТПІС ҮШІНШІ ТҮН</w:t>
        <w:br/>
        <w:t>Алдияр патшам! Әлқисса, кемедегілер ұзақ шайқастан кейін</w:t>
        <w:br/>
        <w:t>Ғарипті жығып салып, байлап алды да: «мұны өз жерімізге апа-</w:t>
        <w:br/>
        <w:t>рып патшаның алдында өлтіреміз» деген пәтуаға келді.</w:t>
        <w:br/>
        <w:t>Кемесарнатып отырып, бірнеше күннен кейін Құржа шаһар-</w:t>
        <w:br/>
        <w:t>ына жетті. Бұл шаһарды салған қатал-қатыгездігімен аты шық-</w:t>
        <w:br/>
        <w:t>қан әмелеттік әулетінен патша болған біреу еді. Шаһардың әр</w:t>
        <w:br/>
        <w:t>қақпасының алдына жезден адам жасап қойған. Бірғажабы әлгі</w:t>
        <w:br/>
        <w:t>жезден жасалған адам шаһарға бөгде елден бір-ақ кісі кірсе кер-</w:t>
        <w:br/>
        <w:t>ней шалып қоя береді. Оның жер жарған үнін бүкіл шаһардағы-</w:t>
        <w:br/>
        <w:t>лардың бәрі еститін. Шаһарға кірген адам осылардың дініне</w:t>
        <w:br/>
        <w:t>кіруден бас тартса табан астында өлтіріп жіберетін. Ғарип ша-</w:t>
        <w:br/>
        <w:t>һарға енсімен әлгі жез адамның бірі күңіренте жөнелді. Аспан</w:t>
        <w:br/>
        <w:t>жерге құлағандай бүкіл елді дүрліктірген үннен шошып кет-</w:t>
        <w:br/>
        <w:t>кен патша жүгіріп келсе жез адамның аузынан, екі танауынан,</w:t>
        <w:br/>
        <w:t>көзінен отшашып, түтін будақтатып тұр екен. Осы сәтте мұның</w:t>
        <w:br/>
        <w:t>ішінесайтан кіріп алып жез адамның тілімен: «Ей, патша, сенің</w:t>
        <w:br/>
        <w:t>қолыңа Ғарип деген бір адам түсті. Бұл Ирактың патшасы. Ол</w:t>
        <w:br/>
        <w:t>жұрттың бәрін дінінен бас тартып, өз дініне енгізуге құмар.</w:t>
        <w:br/>
        <w:t>Мұның табынары көктегі Құдай. Соны алдыңа әкелгенде аяушы</w:t>
        <w:br/>
        <w:t>болма, көзін жой»,- деді.</w:t>
      </w:r>
    </w:p>
    <w:p>
      <w:r>
        <w:t>МЫҢ БІР ТҮН 198</w:t>
        <w:br/>
        <w:t>құл-құтанымен биледі. Ғарип өз патшалығында халқына мейі-</w:t>
        <w:br/>
        <w:t>рімді, қайырымды атанып, мамыражай өмір кешті. Қой үстіне</w:t>
        <w:br/>
        <w:t>бозторғай жұмыртқалағандай бейбіт-берекелі тірлікке халық</w:t>
        <w:br/>
        <w:t>риза. Осылайша мақсат-мұратына жеткендер қашан бақиға</w:t>
        <w:br/>
        <w:t>көшкенше баянсыз фәниде мұң-мұқтажсыз дәурен сүрді. Қан-</w:t>
        <w:br/>
        <w:t>дай қиын-қыстау өмірде дінінен таймай Аллаға мінәжат етіп</w:t>
        <w:br/>
        <w:t>өткендердің иманы жолдас, жаны жаннаттан болсын!</w:t>
        <w:br/>
        <w:t>Бізге дейін жеткен Ғарип пен Әжиб оқиғасының жалпы са-</w:t>
        <w:br/>
        <w:t>рыны осы, алдияр патшам!</w:t>
        <w:br/>
        <w:t>ҮТПА МЕН РЕЙ ЖАЙЛЫ ХИКАЯ</w:t>
        <w:br/>
        <w:t>Алдияр патшам! Әлқисса, заманында Абдулла ибн Мамар әл-</w:t>
        <w:br/>
        <w:t>Қамси былай деген екен: «Бір жылы Алла тағаланың қасиетті</w:t>
        <w:br/>
        <w:t>үйіне қажыға барып, салт-үрдісін өткізген соң Жасаған Иемнің</w:t>
        <w:br/>
        <w:t>нұры жауғыр, Мұхаммед пайғамбардың қабіріне құран оқуға</w:t>
        <w:br/>
        <w:t>ниет қойдым».</w:t>
        <w:br/>
        <w:t>Бір күні түнде Қабыр мен Мимбардың! ортасындағы бақша-</w:t>
        <w:br/>
        <w:t>да отыр едім. Құлағыма әлдебіреудің ыңырсығандай үні келді.</w:t>
        <w:br/>
        <w:t>Үні соншама нәзік әлгінің. Құлағымды тоса қойдым. Сондағы</w:t>
        <w:br/>
        <w:t>айтып жатқан бәйіт мынау:</w:t>
        <w:br/>
        <w:t>Бір қуыста, көгершінім, көз жасыңмен күрсініп,</w:t>
        <w:br/>
        <w:t>Отырмысың көкірегіңді күңірентіп, түршігіп?</w:t>
        <w:br/>
        <w:t>Әлде, бәлкім, бір аруды ойлап, жүдеп жүрмісің?</w:t>
        <w:br/>
        <w:t>Ой толқытыл жол көрсеткен елестеумен бір мүсін.</w:t>
        <w:br/>
        <w:t>О, қара түн, неге ұзардың қасіретті адамға,</w:t>
        <w:br/>
        <w:t>Сүйген жанның жазығы не, зарланумен қалам ба?</w:t>
        <w:br/>
        <w:t>Ұйқымды алдың, жандырдың да махаббаттың отына,</w:t>
        <w:br/>
        <w:t>Табан астым өртеніп тұр рахатым осы ма?</w:t>
        <w:br/>
        <w:t>і Қабыр мен Мимбар - Мұхаммед пайғамбардың қабірі Мәдинеде, мимбар</w:t>
        <w:br/>
        <w:t>дегеніміз - мешітте имамның уағыз айтатын орны. Мұхаммед пайғамбар-</w:t>
        <w:br/>
        <w:t>дың өтініші бойынша қабір мен мешіт арасына гцл бақша салынған екен</w:t>
        <w:br/>
        <w:t>13-277</w:t>
        <w:br/>
        <w:t>МЫҢ БІР ТҮН 189</w:t>
        <w:br/>
        <w:t>- Қам жеме, шырағым, көп уайымдама, балаң ер жетсін, ат</w:t>
        <w:br/>
        <w:t>арқасына мінген кезде түрік пен деилемейт, парсы жеріне өзім</w:t>
        <w:br/>
        <w:t>бастап барып, әкеңнін басын шабам да оның орнына балаңды</w:t>
        <w:br/>
        <w:t>патша етіп қоям, - деді.</w:t>
        <w:br/>
        <w:t>Фахр-тафие орнынан тұрып патшаның аяғына жығылып,</w:t>
        <w:br/>
        <w:t>қолын тәуап етті. Зор денсаулық, баянды бақыт тіледі, осында</w:t>
        <w:br/>
        <w:t>баласы патша балаларымен бірге тәрбиеленді. Ішіп-жемнен</w:t>
        <w:br/>
        <w:t>кемдік көрмеді.</w:t>
        <w:br/>
        <w:t>Аңға, серуенге балалар бірге шығып жүрді; аттың құлағын-</w:t>
        <w:br/>
        <w:t>да ойнап не бір жыртқыш аңдарды аулауды үйренді. Қасқыр,</w:t>
        <w:br/>
        <w:t>жолбарыс соғып келген күндері де аз емес. Солардың етін жеп</w:t>
        <w:br/>
        <w:t>өзі де нағыз жаужүрек болып өсті. Он бес жасқа толғанда айту-</w:t>
        <w:br/>
        <w:t>лының бірі атанды. Бір күні шешесіне келіп:</w:t>
      </w:r>
    </w:p>
    <w:p>
      <w:r>
        <w:t>- Анашым, шыныңды айт, менің әкем кім еді? - деді.</w:t>
        <w:br/>
        <w:t>- Баламсенің әкең Ирактың патшасы Ғарип, өзім Парсы пат-</w:t>
        <w:br/>
        <w:t>шасының қызымын, - деді.</w:t>
        <w:br/>
        <w:t>Сол-ақ екен Фахр-тафие басынан кешкен оқиғаларды бала-</w:t>
        <w:br/>
        <w:t>сына түгел айтты. Мурад шах ұйып тыңдап отырып:</w:t>
        <w:br/>
        <w:t>- Сонда менің атам сені де, әкемді де өлтіруге пәрмен етті ме?</w:t>
        <w:br/>
        <w:t>- деді.</w:t>
        <w:br/>
        <w:t>- Өйтпесе, мен бұл күйге душар болмас едім ғой, - деді Фахр-</w:t>
        <w:br/>
        <w:t>тафие.</w:t>
        <w:br/>
        <w:t>- Маған берген ақ сүтің мен адал тәрбиеңнің төлеуі - менің</w:t>
        <w:br/>
        <w:t>борышым, өзіңнің әкең тұрған шаһарға барып, басын шауып</w:t>
        <w:br/>
        <w:t>қолыңа әкеп ұстатам, антым осы, - деді Мурад шах.</w:t>
        <w:br/>
        <w:t>Фахр-тафие баласының мына ерлігіне қуанып қалды.</w:t>
        <w:br/>
        <w:t>Шаһризада әңгімесі осы тұсқа келгенде таң атты.</w:t>
        <w:br/>
        <w:t>АЛТЫ ЖҮЗ ЖЕТПІС ТОҒЫЗЫНШЫ ТҮН</w:t>
        <w:br/>
        <w:t>Алдияр патшам! Әлқисса, содан Фахр-Тафиенің баласы Му-</w:t>
        <w:br/>
        <w:t>рад шах өзімен бірге тәрбиеленген екі жүздей сардармен жо-</w:t>
        <w:br/>
        <w:t>рыққа аттанды. Жолай кездескендерді бәрін тонап, қырып-</w:t>
        <w:br/>
        <w:t>жойып Шираз шаһарына жетті. Келе шаһарға шабуыл жасады.</w:t>
        <w:br/>
        <w:t>Салып отырып Шираз патшасының сарайына кірді. Тағында</w:t>
        <w:br/>
        <w:t>отырған патшаның басын шауып тастады. Қарсыласқан сарбаз-</w:t>
        <w:br/>
        <w:t>дарды баудай түсірді. Тегеурінге шыдамағандары: «Жан сауға,</w:t>
        <w:br/>
        <w:t>жан сауға», - деп шуласып, араша сұрады, Мурад шахтың</w:t>
        <w:br/>
        <w:t>аяғына жығылып, құлдық ұрды. Тірі қалғандарын санап еді,</w:t>
        <w:br/>
        <w:t>МЫҢ БІР ТҮН 187</w:t>
        <w:br/>
        <w:t>- Бауырым, мыналар кім екен, шаһарды қоршап тұрғанына</w:t>
        <w:br/>
        <w:t>қарағанда, тегін емес, - деді. Содан сарайдың төбесіне келіп қон-</w:t>
        <w:br/>
        <w:t>ған Ғарип:</w:t>
        <w:br/>
        <w:t>- Ой, Каукаб-ас-Садах, Махдия бармысыңдар? - деп дауыс</w:t>
        <w:br/>
        <w:t>салды. Ұйықтап жатқан бұлар төсегінен зорға оянып:</w:t>
        <w:br/>
        <w:t>- Таң атпай бізді іздеп жатқан кім екен? - десті.</w:t>
        <w:br/>
        <w:t>- Талай оқиға кешкен, өздеріңнің әміршің Ғариппін, - деді.</w:t>
        <w:br/>
        <w:t>Екі әйел де Ғарипті даусынан тани кетті. Қуаныштарында шек</w:t>
        <w:br/>
        <w:t>жоқ, оған күң қыздар мен азбанқұлдар қосылып, сарайды бас-</w:t>
        <w:br/>
        <w:t>тарына көтерді. Ғарип төмен түсті. Әйелдері тұра ұмтылды.</w:t>
        <w:br/>
        <w:t>Қуаныштың айқай-шуы біріне-бірі ұласып, өз шатырларында</w:t>
        <w:br/>
        <w:t>жатқан қолбасшылардың құлағына жетті. «Неқылды?»- десті</w:t>
        <w:br/>
        <w:t>түсінбеген бұлар. Сарай қақпасының алдына келіп азбанқұл-</w:t>
        <w:br/>
        <w:t>дардан: «Немене, кәнизактардың бірі босанды ма?» - деді. Бала</w:t>
        <w:br/>
        <w:t>тапқанда осындай шу болатын әдеті.</w:t>
        <w:br/>
        <w:t>- Ойбай, сүйінші, Ғарип патшаның өзі келді, - десті азбан-</w:t>
        <w:br/>
        <w:t>құлдар сандарын шапаттап.</w:t>
        <w:br/>
        <w:t>Әмір-әкімдерде қуаныштан ес жоқ. Ғарип әйелдермен аман-</w:t>
        <w:br/>
        <w:t>дасты даәмірлергешықты. Оларда жапырласып аяғына жығы-</w:t>
      </w:r>
    </w:p>
    <w:p>
      <w:r>
        <w:t>лып, қолын тәуап етіп, аман-сау оралғанына Аллаға шүкірлік</w:t>
        <w:br/>
        <w:t>айтты. Ғарип тағына отырып, игі жақсыларға «жайғасындар»</w:t>
        <w:br/>
        <w:t>дегендей ишарат етті. Олар түгел жиналған соң шаһарды қор-</w:t>
        <w:br/>
        <w:t>шап тұрған әскерлер жайын сұрады.</w:t>
        <w:br/>
        <w:t>- Олардың шаһар түбіне келгеніне үш күн болды. Әскерлері</w:t>
        <w:br/>
        <w:t>де, перілері де баршылық екен. Әзір соғыс таболған жоқ, тілдес-</w:t>
        <w:br/>
        <w:t>кен де жоқ, - десті.</w:t>
        <w:br/>
        <w:t>- Ертең хат жазып жіберейін, не мақсатпен жүргендер екен</w:t>
        <w:br/>
        <w:t>соны білейін, - деді патша. Игі жақсылары отырып:</w:t>
        <w:br/>
        <w:t>- Бастап келген патшасының аты Мурад шах, қол астында</w:t>
        <w:br/>
        <w:t>жүз мың атты әскер, үш мың жаяу әскер, жын әулетінен екі</w:t>
        <w:br/>
        <w:t>жүздей бар екен, - деді.</w:t>
        <w:br/>
        <w:t>Бұлардың келуінде де ғажайып себептер бар еді. Шаһризада</w:t>
        <w:br/>
        <w:t>әңгімесі осы тұсқа келгенде таң атты.</w:t>
        <w:br/>
        <w:t>АЛТЫ ЖҮЗ ЖЕТПІС СЕГІЗІНШІ ТҮН</w:t>
        <w:br/>
        <w:t>Алдияр патшам! Әлқисса, бұлардың Исбанир шаһарына ке-</w:t>
        <w:br/>
        <w:t>луінде де ғажайып себептер бар еді. Ол былай: Сабур патша</w:t>
        <w:br/>
        <w:t>қызын екі адамға тапсырып жібергенде: «Жейхунға алдымен</w:t>
        <w:br/>
        <w:t>тұншықтырып, сосын суға тастаңдар, ағып кете берсін», - де-</w:t>
        <w:br/>
        <w:t>генде ол екеуінің қызға жаны ашып:</w:t>
        <w:br/>
        <w:t>МЫҢ БІР ТҮН 199</w:t>
        <w:br/>
        <w:t>Бәйіт бітісімен ауыр бір күрсінді деқыз дао дүниелік болып</w:t>
        <w:br/>
        <w:t>жүре берді. Лақатты сол жерден қазып, екеуін киімдерімен бір</w:t>
        <w:br/>
        <w:t>молаға қойдық. Мен өз туыстарыма оралып, жеті жылдай</w:t>
        <w:br/>
        <w:t>тұрдым. Одан Хаджазға келдім. Сонда аз ғана аялдап, шұғыла-</w:t>
        <w:br/>
        <w:t>лы Мәдинеге зиярат етуге аттандым. Мұнда келгесін «Оллаһи</w:t>
        <w:br/>
        <w:t>Үтпаның мазарына соқпай кетпеймін» дедім өзіме-өзім.</w:t>
        <w:br/>
        <w:t>Олардың шаһары Мәдинеден онша алыс емес-ті. Келсем, ма-</w:t>
        <w:br/>
        <w:t>зар басында бір биік дарақ пайда болыпты. Бұтақтары қызыл,</w:t>
        <w:br/>
        <w:t>жасыл, сары жібек шүберектерге малынып түрекен. Сол жердің</w:t>
        <w:br/>
        <w:t>иелерінен:</w:t>
        <w:br/>
        <w:t>- Мына дарақты не деп атайды? - дедім.</w:t>
        <w:br/>
        <w:t>- Ерлі-зайыптылардың дарағы, - десті олар.</w:t>
        <w:br/>
        <w:t>Мен Үтпаның қабірінің басында бір күн, бір түн болдым. Со-</w:t>
        <w:br/>
        <w:t>сын еліме аттандым. Олардың қабірінің басында соңғы көргенім</w:t>
        <w:br/>
        <w:t>осы. Алла тағалам алдарын жарық, жандарын жаннаттан етсін</w:t>
        <w:br/>
        <w:t>деп Абдулла хикаясын аяқтаған екен.</w:t>
        <w:br/>
        <w:t>АН-НУЕМАННЫҢ ҚЫЗЫ ХИНДЖАЙЛЫ ХИКАЯ</w:t>
        <w:br/>
        <w:t>Алдияр патшам! Әлқисса, ан-Нуғманның өз заманындасұлу-</w:t>
        <w:br/>
        <w:t>лықтан алдына жан салмаған Хинд деген қызы болыпты. Оның</w:t>
        <w:br/>
        <w:t>сұлулығын Хажжаж талай суреттеген. Дүние-мүлкін аямай,</w:t>
        <w:br/>
        <w:t>Хажжаждың өзі құда түседі. Содан қалыңмалдың үлесіне екі</w:t>
        <w:br/>
        <w:t>жүз мыңдирхем төлеймін деп қызға үйленеді. Тұңғыш төсектің</w:t>
        <w:br/>
        <w:t>де қызығы өтеді. Көп уақыт тату-тәтті өмір кешеді. Бірде Хинд</w:t>
        <w:br/>
        <w:t>айнаның алдындатаранып тұрғанда Хажжаж кіреді. Айнадағы</w:t>
        <w:br/>
        <w:t>дидарына қарап тұрған Хинд мынадай бәйіт айтады:</w:t>
      </w:r>
    </w:p>
    <w:p>
      <w:r>
        <w:t>Ақиқаты, арабыңның асыл тұқым биесі</w:t>
        <w:br/>
        <w:t>Енді Хинд, қашыр болды қосақталған иесі.</w:t>
        <w:br/>
        <w:t>Бұл биеге мырзасынан не туары белгісіз,</w:t>
        <w:br/>
        <w:t>Қашыр туса, болар бәлкім әкесіне бергісіз.</w:t>
        <w:br/>
        <w:t>Мынаны естісімен есікті жабады да Хажжаж кетіп қалады.</w:t>
        <w:br/>
        <w:t>Көңілі әбден суыған, енді әйеліне жуымайды. Оның бәйітті естіп</w:t>
        <w:br/>
        <w:t>қалғанын Хинд білмейді. Ақыры Хажжаж әйелімен ажырасуға</w:t>
        <w:br/>
        <w:t>бел буады. Бұл шартты орындауға араға Абдулла ибн Тахирды са-</w:t>
        <w:br/>
        <w:t>лады. Жағдайды түсіндіреді. Абдулла ибн Тахир Хиндқа келіп:</w:t>
        <w:br/>
        <w:t>196 СЫРДАРИЯ КІТАПХАНАСЫ</w:t>
        <w:br/>
        <w:t>- Үтпа, саған ынтығып жүрген қыз жайлы не ойлайсың? -</w:t>
        <w:br/>
        <w:t>десті.</w:t>
        <w:br/>
        <w:t>- Оған не болып қалды? - деді Үтпа.</w:t>
        <w:br/>
        <w:t>- Қызды әкесі ертіп алып, ас-Самариге кетті, - деді әйелдер.</w:t>
        <w:br/>
        <w:t>Мен әйелдерден қыздың атын сұрадым.</w:t>
        <w:br/>
        <w:t>- Аты Рейя, әл-Гитрид ас-Сүлеймнің қызы, - деді, әйелдер.</w:t>
        <w:br/>
        <w:t>Сол сәтте Үтпа басын көтеріп, мына бәйітті сарната жөнелді.</w:t>
        <w:br/>
        <w:t>О, достарым, Рей ерте жолға шықты қиналып,</w:t>
        <w:br/>
        <w:t>Самариге керуенмен бағыт алды жиналып.</w:t>
        <w:br/>
        <w:t>О, достарым, ессіз енді күнім өтер боздаумен,</w:t>
        <w:br/>
        <w:t>Көз жасыма ерік беріп жан-дүниемді қозғаумен?</w:t>
        <w:br/>
        <w:t>Бәйіт біткен соң жігітке:</w:t>
        <w:br/>
        <w:t>- Үтпа, шырағым, мен мұнда көп ақшамен келген адаммын.</w:t>
        <w:br/>
        <w:t>Иманжүзді пенденің бәріне қол ұшын беруге даярмын. Оллаһи</w:t>
        <w:br/>
        <w:t>деп айтайын, сені мақсатыңа жеткізу үшін аянбаймын. Қанша</w:t>
        <w:br/>
        <w:t>керек болса сонша жұмсамын. Қазір Ансарлар! жиналған жер-</w:t>
        <w:br/>
        <w:t>ге барайық, - дедім. Сонымен, жігіт екеуміз Ансар отырған</w:t>
        <w:br/>
        <w:t>жерге бардық. Олар мені жылы шыраймен қарсы алды. Сәлем-</w:t>
        <w:br/>
        <w:t>десіп болған соң: ;</w:t>
        <w:br/>
        <w:t>- Уа, жамағат, мына Үтпаның өзі мен әкесі жайлы не білесің-</w:t>
        <w:br/>
        <w:t>дер? - дедім.</w:t>
        <w:br/>
        <w:t>- Мұның әкесі арабтардың уәлиінің бірі, - десті Ансарлар.</w:t>
        <w:br/>
        <w:t>- Байқап отырсындар, мына Үтпа махаббат жалынына дДу-</w:t>
        <w:br/>
        <w:t>шар болған адам. Осының мақсатына жетуіне маған көмектес-</w:t>
        <w:br/>
        <w:t>іңдер, менімен бірге ас-Самариге жүріңдер дедім. Ансарлар біра-</w:t>
        <w:br/>
        <w:t>уыздан:</w:t>
        <w:br/>
        <w:t>- Құлдық тақсыр, &gt; десті. Сонымен Үтнаны ертіп алып, Ан-</w:t>
        <w:br/>
        <w:t>сарлармен Бену-Сүлеим әулетінің тұрған мекенінетарттық.Әл-</w:t>
        <w:br/>
        <w:t>Гидрид біздің келген жерімізді білген соң қарсы алуға өзі шық-</w:t>
        <w:br/>
        <w:t>ты. Сәлемдесе келіп:</w:t>
        <w:br/>
        <w:t>-Әрр заман аман-сау жүріңдер, игі жақсылар, - деді әл-Гидрид.</w:t>
        <w:br/>
        <w:t>1 Ансарлар - дәл мағынасында көмекші-дәйекшілер. Еезінде Мухаммед</w:t>
        <w:br/>
        <w:t>пайғамбардың Меккеден Мәдине көшіп келуіне көмектескен мәдинелік</w:t>
        <w:br/>
        <w:t>әулеттің ұрпақтары</w:t>
      </w:r>
    </w:p>
    <w:p>
      <w:r>
        <w:t>МЫҢ БІР ТҮН 195</w:t>
        <w:br/>
        <w:t>- Мен Абдулла ибн Мамар әл-Қайсимын, - дедім.</w:t>
        <w:br/>
        <w:t>- Не мұқтажың бар? - деді.</w:t>
        <w:br/>
        <w:t>- Қаннен-қаперсіз гүл бақшада отыр едім, сенің үнің елең</w:t>
        <w:br/>
        <w:t>еткізді. Жәрдем етуге жаныммен даярмын. Неге соншама күйзе-</w:t>
        <w:br/>
        <w:t>ліске душар болдың? - дедім.</w:t>
        <w:br/>
        <w:t>- Кел, отырыңыз, - деді жігіт. Мен жайғасқан соң, - мен</w:t>
        <w:br/>
        <w:t>Үтба ибн әл-Жаббан ибн әл-Мунзир ибн әл-Жамух ибн әл-Апса-</w:t>
        <w:br/>
        <w:t>ри деген боламын. Мен әулетіміздің ата мешітіне барып намаз</w:t>
        <w:br/>
        <w:t>оқыдым да сыртқа шығып, тасбиғымды тартып отыр едім, бір</w:t>
        <w:br/>
        <w:t>топ әйелдер келді. Шетінен көркем екен. Әсіресе орталарын-</w:t>
        <w:br/>
        <w:t>дағыбірқыздыңажарынайтыпболмайды. Солқасымакеліп: «Үтпа,</w:t>
        <w:br/>
        <w:t>саған сыртыңнан ынтығып жүрген адамға не айтар едің?» - демесі</w:t>
        <w:br/>
        <w:t>бар ма. Осылай деді де жоқ болып кетті. Содан бері сол қызды</w:t>
        <w:br/>
        <w:t>іздеумен жүрмін. Хабар-ошарын әлі де білмеймін, - деді де</w:t>
        <w:br/>
        <w:t>жігіт жан даусы шығып, етбетінен құлады. Біразға дейін есі-</w:t>
        <w:br/>
        <w:t>нен адасып барып басын көтерді. Байқаймын, жігіттің беті қан-</w:t>
        <w:br/>
        <w:t>мен боялған. Сөйтіп отырып мына бәйітті айтты:</w:t>
        <w:br/>
        <w:t>Жүрегімнің айнасынан көріп тұрмын сізді мен,</w:t>
        <w:br/>
        <w:t>Сіз де мені көрсеңіз ғой деп қиялдан үздігем.</w:t>
        <w:br/>
        <w:t>Көз жанарым, жүрегімде бір сіз деп тек ынтызар,</w:t>
        <w:br/>
        <w:t>Жаным сенде, тәнім менде жүректі аһ ұрғызар.</w:t>
        <w:br/>
        <w:t>Бір өзіңсіз маған ғұмыр тәтті болып көрінбес,</w:t>
        <w:br/>
        <w:t>Рахатта жүргенменен жұмағыңшмен бөлінбес.</w:t>
        <w:br/>
        <w:t>Жігіт бәйіті біткенде мен оған:</w:t>
        <w:br/>
        <w:t>- Үтпа, сен де маған бауырсың, Аллаңды ұмытпа, тәубеңе</w:t>
        <w:br/>
        <w:t>кел, Алланың кешірмейтіні жоқ. Байқаймын, алдыңда талай</w:t>
        <w:br/>
        <w:t>қиыншылық күтіп тұр, - дедім.</w:t>
        <w:br/>
        <w:t>- Сол қиыншылығыңа қашан кездесем. Назгүл! теріп кет-</w:t>
        <w:br/>
        <w:t>кендер қашан оралды? - деді. Қысқасы жігіттің қасында таң</w:t>
        <w:br/>
        <w:t>атқанша отырдым. Таң атқасын: «Мешітке барайық», - дедім.</w:t>
        <w:br/>
        <w:t>Мешітте бесін намазына дейін отырдық. Сөйткенше баяғы әйел-</w:t>
        <w:br/>
        <w:t>дер келді, бірақ арасында біз білетін қыз жоқ. Әлгі әйелдер:</w:t>
        <w:br/>
        <w:t>1 Назгул( мимоза) - теріп кеткен Аназа әулетінің екіадамы цшты-күйлі</w:t>
        <w:br/>
        <w:t>жоғалып, хабар-ошарсыз кеткен деген аңыз бар. Жігіт соны айтып отыр</w:t>
        <w:br/>
        <w:t>МЫҢ БІР ТҮН 181</w:t>
        <w:br/>
        <w:t>- Музалзильпатша, сенің балаң Алланың досы Ибраһим пай-</w:t>
        <w:br/>
        <w:t>ғамбардың дініне Ғариптің азғыруымен кірді. Ғарип деген</w:t>
        <w:br/>
        <w:t>Ирактың патшасы, - деді айқайлап.</w:t>
        <w:br/>
        <w:t>Содан кейін болған жайды бастан-аяқ баяндады. Бұзауынан</w:t>
        <w:br/>
        <w:t>мына хабарды естіген соң патта тағына келіп отырып, ойла-</w:t>
        <w:br/>
        <w:t>нып қалды. Сәлден соң әкім-қараларын шақыртты. Олар жи-</w:t>
        <w:br/>
        <w:t>налды. Бұзауынан естігендерін айтты. Бұлар да аң-таң.</w:t>
      </w:r>
    </w:p>
    <w:p>
      <w:r>
        <w:t>Мәртебелі падиша, біз енді не істеуіміз керек? - десті.</w:t>
        <w:br/>
        <w:t>- Балам маған соғады. Келгесін мен оны құшақтап аманда-</w:t>
        <w:br/>
        <w:t>сам. Сол кезде баланы байлап алыңдар, - деді патша.</w:t>
        <w:br/>
        <w:t>- Құлдық тақсыр, - десті отырғандар. Арада үш күн өткенде</w:t>
        <w:br/>
        <w:t>Зәлзәл әкесінің алдына келді. Қасында Ғариппен Құржапатша-</w:t>
        <w:br/>
        <w:t>сының Тас құдайы бар. Әкесіне жақындай бергенде патша қасын-</w:t>
        <w:br/>
        <w:t>датұрғандарбала мен Ғариптібайлап алды. Әкесібаласынақаһар-</w:t>
        <w:br/>
        <w:t>лана қарап:</w:t>
        <w:br/>
        <w:t>- Пері әулетінің азғыны, ата-бабаңның дінінен безіп, сені не</w:t>
        <w:br/>
        <w:t>қара басып жүр? - деді.</w:t>
        <w:br/>
        <w:t>- Меніқарабасқан жоқ, әділет жолын жаңатаптым. Сен қар-</w:t>
        <w:br/>
        <w:t>ғыс атқан жаның барда Ислам дініне кір. Сонда ғана күллі</w:t>
        <w:br/>
        <w:t>әлемді жаратқан Алла тағаланың қаһарынан аулақ боласың, -</w:t>
        <w:br/>
        <w:t>деді Зәлзал. Патша қанасына сыймай кетті.</w:t>
        <w:br/>
        <w:t>- Арамнан пайда болған сорлы, маған мұны не бетіңмен ай-</w:t>
        <w:br/>
        <w:t>тып тұрсың? - деді зіркілдеп. Патша одан әріге бармай, бала-</w:t>
        <w:br/>
        <w:t>сын зынданға тастауға пәрмен етті. Сосын Ғарипке қарап!</w:t>
        <w:br/>
        <w:t>- Әй,адам баласының азғыны, менің баламның басын айнал-</w:t>
        <w:br/>
        <w:t>дырып, өз дінінен қалай бездіріп жүрсің? - деді.</w:t>
        <w:br/>
        <w:t>- Адасқан балаңды ақиқат жолына салдым, тозақтан пейіш-</w:t>
        <w:br/>
        <w:t>кешығардым. Кәпірден мұсылман болды, - деді Ғарип. Сол жер-</w:t>
        <w:br/>
        <w:t>де патша Саяр деген перісін шақырып алды да:</w:t>
        <w:br/>
        <w:t>- Мына төбетті ал да Жалын алқабына апарып таста, сонда</w:t>
        <w:br/>
        <w:t>барып, өртеніп өлсін! - деді.</w:t>
        <w:br/>
        <w:t>Сол жақта осындай оты лаулап жататыналқап болатын. Жа-</w:t>
        <w:br/>
        <w:t>залының бәрін соған апарып тастайтын. Кімде-кім оған тастал-</w:t>
        <w:br/>
        <w:t>са көзді ашып-жұмғанша күлге айналып жүре беретін. Ол ал-</w:t>
        <w:br/>
        <w:t>қапты көкпенталасқан жып-жылтыр, тау қоршап жататын. Одан</w:t>
        <w:br/>
        <w:t>адам баласы жол тауып көрген емес. Қарғыс атқан Саяр келдіде</w:t>
        <w:br/>
        <w:t>Ғарипті иығына салып алып: «Ар-руб-әл-Хали! қайдасын?» -</w:t>
        <w:br/>
        <w:t>1Ар-рубәл-Хали - араб жарты аралының оңтүстік-шығысын алып жат-</w:t>
        <w:br/>
        <w:t>қан айтулы шөл дала</w:t>
        <w:br/>
        <w:t>182 СЫРДАРИЯ КІТАПХАНАСЫ</w:t>
        <w:br/>
        <w:t>депұша жөнелді. Айтулы жалыналқабынабірсағаттай жол қал-</w:t>
        <w:br/>
        <w:t>ғанда әбден шаршаған пері Ғарипті жемісі жайқалған, мөлдір</w:t>
        <w:br/>
        <w:t>бұлақты басқа бір алқапқа әкеліп түсірді. Ғариптің оның арқа-</w:t>
        <w:br/>
        <w:t>сынан түскені болмаса аяқ-қолы байлаулы екені белгілі. Перінің</w:t>
        <w:br/>
        <w:t>басы жерге тиюі мүң екен қорылдап қоя берді. Бұл қалың ұйқыға</w:t>
        <w:br/>
        <w:t>кеткенде байлаулы жатқан Ғарип әрі бұлқынып, бері бұлқы-</w:t>
        <w:br/>
        <w:t>ныпақыры босанды. Босанысымен диірмендей тас тауып алып,</w:t>
        <w:br/>
        <w:t>ұйықтап жатқан перінің басынан бір-ақ ұрды. Басы мылжа-</w:t>
        <w:br/>
        <w:t>мылжа болған пері табан астында жан тапсырды. Ғарип алқап-</w:t>
        <w:br/>
        <w:t>ты аралап кетті...</w:t>
        <w:br/>
        <w:t>Шаһризада әңгімесі осы тұсқа келгенде таң атты.</w:t>
        <w:br/>
        <w:t>АЛТЫ ЖҮЗ ЖЕТПІС БЕСІНШІ ТҮН</w:t>
        <w:br/>
        <w:t>Алдияр патшам! Әлқисса, Ғарип періні өлтірген соң, өзі</w:t>
      </w:r>
    </w:p>
    <w:p>
      <w:r>
        <w:t>түскен алқапты аралап кетті. Байқасабұл теңіз ортасындағы арал</w:t>
        <w:br/>
        <w:t>екен. Көлемі едәуір, адам жейтін жемістің неше атасы осында.</w:t>
        <w:br/>
        <w:t>Тұшы су да мол. Жаз бен қыс алмасып өтіп жатты. Ғарип балық</w:t>
        <w:br/>
        <w:t>аулап жейтінді шығарды. Осылайша жалғыздан-жалғыз осы</w:t>
        <w:br/>
        <w:t>аралда жеті жылөтті. Бір күніотырғанда аспаннан екі перітүсті.</w:t>
        <w:br/>
        <w:t>Әр қайсысында бір-бір адамнан бар. Ғарипті көрген перілер:</w:t>
        <w:br/>
        <w:t>- Өй, сен кім боласың, қандай әулеттенсің? - десті.</w:t>
        <w:br/>
        <w:t>Сақал-шашы өсіп кеткен Ғарипті олар пері әулетінен деп</w:t>
        <w:br/>
        <w:t>ойласа керек. (Жағдайын тәптіштеп сұрастыра бастады.</w:t>
        <w:br/>
        <w:t>- Мен перілерге жатпаймын, - деді Ғарип.</w:t>
        <w:br/>
        <w:t>Содан кейін бұларға басынан кешкен хикаяттарды жасыр-</w:t>
        <w:br/>
        <w:t>май айтты. Өздері пері болса да мұның қайғысына түсінгендей</w:t>
        <w:br/>
        <w:t>сыңай танытып біреуі тұрып:</w:t>
        <w:br/>
        <w:t>- Осы маңнан кетпе. Патшамыздың түскі асы мен кешкі асы-</w:t>
        <w:br/>
        <w:t>на мына екі қойды апарып тастаған соң саған қайтып келеміз.</w:t>
        <w:br/>
        <w:t>Сосын еліңе апарып тастаймыз, - деді. Ғарип бұларға алғысын</w:t>
        <w:br/>
        <w:t>жаудырып отырып:</w:t>
        <w:br/>
        <w:t>- Қойларың қайда? - деді. Перілер:</w:t>
        <w:br/>
        <w:t>- Мына тұрған екі адам, - десті.</w:t>
        <w:br/>
        <w:t>- Күллі әлемнің иесі Алла тағаланың досы пайғамбардың</w:t>
        <w:br/>
        <w:t>аруағы қолдасын, басқа не айтайын?! - деді.</w:t>
        <w:br/>
        <w:t>Перілер ұшып кетті. Бұлардың уәдесін күтіп, Ғарип қала</w:t>
        <w:br/>
        <w:t>берді. Екі күннен кейін перілер жетті. Денесін жабатын киім-</w:t>
        <w:br/>
        <w:t>дер әкеліпті. Ғарипті киіндіріп алын, ұша жөнелді. Аспанның</w:t>
        <w:br/>
        <w:t>МЫҢ БІР ТҮН 183</w:t>
        <w:br/>
        <w:t>жоғарғы қабатына бір-ақ шықты. Жер көрінбей қалды. Ұшып</w:t>
        <w:br/>
        <w:t>келе жатқанда көктегі періштелердің өзара әңгімесін Ғариптің</w:t>
        <w:br/>
        <w:t>құлағы шалды. Олар перілерге қайта-қайта от жебе жібереді.</w:t>
        <w:br/>
        <w:t>Біреуі келіп періге тиді, пері төмендей берді. Жерге жақындап</w:t>
        <w:br/>
        <w:t>қалғанда екінші жебе тиіп пері күлге айналып кетті. Ғарип сол</w:t>
        <w:br/>
        <w:t>бетімен теңіздің үстіне түсті. Салмағымен екі кісі бойындай</w:t>
        <w:br/>
        <w:t>барып судың бетіне шықты. Жүзіп келеді, кеш батты, түнімен</w:t>
        <w:br/>
        <w:t>жүзді. Екінші күні әбден қалжырап, әл-дәрмен кетті. Енді өлу-</w:t>
        <w:br/>
        <w:t>ден басқа не қалды? Үшінші күн дегенде бұл дүниеден күдер</w:t>
        <w:br/>
        <w:t>үзді. Сөйтіп келе жатқанда биік тау көрінді. Жанталасып солай</w:t>
        <w:br/>
        <w:t>қарай беттеді. Ажалы жоқ екен, өлдім-талдым дегенде қолы</w:t>
        <w:br/>
        <w:t>жерге ілінді. Сүйретіліп шығып, бір-ақ есін жиды. Қорегі шөп,</w:t>
        <w:br/>
        <w:t>ілбіп басып таудың басына беттеді. Келесі күн дегенде таудың</w:t>
        <w:br/>
        <w:t>арғы бетіне түсті. Жүріп келеді, жүріп келеді, арада екі күн</w:t>
        <w:br/>
        <w:t>өткенде көзіне шаһар шалынды. Шаһардағы жасыл бақша, сыл-</w:t>
        <w:br/>
        <w:t>дыр бұлақтар, көздің жауын алады. Биік-биік мұнаралар...</w:t>
        <w:br/>
        <w:t>Шаһардың қақпасына жақындай бергенде күзетшілердің қолы-</w:t>
        <w:br/>
        <w:t>на түсті. Дедектетіп отырып, патшасының алдына әкелді. Мұ-</w:t>
        <w:br/>
        <w:t>ның сорына әйел патша екен.</w:t>
        <w:br/>
        <w:t>Әйел патшаның жасы бес жүздеекен. Аты- Жаншах. Шаһар-</w:t>
        <w:br/>
        <w:t>ға кірген бөгде адамды әкеп осы патшаға көрсетеді екен. Ол сол</w:t>
        <w:br/>
        <w:t>адаммен бір түн төсектес болып, шаруасын бітірген соң ертеңіне</w:t>
        <w:br/>
        <w:t>өлтіріп жіберетін бәлесі бар екен. Осылайша бұл әйелдің қолы-</w:t>
        <w:br/>
        <w:t>нан талайлар қазатауыпты. Ғарипті алдына әкелгенде жігіт кел-</w:t>
      </w:r>
    </w:p>
    <w:p>
      <w:r>
        <w:t>беті бұған қатты ұнады. Келгеннің бас-аяғына қарап отырып:</w:t>
        <w:br/>
        <w:t>- Атың кім, қай діннің адамысың, мекен-жұртың қай жақ-</w:t>
        <w:br/>
        <w:t>та? - деді әйел патша.</w:t>
        <w:br/>
        <w:t>- Атым Ғарип, Ирактың патшасымын, дінім ислам, - деді.</w:t>
        <w:br/>
        <w:t>- Олай болса сен өз дініңді қойып, менің дінімеен, саған күйеу-</w:t>
        <w:br/>
        <w:t>ге шығам, өзің патша боласың менің орныма, пәтуа осы болсын,</w:t>
        <w:br/>
        <w:t>- деді. Ату қысқан Ғарип кектене қарап:</w:t>
        <w:br/>
        <w:t>- Дініңмен қоса жер жұтсын сені, - деді.</w:t>
        <w:br/>
        <w:t>- Менің Тас құдайыма тілің тиіп тұр. Оның қызыл алтыннан</w:t>
        <w:br/>
        <w:t>жасалған, жақұт-жауһардан тізген алқасы бар, - деді де адам-</w:t>
        <w:br/>
        <w:t>дарын шақырып алып:</w:t>
        <w:br/>
        <w:t>- Мынаны Тас құдайдың қасына апарып қаманңдар. Мүмкін</w:t>
        <w:br/>
        <w:t>сол жерге барғасын ақылға келер, - деді. Ғарипті айдап әкеліп,</w:t>
        <w:br/>
        <w:t>айванда тұрған Тас құдайдың қасына қамап есікті сыртынан</w:t>
        <w:br/>
        <w:t>құлыптады.</w:t>
        <w:br/>
        <w:t>Шаһризада әңгімесі осы тұсқа келгенде таң атты.</w:t>
        <w:br/>
        <w:t>188 СЫРДАРИЯ КІТАПХАНАСЫ</w:t>
        <w:br/>
        <w:t>- Бетіңнен жарылқасын, кетебер. Әкеңнің көзіне түсе көрме</w:t>
        <w:br/>
        <w:t>онда сені де, бізді де өлтіреді, - деп босатып жіберген. Фахр-</w:t>
        <w:br/>
        <w:t>тафие не дерін білмей, өзіне-өзі:</w:t>
        <w:br/>
        <w:t>- Қайда жүрсің Ғарип, менің мына бейшара халімді көрмей-</w:t>
        <w:br/>
        <w:t>сің бе? - деп басы ауған жаққа кете берген.</w:t>
        <w:br/>
        <w:t>Сонымен, талай жер, талай шөл-баябанды кезіп, ақырында</w:t>
        <w:br/>
        <w:t>бұлақтары сылдырап, жемісі майысқан бір алқапқа тап болған-</w:t>
        <w:br/>
        <w:t>ды. Сол алқаптың орта шенінде күмбездері көкпен таласқан</w:t>
        <w:br/>
        <w:t>әсем ғимарат жаннат бақшасында тұрғандай көрінді. Фахр-Та-</w:t>
        <w:br/>
        <w:t>фие аяңдап отырып, сол қорғанға келді. Ішіне кірді. Еденге</w:t>
        <w:br/>
        <w:t>жібек кілемдер төселіп тасталған, айнала алтын-күміс бұйым-</w:t>
        <w:br/>
        <w:t>дар тізіліп тұр. Жүзге тарта күң-қызметшілерімен ғажайып</w:t>
        <w:br/>
        <w:t>түтқын қыздарды көрді. Тұтқын кыздар Фахр-Тафиені жылы</w:t>
        <w:br/>
        <w:t>шыраймен қарсы алды. Өздерінше мұны пері қызы деп түйді.</w:t>
        <w:br/>
        <w:t>Дегенмен аты-жөнін сұрады.</w:t>
        <w:br/>
        <w:t>- Мен Парсы патшасының қызымын, - деді Фахр-Тафие.</w:t>
        <w:br/>
        <w:t>Содан кейін өз басынан өткен қиын-қыстау кезеңдерді айтты.</w:t>
        <w:br/>
        <w:t>Қыз қайғысына олар да ортақ болып:</w:t>
        <w:br/>
        <w:t>- Ендіесіңдіжи, бойынды теже. Көз жасдегені құрысын. Осын-</w:t>
        <w:br/>
        <w:t>да не ішіп, не жеймін десең бәрі бар. Киім-кешек те жеткілікті.</w:t>
        <w:br/>
        <w:t>Осытұрған бәріміз қызметіңе даярмыз,- десті. Фахр-тафиебұлар-</w:t>
        <w:br/>
        <w:t>дың кеңпейіл, ақ жүректігіне риза болып, береке-бақыт тіледі.</w:t>
        <w:br/>
        <w:t>Тұтқын қыздардастархан жайып,дәм келтірді. Фахр-тафие тәбеті</w:t>
        <w:br/>
        <w:t>тартқанша тамақ алды. Содан кейін тұтқын қыздардан:</w:t>
        <w:br/>
        <w:t>- Осы салтанатты сарайдың иесі кім, әміршілеріннің аты-</w:t>
        <w:br/>
        <w:t>жөні кім болады? - деп сұрады.</w:t>
        <w:br/>
        <w:t>- Әміршіміз Селсал ибн Дал деген патша. Айына қонуға бір</w:t>
        <w:br/>
        <w:t>келеді. Таң атысымен кетеді. Жын әулетінің билеушісі, - десті.</w:t>
        <w:br/>
        <w:t>Фахр-тафие осында бес күн болды. Алтыншы күн дегенде ал-</w:t>
      </w:r>
    </w:p>
    <w:p>
      <w:r>
        <w:t>тын асықтай бір ұл тапты. Кіндігін кесіп, сылап-сипап атын</w:t>
        <w:br/>
        <w:t>Мурад шах қойды. Бала анасының бауырында өсті. Көп ұзамай,</w:t>
        <w:br/>
        <w:t>жан-жағын пері-нөкерлер қоршаған, аппақ қағаздай таудай</w:t>
        <w:br/>
        <w:t>пілге мініп Салсал патша келді. Патша сарайға енгенде жүзде-</w:t>
        <w:br/>
        <w:t>ген тұтқын қыздар жапырласып қарсы алды. Бәрі де аяғына</w:t>
        <w:br/>
        <w:t>жығылып шалғайын тәуап етіп жатыр. Олардың ішінде Фахр-</w:t>
        <w:br/>
        <w:t>Тафие де бар. Патшаның назары алдымен соған түсіп:</w:t>
        <w:br/>
        <w:t>- Мына қыз қайдан? - деді.</w:t>
        <w:br/>
        <w:t>- Түрік-деилемейттерден, парсы патшасының қызы,- десті.</w:t>
        <w:br/>
        <w:t>- Мұны бұл жерге кім алып келді? - деді патша. Тұтқынқыз-</w:t>
        <w:br/>
        <w:t>дар Фахр-Тафиенің жағдайын айтты. Патша мұңайып тұрып</w:t>
        <w:br/>
        <w:t>Фахр-тафиеге бұрылып:</w:t>
        <w:br/>
        <w:t>194 СЫРДАРИЯ КІТАПХАНАСЫ</w:t>
        <w:br/>
        <w:t>Көктегі анау Айым куә құштарлыққа мендегі,</w:t>
        <w:br/>
        <w:t>Осыншалық күйге түстім жалғыз жандай жердегі.</w:t>
        <w:br/>
        <w:t>Махаббаттың қайғысына жүргенімде ұрынбай,</w:t>
        <w:br/>
        <w:t>Ойламапшын бұл жайымды тағдыр салған сынындай.</w:t>
        <w:br/>
        <w:t>Осыныайтты дадауыс-жоғалып кетті. Мен аң-таңмын. Сәлден</w:t>
        <w:br/>
        <w:t>кейін әлгі адам ыңырсып бастады да мынаны айта жөнелді:</w:t>
        <w:br/>
        <w:t>«Әлде елес боп барғаныма үрей өзің толқыдың,</w:t>
        <w:br/>
        <w:t>Қара түнде қайғырдың ба ексік кептеп алқымын?</w:t>
        <w:br/>
        <w:t>Махаббаттан ұйқы қашып, көз шырымың қалды ма,</w:t>
        <w:br/>
        <w:t>ХЖан-дүниең елесімен жабырқаулық салды ма?</w:t>
        <w:br/>
        <w:t>Айқайласам түн мұхитты алып кетер өрелі,</w:t>
        <w:br/>
        <w:t>Бір толқынды бір толқындар қуып барып көмеді.</w:t>
        <w:br/>
        <w:t>«О, қара түн, қасақана ғашықтарға ұзарған,</w:t>
        <w:br/>
        <w:t>Жанғасая, демеу болар арайлы таң бозарған».</w:t>
        <w:br/>
        <w:t>Түн тіл қатты: «Жазғырма олай тым ұзарып кетті деп,</w:t>
        <w:br/>
        <w:t>Мен емес ол, алабұртқан шыдамсыздық отты леп».</w:t>
        <w:br/>
        <w:t>Мен орнымнан жаймен тұрып, дауыс шыққан жаққа бет-</w:t>
        <w:br/>
        <w:t>тедім,-дептіибн Мамар.- Ол бәйітін аяқтағанша қасына жетіп</w:t>
        <w:br/>
        <w:t>бардым. Бақсам әлі сақал-мұрты шықпаған жап-жас жігіт екен.</w:t>
        <w:br/>
        <w:t>Көрікті де Алла тағалам аямай берген өзіне. Екі көзінен жас</w:t>
        <w:br/>
        <w:t>парлап отыр...</w:t>
        <w:br/>
        <w:t>Шаһризада әңгімесі осы тұсқа келгенде таң атты.</w:t>
        <w:br/>
        <w:t>АЛТЫ ЖҮЗ СЕКСЕН БІРІНШІ ТҮН</w:t>
        <w:br/>
        <w:t>Алдияр патшам! Әлқисса, Абдулла ибн Мамар әл-Қайси сол</w:t>
        <w:br/>
        <w:t>жерде әлгі адам екінші бәйітін бастай бергенде орнынан тұрып,</w:t>
        <w:br/>
        <w:t>қасына барыпты. Бақса әлі сақал-мұрты шықпаған жап-жас</w:t>
        <w:br/>
        <w:t>жігіт екен. Жүзіктің көзінен өткендей сұлу-сымбат. “Жігіттің</w:t>
        <w:br/>
        <w:t>өз сөзімен баяндасақ, оқиға одан әрі былай өрбиді:</w:t>
        <w:br/>
        <w:t>- Тамаша жігіт екенсің, - дедім.</w:t>
        <w:br/>
        <w:t>- Сіз кім боласыз? - деді маған бұрылып.</w:t>
      </w:r>
    </w:p>
    <w:p>
      <w:r>
        <w:t>190 СЫРДАРИЯ КІТАПХАНАСЫ</w:t>
        <w:br/>
        <w:t>он мыңдай әскер екен. Ол қол қосылып, Мурад шахтың соңына</w:t>
        <w:br/>
        <w:t>ерді. Сол шерумен Балх шаһарына жетті. Оның да патшасын</w:t>
        <w:br/>
        <w:t>өлтіріп, қарсы келгендерін қырып-жойып, ақыры бәрін бағын-</w:t>
        <w:br/>
        <w:t>дырды.Әл-Нүреин шаһарына беттеді. Бұл кезде Мурад шахтың</w:t>
        <w:br/>
        <w:t>соңына ерген әскер саны отыз мыңнан асып кетті. Нуреиннің</w:t>
        <w:br/>
        <w:t>билеушісі мол тарту-таралғымен Мурад шахты қарсы алып, адам</w:t>
        <w:br/>
        <w:t>шығынынсыз қоластына көшті. Мұнда көп аялдамай Самарқан-</w:t>
        <w:br/>
        <w:t>ға тартты. Бұл да Персия шаһары. Қан-қазасыз бағындырып,</w:t>
        <w:br/>
        <w:t>одан әрі жүріп отырып Абылай шаһарын алды. Бұдан былайғы</w:t>
        <w:br/>
        <w:t>жолда кездескен шаһарлар шайқассыз бағынышты бола берді.</w:t>
        <w:br/>
        <w:t>Жолай қосылған әскерлермен жер қайысқан қол өрттей шар-</w:t>
        <w:br/>
        <w:t>пып, теңіздей толқып, күннен-күнге айдыны асып бара жатты.</w:t>
        <w:br/>
        <w:t>Әршаһардан қолғатүскен олжаларды Мурадшах жауынгерлерге</w:t>
        <w:br/>
        <w:t>таратумен болды. Ерлігіне жомарттығы сай хас батыр Мурад</w:t>
        <w:br/>
        <w:t>шахтың қалың қол алдыңда беделі күннен-күнге арта түсті.</w:t>
        <w:br/>
        <w:t>Осы бетімен қалың көпір Исбанир әл-Мадаин шаһарына да</w:t>
        <w:br/>
        <w:t>жетті. Сол жерден осында аздап аялдайық. Жүрт түгел жинал-</w:t>
        <w:br/>
        <w:t>сын. Өз атамды тірілей тұтқынға алып, шешемнің алдына</w:t>
        <w:br/>
        <w:t>жүгіндірем. Көзінше басын шауып, ана жүрегінің дауасын та-</w:t>
        <w:br/>
        <w:t>бам, - деді кеңесшілеріне.</w:t>
        <w:br/>
        <w:t>Сосын шешесін әкелуге шапқыншылар жіберді. Бұлардың</w:t>
        <w:br/>
        <w:t>үш күн бойы шаһарға майдан бермей тұрған себебі осы еді. Бұл</w:t>
        <w:br/>
        <w:t>шешесін күтіп жатқанда, тарту-таралғы, көп дүниені ызғытып</w:t>
        <w:br/>
        <w:t>қырық мың перісі бар Ғарип пен Залзал шах шаһарға енді. Өзін</w:t>
        <w:br/>
        <w:t>қарсы алған әкім-әміршілерден шаһарды қоршаған қол туралы</w:t>
        <w:br/>
        <w:t>сұрағанда олар:</w:t>
        <w:br/>
        <w:t>- Қайдан екенін біз білмейміз. Үш күннен бері селт еткен</w:t>
        <w:br/>
        <w:t>бірі жоқ. Өздері тиіспегесін біздің соғыс ашып немізбар? - десті.</w:t>
        <w:br/>
        <w:t>Сөйткенше Фахр-Тафие де жетті. Баласымен көрісіп, көңіл</w:t>
        <w:br/>
        <w:t>демдеді. Мурад шах шешесіне:</w:t>
        <w:br/>
        <w:t>- Сен өз шатырыңдаотыра бер, әкеңді алдыңа әкелем,- деді.</w:t>
        <w:br/>
        <w:t>Фахр-Тафие күллі әлемді жаратқан Алла тағалам, жалғыз</w:t>
        <w:br/>
        <w:t>балама жар бола гөр! - деп ішінен мінәжат етті. Келесі таң атты.</w:t>
        <w:br/>
        <w:t>Мурад шах атқа қонды. Өзінің екі жүздей перісі оң жағында,</w:t>
        <w:br/>
        <w:t>соңына ерген патшалар мен әмірлер сол жағына сапқа тұрды.</w:t>
        <w:br/>
        <w:t>Майдан кернейі шалынды. Дабылды естіген Ғарип те атқа</w:t>
        <w:br/>
        <w:t>қонды. Мұның да перілері оң жағында, қалғандары сол жағын-</w:t>
        <w:br/>
        <w:t>да шайқасқа бел буып жүріп кетті. Бұлар жақындай бергенде</w:t>
        <w:br/>
        <w:t>мұздай темір құрсанған Мурад шах майдан алаңына атын ойна-</w:t>
        <w:br/>
        <w:t>тып шыға келді де оңды-солды ойқастап жүріп: «Ей, жамағат,</w:t>
        <w:br/>
        <w:t>МЫҢ БІР ТҮН 197</w:t>
        <w:br/>
        <w:t>- Өзің де сау-саламат бол, біз саған қонаққа келдік, - дедік.</w:t>
        <w:br/>
        <w:t>- Хош келіпсіздер, киелі кең жайлаудың мейманы болың-</w:t>
        <w:br/>
        <w:t>дар, - деп көлігінен түсті. Содан кейін құл-құтандарына: «Әй,</w:t>
        <w:br/>
        <w:t>құлдар, келіңдер!» - деді. Құлдары да жапа-тармағай көліктері-</w:t>
        <w:br/>
        <w:t>нен түсіп, кілем-алашалар жайып, қойларын соя бастады.</w:t>
      </w:r>
    </w:p>
    <w:p>
      <w:r>
        <w:t>- Сен біздің айтар өтінішімізді орындамай, тағамыңнан дәм</w:t>
        <w:br/>
        <w:t>татпаймыз, - дестік.</w:t>
        <w:br/>
        <w:t>- Ол қандай өтініш екен? - деді.</w:t>
        <w:br/>
        <w:t>- Осы бәріміз сенің зиялы қызыңа құда түсуге келдік. Бола-</w:t>
        <w:br/>
        <w:t>шақ күйеу балаңыз Үтпа ибн әл-«Жаббан әл-Мунзира о бастан</w:t>
        <w:br/>
        <w:t>даңқы белгілі текті нәсіл, зиялы әулеттен, - дедік.</w:t>
        <w:br/>
        <w:t>- Ағайындар, бәрі жөн. Құда түсуге келген қыздарыңыздың</w:t>
        <w:br/>
        <w:t>өз еркі өзінде. Қазір сіздердің қандай ниетпен келгендеріңізді</w:t>
        <w:br/>
        <w:t>барып хабарлайын, - деді әл-Гидрид.</w:t>
        <w:br/>
        <w:t>Сол бетімен ашуға булығып Рейге жетіп келді. Қыз әкесінің</w:t>
        <w:br/>
        <w:t>сыңайын байқап:</w:t>
        <w:br/>
        <w:t>- Әке, неболып қалды, дидарыңыздаашудың табы бар ғой,-</w:t>
        <w:br/>
        <w:t>деді.</w:t>
        <w:br/>
        <w:t>- Ансар әулетінен саған құдатүсуге бір топ адам келді, - ашу-</w:t>
        <w:br/>
        <w:t>ын жасыра алмай, Алланың нұры жауғыр пайғамбарымыздың</w:t>
        <w:br/>
        <w:t>аруағы жебесін, олар қасиетті кісілер ғой. Кімге айттырады</w:t>
        <w:br/>
        <w:t>екен? - деді Рей.</w:t>
        <w:br/>
        <w:t>- Үтпа әл-Жаббан деген жас жігіт, - деді Гидрид.</w:t>
        <w:br/>
        <w:t>- Үтпа жайлы, уәдесіне берік, мақсатына жетуге жанын</w:t>
        <w:br/>
        <w:t>аямайтын адам дегенді естігенмін, - деді Рей.</w:t>
        <w:br/>
        <w:t>- Оллаһи, мен сені оған ұзатпаймын. Екеуіннің араңдағы</w:t>
        <w:br/>
        <w:t>әңгіменің шеті маған да жеткен, - деді Гидрид қалшылдап.</w:t>
        <w:br/>
        <w:t>- Ондайлық дәнеңеде болған жоқ. Ансарлардың пейілін қай-</w:t>
        <w:br/>
        <w:t>тармауға ант етем, көнбесең де жақсы сөзіңмен шығарып сал,-</w:t>
        <w:br/>
        <w:t>деді Рей.</w:t>
        <w:br/>
        <w:t>- Сонда қалай деуім керек? - деді әкесі.</w:t>
        <w:br/>
        <w:t>- Қалыңмалды молырақ сұра, сосын өздері де бас тартады,-</w:t>
        <w:br/>
        <w:t>деді қызы.</w:t>
        <w:br/>
        <w:t>- Мынауың тамаша ақыл болды, - деді қуанып Гидрид.</w:t>
        <w:br/>
        <w:t>Жалма-жан құда түсушілерге келіп:</w:t>
        <w:br/>
        <w:t>- Қыз тарапынан қарсылық жоқ. Бірақ атына лайық қалың-</w:t>
        <w:br/>
        <w:t>мал төлеуді талап етеді. Оны кім мойнына алады? - деді Гидрид.</w:t>
        <w:br/>
        <w:t>- Мен мойныма алам, - деді Абдулла. Сол-ақ екен Гидрид:</w:t>
        <w:br/>
        <w:t>186 СЫРДАРИЯ КІТАПХАНАСЫ</w:t>
        <w:br/>
        <w:t>АЛТЫ ЖҮЗ ЖЕТПІС ЖЕТІНШІ ТҮН</w:t>
        <w:br/>
        <w:t>Алдияр патшам! Әлқисса, Ғарип кәпірлерге өрттей тиіп,</w:t>
        <w:br/>
        <w:t>қоғадай жапырды, өлік дегенің баудай түсті. Күн еңкейді.</w:t>
        <w:br/>
        <w:t>Кәпірлер қаптап барады. Бәрінің мақсаты Ғарипті тұтқынға</w:t>
        <w:br/>
        <w:t>алу. Сөйткенше мыңдаған перілер кәпірлерге ойда жоқта тиісіп</w:t>
        <w:br/>
        <w:t>кетті. Оларды бастап келген Зәлзил ибн әл-Музалзиль екен.</w:t>
        <w:br/>
        <w:t>Жалындаған сансыз семсер ойнап барады. Кәпірлер қан соқтаға</w:t>
        <w:br/>
        <w:t>айналды. Алла тағаланың құдіретімен кәпір қауымының та-</w:t>
      </w:r>
    </w:p>
    <w:p>
      <w:r>
        <w:t>лайы тозаққа аттанды. Жаншахтың әулетінен тірі қалғандары</w:t>
        <w:br/>
        <w:t>шамалы. Бірлі-жарым тірі қалған патшаның жәрдемшілері:</w:t>
        <w:br/>
        <w:t>«Араша, араша, жансауға, жансауға», - деп айқайға басты. -</w:t>
        <w:br/>
        <w:t>«Бәрін де мойындаймыз, хосрау әулетінің қайратында бұған</w:t>
        <w:br/>
        <w:t>шақ келер ешкім жоқ, өмірімізді өзіңізге тапсырып не айтсаң</w:t>
        <w:br/>
        <w:t>да көндік», - десті. Шайқас тоқтады.</w:t>
        <w:br/>
        <w:t>Содан кейін Зәлзәл Ғарипке келіп сәлем беріп, аман қалға-</w:t>
        <w:br/>
        <w:t>нымен құттықтады.</w:t>
        <w:br/>
        <w:t>- Менің мұндағы халімді саған кім хабарлады? - деді Ғарип.</w:t>
        <w:br/>
        <w:t>- Әміршім, өзің білесің, әкем мені түрмеге отырғызып, сені</w:t>
        <w:br/>
        <w:t>жалын алқабына айдап жібергені есіңде шығар. Түрмеде та-</w:t>
        <w:br/>
        <w:t>бандатқан екі жыл отырдым. Әкем мені тәубесіне келді деп ой-</w:t>
        <w:br/>
        <w:t>лаған шығар, түрмеден шығарды. Бір жылдай жүрдім. Баяғы</w:t>
        <w:br/>
        <w:t>қалпыма келдім. Әкемді өз қолыммен өлтірдім. Қалғандары</w:t>
        <w:br/>
        <w:t>маған бағынды. Билікті алғаныма бір жыл болды. Бір күні жат-</w:t>
        <w:br/>
        <w:t>қанымда сен есіме түстің. Ұйықтап кетіппін. Түсімде Жаншах-</w:t>
        <w:br/>
        <w:t>тың әскерлерімен шайқасып жүрген сені көрдім. Перілерден</w:t>
        <w:br/>
        <w:t>мың жігітті сайлап алып келген бетім осы, - деді. Ғарип мұнша-</w:t>
        <w:br/>
        <w:t>ма сәті түскеніне қуанып қалды. Жаншахтың бүкіл қазынасын</w:t>
        <w:br/>
        <w:t>қолға алды. Басқалардан түскенде ақша-мүлік дегенде хисап</w:t>
        <w:br/>
        <w:t>жоқ. Ғарип бұл шаһарға өзінің сенімді адамының бірін әкіметіп</w:t>
        <w:br/>
        <w:t>қойды.</w:t>
        <w:br/>
        <w:t>Перілер Ғарипті бүкіл ақша-қаражатымен алып кетті. Ке-</w:t>
        <w:br/>
        <w:t>лесі кешті Зәлзәлдің шатырында өткізді. Сонымен, Ғарип</w:t>
        <w:br/>
        <w:t>Залзәлдің елінде алты айдай болды. Енді қайтуға ниет қойды.</w:t>
        <w:br/>
        <w:t>Зәлзәл мол тарту-сыйлар берді. Үш мың пері жіберіп, Құржа</w:t>
        <w:br/>
        <w:t>шаһарының қазынасын алдырып Жаншахтан түскен байлық-</w:t>
        <w:br/>
        <w:t>тың үстіне қосты. Дүниелерді алып жүруді перілерге тапсырып,</w:t>
        <w:br/>
        <w:t>өзі Ғариппен бірге Исбанир-әл-Мадаин шаһарына тартты. Түн</w:t>
        <w:br/>
        <w:t>ортасы болмай-ақ шаһарға жетті. Ғарип байқаса, шаһарды қалың</w:t>
        <w:br/>
        <w:t>қол қоршап алыпты. Әскердің ұшы-қиыры жоқ, теңіздей тол-</w:t>
        <w:br/>
        <w:t>қып, ормандай теңселеді. Өзі білмеген соң Зәлзәлден:</w:t>
        <w:br/>
        <w:t>МЫҢ БІР ТҮН 185</w:t>
        <w:br/>
        <w:t>ғына отырған соң: «Ғарипті әкеліңдер», - деп бұйырды. Ғарип</w:t>
        <w:br/>
        <w:t>келгесін басқаларын шығарып жіберді де:</w:t>
        <w:br/>
        <w:t>- Арабтың қаңғырған төбеті, тас құдайымды талқандадың,</w:t>
        <w:br/>
        <w:t>талай адамдарымды қырып салдың, бұл қай қызығың? - деді.</w:t>
        <w:br/>
        <w:t>- Қарғыс атсын сені, ол құдай болса алдымен өз басын қорға"</w:t>
        <w:br/>
        <w:t>май ма? - деді жекіріп.</w:t>
        <w:br/>
        <w:t>-“Жарайды, менімен бірге жат төсекке, сонда барып кінәңді</w:t>
        <w:br/>
        <w:t>кешірем, - деді Жаншах патша.</w:t>
        <w:br/>
        <w:t>- Ондайға өліп кетсем де бармаймын, - деді Ғарип.</w:t>
        <w:br/>
        <w:t>- Өз дініммен ант етем, үш ұйықтасаң түсіңе кірмеген азап-</w:t>
        <w:br/>
        <w:t>қа салам, - деді патша. Содан кейін жайша бір кесе су алып,</w:t>
        <w:br/>
        <w:t>күбірлеп бірдеңе оқыды да Ғарипке шашып жіберді. Ғарип көзді</w:t>
        <w:br/>
        <w:t>ашып-жұмғанша маймыл болып шыға келді. Содан кейін жеке</w:t>
        <w:br/>
        <w:t>бөлмеге апарып байлап қойды. Күнделікті тамағын, суын беріп</w:t>
        <w:br/>
        <w:t>тұратын қасына күзетші етіп біреуді қойды. Осылайша арада</w:t>
        <w:br/>
        <w:t>екі жыл өтті. Бір күні байлаулы Ғарипті алдырды.</w:t>
      </w:r>
    </w:p>
    <w:p>
      <w:r>
        <w:t>- Енді айтқаныма көнесің бе? - деді.</w:t>
        <w:br/>
        <w:t>- Көндім, - деді Ғарип. Патша қуанып қалды. Заматында</w:t>
        <w:br/>
        <w:t>баяғы адам қалпына келтірді. Әр қилы дәмдер, сусындар алды"</w:t>
        <w:br/>
        <w:t>рып, Ғарипті тамақтандырды. Ішіп-жеп болғасын әйелмен</w:t>
        <w:br/>
        <w:t>әзілдесіп, аймалап, көңілін көтерді. Патша әйел бұған сеніп,</w:t>
        <w:br/>
        <w:t>жайылып жастық болуға даяр. Сөйткенше күн батты. Жаншах</w:t>
        <w:br/>
        <w:t>төсегіне жатып Ғарипке:</w:t>
        <w:br/>
        <w:t>- Кәне, келіп көрсет қайратыңды, - деді қойнын ашып.</w:t>
        <w:br/>
        <w:t>-«Жарайды, - деп Ғарип келді де төсіне мініп алып, мойны-</w:t>
        <w:br/>
        <w:t>нан қайыра құшақтап, бұрап қалғанда ауыз омыртқасы үзілді</w:t>
        <w:br/>
        <w:t>де кетті. Қашан жаны шыққанша кеудесінен түскен жоқ. Пат-</w:t>
        <w:br/>
        <w:t>шаның шаруасын бітірген соң қараса қару қоймасы ашық тұр</w:t>
        <w:br/>
        <w:t>екен. Ішіне кірді. Қан тілеген жалау семсер, қытай болатынан</w:t>
        <w:br/>
        <w:t>жасаған қалқан тұр екен. Оларды қолына алды, үстіне сауыт,</w:t>
        <w:br/>
        <w:t>басына дулыға киді. Мұздай темір құрсанып дегендей таң ат-</w:t>
        <w:br/>
        <w:t>қансоңсарайдың қақпасының алдынабарып тұрды. Патшаның</w:t>
        <w:br/>
        <w:t>кеңесшілері келе бастады. Жалаудай тұрған Ғарипті қақпа ал-</w:t>
        <w:br/>
        <w:t>дынан көрді. Ғарип оларға:</w:t>
        <w:br/>
        <w:t>- Уа, жамағат, тас құдайға табынудан бас тартыңдар. Бүкіл</w:t>
        <w:br/>
        <w:t>әлемді, күн мен түнді жаратқан, жансызға жан, қансызға қан</w:t>
        <w:br/>
        <w:t>берген бір құдірет бар, бәріміздің иеміз сол. Соған бас ұрып,</w:t>
        <w:br/>
        <w:t>мінәжат етіңдер, - деді. Мұны мойындайтын кәпірлер ме,</w:t>
        <w:br/>
        <w:t>Ғарипке тарпа бас салды. Ғарип арыстандай алыса жөнелді,</w:t>
        <w:br/>
        <w:t>өрттей тиіп, қоғадай жапырды. Өлік дегенің баудай түсті.</w:t>
        <w:br/>
        <w:t>Шаһризада әңгімесі осы тұсқа келгенде таң атты.</w:t>
        <w:br/>
        <w:t>192 СЫРДАРИЯ КІТАПХАНАСЫ</w:t>
        <w:br/>
        <w:t>Ғарипке жігіттің сөздері ұнады.</w:t>
        <w:br/>
        <w:t>- Оллаһи сен енді азатсың... Дегенмен, әке-шешең қандай</w:t>
        <w:br/>
        <w:t>адамдар еді, тым болмаса аты-жөнін айтшы? - деді.</w:t>
        <w:br/>
        <w:t>- Әкемнің аты Ғарип. Ирактың патшасы, шешемнің аты</w:t>
        <w:br/>
        <w:t>Фахр-Тафие, Парсы патшасы Сабурдың қызы, - деді Мурад шах.</w:t>
        <w:br/>
        <w:t>Мына сөзден кейін Ғариптің көзі қарауытып барып, есінен та-</w:t>
        <w:br/>
        <w:t>нып құлады. Жалма-жан бетіне жұпар суын сепкен соң сәлден</w:t>
        <w:br/>
        <w:t>кейін есін жиды. Өз құлағына өзі сенбегендей Мурад шахтан:</w:t>
        <w:br/>
        <w:t>- Сен Ғариптің Фахр-Тафиеден туған баламысың? - деді.</w:t>
        <w:br/>
        <w:t>- Әлбетте, - деді Мурад шах.</w:t>
        <w:br/>
        <w:t>- Алыптан туған алыптың өзі екенсің ғой. Кісенді алыңдар</w:t>
        <w:br/>
        <w:t>менің баламнан, - деді Ғарип.</w:t>
        <w:br/>
        <w:t>Сахиб пен әл-Қайнажан келді де Мурад шахтың аяқ-қолын-</w:t>
        <w:br/>
        <w:t>дағы кісенді алды. Ғарип баласын бауырына қысып, қасына</w:t>
        <w:br/>
        <w:t>отырғызды да:</w:t>
        <w:br/>
        <w:t>- Шешең қайда? - деді.</w:t>
        <w:br/>
        <w:t>- Осында, менің шатырымда отыр, - деді Мурад шах.</w:t>
        <w:br/>
        <w:t>- Ендеше өзің ертіп келе ғой, - деді Ғарип оған.</w:t>
      </w:r>
    </w:p>
    <w:p>
      <w:r>
        <w:t>Мурад шах атына мінді де өзінің шатырына тартты. Сарда-</w:t>
        <w:br/>
        <w:t>рын аман-сау көрген сарбаздар қуана қарсы алып, жапырласып</w:t>
        <w:br/>
        <w:t>жағдайын сұрады.</w:t>
        <w:br/>
        <w:t>- Оны қазір баяндап жатуғауақыт жоқ, - деп Мурад шах ша-</w:t>
        <w:br/>
        <w:t>тырына кетті. Шешесіне келіп болған оқиғаны баяндады. Еке-</w:t>
        <w:br/>
        <w:t>уінің де қуаныштарында шек жоқ.</w:t>
        <w:br/>
        <w:t>Мурад шах Ғариптің шатырына шешесін ертіп келді. Ғарип</w:t>
        <w:br/>
        <w:t>орнынан ұшып тұрып Фахр-Тафиені құшақтап алды. Қуаныш-</w:t>
        <w:br/>
        <w:t>қа қуаныш ұласты. Фахр-Тафие де, Мурад шах та сол жерде ис-</w:t>
        <w:br/>
        <w:t>лам қауымына енді. Өз сарбаздарына айтып еді олар екі сөзге</w:t>
        <w:br/>
        <w:t>келмей, бәрі де бір кісідей ислам дініне енді. Бәрі де Алланың</w:t>
        <w:br/>
        <w:t>бірлігін мойындап, жан-жүректерімен исламға деген ынта-</w:t>
        <w:br/>
        <w:t>ықыластарын танытты. Бұлардың мұсылман қауымына енген-</w:t>
        <w:br/>
        <w:t>іне Ғарип шексіз қуанды. Содан кейін Ғарип Сабур патша мен</w:t>
        <w:br/>
        <w:t>оның баласы Уәрд шахты алдырды. Опасыздықтарын бетіне ба-</w:t>
        <w:br/>
        <w:t>сып, біраз ұрсып алғасын ислам дініне еніңдер деді. Екеуі де</w:t>
        <w:br/>
        <w:t>қасарысып отырып алды. Болмағасын керіп тастады да шаһар</w:t>
        <w:br/>
        <w:t>қақпасына асып қойды.</w:t>
        <w:br/>
        <w:t>Ғарип шаһарды безендіруге пәрмен етті. Бүкіл шаһар халқы</w:t>
        <w:br/>
        <w:t>мәз-мейрам қуанышқа бөленді. Шаһар жайнап кетті. Мурад</w:t>
        <w:br/>
        <w:t>шахқа Хосрау патшаларының тәжін кигізіп, түрік, дейлемейт,</w:t>
        <w:br/>
        <w:t>парсылардың патшасы етті. Ғарип патша өзінің туысы әл-Да-</w:t>
        <w:br/>
        <w:t>мич патшаны Ирактың әкімдігіне сайлады. Сол өлкені бүкіл</w:t>
        <w:br/>
        <w:t>198 СЫРДАРИЯ КІТАПХАНАСЫ</w:t>
        <w:br/>
        <w:t>- Олай болса, қалың төлеуі таза алтынан мың білезік, Хад-</w:t>
        <w:br/>
        <w:t>жарда! соғылған бес мың дирхем ақша, бір мыңдай киім-кешек,</w:t>
        <w:br/>
        <w:t>зерлі көйлектер, қарын Амбра?, - деді Гидрид шұбыртып.</w:t>
        <w:br/>
        <w:t>- Осы айтқандарың болса, шаруа біте ме? - деді Абдулла.</w:t>
        <w:br/>
        <w:t>- Уәде-уәде, - деді Гидрид.</w:t>
        <w:br/>
        <w:t>Сол сәтте-ақ Абдулла шұғылалы Мәдинеге бірнеше Ансар-</w:t>
        <w:br/>
        <w:t>ларды аттандырды. Көп ұзамай олар әлгі айтылғандарды алып</w:t>
        <w:br/>
        <w:t>келді. Тағы да қой үстіне қойлар сойылып, жиналған қауым</w:t>
        <w:br/>
        <w:t>тамаққа отырды. «Осылайша қырық күн өткіздік», - депті Аб-</w:t>
        <w:br/>
        <w:t>дулла.</w:t>
        <w:br/>
        <w:t>Сый-сыяпат аяқталған соң Гидрид:</w:t>
        <w:br/>
        <w:t>- Қыздарынды алып кете беріндер, - деді. Сол жерде Гидрид</w:t>
        <w:br/>
        <w:t>отыз түйе тартты. Бәрі де сән-салтанатымен жабдықталған.</w:t>
        <w:br/>
        <w:t>Келінімізді арнаулы қоршауға отырғыздық. Гидрид біздермен</w:t>
        <w:br/>
        <w:t>қоштасып, кейін қайтты. Бір керуен болып күн шұғылалы</w:t>
        <w:br/>
        <w:t>Мәдинеге беттедік. Мәдинеге бір көштей жер қалғанда аздап</w:t>
        <w:br/>
        <w:t>аялдадық. Сол жерде бізге бір топ атты қарақшылар жабылсын.</w:t>
        <w:br/>
        <w:t>Шамасы Бену-Сүлеим әулетінен-ау деймін. ҰҮтпа тура ұмтылып,</w:t>
        <w:br/>
        <w:t>бірнешеуін өлтіріп жіберді. Бір кезде аттың оң жалынаауаберді.</w:t>
        <w:br/>
        <w:t>Найза аямай тиген екен, құлап түсті. Сол маңның адамдары</w:t>
        <w:br/>
        <w:t>келіп бізге араша түсіп, әлгі жолбасарларды айдап шықты.</w:t>
        <w:br/>
        <w:t>Үтпаның соңғы демі шығып, жан тәсілім етті. «Үтпадан айы-</w:t>
        <w:br/>
        <w:t>рылдық» деп біздер дауыс салдық. Мұны естіген қыз қоршауы"</w:t>
        <w:br/>
        <w:t>нан домалап түсіп, Үтпаның басын құшып, еңіреп отырып мына</w:t>
        <w:br/>
        <w:t>бәйітті айтты:</w:t>
        <w:br/>
        <w:t>Тәкәппар болып көрінгенмен құлан еді көңілім,</w:t>
      </w:r>
    </w:p>
    <w:p>
      <w:r>
        <w:t>Жаным тыныш табады тек құрбан болса өмірім.</w:t>
        <w:br/>
        <w:t>Ақиқаты, менің үшін даяр еді ажалға,</w:t>
        <w:br/>
        <w:t>Алдына ол жан салмайтын жан еді бір қашанда.</w:t>
        <w:br/>
        <w:t>Ғашықтарың жолын тапсын бізден кейін адаспай,</w:t>
        <w:br/>
        <w:t>Дозақ от қой, ғұмыр кешу жан дүниесі жараспай!</w:t>
        <w:br/>
        <w:t>1 Хаджар - Оңтустік Арабиядағы бірнеше шаһар, қышлақтар аты.</w:t>
        <w:br/>
        <w:t>2 Амбра - тез еритін хош шісті зат</w:t>
        <w:br/>
        <w:t>200 СЫРДАРИЯ КІТАПХАНАСЫ</w:t>
        <w:br/>
        <w:t>- Саған келген қалыңмалдан қалған қаражатекен,соны Хаж-</w:t>
        <w:br/>
        <w:t>жаж Әбу Мухаммед менен беріп жіберіп отыр. Оның үстінесені-</w:t>
        <w:br/>
        <w:t>мен ажырасу рәсімін атқаруды маған тапсырды, - дейді.</w:t>
        <w:br/>
        <w:t>- Есіндеболсын, ибн Тахир, осыуақытқадейін онымен өткен</w:t>
        <w:br/>
        <w:t>өмірімнің бір күніне риза емеспін. Оллаһи шыным да, сырым</w:t>
        <w:br/>
        <w:t>даосы. Бүгін ажырасып кетсем де тырнақтай өкінішім жоқ. Ал</w:t>
        <w:br/>
        <w:t>анаекіжүзмың дирхемді Сакиф әулетінің! итінен басымды азат</w:t>
        <w:br/>
        <w:t>еткенің үшін өзіңе сыйға тартам, - деді Хинд.</w:t>
        <w:br/>
        <w:t>Осы оқиға мұсылман қауымының әміршісі Абдил-Мәлік ибн</w:t>
        <w:br/>
        <w:t>Мерванның? құлағына жетеді. Әйелдің көрік-парасаты әдеп-</w:t>
        <w:br/>
        <w:t>әркені, қыздай қылығы, майда тіл, жайдары мінезінен бұрын-</w:t>
        <w:br/>
        <w:t>нан хабардар жүргесін өзі алуға құдалыққа кісі салады.</w:t>
        <w:br/>
        <w:t>Шайһризада әңгімесі осы тұсқа келгенде таң атты.</w:t>
        <w:br/>
        <w:t>АЛТЫ ЖҮЗ СЕКСЕН ЕКІНШІ ТҮН</w:t>
        <w:br/>
        <w:t>Алдияр патшам! Әлқисса, әйелдің ақыл-парасаты, ажар-сым-</w:t>
        <w:br/>
        <w:t>баты жайлы естіген Әбдил-Мәлік ибн Мерван өзі алу үшін құда-</w:t>
        <w:br/>
        <w:t>лыққа кісі жібереді. Келген құдадан әйел хат жазып жібереді.</w:t>
        <w:br/>
        <w:t>Алланың атына, Алланың нұры жауғыр Мұхаммед пайғамбар-</w:t>
        <w:br/>
        <w:t>ғаайтылар мадақ-мінәжаттан кейін хатта: «Мәртебелі әміршім,</w:t>
        <w:br/>
        <w:t>есіңізде болсын, ол ит жалаған ыдыс қой» - дейді.</w:t>
        <w:br/>
        <w:t>Мұсылман қауымының әміршісі хатты оқыған соң біраз</w:t>
        <w:br/>
        <w:t>күліп, мәз болып отырып, әйелге Алланың нұры жауғыр пай-</w:t>
        <w:br/>
        <w:t>ғамбарымыз; «Егер кімде-кімнің ыдысын ит жалап кетсе, сол</w:t>
        <w:br/>
        <w:t>ыдысты құммен ысқылап, жеті қайтара жуу керек, - деген жоқ</w:t>
        <w:br/>
        <w:t>па еді, - сен де ит жалаған жеріңді жеті қайтара жу», - дегенді</w:t>
        <w:br/>
        <w:t>жазып жібереді.</w:t>
        <w:br/>
        <w:t>Ұлы әміршінің бұл хатын оқыған соң бас тарту қиын, келесі</w:t>
        <w:br/>
        <w:t>хатында тағы да Аллаға мадақ-мінәжатын айта отырып: «Есің-</w:t>
        <w:br/>
        <w:t>ізде болсын, әміршім, сізбен некеге енгенше қояр шартым бар.</w:t>
        <w:br/>
        <w:t>Ол шарт не десеңіз, айтайын. Мен қоршауына мініп сіз тұрған</w:t>
        <w:br/>
        <w:t>шаһарға баратын түйенің басын жай киіммен, жалаң аяқ Хаж-</w:t>
        <w:br/>
        <w:t>жаж жетектеп баратын болсын», - депті.</w:t>
        <w:br/>
        <w:t>“Сакиф әулеті - әл"Хажжаж көпшілігі Меккеге жақын Тапфа шаһарын-</w:t>
        <w:br/>
        <w:t>да тұратын Сакиф әулетінен.</w:t>
        <w:br/>
        <w:t>2 Абдил-Мәлік ибн Мерван - Умецед әулетінен шыққан Халиф. 685-705</w:t>
        <w:br/>
        <w:t>жылдары билік құрған</w:t>
      </w:r>
    </w:p>
    <w:p>
      <w:r>
        <w:t>МЫҢ БІР ТҮН 191</w:t>
        <w:br/>
        <w:t>маған жекпе-жекке тек патшаларың шықсын? Егер ол мені тізе</w:t>
        <w:br/>
        <w:t>бүктірсе екі жақтың да әскерлерін өзі билесін, ал мен жеңсем,</w:t>
        <w:br/>
        <w:t>патшаларыңның басын алам. Қояр шартым осы», - деді.</w:t>
        <w:br/>
        <w:t>Мурад шахтың өктем сөзіне шыдамай кеткен Ғарип: «Араб-</w:t>
        <w:br/>
        <w:t>тың қаңғырған иті қалай-қалай оттайды?» - дептұраұмтылды.</w:t>
        <w:br/>
        <w:t>Екеуі бетпе-бет келіп, найзаласа кетті. Ұзамай екеуінің де най-</w:t>
        <w:br/>
        <w:t>залары сынды. Ендігі ерік семсерге берілді. Қарш-құрш семсер</w:t>
        <w:br/>
        <w:t>сайысы басталды. Қайта шегініп барып, бетіне ұмтылады. Сем-</w:t>
        <w:br/>
        <w:t>сер жүздері мұқалды. Түске дейінгі шайқаста бірін-бірі ала ал-</w:t>
        <w:br/>
        <w:t>мады. Аттары болдырып, сүріне берді. Енді жаяулатып қоян-</w:t>
        <w:br/>
        <w:t>қолтық шайқаса кетті. Белдесе бергенде Мурад шах Ғарипті</w:t>
        <w:br/>
        <w:t>көтеріп алып, жерге ұрам дегенше Ғарип жігіттің екі құлағы-</w:t>
        <w:br/>
        <w:t>нан ұстап, мыта тартқанда Мурад шахқа аспан айналып жерге</w:t>
        <w:br/>
        <w:t>түскендей болды. Шыдамай: «Жеңілдім, жеңілдім, заманның</w:t>
        <w:br/>
        <w:t>алыбы өзің екенсін», - деп жан даусы шықты.</w:t>
        <w:br/>
        <w:t>Шаһризада әңгімесі осы тұсқа келгенде таң атты.</w:t>
        <w:br/>
        <w:t>АЛТЫ ЖҮЗ СЕКСЕНІНШІ ТҮН</w:t>
        <w:br/>
        <w:t>Алдияр патшам! Әлқисса, Ғарип жігіттің екі құлағынан</w:t>
        <w:br/>
        <w:t>ұстап алып, мыта тартқанда Мурад шах шыдамай: «Жеңілдім,</w:t>
        <w:br/>
        <w:t>жеңілдім, заманның алыбы өзің екенсің», - деп жан даусы</w:t>
        <w:br/>
        <w:t>шықты. Ғарип Мурад шахты байлап алды. Мурад шахтың пері-</w:t>
        <w:br/>
        <w:t>лері мен нөкерлері ұмтыла бергенде Ғарип мындаған перілері-</w:t>
        <w:br/>
        <w:t>мен лап қойды. Сол-ақ екен Мурад шахтың әскерлері: «Жан</w:t>
        <w:br/>
        <w:t>сауға, жан сауға», - деп шулап қоя берді. Қаруларын тастады.</w:t>
        <w:br/>
        <w:t>Ғарип таза алтыннан өрнек шегіп, жауһар, жақұт сияқты әр</w:t>
        <w:br/>
        <w:t>қилы асыл тастар орнатқан жасыл шатырына келіп отырып,</w:t>
        <w:br/>
        <w:t>Мурад шахты шақыртты. Аяқ-қолы кісендеулі Мурад шахты</w:t>
        <w:br/>
        <w:t>алып келді. Мурад шах Ғаринті көргенде жүзі шыдамай жерге</w:t>
        <w:br/>
        <w:t>қарады. Ғарип оған:</w:t>
        <w:br/>
        <w:t>- Кәне сөйле, араптың қаңғырған төбеті. Кімсің өзің, патша-</w:t>
        <w:br/>
        <w:t>ларға қарсы шығатындай жүректі саған кім берді? - деді.</w:t>
        <w:br/>
        <w:t>- Кешіріңіз, әміршім, төреңізге құлдық. Менің бүйтіп жүру-</w:t>
        <w:br/>
        <w:t>імнің де себебі бар, - деді.</w:t>
        <w:br/>
        <w:t>- Хош, себебіңді айт, тыңдайық,- деді Ғарип.</w:t>
        <w:br/>
        <w:t>- Мен бұл сапарға Парсы патшасы Сабурдан әкем мен ше-</w:t>
        <w:br/>
        <w:t>шемнің кегін алуға шығып едім. Кезінде екеуін де өлтірмекші</w:t>
        <w:br/>
        <w:t>болған екен. Шешпем есебін тауып, аман қалыпты, әкемнің өлі-</w:t>
        <w:br/>
        <w:t>тірісін білмеймін, - деді.</w:t>
        <w:br/>
        <w:t>184 СЫРДАРИЯ КІТАПХАНАСЫ</w:t>
        <w:br/>
        <w:t>АЛТЫ ЖҮЗ ЖЕТПІС АЛТЫНШЫ ТҮН</w:t>
        <w:br/>
        <w:t>Алдияр патшам! Әлқисса, Ғарипті Тас құдайы тұрған жерге</w:t>
        <w:br/>
        <w:t>әкеп қамап, есіктісыртынан құлыптап, түрме күзетшілері кетіп</w:t>
        <w:br/>
        <w:t>қалды. Ғарип Тас құдайына назар салды. Шынында да қызыл</w:t>
        <w:br/>
        <w:t>ақықтан жасалған екен. Мойнында жақұт-жауһардан тізген</w:t>
        <w:br/>
        <w:t>алқа. Қасына келіп, көтеріп алды да еденге бір-ақ соқты. Тас</w:t>
        <w:br/>
        <w:t>құдайдың тас-талқаны шықты. Ғарип содан кейін ұйқығакетті.</w:t>
      </w:r>
    </w:p>
    <w:p>
      <w:r>
        <w:t>Күн шыққанда барып оянды. Әйел патша ертелетіп келіп, та-</w:t>
        <w:br/>
        <w:t>ғына отырар-отырмастан жендеттерін шақырып:</w:t>
        <w:br/>
        <w:t>- Тұтқын жігітті алдыма әкеліңдер, - деп пәрмен етті.</w:t>
        <w:br/>
        <w:t>Ғарип қамаулы тұрған жердің есігін ашты. Қараса, тас құдай-</w:t>
        <w:br/>
        <w:t>ларының талқаны шығып жатыр. Келгендер екі беттерін саба-</w:t>
        <w:br/>
        <w:t>лап, жандары ашығандары сонша, кейбіреулерінің көзінен қан</w:t>
        <w:br/>
        <w:t>шыққандары да бар. Содан кейін Ғарипті сабауға бет қойды.</w:t>
        <w:br/>
        <w:t>Ғарип жақындай бергенін жұдырықпен қойып жібергенде ол</w:t>
        <w:br/>
        <w:t>тіл тартпай кетті. Келген-келгенін осылай жайрата берді. Со-</w:t>
        <w:br/>
        <w:t>ныменелу бесадамодүниегеаттанды. Қалғандары қашып кетті.</w:t>
        <w:br/>
        <w:t>Сол дауыссалып, ойбайға басқан күйлері патшаларының алды"</w:t>
        <w:br/>
        <w:t>на келді. .Жаншах дәнеңеге түсінбей:</w:t>
        <w:br/>
        <w:t>- Неболып қалды? - деді.</w:t>
        <w:br/>
        <w:t>- Анатұтқындағы неме Тас құдайды талқандап, адамдарың-</w:t>
        <w:br/>
        <w:t>ды қырып салды, - десті келгендер. Сөйтіп патшаға болған</w:t>
        <w:br/>
        <w:t>оқиғаны бастан-аяқ баяндады. Күйінгені сонша, патша әйел</w:t>
        <w:br/>
        <w:t>басындағы тәжді жерге ұрып:</w:t>
        <w:br/>
        <w:t>Тас құдайыма баға жетпейтін еді, - деді ашынып, жалма-жан</w:t>
        <w:br/>
        <w:t>қасына сабаудай мың жігіт алып атқа қонды да тас құдайы</w:t>
        <w:br/>
        <w:t>тұрған үйге беттеді. Сөйткенше қолына семсер ұстап, айваннан</w:t>
        <w:br/>
        <w:t>шыға келген Ғарип патшаның әскерлерін оң келгенін оңнан,</w:t>
        <w:br/>
        <w:t>сол келгенін солдан жайпай бастады. Мына қайратты көрген</w:t>
        <w:br/>
        <w:t>Жаншахтың жігітке деген ынтығы бұрынғыдан да арта түсіп:</w:t>
        <w:br/>
        <w:t>«Маған ендітасқұдайдың көктиындық құны жоқ, жарық дүние-</w:t>
        <w:br/>
        <w:t>де, қалған күнімде осы жігіт құшағымда болса арман жоқ»,-</w:t>
        <w:br/>
        <w:t>деді өзіне-өзі.</w:t>
        <w:br/>
        <w:t>Содан кейін адамдарына:</w:t>
        <w:br/>
        <w:t>- Былай тұрыңдар, жоламандар маңына!- деді де өзі жақын</w:t>
        <w:br/>
        <w:t>келіп, бірдеңе деп күбірлегендей болды. Сол-ақ екен Ғариптің</w:t>
        <w:br/>
        <w:t>қолы талып, көтеруге жарамай семсері түсіп кетті. Байқап қал-</w:t>
        <w:br/>
        <w:t>ған патша адамдары көз алдарында бейшара күйге түсіп, қор</w:t>
        <w:br/>
        <w:t>болып қалған жігітті байлап алды. Жаншах сарайына келіп тя-</w:t>
        <w:br/>
        <w:t>МЫҢ БІР ТҮН 213</w:t>
        <w:br/>
        <w:t>АЛТЫ ЖҮЗ СЕКСЕН АЛТЫНШЫ ТҮН</w:t>
        <w:br/>
        <w:t>Алдияр патшам! Әлқисев, қыздың сөзі де, сұлу сымбаты да</w:t>
        <w:br/>
        <w:t>мұсылман қауымының әміршісіне ұнайды. Сол жерде халиф</w:t>
        <w:br/>
        <w:t>қызға қарап:</w:t>
        <w:br/>
        <w:t>- Шырағым, мына бәйітті өзің шығардың ба, әлде біреуден</w:t>
        <w:br/>
        <w:t>жаттап алғанын ба? - дейді.</w:t>
        <w:br/>
        <w:t>- Әлбетте өзім шығардым, - дейді қыз.</w:t>
        <w:br/>
        <w:t>- Өзіңдікі екені рас болса мазмұнын сақтап, ұйқасын өзгертіп</w:t>
        <w:br/>
        <w:t>көрші, - дейді.</w:t>
        <w:br/>
        <w:t>Қыз сонда былай деді:</w:t>
        <w:br/>
        <w:t>Тезірек сен елесіңнен құтқаршы,</w:t>
        <w:br/>
        <w:t>Төсегімнен алып кетіп құпташы.</w:t>
        <w:br/>
        <w:t>Демалайын мен де шамды сөндіріп,</w:t>
      </w:r>
    </w:p>
    <w:p>
      <w:r>
        <w:t>Көкіректегі күрсіністі көндіріп.</w:t>
        <w:br/>
        <w:t>Діңкеледім ғашықтықтың қолынан,</w:t>
        <w:br/>
        <w:t>Тәсегім мұң қасіреттің молынан.</w:t>
        <w:br/>
        <w:t>Мені қойшы, жөнсіз шығар ниетім</w:t>
        <w:br/>
        <w:t>Ал сен болсаң зардап шектің сүйетін.</w:t>
        <w:br/>
        <w:t>- Бұл айтып тұрғаның да біреудікі, - деді халиф.</w:t>
        <w:br/>
        <w:t>- Жоқ, өзімдікі, - деп қыз болмады.</w:t>
        <w:br/>
        <w:t>- Шынымен өзіңдікі болса мазмұнын сақтап, ұйқасын</w:t>
        <w:br/>
        <w:t>өзгертіп көрші, - деді халиф.</w:t>
        <w:br/>
        <w:t>Қыз сонда былай деді:</w:t>
        <w:br/>
        <w:t>Алып кетші, мазамды алды елесін,</w:t>
        <w:br/>
        <w:t>Ұйқы бермей неменеге енесің?</w:t>
        <w:br/>
        <w:t>Кеудемдегі жастық отым дамылдап,</w:t>
        <w:br/>
        <w:t>Ұйықтайын тыныштықты қабылдап.</w:t>
        <w:br/>
        <w:t>Ғашықтықтан қалды оның сүлдері,</w:t>
        <w:br/>
        <w:t>От алаудан шықпай қалды үндері.</w:t>
        <w:br/>
        <w:t>Мені қойшы, өзімді-өзім ұстармын,</w:t>
        <w:br/>
        <w:t>Ғашықтықтан кәдік саған қысқан мүң.</w:t>
        <w:br/>
        <w:t>202 СЫРДАРИЯ КІТАПХАНАСЫ</w:t>
        <w:br/>
        <w:t>бетімен Хиндты ұлы әмірші Әбдил-Мәлік ибн Мерванның са-</w:t>
        <w:br/>
        <w:t>райына әкеп енгізді. Хинд сарайға еркін кірді. Содан бастап</w:t>
        <w:br/>
        <w:t>әміріпінің сүйікті әйеліне айналды.</w:t>
        <w:br/>
        <w:t>Шаһризада әңгімесі осы тұсқа келгенде таң атты.</w:t>
        <w:br/>
        <w:t>АЛТЫ ЖҮЗ СЕКСЕН ҮШІНШІ ТҮН</w:t>
        <w:br/>
        <w:t>Алдияр патшам! Әлқисса, сонымен ан-Нұғманның айтулы</w:t>
        <w:br/>
        <w:t>қызы Хинд мұсылман қауымының әміршісі Әбдил-Мәлік ибн</w:t>
        <w:br/>
        <w:t>Мерванның сүйікті әйеліне айналды.</w:t>
        <w:br/>
        <w:t>Мұның бәрі Икрим мен Хүзеймее жайлы хикаяға қарағанда</w:t>
        <w:br/>
        <w:t>түк те емес, - деп Шаһризада бұл әпсананы бітірді.</w:t>
        <w:br/>
        <w:t>ИҚРИМ МЕН ХҮЗЕЙМЕ ЖАЙЛЫ ХИКАЯ</w:t>
        <w:br/>
        <w:t>Алдияр патшам! Әлқисса, мұсылман қауымының әміршісі</w:t>
        <w:br/>
        <w:t>Сүлеймен ибн Әбдил-Мәліктің Бену! асад әулетінде Хүзейме ибн</w:t>
        <w:br/>
        <w:t>Бишір деген кісі болыпты. Барынша инабатты, дүниеге жомарт,</w:t>
        <w:br/>
        <w:t>халыққа қайырымды, достарына адалдығымен аты шыққан</w:t>
        <w:br/>
        <w:t>екен. Келе-келе кезінде ақша-қаражатпен өзі қолдаған доста-</w:t>
        <w:br/>
        <w:t>рына күні қарайтын халге жетеді. Достары біраз уақыт қара-</w:t>
        <w:br/>
        <w:t>сыл жүреді де бара-бара салқын тартады. Достарының өзгеріп</w:t>
        <w:br/>
        <w:t>сала бергеніне әбден көзі жеткен ол бір күні әйеліне келді(Әйелі</w:t>
        <w:br/>
        <w:t>өзінің немере қарындасы болатын). Неден бастарын білмей</w:t>
        <w:br/>
        <w:t>тұрып:</w:t>
        <w:br/>
        <w:t>- Сенен жасырар сыр жоқ, жақын-жарандардың шетін бай-</w:t>
        <w:br/>
        <w:t>қадым. Енді қашан ана дүниеге аттанғанша үйден шықпаймын,-</w:t>
      </w:r>
    </w:p>
    <w:p>
      <w:r>
        <w:t>деді! Сөйтті де есігін жауып алып, жата берді. Үйдегі барымен</w:t>
        <w:br/>
        <w:t>қоректенді. Ұзамай ол да таусылды. Ақыры не істерін білмей,</w:t>
        <w:br/>
        <w:t>ақылыдалболды.</w:t>
        <w:br/>
        <w:t>Әл-«Жазираның әкімі Икрим әл-Файяд ар-Рибн Хүзеймені</w:t>
        <w:br/>
        <w:t>жақсы танитын. Бір күні мәжіліс жайында отырып, кенет есі-</w:t>
        <w:br/>
        <w:t>не Хүзейме ибн Бишр түсіп, қасындағылардан:</w:t>
        <w:br/>
        <w:t>- Хүзейменің халі қалай екен? - деді.</w:t>
        <w:br/>
        <w:t>1 Сулеймен ибн Әбдил-Мәлік Бену- умеиед әулетінен шыққан, Халиф 715-</w:t>
        <w:br/>
        <w:t>71?7жылдары билік жүргізген</w:t>
        <w:br/>
        <w:t>МЫҢ БІР ТҮН 205</w:t>
        <w:br/>
        <w:t>- Япыр-ай, ә, әттең аты-жөнін білсек қой, мұндай мейірбан</w:t>
        <w:br/>
        <w:t>адамды басқа көтеріп, құрмет-қошемет көрсетер едік, - деді ба-</w:t>
        <w:br/>
        <w:t>сын шайқап.</w:t>
        <w:br/>
        <w:t>Содан кейін Хүзейменің білегіне әлем байлады! әл-Жазира-</w:t>
        <w:br/>
        <w:t>дан Икрим әл-Файядтың орнына сайлады. Осы жерден Хүзей-</w:t>
        <w:br/>
        <w:t>ме әл-Жазираға аттанды. Өлке шетіне жақындағанда әл-“Жази-</w:t>
        <w:br/>
        <w:t>раның халқын бастап, Икримнің өзі қарсы алды. Бір-бірімен</w:t>
        <w:br/>
        <w:t>жылы шыраймен амандасып, шаһарға келді.</w:t>
        <w:br/>
        <w:t>Хүзейме Әмират сарайына түсті. Сол жерде Икримнен әкім</w:t>
        <w:br/>
        <w:t>дәрежесін қабылдап, есеп-қисап жүргізді. Салыстыра келген-</w:t>
        <w:br/>
        <w:t>де қазынадан біраз ақша жетпейтін болып шықты. Хүзейме Ик-</w:t>
        <w:br/>
        <w:t>римнен қазына ақшасын қайтаруды талап етті.</w:t>
        <w:br/>
        <w:t>- Әзір оған мұрша жоқ, - деді Икрим.</w:t>
        <w:br/>
        <w:t>- Қайдан тапсаң даақшаны орнынасал, - деді Хүзейме. Жаңа</w:t>
        <w:br/>
        <w:t>бастық дікілдеп қоймағасын:</w:t>
        <w:br/>
        <w:t>- Өзімде болса аянбас едім. Ол ақша менде жоқ. Не бұйырсаң</w:t>
        <w:br/>
        <w:t>да мен даярмын, - деді Йкрим. Хүзейме мұны түрмеге қамауға</w:t>
        <w:br/>
        <w:t>пәрмен етті.</w:t>
        <w:br/>
        <w:t>Шаһризада әңгімесі осы тұсқа келгенде таң атты.</w:t>
        <w:br/>
        <w:t>АЛТЫ ЖҮЗ СЕКСЕН ТӨРТІНШІ ТҮН</w:t>
        <w:br/>
        <w:t>Алдияр патшам! Әлқисса, Хүзейме, Икримді түрмеге жап-</w:t>
        <w:br/>
        <w:t>тырып қойды да «ақшаны жерден қазса да тапсын», - деп адам</w:t>
        <w:br/>
        <w:t>жіберді.</w:t>
        <w:br/>
        <w:t>- Мен ақша үшін арын жалдайтын адам емеспін. Көк тиы-</w:t>
        <w:br/>
        <w:t>ным жоқ, білгенін істей берсін маған, - деп әкімге сәлем айтты.</w:t>
        <w:br/>
        <w:t>Хүзейме аяқ-қолын кісендеп тастауға пәрмен етті, енді ол</w:t>
        <w:br/>
        <w:t>оңайлықпен түрмеден шықпайтын болды. Арада бір айдан аса</w:t>
        <w:br/>
        <w:t>уақыт өтті. Түрменің аты түрме, жағдайы нашарлай бастады.</w:t>
        <w:br/>
        <w:t>Осының бәрі Икримнің әйеліне жетті. Әйел қатты күйгелді.</w:t>
        <w:br/>
        <w:t>Өздері азаттық берген, ақыл-парасаты мол, тілге шешен ина-</w:t>
        <w:br/>
        <w:t>батты бір әйел бар-ды. Соны шақырып алды да: «Сен қазір әмір</w:t>
        <w:br/>
        <w:t>Хүзейме ибн Бишрдың сарайына жет. «Әмірмен ақылдасатын</w:t>
        <w:br/>
        <w:t>шаруам бар» де. Сарайбандар бізге айта бер деп кедергі болса,</w:t>
        <w:br/>
        <w:t>Әлембайлау- белгілі өлкеге әскери қолбасылық пен сол өлкенің халқына</w:t>
        <w:br/>
        <w:t>әкімдік жүргізуге тағайындау рәсімі</w:t>
      </w:r>
    </w:p>
    <w:p>
      <w:r>
        <w:t>214 СЫРДАРИЯ КІТАПХАНАСЫ</w:t>
        <w:br/>
        <w:t>- Бұл да біреудікі болып шықты, - деді халиф.</w:t>
        <w:br/>
        <w:t>- Жоқ, көнбеймін, бәрі де өзімдікі, - деді қыз.</w:t>
        <w:br/>
        <w:t>- Хош, өзіңдікі болса тағы да мазмұнын сақтан басқа ұйқас-</w:t>
        <w:br/>
        <w:t>қа көш, - деді халиф.</w:t>
        <w:br/>
        <w:t>Қыз тағы да кетті:</w:t>
        <w:br/>
        <w:t>Алып кетші елесінді есті алған,</w:t>
        <w:br/>
        <w:t>Ел ұйқыда келіспейді кеш қалған.</w:t>
        <w:br/>
        <w:t>Шам сөндіріп, мен де ұйқыға кетейін,</w:t>
        <w:br/>
        <w:t>Қабырғамды отпен өртеп өтейін.</w:t>
        <w:br/>
        <w:t>Жарралымын семсерінен махаббат,</w:t>
        <w:br/>
        <w:t>Көз жасым да тиылсын бір ғазабат.</w:t>
        <w:br/>
        <w:t>Мені қойшы айтар болсам төтесін,</w:t>
        <w:br/>
        <w:t>Сен қалайша ғашығына жетесін?</w:t>
        <w:br/>
        <w:t>- Бұл жерде сен кімнің баласысың? - деді халиф.</w:t>
        <w:br/>
        <w:t>- Шатыры ортада, бақаны биіктің баласымын, - деді қыз.</w:t>
        <w:br/>
        <w:t>Мұсылман қауымының әміршісі мұның осы әулеттің ең</w:t>
        <w:br/>
        <w:t>үлкенінің баласы екенін түсінді.</w:t>
        <w:br/>
        <w:t>- Өзің қай жылқышының баласысың? - деді қыз.</w:t>
        <w:br/>
        <w:t>- Дарағы бәрінен биік, піскен жемісі бәрінен мол әулет-</w:t>
        <w:br/>
        <w:t>тенмін, - деді халиф. Қыз ар-Райгидтың шалғайын тәуап етіп:</w:t>
        <w:br/>
        <w:t>- Сізге Алла тағалам жар болсын, мұсылман қауымының</w:t>
        <w:br/>
        <w:t>әміршісі, - деді қыз. Сөйтіп игі тілектер айтып, араб қыздары-</w:t>
        <w:br/>
        <w:t>мен кетіп қалды.</w:t>
        <w:br/>
        <w:t>Қыз ұзаған соң халиф Жайпарға бұрылып:</w:t>
        <w:br/>
        <w:t>- Мен қайтсем де осы қызға үйленем, - деді. Жайпар қыздың</w:t>
        <w:br/>
        <w:t>әкесіне барды. Әңгімені созбай төте кетті.</w:t>
        <w:br/>
        <w:t>- Мұсылман қауымының әміршісі, сенің қызыңды қалай-</w:t>
        <w:br/>
        <w:t>ды, - деді. Қыздың әкесі екі сөзге келген жоқ.</w:t>
        <w:br/>
        <w:t>- Жан-тәніммен дайынмын. Ұлы мәртебелі мұсылман</w:t>
        <w:br/>
        <w:t>қауымының әміршісіне қалыңдық емес, қызметші етіп аттан-</w:t>
        <w:br/>
        <w:t>дыруға бармын, - деді.</w:t>
        <w:br/>
        <w:t>Содан кейін қызын киіндіріп, өзіне лайық жасауымен ха-</w:t>
        <w:br/>
        <w:t>лифке апарды. Халиф некесін қидырып үйленді. Тұңғыш төсек</w:t>
        <w:br/>
        <w:t>қызығын көрді. Халифтің ең сүйікті әйелдерінің біріне айнал-</w:t>
        <w:br/>
        <w:t>ды. Арабтардың ортасында қыз әкесінің беделі артты. Халиф</w:t>
        <w:br/>
        <w:t>мол дүние берді. Көп ұзамай қыз әкесі фәниден бақиға аттанды.</w:t>
        <w:br/>
        <w:t>204 СЫРДАРИЯ КІТАПХАНАСЫ</w:t>
      </w:r>
    </w:p>
    <w:p>
      <w:r>
        <w:t>-Әл-Жазираның әкімі, түн ортасында үйіндегі ешкімге се2-</w:t>
        <w:br/>
        <w:t>дірмей, керек десең қасына малай да ертпей кетсе басқа қаты-</w:t>
        <w:br/>
        <w:t>нына немесе кәнизақтарына кетті деген сөз, - деді әйелі.</w:t>
        <w:br/>
        <w:t>- Менің ешікімге бармағаным Аллаға аян, - деді Икрим.</w:t>
        <w:br/>
        <w:t>Оған көнетін әйел ме:</w:t>
        <w:br/>
        <w:t>- Онда түн ортасында неге кеттің? - деді бұлданып.</w:t>
        <w:br/>
        <w:t>- Ешкімнің көзіне көрінбей барып келейін деген ой, - деді.</w:t>
        <w:br/>
        <w:t>- Маған шыныңды айтпай құтыла алмайсың, - деді әйелі.</w:t>
        <w:br/>
        <w:t>-.Жарайды,осы құпияны саған айтсам тісіңнен шығармауға</w:t>
        <w:br/>
        <w:t>уәде беремісің? - деді Икрим болмағасын.</w:t>
        <w:br/>
        <w:t>- Берем, - деді әйелі. Икрим болған оқиғаны түгел баяндап,</w:t>
        <w:br/>
        <w:t>тәптіштеп келіп, - сенбесең тағы да ант ішейін бе? - деді.</w:t>
        <w:br/>
        <w:t>- Жоқ, жоқ енді жүрегім орнына түсті. Осы айтқандарыңа</w:t>
        <w:br/>
        <w:t>сендім, - деді әйелі көңілін бір демеп.</w:t>
        <w:br/>
        <w:t>Хүзеймеге келсек, таң атысымен қарыздарынан құтылып,</w:t>
        <w:br/>
        <w:t>жағдайын жөндеп алды. Сосын Сүлеймен ибн Әбдил-Мәлікке</w:t>
        <w:br/>
        <w:t>барып қайтуға ниет қойды (ол кездері Әділ-Малик каласында</w:t>
        <w:br/>
        <w:t>тұратын). Халифтің есігінің алдына келіп, сарайбандарынан</w:t>
        <w:br/>
        <w:t>ішке енуге рұқсат сұрады. Солардың бірі Сүлейменге барып,</w:t>
        <w:br/>
        <w:t>Хүзейменің келіп тұрғанын айтты. Мұндай айтулы адамды Ха-</w:t>
        <w:br/>
        <w:t>лифбұрыннан білетін. «Кірсін»,- дегенрұқсатын берді. Хүзей-</w:t>
        <w:br/>
        <w:t>ме.халифтерге лайық сәлем ізетін көрсетіп болған соң Сүлей-</w:t>
        <w:br/>
        <w:t>мен ибн Әбдил-Мәлік:</w:t>
        <w:br/>
        <w:t>- Хүзейме мырза, мұншама хабарсыз кеткеніңе не себеп бол-</w:t>
        <w:br/>
        <w:t>ды?-деді</w:t>
        <w:br/>
        <w:t>- Мүшкіл, халден басқа себеп жоқ, - деді Хүзейме.</w:t>
        <w:br/>
        <w:t>- Олай болса келіп, хал-жағдайыңды айтуға кім кедергі бол-</w:t>
        <w:br/>
        <w:t>ды? - деді халиф.</w:t>
        <w:br/>
        <w:t>- Зағиптық-ынжықтан басқа жоқ, - деді Хүзейме.</w:t>
        <w:br/>
        <w:t>- Хош, бұл сапарыңа не себеп? - деді халиф.</w:t>
        <w:br/>
        <w:t>- Мәртебелі ислам қауымының әміршісі, мен үйімде өзіммен</w:t>
        <w:br/>
        <w:t>өзім жатқан адам едім. Жақында, түн ортасы ауғанда біреу</w:t>
        <w:br/>
        <w:t>келіп, есік қақты. Содан сыртқа шықтым. Өзін танымаймын.</w:t>
        <w:br/>
        <w:t>Түнде дидарын аңғаруға болмады, - деп сол түнгі оқиғаны ха-</w:t>
        <w:br/>
        <w:t>лифке бастан-аяқ айтып шықты. Сүлеймен тыңдап отырып:</w:t>
        <w:br/>
        <w:t>- Сонымен танымаймын дедің бе? - деді.</w:t>
        <w:br/>
        <w:t>- Әлбетте, танымай қалдым. Шамасы киімдерін де ауысты-</w:t>
        <w:br/>
        <w:t>рып киген бе қалай, тек «менің атым Жабир-асарат әл-Қирам»</w:t>
        <w:br/>
        <w:t>деген сөзі есімде, - деді Хүзейме.</w:t>
        <w:br/>
        <w:t>Мынаны естігенде осы адамның кім екенін білуге Сүлеймен</w:t>
        <w:br/>
        <w:t>ибн Әбдил-Мәліктің өзі ынтықты.</w:t>
      </w:r>
    </w:p>
    <w:p>
      <w:r>
        <w:t>208 СЫРДАРИЯ КІТАПХАНАСЫ</w:t>
        <w:br/>
        <w:t>ЖҮНІС ПЕН БЕЙТАНЫС ЖАЙЛЫ ХИКАЯ</w:t>
        <w:br/>
        <w:t>Алдияр патшам! Әлқисса, Хишам ибн Әділмәлік халифтің за-</w:t>
        <w:br/>
        <w:t>манынан Жүніс Хатиб деген кісіболыпты. Кезінде жұртқабелгілі</w:t>
        <w:br/>
        <w:t>болған адам екен. Бір жолы Сирияға сапар шегеді. Қасында ажа-</w:t>
        <w:br/>
        <w:t>рына ақылы сай, сымбатына сыры сай ғажайып тұтқын қыз бо-</w:t>
        <w:br/>
        <w:t>лады. Оның бағасы жүз мың дирхем екен. Жүніс Дамашық ша-</w:t>
        <w:br/>
        <w:t>һарына жақындағанда керуен бір судың жағасына келіп тоқтай-</w:t>
        <w:br/>
        <w:t>ды. Жүніс сол жерде көлігінен түсіп, ауқаттанып алғасын құрма-</w:t>
        <w:br/>
        <w:t>дан жасаған шарабы бар торсығын алады. Кенеттен бұған қасын-</w:t>
        <w:br/>
        <w:t>да екі азбанқұлы бар дидары инабатты, өзі жирен ат мінген жас</w:t>
        <w:br/>
        <w:t>жігіт жақындай береді. Келе Жүніске сәлем беріп:</w:t>
        <w:br/>
        <w:t>- Мейман қабылдауға қалайсың? - дейді.</w:t>
        <w:br/>
        <w:t>- Мархабат, - дейді Жүніс, әлгілер атынан түсіп, Жүністің</w:t>
        <w:br/>
        <w:t>қасына келіп:</w:t>
        <w:br/>
        <w:t>- Ана сусыныңнан бізге де ауыстыр, - дейді жігіт. Жүніс</w:t>
        <w:br/>
        <w:t>меймандарын сусынға қандырады. Сол жерде жігіт:</w:t>
        <w:br/>
        <w:t>- Енді бір бәйіт айтып жіберуге қалайсың? - дейді. Жүніс</w:t>
        <w:br/>
        <w:t>сонда мына бәйітті айтады:</w:t>
        <w:br/>
        <w:t>Бар сұлулық бір бойына жиналғанын қайтейін,</w:t>
        <w:br/>
        <w:t>Көзі түспей жан адамның ұйқым қашты, айтайын.</w:t>
        <w:br/>
        <w:t>Қонақ жігіт риза болып, Жүністің үніне де, сөзіне де таң бола-</w:t>
        <w:br/>
        <w:t>ды. Шарапты тағы бірнеше алған соң жігіт кәйіпке ене бастап:</w:t>
        <w:br/>
        <w:t>- Мынатұтқынқызыңаайт, бір ән салып берсін бізге, - дейді.</w:t>
        <w:br/>
        <w:t>Тұтқын қыз бәйітін шырқап жөнелді. Қыздың әні ұнаған</w:t>
        <w:br/>
        <w:t>жігіт мәз болады. Тағы бірекі кесе шарап тартып жібереді. Енді</w:t>
        <w:br/>
        <w:t>жігіт Жүністің қасынан кететін түрі жоқ.</w:t>
        <w:br/>
        <w:t>- Бұл шаһарға не шаруамен келе жатсың? - дейді Жүніске.</w:t>
        <w:br/>
        <w:t>- Қарыздарымнан құтылам, жағдайымды жөнге келтірем.</w:t>
        <w:br/>
        <w:t>Одан басқа не мақсат болсын? - дейді Жүніс.</w:t>
        <w:br/>
        <w:t>- Олай болса мына қызды маған отыз мың дирхемге сатамы-</w:t>
        <w:br/>
        <w:t>сың? - дейді жігіт.</w:t>
        <w:br/>
        <w:t>- Алланың мейірімінен үміткер адаммын. Оның үстіне мо-</w:t>
        <w:br/>
        <w:t>лырақ қосатын шығар, - деді Жүніс білтелеп.</w:t>
        <w:br/>
        <w:t>- Қырық мыңға көнемісін? - дейді жігіт.</w:t>
        <w:br/>
        <w:t>- Ол менің қарызымды өтеуге зорға жетеді, тағы да құр ала-</w:t>
        <w:br/>
        <w:t>қан қалам ғой, - дейді Жүніс. Мейман жігіт:</w:t>
        <w:br/>
        <w:t>МЫҢ БІР ТҮН р 203</w:t>
        <w:br/>
        <w:t>- Айтары жоқ, қақпасын жауып алған, үйінен шықпайды,-</w:t>
        <w:br/>
        <w:t>десті отырғандар.</w:t>
        <w:br/>
        <w:t>- Осының бәрі өзінің шексіз жомарттығынан. Сонда оған қол</w:t>
        <w:br/>
        <w:t>ұшын беріп, көмектесетін ешкім қалмаған ғой шамасы, - деді</w:t>
      </w:r>
    </w:p>
    <w:p>
      <w:r>
        <w:t>Икрим әл-Файяд.</w:t>
        <w:br/>
        <w:t>- Ондай адам табылмайды, - десті. Күн батты. Жұрт тарқа-</w:t>
        <w:br/>
        <w:t>ды. Икрим қазынасына кіріп, төрт мың динарды бір дорбаға</w:t>
        <w:br/>
        <w:t>салды. Малайларына ат дайындауды бұйырды. Үйдегілердің</w:t>
        <w:br/>
        <w:t>бірде-біріне сездірмей сыртқа шықты. Қасына алған жалғыз</w:t>
        <w:br/>
        <w:t>қызметшісінің қолына дорбаны ұстатты. Екеуі тартып кетті.</w:t>
        <w:br/>
        <w:t>Солбеттерімен Хүзейменің қақпасының алдынаат басын тіреді.</w:t>
        <w:br/>
        <w:t>Қызметшісінің қолындағы ақшалы дорбаны ұстатты да:</w:t>
        <w:br/>
        <w:t>-- Енді осымен жағдайыңды жөндеп ал,- деді.</w:t>
        <w:br/>
        <w:t>Хүзейме дорбаны алды, дорба тым салмақты көрінді, жерге</w:t>
        <w:br/>
        <w:t>қойды да аттың сулығына жабыса кетіп:</w:t>
        <w:br/>
        <w:t>--Садағаң кетейін, тым болмаса атыңды біліп қалайық, кімсің</w:t>
        <w:br/>
        <w:t>өзің? - деді.</w:t>
        <w:br/>
        <w:t>- Әй, жібер аттың басын, мен саған түн ортасында өзімді та-</w:t>
        <w:br/>
        <w:t>ныту үшін келген жоқпын, - деді Икрим тебініп. Хүзейме бо-</w:t>
        <w:br/>
        <w:t>лар емес.</w:t>
        <w:br/>
        <w:t>- Мен сені аты-жөніңді білмей жібермеймін, - деді жабысып.</w:t>
        <w:br/>
        <w:t>-Жабир-асарат әл-Кирам! деген мен болам, - деді Йкрим.</w:t>
        <w:br/>
        <w:t>- Тағы да айта түс, танымай тұрмын, - деді Хүзейме.</w:t>
        <w:br/>
        <w:t>- Басқаайтарым жоқ, - дедіде Йкрим бір тебініп, жүріп кетті.</w:t>
        <w:br/>
        <w:t>Хүзейме әйеліне келіп, қуанышын жасыра алмай:</w:t>
        <w:br/>
        <w:t>- Кәне, тұр қатын. Алла тағалам мол дүниені ақтарып таста-</w:t>
        <w:br/>
        <w:t>ды ғой бізге. Шам жақ барын, - деді.</w:t>
        <w:br/>
        <w:t>- Шамды қайдан табам, ертең таң атады ғой, - деп әйелітұрма-</w:t>
        <w:br/>
        <w:t>ды. Хүзейме түні бойы ақшалы дорбаны сыртынан сипап жат-</w:t>
        <w:br/>
        <w:t>ты. Әйтеуір тастап, шынымен динарлар ма екен, әй қайдам, деп</w:t>
        <w:br/>
        <w:t>таң атқанша көзілмей жатты.</w:t>
        <w:br/>
        <w:t>Икримнің халі басқаша болды. Үйіне келсе қатыны байын</w:t>
        <w:br/>
        <w:t>көрінгеннен сұрап, аяғынан сыбылып жүр екен. Атқа мініп</w:t>
        <w:br/>
        <w:t>кетті дегеннен-ақ бұған күдік тап болды. Икримді көре сала</w:t>
        <w:br/>
        <w:t>шабына жөнелді.</w:t>
        <w:br/>
        <w:t>1і.Жабир-асарат әл-Кирам - ойдан шығарылған ат. Шын мәнісі жомарт-</w:t>
        <w:br/>
        <w:t>тығынан опық жегеннің халін жөндеу деген сөз</w:t>
        <w:br/>
        <w:t>МЫҢ БІР ТҮН 215</w:t>
        <w:br/>
        <w:t>Атасының қайтыс болған хабары халифке жетті. Халиф мұңай-</w:t>
        <w:br/>
        <w:t>ған күйі әйеліне келді. Бірақ ештеңе айтпай шығып кетті. Ха-</w:t>
        <w:br/>
        <w:t>лиф кетсімен әйелі өз бөлмесіне барып, салтанатты киімдерін</w:t>
        <w:br/>
        <w:t>шешіп тастап, қаралы киім киіп, жоқтау айта бастады.</w:t>
        <w:br/>
        <w:t>- Мұның не? - деді жұрт.</w:t>
        <w:br/>
        <w:t>- Менің әкем өлді ғой, - деді ол. Осының бәрі халифке жетті.</w:t>
        <w:br/>
        <w:t>Халиф әйеліне келіп, ондай хабарды саған кім айтты десе ке-</w:t>
        <w:br/>
        <w:t>рек. Сонда әйелі:</w:t>
      </w:r>
    </w:p>
    <w:p>
      <w:r>
        <w:t>- Сенің дидарыңнан байқадым, әміршім, - деді әйелі.</w:t>
        <w:br/>
        <w:t>- Қалайша, сонда? - деді халиф.</w:t>
        <w:br/>
        <w:t>- Мен осындай мұңды жүзіңді бірінші рет көрдім. Қартай-</w:t>
        <w:br/>
        <w:t>ған әкемнен басқа жақыным жоқ екенін білесің. Тек басыңыз</w:t>
        <w:br/>
        <w:t>аман болсын, әміршім, - деді әйелі.</w:t>
        <w:br/>
        <w:t>Халиф көзіне жас алды. Әйеліне көңіл айтып жұбатты. Әйел</w:t>
        <w:br/>
        <w:t>әке өліміне қайғырып біраз уақыт жүрді де ақыры әкесінің жо-</w:t>
        <w:br/>
        <w:t>лын құшты. Алла бәрінің де иманын жолдас етсін, жаны жан-</w:t>
        <w:br/>
        <w:t>наттан болсын!</w:t>
        <w:br/>
        <w:t>ӘЛ-АСМАН МЕН ҮШ ҚЫЗ ЖАЙЛЫ ХИКАЯ</w:t>
        <w:br/>
        <w:t>Алдияр патшам! Әлқисса, мұсылман қауымының әміршісі</w:t>
        <w:br/>
        <w:t>һарун ар-Райгид бір түні ұйқысы келмей, мазасы кетіп жати-</w:t>
        <w:br/>
        <w:t>ды. Болмағасын төсегінен тұрып бөлмелерді аралайды. Көңілі</w:t>
        <w:br/>
        <w:t>одан да байыз таппайды. Әлденеге алаң бола береді. Таң атқа-</w:t>
        <w:br/>
        <w:t>сын: «Маған әл-Асманды әкеліңдер!» - дейді. Азбанқұл күзет-</w:t>
        <w:br/>
        <w:t>шіге барып: «Мұсылман қауымының әміршісі, әл-Асманды әке-</w:t>
        <w:br/>
        <w:t>ліңдер деп жатыр», - дейді. Әл-Асманға хабар салады. Оның</w:t>
        <w:br/>
        <w:t>келіп тұрғанын әміршіге азбанқұл мәлімдейді. Әмірші: «Ішке</w:t>
        <w:br/>
        <w:t>кірсін!» - дейді. Әл-Асман келіп әміршіге иіліп, сәлем беріп</w:t>
        <w:br/>
        <w:t>тұрғанда:</w:t>
        <w:br/>
        <w:t>- Хош келіпсің! - деп, әмірші оған жайғасып отыр дегендей</w:t>
        <w:br/>
        <w:t>ишарат етеді де, - кәне, Асман, мен сенен бұл өміріңде естіген</w:t>
        <w:br/>
        <w:t>әйелдер жайлы ең тамаша хикаяң болса, ең жақсы деген бәйітің</w:t>
        <w:br/>
        <w:t>болса соны тыңдағым келіп отыр, - дейді.</w:t>
        <w:br/>
        <w:t>- Құлдық, тақсыр, мен дайын. Менің жадымда талай есті-</w:t>
        <w:br/>
        <w:t>гендерім бар, бірақ солардың ішінде үш қыздың айтқан үш</w:t>
        <w:br/>
        <w:t>бәйітінен артығы жоқ көрінеді де тұрады, - дейді Асман.</w:t>
        <w:br/>
        <w:t>Шіаһризада әңгімесі осы тұсқа келгенде таң атты.</w:t>
        <w:br/>
        <w:t>МЫҢ БІР ТҮН 211</w:t>
        <w:br/>
        <w:t>- Есімде болғанда қандай! «Қызыңды елу мың динарға сата-</w:t>
        <w:br/>
        <w:t>сың ба», - дедің. Мен көндім, - деді Жүніс. Сол сәтте әл-Уалид</w:t>
        <w:br/>
        <w:t>қызметшілеріне: 4.</w:t>
        <w:br/>
        <w:t>- Әй, ақшаны жылдам әкеліңдер, - деді. Бір дорба ақшаны</w:t>
        <w:br/>
        <w:t>алдына әкеп қойғанда ибн Сахль: тағы дабір мың бес жүз динар</w:t>
        <w:br/>
        <w:t>әкеліңдер, - деді. Көзді ашып-жұмғанша ол да дайын болды.</w:t>
        <w:br/>
        <w:t>Сол жерде алғашқы дорбаны Жүністің алдына қойып:</w:t>
        <w:br/>
        <w:t>- Мынау қызыңның құны, ал мына мың динар біздер жайлы</w:t>
        <w:br/>
        <w:t>көңіліңе жаман ой келмегені үшін, бес жүз динар жол қаража-</w:t>
        <w:br/>
        <w:t>тыңа, туыстарыңа базарлық аларсың. Енді ризамысың, - деді</w:t>
        <w:br/>
        <w:t>әл-Уалид. Сол жерде Жүніс әл-Уалидтің қолын тәуап етіп, маң-</w:t>
        <w:br/>
        <w:t>дайына басып:</w:t>
        <w:br/>
        <w:t>- Риза болғанда қандай, оллаһи деп айтайын, өзіңе көңілім</w:t>
        <w:br/>
        <w:t>толды, көзім детойды, жан жүрегіммен алғысымдыайтамын,-</w:t>
        <w:br/>
        <w:t>деді “Жүніс елжіреп.</w:t>
        <w:br/>
        <w:t>-Оллаһи, бұл қызбен әлі оңаша сұхбаттасқан жоқпын.Әніне</w:t>
        <w:br/>
        <w:t>де тоятын түрім жоқ. Шақыршы өзін, - деді Уалид.</w:t>
      </w:r>
    </w:p>
    <w:p>
      <w:r>
        <w:t>Тұтқын қыз кіріп келді. Қыз жайғасқан соң Уалид: «Қане,</w:t>
        <w:br/>
        <w:t>қызым, әнге бас», - деді.</w:t>
        <w:br/>
        <w:t>Қыз сонда мына бәйітті айтты:</w:t>
        <w:br/>
        <w:t>О, иесі бар сұлулық атаулыны жинаған,</w:t>
        <w:br/>
        <w:t>Тәтті қылық назыменен талай жанды қинаған.</w:t>
        <w:br/>
        <w:t>Бүкіл араб, түріктердің қас сұлуын қарымдас,</w:t>
        <w:br/>
        <w:t>Жаинасаң да пар келетін мына сізге табылмас.</w:t>
        <w:br/>
        <w:t>Сұлуларға ұнап қалған мейірімділік керегі,</w:t>
        <w:br/>
        <w:t>Қажет-ақ ең болмаса елес болған дерегің.</w:t>
        <w:br/>
        <w:t>Майдай жағар қандай да бір қатты сөзің болса да,</w:t>
        <w:br/>
        <w:t>Өрелі таң көзбен атсын рахат қой осы ара.</w:t>
        <w:br/>
        <w:t>Тек мен емес шығармын-ау ессіз сүйген алғашқы,</w:t>
        <w:br/>
        <w:t>Маған дейін құрбан болып талайы өткен албасты.</w:t>
        <w:br/>
        <w:t>Аз уақыт бұйрық болса бір кешейін ғұмырды,</w:t>
        <w:br/>
        <w:t>Рухымнан, бар байлықтан артық болдың тұғырлы!</w:t>
        <w:br/>
        <w:t>Әл-Уалид әнге балқып отырып, Жүніске қызға осыншама</w:t>
        <w:br/>
        <w:t>тәрбие беріп, оқытқаны үшін алғысын жаудыря келіп:</w:t>
        <w:br/>
        <w:t>МЫҢ БІР ТҮН 201</w:t>
        <w:br/>
        <w:t>Бұл хатқада ұлы әмірші мәз-мейрам күліп, көңілі көтеріліп</w:t>
        <w:br/>
        <w:t>қалды. Әл-Хажжажға арнаулы адаммен хат жазып жіберді.</w:t>
        <w:br/>
        <w:t>Онда не істейтіні айтылып пәрмен берілген. Патша бұйры-</w:t>
        <w:br/>
        <w:t>ғынан әл-Хажжаж бас тартқан жоқ. Өз тарапынан әл-Хажжаж</w:t>
        <w:br/>
        <w:t>тез жолға жинал деген бұйрықты Хиндқа берді. Хинд тездетіп</w:t>
        <w:br/>
        <w:t>дайын тұрған қоршаулы түйесіне мінді. Сөйткенше Хиндтың</w:t>
        <w:br/>
        <w:t>қақпасыныңалдынаәл-Хажжаж дажетті. Келсе, Хиндтың қор-</w:t>
        <w:br/>
        <w:t>шауының маңында тұтқын қыздармен азбанқұлдар толып жүр</w:t>
        <w:br/>
        <w:t>екен. Әл-Хажжаж көлігінен түсіп, жалаң аяқтанып, үстіне на-</w:t>
        <w:br/>
        <w:t>шар киім киіп, Хинд отырған түйені бұйдасынан алып жетек-</w:t>
        <w:br/>
        <w:t>тей жүре берді. Қоршауында өзімен бірге отырған хамамшы</w:t>
        <w:br/>
        <w:t>әйелі, нөкер қыздарымен әл-Хажжажды мазақтап, күліп келе</w:t>
        <w:br/>
        <w:t>жатты. Бір кезде өзінің хамамшы әйеліне: «Қоршаудың пер-</w:t>
        <w:br/>
        <w:t>десін ашып жіберші», - деді Хинд. Хамамшы пердені ысырды.</w:t>
        <w:br/>
        <w:t>Сол сәтте Хиндәл-Хажжаж екеуі бетпе-бет қарасып қалды. Әйел</w:t>
        <w:br/>
        <w:t>ар жағын күлкіге айналдырып жіберді. Сонда Хажжаж мына</w:t>
        <w:br/>
        <w:t>бәйтті айтты:</w:t>
        <w:br/>
        <w:t>О, Хинд, сен күлкің келсе мына маған күле бер,</w:t>
        <w:br/>
        <w:t>Ұйқың қашып жылағансын, талай түндер біле бер.</w:t>
        <w:br/>
        <w:t>Хиндтың жауабы мынау болды:</w:t>
        <w:br/>
        <w:t>Жан бостандық алған кезде ой алмаймын мас демді,</w:t>
        <w:br/>
        <w:t>Айрылсам да қанша қымбат қадірімнен қастерлі.</w:t>
        <w:br/>
        <w:t>Бақ та қонып, жақсы атың да оралады амалсыз,</w:t>
        <w:br/>
        <w:t>Айықтырса ерің қайғы қасіреттен алаңсыз.</w:t>
        <w:br/>
        <w:t>Қашан халифтің шаһарына жеткенше Хинд күлкіден езу</w:t>
        <w:br/>
        <w:t>жимады. Шаһарға кіргенде әл-Хажжажды соңғы рет мазақ</w:t>
        <w:br/>
        <w:t>еткісі келіп, жерге бір динар тастап жіберді де:</w:t>
      </w:r>
    </w:p>
    <w:p>
      <w:r>
        <w:t>- Әй, түйекеш, жерге бір дирхем түсіп кетті, алып бере</w:t>
        <w:br/>
        <w:t>қойшы, - деді. Әл-Хажжаж жердегіні көріп Хиндқа:</w:t>
        <w:br/>
        <w:t>- Бұл динар ғой,- деді.</w:t>
        <w:br/>
        <w:t>-“Жоқ дирхем, - деді әйел.</w:t>
        <w:br/>
        <w:t>- Дирхем емес динар, - деді әл-Хажжаж қайталап.</w:t>
        <w:br/>
        <w:t>- Құнсызақшаның орнына динарберген Алла тағалама мың</w:t>
        <w:br/>
        <w:t>хатта шүкір, бұйырған шығар, алып бере ғой, - деді Хинд.(Бұл</w:t>
        <w:br/>
        <w:t>тұста Хинд жаман байдан құтылып, жақсы байға тидім дегенді</w:t>
        <w:br/>
        <w:t>әдейі мегзеп отыр). Әл-Хажжаж ұялғаннан недерін білмеді. Сол</w:t>
        <w:br/>
        <w:t>220 СЫРДАРИЯ КІТАПХАНАСЫ</w:t>
        <w:br/>
        <w:t>Айтып отырып өзімше сақ болуға, әннен ақау жібермеуге</w:t>
        <w:br/>
        <w:t>тырысып бақтым. Шалдың «айтысып көрсек» дегені бар емес</w:t>
        <w:br/>
        <w:t>пе?</w:t>
        <w:br/>
        <w:t>Шаһризада әңгімесі осы тұсқа келгенде таң атты.</w:t>
        <w:br/>
        <w:t>АЛТЫ ЖҮЗ СЕКСЕН СЕГІЗІНШІ ТҮН</w:t>
        <w:br/>
        <w:t>Алдияр патшам! Әлқисса, сол жерде ақсақал Әбу Исқаққа:</w:t>
        <w:br/>
        <w:t>- Тағы қосатының бар ма, екеуміз айтысып көрсек қайтеді? -</w:t>
        <w:br/>
        <w:t>Ақсақалдың мұнысына да шыдадым, - дейді Әбу Исқақ. Лютна-</w:t>
        <w:br/>
        <w:t>ны тағы алып кеттім. Айтып отырып өзімше сақ болуға, әннен</w:t>
        <w:br/>
        <w:t>ақау жібермеуге тырысып бақтым. Ақсақалдың «айтысып</w:t>
        <w:br/>
        <w:t>көрсек» дегені бар емес пе. Ақсақал ризаболып, көңілі көтеріліп:</w:t>
        <w:br/>
        <w:t>- Ғаламат, ғаламат айттыңыз, тақсырым!- деді марапаттап.</w:t>
        <w:br/>
        <w:t>Сөйтіп отырып менен:</w:t>
        <w:br/>
        <w:t>- Маған бір ән салып жіберуге рұқсат етесіз бе? - деді.</w:t>
        <w:br/>
        <w:t>-Еркіңізбілсін, - дедім. Меналдындаәнсалам дегеніне қара-</w:t>
        <w:br/>
        <w:t>ғанда шынымен әумесер ме деген ой келді. Ән жағына мен қайда,</w:t>
        <w:br/>
        <w:t>бұл қайда. Дегенмен, шал лютнаны алып, күйге келтіре бастап</w:t>
        <w:br/>
        <w:t>еді, оллаһи деп айтайын, лютнаның әр пернесі арабша сөйлеп,</w:t>
        <w:br/>
        <w:t>кейде сыбырлап, кейде сырласқандай болып жүре берді. Сөйтіп</w:t>
        <w:br/>
        <w:t>отырып мына бәйітке басты:</w:t>
        <w:br/>
        <w:t>Бауырым бар жараланған кім береді бүтіндеп,</w:t>
        <w:br/>
        <w:t>Сауықтырып сая болып жатқан жанды түтіндеп?</w:t>
        <w:br/>
        <w:t>Бәрі-дағы адамдардың келіскісі келмейді,</w:t>
        <w:br/>
        <w:t>Дімкәс жанды жаны саулар қалай аяп емдейді.</w:t>
        <w:br/>
        <w:t>Қайғыменен шектелемін көкірегіме орнаған,</w:t>
        <w:br/>
        <w:t>Шараппенен жанды ауырған емдеуге оны қолданам.</w:t>
        <w:br/>
        <w:t>Құдайдың құдіретімен үйдің есік-терезесінен бастап бүкіл</w:t>
        <w:br/>
        <w:t>дүниеосымен үн қосып, бірге жырлап бара жатқандай көрінеді.</w:t>
        <w:br/>
        <w:t>Аспандап барып баяу сорғалаған сырлы үн алпыс екітамырың-</w:t>
        <w:br/>
        <w:t>ды идіріп, жан дәрменіңді жусатып жібереді. Бүкіл ынта-</w:t>
        <w:br/>
        <w:t>ықыласыммен ұйып қалыппын, қыбыретуге шама жоқ. Тіл бай-</w:t>
        <w:br/>
        <w:t>ланған, бүкіл денемді жайлап алған шалдың әні ғана. Шал тағы</w:t>
        <w:br/>
        <w:t>төпеп жөнелді.</w:t>
      </w:r>
    </w:p>
    <w:p>
      <w:r>
        <w:t>МЫҢ БІР ТҮН 219</w:t>
        <w:br/>
        <w:t>МАСУЛИ МЕН САЙТАН ЖАЙЛЫ ХИКАЯ</w:t>
        <w:br/>
        <w:t>Алдияр патшам! Әлқисса, кезінде Әбу Исқақ-Масули былай</w:t>
        <w:br/>
        <w:t>деген екен: «Бір жолы ар-Рашидтен ағайын-туыстарым, дос-</w:t>
        <w:br/>
        <w:t>жарандарыммен бас қосатын күнімді белгілеп берсеңіз екен</w:t>
        <w:br/>
        <w:t>дедім. Әмірші сенбі күнім лайық деп тапты. Үйіме келіп, өз</w:t>
        <w:br/>
        <w:t>көңілім тапқан ішім-жем дайындауға кірістім. Қақпа күзетші-</w:t>
        <w:br/>
        <w:t>леріне: «Менің үстіме ешкімді кіргізбеңдер!» - деп тапсырып</w:t>
        <w:br/>
        <w:t>қойдым. Содан үлкен бөлмеде әйелдердің алдында отырғаным-</w:t>
        <w:br/>
        <w:t>да кенеттен бір ақсақал кіріп келді. Келбеті келген инабатты</w:t>
        <w:br/>
        <w:t>адам. Басында тайласан, үстінде ақжелеу, ақ көйлек, қолын-</w:t>
        <w:br/>
        <w:t>дағы асасының сабына күміс жапқан. Ол кірісімен үйдің ішін</w:t>
        <w:br/>
        <w:t>хош иіс алып кетті. Мұндай адамды құрмет тұтпаудың өзі</w:t>
        <w:br/>
        <w:t>қиянат. Қанша дегенмен, айтқаныма құлақ аспай осы шалды</w:t>
        <w:br/>
        <w:t>үстіме жіберген күзетшілерге зығырданым қайнап отыр. Олар-</w:t>
        <w:br/>
        <w:t>ды қазір қуып жіберуге даярмын. Ақсақал дәрежеме сай сәлем</w:t>
        <w:br/>
        <w:t>берді. Мен де құрметтұтажауап қайырып: «Төрлетіңіз!» - дедім.</w:t>
        <w:br/>
        <w:t>Жайғасқан соң ақсақал әңгіме бастап кетті. Сөз көбіне арабтар-</w:t>
        <w:br/>
        <w:t>дың шөл-баябандары, неше қилы жыр-әпсаналар төңірегінде</w:t>
        <w:br/>
        <w:t>болды. Ашуым тарқай бастады. Күзетшілердің мынадай</w:t>
        <w:br/>
        <w:t>білімдар, әрі шешен, сұңғыла ғұламаны жібергені мені көңіл</w:t>
        <w:br/>
        <w:t>көтерсін дегені екен ғой деп түйдім. Әңгімеге елігіп отырып:</w:t>
        <w:br/>
        <w:t>- Ақсақал, асқа қалайсыз? - дедім.</w:t>
        <w:br/>
        <w:t>- Тамаққа тәбетім жоқ, - деді.</w:t>
        <w:br/>
        <w:t>- Пішу жағына ше? - дедім.</w:t>
        <w:br/>
        <w:t>- О жағын өз қалауыңыз білсін, - деді.</w:t>
        <w:br/>
        <w:t>Өзім бір кесе шарапты тартып жіберіп, оған да сол шамада</w:t>
        <w:br/>
        <w:t>құйып бердім. Шарапты ішіп алғасын маған бұрылып:</w:t>
        <w:br/>
        <w:t>- Әбу Исқақ, маған ән шырқап беруге қалайсың, өзіңді тың-</w:t>
        <w:br/>
        <w:t>дап бір рахаттанып қалайық. Бұл жағынан талай жүйріктерге</w:t>
        <w:br/>
        <w:t>шаң қаптырып кеткен айтулы дүлділсің ғой, - деді.</w:t>
        <w:br/>
        <w:t>Шалдың мына сөзіне ашуым келсе де өзімді-өзім тежеп, лют-</w:t>
        <w:br/>
        <w:t>наны қолға алып, шырқап кеттім.</w:t>
        <w:br/>
        <w:t>- Тамаша, тамаша болды, Әбу Исқақ, - деді шал тағы да.</w:t>
        <w:br/>
        <w:t>Мені одан сайын ашу қысты. Ішімнен: «Үстіме рұқсатсыз</w:t>
        <w:br/>
        <w:t>келгенімен ісі жоқ, ананы айт, мынаны айт деп еркінсуі өз ал-</w:t>
        <w:br/>
        <w:t>дына, менімен қалай сейлесудің сипат жолын таппай, тураатым-</w:t>
        <w:br/>
        <w:t>ды атап отырғанын қарашы», - дедім.</w:t>
        <w:br/>
        <w:t>- Тағы қосатының бар ма, екеуміз айтысып көрсек қайтеді? -</w:t>
        <w:br/>
        <w:t>деді. Шалдың мұнысына да шыдадым. Лютнаны алып тағы</w:t>
        <w:br/>
        <w:t>кеттім.</w:t>
        <w:br/>
        <w:t>218 СЫРДАРИЯ КІТАПХАНАСЫ</w:t>
        <w:br/>
        <w:t>Бар сөздерін салмақтадым болғаннан соң сарашпы,</w:t>
      </w:r>
    </w:p>
    <w:p>
      <w:r>
        <w:t>Жеңіл-желпі бағаламай көзқараспен қарақты.</w:t>
        <w:br/>
        <w:t>Біріншілік байыпты айтқан ең жасына тән дедім,</w:t>
        <w:br/>
        <w:t>Қарапайым шындығыңа жақыны сол жан дедім.</w:t>
        <w:br/>
        <w:t>Содан кейін жазғанымды қыздың қолынабердім. Қыз қағаз-</w:t>
        <w:br/>
        <w:t>ды алды да сарайға кіріп кетті. Шамалыдан соң қол шапалақ-</w:t>
        <w:br/>
        <w:t>тап, билеп, өлгені тірілгендей қуанышты күйде алып кетті.</w:t>
        <w:br/>
        <w:t>Ішімнен «енді бұл жерде отырудың реті келмес» дедім де орын-</w:t>
        <w:br/>
        <w:t>дықтан түсіп, кете бергенімде қыздың: «Орныңнан қозғалма,</w:t>
        <w:br/>
        <w:t>Асман!» - деген айқайы шықты. Сол жерде:</w:t>
        <w:br/>
        <w:t>- Менің әл-Асман екенімді саған кім айтты? - дедім.</w:t>
        <w:br/>
        <w:t>- Ақсақал, атыңыз бізге жасырын болғанмен, мына бәйіт-</w:t>
        <w:br/>
        <w:t>теріңіздің өзі-ақ кім екеніңізді айтып тұр, - деді қыз.</w:t>
        <w:br/>
        <w:t>Мен қайта отырдым. Есік ашылды. Қолында, бірнеше қилы</w:t>
        <w:br/>
        <w:t>тәтті тағамдар салынған табақты алғашқы қыз алып шықты.</w:t>
        <w:br/>
        <w:t>Келген тағамдардан тойғанымша жеп алдым. Пейілдеріне риза</w:t>
        <w:br/>
        <w:t>болып, алғысымды айтып, енді кетуге ыңғайлана бергенімде</w:t>
        <w:br/>
        <w:t>басқа бір қыз: «Отыратұр, Асман!» - деп тағы айқайлады. Қызға</w:t>
        <w:br/>
        <w:t>қарасам сары шытырма жеңнен алаулаған ақ білек көрінді.</w:t>
        <w:br/>
        <w:t>Бұлттан жаңа шыққан айдай толқиды. Ішінде үш жүз динары</w:t>
        <w:br/>
        <w:t>бар әмиянды мяған тастап жіберіп:</w:t>
        <w:br/>
        <w:t>- Мұндағы менің ақшам. Әділ қазылығыңыз үшін тартқан</w:t>
        <w:br/>
        <w:t>сыйым, - деп қарап тұр. Әмірші басын шайқап отырып:</w:t>
        <w:br/>
        <w:t>- Бәрінен де ең кішісін мақтағаныңды айтшы? - деді.</w:t>
        <w:br/>
        <w:t>Алла тағалам ғұмырыңызды ұзаққа жазсын, әміршім! Қыз-</w:t>
        <w:br/>
        <w:t>дардың ең үлкені: «Түсімде келіп, төсегіме енсе қайран қалар</w:t>
        <w:br/>
        <w:t>едім», - демеді ме? Бұл әлі құпия құбылыс, болуы да, болмауы</w:t>
        <w:br/>
        <w:t>да мүмкін хал. Ал ортаншысы түсінде рухы елестеп, қасынан</w:t>
        <w:br/>
        <w:t>өткеніне мәз болып жатқан жоқ па, кіші қыздың жөні бөлек. Ол</w:t>
        <w:br/>
        <w:t>ғашығымен шынайы өмірдегідей бірге жатқан болып, ғашы-</w:t>
        <w:br/>
        <w:t>ғымен демді де бірге тартады, ғашықтың демі мүшкіштей нәр</w:t>
        <w:br/>
        <w:t>береді. Ол ғашық үшін өз жаны пида, бүкіл үй-орманы садаға.</w:t>
        <w:br/>
        <w:t>Адам өз жанын тек дүниедегі ең қымбатына ғана қимай ма? -</w:t>
        <w:br/>
        <w:t>деді.</w:t>
        <w:br/>
        <w:t>- Саған дауа жоқ екен, Асман, - деп халиф риза болып, өзіде</w:t>
        <w:br/>
        <w:t>үш жүз динар берген екен.</w:t>
        <w:br/>
        <w:t>216 СЫРДАРИЯ КІТАПХАНАСЫ</w:t>
        <w:br/>
        <w:t>АЛТЫ ЖҮЗ СЕКСЕН ЖЕТІНШІ ТҮН</w:t>
        <w:br/>
        <w:t>Алдияр патшам! Әлқисса, содан әл-Асман менің жадымда</w:t>
        <w:br/>
        <w:t>талай естігендерім бар, бірақ солардың ішінде үш қыздың айт-</w:t>
        <w:br/>
        <w:t>қан үш бәйітінен артығы жоқ көрінеді де тұрады, - дейді.</w:t>
        <w:br/>
        <w:t>- Ендеше, соларыцның тарихын айт, - деді әмірші. Әл-Ас-</w:t>
        <w:br/>
        <w:t>ман былай деп бастап кетті:</w:t>
        <w:br/>
        <w:t>- Құзырыңызға құлдық әміршім, кезінде, мен Басрада</w:t>
        <w:br/>
        <w:t>тұрғанда бір күні аспан айналып жерге түскендей ыстық шы-</w:t>
        <w:br/>
        <w:t>датпады. Содан әрі-бері көлеңке іздеп, әбден берекем қашты.</w:t>
        <w:br/>
        <w:t>Содан екі үйдің арасын қосқан бір бастырма көзіме түсті. Еден-</w:t>
        <w:br/>
        <w:t>іне су сеуіп тастаған мұнтаздай ұзынша ағаш орындық, жоғар-</w:t>
      </w:r>
    </w:p>
    <w:p>
      <w:r>
        <w:t>ғы жағында терезе, сол орындыққа жайғасып, қисая бергенім-</w:t>
        <w:br/>
        <w:t>де құлағыма бір қыздың нәзік үні келді. Сондағы сөзі: «Қыздар</w:t>
        <w:br/>
        <w:t>бүгін біздер кеңіл көтеру үшін бас қостық. Олай болса әрқайсы-</w:t>
        <w:br/>
        <w:t>сымыз жүз динардан ортаға салайық. Сосын әрқайсысымыз өз</w:t>
        <w:br/>
        <w:t>ойымызша оң тәуір деген бәйітімізді айтайық. Кімде-кім асып</w:t>
        <w:br/>
        <w:t>түссе, ортадағы ақша сонікі болатын болсын», - деді. «Біз дай-</w:t>
        <w:br/>
        <w:t>ын, біз дайын», - деп шу ете қалып, пәтуаға келді. Ортасын-</w:t>
        <w:br/>
        <w:t>дағы ересектеуі бастады. Оның бәйіті былай еді:</w:t>
        <w:br/>
        <w:t>Таң қалар ем бір ғажап жан түсіме енсе ғайыптан,</w:t>
        <w:br/>
        <w:t>Ал өңімде кездессе ол шексіз жанды байытқан.</w:t>
        <w:br/>
        <w:t>Оны іліп ала ортаншысы кетті.</w:t>
        <w:br/>
        <w:t>Бір-ақ рет елестеп бір өткен еді ол маған,</w:t>
        <w:br/>
        <w:t>Бәйек болып асты-үстіне түсіп жаным қалмаған.</w:t>
        <w:br/>
        <w:t>Ең кішкенесінің бәйіті мынау:</w:t>
        <w:br/>
        <w:t>Жаным менен жан ұямды бірге берем ұнаған,</w:t>
        <w:br/>
        <w:t>Жанға жұпар ләззат төккен төсегіме тұмадан.</w:t>
        <w:br/>
        <w:t>«Мына айтып отырғандарына сұлулықтары сай келсе, басқа</w:t>
        <w:br/>
        <w:t>жағынан мұңдары жоқ екен» дедім ішімнен. Орындықтантүсіп,</w:t>
        <w:br/>
        <w:t>кетуге бет ала бергенімде оң жақтағы есік ашылып, бірқызшыға</w:t>
        <w:br/>
        <w:t>келіп: «Отыраберіңіз, шейх», - деп қолыма қағазынұстатасал-</w:t>
        <w:br/>
        <w:t>ды. Қайта барып отырдым. Қағазға қарасам жазуы тамаші. Та-</w:t>
        <w:br/>
        <w:t>яқтай «әліптер» білезіктей иілген «ха» сақинадай дөңгеленіп</w:t>
        <w:br/>
        <w:t>212 СЫРДАРИЯ КІТАПХАНАСЫ</w:t>
        <w:br/>
        <w:t>- Қайдасыңдар, Жүніскеер-тұрманымен жараулы ат дайын-</w:t>
        <w:br/>
        <w:t>даңдар, мініп кетсін. Дүниелерін теңдейтін қашырлар да дай-</w:t>
        <w:br/>
        <w:t>ын болсын! - деп бұйырды. Әп-сәтте бәрі дайын болды. Жүніс</w:t>
        <w:br/>
        <w:t>жүрер алдында:</w:t>
        <w:br/>
        <w:t>-- Менің таққа отырғанымды естіген соң осында кел. Өміріңе</w:t>
        <w:br/>
        <w:t>жететін байлыққа еге етіп, дәрежеңді де көтерем, - деді әл-</w:t>
        <w:br/>
        <w:t>Уалид. )</w:t>
        <w:br/>
        <w:t>Бұйырған ақша-дүниесін алып Жүніс жүріп кетті. Уалид</w:t>
        <w:br/>
        <w:t>таққа отырғанда оралды. Әл-Уалид айтқан уәдесінен шықты.</w:t>
        <w:br/>
        <w:t>Жүніс Қатип халифтің сыйлы адамының бірі болды. Дүниесі</w:t>
        <w:br/>
        <w:t>шалқып жүреберді. Өзі ғана емес бүкіл ұрпағына жететін қазы-</w:t>
        <w:br/>
        <w:t>наға еге болды. Тақ төңірегіндегі дәрежесі де өсті. Небір салта-</w:t>
        <w:br/>
        <w:t>натты сарайлар, бау-бақшаларды Жүніс сол байлыққа салды-</w:t>
        <w:br/>
        <w:t>рып, қашан әл-Уалид қазатапқанша қолындаболды. Аллатаға-</w:t>
        <w:br/>
        <w:t>лам алдын жарық етіп, жанын жаннаттан етсін халифтің.</w:t>
        <w:br/>
        <w:t>АР-РАЙГИД ПЕН ҚЫЗ ЖАЙЛЫ ХИКАЯ</w:t>
        <w:br/>
        <w:t>Алдияр патшам! Әлқисса, мұсылман қауымының әміршісі</w:t>
        <w:br/>
        <w:t>һарун ар-Райгид бір күні қасында жолдастарымен келе жатып,</w:t>
        <w:br/>
        <w:t>су алып жатқан қыздардың үстінен шығады. Халиф солардан</w:t>
        <w:br/>
        <w:t>су ішкісі келіп, жақындай бергенде әлгі қыздардың бірі мына-</w:t>
        <w:br/>
        <w:t>дай бәйіт айтыпты:</w:t>
        <w:br/>
        <w:t>Алып кетші елесіңді өзіңмен,</w:t>
        <w:br/>
        <w:t>“Ұйқым келді ада болып төзімнен.</w:t>
        <w:br/>
        <w:t>Демалайын шамды бір сәт сөндіріп,</w:t>
      </w:r>
    </w:p>
    <w:p>
      <w:r>
        <w:t>Сүйек қызған тәнді бір сәт көндіріп.</w:t>
        <w:br/>
        <w:t>Ғашықтықтың семсерінен жаралы,</w:t>
        <w:br/>
        <w:t>Төсек тартқан құр сүлдерім налалы.</w:t>
        <w:br/>
        <w:t>Мені қойшы, ештеңем де кетпейді,</w:t>
        <w:br/>
        <w:t>Сенің бірақ қасіргтің дерт дейді.</w:t>
        <w:br/>
        <w:t>Қыздың сөзі де, сұлу сымбаты да мұсылман қауымының</w:t>
        <w:br/>
        <w:t>әміршісіне ұнайды.</w:t>
        <w:br/>
        <w:t>Шаһризада әңгімесі осы тұсқа келгенде таң атты.</w:t>
        <w:br/>
        <w:t>206 СЫРДАРИЯ КІТАПХАНАСЫ</w:t>
        <w:br/>
        <w:t>«Тек әмірге айтылар құпия» дерсің. Ішке кіргесін «Мына</w:t>
        <w:br/>
        <w:t>кісілеріңді шығарып жібер» деген шарт қой. Екеуің жеке қал-</w:t>
        <w:br/>
        <w:t>ғанда әмірге көзбе-көз отырып «Мынауыңыз не масқара?</w:t>
        <w:br/>
        <w:t>Өзіңізге жақсылық жасаған Жабир-асарат әл-Кирамға айтқан</w:t>
        <w:br/>
        <w:t>алғысыңызосы ма? Ондай адамды түрмеге жауып, кісендеп қою</w:t>
        <w:br/>
        <w:t>деген не сұмдық» десең болды», - деп әйелді әмірге жіберді.</w:t>
        <w:br/>
        <w:t>Әйел осының бәрін қолмен қойғандай, көзін шұқығандай етіп</w:t>
        <w:br/>
        <w:t>Хүзеймеге айтты. Мұны естігенде Хүзейменің жан даусы шығып:</w:t>
        <w:br/>
        <w:t>- Мені ненің қарғысы атты, шынымен сол ма? - деді.</w:t>
        <w:br/>
        <w:t>- Айтып отырмын ғой, дәл өзі, - деді келген әйел. Хүзейме</w:t>
        <w:br/>
        <w:t>жалма-жан атын дайындауды бұйырады. Атын көлденең тарт-</w:t>
        <w:br/>
        <w:t>қанда шаһардың бүкіл игі жақсыларын қасына ертіп, түрмеге</w:t>
        <w:br/>
        <w:t>тартты.Түрменің қақпасын аштырды. Келгенбойымен түрменің</w:t>
        <w:br/>
        <w:t>ішіне кірді. Келсе Икрим отыр екен, өңі өзгеріп, әбден жүдеген,</w:t>
        <w:br/>
        <w:t>таяқтан қалжыраған,тұлабойы көкалақойдай, Икримнің мына</w:t>
        <w:br/>
        <w:t>халін көргенде Хүзейме ұяттан жерге сіңіп кете жаздады. Наза-</w:t>
        <w:br/>
        <w:t>рын көтеруге шамасы келмей, бара Икримнің басынан құшақ-</w:t>
        <w:br/>
        <w:t>тап алып, сүйе бастады, Йкрим Хүзеймеге бұрылып:</w:t>
        <w:br/>
        <w:t>- Бұлайша өзгергеніңнің себебі не? - деді.</w:t>
        <w:br/>
        <w:t>Сенің мейірбан ақ жүрегің, менің алғыс орнына жасаған</w:t>
        <w:br/>
        <w:t>ақымақтығым, - деді Хүзейме.</w:t>
        <w:br/>
        <w:t>- Сені Алланың өзі кешірсін, - деді Икрим. Хүзейме түрме</w:t>
        <w:br/>
        <w:t>күзетшісіне Икримның аяқ-қолындағы кісендерді босатып,</w:t>
        <w:br/>
        <w:t>өзіне салуға бұйырды.</w:t>
        <w:br/>
        <w:t>- Мұныңа жол болсын? - деді Икрим.</w:t>
        <w:br/>
        <w:t>- Сенің көрген азабыңды өз басымнан өткізем, - деді Хүзейме.</w:t>
        <w:br/>
        <w:t>- Құдай үшін, беті аулақ оған бара көрме! - деп жалынды</w:t>
        <w:br/>
        <w:t>Икрим. Содан түрмеден шығып Хүзейменің үйіне дейін барды.</w:t>
        <w:br/>
        <w:t>Икрим осы жерден қоштасып кете бергенде Хүзейме шалғайы-</w:t>
        <w:br/>
        <w:t>на оралып:</w:t>
        <w:br/>
        <w:t>- Сабыр ет, тым болмаса, былай, қалпымызға келейік. Сенің</w:t>
        <w:br/>
        <w:t>алдыңдағы айыбым өз алдына, әйеліңнің алдындағы кінәм одан</w:t>
        <w:br/>
        <w:t>да ауыр, - деді Хүзейме. Сөйтті де моншаны босатуға бұйрық</w:t>
        <w:br/>
        <w:t>берді. Ол дайын болғанда Икриммен екеуі моншаға кірді. Хүзей-</w:t>
        <w:br/>
        <w:t>ме Икримнің арқасын ысып, өзі жуындырды. Моншадан шық-</w:t>
        <w:br/>
        <w:t>қан соң Икримді су жаңа киімдермен мұздай киіндірді. Ер-</w:t>
        <w:br/>
        <w:t>тұрманды жаңа атты көлденең тартты. Екі қоржынның басын</w:t>
      </w:r>
    </w:p>
    <w:p>
      <w:r>
        <w:t>ақшаға толтырды. Өзі Икримнің үйіне еріп барды. Икримнің</w:t>
        <w:br/>
        <w:t>әйелінен кешірім өтінуге руқсат сұрады. Оның әйелінің алды-</w:t>
        <w:br/>
        <w:t>нан өткесін Икримге: «Екеуміз Сүлеймен ибн Әбдил-Мәлікке</w:t>
        <w:br/>
        <w:t>210 СЫРДАРИЯ КІТАПХАНАСЫ</w:t>
        <w:br/>
        <w:t>- Кәне, атқа мініңіз,тақсыр, - деді. Өзі жетектеп келген атты</w:t>
        <w:br/>
        <w:t>көлденең тартты. Жүніс атқа қонды. Сол беттерімен жүріп оты-</w:t>
        <w:br/>
        <w:t>рып, бір үйге келді. Ішке кірді. Кешегі сатылып кеткен қыз</w:t>
        <w:br/>
        <w:t>отыр екен. Жүністі көргенде орнынан ұшып тұрып, иіліп сәлем</w:t>
        <w:br/>
        <w:t>берді.</w:t>
        <w:br/>
        <w:t>- Сатыпалған адаммен араларың қандай болды? - деді Жүніс.</w:t>
        <w:br/>
        <w:t>- Мені осында жайғастырды. Керегінің бәрін жеткізіп тұрың-</w:t>
        <w:br/>
        <w:t>дар деді. Әзірге осы, - деді қыз. Ананы-мынаны айтып, қызбен</w:t>
        <w:br/>
        <w:t>біраз отырғасын үй иесінің азбанқұлы кіріп келіп Жүніске:</w:t>
        <w:br/>
        <w:t>- Кәне, тақсыр, маған еріңіз, - деді. Жүніс орнынан тұрып</w:t>
        <w:br/>
        <w:t>азбанқұлға еріп жүре берді. Ол өзінің қожайынына әкелді.</w:t>
        <w:br/>
        <w:t>Қожайыны кеше қызды сатып алған жігіт болып шықты.</w:t>
        <w:br/>
        <w:t>Төрде өзінің төсегінде отыр екен. Кіріп келген Жүніске:</w:t>
        <w:br/>
        <w:t>- Сіз өзі кім боласыз? - деді.</w:t>
        <w:br/>
        <w:t>- Мен Жүніс Хатибпін, - деді.</w:t>
        <w:br/>
        <w:t>- Хонікеліпсізонда, төрлетіңіз, - деді жігіт. Сәлден кейін жігіт:</w:t>
        <w:br/>
        <w:t>- Оллаһи деп айтайын, сізді көруге о бастан құмар едім.</w:t>
        <w:br/>
        <w:t>Өйткені сіз жайлы көп әңгімелер естіп едім. Өткен түнде қалай</w:t>
        <w:br/>
        <w:t>ұйықтап шықтыңыз? - деді жігіт.</w:t>
        <w:br/>
        <w:t>- Шүкір, жақсы, Алла тағала бақ-дәрежеңізді асыра берсін,</w:t>
        <w:br/>
        <w:t>- деді Жүніс.</w:t>
        <w:br/>
        <w:t>- Бірақ кешегі болған жайға: «Аты-жөнін, мекен-тұрағын</w:t>
        <w:br/>
        <w:t>білмейтін көлденең көк аттыға қызымды бекер беріп жібердім»</w:t>
        <w:br/>
        <w:t>деп өкінген шығарсыз, - деді сынай қарағандай.</w:t>
        <w:br/>
        <w:t>- Құдайым сақтасын, бір тұтқын қыз үшін сонша күйініпне</w:t>
        <w:br/>
        <w:t>бопты маған? Әмірге тегін тарту етсем де жарасып жатыр. Шын-</w:t>
        <w:br/>
        <w:t>туайтқа келгеңде әмір үшін ол да аз, - деді Жүніс шіреніп.</w:t>
        <w:br/>
        <w:t>Шаһризада әңгімесі осы тұсқа келгенде таң атты.</w:t>
        <w:br/>
        <w:t>АЛТЫ ЖҮЗ СЕКСЕН БЕСІНШІ ТҮН</w:t>
        <w:br/>
        <w:t>Алдияр патшам! Әлқисса, сол жерде Жүніс отырып:</w:t>
        <w:br/>
        <w:t>- Құдайым сақтасын, бір тұтқын қыз үшін сонша күйініп не</w:t>
        <w:br/>
        <w:t>бопты маған? Әмірге тегін тарту етсем де жарасып жатыр. Шын-</w:t>
        <w:br/>
        <w:t>туайтқа келгенде әмір үшін ол да олқы. Мұндай қыз оның дәре-</w:t>
        <w:br/>
        <w:t>жесіне де сай емес, - деп шіренді.</w:t>
        <w:br/>
        <w:t>- Оллаһи деп айтайын қызды алып кетсем де аздап өкіндім.</w:t>
        <w:br/>
        <w:t>Өзімді танымайтын бөгде елдің адамына қиянат жасадымбадеп</w:t>
        <w:br/>
        <w:t>қысылдым. Кейде сондай асығыстығым болады менің. Екеу-</w:t>
        <w:br/>
        <w:t>міздің арамыздағы шарт есіңде ме? - деді әл-Уалид.</w:t>
      </w:r>
    </w:p>
    <w:p>
      <w:r>
        <w:t>МЫҢ БІР ТҮН 217</w:t>
        <w:br/>
        <w:t>келген «уа». Неткен көркем жазу десеңізші. Былай деп жазы-</w:t>
        <w:br/>
        <w:t>лыпты: «Біздің шейхқа айтарымыз мынау, алдымен Алла таға-</w:t>
        <w:br/>
        <w:t>лағұмырыңызды ұзаққа жазсын! Біз апалы-сіңлілі үш қызбыз.</w:t>
        <w:br/>
        <w:t>Бүгін өзара көңіл көтеруге бас қосып едік. Ортаға жүз динарды</w:t>
        <w:br/>
        <w:t>салдық. Шартымыз: кімде-кімнің айтқан бәйіті мазмұны мен</w:t>
        <w:br/>
        <w:t>сыр-сұлулық жағынан асып түссе, ортадағы ақша сонікі. Соған</w:t>
        <w:br/>
        <w:t>қазылыққа сізді ұйғарып отырмыз. Өйткені бәрін тыңдаңыз.</w:t>
        <w:br/>
        <w:t>Сіз не айтсаңыз сол- пәтуа», - деумен аяқтапты.</w:t>
        <w:br/>
        <w:t>- Олай болса қағаз-қалам әкеліңдер, - дедім. Қызішке еніп</w:t>
        <w:br/>
        <w:t>кетті. Ұзамай күміс сиясауыт, алтын жалатқан қалам алып</w:t>
        <w:br/>
        <w:t>шықты. Сол жерде мен былай деп жаздым:</w:t>
        <w:br/>
        <w:t>Жарайды, онда өтінішін орындайын қыздардың,</w:t>
        <w:br/>
        <w:t>Не жайларды көзбен көріп куә болған бір жанмын.</w:t>
        <w:br/>
        <w:t>Үшеуі де жан екен бір таң нұрындай жайнаған,</w:t>
        <w:br/>
        <w:t>ЖЕүректерін махаббаттың қайғысына байлаған.</w:t>
        <w:br/>
        <w:t>Жұмған болып көздерін жай отырыпты оңаша,</w:t>
        <w:br/>
        <w:t>Әдейі елден көз таса боп күйге еніп тамаша.</w:t>
        <w:br/>
        <w:t>Жасырынған жүрегінде сырын ашты ақтарып,</w:t>
        <w:br/>
        <w:t>Еріккендей өлеңдетті жан-дүниесін қақ жарып.</w:t>
        <w:br/>
        <w:t>Бас көтеріп не кесапат көкірегінде күрмелген,</w:t>
        <w:br/>
        <w:t>Сездірді кеп өз ұшқынын мұңлы-зарлы үндермен.</w:t>
        <w:br/>
        <w:t>«Таңқалар ем бір ғажап жан түсіме енсе ғайыптан,</w:t>
        <w:br/>
        <w:t>Ал өңімде кездессе ол шексіз жанды байытқан»,-</w:t>
        <w:br/>
        <w:t>Деп аяқтап, біткен кезде көркі оның күлімдеп,</w:t>
        <w:br/>
        <w:t>Ортаншысы күрсінді де толқып кетті дірілдеп.</w:t>
        <w:br/>
        <w:t>«Бір-ақ рет елестеп өткен еді ол маған,</w:t>
        <w:br/>
        <w:t>Бәйек болып асты-үстіне түсіп жаным қалмаған».</w:t>
        <w:br/>
        <w:t>Ең кішісі бәрінен де тамаша айтты жауапты,</w:t>
        <w:br/>
        <w:t>Тәтті сөзбен жан қалаған елестетіп сауапты.</w:t>
        <w:br/>
        <w:t>«Жаным менен жан ұямды бірге берем ұнаған,</w:t>
        <w:br/>
        <w:t>Жанға жұпар ләззат төккен төсегіме тұмадан».</w:t>
        <w:br/>
        <w:t>МЫҢ БІР ТҮН 209</w:t>
        <w:br/>
        <w:t>- Жарайды, біз бұл қызды елу мыңға алдық. Оның үстіне</w:t>
        <w:br/>
        <w:t>киім-кешек берем, жол қаражатыңды өтеймін. Менің де жағ-</w:t>
        <w:br/>
        <w:t>дайымды түсін, әзір осы жерде отыра бер, - дейді.</w:t>
        <w:br/>
        <w:t>- Жарайды, қызды саған саттым, - дейді Жүніс.</w:t>
        <w:br/>
        <w:t>- Ақшаңды ертең әкеліп берем, қызды қазір алып кете бе-</w:t>
        <w:br/>
        <w:t>рейін бе, әлде, сенбеймісін? Қыз ертеңге дейін қасыңда болсын</w:t>
        <w:br/>
        <w:t>ба, соныңды айт, - деді жігіт. Жүніс сенімсіздік көрсетуге</w:t>
        <w:br/>
        <w:t>ұялып, оның үстіне шараптың даәсері болса керек, жас жігіттің</w:t>
        <w:br/>
        <w:t>алдында үрей ме, кім білсін, әйтеуір:</w:t>
      </w:r>
    </w:p>
    <w:p>
      <w:r>
        <w:t>- Ау, сағансенбей маған небопты? Аллариза болсын, қазір-ақ</w:t>
        <w:br/>
        <w:t>ертіп кетебер, - дейді. Сол-ақ екен жігіт азбанқұлдарыныңбіріне:</w:t>
        <w:br/>
        <w:t>«Қызды алдыңа мінгізіп, өзің артында отыр», - деп бұйырды.</w:t>
        <w:br/>
        <w:t>Содан кейін өзі де атына қонып, (Жүніспен қоштасып, тар-</w:t>
        <w:br/>
        <w:t>тып берді. Олар кеткесін біраздан кейін қыз сатушы ойға бат-</w:t>
        <w:br/>
        <w:t>ты. Айдаладағы біреуге қызды ертіп жібергені қате болғанын</w:t>
        <w:br/>
        <w:t>білді. Сөйтіп отырып өзіне-өзі:</w:t>
        <w:br/>
        <w:t>«Мен неістедім жаным-ау. Көлденен көк аттыға,өмірі көріп-</w:t>
        <w:br/>
        <w:t>білмеген адамға қызды жетектетіп жібергенім қалай, ал тани-</w:t>
        <w:br/>
        <w:t>тын адам болған күнде де мекен-жайын білмеймін, қайдан та-</w:t>
        <w:br/>
        <w:t>бам?» деп опық жеді.</w:t>
        <w:br/>
        <w:t>ІЖүсіп-қатиб түнімен осы ойдың соңында отырып, таң нама-</w:t>
        <w:br/>
        <w:t>зыноқыды. Керуеңдегі басқа сапарластары бұл кезде Дамашық</w:t>
        <w:br/>
        <w:t>шаһарына барып үлгірді. Ол әлгі жерде не істерін білмей оты-</w:t>
        <w:br/>
        <w:t>рып қалды. Күн ыстық, шыжғырып барады. Жүніс әбден сас-</w:t>
        <w:br/>
        <w:t>ты. Қашанғы күтсін. Дамашыққа жетейін деген оймен орны-</w:t>
        <w:br/>
        <w:t>нан тұрды да «Япыр-ау, мен кетіп қалсам, ана жігіт келіп мені</w:t>
        <w:br/>
        <w:t>таба алмаса тағы да басым бәлеге қалып жүрмей ме?» деген ойға</w:t>
        <w:br/>
        <w:t>келді. Сол маңдағы бір ағаштың көлеңкесіне барып отырды. Күн</w:t>
        <w:br/>
        <w:t>батар алдында жігіттің қасындағы бір азбанқұл көрінді.</w:t>
        <w:br/>
        <w:t>Жүністің тұла бойын қуаныш керней кетті. «Жарық дүниеге</w:t>
        <w:br/>
        <w:t>келгелі мына азбанқұлды көргендегі қуаныштай қуанышты</w:t>
        <w:br/>
        <w:t>басымнан кешпеген ішығармын» деді өзіне-өзі.</w:t>
        <w:br/>
        <w:t>Азбанқұл Жүніске жақындай бере:</w:t>
        <w:br/>
        <w:t>- Тақсыр, сізді тым көп күттіріп қойдық-ау, - деді. Абыр-</w:t>
        <w:br/>
        <w:t>жып әлі бойын тежей алмай түрған “Жүніс жауап қатпады.</w:t>
        <w:br/>
        <w:t>- Сіздің тұтқын қызыңызды сатып алған адамның кімекенін</w:t>
        <w:br/>
        <w:t>білесіз бе, тақсыр? - деді Азбанқұл.</w:t>
        <w:br/>
        <w:t>- Оны қайдан білейін? - деді Жүніс есін жиып.</w:t>
        <w:br/>
        <w:t>- Білмесеңіз айтайын, қызыңызды алған тақ мұрагері кәдімгі</w:t>
        <w:br/>
        <w:t>Уалид ибн Сахлдың өзі, - деді азбанқұл. Жүніс не дерін білмей</w:t>
        <w:br/>
        <w:t>қалды. Сол сәтте азбанқұл:</w:t>
        <w:br/>
        <w:t>14-217</w:t>
        <w:br/>
        <w:t>МЫҢ БІР ТҮН 207</w:t>
        <w:br/>
        <w:t>барып қайтайық», - деген өтініш айтты. Бұл күндері Сүлеймен</w:t>
        <w:br/>
        <w:t>ибн Әбдил-Мәлік ар-Рамле! шаһарында болатын. Икрим бару-</w:t>
        <w:br/>
        <w:t>дан бас тартқан жоқ.</w:t>
        <w:br/>
        <w:t>Сол беттерімен Сүлеймен ибн Әбдил-Мәлікке келді. Сарай-</w:t>
        <w:br/>
        <w:t>бан халифке барып, Хүзейме ибн Бишрдың келгенін хабарла-</w:t>
        <w:br/>
        <w:t>ды. Халиф шошынып қалды.</w:t>
        <w:br/>
        <w:t>- Әл-Жазираның әмірі бізден рұқсат алмай келе бере ме екен,</w:t>
        <w:br/>
        <w:t>шамасы бір қиын жағдай болған ғой, - деді. Хүзеймеге алдына ке-</w:t>
        <w:br/>
        <w:t>луге рұқсат етті. Ол кіріп келгенде амандасуға да мұрша бермей:</w:t>
        <w:br/>
        <w:t>- Артыңда тұрған кім? - деді халиф.</w:t>
        <w:br/>
        <w:t>- Игіліктің басы ғой, ислам қауымының әміршісі, - деді</w:t>
      </w:r>
    </w:p>
    <w:p>
      <w:r>
        <w:t>Хүзейме.</w:t>
        <w:br/>
        <w:t>- Сонда не шаруамен келіп тұрсың? - деді халиф.</w:t>
        <w:br/>
        <w:t>- Мен Жабир-асарат әл-Кирамды таптым. Сонымен сізді де</w:t>
        <w:br/>
        <w:t>қуантайын деп келдім. Өткен жолы сол адамды көруге ынтық</w:t>
        <w:br/>
        <w:t>болғаныңызды білем, - деді Хүзейме.</w:t>
        <w:br/>
        <w:t>- Ол кім екен сонда? - деді халиф.</w:t>
        <w:br/>
        <w:t>- Мынатұрған Икрим әл-Файяд болып шықты, - деді Хүзейме.</w:t>
        <w:br/>
        <w:t>Сүлеймен оған бері жақында дегендей ишарат етті. Икрим жа-</w:t>
        <w:br/>
        <w:t>қын келіп халифке сәлем беру рәсімін өтеді. Риза болған халиф:</w:t>
        <w:br/>
        <w:t>- Қош келіпсің! - деді. Сосын қасына шақырып алып, - Ик-</w:t>
        <w:br/>
        <w:t>рим шынтуайтқа келгенде сенің бүған жасаған мейірбандығың</w:t>
        <w:br/>
        <w:t>Хүзейменің игілігіне айналғанмен, өзіңнің сорыңа айналды.</w:t>
        <w:br/>
        <w:t>Қағазға бар тілегіңді тіз, не қажет болса соның бәрін қалдырмай</w:t>
        <w:br/>
        <w:t>жаз, - деді Сүлеймен. Икрим хатқа тізгеннен кейін халиф бәрін</w:t>
        <w:br/>
        <w:t>дайындауға пәрмен етті. Қағазда жазылғанның үстіне он мың</w:t>
        <w:br/>
        <w:t>динар, жиырма сандық киім-кешек қосты, сол жерде найза ал-</w:t>
        <w:br/>
        <w:t>дырып, оған Икримге арналған ту байлады. Қайтадан әл-Жази-</w:t>
        <w:br/>
        <w:t>рағаәміретіп сайлап, қоластынаармян мен азербайжанды қосты.</w:t>
        <w:br/>
        <w:t>- Хүзейменің құдіреті саған көшті. Мұның тағдыры сенің</w:t>
        <w:br/>
        <w:t>қолыңда, қасыңда бола ма, босатып жібересің бе өзің біл, - деді</w:t>
        <w:br/>
        <w:t>халиф Икримге.</w:t>
        <w:br/>
        <w:t>- Ислам қауымының әміршісі мен мұны өз орнынан қозға-</w:t>
        <w:br/>
        <w:t>маймын, -деді Икрим. Сол жерден Хүзейме мен Йкрим халифтің</w:t>
        <w:br/>
        <w:t>алдынан бірге аттанды. Екеуі де Сүлеймен ибн Әбдил-Мәлік ха-</w:t>
        <w:br/>
        <w:t>лифтің дәуірінде бірге әмірлік құрып, тату-тәтті ғұмыр кешті.</w:t>
        <w:br/>
        <w:t>1 Ар-Рамле - Палестинаның көрнекті шаһарларының бірі. Осында әмір</w:t>
        <w:br/>
        <w:t>кезінде шаһар негізін Сүлеймен ибн Әбдімәліктің өзі қалаған. Халиф бол-</w:t>
        <w:br/>
        <w:t>ғанда да осында келіп жиі туратын</w:t>
        <w:br/>
        <w:t>МЫҢ БІР ТҮН 221</w:t>
        <w:br/>
        <w:t>О, әл-Лива көгершіні, көрінші кеп тағы бір,</w:t>
        <w:br/>
        <w:t>Ғажап үнің сағындырды жанды ерітер табы нүр!</w:t>
        <w:br/>
        <w:t>Оралды олар бұтағына, жанымды ала жаздады,</w:t>
        <w:br/>
        <w:t>Көңілім әбден жұтады масырымды аша жаздадым.</w:t>
        <w:br/>
        <w:t>Өткендерді шақырады шарап ішіп алғандай,</w:t>
        <w:br/>
        <w:t>Сезім көріп тал бойларын еріксізге барғандай.</w:t>
        <w:br/>
        <w:t>Бұл сияқты көгершінді көзім әсте көрмеген,</w:t>
        <w:br/>
        <w:t>Күрсінгенмен көз жасы жоқ оған ерік бермеген.</w:t>
        <w:br/>
        <w:t>Осылай бір қайырды да қайта кетті.</w:t>
        <w:br/>
        <w:t>Көгершіндер күркілдейді таң нұрымен көңілді,</w:t>
        <w:br/>
        <w:t>Үйеңкі мен лавр бұтақ қосылғандай көрінді.</w:t>
        <w:br/>
        <w:t>Жылайды олар жас баладай баса алмастан солығын,</w:t>
        <w:br/>
        <w:t>Көрмедім мен мұндай жанды кеуделері толы мұң.</w:t>
        <w:br/>
        <w:t>О, сүйіктім, дейді олар жақындаса іш пысар,</w:t>
      </w:r>
    </w:p>
    <w:p>
      <w:r>
        <w:t>Қашықтаса қайғы сергіп, басылады ішкі зар.</w:t>
        <w:br/>
        <w:t>Қай жолменен емделсек те табынып біз Тәңірге</w:t>
        <w:br/>
        <w:t>Алыстықтан жақын-жақсы мекеніңнің әрине.</w:t>
        <w:br/>
        <w:t>Көпшілік те алыс болар маңайында жүргенмен,</w:t>
        <w:br/>
        <w:t>Сен сүйгенмен ол сезбесе не пайда отқа күйгенмен?</w:t>
        <w:br/>
        <w:t>қ</w:t>
        <w:br/>
        <w:t>Жұрт сілтідей тынып қалған, сол сәтте ақсақал маған бұры-</w:t>
        <w:br/>
        <w:t>лып:</w:t>
        <w:br/>
        <w:t>- Әбу Исқақ, осы естігеніңді осы мақаммен айтатын бол,</w:t>
        <w:br/>
        <w:t>кәнизак, тұтқын қыздарыңа да осылай үйрет, - деді.</w:t>
        <w:br/>
        <w:t>- Тағы бір қайталашы, - дедім.</w:t>
        <w:br/>
        <w:t>- Сен қайталауға мүқтаж адам емессің, менің осы айтқанда-</w:t>
        <w:br/>
        <w:t>рымды әлдеқашан құлағыңа кұйып, жүрегіңе жайлап алған-</w:t>
        <w:br/>
        <w:t>сың, - деді ақсақал.</w:t>
        <w:br/>
        <w:t>Сөйтіп отырғанда көз алдымнан ғайып болды. Сасқанымнан</w:t>
        <w:br/>
        <w:t>семсерімді жалаңаштап алып, харамның есігіне жетіп бардым.</w:t>
        <w:br/>
        <w:t>Бақсам, кілттеулі тұр. Тұтқын қыздардан:</w:t>
        <w:br/>
        <w:t>МЫҢ БІР ТҮН 225</w:t>
        <w:br/>
        <w:t>Қозғалмайды буындары тәнімнің,</w:t>
        <w:br/>
        <w:t>Қайғы басып, сәні кетті жанымның.</w:t>
        <w:br/>
        <w:t>Көз жасым тек сорғалайды дамылсыз,</w:t>
        <w:br/>
        <w:t>Ішім от боп жанады ылғи сабырсыз.</w:t>
        <w:br/>
        <w:t>Жауы да оның аянышпен қарайды,</w:t>
        <w:br/>
        <w:t>Ең жаманы аярлық боп тарайды.</w:t>
        <w:br/>
        <w:t>Мына сөздерінен кейін, әміршім, - деп Жамил сөзін жалғас-</w:t>
        <w:br/>
        <w:t>тырып, әрі алып кетті, - жігіттің махаббат дертіне шалынып,</w:t>
        <w:br/>
        <w:t>әлек болып жүргенін байқадым. Махаббат дегеннің машақатын</w:t>
        <w:br/>
        <w:t>басына түскендер ғана біледі. «Халін сұрасам ба екен?» дегенде</w:t>
        <w:br/>
        <w:t>бір ой келді. Бірақ ол ойымнан қайттым. «Дәмін татып, үйінде</w:t>
        <w:br/>
        <w:t>отырып жан жарасын тырнап қайтем?» дедім өзіме-өзім. Тәбетім</w:t>
        <w:br/>
        <w:t>шапқанша етті соғып алдым. Асқа бата қайырған соң жігіт тағы</w:t>
        <w:br/>
        <w:t>дашатырынакіріп кетті. Сәлден кейін тап-таза леген, жап-жаңа</w:t>
        <w:br/>
        <w:t>құман, алтын жіппен өрнектеген сүлгі, хош иіс араластырған</w:t>
        <w:br/>
        <w:t>раушан суынан үлкен бір құты алып шықты. Айдалада мұнша-</w:t>
        <w:br/>
        <w:t>масыпайылықпен әдеп сақтап жүргеніне таң қалдым. «Баябан-</w:t>
        <w:br/>
        <w:t>шөлде мұндай да болады екен-ау» дедім өзіме-өзім.</w:t>
        <w:br/>
        <w:t>Қол жуып болғасын біраз әңгімелесіп отырдық. Сосын жігіт</w:t>
        <w:br/>
        <w:t>шатырына кіріп, қызыл шытырмадан шымылдық құрып, ша-</w:t>
        <w:br/>
        <w:t>тырды екіге бөліпті. Бір жағы менікі, бір жағы өзінікі.</w:t>
        <w:br/>
        <w:t>-- Кәне, ішке кіріңіз, араб бауырым, төсегің мынау, жол де-</w:t>
        <w:br/>
        <w:t>ген қашанда ауыр. Әбден қалжырап, шаршағаныңызды көріп</w:t>
        <w:br/>
        <w:t>тұрмын, дем алыңыз, - деді.</w:t>
        <w:br/>
        <w:t>Ішке ендім, көк шытырмадан көрпе-төсек, шешініп жата</w:t>
        <w:br/>
        <w:t>кеттім. Күні бүгінге дейін ондай рахат түнді басымнан кешкен</w:t>
        <w:br/>
        <w:t>жоқпын.</w:t>
      </w:r>
    </w:p>
    <w:p>
      <w:r>
        <w:t>Шаһризада әңгімесі осы тұсқа келгенде таң атты.</w:t>
        <w:br/>
        <w:t>АЛТЫ ЖҮЗ ТОҚСАНЫНШЫ ТҮН</w:t>
        <w:br/>
        <w:t>Алдияр патшам! Әлқисса, Жамил сөзін жалғастырып, - күні</w:t>
        <w:br/>
        <w:t>бүгінге дейін ондай рахат түнді басымнан кешкен жоқпын, -</w:t>
        <w:br/>
        <w:t>деді. - Есіл-дертім жігіттің жағдайы. Айналатүн көрпесі тұмша-</w:t>
        <w:br/>
        <w:t>лаған дүние, көзім іліне бергенде соншама нәзік, бұрын-соңды</w:t>
        <w:br/>
        <w:t>құлағым шалмаған бір тәтті үн келді. Арамызды бөліп тұрған</w:t>
        <w:br/>
        <w:t>шымылдықтың шетін ашып қарасам ғаламат бір ару қыз</w:t>
        <w:br/>
        <w:t>15-277</w:t>
        <w:br/>
        <w:t>МЫҢ БІР ТҮН 283</w:t>
        <w:br/>
        <w:t>АЛТЫ ЖҮЗ ТОҚСАН ҮШІНШІ ТҮН</w:t>
        <w:br/>
        <w:t>Алдияр патшам! Әлқисса, мұсылман қауымының әміршісі</w:t>
        <w:br/>
        <w:t>Мағауия мына жағдайды көрген соң:</w:t>
        <w:br/>
        <w:t>- Ибн әл-Хаким шариғат шартынанаттап, қиянат жасағанекен.</w:t>
        <w:br/>
        <w:t>Мұсылман пенденің әйелін тартып алды деген несұмдық?- деді.</w:t>
        <w:br/>
        <w:t>Сәлойланыпотырды да,- сен маған құлағыместіп, көзім көрме-</w:t>
        <w:br/>
        <w:t>ген жәбір-жапаны айтып келдің-ау,- деді.</w:t>
        <w:br/>
        <w:t>Сосын қалам-қағаз алдырып, Мерван ибн әл-Хакимге мына-</w:t>
        <w:br/>
        <w:t>дай хат жазды: «Маған келген хабарға қарағанда өз қоластың-</w:t>
        <w:br/>
        <w:t>дағыларға зорлық жасап, шариғаттан шалғай кетіпсің. Ел бас-</w:t>
        <w:br/>
        <w:t>қарған адам алдымен өзінің құлқыны мен нәпсісіне тыйым салу</w:t>
        <w:br/>
        <w:t>керек».</w:t>
        <w:br/>
        <w:t>Осыдан кейін хатта ұзақ ақыл айта келіп, арасында мынадай</w:t>
        <w:br/>
        <w:t>бәйітті қосып жіберіпті.</w:t>
        <w:br/>
        <w:t>Сенім артқан ісімді сен атқармайсың түсініп,</w:t>
        <w:br/>
        <w:t>Құдайыңа тәубе еткейсің, ағаттықты ысырып!</w:t>
        <w:br/>
        <w:t>Зар илеген бақытсыз боп келді бізге жас жігіт,</w:t>
        <w:br/>
        <w:t>Айырыпсың сүйгенінен шағым айтты жас тұнып.</w:t>
        <w:br/>
        <w:t>Құдайға да ант бердім мен бұзбаймын деп сөзімді,</w:t>
        <w:br/>
        <w:t>Бұзсам сенім болмас сірә отқа тастап өзімді.</w:t>
        <w:br/>
        <w:t>Егер менің айтқанымды істемесең өзің біл,</w:t>
        <w:br/>
        <w:t>Қырандарға жем боларсың, соңғы ескерткен сөзім бұл.</w:t>
        <w:br/>
        <w:t>Суадпенен ажырас та Жиһазымен жолға сал,</w:t>
        <w:br/>
        <w:t>Күмәнт және Насір ибн Зибаңменен қолдасын.</w:t>
        <w:br/>
        <w:t>Хатты екі бүктеп, өзінің мөрін басып әл-Күмәнта мен Нәсір</w:t>
        <w:br/>
        <w:t>ибн Зибанды шақырды. Бұлар әміршісінің жауапты шаруала-</w:t>
        <w:br/>
        <w:t>рында жүретін сенімді адамдары еді. Олар хатты алып, әл-Мәди-</w:t>
        <w:br/>
        <w:t>неге жүріп кетті.</w:t>
        <w:br/>
        <w:t>Мәдинеге келісімен Мерван ибн әл-Хакимнің алдына барды.</w:t>
        <w:br/>
        <w:t>Сәлемдесіп болғасын жалпы жағдайдан хабардар ете отырып</w:t>
        <w:br/>
        <w:t>хаттытапсырды. Хатты ооқыпотырып, Мерван көзіне жасалды.</w:t>
        <w:br/>
        <w:t>Суадқа барып жағдайды айтты. Мағауияның талабына қарсы</w:t>
        <w:br/>
        <w:t>келу қайда әл-Күмәнта мен Нәсір ибн Зибанның көзінтпе әйелі-</w:t>
      </w:r>
    </w:p>
    <w:p>
      <w:r>
        <w:t>280 СЫРДАРИЯ КІТАПХАНАСЫ</w:t>
        <w:br/>
        <w:t>еткен жел жоқ. Сол жайда әмірші терезеден қарап отырып, жа-</w:t>
        <w:br/>
        <w:t>лаңаяқ келе жатқан біреуге көзі түседі. Әлгі бейшара табадай</w:t>
        <w:br/>
        <w:t>қызып жатқан жерге аяғы шыдамай шоқ басқан тауықтай жан</w:t>
        <w:br/>
        <w:t>ұшырып келеді.</w:t>
        <w:br/>
        <w:t>- Алла тағалам дәл осындай уақытта жолға шығатын пенде-</w:t>
        <w:br/>
        <w:t>дей сорлы пендені жаратты ма екен? - дейді отырғандарға</w:t>
        <w:br/>
        <w:t>қарап.</w:t>
        <w:br/>
        <w:t>- Мүмкін ол мұсылман қауымының әміршісіне келе жатқан</w:t>
        <w:br/>
        <w:t>шығар, - дейді отырғандар.</w:t>
        <w:br/>
        <w:t>- Оллаһи, шынымен маған келе жатса қандай арызы болсада</w:t>
        <w:br/>
        <w:t>қолдаймын бейшараны. Әй малай,сыртқашық!Мынау арабмені</w:t>
        <w:br/>
        <w:t>іздеп келе жатса кедергі болмай ертіп кел! - дейді.</w:t>
        <w:br/>
        <w:t>Малай тысқа шықты. Әлгі араб жақындай бергенде:</w:t>
        <w:br/>
        <w:t>- Қайда барасың? - деді.</w:t>
        <w:br/>
        <w:t>- Мұсылман қауымының гміршісіне келем, - деді ол.</w:t>
        <w:br/>
        <w:t>- Ендеше жүр, - деді малай. Бәдәуи ішке кіріп, мұсылман</w:t>
        <w:br/>
        <w:t>қауымының әміршісіне сәлем берді.</w:t>
        <w:br/>
        <w:t>Шаһризада әңгімесі осы тұсқа келгенде таң атты.</w:t>
        <w:br/>
        <w:t>АЛТЫ ЖҮЗ ТОҚСАН ЕКІНШІ ТҮН</w:t>
        <w:br/>
        <w:t>Алдияр патшам! Әлқисса, азбанқұл ертіп келген араб мұсыл-</w:t>
        <w:br/>
        <w:t>ман қауымының әміршісіне сәлем берді. Сол жерде Мағауия:</w:t>
        <w:br/>
        <w:t>- Қайдан жүрген адамсың? - деді.</w:t>
        <w:br/>
        <w:t>- Бену-темим әулетіненмін, - деді бәдәуи.</w:t>
        <w:br/>
        <w:t>- Құдайдың күні шыжып тұрғанда мұнда сені кім айдап</w:t>
        <w:br/>
        <w:t>келді? - деді әмірші.</w:t>
        <w:br/>
        <w:t>- Сізге арызымды айтып, пана іздеп келдім, - деді бәдәуи.</w:t>
        <w:br/>
        <w:t>- Кімнен жәбір көрдің? - деді әмірші.</w:t>
        <w:br/>
        <w:t>- Бар бәлені сіздің біздегі әміріңіз Мерван ибн әл-Хакимнен!</w:t>
        <w:br/>
        <w:t>көрдім, - деді бәдәуи. Содан кейін мынабәйітті сарната жөнелді.</w:t>
        <w:br/>
        <w:t>- Мағауия, өзің мәртсің, өзің дана, дарасың,</w:t>
        <w:br/>
        <w:t>Мейірімдісің, кең жүректі тапқан биік жарасым.</w:t>
        <w:br/>
        <w:t>1 Мерван ибн әл-Хаким - 814-815 жылдары халиф болған. Мағауияның</w:t>
        <w:br/>
        <w:t>кезінде Мәдине мен әл-Хиджаздың әмірі болған</w:t>
        <w:br/>
        <w:t>232 СЫРДАРИЯ КІТАПХАНАСЫ</w:t>
        <w:br/>
        <w:t>депті. Суадтың әкесі ақшаға қызығып, әмірдің айтқанына</w:t>
        <w:br/>
        <w:t>“көнеді. Қыздың әкесінің уәдесін алғасын мені шақыртып алып</w:t>
      </w:r>
    </w:p>
    <w:p>
      <w:r>
        <w:t>әмір арыстандай ақырып қоя берді.</w:t>
        <w:br/>
        <w:t>- Әй, бәдәуи, әйеліңді талақ! етесің бе, жоқ па? - депқараптүұр.</w:t>
        <w:br/>
        <w:t>- Тастамаймын, - дедім мен. Сол кезде адамдарын жауып</w:t>
        <w:br/>
        <w:t>жіберді. Олар маған білгендерін істеді. Бұл бәледен ажыраспай</w:t>
        <w:br/>
        <w:t>құтылмасыма көз жетті. Сол жерде әйелден ажырастым. Әмір</w:t>
        <w:br/>
        <w:t>мені түрмеге қайта жіберді. Талақ мерзімі өтті. Суад пен әмір</w:t>
        <w:br/>
        <w:t>некелесті. Содан кейін мені түрмеден босатты. Шыға салысы-</w:t>
        <w:br/>
        <w:t>мен пана болар деген үмітпен өзіңізге келіп тұрмын, - деді.</w:t>
        <w:br/>
        <w:t>Сонда айтқан бәйіті мынау:</w:t>
        <w:br/>
        <w:t>Жүрегімде от алаулап жанып тұр,</w:t>
        <w:br/>
        <w:t>Тар кеудемді кернеп аққан жарық нұр.</w:t>
        <w:br/>
        <w:t>Тәнім менің дірдектейді сырқаттан,</w:t>
        <w:br/>
        <w:t>Емшілерді алжастырып зыр қаққан.</w:t>
        <w:br/>
        <w:t>Қара көмір толған ішкі сарайым,</w:t>
        <w:br/>
        <w:t>Ұшқын атқан дамылдамай толайым.</w:t>
        <w:br/>
        <w:t>Қос жанардан көл боп ақты көз жасым,</w:t>
        <w:br/>
        <w:t>Көргендерім жауыздық тек болғасын.</w:t>
        <w:br/>
        <w:t>Шарапаты тимек бұған Құдайдың,</w:t>
        <w:br/>
        <w:t>Жерде өзіңіз деп қана мен жылаймын.</w:t>
        <w:br/>
        <w:t>Бәйітін бітірсімен бәдәуи бейшара, тісі тісіне тимей қалшыл-</w:t>
        <w:br/>
        <w:t>дап, дірілдеп, есінен тана құлап түсті. Шала өлген жыландай</w:t>
        <w:br/>
        <w:t>кейде жыйырылып, кейде аяқ-қолын созып әлек болды. Сөзі</w:t>
        <w:br/>
        <w:t>анау, жатқаны мынау, Мағауия басын шайқап: )</w:t>
        <w:br/>
        <w:t>- Ибн әл-Хаким шариғат шартынан аттап, қиянат жасаған</w:t>
        <w:br/>
        <w:t>екен. Мұсылманның әйелін тартып алды деген не сұмдық? -</w:t>
        <w:br/>
        <w:t>деді.</w:t>
        <w:br/>
        <w:t>Шаһризада әңгімесі осы тұсқа келгенде таң атты...</w:t>
        <w:br/>
        <w:t>(Талақ тастау - әйелден ажырасудың шариғаттағы бір шарты. Талақ</w:t>
        <w:br/>
        <w:t>тасталған әйел белгілі мерзімі өткен соң қайтадан некеге отыруға</w:t>
        <w:br/>
        <w:t>қақысы бар</w:t>
        <w:br/>
        <w:t>228 СЫРДАРИЯ КІТАПХАНАСЫ</w:t>
        <w:br/>
        <w:t>Ұзамай түн көрпесін жамылды. Қыздың келетін уақыты да</w:t>
        <w:br/>
        <w:t>болды. Жігіт күтіп отыр. Бірақ қыздың күнделікті келер мезгілі</w:t>
        <w:br/>
        <w:t>өтіп кетті. Бір кезде жігіт шатырдан шықты. Көріп отырмын.</w:t>
        <w:br/>
        <w:t>Аузын жауып, бетін қыз келетін жақтан соққан желге төсеп</w:t>
        <w:br/>
        <w:t>мұрнымен дем алды. Қыздың хош иісінен болса керек мынадай</w:t>
        <w:br/>
        <w:t>бәйіт айтты:</w:t>
        <w:br/>
        <w:t>О, шығыстың самал желі, соқшы кеп,</w:t>
        <w:br/>
        <w:t>Сүйіктімнің еліненсің отты леп.</w:t>
        <w:br/>
        <w:t>О, самалым, сүйіктімнен келесің</w:t>
        <w:br/>
        <w:t>Өзі жайлы қашан хабар бересің?</w:t>
        <w:br/>
        <w:t>Осыны айтты да шатырға кіріп, көзіне жас алып отырып:</w:t>
        <w:br/>
        <w:t>- Бауырым, бұл тегін емес. Ол бір бәлеге ұшырады. Әйтпесе</w:t>
      </w:r>
    </w:p>
    <w:p>
      <w:r>
        <w:t>кеудесінде жаны болса жететін уақыты әлдеқашан болды.</w:t>
        <w:br/>
        <w:t>- Сен осы жерде қозғалмай отыра тұр, хабарын өзім біліп ке-</w:t>
        <w:br/>
        <w:t>лейін, - деп жігіт семсері мен қалқанын алып жүріп кетті.</w:t>
        <w:br/>
        <w:t>Түннің бір уағына дейін хабар жоқ. Сөйткенше қолына бірдеңе</w:t>
        <w:br/>
        <w:t>ұстап келе жатты. Жақындай бере:</w:t>
        <w:br/>
        <w:t>- Бауырым, не болғанын білемісің? - деді маған жан даусы</w:t>
        <w:br/>
        <w:t>шығып.</w:t>
        <w:br/>
        <w:t>- Оллаһи, оны қайдан білейін, - дедім үрейленіп.</w:t>
        <w:br/>
        <w:t>- Бүгінгітүн мені сорлатып кеттіғой.Ғашығымнанайырыл-</w:t>
        <w:br/>
        <w:t>дым. Бізгекеле жатқанда арыстанғатап болып, шаруасы бітіпті.</w:t>
        <w:br/>
        <w:t>Арыстанның аузынан қалғаны мынау, - деді егіліп.</w:t>
        <w:br/>
        <w:t>Сәйтіп менің алдыма тастай берді. Олары арыстан мүжіп тас-</w:t>
        <w:br/>
        <w:t>таған қыздың сүйектері болып шықты. Жігіт жылап-еңіреп</w:t>
        <w:br/>
        <w:t>отырып, сәлден кейін қолына бір қайық алды да:</w:t>
        <w:br/>
        <w:t>- Мен келгенше орныңнан қозғалма, Алла жолымды оңғарса</w:t>
        <w:br/>
        <w:t>келермін, - деді де кетіп қалды. Арадабіраз уақыт өткенде қай-</w:t>
        <w:br/>
        <w:t>тып келді. Қолында арыстанның басы. Жерге тастай салды да</w:t>
        <w:br/>
        <w:t>маған: «Су әкел!» - деді. Су әкелдім. Әлгі сумен арыстанның</w:t>
        <w:br/>
        <w:t>аузын жуды. Содан зар еңіреп отырып арыстанның аузынсүйді.</w:t>
        <w:br/>
        <w:t>Дәл мұндай қасірет-қайғы зарын өмірі көрген емеспін. Сол</w:t>
        <w:br/>
        <w:t>жылап отырып айтқан бәйіті мынау:</w:t>
        <w:br/>
        <w:t>О, арыстан, өзіңді өзің бақытсыз ғып жайраттың,</w:t>
        <w:br/>
        <w:t>Өлдің, тындың, маған мына қасіретті қайғы арттың.</w:t>
        <w:br/>
        <w:t>222 СЫРДАРИЯ КІТАПХАНАСЫ</w:t>
        <w:br/>
        <w:t>- Сендер не тыңдадыңдар? - дедім.</w:t>
        <w:br/>
        <w:t>- Біздер бұрын-сонды естімеген ғажайып әндер тыңдадық.</w:t>
        <w:br/>
        <w:t>Ғаламат болды, - десті.</w:t>
        <w:br/>
        <w:t>Бұл дүние не болып кетті дегендей сыртқа шықтым. Бақсам үй</w:t>
        <w:br/>
        <w:t>қақпалары дакілттеулі. Күзетшілерден әлгішал туралы сұрасам:</w:t>
        <w:br/>
        <w:t>- Қайдағы шал? Оллаһи, сізге рұқсат сұрап бүгін шал түгілі</w:t>
        <w:br/>
        <w:t>шыбын да келген жоқ, - десті олар.</w:t>
        <w:br/>
        <w:t>Сонда бұл не болғаны деп орныма қайтып келіп отырдым. Өң</w:t>
        <w:br/>
        <w:t>бе, түс пе, кім білсін? Сөйткенше бөлменің бұрышынан көзге</w:t>
        <w:br/>
        <w:t>көрінбейтін біреудің:</w:t>
        <w:br/>
        <w:t>- Қауіп ойлама, Әбу Исқақ, мен Әбу Муррамын! бүгін өзіңмен</w:t>
        <w:br/>
        <w:t>отырып шарап іштім. Дәнеңеден қорықпай-ақ қой, - демесібар ма.</w:t>
        <w:br/>
        <w:t>Осы көрген-білгенімнің бәрін ар-Рашидке келіп айттым. Ар-</w:t>
        <w:br/>
        <w:t>Рашид басын шайқап отырып:</w:t>
        <w:br/>
        <w:t>- Осының рас болса қайталап айтшы, - деді.</w:t>
        <w:br/>
        <w:t>Мен лютнаны алып, күйге келтіріп алып, сілтеп кеттім. Бай-</w:t>
        <w:br/>
        <w:t>қасам, бәрі қолмен қойғандай жадымда қалыпты.</w:t>
        <w:br/>
        <w:t>Ұйып тыңдаған ар-Рашид қайран қалды. Өмірі ән салмаса да</w:t>
        <w:br/>
        <w:t>кей жеріне өзі қосылып мәз-мейрам болды.</w:t>
      </w:r>
    </w:p>
    <w:p>
      <w:r>
        <w:t>- Әттең дүние-ай, сен сияқты мен де бір күн өзін тыңдасам</w:t>
        <w:br/>
        <w:t>қандай ғанибет болар еді, - деді.</w:t>
        <w:br/>
        <w:t>Содан кейін маған мол сыйлық беруге пәрмен етті. Бұйыр-</w:t>
        <w:br/>
        <w:t>ған дүниені алып үйіме кеттім, - деген екен.</w:t>
        <w:br/>
        <w:t>Ж.АМИЛ МЕН ОНЫҢ НЕМЕРЕ АҒАСЫНЫҢ</w:t>
        <w:br/>
        <w:t>БАЛАСЫ ЖАЙЛЫ ХИКАЯ</w:t>
        <w:br/>
        <w:t>Алдияр патшам! Әлқисса, кезінде Масрур азбанқұл былай</w:t>
        <w:br/>
        <w:t>деген екен. Бір түні мұсылман қауымының әміршісі һарун ар-</w:t>
        <w:br/>
        <w:t>Рашид ұйқысы қашып, мазасы кеткен соң Масрурдан:</w:t>
        <w:br/>
        <w:t>- Бұл маңда шайырлардан кім бар екен? - дейді. Ол сыртқа</w:t>
        <w:br/>
        <w:t>шықса Жамил ибн Мамар әл-узри? кездесе кетеді. Сол жерде</w:t>
        <w:br/>
        <w:t>Масрур оған:</w:t>
        <w:br/>
        <w:t>- Әмірші күтіп отыр, барып жауабын өзің бер, - дейді.</w:t>
        <w:br/>
        <w:t>1Әбу Мурра - (өкініш атасы) сайтан.</w:t>
        <w:br/>
        <w:t>2 Жамил ибн Мамар - уменед дәуіріндегі атақты шайыр (701 жылдар</w:t>
        <w:br/>
        <w:t>шамасында өлген ) һарун ар-Рашидтің сұхбаттасы еді. «Мың бір тунде»</w:t>
        <w:br/>
        <w:t>жиі кездеседі, Һарун ар-Рашид 781-809 жылдары халиф болған</w:t>
        <w:br/>
        <w:t>240 : СЫРДАРИЯ КІТАТІХАНАСЫ</w:t>
        <w:br/>
        <w:t>Егер ынта-Жігердің бәрі таусылып, шарасыздықпен шектелме-</w:t>
        <w:br/>
        <w:t>се бүгін сенің қызметші күңіңдей күнге түскен мен бұл хатты</w:t>
        <w:br/>
        <w:t>жазбас та едім. Сенің жауап қайтаруыңнан үмітімді үзсем де</w:t>
        <w:br/>
        <w:t>амалсыздан жазып отырмын. Мәртебелі мырзам, мүшкіл хал-</w:t>
        <w:br/>
        <w:t>дегі жалғыз арман, тым болмаса, сені бір көру қалғанның өзі</w:t>
        <w:br/>
        <w:t>құлазып қалған жан дүниеме дәрмен болар еді. Әттең дүние, өз</w:t>
        <w:br/>
        <w:t>қолыңмен жазылған бірауыз сөзді көрсем өзіңмен бірге оңаша</w:t>
        <w:br/>
        <w:t>өткізген сонау бір түннің төлеуін тапқандай болар ем. Мәрте-</w:t>
        <w:br/>
        <w:t>белі мырзам, өзіңді жан-тәніммен сүймесем мұндай күнге ду-</w:t>
        <w:br/>
        <w:t>шар болар ма едім? Көз жасыммен жазған осы өтінішімді орын-</w:t>
        <w:br/>
        <w:t>дасаң Аллаға мың қатта шүкірлік айтам. Аллам жарболсын»,-</w:t>
        <w:br/>
        <w:t>деп хатын бітірді.</w:t>
        <w:br/>
        <w:t>Қыздың хатын алдым. Ертеңіне Мухаммед ибн Сүлейменнің</w:t>
        <w:br/>
        <w:t>сарайына келдім. Бүкіл игі жақсылар жиналып мәжілісжайда</w:t>
        <w:br/>
        <w:t>отырекен. Қыздың жігітін деосында көрдім. Байқаймын,бүкіл</w:t>
        <w:br/>
        <w:t>мәжілістің аурасын асырып отырған да осы. Ажарына ақылы</w:t>
        <w:br/>
        <w:t>сай адам екен. Әмір оны басқалардан биік санап отырғаны да</w:t>
        <w:br/>
        <w:t>белгілі болды. Әлі де болса анықтай түсейін деп сұрастырып</w:t>
        <w:br/>
        <w:t>көріп ем Дамра ибн әл-Мугираның дәл өзі болып шықты. «Қыз</w:t>
        <w:br/>
        <w:t>бейшараның соншама күйінуі тегін емес екен» дедім ішімнен.</w:t>
        <w:br/>
        <w:t>Сол жерден ертерек шықтым да Мирзадқа келіп, Дамра сарай-</w:t>
        <w:br/>
        <w:t>ының кіреберісінде күттім. Көп ұзамай нөкерлерімен өзі де</w:t>
        <w:br/>
        <w:t>келді. Дәрежесіне сәлем беріп, құлдық ұрып тұрып, қыздың</w:t>
        <w:br/>
        <w:t>хатын қолына бердім. Хатты оқып, мән-мағынасына түсінген</w:t>
        <w:br/>
        <w:t>соң Дамра маған:</w:t>
        <w:br/>
        <w:t>- Ақсақал, ол қыздың орнын басқа біреу басты. Оның кім</w:t>
        <w:br/>
        <w:t>екенін көргің келе ме? - деді.</w:t>
        <w:br/>
        <w:t>- Әлбетте, - дедім мен. Дамра дауыстап шақырды. Сөйткен-</w:t>
        <w:br/>
        <w:t>ше ажарынан ай қорынып, күн ұялатындай бір ару кіріп келді.</w:t>
        <w:br/>
        <w:t>Аллатағала келбет-кейіпті бұдан да аямапты. Жүрісіне көзілес-</w:t>
      </w:r>
    </w:p>
    <w:p>
      <w:r>
        <w:t>пейді. Дамра хатты беріп жатып:</w:t>
        <w:br/>
        <w:t>- Жауабын жазарсың, - деді. Хатты оқыған сәтте қыздың</w:t>
        <w:br/>
        <w:t>ажары бұзылып салаберді. Хаттағы мұң-зарды түсінді. Сол жер-</w:t>
        <w:br/>
        <w:t>де маған бұрылып:</w:t>
        <w:br/>
        <w:t>- Ақсақал, бұл келісіңе Алла тағаладан кешірім сұра, - деді.</w:t>
        <w:br/>
        <w:t>Жасыратыны жоқ, әміршім, ол үйден зорға шықтым. Ілбіп</w:t>
        <w:br/>
        <w:t>басып, қыздың үйіне жеттім. Рұқсатсұрап, алдына келдім. Қыз</w:t>
        <w:br/>
        <w:t>тұрып:</w:t>
        <w:br/>
        <w:t>- Сонымен не бітіріп қайттың? - деді.</w:t>
        <w:br/>
        <w:t>- Сор қайнады, үміт үзілді, - дедім.</w:t>
        <w:br/>
        <w:t>224 СЫРДАРИЯ КІТАПХАНАСЫ</w:t>
        <w:br/>
        <w:t>Осылай келе жатып әбден қалжырағаннан ба қалғып-мүлгіп</w:t>
        <w:br/>
        <w:t>отырғанда түйе әуелгі жолдан ауытқып кетеді. Қысқасы, мен</w:t>
        <w:br/>
        <w:t>түйенің үстінде ұйықтап қалыппын. Қанша жүргенімізді</w:t>
        <w:br/>
        <w:t>Құдай білсін, кенеттен басыма біреу қойып кеткендей болды.</w:t>
        <w:br/>
        <w:t>Шошып ояндым. Қарасам жан-жағы құрақ бір өзеннің жағасы-</w:t>
        <w:br/>
        <w:t>на келіппін. Бұтақ сайын сайраған құстар, ағаштары қалың</w:t>
        <w:br/>
        <w:t>жыныс. Астымдағы түйе інген болатын. Үстінен тү?тім де</w:t>
        <w:br/>
        <w:t>бұйдасынан жетектеп, әлгі қалың жыныстан жағағаалып шық-</w:t>
        <w:br/>
        <w:t>тым. Сосын інгеннің жазысын жөндеп, қайтадан міндім. Бірақ</w:t>
        <w:br/>
        <w:t>қай жаққабеттерімді білмеймін. Тағдыр қайдан шығарарын өзі</w:t>
        <w:br/>
        <w:t>білсін. Жазира далаға тінти қараймын. Сөйтіп тұрғанымда</w:t>
        <w:br/>
        <w:t>көзіме алыстан жылтыраған от шалынды. Тебініп жіберіп, со-</w:t>
        <w:br/>
        <w:t>лай қарай беттедім. Жүре-жүре жақындадым. Екі көзім әлгі</w:t>
        <w:br/>
        <w:t>отта. Бақсам құрулы шатыр, оның жанында жерге қадалған,</w:t>
        <w:br/>
        <w:t>басына ту байлаған найза. Айнала жылқылар, түйелер емін-</w:t>
        <w:br/>
        <w:t>еркін жайылып жүр. Шатырдың қасына келіп: )</w:t>
        <w:br/>
        <w:t>- Ассалаумалейкум, шатыр иелері, Алла тағаланың өзі жа-</w:t>
        <w:br/>
        <w:t>рылқасын!- деп дауыстап сәлем бердім. Сөйткенше, шатырдан</w:t>
        <w:br/>
        <w:t>жасы он тоғыздар шамасындағы жігіт шыға келді. Айдай тол-</w:t>
        <w:br/>
        <w:t>қығанажары өз алдына, қайраты теуіп тұрған айбынын айтсай-</w:t>
        <w:br/>
        <w:t>шы.</w:t>
        <w:br/>
        <w:t>- Уағалейкүмассалам, Аллатағала өзіңе де берекеберсін, араб</w:t>
        <w:br/>
        <w:t>бауырлас, шамасы адасып жүрген адамсың ғой, - деді жігіт.</w:t>
        <w:br/>
        <w:t>- Оның рас шырағым, Алла риза болсын, маған жол сілтеп</w:t>
        <w:br/>
        <w:t>жібер, - дедім.</w:t>
        <w:br/>
        <w:t>- Бауырым, бұл маңның бәрі ақырған арыстандар, көріп</w:t>
        <w:br/>
        <w:t>тұрсың тастай қараңғы. Мына түнде аңдардың азығына айна-</w:t>
        <w:br/>
        <w:t>лып кетуің оп-оңай. Онан да көлігіңнен түсіп, жайғасып демал.</w:t>
        <w:br/>
        <w:t>Ертең таң атқасын жолға салып жіберем, - деді жігіт.</w:t>
        <w:br/>
        <w:t>Түйемнен түсіп, оның аяғын кеңдеу етіп тұсадым. Сосын</w:t>
        <w:br/>
        <w:t>сырт киімдерімді шептіп жайғастым. Жігіт бір қойды әкеп сой-</w:t>
        <w:br/>
        <w:t>ды.Отты лаулатып жаға бастады. Шатырына кіріп кетті. Сәлден</w:t>
        <w:br/>
        <w:t>соң тұз, етке керек майда-шүйделер алып шықты. Қойдың етін</w:t>
        <w:br/>
        <w:t>мүшелеп бөліп, тұз сеуіп, отқа қақтай бастады. Болды деген</w:t>
        <w:br/>
        <w:t>кезде алдыма қойды. Өзі кейде күрсініп, кейде көзіне жасалып,</w:t>
        <w:br/>
        <w:t>жылап отырды. Бір кезде айқайлап жіберді де еңіреп қоя берді.</w:t>
        <w:br/>
        <w:t>Сонда айтқан бәйіті мынау: )</w:t>
      </w:r>
    </w:p>
    <w:p>
      <w:r>
        <w:t>Үнсіз ғана күрсінумен тынамын,</w:t>
        <w:br/>
        <w:t>Қатып қалған қос жанарым, шырағым.</w:t>
        <w:br/>
        <w:t>МЫҢ БІР ТҮН 229</w:t>
        <w:br/>
        <w:t>Сыңары едім мен ол қыздың енді жалғыз қалдырдың,</w:t>
        <w:br/>
        <w:t>Қойынына бердің жығып, жер әдірәм қалғырдың!</w:t>
        <w:br/>
        <w:t>Жалғыздықпен алыстырған не шара бар тағдырға?</w:t>
        <w:br/>
        <w:t>Аллам өзің мені де ая артына оның қалдырма.</w:t>
        <w:br/>
        <w:t>Бәйітін бітірген соң жігіт маған қарап: )</w:t>
        <w:br/>
        <w:t>- Құдай үшін маған өтеген туыстық борышың болсын, тек</w:t>
        <w:br/>
        <w:t>менің айтар өтінішімді орындасаң болды. Қазір сен менің</w:t>
        <w:br/>
        <w:t>өлігімді көресің. Жан тапсырған соң мені сен жуып, арулап,</w:t>
        <w:br/>
        <w:t>мына көйлекке қыздың қалған сүйегімен бірге орап, бір молаға</w:t>
        <w:br/>
        <w:t>жерле. Мола басына мына бәйітті жаз, - деді. Сондағы бәйіті</w:t>
        <w:br/>
        <w:t>мынау:</w:t>
        <w:br/>
        <w:t>Жер төсінде бірге тұрып тәтті ғұмыр кешкенбіз,</w:t>
        <w:br/>
        <w:t>Үйіміз де, еліміз де бірге әмин дескенбіз.</w:t>
        <w:br/>
        <w:t>Бірақ жауыз тағдыр бізді тынды ақыры айырып,</w:t>
        <w:br/>
        <w:t>Енді ақырет кебіні тек бізді қосар қайырып.</w:t>
        <w:br/>
        <w:t>Еңіреген бойы шатырға кірді. Біраздан кейін барып қайта</w:t>
        <w:br/>
        <w:t>шықты. Аһылап-үһілеп әбден қиналды. Бір кезде ақырғы демі</w:t>
        <w:br/>
        <w:t>бітіп, жан тәсілім етті. Мынаны көріп менің де халім хал болма-</w:t>
        <w:br/>
        <w:t>ды. Осының ізінше өзім де жан тапсыра жаздадым. Келдім де</w:t>
        <w:br/>
        <w:t>жігітті көтерін алып, жаңағы айтқандарын істедім. Қыздың</w:t>
        <w:br/>
        <w:t>сүйегімен бірге орап кебіндедім. Сөйтіп, бір молаға жерледім.</w:t>
        <w:br/>
        <w:t>Мазарында үш күндей аза тұтып отырып, жүріп кеттім. Кейін</w:t>
        <w:br/>
        <w:t>екі жыл бойы мазарының басына барып жүрдім. Міне, осындай</w:t>
        <w:br/>
        <w:t>ғаламатты өз көзіммен көрген адаммын, әміршім! - деп Жамил</w:t>
        <w:br/>
        <w:t>әпсанасын аяқтады.</w:t>
        <w:br/>
        <w:t>Һарун ар-Рашид Жамилдің бұл айтқан хикаясын тамаша деп</w:t>
        <w:br/>
        <w:t>тауып, қошемет алғысын айта отырып, өзіне сыйлық тартты.</w:t>
        <w:br/>
        <w:t>МАҒАУИЯ МЕН БӘДӘУИ ЖАЙЛЫ ХИКАЯ</w:t>
        <w:br/>
        <w:t>Алдияр патшам! Әлқисса, мұсылман қауымының әміршісі</w:t>
        <w:br/>
        <w:t>Мағауия Дамашық шаһарындағы салтанатты сарайының бір кең</w:t>
        <w:br/>
        <w:t>бөлмесінде отырса керек. Әдемі, қай жақтан жел соқса салқын-</w:t>
        <w:br/>
        <w:t>дап отыруға жасалған бөлмеде айнала терезе. Сол күні аспан</w:t>
        <w:br/>
        <w:t>айналып жерге түскендей ыстық екен. Тапа-тал түстің кезі. Үп</w:t>
        <w:br/>
        <w:t>226 СЫРДАРИЯ КІТАПХАНАСЫ</w:t>
        <w:br/>
        <w:t>жігіттің қасында отыр. Біріне-бірі мұңын шағып, зар еңірейді.</w:t>
        <w:br/>
        <w:t>Мұндай даынтық-ынтызарлықтың азабы болады екен?!. Құшақ</w:t>
        <w:br/>
        <w:t>сағынышын әйтқанда жаныңды қоярға жер таппайсың.</w:t>
        <w:br/>
        <w:t>«Алланың құдіретіне не шара? Бұл қайдан келіп қалған?</w:t>
        <w:br/>
        <w:t>Бағана шатырға мен кіргенде жігіттің өзінен басқа тірі пенде</w:t>
        <w:br/>
        <w:t>жоқ болатын.</w:t>
      </w:r>
    </w:p>
    <w:p>
      <w:r>
        <w:t>Шамасы бұл перінің қызы болды ғой. Мына жігітке ғашық</w:t>
        <w:br/>
        <w:t>болып, дидарласар мекенді осы жерден тапқан екен-ау» деген</w:t>
        <w:br/>
        <w:t>ой келді. Зерлей қарасам періге ұқсамайды, кәдімгі адам, араб-</w:t>
        <w:br/>
        <w:t>тың қызы. Бетін ашып қалып еді, ажарынан қаймығардың өзі.</w:t>
        <w:br/>
        <w:t>Шатырдың іші жап-жарық болып жүре берді. Бұл қыз жігіттің</w:t>
        <w:br/>
        <w:t>ғашығы екеніне әбден көз жетті. Өз басымдағы қарекет есіме</w:t>
        <w:br/>
        <w:t>түсіп, шымылдықты жіберіп, бетімді жауып ұйқыға кеттім.</w:t>
        <w:br/>
        <w:t>Таң атқасын киімдерімді киіп, дәретімді алып, қаза кеткен</w:t>
        <w:br/>
        <w:t>намаздарымды оқып болғасын жігітке:</w:t>
        <w:br/>
        <w:t>- Бауырым, көрсеткен сый-құрметің Алладан қайтсын, енді</w:t>
        <w:br/>
        <w:t>мені жолғасалып жібер, - дедім. Жігіт бетіме зерлеп қарап оты-</w:t>
        <w:br/>
        <w:t>рып:</w:t>
        <w:br/>
        <w:t>- Асықпа, бауырым! Қонақ деген үш күн жатуға міндетті.</w:t>
        <w:br/>
        <w:t>Мен сені одан ерте жібере алмаймын, - деп қарап тұр.</w:t>
        <w:br/>
        <w:t>Сонымен жігіттің қасында үш күн болдым. Төртінші күн де-</w:t>
        <w:br/>
        <w:t>генде әңгімелесіп отырып, жігіттің аты-жөнін, ата-тегін сұра-</w:t>
        <w:br/>
        <w:t>дым.</w:t>
        <w:br/>
        <w:t>- Ата-текке келсек Бену-Үзра әулетіненмін. Атым пәленше,</w:t>
        <w:br/>
        <w:t>әкем аты түгенше, нағашым пәлен демесі бар ма. Бұған қалай</w:t>
        <w:br/>
        <w:t>таң қалмассың, әміршім, ақырында жігіт менің немере ағам-</w:t>
        <w:br/>
        <w:t>нан туған болып шықты. Айтулы Бену-Үзра әулетінен.</w:t>
        <w:br/>
        <w:t>- Айналып кетейін-ау, нағыз туыстың өзі болып шықтың</w:t>
        <w:br/>
        <w:t>ғой. Мына шөл-баябанда не бітіріп жүрсің? Соншама дәулетің-</w:t>
        <w:br/>
        <w:t>нен безіп, әкеңнен қол үзіп, қаншама құл-құтандарыңды тас-</w:t>
        <w:br/>
        <w:t>тап, қаңғырын жүргеніңе жол болсын, - дедім.</w:t>
        <w:br/>
        <w:t>Менің сөзімнен кейін жігіт екі көзі жасқа толып отырып:</w:t>
        <w:br/>
        <w:t>- Ағатай, шынымды айтайын. Немере қарындасыма ғашық</w:t>
        <w:br/>
        <w:t>болып қалдым. Жаатсам-тұрсам есімнен қалмайтын болды. Ол</w:t>
        <w:br/>
        <w:t>да маған ғашық. Бір-бірімізсіз күн көре алмайтын халге душар</w:t>
        <w:br/>
        <w:t>болдық. Оған әбден көз жетті. Содан құда түстік. Ағамыз қарсы</w:t>
        <w:br/>
        <w:t>болды. Қызын Үзра әулетінің бір адамына берді. Ол некелесіп</w:t>
        <w:br/>
        <w:t>алған соң өз жеріне көшіп кетті. Қыз былтырдан бері сонда.</w:t>
        <w:br/>
        <w:t>Сөздің қысқасы, менен алып қашты. Өмірі көзі көрмесін деген</w:t>
        <w:br/>
        <w:t>болу керек. Мен сорлы ынтығым арта түсті. Сағыныштан сар-</w:t>
        <w:br/>
        <w:t>МЫҢ БІР ТҮН 223</w:t>
        <w:br/>
        <w:t>- Құлдық, дайынмын, - деп Жамил Масрур екеуі ішке</w:t>
        <w:br/>
        <w:t>кіреді. Келісімен мұсылман қауымының әміршісіне лайық</w:t>
        <w:br/>
        <w:t>сәлем береді Жамил.</w:t>
        <w:br/>
        <w:t>Һарун ар-Рашид сәлемдесіп болғасын «жайғасын отыр» де-</w:t>
        <w:br/>
        <w:t>гендей ишарат танытып:</w:t>
        <w:br/>
        <w:t>- Ал,Жамил, сенде адам таң қаларлық хикая барма? - дейді.</w:t>
        <w:br/>
        <w:t>- Әлбетте, әміршім, өзің қайсысын қалайсың, көзіммен</w:t>
        <w:br/>
        <w:t>көріп, хатқатүсіргенімді айтайын ба, жұрттан естіп, жадта қал-</w:t>
        <w:br/>
        <w:t>ғанын айтайын ба? - дейді Жамил.</w:t>
        <w:br/>
        <w:t>- Сен маған көзіңмен көріп, хатқа түсіргеніңді айт, - дейді</w:t>
        <w:br/>
        <w:t>Һарун ар-Рашид.</w:t>
      </w:r>
    </w:p>
    <w:p>
      <w:r>
        <w:t>- Мақұл әміршім! Олай болса ынта қойып, құлағыңызды то-</w:t>
        <w:br/>
        <w:t>сыңыз, - дейді Жамил. )</w:t>
        <w:br/>
        <w:t>Һарун ар-Рашид қызыл шытырмамен тыстап, алтын жіппен</w:t>
        <w:br/>
        <w:t>өрнектеген құс жастықты алып, шынтақтай жантайды да:</w:t>
        <w:br/>
        <w:t>- Кәне, бастай бер Жамил,- деді.</w:t>
        <w:br/>
        <w:t>- Құзырыңызға құлдық, әміршім. Кезінде мен бір қызға</w:t>
        <w:br/>
        <w:t>ғашық болып, қармағына түстім. Сүйгендігім сонша тым жиі</w:t>
        <w:br/>
        <w:t>барып тұрдым...</w:t>
        <w:br/>
        <w:t>Шаһризада әңгімесі осы тұсқа келгенде таң атты.</w:t>
        <w:br/>
        <w:t>АЛТЫ ЖҮЗ СЕКСЕН ТОҒЫЗЫНШЫ ТҮН</w:t>
        <w:br/>
        <w:t>Алдияр патшам! Әлқисса, сол жерде отырып Жамил:</w:t>
        <w:br/>
        <w:t>- Құзырыңызға құлдық, әміршім, кезінде мен бір қызға</w:t>
        <w:br/>
        <w:t>ғашық болып, қармағына түстім. Сүйгенім сонша тым жиі ба-</w:t>
        <w:br/>
        <w:t>рып жүретін болдым. Өйткені ол маған бұл өмірдегі арманым-</w:t>
        <w:br/>
        <w:t>дай көрінді. Кейін оның туыстары қызды ертіп, малдарының</w:t>
        <w:br/>
        <w:t>жайылым жағдайымен көшіп кетті. Арада біраз уақыт өтті.</w:t>
        <w:br/>
        <w:t>Шыдайтын түрім жоқ. Сағыныш өрті лаулап барады. Қайтсең</w:t>
        <w:br/>
        <w:t>де қызға жетесің деп жүрегім шалығады да тұрады. Бір күні</w:t>
        <w:br/>
        <w:t>түнде шыдам әбден таусылған соң сәнді көйлегімді киіп,</w:t>
        <w:br/>
        <w:t>сәлдемді салып, семсерімді беліме байлап, найзамды алып,</w:t>
        <w:br/>
        <w:t>түйемді жақсылап мініп алдым да тартып кеттім. «Қыз қайда-</w:t>
        <w:br/>
        <w:t>сың» деп түйенің де жанын алып желдіріп келем. Жол жеткі-</w:t>
        <w:br/>
        <w:t>зер емес. Қаншама тау астым, қаншама шөл-баябаннан өттім.</w:t>
        <w:br/>
        <w:t>Оныңесебі жоқ. Мен шыққантүн тастай қараңғы болатын. Арыс-</w:t>
        <w:br/>
        <w:t>танның ақырғанын, қасқырдың ұлығанын, шибөрінің қалай</w:t>
        <w:br/>
        <w:t>шулағанын түгелдей естіп келем. Жүрек аттай тулайды, асыл</w:t>
        <w:br/>
        <w:t>жәрдемі аз. Ауыздан тастамайтыным тек Алланың аты.</w:t>
        <w:br/>
        <w:t>МЫҢ БІР ТҮН 287</w:t>
        <w:br/>
        <w:t>рады. Үй ішінде әрі-бері өткен сайын оның ұялшақты-ұяң</w:t>
        <w:br/>
        <w:t>қылықты қимылы бауырыңды елжіретіп, ынтығыңды құрта-</w:t>
        <w:br/>
        <w:t>ды. Қыз бақайындағы алтын сақиналардың құлаққа еміс-еміс</w:t>
        <w:br/>
        <w:t>шалынар-шалынбас сыбыс-сылдыры құпия сыр шертеді.</w:t>
        <w:br/>
        <w:t>Шайыр айтқан:</w:t>
        <w:br/>
        <w:t>Бүкіл ғажап сымбаты жарасып,</w:t>
        <w:br/>
        <w:t>Сұлулықты мүсіндеп тұр таласып, -</w:t>
        <w:br/>
        <w:t>дегеннің дәл өзі. Жасыратыны жоқ, әміршім, қызға деген ілти-</w:t>
        <w:br/>
        <w:t>патым сонша, тіл қатып сәлемдескенше жаным шығып кетеме</w:t>
        <w:br/>
        <w:t>дедім. Бақсам үйдің іші де, бүкіл аулада, керек десеңіз махалла</w:t>
        <w:br/>
        <w:t>бойын осыдан тепкен мүшкішітің хош исі алып жатыр. Жақын-</w:t>
        <w:br/>
        <w:t>дап барып сәлем бердім. Ол да маған жауап қатқан болды. Үні</w:t>
        <w:br/>
        <w:t>махаббат өртінен шыққандай үні зорға естілді.</w:t>
        <w:br/>
        <w:t>- Мәртебелі бикеш, бөгде елден жүрген қарт адаммын. Аңқам</w:t>
        <w:br/>
        <w:t>кеуіп келіп тұрмын. Бір жұтым су бергізсен Алланың алғысын</w:t>
        <w:br/>
        <w:t>алар едің, - дедім.</w:t>
        <w:br/>
        <w:t>- Аулақ жүр, ақсақал, сусын мен тамақ қамын ойлайтын</w:t>
      </w:r>
    </w:p>
    <w:p>
      <w:r>
        <w:t>халім жоқ, - деді қыз.</w:t>
        <w:br/>
        <w:t>АЛТЫ ЖҮЗ ТОҚСАН ТӨРТІНШІ ТҮН</w:t>
        <w:br/>
        <w:t>Алдияр патшам! Әлқисса, сол жерде қыз: «Аулақ жүр ақса-</w:t>
        <w:br/>
        <w:t>қал, сусын мен тамақ қамын ойлайтын халім жоқ», - деді. Сон-</w:t>
        <w:br/>
        <w:t>да ақсақал сөзі:</w:t>
        <w:br/>
        <w:t>- Соншама не болып қалды, бикем? - дедім.</w:t>
        <w:br/>
        <w:t>- Өйткені мен өзіме әділетсіз адамды сүйген жанмын. Енді</w:t>
        <w:br/>
        <w:t>өзімді сүймейтін адамды аңсап жүрмін. Оның үстіне талай сын-</w:t>
        <w:br/>
        <w:t>шының көзінен өткенмін, - деді.</w:t>
        <w:br/>
        <w:t>- Бикеш, осы жер бетінде өзіңе лайық пенде бар ма екен,</w:t>
        <w:br/>
        <w:t>оның үстіне, кеудесінде жаны барда саған ынтықпас кім бар</w:t>
        <w:br/>
        <w:t>екен? - дедім.</w:t>
        <w:br/>
        <w:t>- Бар болғанда қандай, ол да өзінің ажар-сымбатына мас бо-</w:t>
        <w:br/>
        <w:t>лып жүрген біреу, - деді қыз.</w:t>
        <w:br/>
        <w:t>- Ендеше, бұл жерде не бітіріп жүрсің? - дедім мен.</w:t>
        <w:br/>
        <w:t>- Оның жүретін жолы осы. Қазір өтетін уақыты жақындады,-</w:t>
        <w:br/>
        <w:t>деді қыз.</w:t>
        <w:br/>
        <w:t>- Бикем, осыншама қайғы-сағынышқа душар еткен адамың-</w:t>
        <w:br/>
        <w:t>мен дидарласып, сұхбат құрған кезің болды ма? - дедім.</w:t>
        <w:br/>
        <w:t>МЫҢ БІР ТҮН 285</w:t>
        <w:br/>
        <w:t>Мазақ етпе мені, патшам, Аллам берер есебін,</w:t>
        <w:br/>
        <w:t>Оттан қашқан жанды есіркеп жатпаса да төземін.</w:t>
        <w:br/>
        <w:t>Суадты сіз қайтарыңыз қасіретін тартқанға,</w:t>
        <w:br/>
        <w:t>Күні-түні от-алауда зарлап-күйіп жатқанға.</w:t>
        <w:br/>
        <w:t>Құрсауынан босат-тағы сол жанға тек беріңіз,</w:t>
        <w:br/>
        <w:t>Ұмытпаймын жақсылықты мәңгі маған сеніңіз.</w:t>
        <w:br/>
        <w:t>Бәйітін бітірсімен:</w:t>
        <w:br/>
        <w:t>- Оллаһи деп айтайын әміршім. Егер де маған бүкіл халифат-</w:t>
        <w:br/>
        <w:t>тағы байлығыңызды берген күнде де мен Суадқа айырбастамас</w:t>
        <w:br/>
        <w:t>едім, - деді.</w:t>
        <w:br/>
        <w:t>Сонда айтқан бәйіті:</w:t>
        <w:br/>
        <w:t>Суадымнан басқа жанды жүрек әсте сүймейді,</w:t>
        <w:br/>
        <w:t>Тынысым ол, тұз-дәмім де бөтенге әсте тимейді.</w:t>
        <w:br/>
        <w:t>Мағауия енді басқаша кетті:</w:t>
        <w:br/>
        <w:t>- Сен әйеліңмен ажырасқаныңды мойындайсың ғой. Хош,</w:t>
        <w:br/>
        <w:t>мойындайсың. Мерван да бұл әйелмен ажырасқанын мойындай-</w:t>
        <w:br/>
        <w:t>ды. Демек, басқа біреуді қаласа, соған қосамыз. Саған қайтып</w:t>
        <w:br/>
        <w:t>барам деп тілек білдірсе өзіңе қосам, келістік пе? - деді.</w:t>
        <w:br/>
        <w:t>- Мынауың әділет, - деді бәдәуи. Содан кейін Мағауия әйел-</w:t>
        <w:br/>
        <w:t>гебұрылып:</w:t>
      </w:r>
    </w:p>
    <w:p>
      <w:r>
        <w:t>- Бұған неайтасың, Суад, кімді қалайсың? Өзің көріп тұрсың.</w:t>
        <w:br/>
        <w:t>Атақты әулет, бақ-дәреже, сән-салтанат, байлық-берекеге ие</w:t>
        <w:br/>
        <w:t>болып отырған бүкіл мұсылман қауымының әміршісіне бара-</w:t>
        <w:br/>
        <w:t>мысын, әлде озбырлығын көрген, шариғат шартын бұзған Мер-</w:t>
        <w:br/>
        <w:t>ван ибн әл-Хакимді қалаймысың? Бұл екеуіне көңілің тұрақта-</w:t>
        <w:br/>
        <w:t>май, не асқа, не киімге жарымай, жалаңаш-жалпы өтсем де</w:t>
        <w:br/>
        <w:t>бәдәуиге барам десең өзің біл, - деді.</w:t>
        <w:br/>
        <w:t>Сол жерде әйел мына бәйітті айтты:</w:t>
        <w:br/>
        <w:t>Атп-жалаңаш бақытсыздық жайласа да мына жан,</w:t>
        <w:br/>
        <w:t>Туған-туыс, дос-жараннан артық маған құлаған.</w:t>
        <w:br/>
        <w:t>Тәж кигеннен, Мерваныңның байлығы бар бұлаған,</w:t>
        <w:br/>
        <w:t>Мына жанның зарлап айтқан жан сырын мен құп алам.</w:t>
        <w:br/>
        <w:t>234 СЫРДАРИЯ КІТАПХАНАСЫ</w:t>
        <w:br/>
        <w:t>нен ажырасты. Көліктер дайындап әміршіге тарту-таралғысы-</w:t>
        <w:br/>
        <w:t>мен қоса Суадты жіберіп, Мерван Мағауияға хат жазды. Ол хат-</w:t>
        <w:br/>
        <w:t>та мына бәйіт бар еді:</w:t>
        <w:br/>
        <w:t>О, әміршім, асықпаңыз! ісіңізге құлдықпын,</w:t>
        <w:br/>
        <w:t>Бұйрығыңыз орындалар арқауындай шындықтың.</w:t>
        <w:br/>
        <w:t>Құпиям жоқ сізден әсте ауғаны рас аңсарым,</w:t>
        <w:br/>
        <w:t>Алжасқам жоқ алдап-сулап көз алдымда баршаның.</w:t>
        <w:br/>
        <w:t>Тез арада өзіңізге күн сұлу да жетеді,</w:t>
        <w:br/>
        <w:t>Адам түгіл жыннан теңі табылмас тәу етерің.</w:t>
        <w:br/>
        <w:t>Хатын желімдеп, өзінің мөрін басып, келгендердің қолына</w:t>
        <w:br/>
        <w:t>берді. Сол беттерімен жүріп отырып, Мағауияға келді. Хатты</w:t>
        <w:br/>
        <w:t>тапсырды. Әмірші хатты оқып болғасын:</w:t>
        <w:br/>
        <w:t>- Айыбын мойындаған :жөн екен. Бірақ мынау әйелді шама-</w:t>
        <w:br/>
        <w:t>дан тыс мақтап жіберіпті, - деді.</w:t>
        <w:br/>
        <w:t>Халиф Суадты алдырды. Айтса - айтқандай екен. Нағыз ай</w:t>
        <w:br/>
        <w:t>десе аузы, күн десе көзі бар екен. Мұндай келбеті мен сымбаты</w:t>
        <w:br/>
        <w:t>сай келген әйел баласын халифтің өзі бұрын-соңды көрмеген</w:t>
        <w:br/>
        <w:t>екен. Әмірші сөйлесіп көріп еді, әйел бұл жағынан да аса тәр-</w:t>
        <w:br/>
        <w:t>биелі, тілгешешен болып шықты. Әміршінің өз ықыласы ауып</w:t>
        <w:br/>
        <w:t>бара жатты.</w:t>
        <w:br/>
        <w:t>- Анабәдәуиді әкеліңдер, - деді әмірші. Бәдәуидіалып кірді.</w:t>
        <w:br/>
        <w:t>Әбден ұсқыны қашқан бейшараның халі онша емес еді.</w:t>
        <w:br/>
        <w:t>- Сен бері қара, бәдәуи, мына Суад үшін саған таудай-таудай</w:t>
        <w:br/>
        <w:t>үш қыз берем. Ажар жағынан да олар әйел атаулының ешқай-</w:t>
        <w:br/>
        <w:t>сысынан кем түспейді. Әр қыздың үстіне мың динардан ақша</w:t>
        <w:br/>
        <w:t>қосам. Қазынадан жыл сайын қанша керек болса сонша алып</w:t>
        <w:br/>
        <w:t>тұрасың. Сенен бай адам болмайды, осыған көнемісің? - деді.</w:t>
        <w:br/>
        <w:t>Мағауияның мына сөзін естігенде бәдәуи жан даусы шығып,</w:t>
        <w:br/>
        <w:t>құлап түсті. Әмірші шынымен өліп кеткен екен деп ойлады.</w:t>
        <w:br/>
        <w:t>Бір кезде бәдәуи есін жиды. Сосын халиф:</w:t>
        <w:br/>
        <w:t>- Халің қалай? - деді.</w:t>
        <w:br/>
        <w:t>- Нехалсұрайсың, шаруа бітті деген осы да. Ибн әл-Хакимнің</w:t>
      </w:r>
    </w:p>
    <w:p>
      <w:r>
        <w:t>зорлығына шыдамай сізден әділет іздеп, паналай келіп едім,</w:t>
        <w:br/>
        <w:t>енді сізден көрген қорлығымды кімге айтып барам? - деді</w:t>
        <w:br/>
        <w:t>бәдәуи.</w:t>
        <w:br/>
        <w:t>Содан кейін мына бәйітті айтты:</w:t>
        <w:br/>
        <w:t>238 СЫРДАРИЯ КІТАПХАНАСЫ</w:t>
        <w:br/>
        <w:t>Қыз ауыр күрсініп, көз жасы моншақтап қоя берді. Қызғал-</w:t>
        <w:br/>
        <w:t>дақтан байыз тапқан таңғы шықтай мөлдір жас қыз бетінен до-</w:t>
        <w:br/>
        <w:t>малап түсіп жатыр. Сөйтіп тұрып мына бәйітті айтты:</w:t>
        <w:br/>
        <w:t>Біз бір бақтың үйеңкі тал бұтағы едік жайнаған,</w:t>
        <w:br/>
        <w:t>Екеумізді бір ауа мен бір тәтті өмір байлаған.</w:t>
        <w:br/>
        <w:t>Бірақ бізді мейірімсіз кездікпенен қақ бөлген,</w:t>
        <w:br/>
        <w:t>Сыңарын көп іздейді кім, айтыңызшы жат жерден?</w:t>
        <w:br/>
        <w:t>Бәйіттен кейін:</w:t>
        <w:br/>
        <w:t>- Нпыр-ай, қызым-ай, мына жігітке сонша құлап, ынтызар</w:t>
        <w:br/>
        <w:t>боларлықтай кім еді өз1? - дедім.</w:t>
        <w:br/>
        <w:t>- Мені оның туыстарының үйіне түскен күн сәулесін көрген-</w:t>
        <w:br/>
        <w:t>де сол жігіттің нұры деп қалам. Анда-санда өзін көріп қалғанда</w:t>
        <w:br/>
        <w:t>қаным қашып, жаным шығып кеткендей бір апта бойы есімнен</w:t>
        <w:br/>
        <w:t>адасып жүрем, - деді қыз.</w:t>
        <w:br/>
        <w:t>- Кешірерсің шырағым, мен де өзіңдей махаббат жалынына</w:t>
        <w:br/>
        <w:t>шалдығып жүрген адаммын, есіл-дертім сол. Жігерім құм бо-</w:t>
        <w:br/>
        <w:t>лып, жүдеп жүргенім де сол..Жүдеу ажарыңа қарағанда махаб-</w:t>
        <w:br/>
        <w:t>бат өрті өзіңді де аямаған екен. Басра жеріндегі жалғыз ару ма-</w:t>
        <w:br/>
        <w:t>хаббат дертіне сен душар болмағанда кім душар болады? - дедім.</w:t>
        <w:br/>
        <w:t>- Оллаһи деп айтайын, сол жігітке ықыласым ауғанша ме-</w:t>
        <w:br/>
        <w:t>нен тәкаппар, менен асқақ жан жоқ еді. Бүкіл Басраның игі</w:t>
        <w:br/>
        <w:t>жақсыларынан мен дегенде аһ ұрмағандары болған жоқ. Оның</w:t>
        <w:br/>
        <w:t>бәрі осы жігітке деген сезімнің тұтқынына ұшырағанға дейінгі</w:t>
        <w:br/>
        <w:t>өткен дүние, - деді қыз.</w:t>
        <w:br/>
        <w:t>- Сонда сендердің бас қосуларыңа не кедергі болды? - дедім.</w:t>
        <w:br/>
        <w:t>- Тағдырдың тәлкегі де. Екеуіміздің арамыздағы хикая</w:t>
        <w:br/>
        <w:t>ғажайып. Наурыз күні болатын, Басраның бірнеше қыздарын</w:t>
        <w:br/>
        <w:t>шақырып алып, күліп-ойнап отырдық. Солардың ортасында</w:t>
        <w:br/>
        <w:t>жігіттің өзі Оманнан сексен мың дирхемге сатып алған Сирана</w:t>
        <w:br/>
        <w:t>деген тұтқын қыз бар-ды. Сол қыз мен десе жаны қалмай, жақ-</w:t>
        <w:br/>
        <w:t>сы көретін. Кіріп келсімен әлгі қыз мені құшақтап алып, шым-</w:t>
        <w:br/>
        <w:t>шылап, тістелеп, әбден есімді шығарды. Қыздар тарқаған соң</w:t>
        <w:br/>
        <w:t>екеуіміз ғана қалдық. Тамақ піскенше шарап ішіп, мәз болып</w:t>
        <w:br/>
        <w:t>отырдық. Алысып-жұлысып, кейде ол менің үстіме шығады,</w:t>
        <w:br/>
        <w:t>кейде мен оның үстіне шығам. Ойынның түрі осы. Сирана</w:t>
        <w:br/>
        <w:t>қызып қалды-ау деймін, менің ыстан бауымнан тартып қалды.</w:t>
        <w:br/>
        <w:t>Ойымызда ешқандай арамдық жоқ. Дамбалым аяғымның басы-</w:t>
        <w:br/>
        <w:t>286 СЫРДАРИЯ КІТАПХАНАСЫ</w:t>
        <w:br/>
        <w:t>Бәйітін бітірген соң әйел:</w:t>
      </w:r>
    </w:p>
    <w:p>
      <w:r>
        <w:t>- Оллаһи деп айтамын, әміршім, мен мұны фәнидің алдам-</w:t>
        <w:br/>
        <w:t>шы байлығы, аз ғана жұбанышы үшін тастап кете алмаймын.</w:t>
        <w:br/>
        <w:t>Етегімді тұңғыш ашқан осы, кеудеме сөнбейтін махаббат шы-</w:t>
        <w:br/>
        <w:t>рағында жаққан өзі, ол қалай ұмытболар. Шын махаббат сезімі</w:t>
        <w:br/>
        <w:t>жазбайды ғой. Алғаш көрген қуанышымды қаншама кедейлік</w:t>
        <w:br/>
        <w:t>көрсем де ұмытар жайым жоқ, мен ондай адам емеспін, - дейді.</w:t>
        <w:br/>
        <w:t>Мынаәйелдің махаббатқа берік, асқан ақылы мен адалдығы-</w:t>
        <w:br/>
        <w:t>на тәнті болған Мағауия қазынасынан он мың дирхем ақша</w:t>
        <w:br/>
        <w:t>бергізіп, қайтадан өз байына қосыпты. Бәдәуи әйелін жетек-</w:t>
        <w:br/>
        <w:t>теп, шығып жүре беріпті.</w:t>
        <w:br/>
        <w:t>ДӘМІРӘ МЕН ОНЫҢ СҮЙІКТІСІ ЖАЙЛЫ ХИКАЯ</w:t>
        <w:br/>
        <w:t>Алдияр патшам! Әлқисса, Һарун ар-Рашид тағы бір түні</w:t>
        <w:br/>
        <w:t>ұйқысы қашып, мазасы болмайды. Халиф ермек үшін әл-Ас-</w:t>
        <w:br/>
        <w:t>ман мен Хусейн әл-Халиге кісі жібереді. Екеуі келгесін:</w:t>
        <w:br/>
        <w:t>- Кәне, бастаңдар! Алдымен сен айт, Хусейн! - дейді халиф.</w:t>
        <w:br/>
        <w:t>- Құзырыңызға құлдық, әміршім, бір жылы Мұхаммед ибн</w:t>
        <w:br/>
        <w:t>Сүлеймен ар-Дабимге қасида!-мақтау айтып қайтайын деп Бас-</w:t>
        <w:br/>
        <w:t>раға бардым. Сөзім ұнап кеткен-ау деймін ар-Дабим: «Осы Бас-</w:t>
        <w:br/>
        <w:t>ра боласың!» - деп пәрмен етті. Сонда жүргенде әл-Махалия ма"</w:t>
        <w:br/>
        <w:t>халласымен Мирбад алаңына беттеп келе жаттым. Күн қайнап</w:t>
        <w:br/>
        <w:t>тұр. Ыстыққа шыдамай, су сұрап ішейін деп бір қақпаның ал-</w:t>
        <w:br/>
        <w:t>дына келдім. Көзім сәмбі талдың шыбығындай нәзік, әлемді</w:t>
        <w:br/>
        <w:t>жанары жұтқан қара көз, алқызыл көйлектің сыртынан сана</w:t>
        <w:br/>
        <w:t>жібегінен желеу жамылған, аппақ тәні ажарын асырып тұрған</w:t>
        <w:br/>
        <w:t>бір қызға түсті. Қыпша бел, қиғаш қастың қос анары көк теуіп</w:t>
        <w:br/>
        <w:t>тұр. Мүмкін ораған ақ қағаздай ажары аңқаңды кептіреді. Қос</w:t>
        <w:br/>
        <w:t>анардың қиылысынан жолтапқан таза алтыннан өрілген тұмар,</w:t>
        <w:br/>
        <w:t>көздің жауын алады. Ақ маңдайын айшықтап түскен мойыл-</w:t>
        <w:br/>
        <w:t>дай зұлпы шаш, мөлдір бота көз, алаулаған дидар, оймақ ерін,</w:t>
        <w:br/>
        <w:t>маржан тіс, бүрін бүгін ашқандай қызғалдақ исі естен танды-</w:t>
        <w:br/>
        <w:t>1 Қасида - лирикалық поэма рәуіштес шығыс поэзиясының тирі. Өзінің</w:t>
        <w:br/>
        <w:t>жанрлық шартын сақтап отырып, аяқ жағы арналған адамын мақтау-</w:t>
        <w:br/>
        <w:t>мадақтаумен бітеді</w:t>
        <w:br/>
        <w:t>МЫҢ БІР ТҮН 221.</w:t>
        <w:br/>
        <w:t>ғайдым, түнде ұйқы, күндіз күлкіден айырылдым. Соның әуре-</w:t>
        <w:br/>
        <w:t>сінен ағайын-туған, дос-жаран, дүние-дәулет дегеннің бәрін</w:t>
        <w:br/>
        <w:t>тәрк етіп, шатырымды арқалап, ел жұрттан аулақ, жападан-</w:t>
        <w:br/>
        <w:t>жалғыз осы жерді мекен ететін болдым. Жалғыздықтан басқа</w:t>
        <w:br/>
        <w:t>серігім жоқ. Хал-жағдайдың түрі осы деді жігіт.</w:t>
        <w:br/>
        <w:t>- Олар қай шамада тұрады? - дедім.</w:t>
        <w:br/>
        <w:t>Онша ұзақ емес, ана таудың басында. Жұрттың бәрі ұйқыға</w:t>
        <w:br/>
        <w:t>кетіп, кісі аяғы басылғанда қыз есебін тауып сытылып шығады</w:t>
        <w:br/>
        <w:t>да осында келеді. Мұң шағысып, жылап-еңіреп құр әңгімемен</w:t>
        <w:br/>
        <w:t>тарқаймыз. Соның өзіне ол да мәз, мен де мәз. Екеуіміздің бұл</w:t>
        <w:br/>
        <w:t>жайымызды тірі пенде білмейді. Түнде кездескен бір сағат</w:t>
        <w:br/>
        <w:t>әңгімеден басқа тірлік жоқ. Бәрі Алла тағаланың еркінде. Кім</w:t>
        <w:br/>
        <w:t>біледі Алла оңғарса дегеніме жетермін. Бізге кедергі болған-</w:t>
        <w:br/>
        <w:t>дарды жазалау да Алланың ықтиярында. Өзі жар болсын деген-</w:t>
        <w:br/>
        <w:t>нен басқа менде не бар? - деді.</w:t>
      </w:r>
    </w:p>
    <w:p>
      <w:r>
        <w:t>Жігіттің жасырмай айтқаны, әміршім, - деді Жамил,- мені</w:t>
        <w:br/>
        <w:t>ойға қалдырды. Неден бастауды да білмедім. Жігіт үшін намы-</w:t>
        <w:br/>
        <w:t>сым келді.</w:t>
        <w:br/>
        <w:t>- Бауырым, мен саған бір ақыл айтайын. Құдай қаласа осы-</w:t>
        <w:br/>
        <w:t>дан жол тауып кетуің ғажап емес. Жасаған Ием жар болса сен</w:t>
        <w:br/>
        <w:t>машақаттан құтылып мақсатыңа жетерсің, - дедім.</w:t>
        <w:br/>
        <w:t>- Айта бер, ағатай, - деді жігіт.</w:t>
        <w:br/>
        <w:t>- Бүгін түнде қыз келісімен менің түйеме әй-шайға қарамай</w:t>
        <w:br/>
        <w:t>мінгізіп ал. Бұл түйе өте жүйрік. Өзің атыңа мін, мен де бір</w:t>
        <w:br/>
        <w:t>түйеге мінейін, сосын алды-артымызға қарамай түн жамылып</w:t>
        <w:br/>
        <w:t>тартып кетейік. Таң атам дегенше біз талай жерге барамыз.</w:t>
        <w:br/>
        <w:t>Құтылып кетті деген сол. Жүрегің орнына түседі. Алла тағала-</w:t>
        <w:br/>
        <w:t>ның жері кең. Оллаһи деп айтайын, қашан көзім жұмылғанша</w:t>
        <w:br/>
        <w:t>қолымнан келгенді сендерден аямаймын. Дүнием де жетеді,</w:t>
        <w:br/>
        <w:t>сендер үшін шайқасуға да бармын...</w:t>
        <w:br/>
        <w:t>Шаһризада әңгімесі осы тұсқа келгенде таң атты.</w:t>
        <w:br/>
        <w:t>АЛТЫ ЖҮЗ ТОҚСАН БІРІНШІ ТҮН</w:t>
        <w:br/>
        <w:t>Алдияр патшам!Әлқисса, Жамил жігітке қызды алып қашу-</w:t>
        <w:br/>
        <w:t>дың жолын айтты. «Жарық дүниеде көзім жұмылғанша қам-</w:t>
        <w:br/>
        <w:t>қоршың боламын», - деді. Жігіт тындап болғасын:</w:t>
        <w:br/>
        <w:t>- Бауырым, бәрі дұрыс. Мен қызбен ақылдасайын, - сен өзі</w:t>
        <w:br/>
        <w:t>өте ақылды, кең ойлайтын көреген адам екенсің, - деді.</w:t>
        <w:br/>
        <w:t>МЫҢ БІР ТҮН 2389</w:t>
        <w:br/>
        <w:t>натүсіп кетті, Дәлосы кезде жігіттің кіріп келмесі бар ма? Мына</w:t>
        <w:br/>
        <w:t>халімді көре салып, ашуға булыққан күйі жүген-құрығын ала</w:t>
        <w:br/>
        <w:t>қашқан асаудай тұра жөнелді.</w:t>
        <w:br/>
        <w:t>Шаһризада әңгімесі осы тұсқа келгенде таң атты...</w:t>
        <w:br/>
        <w:t>АЛТЫ ЖҮЗ ТОҚСАН БЕСІНШІ ТҮН</w:t>
        <w:br/>
        <w:t>Алдияр патшам! Әлқисса, қыз Хусейн әл-Халиға:</w:t>
        <w:br/>
        <w:t>- Содан Сиранаекеуіміз ойнап отырғанда өзіңе айтқан халдің</w:t>
        <w:br/>
        <w:t>үстінен шыққан ғашығым ашуғабулығып, жүген-құрығын ала</w:t>
        <w:br/>
        <w:t>қашқан асаудай тұра жөнелді. Содан бері үш жыл өтті. Қанша</w:t>
        <w:br/>
        <w:t>жалынып, кешірім сұрасам да жүрегі жібімей қойды. Тым бол-</w:t>
        <w:br/>
        <w:t>маса жылы шырай беруден қалды. Бір ауыз хат та жазбайды.</w:t>
        <w:br/>
        <w:t>Ауызша сәлем жолдауды да білмейді. Менің бір ауыз сөзіме</w:t>
        <w:br/>
        <w:t>құлақ аспайды,- деді.</w:t>
        <w:br/>
        <w:t>- Қызым, ол жігітің араб па, парсы ма? - дедім.</w:t>
        <w:br/>
        <w:t>- Білмейсің бе, сорлы-ау, осы Басраның игі жақсыларының</w:t>
        <w:br/>
        <w:t>бірі емес пе? - деді қыз.</w:t>
        <w:br/>
        <w:t>- Жас жігіт пе, егде адам ба? - дедім сасқанымнан. Қыз ма-</w:t>
        <w:br/>
        <w:t>ған жаман көзімен қарап:</w:t>
        <w:br/>
        <w:t>- Барып тұрған ақымақ екенсің. Толған айдай толықсып</w:t>
        <w:br/>
        <w:t>тұрған жігіт. Әлі сақал-мұрты дашыққан жоқ. Мені жек көрген-</w:t>
        <w:br/>
        <w:t>нен басқа бүл дүниеде айыбы жоқ, - деді қыз.</w:t>
      </w:r>
    </w:p>
    <w:p>
      <w:r>
        <w:t>- Аты кім өзінің? - дедім,</w:t>
        <w:br/>
        <w:t>- Оның атының саған керегі не? - деді қыз.</w:t>
        <w:br/>
        <w:t>- Шамам келсе, сүйгеніңмен қосылуға көмегім тие ме деймін</w:t>
        <w:br/>
        <w:t>де баяғы, - дедім.</w:t>
        <w:br/>
        <w:t>- Ондай ойың болса алдымен хатымды апарып тапсыр,- деді</w:t>
        <w:br/>
        <w:t>қыз.</w:t>
        <w:br/>
        <w:t>- Жарайды, бас тартпаймын, - дедім.</w:t>
        <w:br/>
        <w:t>- Оның аты - Дамра ибн әл-Мүгира. Лақап аты Әбу Саха, са-</w:t>
        <w:br/>
        <w:t>райы Мирвад алаңыңда, - деді үйдегілерінің бәріне айғайлап:</w:t>
        <w:br/>
        <w:t>- Сиясауыт пен қағаз-қалам әкеліңдер! - деді. Екі білегін</w:t>
        <w:br/>
        <w:t>түріп алды. Білектері айбалтаның сабындай сілекейіңді шұбыр-</w:t>
        <w:br/>
        <w:t>тады. Алланың атынан кейін былай деп жазды. «Мәртебелі</w:t>
        <w:br/>
        <w:t>мырзам, бұл хатты кәлима қайыруға шамам келмей бастаған-</w:t>
        <w:br/>
        <w:t>нан-ақ халімнің қандай екенін түсінген шығарсың. Ораза-на-</w:t>
        <w:br/>
        <w:t>мазым қабыл болса сен менен кетпейтін едің ғой. Сені аузыма</w:t>
        <w:br/>
        <w:t>алмай, намаз қайырған күнім жоқ. Бәрібір оның сауабын әлі</w:t>
        <w:br/>
        <w:t>көрген жоқпын. Қабыл болса сен әлдеқашан қасымда болар едің.</w:t>
        <w:br/>
        <w:t>МЫҢ БІР ТҮН 931</w:t>
        <w:br/>
        <w:t>Жолым әбден қысқарған соң келдім міне, алдыңа,</w:t>
        <w:br/>
        <w:t>Көмек көрсет ақиқатқа шәргез келмей халқыңа.</w:t>
        <w:br/>
        <w:t>Кең болғайсыз лайымда зорлықшылға төзімсіз,</w:t>
        <w:br/>
        <w:t>Ол дегенің сұмдық екен өлсе де адам көргісіз.</w:t>
        <w:br/>
        <w:t>Суадты ұрлап күңірендіріп қатар түсті менімен,</w:t>
        <w:br/>
        <w:t>Қаныпезер әйелді алып жүре берді жөнімен.</w:t>
        <w:br/>
        <w:t>Мерзім бітіп қалмағанда болып еді өлтірмек,</w:t>
        <w:br/>
        <w:t>Жарық күнім таусылмапты жүретұғын еркіндеп.</w:t>
        <w:br/>
        <w:t>Аузынан жалын атып тұрған мынаның сөзін тыңдаған ха-</w:t>
        <w:br/>
        <w:t>лиф:</w:t>
        <w:br/>
        <w:t>- Сен енді жайғасып отыр, бауырым! Бар жағдайыңды бізге</w:t>
        <w:br/>
        <w:t>ашып айтшы, - деді.</w:t>
        <w:br/>
        <w:t>- Уа, мұсылман қауымының әміршісі. Менің сүйікті әйелім</w:t>
        <w:br/>
        <w:t>бар еді. Көзімнің қуанышы да, көңілімнің жұбанышы да сол</w:t>
        <w:br/>
        <w:t>болды. Ол барда дүниені ойламайтынмын. Бірнеше түйем де</w:t>
        <w:br/>
        <w:t>болды. Соның арқасында жағдайымыз да жаман емес еді. Бір</w:t>
        <w:br/>
        <w:t>жылы жұт болып тігерге тұяқ қалмады. Тақырға отырдық та</w:t>
        <w:br/>
        <w:t>қалдық. Жағдай құлдырап жүре берді. Күнкөріс үшін дүние-</w:t>
        <w:br/>
        <w:t>мүліктің бәрі кетті. Бұрын араласып тұратын ағайындардың өзі</w:t>
        <w:br/>
        <w:t>көмегін сыртқа салды. Суадтың әкесі (әйелімнің аты Суад еді)</w:t>
        <w:br/>
        <w:t>жағдайымның нашарлап кеткенін көргесін мені қуып шықты.</w:t>
        <w:br/>
        <w:t>Қызы қолында қалды. Сөйтіп маған жәбір көрсетті. Содан біздің</w:t>
        <w:br/>
        <w:t>үстімізден қойған әкіміңіз Мерван ибн Хакимгеарқасүйеп, арыз</w:t>
        <w:br/>
        <w:t>айтып бармаймын ба?.. Ол Суадтың әкесін шақырып алып, менің</w:t>
        <w:br/>
        <w:t>жағдайымды сұрастырғанда әлгі имансыз: «Мұндай адамды та-</w:t>
        <w:br/>
        <w:t>нымаймын», - деп қарап тұр. Сол жерде мен:</w:t>
        <w:br/>
        <w:t>- Алла риза болсын, әміршім! Сіз менің әйелімді алдыңыз,</w:t>
        <w:br/>
        <w:t>өзі айтсын, сонда мына әкесінің не айтып тұрғанына көзіңіз</w:t>
      </w:r>
    </w:p>
    <w:p>
      <w:r>
        <w:t>жетеді. Мерван Суадқа кісі жіберді. Ұзамай келді. Әмірге иіліп,</w:t>
        <w:br/>
        <w:t>ізет көрсетіп тұрды. Құдай ұрайын десе ғажап емес екен, әлгі</w:t>
        <w:br/>
        <w:t>жерде әйеліме араша іздеп келген әмірімнің ықыласы түсіп,</w:t>
        <w:br/>
        <w:t>көңілі аусын. Ақырында әмір өзіме бас талас болып шықты.</w:t>
        <w:br/>
        <w:t>Сөзіме сену былай тұрсын, өзімді жерден алып жерге салды.</w:t>
        <w:br/>
        <w:t>Ақырында түрмеге жіберді. Сонымен жел айдаған қаңбақтай</w:t>
        <w:br/>
        <w:t>түрмеден бір-ақ шықтым. Мен кеткесін әмір Суадтың әкесіне:</w:t>
        <w:br/>
        <w:t>«Қызыңды маған қосатын болсаң, бір мың динар, он мың ДИр-</w:t>
        <w:br/>
        <w:t>хем берем. Анау арабтан ажыратып алу өзімнің шаруам», -</w:t>
        <w:br/>
        <w:t>МЫҢ БІР ТҮН 245</w:t>
        <w:br/>
        <w:t>Соқыр лютнаны қайта қолға алып былай деді:</w:t>
        <w:br/>
        <w:t>О, сұлуым, сиретпей-ақ келіп жүрдім жиірек,</w:t>
        <w:br/>
        <w:t>Бояулы әсем саусақтарың сипап тәнге тиіп ет.</w:t>
        <w:br/>
        <w:t>Иіскеп ең аймалатып анарыңның арасын,</w:t>
        <w:br/>
        <w:t>Алма беттен қып-қызыл өң жаздың көңіл жарасын!</w:t>
        <w:br/>
        <w:t>- Ал,бикем, менің саған жаңаістегенімдібұған кім айтты? -</w:t>
        <w:br/>
        <w:t>дедім.</w:t>
        <w:br/>
        <w:t>- Енді сендім саған, - деді қыз.</w:t>
        <w:br/>
        <w:t>Біз соқырдан аулағырақ барып отырдық. Сол кезде:</w:t>
        <w:br/>
        <w:t>- Менің дәретке шыққым келіп отыр, - деді соқыр. Сол жер-</w:t>
        <w:br/>
        <w:t>де малайды шақырып:</w:t>
        <w:br/>
        <w:t>- Қолыңа шырақ алып, мынаны далаға шығарып кел,-</w:t>
        <w:br/>
        <w:t>дедім.</w:t>
        <w:br/>
        <w:t>Соқыр шығып кетті. Әрі күттік, бері күттік жоқ. Сосын сырт-</w:t>
        <w:br/>
        <w:t>қашығыпіздедік.Із-түзі білінбейді. Қақпаларымбұрынғы күйі</w:t>
        <w:br/>
        <w:t>кілттеулі. Аспанға ұшып кетті ме, жерге сіңіп кетті ме түсініп</w:t>
        <w:br/>
        <w:t>болмайды. Сонда барып есіме түсті, маған жеңгетай болып</w:t>
        <w:br/>
        <w:t>жүрген Ібіліс екен.</w:t>
        <w:br/>
        <w:t>Содан кейін қыз кетті. Оны шығарып салған соң Әбу Нувар-</w:t>
        <w:br/>
        <w:t>дың мына бәйіті есіме түсті:</w:t>
        <w:br/>
        <w:t>Таңданамын ібілістің ісіне,</w:t>
        <w:br/>
        <w:t>Не сұмдықты жасататын күшіне!</w:t>
        <w:br/>
        <w:t>Ақылы мол Адамға бас имейтін,</w:t>
        <w:br/>
        <w:t>Ұрпағыңа жеңгетай боп күймейтін, -</w:t>
        <w:br/>
        <w:t>деп Исқақ әпсанасын бітірді.</w:t>
        <w:br/>
        <w:t>ЖАС ЖІГІТ ЖАЙЛЫ ХИКАЯ</w:t>
        <w:br/>
        <w:t>Алдияр патшам! Әлқисса, Исқақтың әкесі бір жолы былай</w:t>
        <w:br/>
        <w:t>деген екен. «Мен Бармалид әулетіне әбден берілген адаммын.</w:t>
        <w:br/>
        <w:t>Бір күні өз үйімде отырғанда сырттан біреу есік қақты. Қыз-</w:t>
        <w:br/>
        <w:t>меткерім барып ашты да:</w:t>
        <w:br/>
        <w:t>- Бір сымбатты жас жігіт келіп тұр. Сізден рұқсат сұрайды, -</w:t>
        <w:br/>
        <w:t>деді.</w:t>
      </w:r>
    </w:p>
    <w:p>
      <w:r>
        <w:t>250 СЫРДАРИЯ КІТАПХАНАСЫ</w:t>
        <w:br/>
        <w:t>АЛТЫ ЖҮЗ ТОҚСАН СЕГІЗІНШІ ТҮН</w:t>
        <w:br/>
        <w:t>Алдияр патшам! Әлқисса, Әбу Әмір ақыры шыдамай тағы да</w:t>
        <w:br/>
        <w:t>мол сыймен қызды қосып, ән-Насирге аттандырады. Бұл жолы</w:t>
        <w:br/>
        <w:t>мынадай бәйіт жазып жібереді:</w:t>
        <w:br/>
        <w:t>О, билеушім, мынау күнім (айым жеткен алдымен),</w:t>
        <w:br/>
        <w:t>Бара жатыр айыменен жолығуға алдымен.</w:t>
        <w:br/>
        <w:t>Өміріммен ант етемін, бақ қонады барған соң,</w:t>
        <w:br/>
        <w:t>Кәусәр ішіп, жұмақ жайлап жақсылап бір алған соң.</w:t>
        <w:br/>
        <w:t>Алла атымен ант етемін, бұдан өткен ғажап жоқ,</w:t>
        <w:br/>
        <w:t>Екіншіден, бар әлемің қолда тұрар базар боп.</w:t>
        <w:br/>
        <w:t>Бұдан кейін Әбу Әмір уәзірдің ақ дегені алғыс, қара дегені</w:t>
        <w:br/>
        <w:t>қарғыс, мәртебесі бұрынғыдан да зорайды. Соны көре алмай,</w:t>
        <w:br/>
        <w:t>іші күйген біреу ән-Насирмен уәзірін шағыстырғысы келіп:</w:t>
        <w:br/>
        <w:t>«Қанша дегенмен, сізге жіберген баланы қатты жақсы көреді</w:t>
        <w:br/>
        <w:t>екен. Әрдайым аузынан тастамайды», - дейді. Олар халифке</w:t>
        <w:br/>
        <w:t>туған балаларының кейбірінен артық болатын.</w:t>
        <w:br/>
        <w:t>Зейнеп шешесіне: «Бүкіл Бағдад шулап, атымызды шыға-</w:t>
        <w:br/>
        <w:t>ратын бір қулық ойлап тап, қарап отырғаннан не пайда, тым</w:t>
        <w:br/>
        <w:t>болмаса әкеміздің айлығын алып тұратын болайық»,- деді...</w:t>
        <w:br/>
        <w:t>Шаһризада әңгімесі осы тұсқа келгенде таң атты.</w:t>
        <w:br/>
        <w:t>АЛТЫ ЖҮЗ ТОҚСАН ТОҒЫЗЫНШЫ ТҮН</w:t>
        <w:br/>
        <w:t>Алдияр патшам! Әлқисса, сол жерде Зейнеп шешесіне:</w:t>
        <w:br/>
        <w:t>«Қарап отырғанша бүкіл Бағдад шулап, атымызды шығаратын</w:t>
        <w:br/>
        <w:t>бір қулық ойлап тап,тым болмаса әкеміздің айлығын алып тұра-</w:t>
        <w:br/>
        <w:t>тын болайық», - деді.</w:t>
        <w:br/>
        <w:t>- Садағаң кетейін кызым, Ахмет ад-Данаф пен Хасан Ку-</w:t>
        <w:br/>
        <w:t>манның үш ұйықтасатүсіне кірмейтін бір қулыққабасым қатып</w:t>
        <w:br/>
        <w:t>тұр, - деді.</w:t>
        <w:br/>
        <w:t>Сөйтіп кемпір іске кірісті. Бетін орамалмен жауып алып,</w:t>
        <w:br/>
        <w:t>дуан мен сопылардың өкшеге дейін түсетін көйлегін киді. Оның</w:t>
        <w:br/>
        <w:t>сыртынан жүн шекпен киіп, белін буынды. Бір көзеге толтыра</w:t>
        <w:br/>
        <w:t>су құйды. Көзенің шүмегіне үш динар салып, құрма жапыра-</w:t>
        <w:br/>
        <w:t>ғымен тығындады. Мойнына жіпке тізген тасбиғын салды.</w:t>
        <w:br/>
        <w:t>244 СЫРДАРИЯ КІТАПХАНАСЫ</w:t>
        <w:br/>
        <w:t>- Өзің кім боласың? - деді маған.</w:t>
        <w:br/>
        <w:t>- Ибраһим Мосулидың баласы Исқақпын,- дедім.</w:t>
        <w:br/>
        <w:t>- Сыртыңнан естуші ем, өзіңмен дәмдес болғаныма қуанып</w:t>
        <w:br/>
        <w:t>отырмын, - деді.</w:t>
        <w:br/>
        <w:t>- Тақсыр, қуаныш ортақ, - дедім.</w:t>
        <w:br/>
        <w:t>- Енді, Исқақ өзің бір ән шырқап жібер, - деді.</w:t>
      </w:r>
    </w:p>
    <w:p>
      <w:r>
        <w:t>- Төреңізге құлдық, тақсыр, - деп әзіл араластыра лютнаны</w:t>
        <w:br/>
        <w:t>қолға алдым. Мен бір әнді айтып, аяқтағанымдаәлгісоқыроты-</w:t>
        <w:br/>
        <w:t>рып:</w:t>
        <w:br/>
        <w:t>- Байқаймын, Исқақ, түбі әнші болуға ыңғайың бар екен,-</w:t>
        <w:br/>
        <w:t>деді.</w:t>
        <w:br/>
        <w:t>Соқырдың мына сөзіне ызам келіп, лютнаны тастай салдым.</w:t>
        <w:br/>
        <w:t>- Өзіңнен басқа мұнда дұрыс ән салатын ешкім жоқ па? -</w:t>
        <w:br/>
        <w:t>деді соқыр.</w:t>
        <w:br/>
        <w:t>- Тұтқын қызым бар, - дедім.</w:t>
        <w:br/>
        <w:t>- Соған айтқыз, - деді соқыр.</w:t>
        <w:br/>
        <w:t>- Оның әнін тыңдаған соң өзің айтасың ғой? - дедім.</w:t>
        <w:br/>
        <w:t>- Әлбетте, - деді соқыр. Қызым ән салып болғанда:</w:t>
        <w:br/>
        <w:t>- Жоқ, сен де өнер көрсете алмадың, - деді соқыр. Қызым</w:t>
        <w:br/>
        <w:t>ашуға булығып, лютнаны атып ұрды да:</w:t>
        <w:br/>
        <w:t>- Біздің барымыз осы, енді өзіңде өнер төгіліп тұрса ақтар</w:t>
        <w:br/>
        <w:t>қазір Құдай үшін.</w:t>
        <w:br/>
        <w:t>- Маған бұрын адам ұстамаған лютна алдыр, - деді соқыр.</w:t>
        <w:br/>
        <w:t>Мен малайды жіберіп, жап-жаңа лютна алдырдым. Соқыр</w:t>
        <w:br/>
        <w:t>күйге келтіріп отыр, біздерге бейтаныс бір мақамға көшіп, мына</w:t>
        <w:br/>
        <w:t>бәйітке басты:</w:t>
        <w:br/>
        <w:t>Қараңғылық түссімен улаттым кеп өзіңе,</w:t>
        <w:br/>
        <w:t>О, сүйіктім, түн ұзақ қой тұрайын деп сөзіме.</w:t>
        <w:br/>
        <w:t>Енді бізді әбіржітіп тұр ғой сөзі мынаның,</w:t>
        <w:br/>
        <w:t>Жетер ме екен деп тұрғандай жалғандыққа шыдамын?</w:t>
        <w:br/>
        <w:t>Сол сәтте қыз маған жаман көзімен қарап:</w:t>
        <w:br/>
        <w:t>- Екеуіміздің арамыздағы құпияны, тым болмаса, бір сағат</w:t>
        <w:br/>
        <w:t>сақтауға шамаң келмей, мынаған айтып қойыпсың ғой, - деді.</w:t>
        <w:br/>
        <w:t>Мен ант-су ішіп, ақталып жатырмын. Қолын сүйіп, тамағы-</w:t>
        <w:br/>
        <w:t>нан иіскеп, қытықтап, емшегінен тістеп, аймалап, қабағы ашыл-</w:t>
        <w:br/>
        <w:t>ғанша жік-жапар болып, өліп барам. Қыз беті бері қараған соң</w:t>
        <w:br/>
        <w:t>соқырға:</w:t>
        <w:br/>
        <w:t>- Тақсыр, тағы біреуін, - дедім.</w:t>
        <w:br/>
        <w:t>МЫҢ БІР ТҮН 249</w:t>
        <w:br/>
        <w:t>ИБН МЕРВАН УӘЗІРІ МЕН ЖАС ЖІГІТ</w:t>
        <w:br/>
        <w:t>ЖАЙЛЫХИКАЯ</w:t>
        <w:br/>
        <w:t>Алдияр патшам! Әлқисса, кезінде Әбу Әмір ибн Мерванға!</w:t>
        <w:br/>
        <w:t>таныстарының бірі христиан дініндегі жас баланы сыйға тар-</w:t>
        <w:br/>
        <w:t>тыпты. Әлгі баланың сұлулығын көруге көз керек. Соны бай-</w:t>
        <w:br/>
        <w:t>қап қалған әл-Мәлік ән-Насир баланың егесінен:</w:t>
      </w:r>
    </w:p>
    <w:p>
      <w:r>
        <w:t>- Мынау саған қайдан келді? - деп сұрайды.</w:t>
        <w:br/>
        <w:t>- Алланың бұйыртқаны ғой, - дейді Әбу Әмір.</w:t>
        <w:br/>
        <w:t>- Сен бізді жұлдызбен қорқытып, аймен тұтқынға алғалы</w:t>
        <w:br/>
        <w:t>жүрген жоқсың ба? - дейді ән-Насир. Уәзір кешірім сұрайды.</w:t>
        <w:br/>
        <w:t>Содан мол тарту-таралғыға әлгі баланы қосып: «Сен де осы тар-</w:t>
        <w:br/>
        <w:t>тудың ішіне кіресің, амал таусылып тұр. Әйтпесе, сені қолым-</w:t>
        <w:br/>
        <w:t>нан шығарайын деген ойымда жоқ еді», - депті.</w:t>
        <w:br/>
        <w:t>Сосын ән-Насирге мына бәйітті жазып жібереді.</w:t>
        <w:br/>
        <w:t>О, билеушім, мынау айды жібердім мен аспанға,</w:t>
        <w:br/>
        <w:t>Аспан оған лайықты жерден гөрі тас жанға.</w:t>
        <w:br/>
        <w:t>Жан дүниемді бейне жұпар суындай-ақ себемін,</w:t>
        <w:br/>
        <w:t>Бұрын-соңды білмегенмен нендей оның себебін.</w:t>
        <w:br/>
        <w:t>Ән-Насирге бәйіттің сөзі де, тарту-таралғы да қатты ұнап</w:t>
        <w:br/>
        <w:t>кетеді де уәзірге көп ақша сыйлайды. Әбу Әмірдің әкімдігі беки</w:t>
        <w:br/>
        <w:t>түседі.</w:t>
        <w:br/>
        <w:t>Сол шамада уәзірге жер бетіндегі әйел атаулының аруы</w:t>
        <w:br/>
        <w:t>дерсің, өзі текті тұқымнан шыққан тағы бір қыз сыйлыққа ке-</w:t>
        <w:br/>
        <w:t>леді. Бұл ән-Насирдің құлағына жетсе тағы да ана баланың жо-</w:t>
        <w:br/>
        <w:t>лын құшып, қыздан айырылып қаламба деп Әбу Әмір қауіпсініп</w:t>
        <w:br/>
        <w:t>жүреді. Ақыры шыдамай тағы да мол сыймен қызды қосып, ән-</w:t>
        <w:br/>
        <w:t>Насирге аттандырады...</w:t>
        <w:br/>
        <w:t>Шаһризада әңгімесі осы тұсқа келгенде таң атты.</w:t>
        <w:br/>
        <w:t>1 Әбу-әмір ибн Мерван - Салахаддин Сұлтанның әмірі. Кәпірлерге қарсы</w:t>
        <w:br/>
        <w:t>соғыста атағы шыққан, кейін әл-Мәлік әб-Насир атанған Салахадин.</w:t>
        <w:br/>
        <w:t>1175-1193 жылдары сұлтандық құрған</w:t>
        <w:br/>
        <w:t>МЫҢ БІР ТҮН 248</w:t>
        <w:br/>
        <w:t>Содан кейін малайымды шақырып:</w:t>
        <w:br/>
        <w:t>- Жылы су әкел, - дедім. Ол бір шелек су әкелді. Малайыма</w:t>
        <w:br/>
        <w:t>су құйдырып, қыздың аяғын өзім жудым. Су болған киімдерін</w:t>
        <w:br/>
        <w:t>шешіп тастап, судай жаңа киімдер алдырып, киіндірдім. Үсті-</w:t>
        <w:br/>
        <w:t>басы тазарып, қызым мұнтаздай болып, ойнап тыға келді. Со-</w:t>
        <w:br/>
        <w:t>дан кейін жайғасып отырған мен дәм келтіруді бұйырдым. Қыз:</w:t>
        <w:br/>
        <w:t>«Асқа тәбетім жоқ», - дегенді айтты.</w:t>
        <w:br/>
        <w:t>- Шарапқа қалайсың? - дедім.</w:t>
        <w:br/>
        <w:t>- Аздап ішсек - ішейік, - деді қыз. Бір-екі шөлмек ішкен</w:t>
        <w:br/>
        <w:t>соң:</w:t>
        <w:br/>
        <w:t>- Қайсымыз ән айтамыз? - деді қыз.</w:t>
        <w:br/>
        <w:t>- Мен дайынмын, - дедім.</w:t>
        <w:br/>
        <w:t>- Сені талай тыңдап жүрмін ғой, - деді қыз.</w:t>
        <w:br/>
        <w:t>- Онда тұтқын қыздарымның бірін алдырайын ба? - дедім.</w:t>
        <w:br/>
        <w:t>- Беті аулақ, - деді қыз жұлып алғандай.</w:t>
      </w:r>
    </w:p>
    <w:p>
      <w:r>
        <w:t>- Ендеше өзің айт, - дедім.</w:t>
        <w:br/>
        <w:t>- Менің де зауқым жоқ, - деді қыз.</w:t>
        <w:br/>
        <w:t>- Енді сенің көңілінді әнмен ашатын адамды қайдан табам? -</w:t>
        <w:br/>
        <w:t>дедім мен.</w:t>
        <w:br/>
        <w:t>- Маған ән айтуға лайық адамды сыртқа шығып, іздеп тау-</w:t>
        <w:br/>
        <w:t>ып әкел, - деді қыз еркелеп.</w:t>
        <w:br/>
        <w:t>Бетін қайтармай үйреніп қалған басым мұндай уақытта</w:t>
        <w:br/>
        <w:t>ешкім табылмайтынын білсем де сыртқа шықтым. Шаһардың</w:t>
        <w:br/>
        <w:t>орталық алаңына дейін келдім. Тірі жан кездеспеді. Бір кезде</w:t>
        <w:br/>
        <w:t>таяғымен жер шұқылан, зорға келе жатқан бір соқырға кездес-</w:t>
        <w:br/>
        <w:t>тім. Ол өзіне-өзі:</w:t>
        <w:br/>
        <w:t>- Оларға Алланың нұры жаусын, бір кездегі байлығы мен</w:t>
        <w:br/>
        <w:t>едім ғой. Мен ән шырқағанда тыңдамайтын. Үнсіз отырсам ма-</w:t>
        <w:br/>
        <w:t>заққа айналдыратын, - деп келеді.</w:t>
        <w:br/>
        <w:t>- Әнші ме едің? - дедім.</w:t>
        <w:br/>
        <w:t>- Әлбетте, - деді соқыр.</w:t>
        <w:br/>
        <w:t>- Осы кешті біздің үйде өткізіп, көңіл көтеруге қалайсың? -</w:t>
        <w:br/>
        <w:t>дедім.</w:t>
        <w:br/>
        <w:t>- Олай десең қолымнан жетекте, - деді соқыр. “Жетектеп</w:t>
        <w:br/>
        <w:t>алып, үйге тарттым. Келісімен:</w:t>
        <w:br/>
        <w:t>- Бикем, бір соқыр әніші тауып келдім, рахатқа батамыз.</w:t>
        <w:br/>
        <w:t>Бәрібір бізді көріп отырған ол жоқ, - дедім.</w:t>
        <w:br/>
        <w:t>- Ішке алып кір, - деді қыз. Соқырды әкеп жайғастырдым.</w:t>
        <w:br/>
        <w:t>Алдына дәм қойдым. Аздап жеп алғасын қолын жуды. Содан</w:t>
        <w:br/>
        <w:t>кейін шарап бердім. Әне-міне дегенше үш шөлмекті қағып сал-</w:t>
        <w:br/>
        <w:t>ды да:</w:t>
        <w:br/>
        <w:t>242 СЫРДАРИЯ КІТАПХАНАСЫ</w:t>
        <w:br/>
        <w:t>пенде болсайшы. Сонымен күнбатты. Сөйтіп отырғанда әл-Мах-</w:t>
        <w:br/>
        <w:t>дидың! бір баласындағы тұтқын қыз есіме түсті. Оны өзім жақ-</w:t>
        <w:br/>
        <w:t>сы көретінмін (өзінің ән салып, аспап шертетіні бар-ды). «Әттең</w:t>
        <w:br/>
        <w:t>бүгін қасымда сол болса түн де қысқарып, ой да серпіліп, көңіл</w:t>
        <w:br/>
        <w:t>көтеріп отырмас па едім» дедім ішімнен. Кенеттен біреу қақпа-</w:t>
        <w:br/>
        <w:t>ны қағып тұрып: «Сырттатұрған сүйіктіңіз, кіруге бола ма?» -</w:t>
        <w:br/>
        <w:t>демесі бар ма. «Аңсап отырған ойдың жемісі келген екен ғой»</w:t>
        <w:br/>
        <w:t>дедім өзіме-өзім.</w:t>
        <w:br/>
        <w:t>Қақпаға өзім шықтым. Бақсам ашынамның өзі. Жасыл же-</w:t>
        <w:br/>
        <w:t>леңге оранып алыпты. Басында шытырма жаулық. Жаңбырдан</w:t>
        <w:br/>
        <w:t>қорғанған түрі. Киімдерінің бәрі малмандай су, денесіне жабы-</w:t>
        <w:br/>
        <w:t>сып бар сымбатын жария етіп тұр. Тізеден кешкен батпақ өз</w:t>
        <w:br/>
        <w:t>алдына.</w:t>
        <w:br/>
        <w:t>- Бикеш-ау, мынадай күні сеңі кім айдап келді? - дедім.</w:t>
        <w:br/>
        <w:t>- Сенің хабаршың бар емес пе? Мені сағынып, аңсап отырған-</w:t>
        <w:br/>
        <w:t>ыңды сол келіп айтты. Сосын жауын-шашынға қарамай жүре</w:t>
        <w:br/>
        <w:t>бердім, - деді.</w:t>
      </w:r>
    </w:p>
    <w:p>
      <w:r>
        <w:t>Мен аң-таңмын...</w:t>
        <w:br/>
        <w:t>Шаһризада әңгімесі осы тұсқа келгенде таң атты.</w:t>
        <w:br/>
        <w:t>АЛТЫ ЖҮЗ ТОҚСАН АЛТЫНШЫ ТҮН</w:t>
        <w:br/>
        <w:t>Алдияр патшам! Әлқисса, сол жерде ЙИсқақ Масули сөзін</w:t>
        <w:br/>
        <w:t>жалғастырып:</w:t>
        <w:br/>
        <w:t>- Бикем-ау, мынадай күні сені кім айдап келді? - деді.</w:t>
        <w:br/>
        <w:t>- Сенің хабаршың бар емес пе? Мені сағынып, аңсап отырға-</w:t>
        <w:br/>
        <w:t>ныңды сол келіп айтты. Сосын жауын-шашынға қарамай жүре</w:t>
        <w:br/>
        <w:t>бердім, - деді.</w:t>
        <w:br/>
        <w:t>Мен бұған аң-таң қалдым. Бірақ «хабаршы жіберген жоқ-</w:t>
        <w:br/>
        <w:t>пын» демедім.</w:t>
        <w:br/>
        <w:t>- Аллатағаланың бұл мейіріміне де шүкір, ақыры екеуімізді</w:t>
        <w:br/>
        <w:t>тағыдидарластырды ғой. Өзің есіме түсіп, әбден берекем қашты.</w:t>
        <w:br/>
        <w:t>Енді келмегеніңде өзім баруға бел буып отыр едім. Саған деген</w:t>
        <w:br/>
        <w:t>махаббатта шек бар ма? Сағынам да жүрем,- дедім.</w:t>
        <w:br/>
        <w:t>1әл-Махди - Аббас әулетінен шыққан үшінші халиф. Һарун ар-Рашидтің</w:t>
        <w:br/>
        <w:t>әкесі (775-785 жылдары халиф болды)</w:t>
        <w:br/>
        <w:t>МЫҢ БІР ТҮН 251</w:t>
        <w:br/>
        <w:t>Қолынаәлем-жәлем шүберектер байланған таяғын алды. Содан:</w:t>
        <w:br/>
        <w:t>«Иллалла, Иллалла» деп зарлата үйден шықты. Аузында Алла,</w:t>
        <w:br/>
        <w:t>пейілінде арамдық жүріп келе жатты.</w:t>
        <w:br/>
        <w:t>Махалладан махаллаға түсіп шаһардың шаңын шығаратын</w:t>
        <w:br/>
        <w:t>қулықты ойлап келеді. Содан сапырып, су сеуіп тастаған мұн-</w:t>
        <w:br/>
        <w:t>таздай бір махаллаға түсті.</w:t>
        <w:br/>
        <w:t>Анадай жерден табалдырығына мәрмәр төсеп тастаған темір</w:t>
        <w:br/>
        <w:t>торлы қақпаға көзі түсті. Қақпа алдында күзетші тұр. Бұл үй</w:t>
        <w:br/>
        <w:t>халифтің күзетшілерін басқаратын әкімнің үйі болатын. Мұның</w:t>
        <w:br/>
        <w:t>өз меншігінде талай қышлақтар, егінжайлар бар-тын. Жалақы-</w:t>
        <w:br/>
        <w:t>ны мол алады, әбден байып кеткендердің бірі. Аты Әмір-Хасан</w:t>
        <w:br/>
        <w:t>Шарр-ат-тарип! еді. Бұлай атану себебі сөзінен бұрын қолы</w:t>
        <w:br/>
        <w:t>жүретін ұр да жықтың өзі. Әйелі асқан сұлулардың бірі бола-</w:t>
        <w:br/>
        <w:t>тын. Бұл Хасанның әйел десе жаны қалмайды. Неке түні әйел-</w:t>
        <w:br/>
        <w:t>іне: «Өмір бойы басқа әйелге үйленбеймін, далаға қонып көзіңе</w:t>
        <w:br/>
        <w:t>шөп салмаймын», - деп ант берген. Әйелдің тұңғыш мұны төсе-</w:t>
        <w:br/>
        <w:t>гіне жіберерде қойған шарты осы болатын. Күндердің күнінде</w:t>
        <w:br/>
        <w:t>осы әйелдің байы диванға келді. Қараса әмірлер балаларын ертіп</w:t>
        <w:br/>
        <w:t>алған, тіпті, кейбірінің қасында екі баладан отыр. Бұл әлі соқа</w:t>
        <w:br/>
        <w:t>басы... Енді бір жолы моншаға келгенде айнаға қараса сақалы-</w:t>
        <w:br/>
        <w:t>ның қарасынан ағы көбейіп кетіпті. «Сонда бұл әйел маған бала</w:t>
        <w:br/>
        <w:t>туып бермей жүре бере ме?» деді өзіне-өзі.</w:t>
        <w:br/>
        <w:t>Осы ашумен үйіне келді. Әйел жайраңдап қарсы алып:</w:t>
        <w:br/>
        <w:t>- Кеш, жарық!- деді.</w:t>
        <w:br/>
        <w:t>- Тәйт, әрі! Сенімен қосылғалы бері бір жақсылық көрген</w:t>
        <w:br/>
        <w:t>емеспін, - деді зығырданы қайнап.</w:t>
        <w:br/>
        <w:t>- Бұл не дегенің? - деді әйелі.</w:t>
      </w:r>
    </w:p>
    <w:p>
      <w:r>
        <w:t>- Сонау некелескен түні жанымды Жаппарға тапсырып,</w:t>
        <w:br/>
        <w:t>«Үстіме әйел алмайсың, басқа әйелдің төсегіне аттап баспай-</w:t>
        <w:br/>
        <w:t>сың», - деп менен ант алдың. Өзімдей әмірлердің ұлдары бар,</w:t>
        <w:br/>
        <w:t>кейбіреуінде екеуден ұл барын күнде көріп жүрмін. Ұл түгілі</w:t>
        <w:br/>
        <w:t>сен маған қыз тауып беріп те қарық қылған жоқсың. Ажалды</w:t>
        <w:br/>
        <w:t>ойламайтын адам жоқ. Дүниеден ұрпақсыз кетті деген осы.</w:t>
        <w:br/>
        <w:t>Ұлым болмаса, атым өшті дей бер. Ашуыма себеп осы. Сен беде-</w:t>
        <w:br/>
        <w:t>үсің, әлде менен бала туғың келмей ме, кім білсін? - деді.</w:t>
        <w:br/>
        <w:t>1 Шарр-ат-тарип - жол кесапаты деген сөз</w:t>
        <w:br/>
        <w:t>МЫҢ БІР ТҮН е 255</w:t>
        <w:br/>
        <w:t>Дәлила зұлым Әмір-Хасан Шарр-ат-тариптың әйелін ертіп,</w:t>
        <w:br/>
        <w:t>ауладан шыға бере:</w:t>
        <w:br/>
        <w:t>- Алла сапарды сәтті етсе Әбіл-Хамалатқа барғаннан кейін</w:t>
        <w:br/>
        <w:t>жүрегің жай табады. Құдай қаласа күйеуіңнің жүрегі елжіреп,</w:t>
        <w:br/>
        <w:t>Алланың әмірімен бала көтересің. Шейхтың батасынан кейін</w:t>
        <w:br/>
        <w:t>Хасаннан ауыр сөз естіп, көңілің қалмайды. Қара да тұр, - деді</w:t>
        <w:br/>
        <w:t>Дәлила.</w:t>
        <w:br/>
        <w:t>- Шүкір, батасын алам ғой, - деді әйел. Дәлиланың ойы</w:t>
        <w:br/>
        <w:t>«Мына жұрт әрі-бері сабылып жүріп жатқанда қай жерде бұл</w:t>
        <w:br/>
        <w:t>әйелді тонап, тырдай жалаңаш қалдырам» деу.</w:t>
        <w:br/>
        <w:t>- Қызым,сен менен қара көрім жерде артымнан жүріп отыр,</w:t>
        <w:br/>
        <w:t>өйткенісенің мына шешеңнің жүгі ауыр. Тілектен ауыр небар?</w:t>
        <w:br/>
        <w:t>Жұрт тілегінің бәрін маған артады. Кез келген садақасын ма-</w:t>
        <w:br/>
        <w:t>ған беріп, қолымнан сүйіп, тәуап етеді, - деді.</w:t>
        <w:br/>
        <w:t>Осы уәдемен әйел Дәлиланың соңында қара көрім жерде келе</w:t>
        <w:br/>
        <w:t>жатты. Сөйтіп бұлар базардағы зергер бұйымдарын сататын са-</w:t>
        <w:br/>
        <w:t>удагерлердің дүкендеріне жақындады.</w:t>
        <w:br/>
        <w:t>Дәлила бір саудагер баласының дүкенінің алдынан өтеберді.</w:t>
        <w:br/>
        <w:t>Ол жігіттің аты Сиди-Хасан болатын. Сақал-мұрты тебіндеме-</w:t>
        <w:br/>
        <w:t>ген науша жігіт болатын. Келе жатқан сұлу әйелге көзі түсті.</w:t>
        <w:br/>
        <w:t>Осыны байқап қалған залым кемпір әйелге көзін бір қысып:</w:t>
        <w:br/>
        <w:t>- Осы дүкеннің маңыңда отыра тұр. Мен келгенше табан</w:t>
        <w:br/>
        <w:t>аударма, - деді.</w:t>
        <w:br/>
        <w:t>Әйел кемпірдің айтқанын екі етпей дүкеннің алдынан ана-</w:t>
        <w:br/>
        <w:t>дай жерге барып отырды. Саудагер баласының екі көзі әйелде,</w:t>
        <w:br/>
        <w:t>ынтығы құрып барады. Кемпір жігіттің алдына келіп, сәлем-</w:t>
        <w:br/>
        <w:t>дескеннен кейін:</w:t>
        <w:br/>
        <w:t>- Сен Мухсин саудагердің баласы Сиди-Хасан емессің бе? -</w:t>
        <w:br/>
        <w:t>деді.</w:t>
        <w:br/>
        <w:t>- Дәл өзімін. Менің атымды қайдан білдіңіз? - деді жігіт таң</w:t>
        <w:br/>
        <w:t>қалып.</w:t>
        <w:br/>
        <w:t>Мейірімді адамдар аз ба, солардың бірі айтқан шығар. Есіңде</w:t>
        <w:br/>
        <w:t>болсын ана отырған менің өкіл қызым. Әкесі айтулы саудагер</w:t>
        <w:br/>
        <w:t>болатын. Бұған мол дүние қалдырып, фәниден бақиға аттады,</w:t>
        <w:br/>
        <w:t>иманды болғыр. Қыз ер жетті. Зиялы адамдар: «Қызды ұзат,</w:t>
        <w:br/>
        <w:t>бірақ өз балаңа қосушы болма», - деп ақыл берді. Табалдырық-</w:t>
        <w:br/>
        <w:t>тан аттап, сыртқа шығып тұрғаны осы бүгін. Мен де тегін адам</w:t>
      </w:r>
    </w:p>
    <w:p>
      <w:r>
        <w:t>емеспін. Аруақтар аян берді. Осы қызды саған қос деді. Шаруаң</w:t>
        <w:br/>
        <w:t>шағын болса одан қам жеме. Менде дүние жетеді. Тағы осындай</w:t>
        <w:br/>
        <w:t>екі дүкенді өзім-ақ ашып берем, - деді.</w:t>
        <w:br/>
        <w:t>254 СЫРДАРИЯ КІТАПХАНАСЫ</w:t>
        <w:br/>
        <w:t>болып жүргенін көріп: «Сен бала таппайтын бедеусің», - деп</w:t>
        <w:br/>
        <w:t>қарап тұр. «Сендей маймыл мұрыннан бала пайда болатын ба</w:t>
        <w:br/>
        <w:t>еді?» - дедім мен деашынып. Ол болса: «Осы сапардан қайтқан</w:t>
        <w:br/>
        <w:t>соң басқа әйелге үйленем», - деп ашуланып, кетіп қалды. Енді,</w:t>
        <w:br/>
        <w:t>міне, шешей, шынымен басқа әйелге үйленіп, менімен ажыра-</w:t>
        <w:br/>
        <w:t>сып кете меден қорқып отырмын. Байымның меншігінде бірне-</w:t>
        <w:br/>
        <w:t>ше қышлақ, егін салатын көп жер бар..Жалақыны да мол таба-</w:t>
        <w:br/>
        <w:t>ды, байлық жетеді. Басқа әйелден бала көрсе бар дүниеге солар</w:t>
        <w:br/>
        <w:t>еге боп, мен далада қалмаймын ба? - деді.</w:t>
        <w:br/>
        <w:t>- Қызым, сен менің Шейх Әбіл-Хамалат! деген әулиемді</w:t>
        <w:br/>
        <w:t>естуің бар ма? Ол қарыздан қысылғандар барып мінәжат етсе</w:t>
        <w:br/>
        <w:t>Құдайдың құдіретімен қарыздарынан ұзамай құтылады. Бала</w:t>
        <w:br/>
        <w:t>тілеп барғандар ұзамай екіқабат болады, - деді Дәлила бет-аузы</w:t>
        <w:br/>
        <w:t>былш етпестен.</w:t>
        <w:br/>
        <w:t>- Шешей, некелі түннен бастап күні бүгінге дейін сыртқа</w:t>
        <w:br/>
        <w:t>аттап басқан пенде емеспін, - деді Хатун.</w:t>
        <w:br/>
        <w:t>- Қызым, осы жерден тұп-тура Әбіл-Хамалатқа апарам.</w:t>
        <w:br/>
        <w:t>Соның алдында бар арман-тілегіңді айтып ант іш. Күйеуің са-</w:t>
        <w:br/>
        <w:t>парынан оралған соң төсегіңе енер, сол түні бінә пайда болады.</w:t>
        <w:br/>
        <w:t>Содан кейін не қыз, не ұл табуың ақиқат. Туған перзентің жы-</w:t>
        <w:br/>
        <w:t>нысына қарамай, Әбіл-Хамалаттың өкіл баласына, дервишіне</w:t>
        <w:br/>
        <w:t>айналады, - деді.</w:t>
        <w:br/>
        <w:t>Хатун орнынан тұрып, ең асыл киімдерін, алтын алқаларын,</w:t>
        <w:br/>
        <w:t>інжу-гауһар сақина-білезіктерін киінді. Содан кейін қызметші</w:t>
        <w:br/>
        <w:t>әйеліне: |</w:t>
        <w:br/>
        <w:t>- Үйге өзің ие бол!- деді.</w:t>
        <w:br/>
        <w:t>- Құлдық, бибім, - деді ол.</w:t>
        <w:br/>
        <w:t>Хатун төменге түскенде қақпа күзетшісі Шейх Әбу Әли кез-</w:t>
        <w:br/>
        <w:t>десе кетіп:</w:t>
        <w:br/>
        <w:t>- Қайда кеттіңіз, бибі? - деді.</w:t>
        <w:br/>
        <w:t>- Шейх Әбіл-Хамалатқа сыйынуға барам, - деді Хатун.</w:t>
        <w:br/>
        <w:t>- Мен де енді бір жыл бойы ораза ұстаймын. Мына кемпір</w:t>
        <w:br/>
        <w:t>көзі ашық әулиенің әулиесі екен. Әулие болғанда да қазыналы</w:t>
        <w:br/>
        <w:t>әулие. Бибім, сапарың оң боларына күмән жоқ. Таза алтыннан</w:t>
        <w:br/>
        <w:t>үш динарды алақанымасалып, неден мұқтаж болып жүргенімді</w:t>
        <w:br/>
        <w:t>қолмен қойғандай бәрін айтты. Сөйтіп көзімді ашты, - деді</w:t>
        <w:br/>
        <w:t>күзетші үздігіп.</w:t>
        <w:br/>
        <w:t>1 Әбіл-Хамалат - тілегенге бала беретін әулие</w:t>
        <w:br/>
        <w:t>МЫҢ БІР ТҮН 253</w:t>
      </w:r>
    </w:p>
    <w:p>
      <w:r>
        <w:t>Қақпа күзетшісі Дәлилаға жақындап, тәуап етуге ұмтыла</w:t>
        <w:br/>
        <w:t>беріп еді, ол маңына жуытпай:</w:t>
        <w:br/>
        <w:t>- Аулақ, аулақ дәретімді бұзасың. Сен де Алланың жолын</w:t>
        <w:br/>
        <w:t>қуған сопысың, Алланың достары сені де жебеп жүр ғой. Алла</w:t>
        <w:br/>
        <w:t>тағала бұл қызметтен әлдеқашан босатқан жоқ па, Әбу Әли? -</w:t>
        <w:br/>
        <w:t>деді.</w:t>
        <w:br/>
        <w:t>Күзетші әмірден жалақысын бұдан бұрын алып қойған. Қазір</w:t>
        <w:br/>
        <w:t>көк тиынсыз отыр. Әмірден қайткен күнде де ақшасын алудың</w:t>
        <w:br/>
        <w:t>есебін таппай жүрген.</w:t>
        <w:br/>
        <w:t>- Шешей, мына көзеңіздегі судан ауыз тигіз. Өзіңнің шара-</w:t>
        <w:br/>
        <w:t>патыңды сөйтіп көрейін, - деді Әбу Әли.</w:t>
        <w:br/>
        <w:t>- Дәлила көзені иығынан түсіріп, басын айналдырды. Шай-</w:t>
        <w:br/>
        <w:t>қап жібергенде тығыны ұшып кеткенде жерге баяғы үш динар</w:t>
        <w:br/>
        <w:t>датүсті. Күзетші жалма-жан динарларды жерден теріп алды да:</w:t>
        <w:br/>
        <w:t>- Міне, Алланыңбұйыртқаны деп осыны айтады. Бұлқария-</w:t>
        <w:br/>
        <w:t>ны қазыналы әулие демей не дерсің? Ә дегеннен менің халімді</w:t>
        <w:br/>
        <w:t>біле келді. Менің қаражаттан тарылып жүргенімді өзі айтты.</w:t>
        <w:br/>
        <w:t>Көзді ашып-жұмғанша аспаннан үш динар түсірді, - деді де</w:t>
        <w:br/>
        <w:t>әлгі жерден теріп алған үш динарды Дәлилаға ұсынып тұрып:</w:t>
        <w:br/>
        <w:t>- Шеше, мына ақшаңызды өзіңіз алыңыз, көзеңізден түсті</w:t>
        <w:br/>
        <w:t>ғой,- деді.</w:t>
        <w:br/>
        <w:t>- Әрі тарт, әрі, мен бұл дүниенің тірлігін ойламаған адам-</w:t>
        <w:br/>
        <w:t>мын! Ал да өз қажетіңе жұмса. Әмірден ақшаңды алғанша ер-</w:t>
        <w:br/>
        <w:t>мек ет,- деді.</w:t>
        <w:br/>
        <w:t>- Алланың жәрдемі емей немене, әулиелік деп осыны айта-</w:t>
        <w:br/>
        <w:t>ды,- деді күзетші. Қызметші әйел кемпірдің қолын тәуап етіп,</w:t>
        <w:br/>
        <w:t>жоғарыда күтіп отырған бибісіне алып кетті.</w:t>
        <w:br/>
        <w:t>Дәлилаішке кірді. Бойтұмарын алып тастап, тірі қазынадай</w:t>
        <w:br/>
        <w:t>толықсып отырған Хатунды көрді. (Әмір-Хасанның әйелінің</w:t>
        <w:br/>
        <w:t>аты Хатун болатын) Хатун иіліп сәлем бере келіп, кемпірдің</w:t>
        <w:br/>
        <w:t>қолын сүйіп, маңдайына басты. Сол жерде Дәлила:</w:t>
        <w:br/>
        <w:t>- Қызым, мен саған тек ақыл айту үшін келдім, - деді. Ха-</w:t>
        <w:br/>
        <w:t>тун кемпірдің алдына ас қойдырып еді, ол кері ысырып,- айна-</w:t>
        <w:br/>
        <w:t>лайын қызым, пейіштегі дәмнен күн көріп жүрген адаммын.</w:t>
        <w:br/>
        <w:t>Аузым жыл бойы берік жүреді. Жылына бес күн ғана аузым</w:t>
        <w:br/>
        <w:t>ашық. Қалған уақытымның бәрі ораза. Байқаймын, қызым,</w:t>
        <w:br/>
        <w:t>сенде бір уайым-мұң бар тәрізді. Оны дидарыңнан байқап отыр-</w:t>
        <w:br/>
        <w:t>мын. Соның себебін өзің-ақ айта ғой, - деді.</w:t>
        <w:br/>
        <w:t>- Шешей, сізден несін жасырайын, неке суын ішкен күні</w:t>
        <w:br/>
        <w:t>күйеуіме: «Сен менен басқа ешбір әйелге үйленбейсің, бөгде</w:t>
        <w:br/>
        <w:t>әйелге көз салмайсың», - деп антын алып ем, жұрттың балалы</w:t>
        <w:br/>
        <w:t>248 СЫРДАРИЯ КІТАПХАНАСЫ</w:t>
        <w:br/>
        <w:t>да ол маған, мен оған барып жүретінді шығардық. Оны жұрт</w:t>
        <w:br/>
        <w:t>байқап жүр. Ұзамай қыздың әкесі де білді. Қызбек дидарласу-</w:t>
        <w:br/>
        <w:t>ым жиіледі. Хал-жағдайымды әкеме айттым. Әкем ағайын-ту-</w:t>
        <w:br/>
        <w:t>ыстарымен ақылдасқан соң қызға құда түсуге аттанды. «Мұны</w:t>
        <w:br/>
        <w:t>ертерек жұрттың өсегіне ілінбей тұрғанында айтсаңдар бір жөн</w:t>
      </w:r>
    </w:p>
    <w:p>
      <w:r>
        <w:t>еді, енді өсектен қорқып қызын беріпті дегенге олжа болатын</w:t>
        <w:br/>
        <w:t>мен жоқ», - депті қыздың әкесі, - деді жігіт сөзін аяқтап.</w:t>
        <w:br/>
        <w:t>Содан кейін барып жігітке шығарған мақамымды үйреттім.</w:t>
        <w:br/>
        <w:t>Екеуіміз дос болып кеттік. Бір жолы “Жаппар ибн Яхья қонақ</w:t>
        <w:br/>
        <w:t>шақырды. Мен де бардым. Кәдімгі дәстүр бойынша ән салып</w:t>
        <w:br/>
        <w:t>отырып, арасында жігіттің бәйітіне түстім. Жаппар серпіліп:</w:t>
        <w:br/>
        <w:t>- Қарғыс атқан, мынауың жаңа мақам ғой, иесі кім? - деді.</w:t>
        <w:br/>
        <w:t>Мен жігіттің жағдайын айттым. Сол жерде: «Жігітті алып кел!»</w:t>
        <w:br/>
        <w:t>- депбұйырды. Жігітті ертіп келдім. «Кәне сөйле, бала»,- деді</w:t>
        <w:br/>
        <w:t>Жаппар жігітке. Жігіт маған айтқанын баяндап шықты. «Енді</w:t>
        <w:br/>
        <w:t>қам жеме, өз қол астымда боласың, сол қызға өзім үйлендірем»,</w:t>
        <w:br/>
        <w:t>- деді Жаппар.</w:t>
        <w:br/>
        <w:t>Жігіттің жаны жай тапты. Бізбен бірге отырып қалды. Ертең-</w:t>
        <w:br/>
        <w:t>іне Жаппар ар-Рашидке барып жігіттің жағдайын айтты. Ха-</w:t>
        <w:br/>
        <w:t>лифке ұнапты. Содан кейін халиф бәрімізді шақырып алды.</w:t>
        <w:br/>
        <w:t>Бәйітті айтқызып отырып, соның сазында өзі шарап ішті. Сол</w:t>
        <w:br/>
        <w:t>жерде әл-Хиджаздың әміріне хат жазуға пәрмен етті. Хатта:</w:t>
        <w:br/>
        <w:t>«Анау-мынау шығынға қарамай, қыздың әке-шешесін құрмет-</w:t>
        <w:br/>
        <w:t>салтанатпен маған жеткіз!» - деген сөздер жаздырыпты халиф.</w:t>
        <w:br/>
        <w:t>Көп ұзамай олар да жетті. Ар-Рашид қыздың әкесін алдына</w:t>
        <w:br/>
        <w:t>алдырды. Сол жерде халиф: «Қызыңдыанағашық жігітіне қоса-</w:t>
        <w:br/>
        <w:t>сың!» - деп пәрмен етті де қыздың әкесінің қолына жүз мың</w:t>
        <w:br/>
        <w:t>динар салды. Мәз болып, ол кетті. Жігіт қашан Жаппар басына</w:t>
        <w:br/>
        <w:t>ауыр күн! түскенше дастархандас-дәмдес болды. Содан кейін</w:t>
        <w:br/>
        <w:t>барып өз үй ішімен жігітіміз Мәдинеге көшіп кетті. Алла таға-</w:t>
        <w:br/>
        <w:t>лам бәрінің де жанын жаннаттан етсін деп әпсанасын аяқтаған</w:t>
        <w:br/>
        <w:t>екен.</w:t>
        <w:br/>
        <w:t>1.Жаппар басына ауыр кун деп опырғаны - Жаппар әйгілі уәзірлер әулеті</w:t>
        <w:br/>
        <w:t>Барманидтерден болатын. Булардың бәрін 808 жылы халиф қырып тас-</w:t>
        <w:br/>
        <w:t>таған</w:t>
        <w:br/>
        <w:t>МЫҢ БІР ТҮН 241</w:t>
        <w:br/>
        <w:t>- Ештеңеге қорланбаңыз. Алла тағаланың құдірет-мейірімі-</w:t>
        <w:br/>
        <w:t>не сенбейсіз бе? - деді қыз.</w:t>
        <w:br/>
        <w:t>Содан кейін қыз қазынасынан маған бес жүз динар бергізді.</w:t>
        <w:br/>
        <w:t>Мен жөніме кеттім. Арада бірнеше күн өткенде әлгі қыздың</w:t>
        <w:br/>
        <w:t>үйінің жанынан өтіп бара жатсам қайнаған адам. Барсам Дам-</w:t>
        <w:br/>
        <w:t>раның жандайшап нөкерлері. Бәрі де қызға: «Дамра күтіп отыр,</w:t>
        <w:br/>
        <w:t>жүріңіз», - деп жалынып жатыр. «Жоқ, жоқ, оллаһи мен енді</w:t>
        <w:br/>
        <w:t>оның дидарын көрмеймін», - деп қыз шіренеді.</w:t>
        <w:br/>
        <w:t>Алла тағаланың құдіретіне таң қалдым, әміршім, Дамрадан</w:t>
        <w:br/>
        <w:t>өзім өшімді алғандай болдым. Содан қыздың қасына келдім. Ол</w:t>
        <w:br/>
        <w:t>қолыма Дамраның жазған хатын ұстата салды. Хатта Аллаға</w:t>
        <w:br/>
        <w:t>мінәжаттан кейін: «Айналып кетейін бикем, Аллатағалам ұзақ</w:t>
        <w:br/>
        <w:t>ғұмыр берсін! Егер саған жаным ашымаса сенің маған көрсет-</w:t>
        <w:br/>
        <w:t>кен азабыңның бәрін жазған болар ем. Осындай халге мені де</w:t>
        <w:br/>
        <w:t>өзіңді де душар еткеніңді білемісің? Саған деген дос пейілімді</w:t>
        <w:br/>
        <w:t>аяққа бастың, қызығынды өзгеден іздедің. Адал махаббатым-</w:t>
        <w:br/>
        <w:t>ды бағаламадың. Бәрі де Аллатағаланың жазуымен болған шы-</w:t>
        <w:br/>
        <w:t>ғар, бақытты бол», - деп хатын аяқтапты.</w:t>
        <w:br/>
        <w:t>Сол жерде қыз Дамра жіберген сый-тартуларын көрсетті.</w:t>
        <w:br/>
        <w:t>Айнала есептегенде отыз мың динардың мүлкі. Қызбен кейін</w:t>
      </w:r>
    </w:p>
    <w:p>
      <w:r>
        <w:t>бір кездескенімде Дамра екеуі үйленін, тату-тәтті ғұмыр кешіп</w:t>
        <w:br/>
        <w:t>жатыр екен, - деп Хусейн әл-Хали әпсанасын аяқтады.</w:t>
        <w:br/>
        <w:t>- Егер де Дамра алып кетпегенде ол қызға өзім ауыз салады</w:t>
        <w:br/>
        <w:t>екенмін, - деді ар-Рашид мәз болып.</w:t>
        <w:br/>
        <w:t>ИСҚАҚ МОСУЛИ МЕН СОҚЫР ЖАЙЛЫ ХИКАЯ</w:t>
        <w:br/>
        <w:t>Алдияр патшам! Әлқисса, кезінде Исқақ ибн былай деген</w:t>
        <w:br/>
        <w:t>екен. «Бір күні кешкілік үйде отыр едім. Қыс түскен кезі бола-</w:t>
        <w:br/>
        <w:t>тын. Аспанды бұлт торлап, жаңбыр деген шелектеп құйып</w:t>
        <w:br/>
        <w:t>берсін. Жұрт үйлерінен шыға алмай қалды. Жердің миы шық-</w:t>
        <w:br/>
        <w:t>ты. Тізеден батпақ. Сұхбаттас достардан бір пенде есік ашпай</w:t>
        <w:br/>
        <w:t>қойды. Жалғыздан-жалғыз әбден зеріктім. Өзім шығайын де-</w:t>
        <w:br/>
        <w:t>сем даланың түрі анау. Малайды шақырып:</w:t>
        <w:br/>
        <w:t>- Ермек ететін бірдеңе келтір, - дедім. Оның тамақ пен</w:t>
        <w:br/>
        <w:t>ішімдік әкелуден басқа қолынан келмеді. Оған да тәбетім шап-</w:t>
        <w:br/>
        <w:t>пайотыр.Жалғыздан-жалғыз тамақтан ештеңе өтер емес. Көңіл</w:t>
        <w:br/>
        <w:t>аулайтын жан жоқ. Терезеден жолға қараймын. Селт еткен бір</w:t>
        <w:br/>
        <w:t>16-277</w:t>
        <w:br/>
        <w:t>260 СЫРДАРИЯ КІТАПХАНАСЫ</w:t>
        <w:br/>
        <w:t>- Әйтеуір сендер риза болсаңдар болды. Құдай қаласа айт-</w:t>
        <w:br/>
        <w:t>қандарыңыздың бәрін істеймін, - деді әлгі.</w:t>
        <w:br/>
        <w:t>Кемшпіресекке көзгеілініп, қолға ұстардың бәрін артып алды</w:t>
        <w:br/>
        <w:t>да үйіне тартты.</w:t>
        <w:br/>
        <w:t>Шешесін қуана қарсы алған Зейнеп:</w:t>
        <w:br/>
        <w:t>- Айналып кетейін, апажаным! Не бітіріп қайттың? - деді</w:t>
        <w:br/>
        <w:t>аптығып.</w:t>
        <w:br/>
        <w:t>- Бір емес, төрт адамды торға түсірдім. Саудагердің баласы,</w:t>
        <w:br/>
        <w:t>күзетшілер әкімінің әйелі, бояушы саудагер, есекпен жүк та-</w:t>
        <w:br/>
        <w:t>ситын бәңгі, сол саған аз ба? Солардың бар мүлкін бәңгінің есе-</w:t>
        <w:br/>
        <w:t>гіне артып әкелдім, - деді кемпір.</w:t>
        <w:br/>
        <w:t>- Ойпырым-ай, мынадан кейін сыртқа шыға алмайтын болдың</w:t>
        <w:br/>
        <w:t>ғой. Әйелін тонадынң, күзетшілердің әкімі сені аңдиды, жалаңаш-</w:t>
        <w:br/>
        <w:t>тап кеткен саудагердің баласы қарап қала ма, бояушының да</w:t>
        <w:br/>
        <w:t>дүкенін үптеп кеттің. Ол сені іздемей ме, мына есектің егесі де</w:t>
        <w:br/>
        <w:t>тегін жатпас, - деді Зейнеп.</w:t>
        <w:br/>
        <w:t>- Қызым, басқасынан қам жеме, білсе тек осы есектің иесі-</w:t>
        <w:br/>
        <w:t>нен басқа біреуі мені танымайды, - деді кемпір.</w:t>
        <w:br/>
        <w:t>Бояушыға келсек кемпірдің тапсырмасымен тамақ дайын-</w:t>
        <w:br/>
        <w:t>дап, өзінің малайына көтертіп дүкенінің қасынан өте берді.</w:t>
        <w:br/>
        <w:t>Бақса есекпен жүк таситын бәңгі дүкеннің тас-талқанын шы-</w:t>
        <w:br/>
        <w:t>ғарып жатыр. Дүкендегі дүниелердің бірде-бірі жоқ. Бояушы</w:t>
        <w:br/>
        <w:t>жетіп келіп:</w:t>
        <w:br/>
        <w:t>- Тарт қолыңды, бәңгі неме, - деді.</w:t>
        <w:br/>
        <w:t>- Құдайға шүкір, әзір аман екенсің ғой, қожайын, менің са-</w:t>
        <w:br/>
        <w:t>ған жаным ашығандағы түрім ғой, - деді.</w:t>
      </w:r>
    </w:p>
    <w:p>
      <w:r>
        <w:t>- Немене, не жау тиіпті маған? - деді бояушы.</w:t>
        <w:br/>
        <w:t>- Сен саудаң оңалмай, сазға отырып қалған адамсың. Оны</w:t>
        <w:br/>
        <w:t>жұртың бәрі біледі, - деді бәңгі.</w:t>
        <w:br/>
        <w:t>- Оны саған кім айтты? - деді бояушы түкке түсінбей.</w:t>
        <w:br/>
        <w:t>- Өзіңнің шешең айтты. Түрменің тергеушілері келгенше</w:t>
        <w:br/>
        <w:t>қиратып таста. Түк жоқ екенін көздерімен көрсін, - деді. Мен</w:t>
        <w:br/>
        <w:t>шешеңнің айтқанын істедім, - деді.</w:t>
        <w:br/>
        <w:t>- Құдай қарғасын, Құдай қарғарды. Менің шешем әлдеқа-</w:t>
        <w:br/>
        <w:t>шан өліп қалған адам ғой, - деді. Әлгі мал ашуы, жан ашуы</w:t>
        <w:br/>
        <w:t>деген емес пе, бояушы кеудесін соғып:</w:t>
        <w:br/>
        <w:t>- Өзімнің де, өзгенің де дүниелері далаға кетті-ау, - деп зар</w:t>
        <w:br/>
        <w:t>қақты. Сол кезде бәңгі жылап жіберді.</w:t>
        <w:br/>
        <w:t>- Мен есегімнен айырылып қалған екенмін ғой, - деді. Еке-</w:t>
        <w:br/>
        <w:t>уінің де халі онша емес. Сәлден соң бәңгі, - сен маған шешен</w:t>
        <w:br/>
        <w:t>МЫҢ БІР ТҮН 257</w:t>
        <w:br/>
        <w:t>- Зиялы кісілер саған бар деп еді. Ана тұрған аруға қара, бұл</w:t>
        <w:br/>
        <w:t>менің қызым, ана науша жігіт менің балам. Осылардың тәрбие-</w:t>
        <w:br/>
        <w:t>сіүшін талай ақша жұмсадым. Әбден тозығы жеткен үлкен үйім</w:t>
        <w:br/>
        <w:t>бар.:Жан-жағына тіреу қойып зорға ұстап отырмын. Үй жөндеу-</w:t>
        <w:br/>
        <w:t>шілер: «Мынаның астында қалып, масқараболарсыңдар, әзірше</w:t>
        <w:br/>
        <w:t>баспана таба тұрыңдар. Біз қалпына келтіргенде қайтып келер-</w:t>
        <w:br/>
        <w:t>сіңдер», - деген кеңес берді. Сонымен, баспана іздеп жүрмін.</w:t>
        <w:br/>
        <w:t>Білетін жұрт саған бар деді. Қысқасы, мына қызым мен ұлым</w:t>
        <w:br/>
        <w:t>әзірше сенің үйіңде тұра тұрсын демекпін, - деді Дәлила. «Май</w:t>
        <w:br/>
        <w:t>шелпек деген осы» деді ішінен бояушы.</w:t>
        <w:br/>
        <w:t>- Ол рас, менде үй бар, меймандар жататын үлкені өз алды-</w:t>
        <w:br/>
        <w:t>на, шағын үйлер де жетеді. Бірақ менде сапырылысқан қонақ-</w:t>
        <w:br/>
        <w:t>тар, әр қилы бояулы шөптер әкелетін кедей-кепшіктер келіп</w:t>
        <w:br/>
        <w:t>жатады. Сол жағы қиындау, - деді бояушы.</w:t>
        <w:br/>
        <w:t>Балам, бір ай, ең әрі кеткенде екі айға мұрсат берсең болды.</w:t>
        <w:br/>
        <w:t>Оған дейін өз үйіміз де бітеді. Біз де саған бөгде жандармыз.</w:t>
        <w:br/>
        <w:t>Қонақтарың өз бетінше болсын. Біздер өзіңмен бірге тұра бе-</w:t>
        <w:br/>
        <w:t>реміз. Оның ыңғайы келмесе қонақтарыңмен-ақ бірге болайық.</w:t>
        <w:br/>
        <w:t>Біздер соншама күй тілейтін адамдар емеспіз. Солармен де бірге</w:t>
        <w:br/>
        <w:t>ішіп, бірге жатын жүре береміз. Оллаһи, антым осы, балам,</w:t>
        <w:br/>
        <w:t>Құдай тілеуіңді берсін, - деді кемпір үздігіп.</w:t>
        <w:br/>
        <w:t>Осыдан кейін бояушы бірі үлкен, бірі кіші, енді бірі иленген</w:t>
        <w:br/>
        <w:t>- үлі кілтін Дәлиланың қолына ұстатып:</w:t>
        <w:br/>
        <w:t>- Үлкен кілт үйдікі, кішісі қонақжайдікі, мынау жеке бөл-</w:t>
        <w:br/>
        <w:t>менікі, - деді. Дәлила кілттерді алды. Ізіне әйел ерді, соңында</w:t>
        <w:br/>
        <w:t>саудагер келеді. Бір бұрылысты айналып келді де үлкен үйдің</w:t>
        <w:br/>
        <w:t>қақпасын ашты, ізінше әйел де кірді. Сол жерде Дәлила әйелге:</w:t>
        <w:br/>
        <w:t>- Қызым, Әбіл-Хамалаттың үйі осы, - деп қонақжайдан</w:t>
        <w:br/>
        <w:t>шығатын бөлмені көрсетіп соған бар да киімдеріңді шешініп</w:t>
        <w:br/>
        <w:t>отыра бер, шамалыдан кейін өзім келем, - деді.</w:t>
        <w:br/>
        <w:t>Әйел қонақжайға көтеріліп кетті. Сөйткенше саудагердің</w:t>
        <w:br/>
        <w:t>баласы да жетті. Кемпір оны қарсы алыш:</w:t>
      </w:r>
    </w:p>
    <w:p>
      <w:r>
        <w:t>--Сен мына қонақжайда отыра тұр. Қазір қызымды ертіп ке-</w:t>
        <w:br/>
        <w:t>лем, өз көзіңмен көресің, - деді. Жігіт қонақжайда жайғасып</w:t>
        <w:br/>
        <w:t>отырды. Кемпір әйел отырған бөлмеге кірді. Әйел оған:</w:t>
        <w:br/>
        <w:t>- Жұрттың көзі жоқта Әбіл-Хамалатпен дидарлассам деп</w:t>
        <w:br/>
        <w:t>едім, - деді.</w:t>
        <w:br/>
        <w:t>- Қызым, сені ойлап қорқып тұрмын, - деді кемпір.</w:t>
        <w:br/>
        <w:t>- Неден қорқасыз? - деді әйел.</w:t>
        <w:br/>
        <w:t>Осында менің есерсоқтау балам бар. Ол қыс пен жаздың не</w:t>
        <w:br/>
        <w:t>екенін білмейді. Өмірі жалаңаш жүреді. Осы шейхтың көмек-</w:t>
        <w:br/>
        <w:t>11-27%</w:t>
        <w:br/>
        <w:t>246 СЫРДАРИЯ КІТАПХАНАСЫ</w:t>
        <w:br/>
        <w:t>- Келсін, - дедім..Кіріп келген жігіттің дидарында әлдеқан-</w:t>
        <w:br/>
        <w:t>дай сырқаттың бойы бардай көрінді. Маған:</w:t>
        <w:br/>
        <w:t>- Көптен бері сізбен кездесуді арман етіп жүр едім.</w:t>
        <w:br/>
        <w:t>- Ол қандай шаруа? - дедім мен. Жігіт қалтасынан үш жүз</w:t>
        <w:br/>
        <w:t>динар алып алдыма қойды да:</w:t>
        <w:br/>
        <w:t>- Сізден өтініш біреу, мынаны алыңыз да екі жол бәйітке ән</w:t>
        <w:br/>
        <w:t>шығарып беріңіз, өзім сізге айтам, - деді.</w:t>
        <w:br/>
        <w:t>- Кенет, бәйітінді айт, - дедім жігітке. Сонда жігіт...</w:t>
        <w:br/>
        <w:t>Шаһризада әңгімесі осы тұсқа келгенде таң атты.</w:t>
        <w:br/>
        <w:t>АЛТЫ ЖҮЗ ТОҚСАН ЖЕТІНШІ ТҮН</w:t>
        <w:br/>
        <w:t>Алдияр патшам! Әлқисса, сол жерде жігітке:</w:t>
        <w:br/>
        <w:t>- Кәне, бәйітіңді айт, - дейді. Сонда жігіттің айтқаны:</w:t>
        <w:br/>
        <w:t>О жанарым, тағзым стіп, бір Алладан сұрайын,</w:t>
        <w:br/>
        <w:t>Бауырым өрт көз жасыңмен емдеші деп ылайым.</w:t>
        <w:br/>
        <w:t>Сүйгенімді ғайбаттатқан не дерсің бұл тағдырға,</w:t>
        <w:br/>
        <w:t>Жалғандықтан арылмаспын бөленсем де зар-мұңға.</w:t>
        <w:br/>
        <w:t>Бәйітінің сөзін тыңдап алған соң әрі жалғастырып, ырғағын</w:t>
        <w:br/>
        <w:t>жаттауға жақын мақам шығарып, айтып бердім. Жігітім есі-</w:t>
        <w:br/>
        <w:t>нен танып қалды. Аздан соң басын көтеріп алып:</w:t>
        <w:br/>
        <w:t>- Тағы бір қайталаңызшы,- деді.</w:t>
        <w:br/>
        <w:t>- Мына түріңмен өліп кетесің бе деп қорқам, - дедім.</w:t>
        <w:br/>
        <w:t>- Онда арман жоқ қой, - деді жігіт, жалынып-жалбарынып</w:t>
        <w:br/>
        <w:t>жанымды жеп барады. «Тағыбір қайтала» деп болмайды. Сөйтіп</w:t>
        <w:br/>
        <w:t>отырып жан дауысы шығып барады. Енді өлген екен деп ойла-</w:t>
        <w:br/>
        <w:t>дым. Бетіне су бүркіп, әбігерге түстім. Басын көтеріп отырған</w:t>
        <w:br/>
        <w:t>соң Құдайға шүкірлік етіп, алдына ақшасын қойып:</w:t>
        <w:br/>
        <w:t>- Шырағым, мынауыңды өзің ал да тайып тұр, - дедім.</w:t>
      </w:r>
    </w:p>
    <w:p>
      <w:r>
        <w:t>- Мен ақшаға мұқтаж емеспін. Әлгі мақамды қайталасаң</w:t>
        <w:br/>
        <w:t>үстіне тағы осындай қосам, - деп қарап тұр.</w:t>
        <w:br/>
        <w:t>Ақша деген көздің құрты емес пе, соған көңілім босап</w:t>
        <w:br/>
        <w:t>жігітке:</w:t>
        <w:br/>
        <w:t>- Мақамды қайталау үшін өзіңе үш шарт қоям. Бірінші -</w:t>
        <w:br/>
        <w:t>әлденіп алу үшін менімен отырып тамақ жейсің; екінші - ша-</w:t>
        <w:br/>
        <w:t>рап ішесің, оның жүрекке пайдасы бар; үшінші - басыңдағы</w:t>
        <w:br/>
        <w:t>халдің тарихын айтасың, - дедім.</w:t>
        <w:br/>
        <w:t>252 СЫРДАРИЯ КІТАПХАНАСЫ</w:t>
        <w:br/>
        <w:t>- Бәрі Аллаға аян, мен дәрі түйіп ішпеген кезіп бар ма? Бақ-</w:t>
        <w:br/>
        <w:t>сам, кінә менде емес, бар пәле өзіңнен. Сен сорлыны маймыл</w:t>
        <w:br/>
        <w:t>ғып жаратқан мен бе? Сен сорлыны маймыл мұрын туғызған</w:t>
        <w:br/>
        <w:t>мен бе? Оның үстіне Құдай сенісу сідік қып жаратса, одан қалай</w:t>
        <w:br/>
        <w:t>бала көтерем?</w:t>
        <w:br/>
        <w:t>- Осы сапардан оралған соң, саған ерегіскен соң басқа біреу-</w:t>
        <w:br/>
        <w:t>ге үйленем, - деді қалшылдап.</w:t>
        <w:br/>
        <w:t>- Сыбағамды Алладан күтем, - деді әйел де ашынып. Әмір</w:t>
        <w:br/>
        <w:t>шығып кетті. Екеуі де бет жыртысып қалғандарына өкінді.</w:t>
        <w:br/>
        <w:t>АЛлтыналқадан бастап, тұлабойының бәрі небір асыл тастары-</w:t>
        <w:br/>
        <w:t>на малынған әйел бүгін түскен қалыңдықтай болып, терезеден</w:t>
        <w:br/>
        <w:t>қарап отырғанда Дәлила сұмпайының көзі түсе кетті де тоқтап</w:t>
        <w:br/>
        <w:t>қалды. Әйел үстіндегі мол қазына, асыл киімдер Дәлиланың</w:t>
        <w:br/>
        <w:t>құлқын құртын қайнатты. «Ал, Дәлила, мықты бол, мынау</w:t>
        <w:br/>
        <w:t>әйелді байының үйінен алып кетіп, үстіндегінің бәрін тонап</w:t>
        <w:br/>
        <w:t>шықсаң ерлегенің, қулықтан табар қазынаң осы» деді өзіне-өзі.</w:t>
        <w:br/>
        <w:t>Түк сезбегендей терезенің түбіне келіп «Аллаға» басты.</w:t>
        <w:br/>
        <w:t>Әмірдің әйелі аппақ қардай киімдегі кемпірді көріп, нағыз со-</w:t>
        <w:br/>
        <w:t>пының өзі екен деп қалды. «Уа, Тағаланың достары, әулие-</w:t>
        <w:br/>
        <w:t>әнбиелер қайдасың?» - деп зар қылып тұр Дәлила. Махалла-</w:t>
        <w:br/>
        <w:t>ның ар жағындағы әйелдер де терезеден мойындарын созып:</w:t>
        <w:br/>
        <w:t>«Алланың ықыласы түскен адам екен, мына кемпірдің дидары</w:t>
        <w:br/>
        <w:t>нұршашып тұр», -десіп жатты. Сол кезде Әмір-Хасанның әйелі</w:t>
        <w:br/>
        <w:t>жылап жіберіп, қызметші әйелін шақырып алып:</w:t>
        <w:br/>
        <w:t>- Бар да қақпа алдындағы Шейх Әбу Әлидің қолынан сүй,</w:t>
        <w:br/>
        <w:t>мынау қарияны ішке жіберсін, батасын алып қалайық әулие-</w:t>
        <w:br/>
        <w:t>нің, - деді.</w:t>
        <w:br/>
        <w:t>Қызметкер қақпа аузындағы күзетшіге барып:</w:t>
        <w:br/>
        <w:t>- Менің бибім мына қарияны ішке жіберсін, батасын алам</w:t>
        <w:br/>
        <w:t>деп жатыр, - деді.</w:t>
        <w:br/>
        <w:t>Шіаһризада әңгімесі осы тұсқа келгенде таң атты.</w:t>
        <w:br/>
        <w:t>ЖЕТІ ЖҮЗІНШІ ТҮН</w:t>
        <w:br/>
        <w:t>Алдиярпатшам! Әлқисса, әмірдің әйелінің қызметшісі қақпа</w:t>
        <w:br/>
        <w:t>аузындағы күзетшіге барып:</w:t>
        <w:br/>
        <w:t>- Менің бибім мына қарияны ішкі кіргізсін, батасын алам</w:t>
        <w:br/>
        <w:t>деп жатыр. Мүмкін мұның батасының шарапаты бәрімізге тиер,</w:t>
        <w:br/>
        <w:t>- деді.</w:t>
      </w:r>
    </w:p>
    <w:p>
      <w:r>
        <w:t>256 СЫРДАРИЯ КІТАПХАНАСЫ</w:t>
        <w:br/>
        <w:t>Саудагердің баласы: «Мен Алладан қалыңдық тілеп едім, ол</w:t>
        <w:br/>
        <w:t>маған ақшалы қалта, ажарлы әйел, асыл киімдерді ақтара сал-</w:t>
        <w:br/>
        <w:t>ды» деді ішінен.</w:t>
        <w:br/>
        <w:t>- Шешей, мына ақылыңыз ғаламат болды. «Сені үйленді-</w:t>
        <w:br/>
        <w:t>рем», - деп өз шешем күнде құлағымның құртын жеп жүр еді.</w:t>
        <w:br/>
        <w:t>Мен де үйленем, бірақ өз көзіммен көрмей үйленбеймін</w:t>
        <w:br/>
        <w:t>дейтінмін. (Мұсылмандар дәстүрі бойынша жігіт қалыңдығы-</w:t>
        <w:br/>
        <w:t>ның дидарын тек той болып, неке қияр күні көретіні мәлім.</w:t>
        <w:br/>
        <w:t>Жігіт соны айтып отыр.)</w:t>
        <w:br/>
        <w:t>-- Ендеше орныңнан тұр да маған ер. Мен оны саған тырдай</w:t>
        <w:br/>
        <w:t>жалаңаш күйінде көрсетейін, - деді кемпір. Жігіт «түбі керек</w:t>
        <w:br/>
        <w:t>болып қалар деген оймен» мың динар алып кемпірдің соңына</w:t>
        <w:br/>
        <w:t>ерді...</w:t>
        <w:br/>
        <w:t>Шаһризада әңгімесі осы тұсқа келгенде таң атты.</w:t>
        <w:br/>
        <w:t>ЖЕТІ ЖҮЗ БІРІНШІ ТҮН</w:t>
        <w:br/>
        <w:t>Алдияр патшам! Әлқисса, Дәлила сұмпайы Мухсиннің бала-</w:t>
        <w:br/>
        <w:t>сы Хасанға:</w:t>
        <w:br/>
        <w:t>- Кәне, соңыма ер, бұл қызды саған тырдай жалаңаш көрсе-</w:t>
        <w:br/>
        <w:t>тем, - деді. Жігіт орнынан тұрып, «түбі керек болып қалар»</w:t>
        <w:br/>
        <w:t>деген оймен мың динарды қалтасына салып, кемпірдің соңы-</w:t>
        <w:br/>
        <w:t>нан ерді.</w:t>
        <w:br/>
        <w:t>«Үйленудің ырым-жырымы көп, соның бір шартын өтеуге</w:t>
        <w:br/>
        <w:t>жарар» деді тағы жігіт ішінен. Келе жатқанда кемпір Хасанға:</w:t>
        <w:br/>
        <w:t>- Сен көз көрім жерде артта жүріп отыр, - деді. Зымиян</w:t>
        <w:br/>
        <w:t>кемпір өз ойынша «Енді екеуін бірдей тырдай жалаңаштап то-</w:t>
        <w:br/>
        <w:t>найтын жерді қайдан табар екенсің?» деп келеді. Өзі бастап ба-</w:t>
        <w:br/>
        <w:t>рады. Оның артында әйел, ең соңында Хасан саудагер. Жүріп</w:t>
        <w:br/>
        <w:t>отырып, бояушылардың дүкеніне жақындады. Мұнда қажы</w:t>
        <w:br/>
        <w:t>Мұхаммед деген шебер бар-ды. Бұл өзі гүл сататындардың кез-</w:t>
        <w:br/>
        <w:t>дігіндей қылпып тұрған адам. Кез келген еркекпен де, әйел-</w:t>
        <w:br/>
        <w:t>мен де шаруасын бітіріп жүре беретін. Оның үстіне інжір мен</w:t>
        <w:br/>
        <w:t>анар жеуге жасынан құмар-тын.</w:t>
        <w:br/>
        <w:t>Алқа-білезіктердің сылдыры құлағына келіп, елең ете қалды.</w:t>
        <w:br/>
        <w:t>Қараса бір жас жігіт пен уылжыған қызға көзі түсті. Сөйткен-</w:t>
        <w:br/>
        <w:t>ше кемпір қасына келіп отырды. Сәлемдескеннен кейін:</w:t>
        <w:br/>
        <w:t>- Бояушы қажы Мұхаммед сен емес пе? - деді.</w:t>
        <w:br/>
        <w:t>- Иә, қажы Мұхаммед мен болам, сізге не керек? - деді бояу"</w:t>
        <w:br/>
        <w:t>шы.</w:t>
        <w:br/>
        <w:t>258 СЫРДАРИЯ КІТАПХАНАСЫ</w:t>
        <w:br/>
        <w:t>шісі сол. Сен сияқты малынып киінген қызды көрсе шейхтың</w:t>
        <w:br/>
        <w:t>көзінше сырғасын жұлыпалып, үстіндегі киімдерін жырта бас-</w:t>
        <w:br/>
        <w:t>тайды. Сондайдан талайлардың құлағы дал-дал болғанын өз</w:t>
      </w:r>
    </w:p>
    <w:p>
      <w:r>
        <w:t>көзіммен көрдім. Сондықтан мына асылбұйымдарың мен киім-</w:t>
        <w:br/>
        <w:t>деріңді шеш. Өзім ие болам. Шейхқа көрінген соң қайта киі-</w:t>
        <w:br/>
        <w:t>несің, - деді.</w:t>
        <w:br/>
        <w:t>Әйел тұла бойындағы қымбаттының бәрін шешіп кемпірдің</w:t>
        <w:br/>
        <w:t>қолына берді.</w:t>
        <w:br/>
        <w:t>- Шейхтың шарапаты тиіп, тілегің қабыл болсын, - деді</w:t>
        <w:br/>
        <w:t>кемпір.</w:t>
        <w:br/>
        <w:t>Сонымен, әйел ішкі көйлегімен дамбалшаң қалды. Басқасын</w:t>
        <w:br/>
        <w:t>кемпір алып кетті. Бәрін апарып бір сатының астына тықты.</w:t>
        <w:br/>
        <w:t>Содан кейін күтіп отырған саудагердің баласына келді.</w:t>
        <w:br/>
        <w:t>- Көрсетем деген қызың қайда? - деді жігіт. Кемпір көкірегін</w:t>
        <w:br/>
        <w:t>ұрып, шашын жұлып, қоя берді. Шошып кеткен жігіт:</w:t>
        <w:br/>
        <w:t>- Не болып қалды, шешей? - деді үрейленіп.</w:t>
        <w:br/>
        <w:t>- Бар бәле көрші дегеннен шығады. Олардың қызғаныштан</w:t>
        <w:br/>
        <w:t>жарылып өлетін әдеті емес пе? Менімен бірге келгеніңді көріп</w:t>
        <w:br/>
        <w:t>қалған соң сұрастыра бастады. «Қызымды осы жігітке қосатын</w:t>
        <w:br/>
        <w:t>болдым» деуім мұң екен. Қызғанғандары ма қайдам, қызыма</w:t>
        <w:br/>
        <w:t>жабыса кетіп: «Мына шешеңене көрінген, сені алапеске берейін</w:t>
        <w:br/>
        <w:t>деп отыр ма?» - деп шу ете қалды. Содан қызыма: «Сенбесең</w:t>
        <w:br/>
        <w:t>тырдай жалаңаш етіп алдыңа әкелем деп ант бердім», - деді.</w:t>
        <w:br/>
        <w:t>- Қызғанған қызылиттердің Аллазауалын берсін, - деп жігіт</w:t>
        <w:br/>
        <w:t>екі білегін көрсетті. Ақ балтаның сабындай білектерде ондай-</w:t>
        <w:br/>
        <w:t>дың нышаны жоқ екені белгілі. Оны кемпір көріп тұр.</w:t>
        <w:br/>
        <w:t>- Ештеңеден қам жеме. Қызды да жалаңаш көресің, сені де</w:t>
        <w:br/>
        <w:t>жалаң көріп көзі жетсін, - деді кемпір.</w:t>
        <w:br/>
        <w:t>- Сенбесе келіп көрсін, - деп жігіт үстіндегі бұлғын ішіктен</w:t>
        <w:br/>
        <w:t>бастап шешті. Бұл да көйлек-дамбалмен қалды. Киімдерінің</w:t>
        <w:br/>
        <w:t>үстіне мың динарды да қойды.</w:t>
        <w:br/>
        <w:t>- Киімдеріңді бері әкел. Өзім сақтайын, - деді кемпір. Мұны</w:t>
        <w:br/>
        <w:t>даалып, әйелдің киімдерімен қоса тығып қойды да екеуінің де</w:t>
        <w:br/>
        <w:t>есіктерін сыртынан кілттеп, бар дүниені арқалап тартып кетті...</w:t>
        <w:br/>
        <w:t>Шаһризада әңгімесі осы тұсқа келгенде таң атты.</w:t>
        <w:br/>
        <w:t>МЫҢ БІР ТҮН 259</w:t>
        <w:br/>
        <w:t>ЖЕТІ ЖҮЗ ЕКІНШІ ТҮН</w:t>
        <w:br/>
        <w:t>Алдияр патшам! Әлқисса, сонымен, Дәлила зымиян әйелдің</w:t>
        <w:br/>
        <w:t>де,саудагер жігіттің де дүниелерін буып-түйіп арқалап алдыда</w:t>
        <w:br/>
        <w:t>бұларды сырттарынан кілттеп тартып берді. Содан дүниелерін</w:t>
        <w:br/>
        <w:t>бір сырлаушының дүкеніне қалдырып, бояушыға келді. Бұл да</w:t>
        <w:br/>
        <w:t>күтіп отыр екен.</w:t>
        <w:br/>
        <w:t>- Құдай қаласа үй сізге ұнаған шығар? - деді ол.</w:t>
        <w:br/>
        <w:t>- Үй болғанда қандай, тамаша. Мен енді кілемдерім мен бас-</w:t>
        <w:br/>
        <w:t>қа заттарды әкелетін һамтал іздеуге бара жатырмын. Балала-</w:t>
        <w:br/>
        <w:t>рымның ауқат жейтін кезі болды. Соған нан, ет аларсың. Мына</w:t>
        <w:br/>
        <w:t>динар жететін шығар. Өзің де солармен бірге ауқаттан, - деді</w:t>
        <w:br/>
        <w:t>кемпір.</w:t>
      </w:r>
    </w:p>
    <w:p>
      <w:r>
        <w:t>- Жұрттың дүниесі тұрған мына дүкенге кім қарап отыра"</w:t>
        <w:br/>
        <w:t>ды? - деді бояушы.</w:t>
        <w:br/>
        <w:t>- Мына көмекші балаң күзетте тұрсын, - деді кемпір.</w:t>
        <w:br/>
        <w:t>- Е-е, солай екен ғой, - деп бояушы ыдыстарын алып, тамак</w:t>
        <w:br/>
        <w:t>дайындауға кетті.</w:t>
        <w:br/>
        <w:t>Бояушы осылай кете барсын. Оған кейін тағы бір ораламыз.</w:t>
        <w:br/>
        <w:t>Енді Дәлилаға келсек, сырлаушыға қойып кеткен әйел мен сау-</w:t>
        <w:br/>
        <w:t>дагер жігіттен тонаған дүниелерін алып, әлгі бояушының дүке-</w:t>
        <w:br/>
        <w:t>ніне оралып, мұнда отырған қолбалаға:</w:t>
        <w:br/>
        <w:t>- Тез барып қожайыныңды ертіп кел, дүкенді мен күзетіп</w:t>
        <w:br/>
        <w:t>отырам,- деді.</w:t>
        <w:br/>
        <w:t>- Құлдық, шешей, - деді бала. Дәлила бояушы дүкеніндегі</w:t>
        <w:br/>
        <w:t>қолға ілінетіннің бәрін сыпырып алды.</w:t>
        <w:br/>
        <w:t>Осы шаһарда есегімен жүк таситын, апиын ішіп, кәйіпте</w:t>
        <w:br/>
        <w:t>жүретін біреу бар-ды. Бір аптадан бері жұмыс таба алмай сен-</w:t>
        <w:br/>
        <w:t>деліп жүрген сол көрінсін. Кемпір оған:</w:t>
        <w:br/>
        <w:t>- Бері кел сорлы, - деді де, - сен менің бояушы баламды та-</w:t>
        <w:br/>
        <w:t>нимысың? - деді.</w:t>
        <w:br/>
        <w:t>- Танығанда қандай, - деді ол.</w:t>
        <w:br/>
        <w:t>- Бұлбайғұс сазға отырып қалды ғой. Қарызы деген басынан</w:t>
        <w:br/>
        <w:t>асады. Түрмеге түскен сайын өзім босатып алам. Дүкеніндегі</w:t>
        <w:br/>
        <w:t>дүниелерді егелеріне қайтарайын деп отырмын. Мұның кедей-</w:t>
        <w:br/>
        <w:t>лігіне сонда барып жұрттың көзі жетеді. Сондықтан есегіңді</w:t>
        <w:br/>
        <w:t>маған бере тұр. Есегіңді жалдағаныма мына динар саған. Мен</w:t>
        <w:br/>
        <w:t>келісімен ана көзелердегінің бәрін төгіп таста да көзелерді</w:t>
        <w:br/>
        <w:t>қират. Қадидың тергеушілері келгенде бұл дүкенде дәнеңе жоқ</w:t>
        <w:br/>
        <w:t>екенін көрсін.</w:t>
        <w:br/>
        <w:t>МЫҢ БІР ТҮН 247</w:t>
        <w:br/>
        <w:t>Жігіт айтқаныма көнді, дәм алып, шарап ішкесін:</w:t>
        <w:br/>
        <w:t>- Мен Мәдине шаһарының адамымын. Бір күні өзімнің бау-</w:t>
        <w:br/>
        <w:t>ырларыммен серуенге шықтым. Әл-Ақипқа! баратын жолмен</w:t>
        <w:br/>
        <w:t>келе жатыр едік. Көзім бір топ қыздарға түсті. Солардың орта-</w:t>
        <w:br/>
        <w:t>сында тал бойында тарыдай мін жоқ ғажайып бір қыз бар екен.</w:t>
        <w:br/>
        <w:t>Зейінім соған ауды. Қыздар бір дарақтың көлеңкесінде кешке</w:t>
        <w:br/>
        <w:t>дейін ойын-сауық құрып отырды. Әлгі қызға деген ынта жүре-</w:t>
        <w:br/>
        <w:t>гімді демдеп барады. Үйге қайтып келгесін қыз жайлы сұрас-</w:t>
        <w:br/>
        <w:t>тыра бастап едім, білетін ешкім табылмады. Одан сайын ынты-</w:t>
        <w:br/>
        <w:t>ғым құрыды. Болмағасын туыстарымның біріне хал-жағдайым-</w:t>
        <w:br/>
        <w:t>ды айттым.</w:t>
        <w:br/>
        <w:t>- Ол жағынан қам жеме, көктем жаңа туды, ұзамай жауын</w:t>
        <w:br/>
        <w:t>жауа бастайды. Сол кезде ол қыздар тағы серуенге шығады. Біз</w:t>
        <w:br/>
        <w:t>екеуіміз де барамыз. Сонда кездескенде ойындағыны қызға ай-</w:t>
        <w:br/>
        <w:t>тасың. Өзім көмектесем, - деді.</w:t>
        <w:br/>
        <w:t>Әзірге жұбаныш осы болды. Ұзамай әл-Ақип қанасына сый-</w:t>
        <w:br/>
        <w:t>май шалқып жатты. Жұрттың бәрі солай қарай серуенге шық-</w:t>
        <w:br/>
        <w:t>ты. Туыс-бауырлармен мен де солай беттедім. Баяғы қыз отыр-</w:t>
      </w:r>
    </w:p>
    <w:p>
      <w:r>
        <w:t>ған дарақты төңіректеп барып жайғастық. Шамалыдан кейін</w:t>
        <w:br/>
        <w:t>қыздарда үйренген жеріне келді. Өзіме туыс қыздардың біріне,</w:t>
        <w:br/>
        <w:t>сыртынан ынтығып жүрген қызымды көрсетіп: «Бар да ана</w:t>
        <w:br/>
        <w:t>жігіт шайырдың мына бәйітін айтып жүр де!» - дедім.</w:t>
        <w:br/>
        <w:t>Көз жанарың жүрегіме атты аямай жебесін,</w:t>
        <w:br/>
        <w:t>Өзің кеттің, жаралы боп қалдым қаусап елесім.</w:t>
        <w:br/>
        <w:t>Қыз барып айтқанда ол тұрып: «Жігітке менің мына бәйі-</w:t>
        <w:br/>
        <w:t>тімді жеткіз», - депті.</w:t>
        <w:br/>
        <w:t>Мен сондай халді кештім, төзім керек, шыдайық.</w:t>
        <w:br/>
        <w:t>Бір жақсылық болар бәлкім жазылуға лайық.</w:t>
        <w:br/>
        <w:t>Одан әрі бірдеңе десем бүлдіріп алармын дедім де орнымнан</w:t>
        <w:br/>
        <w:t>тұрдым. Қыз да өз тобынан бөлініп, әрі қарай жүре берді. Мен</w:t>
        <w:br/>
        <w:t>ізіне ердім. Сөйтіп қыздың тұратын үйін біліп алдым. Ақырын-</w:t>
        <w:br/>
        <w:t>1Әл-Ақип - Мәдинеге жақын ойпаң алқап. Көктемнің қалың жаңбырын-</w:t>
        <w:br/>
        <w:t>да суға толып шегінен асып ағып жатады. Ол кезде Ефраттан кем бол-</w:t>
        <w:br/>
        <w:t>майды</w:t>
        <w:br/>
        <w:t>МЫҢ БІР ТҮН 261</w:t>
        <w:br/>
        <w:t>алып кеткен есегімді тауып бер, - деп жұлынды. Мынаның ит-</w:t>
        <w:br/>
        <w:t>тігіне шыдамай бәңгіні жұдырықтың астына алып:</w:t>
        <w:br/>
        <w:t>- Сен маған қақпас кемпірді тауыл бер, - деді. Бәңгі де болар</w:t>
        <w:br/>
        <w:t>емес, әбден қасарысып алған:</w:t>
        <w:br/>
        <w:t>- Сен маған есегімді тауып бер, - деп шіренеді. Әне-міне де-</w:t>
        <w:br/>
        <w:t>генше бұларлың төңірегіне жұрт жиналып қалды...</w:t>
        <w:br/>
        <w:t>Шайһризада әңгімесі осы тұсқа келгенде таң атты.</w:t>
        <w:br/>
        <w:t>ЖЕТІЖҮЗ ҮШІНШІ ТҮН</w:t>
        <w:br/>
        <w:t>Алдияр патшам! Әлқисса, бояушы мен бәңгі жағаласып,</w:t>
        <w:br/>
        <w:t>ақыры төбелеске айналып бара жатқанда жұрт жиналып қалды.</w:t>
        <w:br/>
        <w:t>Солардың бірі:</w:t>
        <w:br/>
        <w:t>- Саған не болған, Мұхаммед? - деді.</w:t>
        <w:br/>
        <w:t>- Мұның тарихын өзім айтам, - деді есектің иесі. Өзіміз</w:t>
        <w:br/>
        <w:t>білетін бәңгі. Болған істің бәрін баяндап келіп:</w:t>
        <w:br/>
        <w:t>- Мен сорлы бұдан алғыс алам деп жанымды салып жатсам</w:t>
        <w:br/>
        <w:t>келісімен кеудесін соғып: «Менің шешем өліп қалған», - деп</w:t>
        <w:br/>
        <w:t>зығыр егеді. Менің не кінәм бар, есегімді тауып бер деймін</w:t>
        <w:br/>
        <w:t>бұған. Осының бәрін істеп отырған осы. Сондағы ойы есегімнен</w:t>
        <w:br/>
        <w:t>айыру, - деді.</w:t>
        <w:br/>
        <w:t>Жиналып қалған жұрт:</w:t>
        <w:br/>
        <w:t>- Мұхаммед, саған не болған? Дүкеніңді ішіндегісімен сеніп</w:t>
        <w:br/>
        <w:t>тапсырсаң ол кемпірді өзің білетін болып шықтың ғой, - десті.</w:t>
        <w:br/>
        <w:t>- Білмеймін, ойбай, бірінші рет көргенім бүгін, қызы мен</w:t>
        <w:br/>
        <w:t>баласын ертіп келді, - деп безілдеді бояушы.</w:t>
        <w:br/>
        <w:t>- Әділіне көшсек, есекке сен жауап бересін, - деді бояушыға</w:t>
      </w:r>
    </w:p>
    <w:p>
      <w:r>
        <w:t>сол жерде тұрған біреу.</w:t>
        <w:br/>
        <w:t>- Несебептен? - деді бояушы зар ете қалып.</w:t>
        <w:br/>
        <w:t>-Сендүкеніндібасы бүтін кемпірге тапсырғаның рас қой, рас,</w:t>
        <w:br/>
        <w:t>оны көрген мына бәңгі есегін қаннен-қаперсіз кемпірге бергені,</w:t>
        <w:br/>
        <w:t>рас па, рас. Одан артық саған не себеп керек? - деді әлгі.</w:t>
        <w:br/>
        <w:t>- Сен әңгімені қой. О баста кемпірді дүкеніңе қойып кеткен</w:t>
        <w:br/>
        <w:t>өзін. Сондықтан мынаның есегін тауып беру - борышың, - деді</w:t>
        <w:br/>
        <w:t>тағы бірі.</w:t>
        <w:br/>
        <w:t>Сонымен, жұрттың бәрі бояушының үйінебеттеді. Бұларбара</w:t>
        <w:br/>
        <w:t>тұрсын. Енді саудагердің баласына келсек, бұл сорлы қашан</w:t>
        <w:br/>
        <w:t>кемпір қызын ертіп кіреді деп отыр. Кемпірден әзір хабар жоқ.</w:t>
        <w:br/>
        <w:t>Әйел болса, кемпір Құдай жолына берілген, өзі Әбіл-Хамалат-</w:t>
        <w:br/>
        <w:t>тың жәрдемшісі - баласын ертіп келеді деген есек дәмемен отыр.</w:t>
        <w:br/>
        <w:t>274 СЫРДАРИЯ КІТАПХАНАСЫ</w:t>
        <w:br/>
        <w:t>Сол жерде тұрғандардың бәрі уәлиге:</w:t>
        <w:br/>
        <w:t>- Біз дүниелерімізді сенен ғана талап етеміз! Қолыңа ұстап</w:t>
        <w:br/>
        <w:t>экеп бердік ол қақпасты. Қалған жауабын сен беруің керек.</w:t>
        <w:br/>
        <w:t>Өзіңмен бірге халифтің алдына бармай, іс тынатын түрі жоқ,-</w:t>
        <w:br/>
        <w:t>десті.</w:t>
        <w:br/>
        <w:t>Хасан Шарр-ат-тарип диванға барған екен, кенет балғы бесеу-</w:t>
        <w:br/>
        <w:t>ге бәдәуи қосылған. Уәли бастап келеді. Халифтің алдына кел-</w:t>
        <w:br/>
        <w:t>генде:</w:t>
        <w:br/>
        <w:t>- Біздер жәбір көргендерміз, - деп шулап қоя берді.</w:t>
        <w:br/>
        <w:t>- Сендерді жәбірлеген кім?- деді халиф. Содан кейін әр қай-</w:t>
        <w:br/>
        <w:t>сысы жеке бастарынан кешкен күйді айтып шықты. Кезек уәли-</w:t>
        <w:br/>
        <w:t>ге келгенде:</w:t>
        <w:br/>
        <w:t>- Мұсылман қауымының әміршісі, ол алаяқ мені де жерге</w:t>
        <w:br/>
        <w:t>қаратып кетті. Мына басы бос бесеуін маған құл орнына сатып,</w:t>
        <w:br/>
        <w:t>бір мың динарымды қағып, жүре беріпті, - деді.</w:t>
        <w:br/>
        <w:t>- Жарайды айырылып қалған дүниелеріңнің орнын толтыру-</w:t>
        <w:br/>
        <w:t>ды мойныма алайын - деп халиф сәл ойланып отырып Халилге:</w:t>
        <w:br/>
        <w:t>- Кемпірді ұстап әкелуді саған тапсырдым, - деді.</w:t>
        <w:br/>
        <w:t>“Уәли жағасын ұстап:</w:t>
        <w:br/>
        <w:t>- Мен бұл пәрменіңізді орындай алмаймын, әміршім. Көзін</w:t>
        <w:br/>
        <w:t>бақырайтып төрт тағандай байлап қойған жерімнен құтылып</w:t>
        <w:br/>
        <w:t>кеткен бәлеге не дауа? Оны босатып, орнына таңылып қалған</w:t>
        <w:br/>
        <w:t>мына бәдәуи оның үстіне барын да, киімдерін де сыпырып кет-</w:t>
        <w:br/>
        <w:t>кен. Мұңдай міндеттен мерт болатын жайым жоқ, - деп зар</w:t>
        <w:br/>
        <w:t>қақты.</w:t>
        <w:br/>
        <w:t>- Сонда сенен басқа кімге тапсырам? - деді халиф.</w:t>
        <w:br/>
        <w:t>Сол жерде уәли тұрып:</w:t>
        <w:br/>
        <w:t>- Ахмет ад-Данафқа пәрмен етіңіз, айына сізден мың динар</w:t>
        <w:br/>
        <w:t>жалақы алады. Айына жүз динар алып жүрген қол астында</w:t>
      </w:r>
    </w:p>
    <w:p>
      <w:r>
        <w:t>қылыштай қайраулы қырық бір адамы бар, - деді.</w:t>
        <w:br/>
        <w:t>- Қайдасың, Ахмет? - деді халиф.</w:t>
        <w:br/>
        <w:t>- Төреңізге құлдық, тақсыр, мен алдыңызда, - деді Ахмет</w:t>
        <w:br/>
        <w:t>ад-Данаф қол қусырып.</w:t>
        <w:br/>
        <w:t>- Кемпірді тауып әкелуді саған бұйырамын! - деді халиф.</w:t>
        <w:br/>
        <w:t>- Құлдық, тақсыр. Кемпірді алдыңызға әкелуді міндетіме</w:t>
        <w:br/>
        <w:t>алдым, - деді Ахмет ад-Данаф. Тоналған бесеу мен бәдәуиді ха-</w:t>
        <w:br/>
        <w:t>лиф өз сарайында ұстап қалды...</w:t>
        <w:br/>
        <w:t>Шаһризада әңгімесі осы тұсқа келгенде таң атты.</w:t>
        <w:br/>
        <w:t>МЫҢ БІР ТҮН 263</w:t>
        <w:br/>
        <w:t>қайдасың деп үшеуі аяқтарынан сабылып кете барды. Не</w:t>
        <w:br/>
        <w:t>бітіргендерін сосын айтамыз.</w:t>
        <w:br/>
        <w:t>Дәлила алаяққа келсек, ол Зейнепке:</w:t>
        <w:br/>
        <w:t>- Қызым, мен тағы бір қулыққа басқалы отырмын, - деді.</w:t>
        <w:br/>
        <w:t>- Байқа, ойбай, басымыз бәлеге қалып жүрер, - деді Зейнеп.</w:t>
        <w:br/>
        <w:t>- Қайдағыны айтпашы. Мен лобияның қабығындай суға да</w:t>
        <w:br/>
        <w:t>батпаймын, отқа да жанбаймын, - деді кемпір. Сөйтті дезиялы</w:t>
        <w:br/>
        <w:t>адамдардың қызметші әйелдерінің киімін киіп, сыртқа шықты.</w:t>
        <w:br/>
        <w:t>«Не қулық жасасам екен?» деп ойланып келеді. Ұзамай жолына</w:t>
        <w:br/>
        <w:t>кілем төсеп тастаған тар көшеге килікті. Айнала шырағдандар</w:t>
        <w:br/>
        <w:t>ілулі. Құлаққа әннің, музыка ырғағының үні келеді. Жақын-</w:t>
        <w:br/>
        <w:t>дай берді. Бақса кәнизактың иығында бір жас бала отыр. Бала-</w:t>
        <w:br/>
        <w:t>ның көйлегі күміс жіптермен өрнектелген, бар киімі жарасым-</w:t>
        <w:br/>
        <w:t>ды, басында айнала інжу шеккен тақия, мойнында жауһар ара-</w:t>
        <w:br/>
        <w:t>лас алтын алқа, үстінде мақпал шекпен.</w:t>
        <w:br/>
        <w:t>Бұл үй бүкіл Бағдад саудагерлері әкімінің үйі еді. Әлгі айт-</w:t>
        <w:br/>
        <w:t>қанымыз осының баласы. Етегін жел ашпаған қызына құдалар</w:t>
        <w:br/>
        <w:t>келіп, соның тойын бүгін беріп жатыр екен. Қыздың шешесін</w:t>
        <w:br/>
        <w:t>әйелдер, әр түрлі әншілер қоршап алған. Шешесі әрі-бері шық-</w:t>
        <w:br/>
        <w:t>қан, баласы жабысып қоймағасын кәнизагын шақырып алып:</w:t>
        <w:br/>
        <w:t>«Кісі аяғы басылғанша, мына мырзаңды ойнатып, алдандыра</w:t>
        <w:br/>
        <w:t>тұр», - деген-ді, әлгі кәнизактың иығында отырған сол. Дәли-</w:t>
        <w:br/>
        <w:t>лаішке кірді. Екі көзі кәнизактың иығында отырған жас бала-</w:t>
        <w:br/>
        <w:t>да. Соған жақын кеп кәнизактан:</w:t>
        <w:br/>
        <w:t>- Бикең өткізіп жатқан не жиын? - деді мүләйімсіп.</w:t>
        <w:br/>
        <w:t>- Күйеуге шыққан қызының тойы, айналасы тола әншілер, -</w:t>
        <w:br/>
        <w:t>деді кәнизак. «Енді есебін тауып, мына баланы кәнизақктан</w:t>
        <w:br/>
        <w:t>қағып кету керек» деді ішінен Дәлила алаяқ...</w:t>
        <w:br/>
        <w:t>Шаһризада әңгімесі осы тұсқа келгенде таң атты.</w:t>
        <w:br/>
        <w:t>ЖЕТІ ЖҮЗ ТӨРТІНШІ ТҮН</w:t>
        <w:br/>
        <w:t>Алдияр патшам! Әлқисса, сол жерде «есебін тауып, мына ба-</w:t>
        <w:br/>
        <w:t>ланы кәнизактан қағып кету керек» деді Дәлила ішінен. Кәни-</w:t>
        <w:br/>
        <w:t>зак ашықауыз аңқау болатын. Кемпір бір дөңгелек қаңылтыр-</w:t>
        <w:br/>
        <w:t>ды кәнизакқа беріп тұрып:</w:t>
      </w:r>
    </w:p>
    <w:p>
      <w:r>
        <w:t>- Мынадинардыбибіңеанарда: «Умма-әл-Хаирсіздің қуаны-</w:t>
        <w:br/>
        <w:t>шыңызға ортақ, сіздің жақсылығыңызды ұмытпайды, бүгінгі</w:t>
        <w:br/>
        <w:t>тойға қыздарымен келіп, қонақтарға сый үлестірем деп айтты</w:t>
        <w:br/>
        <w:t>де», - деді.</w:t>
        <w:br/>
        <w:t>МЫҢ БІР ТҮН 277</w:t>
        <w:br/>
        <w:t>дүкенін ашып едім, Уәли деген шамадан тыс салық салып, ма-</w:t>
        <w:br/>
        <w:t>замды алып жүр. Содан сізден пана іздеймін. Онан да уәлидің</w:t>
        <w:br/>
        <w:t>алғанын өзіңіз алыңыз, - деді.</w:t>
        <w:br/>
        <w:t>- Оған соқыр дирхем берме. Келген қадамың құтты болсын.</w:t>
        <w:br/>
        <w:t>Сауданды жасай бер, - деді Ахмет ад-Данаф.</w:t>
        <w:br/>
        <w:t>- Жүрегіме жұбаныш әкелгеніңіз Алладан қайтсын, дәм та-</w:t>
        <w:br/>
        <w:t>тып шығыңыз,- деді Зейнеп қиылып. Ахмет ад-Данафекі сөзге</w:t>
        <w:br/>
        <w:t>келген жоқ. Үйге кіріп, тамақ алды, бір екі шөлмек шараптан</w:t>
        <w:br/>
        <w:t>кейін жалпасынан түсті. Бандж (апиын) қосқан шарап мұныда</w:t>
        <w:br/>
        <w:t>алып ұрды. Зейнеп мұны да шешіндіріп, басқаларының киім-</w:t>
        <w:br/>
        <w:t>кешегімен қоса бәңгінің есегімен бәдәуидің атына артып алып,</w:t>
        <w:br/>
        <w:t>жүрерде Әли-Хатап әл-Жамалды оятты да өзі тайып берді.</w:t>
        <w:br/>
        <w:t>Әли-Хатап әл-Жамал оянса, өзі тырдай жалаңаш, қараса Ах-</w:t>
        <w:br/>
        <w:t>мет ад-Данафшен бірге басқа жігіттер де киімнен жұрдай, шет-</w:t>
        <w:br/>
        <w:t>інен мас болып жатыр. Әли-Хатап су бүркіп, өйтіп-бүйтіп бәрін</w:t>
        <w:br/>
        <w:t>оятты. Бақса, бәрі жалаңаш.</w:t>
        <w:br/>
        <w:t>Есеңгіреп тұрған Ахмет ад-Данаф:</w:t>
        <w:br/>
        <w:t>- Жігіттер-ау, мынау не сұмдық? Біз кемпірді іздеп қолға</w:t>
        <w:br/>
        <w:t>түсіреміз деп жүргенде әлгі сайқал шетімізден тақырға отыр-</w:t>
        <w:br/>
        <w:t>ғызып кетіпті ғой. Ақырында Хасан-Шуманның мазағына</w:t>
        <w:br/>
        <w:t>қалдық-ау! Ол қуанбағанда кім қуанады? Тәуекел, енді амал</w:t>
        <w:br/>
        <w:t>қанша, қараңғы түскесін шығайық, - деді.</w:t>
        <w:br/>
        <w:t>Хасан-Шуман жігіттер жататын үйге келіп, оның күзетшісі-</w:t>
        <w:br/>
        <w:t>нен:</w:t>
        <w:br/>
        <w:t>- Осыуақытқадейін бұлар қайда жүр? - деді. Бұл айтып ауыз</w:t>
        <w:br/>
        <w:t>жиғанша бәрі де тырдай жалаңаш, қаздай тізіліп келе қалсын.</w:t>
        <w:br/>
        <w:t>Сонда Хасан-Шуман мына бәйітті айтты:</w:t>
        <w:br/>
        <w:t>Адамдарың ұқсас келер бұл жалғаннан кетерде,</w:t>
        <w:br/>
        <w:t>Айырмасы туған кезде деп айтпаған бекерге.</w:t>
        <w:br/>
        <w:t>Қалың елде танысты да, бейтаныс та табасың,</w:t>
        <w:br/>
        <w:t>Жұлдыздай-ақ көмескісі, көріктісін жанатын.</w:t>
        <w:br/>
        <w:t>Хасанбұлардан:</w:t>
        <w:br/>
        <w:t>- Сендерді мұндай күйге душар етіп жүрген кім? - деп сұрады.</w:t>
        <w:br/>
        <w:t>- Біз бір кемпірді іздеп, соны ұстап алудың әуресінде</w:t>
        <w:br/>
        <w:t>жүргенде бір сұлу келіншек өзімізді тонап кетті, - десті.</w:t>
        <w:br/>
        <w:t>- Сендерге сауап болған екен, - деді Хасан.</w:t>
        <w:br/>
        <w:t>- Хасан, сен ол әйелді танитын ба едің? - деді бұлар.</w:t>
      </w:r>
    </w:p>
    <w:p>
      <w:r>
        <w:t>272 СЫРДАРИЯ КІТАПХАНАСЫ</w:t>
        <w:br/>
        <w:t>өзіне-өзі (ол өмірінде Бағдадқа барған да емес, көрген де емес</w:t>
        <w:br/>
        <w:t>еді). Содан атына мініп, Бағдадқа беттеп: «Самса деген тамаша</w:t>
        <w:br/>
        <w:t>тағам ғой! Араптардың аруағымен антетем, осы жолы біртойып</w:t>
        <w:br/>
        <w:t>қайтам», - деумен келеді әлгі бәдәуи...</w:t>
        <w:br/>
        <w:t>Шаһризада әңгімесі осы тұсқа келгенде таң атты.</w:t>
        <w:br/>
        <w:t>ЖЕТІ ЖҮЗ АЛТЫНШЫ ТҮН</w:t>
        <w:br/>
        <w:t>Алдияр патшам! Әлқисса, Бағдадқа беттеген әлгі бәдәуи:</w:t>
        <w:br/>
        <w:t>«Самса деген тамаша тағам ғой, арабтардың аруағымен ант етем,</w:t>
        <w:br/>
        <w:t>осы жолы бір тойып қайтам», - деумен келе жатты.</w:t>
        <w:br/>
        <w:t>Осылайша керулі тұрған Дәлиланың үстінен шықты. Сақ</w:t>
        <w:br/>
        <w:t>құлақ кемпір бәдәуидің армандап, айтып келе жатқан сөзін</w:t>
        <w:br/>
        <w:t>естіп қалған. Бәдәуи Дәлилаға:</w:t>
        <w:br/>
        <w:t>- Бұл несұмдық? - деді.</w:t>
        <w:br/>
        <w:t>- Араптардың айтулы мырзасы, өзің қол ұшын бере көр, -</w:t>
        <w:br/>
        <w:t>деді Дәлила бәдәуиге көпшік қойып.</w:t>
        <w:br/>
        <w:t>- Аллам жар болса, көрерміз. Сені не кінәң үшін керіп таста-</w:t>
        <w:br/>
        <w:t>ған, - деді бәдәуи.</w:t>
        <w:br/>
        <w:t>- Менің ата жауым тәтті нандар шісіретін наубайшы. Содан</w:t>
        <w:br/>
        <w:t>бірдеңе алайын деп тоқтап едім, түшкіріп жібергенім. Сол-ақ</w:t>
        <w:br/>
        <w:t>екен, сенің түкірігің бес самсаға шашырады деп, басымды бәле-</w:t>
        <w:br/>
        <w:t>ге салғаны. Содан қадиге сүйреп барды. Қади: «Мұны тақтайға</w:t>
        <w:br/>
        <w:t>керіп тастаңдар, сол тұрған жерінде бір табақ бал қосқан самса-</w:t>
        <w:br/>
        <w:t>ны жесін!» - деген үкім шығарды. Самса дегенді жаным жек</w:t>
        <w:br/>
        <w:t>көреді. Аузыма да алғым келмейді. Бір табақ самсаны жесе бо-</w:t>
        <w:br/>
        <w:t>сатыңдар, жей алмаса керулі тұрсын дегені ғой, - деді.</w:t>
        <w:br/>
        <w:t>- Араптардың аруағымен ант етейін. Мен өзім жайлардан</w:t>
        <w:br/>
        <w:t>келе жатқан адаммын. Мақсатым бал қосқан самсаға бір тою.</w:t>
        <w:br/>
        <w:t>Осында әкелсе сыбағаңды мен-ақ жеп берейін, - деді бәдәуи.</w:t>
        <w:br/>
        <w:t>- Ол самсаны тек менің орнымда керіліп тұрған адам ғана</w:t>
        <w:br/>
        <w:t>жейді, шарты да солай, - деді кемпір.</w:t>
        <w:br/>
        <w:t>Зымиян кемпірдің айласы бұл жолы даіске асты. Бәдәуи оны</w:t>
        <w:br/>
        <w:t>босатты. Дәлила өзінің орнына бәдәуиді керіп, таңып тастады.</w:t>
        <w:br/>
        <w:t>Оның киімдерін өзі киіп сәлдесін орап алды. Бәдәуидің атына</w:t>
        <w:br/>
        <w:t>мініп, тартып кетті. Солбетімен үйіне келді. Қызы қарсы алып:</w:t>
        <w:br/>
        <w:t>- Мынау ненің сәні? - деді Зейнеп.</w:t>
        <w:br/>
        <w:t>- Мені тағандап тастады ғой, - деді. Содан кейін бәдәуимен</w:t>
        <w:br/>
        <w:t>арасында болған хикаяны айтты.</w:t>
        <w:br/>
        <w:t>МЫҢ БІР ТҮН 269</w:t>
        <w:br/>
        <w:t>Уәли кезінде: «Мына мың динарды сақтап жүр, құл сатып</w:t>
        <w:br/>
        <w:t>аламын», - деп ақшаны әйелінің қолына беріп қойған-ды.</w:t>
        <w:br/>
        <w:t>Кемпірдің сөзінен кейін, шынымен күйеуі келіскен екен деп</w:t>
        <w:br/>
        <w:t>ойлады да:</w:t>
      </w:r>
    </w:p>
    <w:p>
      <w:r>
        <w:t>- Құлдарың қайда? - деді уәлидің әйелі.</w:t>
        <w:br/>
        <w:t>- Осы өзің отырған сарайдың терезесінің алдында ұйықтап</w:t>
        <w:br/>
        <w:t>жатыр, - деді Дәлила. Уәлидің әйелі терезеден қарады. Шы-</w:t>
        <w:br/>
        <w:t>нында да құл киімінде шаштаразы, құл киімінде саудагердің</w:t>
        <w:br/>
        <w:t>баласы, сондай киімде бәңгі, бояушы, зергер еврей ұйқыны со-</w:t>
        <w:br/>
        <w:t>ғып жатыр екен. Бәрінің де сақал-мұрттары құлдай күзелген.</w:t>
        <w:br/>
        <w:t>Залым кемпір ол аздай:</w:t>
        <w:br/>
        <w:t>- Бибі, бұлардың әрқайсысы мың динардан кем тұрмайды,-</w:t>
        <w:br/>
        <w:t>деді.</w:t>
        <w:br/>
        <w:t>Уәлидің әйелі екі сөзге келген жоқ, сандығын ашты да мың</w:t>
        <w:br/>
        <w:t>динарды кемпірдің қолына ұстатып:</w:t>
        <w:br/>
        <w:t>- Уәли оянған соң тағы екі жүз динарыңды алып берем, -</w:t>
        <w:br/>
        <w:t>деді.</w:t>
        <w:br/>
        <w:t>- Оның жүз динары өзіңде қалсын. Бибі, жүз динарын сақтап</w:t>
        <w:br/>
        <w:t>қой, өзім келін алам. Енді мені құпия есігіңнен шығарып жібер,</w:t>
        <w:br/>
        <w:t>- деді кемпір. Уәлидің әйелі кемпірді артқы есіктен шығарып</w:t>
        <w:br/>
        <w:t>жіберді. Сонымен, Дәлила зымиян тағы да тайып берді.</w:t>
        <w:br/>
        <w:t>- Кәне, небітіріп келдің? - деді Зейнеп шешесін қарсы алып.</w:t>
        <w:br/>
        <w:t>- Қызым,дымың!ішіңде болсын. Уәлидің әйелінен тағы мың</w:t>
        <w:br/>
        <w:t>динар қағып келдім. Бәңгіні, зергер еврейді, шаштаразды, сау-</w:t>
        <w:br/>
        <w:t>дагердің баласын, бояушыны қосақтап, құлдыққа уәлидің әйе-</w:t>
        <w:br/>
        <w:t>ліне саттым да мына мың динарды алдым. Олардың ішіндегі</w:t>
        <w:br/>
        <w:t>маған қауіптісі бәңгі. Ол бәле мені таниды, - деді кемпір.</w:t>
        <w:br/>
        <w:t>- Енді үйіңнен шықпа, осыларың бойға сіңсе де шүкір!</w:t>
        <w:br/>
        <w:t>Мың күн сынбас шөлмек, бір күнде сынып жүрмесін, - деді</w:t>
        <w:br/>
        <w:t>Зейнеп.</w:t>
        <w:br/>
        <w:t>Азанда уәли ұйқысынан оянғанда әйелі келіп:</w:t>
        <w:br/>
        <w:t>- Мұндай жақсы болар ма, кемпір уәделескен бес құлыңды</w:t>
        <w:br/>
        <w:t>әкелді, - деді.</w:t>
        <w:br/>
        <w:t>- Қайдағы құлдарайтып тұрғаның? -дедіуәлитүккетүсінбей.</w:t>
        <w:br/>
        <w:t>- Оның менен несін жасырасың? Құдай қаласа, кім біледі</w:t>
        <w:br/>
        <w:t>олар да өзіңдей әкім болар, - деді әйелі.</w:t>
        <w:br/>
        <w:t>- Оллаһи деп айтайын, мен құл сатып алған жоқпын. Оны</w:t>
        <w:br/>
        <w:t>саған кім айтып жүр? - деді уәли.</w:t>
        <w:br/>
        <w:t>- Арада дәлдал болып жүрген кемпірмен саудасына өзің</w:t>
        <w:br/>
        <w:t>келісіпсің ғой. Мың динардың үстіне тағы екі жүз қосам депсің, -</w:t>
        <w:br/>
        <w:t>деді әйелі.</w:t>
        <w:br/>
        <w:t>264 СЫРДАРИЯ КІТАПХАНАСЫ</w:t>
        <w:br/>
        <w:t>- Мына мырзамды қайда қоям? Бұл шешесін көрген сайын</w:t>
        <w:br/>
        <w:t>жабысып қалмайды, - деді кәнизак.</w:t>
        <w:br/>
        <w:t>- Сен барып келгенше мен ұстай тұрайын баланы, - деді Дәли-</w:t>
        <w:br/>
        <w:t>ла. Кэнизак қаңылтыр динарды алып, ішке кіріп кетті. Кемпір</w:t>
      </w:r>
    </w:p>
    <w:p>
      <w:r>
        <w:t>баланы алып, көшеге тартты. Сыртқа шығысымен баланың</w:t>
        <w:br/>
        <w:t>үстіндегілердің бәрін шешіп алды. Бұған қанағат етер қақпас</w:t>
        <w:br/>
        <w:t>жоқ. «Кәнизактан баланы қалай алғаныңаз. Енді мұны кепілге</w:t>
        <w:br/>
        <w:t>қалдырып, тым болмаса тағы да мың динар табу керек» деді</w:t>
        <w:br/>
        <w:t>өзіне-өзі Дәлила.</w:t>
        <w:br/>
        <w:t>Сол бетімен базарға келді. Қымбат мүліктер сататын дүкен-</w:t>
        <w:br/>
        <w:t>дерді аралап жүріп, көзі бір еврей зергерге түсті. Келсе мұның</w:t>
        <w:br/>
        <w:t>дүкенінде бір собет тола қымбатты дүниелер. «Айланың әкесі</w:t>
        <w:br/>
        <w:t>енді мына еврейді түсіру. Таңдай-таңдай мың динардың мүлкін</w:t>
        <w:br/>
        <w:t>алып, кепілдікке баланы тастап кету» дедіішінен.</w:t>
        <w:br/>
        <w:t>Еврей кемпір мен балаға тесіле қарады. Бала өздерінің бас-</w:t>
        <w:br/>
        <w:t>тығының баласы екенін таныды.</w:t>
        <w:br/>
        <w:t>- Бикем, сізге не керек? - деді езрей жылмаңдап.</w:t>
        <w:br/>
        <w:t>- Айтулы зергер Азра еврей сен ғой? - деді кемпір (мұның</w:t>
        <w:br/>
        <w:t>атын алдын ала біреуден сұрап алған-ды).</w:t>
        <w:br/>
        <w:t>- Әлбетте, мен, - деді еврей.</w:t>
        <w:br/>
        <w:t>- Мынабаланың апасының, саудагерлер әкімінің қызын ұза-</w:t>
        <w:br/>
        <w:t>тып, тойы бүгін болып жатыр. Құда-құдағиларға тарататын</w:t>
        <w:br/>
        <w:t>қымбатты заттар керек болып қалды. Бізге қыз саусағына ки-</w:t>
        <w:br/>
        <w:t>гізетін екі алтын сақина, білекке екі алтын білезік, жауһар ор-</w:t>
        <w:br/>
        <w:t>натқан қоссырға, зерлеген белтең, бір болат қанжар, екі жүзік</w:t>
        <w:br/>
        <w:t>беріңіз, - деді.</w:t>
        <w:br/>
        <w:t>Сонымен, о жақ бұ жағы мың динардың мүлкін алды да:</w:t>
        <w:br/>
        <w:t>- Мен қазір осы заттарды апарып көрсетейін, ұнағандарын</w:t>
        <w:br/>
        <w:t>аламыз. Ақшасын әкелем. Мен оралғанша мына бала қасыңда</w:t>
        <w:br/>
        <w:t>отыра тұрсын, - деді Дәлила.</w:t>
        <w:br/>
        <w:t>- Сіздің айтқаныңыз болсын, - деді зергер.</w:t>
        <w:br/>
        <w:t>Дәлила қымбат мүліктерін алып, тұп-тура өз үйіне тартты.</w:t>
        <w:br/>
        <w:t>Қызы қарсы алып:</w:t>
        <w:br/>
        <w:t>- Тағы қандай қулық жасадың? - деді.”</w:t>
        <w:br/>
        <w:t>- Аз ғана шаруа ғой. Саудагерлер әкімінің баласын шешін-</w:t>
        <w:br/>
        <w:t>діріп алдым, одан кейін баланы кепілдікке қалдырып, бір зер-</w:t>
        <w:br/>
        <w:t>гер еврейден мың динардың дүниесін әкелдім, - деді кемпір.</w:t>
        <w:br/>
        <w:t>- Бұдан былай шаһарға шығудан қалған екенсің, - деді</w:t>
        <w:br/>
        <w:t>қызы.</w:t>
        <w:br/>
        <w:t>МЫҢ БІР ТҮН 271</w:t>
        <w:br/>
        <w:t>- Бұларды не үшін тұтқынға алып отырсың? - деді.</w:t>
        <w:br/>
        <w:t>- Сол қақпас кемпірді менің үйіме ертіп келген осы бесеуі.</w:t>
        <w:br/>
        <w:t>Әйтпесе біздің үйді ол кемпір түсінде де көрген емес. Бұларды</w:t>
        <w:br/>
        <w:t>құлорнына сатып, бір мың динарымды қағып кетіп отыр,- деді</w:t>
        <w:br/>
        <w:t>уәли күйініп.</w:t>
        <w:br/>
        <w:t>- Хасан мырза, бұл машақаттан құтқаратын өзің ғана, арқа</w:t>
        <w:br/>
        <w:t>сүйеріміз сен, - деп бесеуі де шу ете қалды. Содан кейін уәли</w:t>
        <w:br/>
        <w:t>Әмір-Хасанға:</w:t>
      </w:r>
    </w:p>
    <w:p>
      <w:r>
        <w:t>-(Жарайды, әйеліңнің мүлкін мойнымда дейін. Кемпірге де</w:t>
        <w:br/>
        <w:t>жауапты мен. Бірақ сол қақпасты қайсысың танисыңдар? - деді.</w:t>
        <w:br/>
        <w:t>- Оны бәріміз де танимыз. Қасымызға он адам қосыңыз,</w:t>
        <w:br/>
        <w:t>ұстап әкеп береміз, - десті бұл бесеуі. Уәли бұларға он адам</w:t>
        <w:br/>
        <w:t>қосты. Бәңгі бұларға:</w:t>
        <w:br/>
        <w:t>- Мен оны көкбеңбек көзінен! танимын, - деді еліріп. Сол</w:t>
        <w:br/>
        <w:t>кезде Дәлила көшеге шыға қоймасы бар ма. Бұлар табан астын-</w:t>
        <w:br/>
        <w:t>да ұстап алып, дедектетіп, уәлидің алдына әкелді.Уәли бірден</w:t>
        <w:br/>
        <w:t>жауапқаалып:</w:t>
        <w:br/>
        <w:t>- Мыналардың дүниелері қайда? - деді.</w:t>
        <w:br/>
        <w:t>- Мен ештеңе алған да жоқпын, көрген де жоқпын, - деді</w:t>
        <w:br/>
        <w:t>Дәлила.</w:t>
        <w:br/>
        <w:t>Уәли түрме бастығын шақырып алып:</w:t>
        <w:br/>
        <w:t>- Мынаны қамап таста апарып, - деді.</w:t>
        <w:br/>
        <w:t>Мен мұны түрмеге алмаймын. Есебін тауып өзімді сазға отыр-</w:t>
        <w:br/>
        <w:t>ғызып кетсеертең бар бәлеге жауапты болам, - депбасын алақашты.</w:t>
        <w:br/>
        <w:t>“Уәли атқа қонды. Кемпірден бастап күзетшілерді ертіп алып,</w:t>
        <w:br/>
        <w:t>Тигрдің жағасына тартты. Мұнда келгесін шырақшыны шақы-</w:t>
        <w:br/>
        <w:t>рып алып, кемпірді тақтайға керіп шашынан байлатты. Қасы-</w:t>
        <w:br/>
        <w:t>наон адамнан күзетші қойдырып, уәли шаһарға кетті. Кеш бат-</w:t>
        <w:br/>
        <w:t>ты. Қараңғы басты. Күзетшілерді ұйқы қысты.</w:t>
        <w:br/>
        <w:t>Сол жерден онша ұзақ емес екі адамның әңгімесін естіп</w:t>
        <w:br/>
        <w:t>қалды.</w:t>
        <w:br/>
        <w:t>- Алла тағалаға шүкір, келдің бе? Қайда жоғалып кеттің? -</w:t>
        <w:br/>
        <w:t>деді бірі.</w:t>
        <w:br/>
        <w:t>- Бағдадқа барып қайттым. Бал жаққан самсаға бір тойдым-</w:t>
        <w:br/>
        <w:t>ау, - деді екіншісі. Қызығып кеткен аңқау бәдәуи «қой, мен де</w:t>
        <w:br/>
        <w:t>барып, Бағдадтан бал қосқан самсаға тойып қайтайын» деді</w:t>
        <w:br/>
        <w:t>1 Көкпеңбек көз- арабтардың ұғымы бойынша көк көз адам залым,алдамшы</w:t>
        <w:br/>
        <w:t>МЫҢ БІР ТҮН 265</w:t>
        <w:br/>
        <w:t>Баладан айырылып қалған кәнизәк өзінің бибісіне келіп:</w:t>
        <w:br/>
        <w:t>- Умма-әл-Хаир шешей сізге сәлем айтты, қуанышына ор-</w:t>
        <w:br/>
        <w:t>тақпын. Тарту-таралғымды алып, қыздарыммен келем деді, өзі</w:t>
        <w:br/>
        <w:t>сыртта, - деді.</w:t>
        <w:br/>
        <w:t>- Қолыңдағы мырзаң қайда? - делі бибісі.</w:t>
        <w:br/>
        <w:t>- Умма-әл-Хаир шешейдің қолында. Баламен келсем тағы</w:t>
        <w:br/>
        <w:t>да сізге жабысып, мазаңызды ала ма дедім. Ол кісі әншілерге</w:t>
        <w:br/>
        <w:t>сый жіберді, - деді. Канизактың бибісі әншілердің бастығына:</w:t>
        <w:br/>
        <w:t>«Сыйларыңды алыңдар», - деді, алғаны құрысын, динар дегені</w:t>
        <w:br/>
        <w:t>әшейін дөңгелек қаңылтыр болып шықты.</w:t>
        <w:br/>
        <w:t>- Сайқал неме, бар, балаға ие бол, - деді бибі.</w:t>
      </w:r>
    </w:p>
    <w:p>
      <w:r>
        <w:t>КҚәнизак сыртқа шықса, бала да жоқ, кемпір де жоқ. Кәни-</w:t>
        <w:br/>
        <w:t>зактың жан даусы шығып, етпетінен құлады. Сонымен</w:t>
        <w:br/>
        <w:t>қуанышты қайғының бұлты басты.</w:t>
        <w:br/>
        <w:t>Кенеттен саудагерлердің бас әкімі кіріп келді. Әйелі жылап-</w:t>
        <w:br/>
        <w:t>еңіреп, болған халді баяндады. Бас әкім баласын іздеп кетті.</w:t>
        <w:br/>
        <w:t>Саудагерлер де балаға сұрау салып жол-жолдың тарапын кезді.</w:t>
        <w:br/>
        <w:t>Бас әкім екі аяғынан сарсылып жүріп, ақырында еврей зер-</w:t>
        <w:br/>
        <w:t>гердің дүкенінде тырдай жалаңаш отырған баласының үстінен</w:t>
        <w:br/>
        <w:t>шықты.</w:t>
        <w:br/>
        <w:t>- Мынау менің балам ба? - делі өз көзіне-өзі сенбей.</w:t>
        <w:br/>
        <w:t>- Әлбетте, тақсыр, - деді зергер. Бас әкім келе баласын</w:t>
        <w:br/>
        <w:t>көтеріп алып, қуанғаннан киімдерінің қайда екенін де сұраған</w:t>
        <w:br/>
        <w:t>жоқ.</w:t>
        <w:br/>
        <w:t>Енді еврей қарап қала ма? Бас әкім баласын көтеріп алып,</w:t>
        <w:br/>
        <w:t>кетуге ыңғай танытқанда жабыса кетті де:</w:t>
        <w:br/>
        <w:t>- Алла тағалам халиф екеуіңізге абырой берсін. Бері қара-</w:t>
        <w:br/>
        <w:t>ңыз,- деді.</w:t>
        <w:br/>
        <w:t>- Саған не болып қалды, зергерім? - деді.</w:t>
        <w:br/>
        <w:t>- Осында бір кемпір келіп, сенің қызыңның тойына мың</w:t>
        <w:br/>
        <w:t>динардың асыл заттарын алып кетті. Мына балаңды көрмеген-</w:t>
        <w:br/>
        <w:t>де оған сенбейтін едім. Соның есесіне балаңызды кепілдікке</w:t>
        <w:br/>
        <w:t>тастап кетті. Онда да сіздің балаңыз болғасын көндім, көріп</w:t>
        <w:br/>
        <w:t>отырсыз ғой, - деді еврей.</w:t>
        <w:br/>
        <w:t>- Менің қызыма ешқандай қымбатты дүние керек емес. Онан</w:t>
        <w:br/>
        <w:t>да мына баланың киімдерін әкел, - деді бас әкім.</w:t>
        <w:br/>
        <w:t>- Уа, мұсылмандар, қайдасыңдар? - деп еврей ойбай салды.</w:t>
        <w:br/>
        <w:t>Сөйткенше кемпірді іздеп, сабылып жүрген бояушы, бәңгі, са-</w:t>
        <w:br/>
        <w:t>удагердің баласы үшеуі жетіп келді.</w:t>
        <w:br/>
        <w:t>Келе саудагер мен еврейдің неге жанжалдасып жатқанын</w:t>
        <w:br/>
        <w:t>сұрады. Олар болған оқиғаны айтты. Бұл үшеуі: «Ол қақпас,</w:t>
        <w:br/>
        <w:t>262 СЫРДАРИЯ КІТАПХАНАСЫ</w:t>
        <w:br/>
        <w:t>Кемпірден бүған да хабар жоқ. Болмағасын шейхка өзім-ақ ба-</w:t>
        <w:br/>
        <w:t>райын деп әйел орнынан тұрып, қонақ үйге кірді. Қуанып қал-</w:t>
        <w:br/>
        <w:t>ған саудагердің баласы оған:</w:t>
        <w:br/>
        <w:t>- Бері жақында. Мені осында саған қосамын деп ертіп кел-</w:t>
        <w:br/>
        <w:t>ген шешең қайда? - деді.</w:t>
        <w:br/>
        <w:t>- Менің шешем әлдеқашан өліп қалған. Құдай жолын қуып,</w:t>
        <w:br/>
        <w:t>Әбіл-Хамалатқа жәрдемші болып жүрген, кемпірдің баласы</w:t>
        <w:br/>
        <w:t>емессің бе? - деді.</w:t>
        <w:br/>
        <w:t>- Ол маған қайдағы шеше, ол қақпас алаяқ, алдаушы болып</w:t>
        <w:br/>
        <w:t>шықты. Киімдерім мен мың динарымды сыпырып алып, сазға</w:t>
        <w:br/>
        <w:t>отырғызып кеткен жоқ па? - деді саудагердің баласы.</w:t>
        <w:br/>
        <w:t>- Ендеше, Әбіл-Хамалат әулиеге көрсетем деп ертіп келдіде</w:t>
        <w:br/>
        <w:t>шешіндіріп, мені де тонап кетті ол қақпасың, - деді әйел.</w:t>
      </w:r>
    </w:p>
    <w:p>
      <w:r>
        <w:t>- Басқаны білмеймін, киімдерім мен мың динарымды сенен</w:t>
        <w:br/>
        <w:t>көрем, - деді саудагердің баласы.</w:t>
        <w:br/>
        <w:t>- Олай болса киімдерім мен қаншама асыл мүлкімді сенен</w:t>
        <w:br/>
        <w:t>көрем. Қылжақты қойып, шешенді ертіп кел, - деді әйел.</w:t>
        <w:br/>
        <w:t>Бұлар осылай салғыласып отырғанда бояушы кіріп келді.</w:t>
        <w:br/>
        <w:t>Келсе саудагердің баласы да әйел де жалаңаш отыр. Бояушы ай-</w:t>
        <w:br/>
        <w:t>шайға қарамай:</w:t>
        <w:br/>
        <w:t>- Кәне, шындарыңды айтындар, шешелерің қайда? - деді.</w:t>
        <w:br/>
        <w:t>Әйел өзінің көрген-білгенін бастан-аяқ айтып шықты, өзі көрген</w:t>
        <w:br/>
        <w:t>құқайды саудагердің баласы да жасырған жоқ.</w:t>
        <w:br/>
        <w:t>- Қайран дүнием қайда кетті, сендер де оңбай қалыпсындар, -</w:t>
        <w:br/>
        <w:t>деп бояушы маңдайын төбеледі.</w:t>
        <w:br/>
        <w:t>- Есегімді айтсайшы, есегімді, - деп бәңгі отыра кетті.</w:t>
        <w:br/>
        <w:t>- Бұл нағыз алаяқ кемпір болды. Кәне, үйді босатыңдар,</w:t>
        <w:br/>
        <w:t>кілттеп кетем, - деді бояушы жігіт пен әйелге.</w:t>
        <w:br/>
        <w:t>- Үйіңе киіммен кіріп, жалаңаш шыққанымызды көрсе</w:t>
        <w:br/>
        <w:t>жұрт сен жайлы не ойлайды? - деді саудагердің баласы. Бояу-</w:t>
        <w:br/>
        <w:t>шы әйелді де, жігітті де киіндіріп, үйлеріне жіберді. Әйелдің</w:t>
        <w:br/>
        <w:t>ендігі әңгімесін байы сапардан оралып келгесін айтамыз.</w:t>
        <w:br/>
        <w:t>Бояушыға келсек дүкенін жапты да саудагердің баласына:</w:t>
        <w:br/>
        <w:t>- Сен бізбенен жүр, кемпірді тауып алып, уәлиге тапсыра-</w:t>
        <w:br/>
        <w:t>мыз, - деді. Саудагердің баласы, есектің егесі, бояушы үшеуі</w:t>
        <w:br/>
        <w:t>қол ұстасып тартып кетті. Арыздарын айтуға алдымен уәлидің</w:t>
        <w:br/>
        <w:t>үйіне келді.</w:t>
        <w:br/>
        <w:t>- Уа, жамағат, бұл қай жүріс? - деді уали. Бұлар болған</w:t>
        <w:br/>
        <w:t>оқиғаны айтты. Уәли ойланып отырып:</w:t>
        <w:br/>
        <w:t>- Шаһарда кемпір дегеннен көп неме жоқ. Дегенмен, тауып</w:t>
        <w:br/>
        <w:t>әкеліңдер. Қолға түссе, мойындатам, - деді. Сонымен, қу кемпір</w:t>
        <w:br/>
        <w:t>266 СЫРДАРИЯ КІТАПХАНАСЫ</w:t>
        <w:br/>
        <w:t>алаяқ кемпір сендерден бұрын біздерді сазға отырғызып кет-</w:t>
        <w:br/>
        <w:t>кен», - десті.</w:t>
        <w:br/>
        <w:t>Содан кейін үшеуі кезек-кезек қалайша тоналғандарын жыр</w:t>
        <w:br/>
        <w:t>ғып баяндап шықты. Сол жерде саудагерлердің әкімі тұрып:</w:t>
        <w:br/>
        <w:t>- Шүкір, әйтеуір, баламды тауып алдым. Киімі-садақа. Бірақ</w:t>
        <w:br/>
        <w:t>сол кемпір көзіме түссе баланың киімдерін де талап етемін, -</w:t>
        <w:br/>
        <w:t>деді.</w:t>
        <w:br/>
        <w:t>Саудагерлердің әкімі баласын құшақтап, үйіне келді. Бала-</w:t>
        <w:br/>
        <w:t>ның шешесі аман-сау табылғанына қуанды. Еврей болса сабы-</w:t>
        <w:br/>
        <w:t>лып жүрген үшеуден:</w:t>
        <w:br/>
        <w:t>- Сендер енді қайда барасыңдар? - деді.</w:t>
        <w:br/>
        <w:t>- Қайда барушы ек, кемпірді іздейміз, - десті бұлар.</w:t>
      </w:r>
    </w:p>
    <w:p>
      <w:r>
        <w:t>- Ендеше мені де ертіп алыңдар. Айтпақшы, сендердің</w:t>
        <w:br/>
        <w:t>ішіңде сол кемпірді танитындарың бар ма? - деді еврей.</w:t>
        <w:br/>
        <w:t>- Мен танимын, - деді есегінен айырылған бәңгі.</w:t>
        <w:br/>
        <w:t>- Бәріміз бірге жүрсек, көре сала ол кемпір қашып кетуі</w:t>
        <w:br/>
        <w:t>ғажап емес. Сондықтан әрқайсымыз әр тараптан іздеу салайық</w:t>
        <w:br/>
        <w:t>та, кейін мағриптық шаштараз қажы Масудтың дүкенінің ал-</w:t>
        <w:br/>
        <w:t>дында бәріміз бас қосатын болайық, - деді еврей.</w:t>
        <w:br/>
        <w:t>Әрқайсысы әр тарапқа кетті. Дәл осы кезде Дәлила алаяқ тағы</w:t>
        <w:br/>
        <w:t>бір сұмдықты ойлап, сыртқа шыққан еді.</w:t>
        <w:br/>
        <w:t>Аллдымен кемпірді тани кеткен бәңгі Дәлиланың жағасынан</w:t>
        <w:br/>
        <w:t>алып, жабыса кетіп:</w:t>
        <w:br/>
        <w:t>- Қарғыс атқан неме, бұл кәсіппен қашаннан бері айналыса-</w:t>
        <w:br/>
        <w:t>тын едің? - деді.</w:t>
        <w:br/>
        <w:t>- Саған не болған? - деді кемпір беті бүлк етпей.</w:t>
        <w:br/>
        <w:t>- Есегім қайда, есегімді тауып бер қазір, - деді бәңгі.</w:t>
        <w:br/>
        <w:t>- Алла тағала, өзің жәрдем ете гөр, балам-ау, саған керегі</w:t>
        <w:br/>
        <w:t>жұрттың мүлкі ме әлде есегің бе? - деді.</w:t>
        <w:br/>
        <w:t>- Маған есегімді қайтарсаң болды, басқамен ісім жоқ, - деді</w:t>
        <w:br/>
        <w:t>бәңгі.</w:t>
        <w:br/>
        <w:t>- Сенің сорлы кедей екеніңді көргеннен-ақ байқағанмын.</w:t>
        <w:br/>
        <w:t>Есегіңді шаштараз - Мағрибтің қолына тапсырып кеткенмін.</w:t>
        <w:br/>
        <w:t>Қазір еріп жүр. Шаштараздың дүкеніне жақындағанда анадай</w:t>
        <w:br/>
        <w:t>жерде түр. Шаштаразға сенің есегіңді қайтарып бер деп өзім</w:t>
        <w:br/>
        <w:t>айтам, - деді. Сонымен, шантаразға келді. Бәңгі анадай жерде</w:t>
        <w:br/>
        <w:t>тұрын қалды. Кемпір шаштараздың қолын маңдайына басып,</w:t>
        <w:br/>
        <w:t>жылап қоя берді.</w:t>
        <w:br/>
        <w:t>- Сізге не болды? - деді тпаштараз.</w:t>
        <w:br/>
        <w:t>- Балам, мен бір сорлап қалған адаммын. Анау тұрған балам-</w:t>
        <w:br/>
        <w:t>ныңтүрін қарашы. Өзінің ауруы бар еді, оның үстіне тұмау тиді,</w:t>
        <w:br/>
        <w:t>268 СЫРДАРИЯ КІТАПХАНАСЫ</w:t>
        <w:br/>
        <w:t>Сөйткенше бояушы, Фаудагердің баласы, зергер еврей келді.</w:t>
        <w:br/>
        <w:t>Бәңгімен жанжалдасып жатқан шаштараздың үстінен шықты.</w:t>
        <w:br/>
        <w:t>Бұлар бақса, бәңгінің екі шекесі күйіп қалыпты.</w:t>
        <w:br/>
        <w:t>- Саған не болған, сорлы? - десті бұлар. Бәңгі басынан кеш-</w:t>
        <w:br/>
        <w:t>кендерін айтты. Оған қосылып шаштараз да мұңын шақты.</w:t>
        <w:br/>
        <w:t>«Мыназалым кемпір шетімізден сорлатып кетті-ау», - дестібәрі</w:t>
        <w:br/>
        <w:t>бірауыздан. Бәңгі мен шаштараз, әлгі үшеуі де қалай қапы қал-</w:t>
        <w:br/>
        <w:t>ғандарын айтысты.</w:t>
        <w:br/>
        <w:t>Шаштараз дүкенін жауып, бұларға еріп уәлидің өзіне бар-</w:t>
        <w:br/>
        <w:t>ды.</w:t>
        <w:br/>
        <w:t>- Біздің хал-жағдайымыз да, дүние-мүлкіміздің табылуы да</w:t>
        <w:br/>
        <w:t>сізге байланысты, - деді бәрі уәлиге.</w:t>
        <w:br/>
        <w:t>- Осы шаһарда қанша кемпір бар екен өзі? Сендердің ішіңде</w:t>
      </w:r>
    </w:p>
    <w:p>
      <w:r>
        <w:t>ол кемпірді жыға танитындарың бар ма? - деді уәли.</w:t>
        <w:br/>
        <w:t>- Мен танимын, бірақ қасыма өз қарауылыңыздан оншақты</w:t>
        <w:br/>
        <w:t>адам қосыңыз, - деді бәңгі. Бәңгі уәлидің адамдарымен тысқа</w:t>
        <w:br/>
        <w:t>шықты, қалғандары бұлардың артынан жүріп отырды. Бөрі</w:t>
        <w:br/>
        <w:t>шаһарды шарлап жүріп, Дәлилаға кездесе кетті. Бәңгі қасын-</w:t>
        <w:br/>
        <w:t>дағы уәлидің адамдарымен кемпірді жабылып ұстап алды. Де-</w:t>
        <w:br/>
        <w:t>дектетіп уәлидің терезесінің алдына әкелді. Уәлидің шығуын</w:t>
        <w:br/>
        <w:t>күтті.</w:t>
        <w:br/>
        <w:t>- Күні-түні жұмыстан шаршап жүрген уәлидің адамдары</w:t>
        <w:br/>
        <w:t>күте-күте болмағасын ұйқыға кетті. Кемпір де өтірік ұйықтап</w:t>
        <w:br/>
        <w:t>жатыр. Біраздан кейін бәңгі де тоналған достарымен ұйқыға</w:t>
        <w:br/>
        <w:t>басты. Осы сәтте Дәлила сытылып шығып, харамға кірді.</w:t>
        <w:br/>
        <w:t>- Уәли қайда екен? - деді.</w:t>
        <w:br/>
        <w:t>- Ұйықтап жатыр. Не шаруаң бар еді? - деді харам бастығы.</w:t>
        <w:br/>
        <w:t>- Менің байымның кәсібі құл сату еді. Өзі сапарға кетерде</w:t>
        <w:br/>
        <w:t>мына қалған бес құлды сатып берерсің деген-ді. Уәли өзі кез-</w:t>
        <w:br/>
        <w:t>десіп, құлдарды саудалап, мың динарға келіскенбіз. Оның</w:t>
        <w:br/>
        <w:t>үстіне тағы екі жүз динар қосам, бірақ құлдарды үйіме өзің әкеп</w:t>
        <w:br/>
        <w:t>тастайсың деп еді соларын әкеп тұрмын, - деді кемпір...</w:t>
        <w:br/>
        <w:t>Шаһризада әңгімесі осы тұсқа келгенде таң атты.</w:t>
        <w:br/>
        <w:t>ЖЕТІ ЖҮЗ БЕСІНШІ ТҮН</w:t>
        <w:br/>
        <w:t>Алдияр патшам! Әлқисса, Дәлила харамның бастығына:</w:t>
        <w:br/>
        <w:t>- Уәли өзі саудаласып, мың динарға келіскенбіз. Құлдарды</w:t>
        <w:br/>
        <w:t>үйге әкеп тастасаң, тағы екі жүз динар қосам деген. Сол уәде</w:t>
        <w:br/>
        <w:t>бойынша құлдарын үйіне әкеп тұрмын, - деді міз бақпай.</w:t>
        <w:br/>
        <w:t>276 СЫРДАРИЯ КІТАПХАНАСЫ</w:t>
        <w:br/>
        <w:t>баяғы бәңгінің есегімен кілемдер әкеп төседі. Әр терезенің ал-</w:t>
        <w:br/>
        <w:t>дына дастархан жайып, тағам-шараптарға толтырып қойды.</w:t>
        <w:br/>
        <w:t>Сосын пердесін ашып тастап есіктің аузында отырды.</w:t>
        <w:br/>
        <w:t>Сөйтіп отырғанда Әли-Хатап әл-Жамал жігіттерімен жетіп</w:t>
        <w:br/>
        <w:t>келді. Зейнеп ізет жасап, Әлидің қолын тәуап етті. Сұлу келін-</w:t>
        <w:br/>
        <w:t>шекке ықыласы ауып:</w:t>
        <w:br/>
        <w:t>- Қандай мұқтажың бар? - деді Әли.</w:t>
        <w:br/>
        <w:t>- Ахмет ад-Данаф деген әкім сен емес пе? - деді Зейнеп.</w:t>
        <w:br/>
        <w:t>- Жоқ, мен Ахметтің қол астындағылардың бірімін, атым</w:t>
        <w:br/>
        <w:t>Әли-Хатап әл-Жамал, - деді.</w:t>
        <w:br/>
        <w:t>- Қайда бара жатырсыздар? - деді Зейнеп.</w:t>
        <w:br/>
        <w:t>- Біралаяқ кемпірдііздеп, сабылып жүрміз, талайдың дүние-</w:t>
        <w:br/>
        <w:t>сін алдап алып кетіпті. Соны ұстап, халифке апарамыз ба деп</w:t>
        <w:br/>
        <w:t>жүрміз. Ал енді өзің кімсің, хал-жағдайың қалай? - деді.</w:t>
        <w:br/>
        <w:t>- Менің әкем Масул шаһарында шарап дүкенін ұстайтын.</w:t>
        <w:br/>
        <w:t>Жақында қайтыс болды. Маған мол дүние қалдырды. Мен бұл</w:t>
        <w:br/>
        <w:t>шаһарға садилерден қашып келіп жүрмін. Осындағы кейбіреу-</w:t>
      </w:r>
    </w:p>
    <w:p>
      <w:r>
        <w:t>лерден кім пана болар екен деп сұрастырып көріп едім: «Саған</w:t>
        <w:br/>
        <w:t>Ахмет ад-Данафтан артық пана табылмас», - десті, - деді Зей-</w:t>
        <w:br/>
        <w:t>неп.</w:t>
        <w:br/>
        <w:t>- Ендеше сол пананды бүгін табасың, - деді Әли-Хатап әл-</w:t>
        <w:br/>
        <w:t>Жамал. Сол сәтте Зейнеп оларға:</w:t>
        <w:br/>
        <w:t>- Менің де жүрегім орнына түссін, ішке кіріп, дәм татып,</w:t>
        <w:br/>
        <w:t>сусын ішіңіздер, - деді Зейнеп мүләйім ғана.</w:t>
        <w:br/>
        <w:t>Олар мақұл көргесін бәрін ертіп, Зейнеп үйге енді. Ішке</w:t>
        <w:br/>
        <w:t>кіргесін жігіттер ішіп-жеп мәз болды. Зейнеп асқа да, шарапқа</w:t>
        <w:br/>
        <w:t>да алдын ала бандж (апиын) қосып қойған-ды. Сәлден кейін</w:t>
        <w:br/>
        <w:t>елтіп қалған жігіттер қылжия-қылжия кетті. Зейнеп бәрінің</w:t>
        <w:br/>
        <w:t>киімдерін шешіп алды. Ахмет ад-Данафтың қалған жігіттері</w:t>
        <w:br/>
        <w:t>декеліп, алғашқыларының жолын құшты. Әбден діңкесі құры-</w:t>
        <w:br/>
        <w:t>ған Ахмет ад-Данафтың өзі келді. Жігіттерімен кездесіп, уәде-</w:t>
        <w:br/>
        <w:t>лескен жері осы екен. Бірақ бұл жерден біреуін де көре алмады.</w:t>
        <w:br/>
        <w:t>Есік алдында отырған әйелге келді. Зейнеп орнынан тұрып,</w:t>
        <w:br/>
        <w:t>қолынан тәуап етті. Сымбатты келіншекке ықыласы ауып ба-</w:t>
        <w:br/>
        <w:t>рады. Сол кезде Зейнеп:</w:t>
        <w:br/>
        <w:t>- Ахмет ад-Данаф деген әкім сіз боласыа ба? - деді.</w:t>
        <w:br/>
        <w:t>- Дәл өзімін, сен кімсің? - деді Ахмет.</w:t>
        <w:br/>
        <w:t>- Мен Мосул шаһарынан келген бөгде адаммын. Әкем сонда</w:t>
        <w:br/>
        <w:t>шарап дүкенін ұстады. Өзі дүние салды, маған көп қазына қал-</w:t>
        <w:br/>
        <w:t>дырды. Кадилерден қаймығып осында келдім. Осы шарап</w:t>
        <w:br/>
        <w:t>МЫҢ БІР ТҮН 267</w:t>
        <w:br/>
        <w:t>асқына келіп, ақыры жарым болып қалды. Бұрын есек сатып</w:t>
        <w:br/>
        <w:t>алып жүретін әдеті бар-ды. Есінде сол ғана қалыпты, тұрса да</w:t>
        <w:br/>
        <w:t>«менің есегім», отырса да «менің есегім», жай жүргенде де</w:t>
        <w:br/>
        <w:t>«менің есегім» деп аузынан тастамайды. Тәуіптердің бірі балаң</w:t>
        <w:br/>
        <w:t>ақылынан адасқан, қайта қалпына келу үшін тісін жұлып, екі</w:t>
        <w:br/>
        <w:t>шекесіне қыздырып от басу керек деген ем айтты. Мына динар-</w:t>
        <w:br/>
        <w:t>дыал дақазір өзін шақырып алып: «Есегің менде», - десең бол-</w:t>
        <w:br/>
        <w:t>ды. Қалғанын өзің істерсің, - деді.</w:t>
        <w:br/>
        <w:t>-“Жарайды, есегін қайтарып берейін десем дейін, айтқаның</w:t>
        <w:br/>
        <w:t>болсын, - деді.</w:t>
        <w:br/>
        <w:t>Шаштараздың қарауында екі шебер бар еді. Соның бірін ша-</w:t>
        <w:br/>
        <w:t>қырып алып:</w:t>
        <w:br/>
        <w:t>- Дереу отқа екі шеге қыздыра ғой, - деді. Содан кейін</w:t>
        <w:br/>
        <w:t>бәңгіні шақырды. Кемпір жөніне кетті.</w:t>
        <w:br/>
        <w:t>- Сенің есегің менде ғой, сорлы! Бері жүр, алып кет. Қазір</w:t>
        <w:br/>
        <w:t>қолыңа ұстатам, - деді де бәңгіні қолынан жетелей ұстап,</w:t>
        <w:br/>
        <w:t>қараңғы бөлмеге кіргізді. Сөйткенше шаштараз бәңгіні құлақ</w:t>
        <w:br/>
        <w:t>шекеден ұрып жықты. Содан аяқ-қолын байлап, сыртқа шы-</w:t>
        <w:br/>
        <w:t>ғарды. Енді кеудесіне мініп отырып, екі тісін суырып алды. Әлгі</w:t>
        <w:br/>
        <w:t>қызған шегелерді екі шекесіне екі қайтара басып-басып алды.</w:t>
        <w:br/>
        <w:t>Сосын барып қол-аяғын шешті.</w:t>
        <w:br/>
        <w:t>Бәңгі орнынан тұрған соң:</w:t>
        <w:br/>
        <w:t>- Әй, шаштараз, мына қорлығыңның мәнісін айтшы? - деді.</w:t>
      </w:r>
    </w:p>
    <w:p>
      <w:r>
        <w:t>- Не мәнісі бар, жаңа шешеңнің өзі айтты. Өзіңнің бұрынғы</w:t>
        <w:br/>
        <w:t>ауруыңның үстінетұмау тигенде асқынып,ақылыңнанадасып-</w:t>
        <w:br/>
        <w:t>сың. Тұрсаң да, отырсаң да, жүрсең де «менің есегім, менің</w:t>
        <w:br/>
        <w:t>есегім» дегенді аузыңнан тастамайтын көрінесің. Міне, әлгі</w:t>
        <w:br/>
        <w:t>есегіңді қолыңа алдың, - деді шаштараз.</w:t>
        <w:br/>
        <w:t>- Менің екі азуымды қағып тастағаның үшін Алла жазаңды</w:t>
        <w:br/>
        <w:t>берер, - деді бәңгі.</w:t>
        <w:br/>
        <w:t>- Мен сенің шешеңнің өтінішін орындадым, - деді шашта-</w:t>
        <w:br/>
        <w:t>раз. Кемпірден естігендерін бәңгіге түгел айтып берді.</w:t>
        <w:br/>
        <w:t>- Құдайдан тапсын, Құдайдан тапқыр жүзіқара, - деді бәңгі</w:t>
        <w:br/>
        <w:t>санын бір соғып. Содан кейін бір-бірін айыптап, шаштараз екеуі</w:t>
        <w:br/>
        <w:t>шығып кетті. Дүкені ашық қалған еді, қайтып оралса қарғыс</w:t>
        <w:br/>
        <w:t>атқан кемпір мұны да жылан жалағандай үптеп кетіпті. Дәли-</w:t>
        <w:br/>
        <w:t>ла сол бетімен қызына келіп, болған жайларды тағы баяндады.</w:t>
        <w:br/>
        <w:t>Дүкені тоналған шаштараз енді бәңгіге жабысты.</w:t>
        <w:br/>
        <w:t>- Шешеңді тауып әкел, - деді.</w:t>
        <w:br/>
        <w:t>- Ол менің шешем емес. Ол бір жүрген алаяқ. Талайды қан</w:t>
        <w:br/>
        <w:t>қақсатқан. Менің есегімді қағып кеткен сол жалмауыз, - деді.</w:t>
        <w:br/>
        <w:t>280 СЫРДАРИЯ КІТАПХАНАСЫ.</w:t>
        <w:br/>
        <w:t>Халиф бәңгіге жүз динар, бояушыға жүз динарберуге пәрмен</w:t>
        <w:br/>
        <w:t>етті. Бояушыға:</w:t>
        <w:br/>
        <w:t>- Барып дүкеніңді ашып, шаруаңа кірісе бер, - деді халиф.</w:t>
        <w:br/>
        <w:t>Олар халифке игі тілектерін айтып, шығып кетті.</w:t>
        <w:br/>
        <w:t>Бәдәуи киімдері мен атын алып тұрып:</w:t>
        <w:br/>
        <w:t>- Маған Бағдадқа бас қосқан жау үшін келугеболмайдыекен,-</w:t>
        <w:br/>
        <w:t>деді.</w:t>
        <w:br/>
        <w:t>Әркім өзіне тиесілі заттарын алып түгел тарқаған кезде ха-</w:t>
        <w:br/>
        <w:t>лиф:</w:t>
        <w:br/>
        <w:t>- Ал, Дәлила, менен не қалауыңбар,тартынбай-ақ айт,-деді.</w:t>
        <w:br/>
        <w:t>- Менің әкем өзіңнің қарауыңда хат-байланыс жағын бас-</w:t>
        <w:br/>
        <w:t>қарды. Хаттаситын кептерлер өсіріп баптады. Байым болса осы</w:t>
        <w:br/>
        <w:t>Бағдадтың әкімдерінің бірі болды. Мен байымның, қызым</w:t>
        <w:br/>
        <w:t>әкесінің жалақысын алып тұратын болса деген өтінішім бар, -</w:t>
        <w:br/>
        <w:t>деді. Халиф бұл өтінішін орындады. Содан кейін Дәлила:</w:t>
        <w:br/>
        <w:t>- Ендігі өтінішім, сіздің мейманханаңыздыңесігін өзім күзе-</w:t>
        <w:br/>
        <w:t>тетін болайын, - деді.</w:t>
        <w:br/>
        <w:t>Халиф біріне жалғап үш мейманхана салған. Оған әрі-бері</w:t>
        <w:br/>
        <w:t>өткен саудагерлер тоқтайтын. Онда қырық құл жұмыс істейді.</w:t>
        <w:br/>
        <w:t>Сулеймания шаһарының әмірінен қырық италдырған-ды. Олар-</w:t>
        <w:br/>
        <w:t>дыңбауларындаарнайы жасатқан. Мейманханадааспаз құлбар-</w:t>
        <w:br/>
        <w:t>ды. Құлдарға да тамақты сол істейтін. Иттерге ет беріп тұрады.</w:t>
        <w:br/>
        <w:t>- Дәлила, мен сені бүкіл мейманхананың бақылаушысы етіп</w:t>
        <w:br/>
        <w:t>тағайындаймын. Оның мүліктерінен бірдеңе жоғалса, өзің ор-</w:t>
      </w:r>
    </w:p>
    <w:p>
      <w:r>
        <w:t>нын түгендеп отырасың, - деді халиф.</w:t>
        <w:br/>
        <w:t>- Оған дайынмын. Бірақ қақпаның жоғарғы жағындағы</w:t>
        <w:br/>
        <w:t>жайларды қызыма бересің. Сонда кең алаң бар, кептерлер бап-</w:t>
        <w:br/>
        <w:t>тауға ең қолайлы жер сол, - деді.</w:t>
        <w:br/>
        <w:t>Халиф Дәлиланың өтінішін түгелдей орындауға пәрмән етті.</w:t>
        <w:br/>
        <w:t>Зейнеп бүкіл дүниесін мейманхананың жоғарғы жағындағы</w:t>
        <w:br/>
        <w:t>жайларға жайғастырды. Дәлила хат таситын қырық кептерді</w:t>
        <w:br/>
        <w:t>қабылдады. Зейнеп орналасып алған соң, жоғарғы жайдың қап-</w:t>
        <w:br/>
        <w:t>талына Ахмет ад-Данафпен қырық жігіттің киімдерін жайып</w:t>
        <w:br/>
        <w:t>қойды.</w:t>
        <w:br/>
        <w:t>Халиф Дәлиланы қырық құлға бастық етіп: «Осының сөзін</w:t>
        <w:br/>
        <w:t>тыңдайсыңдар!» - деп бұйырды. Дәлила мейманханадан бөлек</w:t>
        <w:br/>
        <w:t>үйге жайғасты. Құдайдың құтты күні халифтің маслихатына</w:t>
        <w:br/>
        <w:t>қатысып, диваннан шықпайтын болды. Өйткені халифке басқа</w:t>
        <w:br/>
        <w:t>өлкелерге хат жіберу керек болса әрдайым дайын жүреді. Кешке</w:t>
        <w:br/>
        <w:t>дейін диванда болатын себебі де сол. Қырық құл мейманхананы</w:t>
        <w:br/>
        <w:t>күзетті. Түн көрпесін жамылғанда иттерді босатып жіберді.</w:t>
        <w:br/>
        <w:t>270 СЫРДАРИЯ КІТАПХАНАСЫ</w:t>
        <w:br/>
        <w:t>- Ақшаның бәрін жібердің бе? - деді уәли.</w:t>
        <w:br/>
        <w:t>- Құлдарды өз көзіммен көргесін ақшасын бердім. Бәрі де</w:t>
        <w:br/>
        <w:t>құл киімінде, әрқайсысы сенің мың динарыңнан кем түспейді.</w:t>
        <w:br/>
        <w:t>Құлбасқаратын әкімді жіберіп, еге болыңдар дептапсырдым,-</w:t>
        <w:br/>
        <w:t>деді әйелі.</w:t>
        <w:br/>
        <w:t>Уәли төменге түсті. Еврейді, бәңгіні, бояушыны, саудагердің</w:t>
        <w:br/>
        <w:t>баласын, інаштаразды көрді. Уәли өз адамдарынан:</w:t>
        <w:br/>
        <w:t>- Жігіттер, кемпірден біз мың динарға сатып алған бес құл</w:t>
        <w:br/>
        <w:t>қайда? - деді.</w:t>
        <w:br/>
        <w:t>- Біздің арамызда құл жоқ, біздің білетініміз мына бесеуі.</w:t>
        <w:br/>
        <w:t>Кемпірді ұстап әкелген осылар. Біз ұйықтап қалыппыз.</w:t>
        <w:br/>
        <w:t>Кемпір сытылып харамға барыпты. Содан кейін кәнизак</w:t>
        <w:br/>
        <w:t>шығып: «Кемпірмен келген бесеуі сендермен бірге ме?» - деді.</w:t>
        <w:br/>
        <w:t>Біз: «Әрине бірге», - дедік. Олар мына шаштаразды, зергер ев-</w:t>
        <w:br/>
        <w:t>рей, бояушы, бәңгі, саудагердің баласы, - деді бұлар бірауыз-</w:t>
        <w:br/>
        <w:t>дан.</w:t>
        <w:br/>
        <w:t>- Алланың өзі сақтасын, бұдан асқан алаяқтықтыадамбала-</w:t>
        <w:br/>
        <w:t>сы естімеген шығар, - деді уәли жағасын ұстап.</w:t>
        <w:br/>
        <w:t>- Тоналған дүниелерімізді өзің тауып бересің, - десті бесеуі.</w:t>
        <w:br/>
        <w:t>- бол кемпір сендердің сыбайластарын, сендерді маған мың</w:t>
        <w:br/>
        <w:t>динарға сатып кетіп отыр, - деді уәли.</w:t>
        <w:br/>
        <w:t>- Біздер Алланың еркіндегі адамдармыз. Басымыз бос, са-</w:t>
        <w:br/>
        <w:t>тылатын құлемеспіз. Көнбесең халифке бізбен бірге жүр, - десті</w:t>
        <w:br/>
        <w:t>бұлар да ашынып.</w:t>
        <w:br/>
        <w:t>- Ол кемпірді менің үйіме әкелген сендер. Әйтпесе өз беті-</w:t>
        <w:br/>
        <w:t>мен келмейтін еді. Бүйтін керіссеңдер, қазір жүргелі тұрған</w:t>
        <w:br/>
        <w:t>кемеге апарамын да әрқайсыңды екі жүз динардан сатып жібе-</w:t>
        <w:br/>
        <w:t>рем, - деді уәли зілдене.</w:t>
      </w:r>
    </w:p>
    <w:p>
      <w:r>
        <w:t>Бұл жақ осылай бүлініп жатқанда Әмір-Хасан сапардан ора-</w:t>
        <w:br/>
        <w:t>лып, үйіне келгенде жүндеген ботадай мөлиіп отырған әйелін</w:t>
        <w:br/>
        <w:t>көрді. Байына басынан өткен хикаяттарды айтты. Әмір айқай-</w:t>
        <w:br/>
        <w:t>ын салып:</w:t>
        <w:br/>
        <w:t>- Осының бәріне уәлиден жауап алам, - деп тұра жөнеледі.</w:t>
        <w:br/>
        <w:t>Келе сала уәлиге:</w:t>
        <w:br/>
        <w:t>- Шаһардағы кемпірлерді бетімен жіберіп, жұртты алдап-</w:t>
        <w:br/>
        <w:t>арбап, киім-мүліктерін тонатып, не ғып отырсың? Осының</w:t>
        <w:br/>
        <w:t>бәріне сен жауап бересің, әйелімнің киімдерін де сенен талап</w:t>
        <w:br/>
        <w:t>етем, - деп зіркілдеп қоя берді.</w:t>
        <w:br/>
        <w:t>Содан кейін әлгі бесеуінен:</w:t>
        <w:br/>
        <w:t>- Бұл өзі қалай болған жағдай? - деді Хасан. Олар да болған</w:t>
        <w:br/>
        <w:t>жайды тәтпіштеп айтып шықты. «Сендер де оңып тұрған жоқ</w:t>
        <w:br/>
        <w:t>екенсіңдер», - ден уәлиге бұрылып:</w:t>
        <w:br/>
        <w:t>МЫҢ БІР ТҮН 275</w:t>
        <w:br/>
        <w:t>ЖЕТІ ЖҮЗ ЖЕТІНШІ ТҮН</w:t>
        <w:br/>
        <w:t>Алдияр патшам! Әлқисса, халиф кемпірді тауып келуге Да-</w:t>
        <w:br/>
        <w:t>нафқа пәрмен етті. «Құлдық тақсыр, кемпірді алдыңызға әке-</w:t>
        <w:br/>
        <w:t>луді міндетіме алам»,- деді ол.</w:t>
        <w:br/>
        <w:t>Ахмет ад-Данаф қасындағыларымен нөкерлері тұратын</w:t>
        <w:br/>
        <w:t>жайға келді. Сол жерде ақылдасып, біріне-бірі:</w:t>
        <w:br/>
        <w:t>- Ол кемпірді қалай табамыз, шаһарда өзі қанша кемпір бар</w:t>
        <w:br/>
        <w:t>екен? - десті,</w:t>
        <w:br/>
        <w:t>Ахмет ад-Данафқа нөкерлерінің Әли-Хатап әл-Жамал деген</w:t>
        <w:br/>
        <w:t>біреуі әңгіме үстінде:</w:t>
        <w:br/>
        <w:t>- Хасан-Шуманмен несіне ақылдасасың? Оның қолынан не.</w:t>
        <w:br/>
        <w:t>келуші еді? - демесі бар ма. Хасан шыдамай:</w:t>
        <w:br/>
        <w:t>- Әли мені сонша қорлайтын саған не істеп едім? Олай болса,</w:t>
        <w:br/>
        <w:t>Алланың атымен ант етем, бұл сапар сендерге жолдас емеспін, -</w:t>
        <w:br/>
        <w:t>деді.</w:t>
        <w:br/>
        <w:t>Ашуланған күйі ол шығып кетті. Ахмет ад-Данаф қалған</w:t>
        <w:br/>
        <w:t>нөкерлеріне:</w:t>
        <w:br/>
        <w:t>- Бұл бәрімізге үлкен сын. Әр әкім қастарыңа он адамнан</w:t>
        <w:br/>
        <w:t>аласыңдар. Шаһар алдарында солай бөлеміз. мамы Дәлила-</w:t>
        <w:br/>
        <w:t>ны табу керек, - деді.</w:t>
        <w:br/>
        <w:t>Әли-Хатап әл-Жамал да он кісі ертіп кетті. Әлгі уәде бойын-</w:t>
        <w:br/>
        <w:t>ша топ-тобымен аттанды. Аттанар алдында қай жерде тоғысып,</w:t>
        <w:br/>
        <w:t>бас қосатынын белгілеп алды.</w:t>
        <w:br/>
        <w:t>Ахмет ад-Данаф айлакер Дәлиланы ұстауға міндеттеніп шы-</w:t>
        <w:br/>
        <w:t>ғыпты деген хабар шаһарды әне-міне дегенше шулатып жүре</w:t>
        <w:br/>
        <w:t>берді. Зейнеп шешесіне:</w:t>
        <w:br/>
        <w:t>- Нағыз қайрат көрсететін жерің осы. Ахмет ад-Данаф пен</w:t>
        <w:br/>
        <w:t>жігіттерінен құтылып кетудің айласын тапсаң тамаша болар еді, -</w:t>
      </w:r>
    </w:p>
    <w:p>
      <w:r>
        <w:t>деді.</w:t>
        <w:br/>
        <w:t>- Қызым, мен олардан қорықпаймын, маған ең қауіптісі Ха-</w:t>
        <w:br/>
        <w:t>сан-Шуман ғой, - деді Дәлила. Қызы сәл ойланып тұрды да:</w:t>
        <w:br/>
        <w:t>- Бүкіл жас шағымның бақыт-берекесімен ант етем, сол Ах-</w:t>
        <w:br/>
        <w:t>мет ад-Данафты, қырық бір нөкерін өзім шештіндіріп келем, -</w:t>
        <w:br/>
        <w:t>деді Зейнеп.</w:t>
        <w:br/>
        <w:t>Содан келіп, киімдерін киіп, бетпердесін жамылып алып,</w:t>
        <w:br/>
        <w:t>екі жағында да есігі бар бөлменің иесі - бір бояушыға келді.</w:t>
        <w:br/>
        <w:t>Иіліп сәлем беріп, оның алақанына алтын динар басып:</w:t>
        <w:br/>
        <w:t>- Мынау сенің бөлмеңнің жалақысы. Бүгін кешке дейін сол</w:t>
        <w:br/>
        <w:t>бөлмеңді маған бер, - деді. Бояушы үйінің кілтін берді. Зейнеп</w:t>
        <w:br/>
        <w:t>278 СЫРДАРИЯ КІТАПХАНАСЫ</w:t>
        <w:br/>
        <w:t>- Бұл әйелді де, кемпірді де білем, - деді Хасан.</w:t>
        <w:br/>
        <w:t>- Халифке барғанда сен не айтасың? - десті.</w:t>
        <w:br/>
        <w:t>- Данаф, саған айтарым, халифтің алдына барғанда: «Бұл</w:t>
        <w:br/>
        <w:t>қолымнан келмейді екен», - деп жағаңды ұстап жалбарын. Ха-</w:t>
        <w:br/>
        <w:t>лиф отырып: «Сонда оны ұстап әкелуді кім мойнына алады?» -</w:t>
        <w:br/>
        <w:t>дейді. Саған: «Неге тауып әкелмедің?» - десе, «мен ол кемпірді</w:t>
        <w:br/>
        <w:t>таңымаушы ем, осыны Хасан-Шуманға тапсырыңыз, өзі ұстап</w:t>
        <w:br/>
        <w:t>әкеледі», - де. Сол жерде Халиф маған пәрмен берсе бітті, де-</w:t>
        <w:br/>
        <w:t>дектетіп әкелем. Ол жағынан қам жеме, - деді.</w:t>
        <w:br/>
        <w:t>Бұлар түнімен ұйықтап шығып, азанда халифке келді.</w:t>
        <w:br/>
        <w:t>Мандайлары жерге тигенше тағзым етті:</w:t>
        <w:br/>
        <w:t>- Кемпір қайда, Ахмет? - деді халиф. Ахмет жағасын ұстап</w:t>
        <w:br/>
        <w:t>жалбарынаберді.</w:t>
        <w:br/>
        <w:t>- Мұныңа жол болсын? - деді халиф.</w:t>
        <w:br/>
        <w:t>- Ұлы мәртебелі әміршім, мен ол бәлені танымаушы ем. Ха-</w:t>
        <w:br/>
        <w:t>санға пәрмен етіңіз. Кемпірді де, оның қызын да Хасан таниды</w:t>
        <w:br/>
        <w:t>екен. Осы айланың бәрін қызы екеуі дүниеқорлықтан істеп</w:t>
        <w:br/>
        <w:t>жүрген жоқ екен. Біздің қолымыздан не келеріне жұрттың көзі</w:t>
        <w:br/>
        <w:t>жетсін деп істеп жүр екен. Сондағы мақсаты кемпірге байы-</w:t>
        <w:br/>
        <w:t>ның жалақысын, қызына әкесінің жалақысын беріп тұрсаңыз</w:t>
        <w:br/>
        <w:t>мұндай бүліншілік болмайтын көрінеді, - деді.</w:t>
        <w:br/>
        <w:t>«Мен Дәлиланы ұстап әкелгенде өлтірмейтін болайық»,- де-</w:t>
        <w:br/>
        <w:t>генді айтты Хасан.</w:t>
        <w:br/>
        <w:t>-.Жұрттың дүниесін қайтарып берсін. Өлтірмеуге ата-бабам-</w:t>
        <w:br/>
        <w:t>ныңаруағымен ант етем. Олар сенің қамқорыңда болады, - деді</w:t>
        <w:br/>
        <w:t>халиф Хасанға.</w:t>
        <w:br/>
        <w:t>- Мұсылман қауымының әмірі, олай болса, кешірім орама-</w:t>
        <w:br/>
        <w:t>лын қазір берсін, - деді Хасан-Шуман.</w:t>
        <w:br/>
        <w:t>- Өз қамқорында болсын, - деп халиф кешірім орамалын</w:t>
        <w:br/>
        <w:t>берді. Сыртқа Шуман шығып кетіп, сол бойымен Дәлиланың</w:t>
        <w:br/>
        <w:t>үйіне келіп, кемпірді шақырды. Жауапты Зейнеп берді.</w:t>
      </w:r>
    </w:p>
    <w:p>
      <w:r>
        <w:t>- Шешең қайда? - деді Хасан-Шуман.</w:t>
        <w:br/>
        <w:t>- Жоғарыда, - деді Зейнен.</w:t>
        <w:br/>
        <w:t>- Ана жұрттан тонаған заттарын берсін, өзі менімен бірге</w:t>
        <w:br/>
        <w:t>халифке жүрсін. Мына кешірім орамалын әкеліп тұрмын. Айт-</w:t>
        <w:br/>
        <w:t>қаныма көніп жүрмесе өз обалы өзіне, - деді.</w:t>
        <w:br/>
        <w:t>Дәлила төмен түсті. Мойнына кешірім орамалын байлады,</w:t>
        <w:br/>
        <w:t>Бәңгінің есегімен Бәдәуидің атына бәрін артты. Хасан-Шуман</w:t>
        <w:br/>
        <w:t>Дәлилаға:</w:t>
        <w:br/>
        <w:t>- Менің бастығым мен жігіттердің киімдері ше? - деді.</w:t>
        <w:br/>
        <w:t>МЫҢ БІР ТҮН 273</w:t>
        <w:br/>
        <w:t>Бұл осымен бара тұрсын. Енді күзетшілерге келейік. Алды-</w:t>
        <w:br/>
        <w:t>мен біреуі тұрғасын басқаларын оятты. Күн тұсау бойы көтеріліп</w:t>
        <w:br/>
        <w:t>қалыпты. Біреу жан-жағына қарап:</w:t>
        <w:br/>
        <w:t>- Дәлила бармысын? - деді, оның орнына бәдәуи:</w:t>
        <w:br/>
        <w:t>- Оллаһи деп айтайын, мен Бәлилә жемеймін. Бал араластыр-</w:t>
        <w:br/>
        <w:t>ған самсаны әкелдіңдер ме? - деді түк ұқпаған бәдәуи.</w:t>
        <w:br/>
        <w:t>- Мынау тұрған бәдәуи ғой, - деді күзетшілердің бірі. Сол</w:t>
        <w:br/>
        <w:t>жерде күзетшінің екіншісі:</w:t>
        <w:br/>
        <w:t>- Әй, бәдәуи, Дәлила қайда, оны кім босатып жіберді? - деді.</w:t>
        <w:br/>
        <w:t>- Оны босатқан мен. Бәрібір қанша зорласаңдар да ол сен-</w:t>
        <w:br/>
        <w:t>дердің самсаларыңды жемейді. Ондай дәмді обастан жек көреді</w:t>
        <w:br/>
        <w:t>екен, - деді.</w:t>
        <w:br/>
        <w:t>Күзетшілер енді түсінді. Бәдәуи сорлы Дәлиланың жағдай-</w:t>
        <w:br/>
        <w:t>ын қайдан білсін, мұны да торына түсіріп, отырғызып кеткен</w:t>
        <w:br/>
        <w:t>екен. Сол жердебұлар «Қашып кетеміз бе, әлде Алла небұйырт-</w:t>
        <w:br/>
        <w:t>са, соны көреміз бе?» - десті өзара.</w:t>
        <w:br/>
        <w:t>Сөйткенше, Дәлилаға алданып қалғандарды ертіп, уәлидің</w:t>
        <w:br/>
        <w:t>өзі келді. Келе күзетшілеріне:</w:t>
        <w:br/>
        <w:t>- Кәне, Дәлиланы шешіңдер, - деді.</w:t>
        <w:br/>
        <w:t>- Мен Бәлилә жемеймін деп айттым ғой. Бал салған самса</w:t>
        <w:br/>
        <w:t>әкелдіңдер ме? - деді бәдәуи.</w:t>
        <w:br/>
        <w:t>Уали басын көтеріп қараса, Дәлиланың орнында бір бәдәуи</w:t>
        <w:br/>
        <w:t>таңулы тұр. Шошып кеткен уәли:</w:t>
        <w:br/>
        <w:t>- Мыналарың не? - деді шошынып.</w:t>
        <w:br/>
        <w:t>- Бас сауға мырза, бас сауға, - деп шуласты күзетшілер.</w:t>
        <w:br/>
        <w:t>- Одан да маған түсіндіріп айтыңдаршы, - деді уәли.</w:t>
        <w:br/>
        <w:t>- Өзіңіз білесіз, талай күзетте көз іліп көрген жоқпыз.</w:t>
        <w:br/>
        <w:t>«Дәлила төрт тағанда байлаулы жатқанда қайда кетер?» -</w:t>
        <w:br/>
        <w:t>дедік те қалғып кетіппіз. Ояна келсек оның орнында мына</w:t>
        <w:br/>
        <w:t>бәдәуи байлаулы тұр. Бар көргеніміз осы. Не қылам десең де</w:t>
      </w:r>
    </w:p>
    <w:p>
      <w:r>
        <w:t>ерік өзіңде, мырза, - десті күзетшілер бірауыздан.</w:t>
        <w:br/>
        <w:t>- Уа, жамағат, бұл сұмдық? Алаяқ екен, Алла тағала сендер-</w:t>
        <w:br/>
        <w:t>ге рахым етсін, - деді уәли. Бәдәуиді шешіп, босатты. Сол жер-</w:t>
        <w:br/>
        <w:t>деолдауәлиге:</w:t>
        <w:br/>
        <w:t>- Алла жәрдем етсін саған, халифтің алдында, атым да,</w:t>
        <w:br/>
        <w:t>киімім де сенің мойныңда! - деп жабыса кетті.</w:t>
        <w:br/>
        <w:t>Уали бәдәуидің жағдайын сұрады. Бұл да қалай қақпанға</w:t>
        <w:br/>
        <w:t>түскенін баяндады. Уәли басын шайқап тұрып:</w:t>
        <w:br/>
        <w:t>- Сонда сен оны неге босатып жібердің? - деді.</w:t>
        <w:br/>
        <w:t>- Мен оның алаяқ екенін қайдан білейін? - деді бәдәуи.</w:t>
        <w:br/>
        <w:t>18-277</w:t>
        <w:br/>
        <w:t>МЫҢ БІР ТҮН 279</w:t>
        <w:br/>
        <w:t>- Әулиенің аруағы ұрсын, оларды тонаған мен емес, - деді</w:t>
        <w:br/>
        <w:t>Дәлила.</w:t>
        <w:br/>
        <w:t>- Мұныңа сенем. Ол сен үшін Қылық Зейнеп бітірген шаруа,-</w:t>
        <w:br/>
        <w:t>деді Хасан-Шумап.</w:t>
        <w:br/>
        <w:t>Дәлила Хасанның соңынан ерді. Халифтің сарайына келді.</w:t>
        <w:br/>
        <w:t>Хасан алдымен тоналған бұйымдарды әкелді, сосын кемпірді</w:t>
        <w:br/>
        <w:t>кіргізіп, халиф Дәлиланы көрген соң қандауыр кілемге тастаң-</w:t>
        <w:br/>
        <w:t>дар, - деді. Сол сәтте Дәлила:</w:t>
        <w:br/>
        <w:t>- Енді өзің қорға Шуман, - деп жан даусы шықты. Шуман</w:t>
        <w:br/>
        <w:t>орнынан атып тұрып, халифтің қолын тәуап етіп:</w:t>
        <w:br/>
        <w:t>- «Жан сауға, әміршім, кешірім еткен өзің емес пе? - деді.</w:t>
        <w:br/>
        <w:t>-.Жарайды, сенің бұл кемпірге деген мейірімің үшін кештім.</w:t>
        <w:br/>
        <w:t>Өзің бері келші, атың кім? - деді халиф.</w:t>
        <w:br/>
        <w:t>- Атым- Дәлила.</w:t>
        <w:br/>
        <w:t>- Ақиқатында қулардың ішіндегі қырғиы екенсің, - деп ха-</w:t>
        <w:br/>
        <w:t>“лиф сол жерде «Дәлила алаяқ» деп ат қойды. Сәлден кейін:</w:t>
        <w:br/>
        <w:t>- Осыншама айла-сұмдыққа қалай барып жүрсің, бізді сон-</w:t>
        <w:br/>
        <w:t>ша әбігерге салғаныңа жол болсын? - деді халиф.</w:t>
        <w:br/>
        <w:t>- Мен мұның бәрін жұрттың дүниесіне қызыққаннан істе-</w:t>
        <w:br/>
        <w:t>ген жоқпын. Мен Ахмет ад-Данаф пен Хасан-Шуманның бүкіл</w:t>
        <w:br/>
        <w:t>шаһарды шулатқан айлакерліктеріне ерегісіп істедім. Мұндай</w:t>
        <w:br/>
        <w:t>«менің де қолымнан келеді» дегенді дәлелдегім келді. Алған</w:t>
        <w:br/>
        <w:t>дүниемнің сабақты жібіне тимей қайтарып отырғанымды өзіңіз</w:t>
        <w:br/>
        <w:t>көрдіңіз, - деді Дәлила.</w:t>
        <w:br/>
        <w:t>Осы кезде есектің иесі Бәңгі орнынан атып тұрып:</w:t>
        <w:br/>
        <w:t>- Алланың шариғаты екеуімізге де ортақ! Есегімді алып кет-</w:t>
        <w:br/>
        <w:t>кені аздай-ақ маған шаштаразды айдап салып, екі тісімді суы-</w:t>
        <w:br/>
        <w:t>рып, екі самайыма қызған темір бастырғанын қайтерсің? - деді</w:t>
        <w:br/>
        <w:t>күйініп.</w:t>
      </w:r>
    </w:p>
    <w:p>
      <w:r>
        <w:t>Шаһризада әңгімесі осы тұсқа келгенде таң атты.</w:t>
        <w:br/>
        <w:t>ЖЕТІ ЖҮЗ СЕГІЗІНШІ ТҮН</w:t>
        <w:br/>
        <w:t>Алдияр патшам! Әлқисса, сол жерде есектің иесі бәңгі орны-</w:t>
        <w:br/>
        <w:t>нан атып тұрып:</w:t>
        <w:br/>
        <w:t>- Алланың шариғаты бұл кемпірге де, маған да бірдей ортақ.</w:t>
        <w:br/>
        <w:t>Есегімді алып кеткені аздай-ақ, маған шашптаразды айдап са-</w:t>
        <w:br/>
        <w:t>лып, екі тісімді суыртып, екі самайыма қызған темір бастырға-</w:t>
        <w:br/>
        <w:t>нын қайтерсің, - деді күйініп.</w:t>
        <w:br/>
        <w:t>284 СЫРДАРИЯ КІТАПХАНАСЫ</w:t>
        <w:br/>
        <w:t>- Ал, қайдан жүрген адамсың? - деді.</w:t>
        <w:br/>
        <w:t>- Каирданмын, - дедім.</w:t>
        <w:br/>
        <w:t>- Алла тағалам Каирғада, халқынада береке берсін. Бұл ша-</w:t>
        <w:br/>
        <w:t>һарға не себеппен келіп жүрсін? - деді. Мен басымнан кешкен-</w:t>
        <w:br/>
        <w:t>дерімді айта келіп, қарыздарымнан қашып жүргенімді де</w:t>
        <w:br/>
        <w:t>сездіріп өттім. Сол сәтте Ахмет ад-Данаф:</w:t>
        <w:br/>
        <w:t>- Хош келіпсің, қадамың құтты болсын, - деді. Содан келіп,</w:t>
        <w:br/>
        <w:t>алақаныма бес алтын динар салып, нөкерлеріне, - сауап алып,</w:t>
        <w:br/>
        <w:t>Алланың дидарын көрем десеңдер, мынадан қайыр-мейірім-</w:t>
        <w:br/>
        <w:t>деріңді аямандар, - деді. Олардың бәрі маған бір-бір динардан</w:t>
        <w:br/>
        <w:t>берді. Сол жерде Ахмет ад-Данаф:</w:t>
        <w:br/>
        <w:t>- Ақсақал, әзір осы Бағдадта тұрғаныңда әрдайым берген</w:t>
        <w:br/>
        <w:t>сусыныңа осылай ақша алып тұрасың, - деді.</w:t>
        <w:br/>
        <w:t>Кейін олардың жататын орнына барып тұратын болдым.</w:t>
        <w:br/>
        <w:t>Тиын-тебен дегенің құйылып жатыр. Бірнеше күн өткен соң</w:t>
        <w:br/>
        <w:t>ақшамды санасам, мың динардан асып түсіпті. «Енді еліңе атта-</w:t>
        <w:br/>
        <w:t>нуға болады екен» дедім өзіме-өзім. Олардың жататын жеріне</w:t>
        <w:br/>
        <w:t>тағы барып, Ахмет ад-Данафтың қолын тәуап еттім.</w:t>
        <w:br/>
        <w:t>- Қандай қалауың бар? - деді Ахмет ад-Данаф.</w:t>
        <w:br/>
        <w:t>- Енді еліме қайтпаққа бел будым, - деп мына бәйітті сарна-</w:t>
        <w:br/>
        <w:t>та жөнелдім:</w:t>
        <w:br/>
        <w:t>Келімсектің бөтен жерде жүргені,</w:t>
        <w:br/>
        <w:t>Желден сарай салғандай-ақ күлкі еді.</w:t>
        <w:br/>
        <w:t>Қиял-сарай желмен қирар шайқаған,</w:t>
        <w:br/>
        <w:t>Елге қайтпақ келімсегің қайтадан.</w:t>
        <w:br/>
        <w:t>Бәйітімді аяқтағасын:</w:t>
        <w:br/>
        <w:t>- Бүгін Каирға керуен аттанады. Солармен кетем. Үй-іші,</w:t>
        <w:br/>
        <w:t>бала-шағамды да сағындым, - дедім.</w:t>
        <w:br/>
        <w:t>Ахмет маған бір жараулы қашыр мінгізді, тағы да жүз динар</w:t>
        <w:br/>
        <w:t>ақша беріп тұрын:</w:t>
        <w:br/>
        <w:t>- Тақсыр, сізге бір арнаулы тапсырма бар. Сіз Каир халқын</w:t>
        <w:br/>
        <w:t>жақсы танисыз ба? - деді.</w:t>
        <w:br/>
        <w:t>- Танығанда қандай, сонда туып-өстім...</w:t>
      </w:r>
    </w:p>
    <w:p>
      <w:r>
        <w:t>Шаһризада әңгімесі осы тұсқа келгенде таң атты.</w:t>
        <w:br/>
        <w:t>288 СЫРДАРИЯ КІТАПХАНАСЫ</w:t>
        <w:br/>
        <w:t>дайынан тәуап етіп, табанда мың динарын берді. Әр саудагер</w:t>
        <w:br/>
        <w:t>жиырма динардан қосты. Әли қыруар ақшаны саудагерлерде</w:t>
        <w:br/>
        <w:t>сақтады.</w:t>
        <w:br/>
        <w:t>Түнімен аман-сау ұйықтап шықты. Таң атысымен Бағдадқа</w:t>
        <w:br/>
        <w:t>беттеді. Жолай арыстандардың апандарынан, жабайы иттердің</w:t>
        <w:br/>
        <w:t>алқабынан өтті. Кенет атақты бәдәуи қарақшыға кезікті. Өз</w:t>
        <w:br/>
        <w:t>әулетінен бір топ жинаған екен.</w:t>
        <w:br/>
        <w:t>Сол бәдәуи келе жатқандарғатұра ұмтылды. Жұрт бет-бетіне</w:t>
        <w:br/>
        <w:t>қашты. Үстіне кигені тері, неше түрлі қоңыраулар тағып ал-</w:t>
        <w:br/>
        <w:t>ған. Әли айтулы найзасын шығарып, тізесіне салып отырып</w:t>
        <w:br/>
        <w:t>ұзартып алды. Содан кейін бір бәдәуидің атын қолға түсірді.</w:t>
        <w:br/>
        <w:t>Соған мініп алды да әлгі қарақшыға:</w:t>
        <w:br/>
        <w:t>- Найзанңды алып өзің шық маған, - деді. Жақындай беріп,</w:t>
        <w:br/>
        <w:t>сілкініп қалғанда қоңыраулар күңіреніп кетті. Бәдәуидің аты</w:t>
        <w:br/>
        <w:t>үркіп мөңки жөнелді. Сол кезде Әли бәдәуидің найзасын бір</w:t>
        <w:br/>
        <w:t>ұрып сындырды да көк желкеден салып өтті. Сөйтіп басын лақ-</w:t>
        <w:br/>
        <w:t>тырып тастады.</w:t>
        <w:br/>
        <w:t>Мұны көрген бәдәуидің нөкерлері Әлиге лап қойды. «Аллаһу</w:t>
        <w:br/>
        <w:t>акбар» деп Әли қырғидай тие жөнелді, ақырында олар быт-</w:t>
        <w:br/>
        <w:t>шыты шығып, бет-бетіне қашты.</w:t>
        <w:br/>
        <w:t>Содан кейін айтулы бәдәуи қарақшының басын найзасына</w:t>
        <w:br/>
        <w:t>іліп алды. Саудагерлер алғыс-қошеметті жаудырып жатыр. Сол</w:t>
        <w:br/>
        <w:t>беттерімен Бағдадқа жетті. Әли алаяқ саудагерлерден ақшасын</w:t>
        <w:br/>
        <w:t>жинап алды. Бәрін жиған соң керуен бастығына:</w:t>
        <w:br/>
        <w:t>- Каирға барғасын менің жігіттерімнің жататын жерін сұрап</w:t>
        <w:br/>
        <w:t>ал. Солардың бастығына осы ақшаны өз қолыңмен тапсыр, -</w:t>
        <w:br/>
        <w:t>деді.</w:t>
        <w:br/>
        <w:t>Әлитүнімен ұйықтап шықты. Азанда шаһар аралады. Ахмет</w:t>
        <w:br/>
        <w:t>ад-Данафтың мекенін сұрастырып еді ешкім білмейтін болып</w:t>
        <w:br/>
        <w:t>шықты.</w:t>
        <w:br/>
        <w:t>Әли шаһарды аралап жүріп, айтулы жанжал алаңына келді.</w:t>
        <w:br/>
        <w:t>Осында ойнап жүрген балалардың үстінен шықты. Солардың</w:t>
        <w:br/>
        <w:t>ішінде Ахметәл-Лақит деген бала бар-тын. «Осыбалаларбірдеңе</w:t>
        <w:br/>
        <w:t>білер» деді ішінен Әли.</w:t>
        <w:br/>
        <w:t>Әли жан-жағына қарапеді тәттітағамдарсатып тұрған дүкен-</w:t>
        <w:br/>
        <w:t>ге көзі түсті. Содан аз ғана тәтті алды. Сосын балаларды шақыр-</w:t>
        <w:br/>
        <w:t>ды. Тұра жүгірген балаларды жуытпай, алдымен Ахмет әл-Ла-</w:t>
        <w:br/>
        <w:t>қиттың өзі келді. Келе Әлиден:</w:t>
        <w:br/>
        <w:t>- Сізге не керек? - деді.</w:t>
        <w:br/>
        <w:t>- Менде де бала болған, ол өліп қалды. Түсімде сол балам ме-</w:t>
        <w:br/>
        <w:t>нен тәтті сұрап жүр екен. Енді міне, тәттіні алып, балалардын</w:t>
      </w:r>
    </w:p>
    <w:p>
      <w:r>
        <w:t>МЫҢ БІР ТҮН 289</w:t>
        <w:br/>
        <w:t>бәріне үлестірейін деп едім,- дедідебір үзімін Ахмет әл-Лақит-</w:t>
        <w:br/>
        <w:t>қа берді. Ахмет әл-Лақит тәттіні алып, оған қосып берген ди-</w:t>
        <w:br/>
        <w:t>нарды көріп:</w:t>
        <w:br/>
        <w:t>- Аулақ жүр, мен сен ойлағандай жексұрын адам емеспін,</w:t>
        <w:br/>
        <w:t>сенбесең басқалардан сұра, - деді.</w:t>
        <w:br/>
        <w:t>- Балам,текқуларғанаақшабереді, қуларғанаақша алады.</w:t>
        <w:br/>
        <w:t>Мен осы шаһарды шыр айналып, Ахмет ад-Данафтың мекенін</w:t>
        <w:br/>
        <w:t>іздеп жүрмін. Бір пенде жөн сілтей алмады. Сен маған Ахмет</w:t>
        <w:br/>
        <w:t>ад-Данафтың жататын жерін көрсетсең мынау динар соның</w:t>
        <w:br/>
        <w:t>ақысы,- деді.</w:t>
        <w:br/>
        <w:t>- Олай болса, мен алдыңда жүгіріп отырам, сен соңымнан</w:t>
        <w:br/>
        <w:t>қалма. Олардың жататын жеріне жақындағанда аяғыммен бір</w:t>
        <w:br/>
        <w:t>тасты солардың қақпасына қарай теуіп жіберем, сол қақпа олар-</w:t>
        <w:br/>
        <w:t>дын мекені болып шығады, - деді Ахмет әл-Лақит.</w:t>
        <w:br/>
        <w:t>Бала жүгіре жөнелді. Оның ізінше Әли жортып келеді. Бір</w:t>
        <w:br/>
        <w:t>кезде бала бір тасты қақпаға карай теуіп жіберді. Әли Ахмет ад-</w:t>
        <w:br/>
        <w:t>Данафтың мекенін осылай тапты...</w:t>
        <w:br/>
        <w:t>Шаһризада әңгімесі осы тұсқа келгенде таң атты.</w:t>
        <w:br/>
        <w:t>ЖЕТІ ЖҮЗ ОН БІРІНШІ ТҮН</w:t>
        <w:br/>
        <w:t>Алдияр патшам! Әлқисса, Ахмет әл-Лақит Әлидің алдында</w:t>
        <w:br/>
        <w:t>жүгіріп келе жатты. Ахмет ад-Данафтың мекенін нұсқады.</w:t>
        <w:br/>
        <w:t>Енді, Әли баланы қапсыра құшақтап, өзінің берген динарын</w:t>
        <w:br/>
        <w:t>тартып алмақшы болып еді, шамасы келмеді.</w:t>
        <w:br/>
        <w:t>Сонда барып:</w:t>
        <w:br/>
        <w:t>- Енді кете бер бала, еңбек сенікі. Сен өзің ақылды дапысық</w:t>
        <w:br/>
        <w:t>бала екенсің. Осыдан халифтің әкімдерінің бірі болсам өзіңді</w:t>
        <w:br/>
        <w:t>нөкер етіп алам, - деді Әли.</w:t>
        <w:br/>
        <w:t>Бала жөнімен кетті. Әли аз-Зебак болса баланың нұсқаған</w:t>
        <w:br/>
        <w:t>жеріне келіп, қақпаны қақты. Аржағынан Ахмет ад-Данаф:</w:t>
        <w:br/>
        <w:t>- Күзетші қайдасың, қақпаны аш, мынау Әли аз-Зебактың</w:t>
        <w:br/>
        <w:t>қағысы ғой, - деді. Күзетші қақпаны ашты. Әли ішке кірді.</w:t>
        <w:br/>
        <w:t>Ахмет ад-Данаф кұшағын жая қарсы алды. Қырық нөкер де</w:t>
        <w:br/>
        <w:t>шұрқырасып, Әлимен амандасып жатты. Аман-саулықтан</w:t>
        <w:br/>
        <w:t>кейін Ахмет ад-Данаф Әлиге тамаша киімдер кигізді.</w:t>
        <w:br/>
        <w:t>- Халиф мені әкім етіп сайлағанда нөкерлеріне арнап</w:t>
        <w:br/>
        <w:t>тіккізген киімдері еді, біреуін саған сақтап қойып едім, жараса</w:t>
        <w:br/>
        <w:t>кетті ғой, - деді. Содан кейін Әлиді төрге отырғызып, тағамдар</w:t>
        <w:br/>
        <w:t>19-27%</w:t>
        <w:br/>
        <w:t>МЫҢ БІР ТҮН 287</w:t>
        <w:br/>
        <w:t>біреумен уәделесіп, соған кеткен шығар. Бәрібір олардың еш-</w:t>
        <w:br/>
        <w:t>қайсысы менен артық емес, басқа бір түні сәті түскенде шаруа-</w:t>
        <w:br/>
        <w:t>сын бітіремін» деді ішінен.</w:t>
        <w:br/>
        <w:t>Әли болса таң қылаң бергенше саудагердің шатырының ал-</w:t>
      </w:r>
    </w:p>
    <w:p>
      <w:r>
        <w:t>дында отырды. Содан кейін барып, керуенбасының қасына</w:t>
        <w:br/>
        <w:t>келіп жатты. Бұл кезде керуенбасы оянып қараса Әли жатыр.</w:t>
        <w:br/>
        <w:t>«Қайда барып келдің?» деп сұрасам үркітіп алармын, онан да</w:t>
        <w:br/>
        <w:t>әзір үндемейін» деді ішінен керуенбасы.</w:t>
        <w:br/>
        <w:t>Әли айтулы үңгірге жеткенше керуенбасының қолына бір</w:t>
        <w:br/>
        <w:t>түспей-ақ қойды. Осы үңгірде ылғи адамға шабатын қанды ауыз</w:t>
        <w:br/>
        <w:t>арыстан бар-ды. Бұл жерге келгенде керуеншілер жар салып,</w:t>
        <w:br/>
        <w:t>жеребе кімге шықса, соны арыстанның апанына апарып тас-</w:t>
        <w:br/>
        <w:t>тайтын.</w:t>
        <w:br/>
        <w:t>Жеребе салғанда Құдай қарғағандай жеребе басқа ешкімге</w:t>
        <w:br/>
        <w:t>емес, саудагерлердің бастығына шыға келді. Сол кезде арыстан</w:t>
        <w:br/>
        <w:t>маған қайсысы бұйырар екен дегендей керуеннің алдын кес-</w:t>
        <w:br/>
        <w:t>кестеп берді.</w:t>
        <w:br/>
        <w:t>Саудагерлердің бастығы дүниеден үмітін үзіп, керуен бас-</w:t>
        <w:br/>
        <w:t>тығына:</w:t>
        <w:br/>
        <w:t>- Аллатағала сапарынңды оң етіп, бақытқа бөлесін! Мен өлген-</w:t>
        <w:br/>
        <w:t>де дүниелерімді балаларыма табыс етуді саған тапсырам, - деп</w:t>
        <w:br/>
        <w:t>зар иледі.</w:t>
        <w:br/>
        <w:t>- Бұл не оқиға соншама? - деді Әли алаяқ. Әлиге жағдайды</w:t>
        <w:br/>
        <w:t>түсіндіріп айтты. Әли тұрып:</w:t>
        <w:br/>
        <w:t>-.Жабайы мысықтан сонша қорқатын несі бар? Қазір соның</w:t>
        <w:br/>
        <w:t>көзін жоюды өз міндетіме алайын, - деді.</w:t>
        <w:br/>
        <w:t>Керуенбасы осы әңгімені саудагерлердің бастығына барып</w:t>
        <w:br/>
        <w:t>айтты. Саудагер сол жерде:</w:t>
        <w:br/>
        <w:t>- Шынымен осы арыстанды өлтірсе, мың динарды алақаны-</w:t>
        <w:br/>
        <w:t>на салам, - деді. Қалған саудагерлер де:</w:t>
        <w:br/>
        <w:t>- Біз де ақша төлеуге дайынбыз, - десті.</w:t>
        <w:br/>
        <w:t>Сол кезде Әли сыртқа шекпенін шешіп тастап еді, мұздай</w:t>
        <w:br/>
        <w:t>темір құрсанғанның өзі болып шықты. Болат семсерді суырып</w:t>
        <w:br/>
        <w:t>айқай сала арыстанға жалғыз өзі қарсы ұмтылды. Арыстан да</w:t>
        <w:br/>
        <w:t>Әлиге атылды. Әли көзді ашып-жұмғанша арыстанды екі көздің</w:t>
        <w:br/>
        <w:t>арасынан семсермен тартып жібергенде арыстан қақ айырылып,</w:t>
        <w:br/>
        <w:t>жайрап түсті. Керуенбасымен барлық саудагерлер аң-таң қалды.</w:t>
        <w:br/>
        <w:t>Әли керуенбасыға:</w:t>
        <w:br/>
        <w:t>- Дәнеңеден қорықпаңыз, ағай, - деді.</w:t>
        <w:br/>
        <w:t>- Бүгіннен бастап құлың болуға даярмын, - деді керуенба-</w:t>
        <w:br/>
        <w:t>сы. Аман қалған саудагер бастығы Әлиді құшақтап алып, маң-</w:t>
        <w:br/>
        <w:t>290 СЫРДАРИЯ КІТАПХАПАСЫ</w:t>
        <w:br/>
        <w:t>келтірді. Тағам жеп болғасын шарап ішілді. Қысқасы, таң ат-</w:t>
        <w:br/>
        <w:t>қанша бұлар ішіп-жеумен отырды. Сосын Ахмет ад-Данаф Әли</w:t>
        <w:br/>
        <w:t>аз-Зебаққа:</w:t>
        <w:br/>
        <w:t>- Мына Бағдадта байқап жүр. Абзалы осы үйден шықпаға-</w:t>
        <w:br/>
        <w:t>ныңане жетсін? - деді.</w:t>
        <w:br/>
        <w:t>- О, неге? Немене мен қамалып отыруға келіппін бе? Мен</w:t>
      </w:r>
    </w:p>
    <w:p>
      <w:r>
        <w:t>тек шаһарды шарлап жүруге келдім, - деді Әли.</w:t>
        <w:br/>
        <w:t>- Балам-ау, сен бері қара. Бағдад деген сенің Каирың емес.</w:t>
        <w:br/>
        <w:t>Бұл халифтің тұратын шаһары. Алдаушы-қулардан аяқ алып</w:t>
        <w:br/>
        <w:t>жүре алмайсың. Олар деген күн сайын күшіктеген иттей көбейіп</w:t>
        <w:br/>
        <w:t>барады.</w:t>
        <w:br/>
        <w:t>Әли аз-ӘЗебак жатақханада үш күндей тұрды. Содан кейін</w:t>
        <w:br/>
        <w:t>Ахмет ад-Данаф Әлиге:</w:t>
        <w:br/>
        <w:t>- Мен сені халифке таныстырам. Саған жалақы тағайында-</w:t>
        <w:br/>
        <w:t>там, - деді.</w:t>
        <w:br/>
        <w:t>- Ол қашан болады? - деді Әли.</w:t>
        <w:br/>
        <w:t>- Асықпай тұра тұр, - деді Ахмет ад-Данаф.</w:t>
        <w:br/>
        <w:t>Бір күні жатақханада отырған Әли аз-Зебак әбден зерігіп</w:t>
        <w:br/>
        <w:t>кетті. Шыдайтын түрі жоқ. «Қой, Бағдадты бір аралап шығып,</w:t>
        <w:br/>
        <w:t>бойынды сергіт!» деді өзіне-өзі.</w:t>
        <w:br/>
        <w:t>Ақырытысқа шықты. Махалладан махаллааралап, базардың</w:t>
        <w:br/>
        <w:t>қақ ортасындағы асханаға кірді, түскі асты осында ішті. Сырт-</w:t>
        <w:br/>
        <w:t>та қол жуыптұрып, мұздай темір құрсанып келе жатқан қырық</w:t>
        <w:br/>
        <w:t>құлға көзі түсті. Қолдарында болат семсер. Екеу-екеуден сап</w:t>
        <w:br/>
        <w:t>түзеген. Олардың артында қашырға мінген Дәлила алаяқ. Ба-</w:t>
        <w:br/>
        <w:t>сының төбесіне болат шар орнатқан, алтын жалатқан дулыға,</w:t>
        <w:br/>
        <w:t>өзі сауыт киген. Басқа да саймандары сай.</w:t>
        <w:br/>
        <w:t>Бұл жолы Дәлила диваннан мейманханаға қайтып келе жат-</w:t>
        <w:br/>
        <w:t>қан-ды. Әли аз-Зебакты көзі шалып қалып, қадала қарады. Бақ-</w:t>
        <w:br/>
        <w:t>са Ахмет ад-Данафқа келеді. Бойы да, жуандығы дасол. Үстінде</w:t>
        <w:br/>
        <w:t>кеудеше мен шекпен, басында болат дулыға. Басқа қару-жарақ-</w:t>
        <w:br/>
        <w:t>тары да жарасып тұр. Қайраты сыймай, көзінен от шашады.</w:t>
        <w:br/>
        <w:t>Нағыз сен түр мен атайынның өзі.</w:t>
        <w:br/>
        <w:t>Дәлила мейманханаға келіп, қызымен кездескен соң бал</w:t>
        <w:br/>
        <w:t>ашатын тақтайын алып, шегеқұмды шашып жіберіп, көп ой-</w:t>
        <w:br/>
        <w:t>ланды. Әлгі ашқан балынан мұның атының Әли екенін, өзінің</w:t>
        <w:br/>
        <w:t>Каирден келгенін анықтады. Байқады, мұның бағы өзінен де,</w:t>
        <w:br/>
        <w:t>қызынан да асып тұр.</w:t>
        <w:br/>
        <w:t>- Шеше, кәне, тақтайың не айтады? - деді Зейнеп.</w:t>
        <w:br/>
        <w:t>- Бүгін бір жас жігітті көрдім. Түрі Ахмет ад-Данафқа ке-</w:t>
        <w:br/>
        <w:t>леді. Ол сенің Ахмет пен оның қырық нөкерін тонағаныңды есті-</w:t>
        <w:br/>
        <w:t>294 СЫРДАРИЯ КІТАПХАНАСЫ</w:t>
        <w:br/>
        <w:t>Әли аз-Зебак Ахмет-ал-Данафтың жатақханасына келіп,</w:t>
        <w:br/>
        <w:t>көрген құқайларын айтты. Сол жерле Ахмет:</w:t>
        <w:br/>
        <w:t>- Әзір үйден шықпай отыра бер, бұл Бағдадтаеркек дегеніңді</w:t>
        <w:br/>
        <w:t>қуыршақ құрлы көрмейтін алаяқ әйелдер толып жүр демедім</w:t>
        <w:br/>
        <w:t>бе? - деді ашынып.</w:t>
        <w:br/>
        <w:t>- - Алла риза болсын. Каирдағы нөкерлердің бастығы мына</w:t>
        <w:br/>
        <w:t>сені әйел қалай шешіндіріп кетіп жүр, былай дұрыстап айтшы,</w:t>
        <w:br/>
        <w:t>- деді Әли-Хатап әл-Жамал. Мына сөздер Әлиге жеңіл тиген</w:t>
        <w:br/>
        <w:t>жоқ, өкініштен басқа не айтсын?.. Ахмет ад-Данаф киімдерін</w:t>
        <w:br/>
        <w:t>ауыстырып берді. Сол кезде Хасан-Шуман отырып:</w:t>
      </w:r>
    </w:p>
    <w:p>
      <w:r>
        <w:t>- Ол әйелді өзің танисын ба? - деді.</w:t>
        <w:br/>
        <w:t>- Қайдан таниын, - деді Әли.</w:t>
        <w:br/>
        <w:t>- Танымасаң, айтайын, оның аты Зейнеп, алаяқ Дәлиланың</w:t>
        <w:br/>
        <w:t>қызы. Шешесі халифтің мейманханасының бастығы. Шыны-</w:t>
        <w:br/>
        <w:t>мен айтып отырғаның сол емес пе? - деді.</w:t>
        <w:br/>
        <w:t>- Дәл өзі, - деді Әли.</w:t>
        <w:br/>
        <w:t>- Ол сен түгілі ұстазыңды да, оның қырық нөкерін де кезін"</w:t>
        <w:br/>
        <w:t>де жалаңаштап кеткен.</w:t>
        <w:br/>
        <w:t>- Мынау сендер үшін де масқара екен, - деді Әли.</w:t>
        <w:br/>
        <w:t>- Енді өзің не істемексің? - деді Хасан.</w:t>
        <w:br/>
        <w:t>- Менің соған үйленгім келеді, - деді Әли.</w:t>
        <w:br/>
        <w:t>- Одан үмітіңді үз, жігітім. Онсыз да мауқынңды басар біреу</w:t>
        <w:br/>
        <w:t>табылар, - деді Хасан.</w:t>
        <w:br/>
        <w:t>- Дегенмен, есебін тауып, үйленуге болар ма еді сол қызға? -</w:t>
        <w:br/>
        <w:t>деді Әли.</w:t>
        <w:br/>
        <w:t>- Ол оп-оңай дүние. Менің қолымнан шарап ішіп, менің айт-</w:t>
        <w:br/>
        <w:t>қанымнан шықпай, туымның астында жүрсең ол дегеніңе де</w:t>
        <w:br/>
        <w:t>жеткізем, - деді Хасан-Шуман.</w:t>
        <w:br/>
        <w:t>- Мен ол шартыңа көндім, - деді Әли.</w:t>
        <w:br/>
        <w:t>- Ендеше үстіңдегілерді шеш, - деді Хасан. Әли үстіндегі</w:t>
        <w:br/>
        <w:t>киімдерін шешті. Хасан шәугім қазанды алып, соған қарағай-</w:t>
        <w:br/>
        <w:t>дың қап қара шәкірін қайнатты. Соның бәрін Әлидің тұла бой-</w:t>
        <w:br/>
        <w:t>ына жақты, ернін де, бетін де бояды. Көзіне сүрме жүргізді,</w:t>
        <w:br/>
        <w:t>қап-қара құлдың өзі болып шыға келді. Сосын кәуап пен шарап</w:t>
        <w:br/>
        <w:t>ораған дастарханды алдырды.</w:t>
        <w:br/>
        <w:t>--Халифтің мейманханасында бәрінетамақ дайындайтын қара</w:t>
        <w:br/>
        <w:t>құлбар. Дәл қазір өзің десодан айнымайсың. Оның базардан ала-</w:t>
        <w:br/>
        <w:t>тыны тек еттер мен көк шөптер. Соған бар, амандас, мысықта-</w:t>
        <w:br/>
        <w:t>бандап құлдық тілімен сөйлес. «Сенімен отырып шарап ішуді</w:t>
        <w:br/>
        <w:t>көптен бері ойластырып жүр едім», - де. Ол саған «Қолым ти-</w:t>
        <w:br/>
        <w:t>мейді. Менің қырық құлдың түскі, кешкі тамағын дайындау,</w:t>
        <w:br/>
        <w:t>МЫҢ БІР ТҮН 285</w:t>
        <w:br/>
        <w:t>ЖЕТІ Жүз ОНЫНШЫ ТҮН</w:t>
        <w:br/>
        <w:t>Алдияр патшам! Әлқисса, су тасушыға сол жерде Ахмет ад-</w:t>
        <w:br/>
        <w:t>Данаф жараулы қашыр мінгізіп, қолына тағы жүз динар ақша</w:t>
        <w:br/>
        <w:t>берді, сосын:</w:t>
        <w:br/>
        <w:t>- Тақсыр, сізге бізден арнаулы бір тапсырма бар. Сіз Каир</w:t>
        <w:br/>
        <w:t>тұрғындарын жақсы танисыз ба? - деді Ахмет ад-Данаф.</w:t>
        <w:br/>
        <w:t>- Танығанда қандай, сонда туып-өстім, - дедім.</w:t>
        <w:br/>
        <w:t>- Ендеше мына хатты Каирлық аз-Зебактың қолына апарып</w:t>
        <w:br/>
        <w:t>тапсыр да: «Сенің үлкенің сәлем айтып, саулық тілейді, қазір ол</w:t>
      </w:r>
    </w:p>
    <w:p>
      <w:r>
        <w:t>халифтің қасында», дегейсіз, - деді. Хатын алып, күн-түн демей</w:t>
        <w:br/>
        <w:t>жүріп отырып, Кайрға жеттім. Келісімен қарыз-қауғаларымнан</w:t>
        <w:br/>
        <w:t>құтылдым. Ата кәсібім су тасуға қайта кірістім. Өйткені бар тау-</w:t>
        <w:br/>
        <w:t>ып келгенім қарызыммен кетті. Хатты апарып берейін десем,</w:t>
        <w:br/>
        <w:t>күнібүгінгедейін аз-Зебактың тұратын жерін білмеймін, - дедім.</w:t>
        <w:br/>
        <w:t>Сол сәтте аз-Зебақ серпіліп:</w:t>
        <w:br/>
        <w:t>- Ақсақаленді қам жемеңіз, оны іздеп әуре болмаңыз. Каир-</w:t>
        <w:br/>
        <w:t>дың аз-Зебагы алдыңызда тұрған мына мен. Ахмет ад-Данаф-</w:t>
        <w:br/>
        <w:t>тың нөкерлерінің ішіндегі ең мықтысы өзім едім. Хатты әкел</w:t>
        <w:br/>
        <w:t>бері, - деді.</w:t>
        <w:br/>
        <w:t>Су тасушы хатты берді, аз-Зебак ашып оқыды. Хаттың аяқ</w:t>
        <w:br/>
        <w:t>жағында мына бәйіт жазылған екен.</w:t>
        <w:br/>
        <w:t>Хат жаздым мен, о, сұлудың сұлуы,</w:t>
        <w:br/>
        <w:t>Желмен жетер жазған сөздің жылуы.</w:t>
        <w:br/>
        <w:t>Ұша біл сен, ұша біл сен, құмарым,</w:t>
        <w:br/>
        <w:t>Қанатың жоқ, қалай жетер шыдамын?</w:t>
        <w:br/>
        <w:t>Хаттың соңында: «Ахмет ад-Данафтан әкімнің қол астын-</w:t>
        <w:br/>
        <w:t>дағы жігіттердің ең мықтысы болған Әли аз-Зебакқа жалынды</w:t>
        <w:br/>
        <w:t>сәлем. Айтар жақсылық Салахаддин Мысриды қашан жерге</w:t>
        <w:br/>
        <w:t>тірідей көмгенше көрсетпейтін бәлеміз жоқ. Оның нөкерлері</w:t>
        <w:br/>
        <w:t>қазір менде. Ішінде Әли-Хатап әл-Жамал да бар. Мен қазір Бағ-</w:t>
        <w:br/>
        <w:t>дадтың әкімі болдым. Халиф диванды да маған тапсырған. Ол</w:t>
        <w:br/>
        <w:t>өлкенің тәртібін басқарады. Егер баяғы уәдені бұзбасан, өзің де</w:t>
        <w:br/>
        <w:t>осында кел. Мүмкін Бағдадта өнеріңді көрсетіп, халифтің наза-</w:t>
        <w:br/>
        <w:t>рына ілігерсің. Ондай күн туса, өзіңе жалақы, нөкерлеріңе үй</w:t>
        <w:br/>
        <w:t>салып беретініне күмән жоқ. Менің мақсатым сол. Сау-саламат</w:t>
        <w:br/>
        <w:t>бол, Алла тағалам амандық берсін», - деп аяқтайды.</w:t>
        <w:br/>
        <w:t>МЫҢ БІР ТҮН 293</w:t>
        <w:br/>
        <w:t>Үйдің егесі Әмір-Хасан болса үйінде болып жатқан оқиғалар-</w:t>
        <w:br/>
        <w:t>дың кезінде дивандағы мәжілісте отырған. Келсе үйінің есігі</w:t>
        <w:br/>
        <w:t>ашық. Атбағарын шақырып алып:</w:t>
        <w:br/>
        <w:t>- Сен мынаның ағашын неге ысыра салмағасың? - деді.</w:t>
        <w:br/>
        <w:t>- Тақсыр, мен өз қолыммен бекіткенмін, - деді атбағар.</w:t>
        <w:br/>
        <w:t>- Оллаһи деп айтайын, біздің үйге сөз жоқ ұры кірген. Қазір</w:t>
        <w:br/>
        <w:t>қарап тұр, - деді.</w:t>
        <w:br/>
        <w:t>Үйініңішіне кірсе бәрі аман, орын орнындатұр. Содан көңілі</w:t>
        <w:br/>
        <w:t>жай тауып, атбағарына:</w:t>
        <w:br/>
        <w:t>- Көземен су әкел, дәрет алам, - деді.</w:t>
        <w:br/>
        <w:t>Атбағар шелекті алып, құдыққа келді де салдыратып салып</w:t>
        <w:br/>
        <w:t>жіберді, байқайды, тым ауыр сияқты. Төмен үгіліп қараса, ше-</w:t>
        <w:br/>
        <w:t>лекте бірдеңе отыр. Шелекті тастай салып тұра қашты. Жүгіріп</w:t>
        <w:br/>
        <w:t>келіп:</w:t>
        <w:br/>
        <w:t>- Тақсыр, шелекті тарта беріп ем, қарасам шелегімде албас-</w:t>
        <w:br/>
        <w:t>ты отыр, - деді үрейленіп. Әмір-Хасан сәл ойланып:</w:t>
        <w:br/>
        <w:t>- Бардатөртғұламаны алып кел. Келіп құраннан дұғаоқысын.</w:t>
      </w:r>
    </w:p>
    <w:p>
      <w:r>
        <w:t>Сосын албасты өзінен-өзі кетеді, - деді.</w:t>
        <w:br/>
        <w:t>Әне-міне дегенше атбағар төрт ғұламаны ертіп келді. Әмір-</w:t>
        <w:br/>
        <w:t>Хасаноларға:</w:t>
        <w:br/>
        <w:t>- Казір осы құдықты қоршап тұрып, ана албастыға дұға</w:t>
        <w:br/>
        <w:t>оқыңдар, - деді. Солан қүл мен атбағар келіп, құдыққа қауға</w:t>
        <w:br/>
        <w:t>салды. Әли шелекті ұстап алып, соныңішіне қашан жоғары тарт-</w:t>
        <w:br/>
        <w:t>қанша бүрісіп отырды. Ана екеуі шелекті тартты. Құдықтың</w:t>
        <w:br/>
        <w:t>аузына келе бергенде Әли қарғып шығып, ғұламалардың орта-</w:t>
        <w:br/>
        <w:t>сынабарып отыра кетті. Ғұламалар: «Нағызалбасты, албасты»,</w:t>
        <w:br/>
        <w:t>- деп бірін-бірі беттерінен шапаттай бастады. Бірақ Әмір-Хасан</w:t>
        <w:br/>
        <w:t>бұл жігіттің адам баласынан екенін бірден байқады да:</w:t>
        <w:br/>
        <w:t>- Сен ұрымысың? - деді.</w:t>
        <w:br/>
        <w:t>- Оллаһи, ұры емеспін, - деді Әли.</w:t>
        <w:br/>
        <w:t>- Олай болса құдыққа түсіп нең бар? - деді Хасан.</w:t>
        <w:br/>
        <w:t>- Мен ұйықтап жатқанда дәретім бұзылыпты. Содан үйден</w:t>
        <w:br/>
        <w:t>шығып, Тигр өзеніне барып суға түстім. Бір сүңгуім мүң екен</w:t>
        <w:br/>
        <w:t>иірім жердің астымен жүре берді де осы құдықтан бір-ақ шы-</w:t>
        <w:br/>
        <w:t>ғарды, - деді Әли аз-Зебак.</w:t>
        <w:br/>
        <w:t>- Онан да шыныңды айт, - деді Әмір-Хасан.</w:t>
        <w:br/>
        <w:t>- Айтсам айтайын, деп Әли аз-Зебак шындыққабасып, әйел-</w:t>
        <w:br/>
        <w:t>мен арада болған жайларын түгел баяндады. Содан кейін Әмір-</w:t>
        <w:br/>
        <w:t>Хасан өзінің ескі-құсқы киімдерін кигізіп, әлгі Зебакты үйінен</w:t>
        <w:br/>
        <w:t>шығарып жіберді.</w:t>
        <w:br/>
        <w:t>296 СЫРДАРИЯ КІТАПХАНАСЫ</w:t>
        <w:br/>
        <w:t>ЖЕТІ ЖҮЗ ОН ҮШІНШІ ТҮН</w:t>
        <w:br/>
        <w:t>Алдияр патшам! Әлқисса, Әли аз-Зебак аспазшы құлды мең-</w:t>
        <w:br/>
        <w:t>дуанамен есінен тандырып тастап, пышақтарын беліне ілді.</w:t>
        <w:br/>
        <w:t>Себетін алып, базарға барды. Керекті көк шөптері мен етін алды.</w:t>
        <w:br/>
        <w:t>Мейманханаға қайтып келгенде қақпадан кірген-шыққанды</w:t>
        <w:br/>
        <w:t>бақылапотырған Дәлиланы көрді.Оның төңірегінде қырық құл.</w:t>
        <w:br/>
        <w:t>Әли бойын тежеді. Зымиян Дәлила бірден байқан қалып:</w:t>
        <w:br/>
        <w:t>- Қайт-кейін ұрылардың әлекшісі! Әлде мені торға түсіруге</w:t>
        <w:br/>
        <w:t>келдің бе? - деді.</w:t>
        <w:br/>
        <w:t>Қара құлдың кейпіндегі Әли аз-Зебақ:</w:t>
        <w:br/>
        <w:t>- Неайтып тұрсыз, мәртебелім? - деді саспай.</w:t>
        <w:br/>
        <w:t>- Ана аспазшы құлға не жасадың, соның бәрі сенің ісің емей</w:t>
        <w:br/>
        <w:t>кімдікі? Өлтіріп тастадың, немесе меңдуанамен мас қып таста-</w:t>
        <w:br/>
        <w:t>ған жоқсың ба? - деді Дәлила.</w:t>
        <w:br/>
        <w:t>- Қайдағы аспазшы құл? Осында менен басқа аспазшы құл</w:t>
        <w:br/>
        <w:t>бар ма еді? - деді Әли мұздай қара тер боп.</w:t>
        <w:br/>
        <w:t>- Сен өтірікті соғып тұрсың! Сен Каирден келген Әли аз-Зе-</w:t>
        <w:br/>
        <w:t>бактың өзісің, - деді Дәлила. Әли құлдардың қарапайым тіліне</w:t>
        <w:br/>
        <w:t>көшіп:</w:t>
      </w:r>
    </w:p>
    <w:p>
      <w:r>
        <w:t>- Мәртебелім, Каирдағылар ақ па, қара ма? Олай болса мені</w:t>
        <w:br/>
        <w:t>босатыңыз. Бұдан былай көрмегенім асхана болсын, - деді Әли.</w:t>
        <w:br/>
        <w:t>- Бұл не дегеніңіз, ағай? - деп кұлдар шу ете қалды.</w:t>
        <w:br/>
        <w:t>- Бұл сендердің ағайларың емес. Сендердің ағайларынды не</w:t>
        <w:br/>
        <w:t>өлтіріп, не мас қылып тастады. Өзі Каирден келген Әли аз-Зе-</w:t>
        <w:br/>
        <w:t>бак, - деді Дәлила болмай.</w:t>
        <w:br/>
        <w:t>- Біздің ағайымыз, Садалла аспазшы осы, - десті шуылдап</w:t>
        <w:br/>
        <w:t>құлдар.</w:t>
        <w:br/>
        <w:t>- Айтып отырмын ғой, сендердің ағаларың емес. Қаирден</w:t>
        <w:br/>
        <w:t>келген Әли аз-Зебак. Тұла бойын бояп алған, - деді Дәлила.</w:t>
        <w:br/>
        <w:t>- Әли дегеніңіз кім? Мен Садалланың өзімін ғой, - деді Әли</w:t>
        <w:br/>
        <w:t>өзеуреп.</w:t>
        <w:br/>
        <w:t>- Менде мұндайды анықтайтын май бар, - деп Дәлила ішке</w:t>
        <w:br/>
        <w:t>кіріп кетіп, денеге жағатын бірдеңе алып шықты. Сөйтті де</w:t>
        <w:br/>
        <w:t>Әлидің қолына жағып әрі-бері ысқылап көрді. Бірақ онысы қара</w:t>
        <w:br/>
        <w:t>бояуды алаалмады.</w:t>
        <w:br/>
        <w:t>- Мәртебелі, біздің қарнымыз ашып отыр, тамағымызды дай-</w:t>
        <w:br/>
        <w:t>ындап беруге рұқсат етіңіз, - деді құлдар Дәлилаға.</w:t>
        <w:br/>
        <w:t>- Осы тұрған шынымен ағайларың болса сендердің не же-</w:t>
        <w:br/>
        <w:t>гендеріңді, күн сайын неше түрлі тағам дайындайтынын біледі,</w:t>
        <w:br/>
        <w:t>МЫҢ БІР ТҮН 201</w:t>
        <w:br/>
        <w:t>се, есебін тауып, соның өшін алудың айласын табады. Осы мей-</w:t>
        <w:br/>
        <w:t>манханаға келуі мүмкін. Байқауымша өзі Ахмет ад-Данафтың</w:t>
        <w:br/>
        <w:t>жатақханасындатұрады.</w:t>
        <w:br/>
        <w:t>- Япыр-ай, бұл неболды сонда? Менің ойымша сен оныңама-</w:t>
        <w:br/>
        <w:t>лын тауып қойған сияқтысың, - деді Зейнеп шешесіне.</w:t>
        <w:br/>
        <w:t>Сол-ақ екен Зейнен ең әсем киімдерін киді. Әбден сыланып-</w:t>
        <w:br/>
        <w:t>сипанып, шаһарды аралауға шықты. Зейнепті көргендердің</w:t>
        <w:br/>
        <w:t>бәрі ынтығы құрып, ықыласы ауды. Бірін емексітіп, бірін</w:t>
        <w:br/>
        <w:t>үміттендіріп, біріне екі ұшты жауап қатып, бірінен секем ал-</w:t>
        <w:br/>
        <w:t>ған боп, бірін тыңдағанмен тиянақ танытып, талайын тамсан-</w:t>
        <w:br/>
        <w:t>дырып, талайын күрсіндіріп жүре берді. Қашан Әлиге кездес-</w:t>
        <w:br/>
        <w:t>кенше талай базардан өтті. Ақыры Әли аз-Зебаққа көзі түсті.</w:t>
        <w:br/>
        <w:t>Әли де сұлу қызға жақын келді. Сөйткенше Зейнеп Әлиді</w:t>
        <w:br/>
        <w:t>аяғымен бір қағып, бұрылып тұрып: )</w:t>
        <w:br/>
        <w:t>- Ақылды адамдардың Алла тағалам өмірін ұзақ етсін! Қан-</w:t>
        <w:br/>
        <w:t>дай келіскен жігіт едің?! - деді.</w:t>
        <w:br/>
        <w:t>- Өзің кімсің? - деді Әли.</w:t>
        <w:br/>
        <w:t>- Дәл сендей бір кербездікімін, - деді Зейнеп.</w:t>
        <w:br/>
        <w:t>- Күйеуге тигенсің бе әлде бойдақпысың? - деді Әли.</w:t>
        <w:br/>
        <w:t>- Мен өзім саудагердің қызымын. Байым да саудагер. Туга-</w:t>
        <w:br/>
        <w:t>лы шаһарға шығып тұрғаным осы бүгін. Өзіме тамақ дайындап</w:t>
        <w:br/>
        <w:t>едім. Соны жалғыз өзім жеуге тәбетім шаппай-ақ қойғаны.</w:t>
      </w:r>
    </w:p>
    <w:p>
      <w:r>
        <w:t>Менің көңілім үшін үйге жүріп, дәмдес болсаң деймін. Оған</w:t>
        <w:br/>
        <w:t>қалай қарайсың? - деді.</w:t>
        <w:br/>
        <w:t>- Кім шақырса соның ізіне ермей ме? - деді Әли. Алда Зей-</w:t>
        <w:br/>
        <w:t>неп махалладан махаллаөтіп келе жатқанда Әли өзіне-өзі «Сенің</w:t>
        <w:br/>
        <w:t>мұның не? Өзің бөтен өлкеден келдің. Бұрынғылардың: «Кімде-</w:t>
        <w:br/>
        <w:t>кім бөгде елде зинаға батса Алла оны адастырғаны», - дегені</w:t>
        <w:br/>
        <w:t>бар емес пе? Мынадан есебін тауып құтыл» деді ішінен. Осы</w:t>
        <w:br/>
        <w:t>оймен Зейнепке:</w:t>
        <w:br/>
        <w:t>- Мынадинарды ал дабүгіншшпе бара тұр, кейін бір есебін тау-</w:t>
        <w:br/>
        <w:t>ып кездесерміз, - деді Әли.</w:t>
        <w:br/>
        <w:t>- Оллаһи деп айтайын, сенің бүгін менің үйіме келмеуің</w:t>
        <w:br/>
        <w:t>мүмкін емес. Бабыңды өзім табам, - деді Зейнеп.</w:t>
        <w:br/>
        <w:t>Әли үндеген жоқ, еріп жүре берді. Әдемі салынған биік бір</w:t>
        <w:br/>
        <w:t>үйдің алдына келді. Қақпаның ысырма ағашты бекітулі екен.</w:t>
        <w:br/>
        <w:t>- Мынаны аш, - деді Зейнеп.</w:t>
        <w:br/>
        <w:t>- Кілті қайда? - деді Әли.</w:t>
        <w:br/>
        <w:t>- Жоғалтып алдым, - деді Зейнеп.</w:t>
        <w:br/>
        <w:t>- Мұндай есікті кімде-кім кілтсіз ашса қылмыскер болып</w:t>
        <w:br/>
        <w:t>шығады. Қадилер ондайлардың әкесін танытады. Кілтсіз қалай</w:t>
        <w:br/>
        <w:t>ашуды мен білмеймін, - деді Әли.</w:t>
        <w:br/>
        <w:t>МЫҢ БІР ТҮН 281</w:t>
        <w:br/>
        <w:t>Бағдадтағы қулардың қырғиы Дәлила осылай қала берсін.</w:t>
        <w:br/>
        <w:t>Енді Каирда тұратын Әли аз-Зебакқа келейік. Бұл да осын-</w:t>
        <w:br/>
        <w:t>дағы айтулы алаяқ жылпостың бірі. Диванның ол кездегі әкімі</w:t>
        <w:br/>
        <w:t>Салах Мысриболатын. Қарауында қырық нөкерібар. Салах Мыс-</w:t>
        <w:br/>
        <w:t>ридың осы жігіттері қалайда Әли аз-Зебакты қолға түсірудің</w:t>
        <w:br/>
        <w:t>қамында болды. Қаншама іздеу салып, тор құрса да Әли қолға</w:t>
        <w:br/>
        <w:t>түспеді. Енді ұсталдың-ау дегенде сынаптай сусып, шығып ке-</w:t>
        <w:br/>
        <w:t>теді. Сондықтан оны «Каир сынабы» деп атап та жүрді.</w:t>
        <w:br/>
        <w:t>Бір жолы Әли өз жігіттерінің ортасында отырса да әр нәрсеге</w:t>
        <w:br/>
        <w:t>көңілі алаң болып, мазасы кетіп отырды. Казарма бастығы мұны</w:t>
        <w:br/>
        <w:t>байқап қалды да:</w:t>
        <w:br/>
        <w:t>- Тақсыр, сізге не болды соншама? Мазаңыз кетіп отырса</w:t>
        <w:br/>
        <w:t>сыртқа шығып, шаһарды бір аралап қайтыңыз. Базарларға ба-</w:t>
        <w:br/>
        <w:t>рып оны-мұны көрсеңіз көңіліңіз сергиді, - деді.</w:t>
        <w:br/>
        <w:t>Әли мұны мақұл көріп Каир махаллаларымен әрі-бері жүр-</w:t>
        <w:br/>
        <w:t>генмен көңілі байыз таппады. Қайтабұрынғыдан даеңсесі түсіп</w:t>
        <w:br/>
        <w:t>кетті.</w:t>
        <w:br/>
        <w:t>Осылай келе жатып, бір шарапханаға тап болды. «Осыдан</w:t>
        <w:br/>
        <w:t>өкіртіп ішейінші» деді өзіне-өзі. Кірсе жұрт жеті қатаротырып</w:t>
        <w:br/>
        <w:t>алын, сілтеп жатыр екен. Әли шарапшыны шақырып:</w:t>
        <w:br/>
        <w:t>- Мен өзім жеке отырып ішем, - деді. Шарапшы оны арнау-</w:t>
        <w:br/>
        <w:t>лы бөлмеге кіргізді. Алдына шарап қойды. Әли сол жерде есі-</w:t>
        <w:br/>
        <w:t>нен танғанша ішті.</w:t>
      </w:r>
    </w:p>
    <w:p>
      <w:r>
        <w:t>Әбден ықылық атқанша ішіп алды да сыртқа шықты. Кайр-</w:t>
        <w:br/>
        <w:t>ды аралап келеді. Ол кезбеген алаң жоқ. Жолай адам сирек.</w:t>
        <w:br/>
        <w:t>Өйткені жүрт мұнымен кездесуге қорқатын. Сөйтіп отырып</w:t>
        <w:br/>
        <w:t>Қызыл махаллаға келді. Су тасушыға көзі түсті. Жұрт жапыр-</w:t>
        <w:br/>
        <w:t>ласып, оның шелектегі суынан ішіп жатыр екен. Оның әдетке</w:t>
        <w:br/>
        <w:t>айналған айқайы: «Бәрі Алланың еркінде! Жүзім шырыны</w:t>
        <w:br/>
        <w:t>араласқаннан артық сусын жоқ. Ғашығыңызбен бірге өткізген</w:t>
        <w:br/>
        <w:t>сәттен артық ләззат жоқ. Үйдің төрі - ақылды адамдардың</w:t>
        <w:br/>
        <w:t>орны», - деп зар қағады.</w:t>
        <w:br/>
        <w:t>- Әй, шал, бері кел, маған да суыңнан ішкіз, - деді Әли. Су</w:t>
        <w:br/>
        <w:t>тасушы бір шелекті алдына әкеп қоя салды. Әли шелекті алды</w:t>
        <w:br/>
        <w:t>да шайқап-шайқап жіберіп жерге төкті.</w:t>
        <w:br/>
        <w:t>- Пшпейсің бе өзің? - деді су тасушы.</w:t>
        <w:br/>
        <w:t>- Суға қандыр деп отырмын ғой, - деді Әли. Шал тағы да бір</w:t>
        <w:br/>
        <w:t>шелек су толтырып берді. Әли тағы да шайқап-шайқап жерге</w:t>
        <w:br/>
        <w:t>төкті. Үшінші ретте осылай етті. Су тасушы шыдамай:</w:t>
        <w:br/>
        <w:t>- Ақырішпейтін болсаң мен кетем, - деді.</w:t>
        <w:br/>
        <w:t>МЫҢ БІР ТҮН 288</w:t>
        <w:br/>
        <w:t>байладым. Керуен түзеп, жұрттан қарызданып, бес динардай</w:t>
        <w:br/>
        <w:t>ақшаның басын қостым. Оның бәрінен қажыға барған жерімде</w:t>
        <w:br/>
        <w:t>айырылып қалдым. Енді не істеу керек? Каирға оралсам қарыз</w:t>
        <w:br/>
        <w:t>болған адамдарым мені түрмеге жабады, көк тиын жоқ, жұрттан</w:t>
        <w:br/>
        <w:t>қалай құтылам? Орным түрме болмағанда қайтсін?.. Ол айдан</w:t>
        <w:br/>
        <w:t>анық. Содан Шам шаһарына бара жатқан керуенге еріп, Халлі</w:t>
        <w:br/>
        <w:t>шаһарына келдім. Сол жерден Бағдадқа беттедім. Онда барға-</w:t>
        <w:br/>
        <w:t>сын Бағдад шаһарының су тасушыларының бастығын іздедім.</w:t>
        <w:br/>
        <w:t>Оны пәлен жерде деді іздеп тауып алғасын алдына барып бата</w:t>
        <w:br/>
        <w:t>қайырдым. Ол менің жағдайымды сұрады. Басымнан кеш-</w:t>
        <w:br/>
        <w:t>кеннің бәрін айттым.</w:t>
        <w:br/>
        <w:t>Ол маған жеке дүкен аштырды. Су тасуға керек, мес-күзел-</w:t>
        <w:br/>
        <w:t>дерді түгендеп берді. Алла жолымды ашқасын шаһарды аралап</w:t>
        <w:br/>
        <w:t>жүре бердім. Содан бір кісіге шелекке құйып, су беріп едім ол</w:t>
        <w:br/>
        <w:t>кісі маған:</w:t>
        <w:br/>
        <w:t>- Мен әлі ауқаттанбаған адаммын, суға зәру болып отырған</w:t>
        <w:br/>
        <w:t>жоқпын. Мені бүгін сараң адам қонаққа шақырып, тамақтың</w:t>
        <w:br/>
        <w:t>орнына алдыма екі күзе су қойды. Мен оған: «Әй, жексұрын-</w:t>
        <w:br/>
        <w:t>ның баласы, алдыма су қоятындай маған не тамақ беріп, қарық</w:t>
        <w:br/>
        <w:t>қылыпедің,тарт әрі», - дедім. Сен дебара тұр, шырағым. Әуелі</w:t>
        <w:br/>
        <w:t>бірдеңе жеп алайын. Содан кейін суыңды берерсің, - деді.</w:t>
        <w:br/>
        <w:t>Сол жерде тағы біреуге келдім, ол да: «Алладан қайтсын»,-</w:t>
        <w:br/>
        <w:t>деді де отыра берді. Түске дейін қолыма соқыр дирхем түспеді.</w:t>
        <w:br/>
        <w:t>Әбден қамықтым. «Бағдадқабекер келген екенмін» дедім өзіме-</w:t>
        <w:br/>
        <w:t>өзім. Бір кезде асығыс келе жатқан бір топ адамды көрдім. Со-</w:t>
        <w:br/>
        <w:t>лардың соңына ердім. Өзінше бір салтанатты шеру. Екеу-екеу-</w:t>
        <w:br/>
        <w:t>ден тізілген. Бастарында сәлде, үстерінде күләпаралы шекпен.</w:t>
        <w:br/>
        <w:t>Жүннен тоқылған кеудеше, өздері мұздай темір құрсанған.</w:t>
        <w:br/>
        <w:t>Қасымнан өтіп бара жатқан біреуінен:</w:t>
        <w:br/>
        <w:t>- Бұлар кімнің нөкерлері? - дедім.</w:t>
        <w:br/>
        <w:t>- Ахмет ад-Данафтың нөкерлері ғой, - деді ол.</w:t>
      </w:r>
    </w:p>
    <w:p>
      <w:r>
        <w:t>- Ол не қызмет атқарады? - дедім.</w:t>
        <w:br/>
        <w:t>--Олдиванның әкімі, Бағдадтың бақылаушысы, осы өлкенің</w:t>
        <w:br/>
        <w:t>тәртібін басқарады. Халиф жалақысына бұған айына мың ди-</w:t>
        <w:br/>
        <w:t>нар төлеп тұрады. Нөкерлері айына жүз динардан алады. Ха-</w:t>
        <w:br/>
        <w:t>сан-Шуман да айына мың динар жалақының егесі. Қазір Ди-</w:t>
        <w:br/>
        <w:t>ваннан шығып жататын жерлеріне бара жатқандағысы ғой, -</w:t>
        <w:br/>
        <w:t>деді. Кенеттен Ахмет ад-Данаф мені көзі шалып қалып:</w:t>
        <w:br/>
        <w:t>- Кәне, суыңды бері әкел, - деді. Жалма-жан шелекке құйып</w:t>
        <w:br/>
        <w:t>бере қойдым. Бір шайқады да жерге төкті. Екінші, үшінші ше-</w:t>
        <w:br/>
        <w:t>лекті де сөйтті. Төртінші шелектен өзің сияқты бір сімірді де:</w:t>
        <w:br/>
        <w:t>286 СЫРДАРИЯ КІТАПХАНАСЫ</w:t>
        <w:br/>
        <w:t>Әли хатты оқып шыққан соң, маңдайына басып, сәлдесінің</w:t>
        <w:br/>
        <w:t>астына салды. Жақсы хабары үшін су тасушыға он динар берді.</w:t>
        <w:br/>
        <w:t>Содан нөкерлерінің жататын жеріне келді. Нөкерлеріне хаттағы</w:t>
        <w:br/>
        <w:t>хабарды айтты, ақырында: «Біріңді біріңе тапсырдым», -- деді.</w:t>
        <w:br/>
        <w:t>Содан кейін үстіндегі киімдерін шешіп тастап, шекпенін, та-</w:t>
        <w:br/>
        <w:t>қиясын киді. Бірінен-бірі жалғасып шығатын жиырма төрт</w:t>
        <w:br/>
        <w:t>құлаш найзасын салған қорапты алды. Бұлтоптың әкімі тұрып:</w:t>
        <w:br/>
        <w:t>- Қазынада көк тиын жоқта қайда барасың? - деді.</w:t>
        <w:br/>
        <w:t>- Мен Сирияға барғасын қанша қазына керек бәрін жіберем.</w:t>
        <w:br/>
        <w:t>Қам жемеңдер, - деді. Сөйтіп Әли жүріп кетті.</w:t>
        <w:br/>
        <w:t>Сол бетімен жүргелі жатқан керуенге келді. Саудагерлердің</w:t>
        <w:br/>
        <w:t>бастығымен бірге қырық саудагерді көрді. Саудагерлердің талай</w:t>
        <w:br/>
        <w:t>жүктерін артып жатыр екен. Керуенбасының Сириялық екенін</w:t>
        <w:br/>
        <w:t>білді. Керуен қашыр айдаушыларға: «Біреуің маған көмекіпі</w:t>
        <w:br/>
        <w:t>болыңдар», - деп еді олар балағаттап, маңына жуытпады.</w:t>
        <w:br/>
        <w:t>«Маған ең абзалы осы керуенбасымен бірге сапарлы болу»</w:t>
        <w:br/>
        <w:t>деді ішінен Әли.</w:t>
        <w:br/>
        <w:t>Әли бұл кезде әлі сақал-мұрты шықпаған жас жігіт еді. Ке-</w:t>
        <w:br/>
        <w:t>руенбасына келіп, сәлем берді. Ол да амандасып:</w:t>
        <w:br/>
        <w:t>- Шаруаңды айт, жігітім, - деді.</w:t>
        <w:br/>
        <w:t>- Ағасы, байқаймын, өзіңіз жалғыз екенсіз, оның үстіне</w:t>
        <w:br/>
        <w:t>қырық қашыр жүгіңіз бар, өзіңізге көмекшілер неге алмаған-</w:t>
        <w:br/>
        <w:t>сыз? - деді.</w:t>
        <w:br/>
        <w:t>- Балам, мен екі жігіт жалдап едім, өздерін жақсылап киін-</w:t>
        <w:br/>
        <w:t>діріп, қалталарына екі жүз динардан ақша салдым. Олар ғиба-</w:t>
        <w:br/>
        <w:t>датханаға жеткенше көмектесіп жүрді де ойда жоқта тайып</w:t>
        <w:br/>
        <w:t>тұрды, - деді.</w:t>
        <w:br/>
        <w:t>- Қай жаққа баратын едіңіз? - деді Әли.</w:t>
        <w:br/>
        <w:t>- Халлі шаһарына, - деді керуенбасы.</w:t>
        <w:br/>
        <w:t>- Ендеше өзім көмекші болайын, - деді Әли.</w:t>
        <w:br/>
        <w:t>Сол жерде екеуі жүктерді артты. Сол жерден жүріп кетті.</w:t>
        <w:br/>
        <w:t>Саудагерлердің барлығы да қашырына қонды. Сириялық керу-</w:t>
        <w:br/>
        <w:t>енбасы Әлиге кездескеніне қуанды. Балағаықыласы ауып, жақ-</w:t>
        <w:br/>
        <w:t>сы көріп барады.</w:t>
      </w:r>
    </w:p>
    <w:p>
      <w:r>
        <w:t>Күн батты. Керуеншілер еру қонды. Жұрт ішіп-жеп, ұйқыға</w:t>
        <w:br/>
        <w:t>бет алды. Әли жерге қисая кетіп, өтірік ұйықтаған болып жата</w:t>
        <w:br/>
        <w:t>берді. Керуенбасы да бұған тақау келіп жатты. Сол кезде Әли</w:t>
        <w:br/>
        <w:t>орнынан тұрды да, саудагердің шатырының алдынабарып отыр-</w:t>
        <w:br/>
        <w:t>ды. Керуенбасы аударылып түсіп, Әлиді құшағына алғысы</w:t>
        <w:br/>
        <w:t>келіп еді, бала орнында жоқ болып шықты. «Мүмкін бұл басқа</w:t>
        <w:br/>
        <w:t>292 СЫРДАРИЯ КІТАПХАНАСЫ</w:t>
        <w:br/>
        <w:t>Зейнеп бетпердесін ысырды. Әйелдің ажарына көзі түскен</w:t>
        <w:br/>
        <w:t>Әлидің ынтығы құрып жүре берді. Зейнеп бетпердесін ысырма</w:t>
        <w:br/>
        <w:t>ағашқа жауып, Мұса пайғамбардың анасының атынан дұға</w:t>
        <w:br/>
        <w:t>оқыған болды. Сол кездеағаш жылжып жүреберді. Екеуідекірді.</w:t>
        <w:br/>
        <w:t>Қабырғалардаілулі тұрған болат қанжар, тағы басқа қару-жарақ-</w:t>
        <w:br/>
        <w:t>тарды көрді.</w:t>
        <w:br/>
        <w:t>Зейнеп бетпердесін алып Әлимен қатар отырды.</w:t>
        <w:br/>
        <w:t>«Алла бұйыртқан сыбағаңды қамтып қал» деді Әли ішінен.</w:t>
        <w:br/>
        <w:t>Содан кейін қыздың бетінен сүйгісі келіп, еңкейе берін еді, қыз</w:t>
        <w:br/>
        <w:t>бетін көлегейлеп:</w:t>
        <w:br/>
        <w:t>- Түнгі төсектегі ләззатқа не жетсін? - деді.</w:t>
        <w:br/>
        <w:t>Әне-міне дегенше дастархан жайылды. Тағамдар, шараптар</w:t>
        <w:br/>
        <w:t>қойды. Сол жерде Зейнеп сыртқа шығып кетіп, құдықтан бір</w:t>
        <w:br/>
        <w:t>көзе салқын су әкелді. Әлидің қолына су құйды. Ол қолын</w:t>
        <w:br/>
        <w:t>жуды. Сөйтіп жүріп Зейнеп маңдайын төбелеп:</w:t>
        <w:br/>
        <w:t>- Мұндай да қырсық болар ма? Байымның жақұт орнатқан</w:t>
        <w:br/>
        <w:t>бес жүз динарлық сақинасы бар еді. Соны саусағыма кең болса</w:t>
        <w:br/>
        <w:t>да астына құм төсеп, салып жүр едім. Жаңа құдықтан су тарт-</w:t>
        <w:br/>
        <w:t>қанымда түсіп кетіпті. Сен есікке қарап отыр. Мен шешінейін</w:t>
        <w:br/>
        <w:t>де құдыққа түсіп кеткен сақинамды әкеле қояйын, - деді.</w:t>
        <w:br/>
        <w:t>- Мен тұрғанда сенің құдыққа түскенің ұят емес пе? Оған</w:t>
        <w:br/>
        <w:t>мен дайын, кәне жүр, - деді Әли.</w:t>
        <w:br/>
        <w:t>Жалма-жан шешініп, беліне арқан байлады. Зейнеп өз қолы-</w:t>
        <w:br/>
        <w:t>мен құдыққа түсірді. Құдықтың суы мол еді. Зейнеп оған:</w:t>
        <w:br/>
        <w:t>- Арқан қысқа болып тұр, шешіп эжіберіп түсе бер, - деді.</w:t>
        <w:br/>
        <w:t>Әли арқанды шешіп жіберіп, суға түсті. Су терең екен. Ша-</w:t>
        <w:br/>
        <w:t>масы бірнеше құлаш бар. Әли сүңгіп барып, құдық түбін шар-</w:t>
        <w:br/>
        <w:t>лады. Қолына дәнеңе ілінбеді. Зейнеп болса Әлидің киімдерін</w:t>
        <w:br/>
        <w:t>алып, бетпердесін жамылып шешесінің үйіне тартып отырды.</w:t>
        <w:br/>
        <w:t>Шаһризада әңгімесі осы тұсқа келгенде таң атты.</w:t>
        <w:br/>
        <w:t>ЖЕТІ ЖҮЗ ОН ЕКІНШІ ТҮН</w:t>
        <w:br/>
        <w:t>Алдияр патшам! Әлқисса, сонымен, Әли аз-Зебак құдықтың</w:t>
        <w:br/>
        <w:t>ішіне түсті. Зейнеп оның киімдерін алып, бетпердесін жамы-</w:t>
        <w:br/>
        <w:t>лып, шешесінің үйіне тартып кетті. Келісімен:</w:t>
        <w:br/>
        <w:t>- Мен Каирден келген Әли аз-Зебакты шешіндіріп, киім-</w:t>
        <w:br/>
        <w:t>дерін алып келдім. Өзін Әмір-Хасанның құдығына тастап</w:t>
        <w:br/>
        <w:t>кеттім. Енді одан аман шығуы мүмкін емес, - деді шешесіне</w:t>
        <w:br/>
        <w:t>Зейнеп.</w:t>
      </w:r>
    </w:p>
    <w:p>
      <w:r>
        <w:t>800 СЫРДАРИЯ КІТАПХАНАСЫ</w:t>
        <w:br/>
        <w:t>- Сен сайқал не деп отырсың? Мынауың Әли аз-Зебактың</w:t>
        <w:br/>
        <w:t>көзін жоюдың айласы ғой - десті.</w:t>
        <w:br/>
        <w:t>Дәлила олардың айқай-шуына қараған да жоқ. Үйіне келіп</w:t>
        <w:br/>
        <w:t>қызына:</w:t>
        <w:br/>
        <w:t>- Саған Каирден келген Әли аз-Зебактың құда түскісі бар, -</w:t>
        <w:br/>
        <w:t>деді. Зейнеп қуанып қалды. Әлиге өзінің де ықыласы кеткен.</w:t>
        <w:br/>
        <w:t>Опың үстіне кеше мұны бүлдірмей кетіпті. Басқа болса білгенін</w:t>
        <w:br/>
        <w:t>істер еді ғой. Шешесінен олармен араларында қандай әңгіме</w:t>
        <w:br/>
        <w:t>болғанын сұрады.</w:t>
        <w:br/>
        <w:t>- Мен оған сенің нағашы ағаңа барып құда түс деген шарт</w:t>
        <w:br/>
        <w:t>қойдым. Алдымен соның көзін жойса екен, - деді Дәлила.</w:t>
        <w:br/>
        <w:t>Әли аз-Зебак болса өзінің сыбайластарынан білгісі келіп:</w:t>
        <w:br/>
        <w:t>- Әлгінің Зуреин дегені кім, қандай адам еді? - деді.</w:t>
        <w:br/>
        <w:t>- Ол Ирактағы біздер сияқты нөкерлердің бастығы. Керек</w:t>
        <w:br/>
        <w:t>десең тауды теседі. Жұлдызды алып кеткенін де білмей қала-</w:t>
        <w:br/>
        <w:t>сың. Оның айласынабұл дүниеде шақ келетін пенде жоқ,- десті.</w:t>
        <w:br/>
        <w:t>Қазір оның бәрін қойып, тәубесіне келіп балық сататын дүкен</w:t>
        <w:br/>
        <w:t>ашқан. Соның өзімен-ақ екі мың динар жиып, бір қалтаға са-</w:t>
        <w:br/>
        <w:t>лып, жібек бау тағып, оған қоңыраулар тізіп есігінің сыртына</w:t>
        <w:br/>
        <w:t>іліп қойған. Ол қоңыраулардың жібек бауының бір ұшы іштегі</w:t>
        <w:br/>
        <w:t>ақшасы бар қалтаға байланған. Дүкенін ашқан сайын ЗӘуреин</w:t>
        <w:br/>
        <w:t>әлгі ақшалы қалтаны іліп қойып:</w:t>
        <w:br/>
        <w:t>- Кәне, Канрдың алаяқтары, Ирактың жылпостары, Парсы</w:t>
        <w:br/>
        <w:t>өлкесінің ұры жүгермектері, қайдасыңдар? Зуреин балықшы</w:t>
        <w:br/>
        <w:t>өзінің ақша салған әмианын дүкеніне іліп қойған. Амалың ас-</w:t>
        <w:br/>
        <w:t>қандарыңалып кетіндер!- деп жарсалады екен. Небір алаяқтар,</w:t>
        <w:br/>
        <w:t>небір дүниеқорлар талай әрекет жасап, ол әмиянды ала алмай-ақ</w:t>
        <w:br/>
        <w:t>қойған. Зуреин бәрінен де залым. Табанының астында жұртқа</w:t>
        <w:br/>
        <w:t>сездірмей, қорғасын қалағын басып отырады. Кейде от жағып,</w:t>
        <w:br/>
        <w:t>дәм пісіргенде қулар келеді. Әңгімеге айналдырып, ақшалы</w:t>
        <w:br/>
        <w:t>әмиянды қақпақ ойларын, әрине, Зуреин түк сезбеген болып,</w:t>
        <w:br/>
        <w:t>байқап отырады. Содан әлгі есек дәмелі әмиянға ұмтыла бер-</w:t>
        <w:br/>
        <w:t>генде табан астындағы қорғасын қалақты жібереді. Йә, қашып</w:t>
        <w:br/>
        <w:t>құтылады немесе табанда жан тапсырады. Одан аман құтыл-</w:t>
        <w:br/>
        <w:t>ғандар шамалы.Оған барып әуре болма. Кәдімгі жаназаның</w:t>
        <w:br/>
        <w:t>үстінен шығып, кімнің өлгенін білмей, айдалаға жылайтындар</w:t>
        <w:br/>
        <w:t>сияқты масқараң шығып жүрмесін. Одан айла асырам деп әуре</w:t>
        <w:br/>
        <w:t>болудың керегі жоқ. Беті аулақ, босқа өліп кетесің. Зейнепке</w:t>
        <w:br/>
        <w:t>үйленбей-ақ қой, басқа біреу табылар, басыңды бәлеге шырмап</w:t>
        <w:br/>
        <w:t>қайтесің?! Беті аулақ, - десті достары.</w:t>
        <w:br/>
        <w:t>МЫҢ БІР ТҮН 299</w:t>
        <w:br/>
        <w:t>ЖЕТІ ЖҮЗ ОН ТӨРТІНШІ ТҮН</w:t>
        <w:br/>
        <w:t>Алдияр патшам! Әлқисса, қарауыл қақпаны ашқан соң, Дәли-</w:t>
        <w:br/>
        <w:t>ла кіріп келді. Хасан-Шуман:</w:t>
      </w:r>
    </w:p>
    <w:p>
      <w:r>
        <w:t>- Сен кемпір неғып жүрсің? Байқаймын, ана өзіңнің ағаң.</w:t>
        <w:br/>
        <w:t>Зуреин балықшымен бірігіп алғансыңдар ғой, - деді.</w:t>
        <w:br/>
        <w:t>- Сіз мені өйтіп жәбірлемеңіз. Кессең бас, шапсаң мойын</w:t>
        <w:br/>
        <w:t>“міне. Онан да мені осынша отырғызып кеткен жігіттеріңнің</w:t>
        <w:br/>
        <w:t>қайсысы, соны айтшы? - деді.</w:t>
        <w:br/>
        <w:t>- Менің ең мықты нөкерімнің бірі, - деді Ахмет ад-Данаф.</w:t>
        <w:br/>
        <w:t>- Әрине, Алланың алдында бұлардың жақтаушысы сен. .</w:t>
        <w:br/>
        <w:t>Өтініш біреу, ана хат таситын кептерлерді қайырсын. Маған</w:t>
        <w:br/>
        <w:t>жасаған жақсылықтарың сол болсын, - деді Дәлила.</w:t>
        <w:br/>
        <w:t>- Алла риза болғыр Әли! Ол кептерлерді неге сойын, пісіріп</w:t>
        <w:br/>
        <w:t>қойдындар? - деді Хасан-Шуман.</w:t>
        <w:br/>
        <w:t>Мен олардың хат таситын кептерлерекенін білгенім жоқ қой,-</w:t>
        <w:br/>
        <w:t>деді Әли.</w:t>
        <w:br/>
        <w:t>- Әй, қарауыл, бізге де әкеліпі, - деді Хасан-Шуман. Қарау-</w:t>
        <w:br/>
        <w:t>ыл кептер етін алдарына қойды.</w:t>
        <w:br/>
        <w:t>Дәлила бір үзімін алып шайнап отырып:</w:t>
        <w:br/>
        <w:t>- Бұл хат таситын кептердің еті емес екен. Мен оларды</w:t>
        <w:br/>
        <w:t>мүшікішітің дәнімен жемдейтінмін. Етінен мүшкіш дәмі татып</w:t>
        <w:br/>
        <w:t>тұрады, - деді.</w:t>
        <w:br/>
        <w:t>Хат кептерлерін алғың келсе Әли аз-Зебактың талабын орын-</w:t>
        <w:br/>
        <w:t>да, - деді Хасан-Шуман.</w:t>
        <w:br/>
        <w:t>- Ол қандай талап еді? - деді Дәлила.</w:t>
        <w:br/>
        <w:t>- Өзіңнің қызың Зейнепке үйлендіресің, - деді Хасан.</w:t>
        <w:br/>
        <w:t>- Оған жақсылықтан басқа не ойлайды дейсің? - деді Дәлила.</w:t>
        <w:br/>
        <w:t>Сол жерде Хасан-Шуман әлгіге:</w:t>
        <w:br/>
        <w:t>- Кептерлерін қайырып бер, - деді. Әли кептерлерді Дәли-</w:t>
        <w:br/>
        <w:t>ланың қолына тапсырды.</w:t>
        <w:br/>
        <w:t>Дәлила кептерлерін алғасын қуанып қалды.</w:t>
        <w:br/>
        <w:t>- Сен енді бұлтақтатпай бізге уәдеңді бер, - деді Хасан.</w:t>
        <w:br/>
        <w:t>- Әли ол қызға шынымен үйленгісі келсе бізге көрсеткен</w:t>
        <w:br/>
        <w:t>қулығы дәнеңе емес. Айланың үлкені Зейнептің нағашы ағасы</w:t>
        <w:br/>
        <w:t>Зуреин әкімге құда түсуде жатыр. Қыздың қамқоршысы сол.</w:t>
        <w:br/>
        <w:t>Бір қалақ шабаққа екі дирхем сұрайтын сол. Өзінің дүкенінің</w:t>
        <w:br/>
        <w:t>ішіне екі мың динары бар қалтаны іліп қойып отыряды,- деді.</w:t>
        <w:br/>
        <w:t>Дәлила осы сөздерді айтқанда бәрі де орындарынан өре тұра</w:t>
        <w:br/>
        <w:t>келіп:</w:t>
        <w:br/>
        <w:t>МЫҢ БІР ТҮП 297</w:t>
        <w:br/>
        <w:t>- деді Дәлила. Сол жерде кеше кеште не тамақ дайындағанын,</w:t>
        <w:br/>
        <w:t>тағамдардың аттарын сұрады.</w:t>
        <w:br/>
        <w:t>- Бұршақ ботқа, күріші, сорпа, бөктірген ет, тәтті сусын, ал-</w:t>
      </w:r>
    </w:p>
    <w:p>
      <w:r>
        <w:t>тыншы тағам бал қосқан күріш, жетіншісі анардың дәнінен</w:t>
        <w:br/>
        <w:t>қайнатқан көже, кешкі тағамдар осылар, - деді Әли.</w:t>
        <w:br/>
        <w:t>- Дәл айтып тұр, - деп құлдар тағы шулады.</w:t>
        <w:br/>
        <w:t>- Ендеше бірге барып, ішке кіріңдер. Асхана мен қойманы</w:t>
        <w:br/>
        <w:t>білсе сендердің ағаларың. Білмесе өлтіріп тастаңдар, - деді</w:t>
        <w:br/>
        <w:t>Дәлила.</w:t>
        <w:br/>
        <w:t>Аспаз құлдың үйреншікті мысығы бар-ды. Ол ылғи ас үйдің</w:t>
        <w:br/>
        <w:t>аузында жататын. Аспазшы кіріп келгенде иығына қарғып</w:t>
        <w:br/>
        <w:t>шығатын. Әли кіріп келгенде әлгі мысық иығына қарғып шық-</w:t>
        <w:br/>
        <w:t>ты. Әли итеріп жіберіп, жерге түсірді. Мысық тура асханаға</w:t>
        <w:br/>
        <w:t>бастады. Әли оның ас үйдің есігінің алдына келіп тоқтағанын</w:t>
        <w:br/>
        <w:t>білді. Әли кілттерді алды, бір кілтте қауырсынның жүні бай-</w:t>
        <w:br/>
        <w:t>қалды. Мұны осы үйдің кілті деп білді. Сонымен есігін ашын</w:t>
        <w:br/>
        <w:t>базардан әкелгендерін қойды. Мысық енді қоймаға қарай бет-</w:t>
        <w:br/>
        <w:t>теді. Әли оны да сезді. Екінші кілтті байқаса, майдың табы бар</w:t>
        <w:br/>
        <w:t>екен. Сонымен қойманың есігін ашты. Құлдар Дәлилаға келіп:</w:t>
        <w:br/>
        <w:t>- Құл бөгде адам болса асхананы, қойманы қайдан біледі, ең</w:t>
        <w:br/>
        <w:t>ар жағы кілттеріне дейін ауыстырған жоқ. Өзіміздің Садалла</w:t>
        <w:br/>
        <w:t>ағай, оған күмәніңіз болмасын, - деді.</w:t>
        <w:br/>
        <w:t>- Оның бәрін ана мысық арқылы біліп жүр. Кілт дегенді айы-</w:t>
        <w:br/>
        <w:t>ру қиын ба екен. Ол мені бәрібір алдай алмайды, - деді Дәлила.</w:t>
        <w:br/>
        <w:t>Әлиасханада тамақтарын дайындап, алдымен Зейнепкеапар-</w:t>
        <w:br/>
        <w:t>ды. Оның бөлмесінен киімдерін көрді. Одан кейін Дәлиланың</w:t>
        <w:br/>
        <w:t>тамақтарын апарды. Құлдарды ауқаттандырғаннан кейін ит-</w:t>
        <w:br/>
        <w:t>тердің тамағын берді. Кешкі асты да осылай етті.</w:t>
        <w:br/>
        <w:t>Қақпакүннің шығуы мен батуынаекі-ақ реташылып-жабыла-</w:t>
        <w:br/>
        <w:t>тын. Әли сыртқа шығып: «Уа, жамағат, құлдар күзетте көз ілмей</w:t>
        <w:br/>
        <w:t>шығады. Иттерді де босатып жібердік. Қауып алса, өз обалдарың</w:t>
        <w:br/>
        <w:t>өздеріңе» - деп айқайлайды. Әлгі иттердің тамақтарынау қосып,</w:t>
        <w:br/>
        <w:t>тымкеш берді. Сол-ақ екен иттер жатқан жерлерінде қатып қалды.</w:t>
        <w:br/>
        <w:t>Құлдардың тамағына меңдуана қосты. Олар датырапай асты. Дәли-</w:t>
        <w:br/>
        <w:t>ла мен Зейнептің көргені де сол. Бәрін жайғастырған соң жоғары</w:t>
        <w:br/>
        <w:t>шығып киімдерін, барлық хат таситын кептерлерді алып, өзінің</w:t>
        <w:br/>
        <w:t>жатақханасына келді. Алдынан Хасан-Шуман шығып:</w:t>
        <w:br/>
        <w:t>-“Не бітіріп келдің? - деді. Әли болған жайларды түгелдей</w:t>
        <w:br/>
        <w:t>баяндады. Хасан бұған біраз мақтау айтты. Әли үстіндегі киім-</w:t>
        <w:br/>
        <w:t>дерін шешті. Хасан бір шөп қайнатып, Әлиді шомылдырды.</w:t>
        <w:br/>
        <w:t>Үстіндегі қара бояу кетіп, Әли баяғы қалпына келді.</w:t>
        <w:br/>
        <w:t>рн Ш СЫРДАРИЯ КІТАПХАНАСЫ</w:t>
        <w:br/>
        <w:t>- Әкел суыңды, - деді тағы да. Шелекті толтырып қолына</w:t>
        <w:br/>
        <w:t>берді. Әли алды да сіміріп салды. Сосын су тасушыға бір динар</w:t>
        <w:br/>
        <w:t>берді. Су тасушы оның бетіне қарап, нағыз бейшара адам екен</w:t>
        <w:br/>
        <w:t>деген оймен:</w:t>
        <w:br/>
        <w:t>- Аллам жарылқасын, Алладан қайтсын, жігітім! Қораш</w:t>
        <w:br/>
        <w:t>адамдардың кейбіреуге кемеңгер болып көрінетіні дебар,- деді.</w:t>
        <w:br/>
        <w:t>Шаһризада әңгімесі осы тұска келгенде таң атты.</w:t>
        <w:br/>
        <w:t>ЖЕТІ ЖҮЗ ТОҒЫЗЫНШЫ ТҮН</w:t>
      </w:r>
    </w:p>
    <w:p>
      <w:r>
        <w:t>Алдияр патшам! Әлқисса, сол жерде су тасушы Әлиді бейша-</w:t>
        <w:br/>
        <w:t>ра адам екен деп ойлап:</w:t>
        <w:br/>
        <w:t>- Аллам жарылқасын, Алладан қайтсын, жігітім! Қораш</w:t>
        <w:br/>
        <w:t>адамның кейбіреуге кемеңгер болып көрінетіні де бар, - деді.</w:t>
        <w:br/>
        <w:t>Әли алаяқ жетіп келіп, су тасушының жағасынан ала түсіп,</w:t>
        <w:br/>
        <w:t>айтулы қанжарын суырды. Мұндайға жарасар бәйіт мынау:</w:t>
        <w:br/>
        <w:t>Қорықпа сен ешкімнен де семсеріңмен соқ кәне,</w:t>
        <w:br/>
        <w:t>Қасіретті ойлап тапқан қорқыныштың оқпаны.</w:t>
        <w:br/>
        <w:t>Мәңгі-бақи қашық болсын масқаралық маңынан,</w:t>
        <w:br/>
        <w:t>Санасыздық билемесін жақсылықтың жағынан.</w:t>
        <w:br/>
        <w:t>- Әй, шал, менімен адамша сөйлес, сенің мына бар суың көп</w:t>
        <w:br/>
        <w:t>болса екі дирхем тұрады. Мен жерге төккен үш шелек су айна-</w:t>
        <w:br/>
        <w:t>лып келгенде бір шелектен аспайды. Солай ма? - деді жекіріп.</w:t>
        <w:br/>
        <w:t>- Дұрыс айтасыз, - деді су тасушы.</w:t>
        <w:br/>
        <w:t>- Мен саған алтын динар бердім. Соның өзінде маған қорсы-</w:t>
        <w:br/>
        <w:t>на қарағаныңды түсіндірші? Осы өміріңде менен жомарт, ме-</w:t>
        <w:br/>
        <w:t>нен зиялы адамды көрдің бе өзің? - деді Әли.</w:t>
        <w:br/>
        <w:t>- Көргенде кандай, жомарттығы да, ақнейілдігі де сенен ас-</w:t>
        <w:br/>
        <w:t>қан адаммен кездестім. Әйел атаулы әлі қанша бала тапса да</w:t>
        <w:br/>
        <w:t>дүниеге дәл ондай пенде келуі неғайбыл, - деді су тасушы.</w:t>
        <w:br/>
        <w:t>- Кәне, менен артық кімді көрдің, соныңды айтшы, - деді Әли.</w:t>
        <w:br/>
        <w:t>- Ол ғажайып оқиға күні бүгінге дейін көз алдымда. Менің</w:t>
        <w:br/>
        <w:t>әкем осы Каирда суды кеселеп сататындардың бастығы болды.</w:t>
        <w:br/>
        <w:t>Өзі дүние салды. Маған үй-жай, шағын дүкен, бес түйе, бір</w:t>
        <w:br/>
        <w:t>қашыр мұра қалдырды. Кедей адамның қанағат тапқан күнібар</w:t>
        <w:br/>
        <w:t>ма, ол қанағат тапқан күні өледі. Содан Хиджазға баруға бел</w:t>
        <w:br/>
        <w:t>298 СЫРДАРИЯ КІТАПХАНАСЫ</w:t>
        <w:br/>
        <w:t>Әли әлі есін жия алмай жатқан аспазшы құлды оятып киім-</w:t>
        <w:br/>
        <w:t>дерін киіндірді. Ол дәнеңе білмегендей базарына барып күн-</w:t>
        <w:br/>
        <w:t>делікті керегін алып мейманханасына келді.</w:t>
        <w:br/>
        <w:t>Әли аз-Зебак осылай тұра тұрсын. Енді Дәлила алаяққа ке-</w:t>
        <w:br/>
        <w:t>лейік. Осы мейманханаға бір саудагер кеп түскен-ді. Таң қылаң</w:t>
        <w:br/>
        <w:t>бере сол саудагер аулаға шықты. Қараса мейманхана қақпасы</w:t>
        <w:br/>
        <w:t>ашық жатыр. Құлдар есінен танып, тырайып-тырайып қалған.</w:t>
        <w:br/>
        <w:t>Иттер өлген. Дәлилаға барса, ол да есінен танып жатыр. Мой-</w:t>
        <w:br/>
        <w:t>нына қағаз ілінген. Бас жағында меңдуананың бетін қайтара-</w:t>
        <w:br/>
        <w:t>тын дәрі жатыр. Сол дәріні әлгі саудагер Дәлилаға иіскетті. Бір</w:t>
        <w:br/>
        <w:t>кезде басын көтерді. Жан-жағына қарап:</w:t>
        <w:br/>
        <w:t>- Мен қайда отырмын? - деді. Саудагер оған:</w:t>
        <w:br/>
        <w:t>- Сыртқа шықсам, мейманхананың қақпасы ашық тұр.</w:t>
        <w:br/>
        <w:t>Құлдар да қылжиып-қылжиып жатыр. Иттер болса қырылып</w:t>
        <w:br/>
        <w:t>қалған. Дәлила мойнындағы қағазды алды. Жазуында: «Осы-</w:t>
        <w:br/>
        <w:t>ныңбәрін Каирден келген Әли аз-Зебактың өзі жасады»,-депті.</w:t>
        <w:br/>
        <w:t>Қызы Зейнепке, құлдарға әлгі дәріні иіскетіп, бәрін оятып ал-</w:t>
        <w:br/>
        <w:t>ған соң құлдарға:</w:t>
      </w:r>
    </w:p>
    <w:p>
      <w:r>
        <w:t>- Бұл Каирден келген Әли аз-Зебак, - деп сендерге айтқан</w:t>
        <w:br/>
        <w:t>жоқ па едім? - деді де бұл масқара тістеріңнен шықпасын, -</w:t>
        <w:br/>
        <w:t>деді. Содан кейін Зейнепке бұрылып:</w:t>
        <w:br/>
        <w:t>- Әли кегін алмай қоймайды, оған жолама деп саған талай</w:t>
        <w:br/>
        <w:t>айттым. Міне, бүгін сыбағаңды алдың. Ол сенібұдан да масқара</w:t>
        <w:br/>
        <w:t>ететін еді халифты сыйлағандықтан аман қалдың. Оның үстіне</w:t>
        <w:br/>
        <w:t>бізбен де араны айыра бермейін деген болар, - деді.</w:t>
        <w:br/>
        <w:t>Содан кейін Дәлила үстіндегі еркек киімдерін тастап, әйел</w:t>
        <w:br/>
        <w:t>киімдерін киді. Орамалын мойнына салды да Ахмет ад-Данаф-</w:t>
        <w:br/>
        <w:t>тың жатақханасына тартты. Бағана Әли киімдері мен хат таси-</w:t>
        <w:br/>
        <w:t>тын кептерлерді алып келгенде Хасан-Шуман сыртқа шығып,</w:t>
        <w:br/>
        <w:t>қарауылды шақырып алып, қырық кептердің ақшасын берген.</w:t>
        <w:br/>
        <w:t>Қарауыл оларды сатып алды да пісіріп жұртқа үлестірді.</w:t>
        <w:br/>
        <w:t>Кенеттен Дәлила дарбазаны қақты. Ахмет ад-Данаф бірден</w:t>
        <w:br/>
        <w:t>сезді де қарауылға:</w:t>
        <w:br/>
        <w:t>- Мынау Дәлиланың қағысы ғой, барып аша ғой қақпаны,-</w:t>
        <w:br/>
        <w:t>деді.</w:t>
        <w:br/>
        <w:t>Қарауыл барып ашты. Дәлила ішке кірді.</w:t>
        <w:br/>
        <w:t>Шаһризада әңгімесі осы тұсқа келгенде таң атты.</w:t>
        <w:br/>
        <w:t>МЫҢ БІР ТҮН 295</w:t>
        <w:br/>
        <w:t>қырық итке де шикілі-пісілі тамақ беру, оның үстіне Дәлилаға</w:t>
        <w:br/>
        <w:t>дастархан жаю, оның қызы Зейнепке дастархан жаюым аз шаруа</w:t>
        <w:br/>
        <w:t>ма?» - дейдіол. Сен дайын тұрған кебабпен бір екі кесе шарапты</w:t>
        <w:br/>
        <w:t>бірге ішейік деп болма. Сөйтіп жатақханаға ертіп кел. Жақсы-</w:t>
        <w:br/>
        <w:t>лап ішікізіп-жегіз. Дайындайтын тамақтарының аттарын сұрап</w:t>
        <w:br/>
        <w:t>ал. Иттеріне не беретінін біл. Ас үйдің кілтін, қойманың кілтін</w:t>
        <w:br/>
        <w:t>сұра. Қызып алғасын бәрін айтады. Білеміз ғой, сау кезінде жа-</w:t>
        <w:br/>
        <w:t>сырып жүргені мас кезінде тіліне көшеді. Бәрін біліп алғасын</w:t>
        <w:br/>
        <w:t>мендуанамен сілесін қатыр. Сосын оның үстіндегі киімдерді өзің</w:t>
        <w:br/>
        <w:t>киіп алдапышақтарын беліңе байла. Себетті қолыңа алдабазар-</w:t>
        <w:br/>
        <w:t>ғабарып еті мен көк шөптерін ал. Тура ас үйіне кіріп, қоймасын-</w:t>
        <w:br/>
        <w:t>дағыларын пайдаланып, тамақтарын істеп бер. Піскесін бөліп-</w:t>
        <w:br/>
        <w:t>бөліп құйып бер. Сосын мейманханадағы отырған Далиланың</w:t>
        <w:br/>
        <w:t>өзіне тамақ апар. Есіңде болсын, Дәлиланың да, Зейнептің де,</w:t>
        <w:br/>
        <w:t>құлдардың да, иттердің детамақтарына меңдуана араластыруды</w:t>
        <w:br/>
        <w:t>ұмытушы болма. Содан кейін бәрінің дешаруалары шалқасынан</w:t>
        <w:br/>
        <w:t>түседі. Осыны бір жайғастырған соң, үйдің ішіне кіріп, бәрінің</w:t>
        <w:br/>
        <w:t>киімін тонап ал. Шынымен Зейнепке үйленгің келсе, хат тасуға</w:t>
        <w:br/>
        <w:t>үйренген қырық кептерді алдымен ұстап әкел.</w:t>
        <w:br/>
        <w:t>Бәрін басына түйіп, Әли жатақханадан шықты. Аспазшы құлға</w:t>
        <w:br/>
        <w:t>кездесті. Екеуідежылы шыраймен амандасты. Сосын Әлиотырып:</w:t>
        <w:br/>
        <w:t>- Сенімен кездеспегенімізге қай заман, бүгін отырып аздап</w:t>
        <w:br/>
        <w:t>шарап ішіп, кәуап жеп, көңіл көтерейік, - деді.</w:t>
        <w:br/>
        <w:t>- Құлдар мен иттерге тамақ дайындаудан қолымтимейді ғой,</w:t>
        <w:br/>
        <w:t>- деді құл. Әдейі арнай келген Әли жанын қойсын ба ақыры</w:t>
        <w:br/>
        <w:t>көндірді. Біраз ішкеннен кейін тамақтардың неше түрлі тағам-</w:t>
        <w:br/>
        <w:t>нан жасалатынын сұрады. Аспазшы құл отырып:</w:t>
        <w:br/>
        <w:t>- Күн сайын бес түрлі тағам кешке дайын болуы шарт, кеше</w:t>
      </w:r>
    </w:p>
    <w:p>
      <w:r>
        <w:t>олар менен алтыншы тағам дайындауғабұйырды... Онысыбалара-</w:t>
        <w:br/>
        <w:t>ластырылған күріш, жетіншісі анардың дәнінен қайнатқан сұйық</w:t>
        <w:br/>
        <w:t>көже.</w:t>
        <w:br/>
        <w:t>- Сонда арнаулы тағамдарды кімге дайындайсың? - деді Әли.</w:t>
        <w:br/>
        <w:t>- ОныЗейнепке апарам, Дәлилаға апарам. Құлдардың кешкі</w:t>
        <w:br/>
        <w:t>тамағын берем. Содан кейін иттердің кешкі тамағы. Олардікі</w:t>
        <w:br/>
        <w:t>шикі ет, қантаа болса да жетеді. Ең аз дегені бір қадақ ет жейді.</w:t>
        <w:br/>
        <w:t>Осының өзі-ақ адамның діңкесін құртады, - деді құл.</w:t>
        <w:br/>
        <w:t>Құдайдың құдіретімен Әли кілттерді сұрауды ұмытып</w:t>
        <w:br/>
        <w:t>кетіпті. Сонымен, аспазшы құлымыз қылжиып қалды. Оның</w:t>
        <w:br/>
        <w:t>киімдерін Әли киді. Енді себетті қолға алып базарға барып ет,</w:t>
        <w:br/>
        <w:t>көк шөптерін алды...</w:t>
        <w:br/>
        <w:t>Шаһризада әңгімесі осы тұсқа келгенде таң атты.</w:t>
        <w:br/>
        <w:t>МЫҢ БІР ТҮН 815</w:t>
        <w:br/>
        <w:t>жоқ па едік? Саған үйленген мені де алады. Бір түн сенде болса</w:t>
        <w:br/>
        <w:t>бір түн менімен болады дескеніміз қайда? - деді кәнизак.</w:t>
        <w:br/>
        <w:t>- Солай келіскенбіз, - деді қыз. Осының бәрін естіп тұрған</w:t>
        <w:br/>
        <w:t>қыздың әкесі:</w:t>
        <w:br/>
        <w:t>- Қызым, кәнизакқа мұны кім үйретіп жүр? - деді.</w:t>
        <w:br/>
        <w:t>- Әке, оған кім үйреткенін өзінен сұра, маған үйреткен өзі,-</w:t>
        <w:br/>
        <w:t>деді.</w:t>
        <w:br/>
        <w:t>Саудагер кәнизагынан сұрап еді, ол:</w:t>
        <w:br/>
        <w:t>- Тақсыр, мен Азраның үйінде жүргенде, соның оқыған дуа-</w:t>
        <w:br/>
        <w:t>ларын ұрланып жүріп, үйреніп алғанмын. Ол дүкеніне кеткен-</w:t>
        <w:br/>
        <w:t>де кітаптарын ашып талайын оқыдым. Рух-аруақтарды қалай</w:t>
        <w:br/>
        <w:t>шақыруды содан білем. Бір күні еврей шарап ішіп, қызып алып,</w:t>
        <w:br/>
        <w:t>мені төсегіне шақырды. Мен көнбедім, ол өңештеп болмағасын:</w:t>
        <w:br/>
        <w:t>«Сен ислам дініне кірмей, төсегіңе жатпаймын», - дедім. Одан</w:t>
        <w:br/>
        <w:t>бас тартты. Сосын:</w:t>
        <w:br/>
        <w:t>- Ендеше мені базарға шығар, - дедім. Базарға әкелгенде сіз</w:t>
        <w:br/>
        <w:t>сатып алдыңыз. Сіздің үйіңізге келгесін өз білгенімді бикеме</w:t>
        <w:br/>
        <w:t>үйреттім. Қойған шартым әлгі, менімен келіспей, дуа қолдан-</w:t>
        <w:br/>
        <w:t>байсың, саған үйленген адам маған ортақ деп уәделескенбіз, -</w:t>
        <w:br/>
        <w:t>деді кәнизак.</w:t>
        <w:br/>
        <w:t>Содан кейін әлгі кесені алып, ішіне су толтырып дуасын</w:t>
        <w:br/>
        <w:t>оқып болды даиттің үстіне шашып жіберді. Бар айтқаны: «Адам</w:t>
        <w:br/>
        <w:t>қалпына кел». Көзді ашып-жұмғанша ол баяғы адам кейпіне</w:t>
        <w:br/>
        <w:t>енді. Саудагер игі тілектерін айтып, дуаға ұшыраған себептерін</w:t>
        <w:br/>
        <w:t>сұрады. Әли бастан кешкендерінің бәрін баяндады...</w:t>
        <w:br/>
        <w:t>Шаһризада әңгімесі осы тұсқа келгенде таң атты.</w:t>
        <w:br/>
        <w:t>ЖЕТІ ЖҮЗ ОН СЕГІЗІНШІ ТҮН</w:t>
        <w:br/>
        <w:t>Алдияр патшам! Әлқисса, саудагер Әлиге игі ниетпен, бақыт,</w:t>
        <w:br/>
        <w:t>береке тіледі. Не себепті дуаға душар болып қалғанын сұрады.</w:t>
        <w:br/>
        <w:t>Әли аз-Зебак басынан кешкендерін баяндады.</w:t>
      </w:r>
    </w:p>
    <w:p>
      <w:r>
        <w:t>- Енді мына қызым мен кәнизакқа қанағат етесің бе? - деді.</w:t>
        <w:br/>
        <w:t>Бұл айтып ауыз жиғанша біреу есік қақты.</w:t>
        <w:br/>
        <w:t>- Бұл кім екен? - деді кәнизак барып, келген еврейдің қызы</w:t>
        <w:br/>
        <w:t>Қамар екен. Есік сыртынан:</w:t>
        <w:br/>
        <w:t>- Әли Қаири сендерде ме? - деді Қамар. Саудагердің қызы:</w:t>
        <w:br/>
        <w:t>- Сонда сен еврейдің қызы, Әли осында болса не істейін деп</w:t>
        <w:br/>
        <w:t>едің? - деді де, - кәнизак барып есік ашп, - деді.</w:t>
        <w:br/>
        <w:t>802 СЫРДАРИЯ КІТАПХАНАСЫ</w:t>
        <w:br/>
        <w:t>- Құдайдан тап, Құдайдан тапқыр Зуреин, мына әйел түсік</w:t>
        <w:br/>
        <w:t>тастады, тым болмаса күйеуінің көңілі үшін қол ұшын да бер-</w:t>
        <w:br/>
        <w:t>медің. Сенің қуырған балығыңның иісінен болғанын білемісің?</w:t>
        <w:br/>
        <w:t>Тым болмаса бір кеспе балық бер дедім, сенбедің.</w:t>
        <w:br/>
        <w:t>Есек иесі есегін жетектеп жөніне кетті. Зуреин дүкеніне</w:t>
        <w:br/>
        <w:t>кіріп кеткенде Әли ілулі түрған әмиянға ұмтыла берді. Алтын-</w:t>
        <w:br/>
        <w:t>ға қолы тиюі-ақ мұң екен қоңырау сыңғырлап қоя берді. Сол</w:t>
        <w:br/>
        <w:t>кезде Зуреин:</w:t>
        <w:br/>
        <w:t>- Енді бастадың ба айлаңды, жауыз? Әйел кейпінде келген-</w:t>
        <w:br/>
        <w:t>дегі мақсатың осы екен ғой. Мә, енді ал сыбағанды! - деп қор-</w:t>
        <w:br/>
        <w:t>ғасын қалағын жіберіп қалды. Онысы нысанасынан ауытқып,</w:t>
        <w:br/>
        <w:t>айдаладағы біреуге тиді. Жұрт енді Зуреинге дүрсе қоя берді.</w:t>
        <w:br/>
        <w:t>- Сен саудагермісің, әлде қанішермісің? Саудагер болсаң, ана</w:t>
        <w:br/>
        <w:t>алтын салған әмияныңды әрі алып жұртты бәлеңнен құтқар.</w:t>
        <w:br/>
        <w:t>- Оллаһи, енді қойдым, - деді Зурейн.</w:t>
        <w:br/>
        <w:t>Әлиболса сол бетімен жатақханаға келді. Оны Хасан-Шуман</w:t>
        <w:br/>
        <w:t>қарсы алып:</w:t>
        <w:br/>
        <w:t>- Не бітіріп келдің? - деді. Әли болған оқиғаның бәрін қал-</w:t>
        <w:br/>
        <w:t>дырмай айтты. Содан кейін үстіндегі әйел киімдерін ішешіп,</w:t>
        <w:br/>
        <w:t>Хасан-Шуманға:</w:t>
        <w:br/>
        <w:t>- Сен маған енді атқосшының киімдерін бер, - деді. Әне-міне</w:t>
        <w:br/>
        <w:t>дегенше Хасан-Шуман дайын етті. Әли оны киіп алды. Қолына</w:t>
        <w:br/>
        <w:t>бір табақ пен бес дирхемді тағы алып, Зуреин балықшыға тарт-</w:t>
        <w:br/>
        <w:t>ты. Мұны көрген Зуреин:</w:t>
        <w:br/>
        <w:t>- Тақсыр, сізге не керек еді? - деді. Әли қолындағы бес дир-</w:t>
        <w:br/>
        <w:t>хемді көрсетті. Зуреин ілулі тұрған балықтардан берейін деп</w:t>
        <w:br/>
        <w:t>еді, Әли оған көнбей:</w:t>
        <w:br/>
        <w:t>- Мен тек жаңа қуырған балық алам,- деді.</w:t>
        <w:br/>
        <w:t>Зуреин балықты табаға салып, қуырабергенде тағы оты сөніп</w:t>
        <w:br/>
        <w:t>қалды. Зуреин от тұтандыруға әрі кеткенде Әли баяғы әмиянға</w:t>
        <w:br/>
        <w:t>тағы ұмтылды. Қолы тиер-тиместе қоңыраулар сыңғырлай</w:t>
        <w:br/>
        <w:t>жөнелді. Зуреин жүгіріп келіп:</w:t>
        <w:br/>
        <w:t>- Бұл жолы даайлаң іске аспай қалды. Атқосшы болып кел-</w:t>
        <w:br/>
        <w:t>генің жөн. Бірақ қолыңдағы табақ пен ақшаны қалай ұстаға-</w:t>
        <w:br/>
        <w:t>ныңнан-ақ сенің атқосшы емес екеніңді білгенмін. Әуре болма,</w:t>
        <w:br/>
        <w:t>- деді...</w:t>
      </w:r>
    </w:p>
    <w:p>
      <w:r>
        <w:t>Шаһризада әңгімесі осы тұсқа келгенде таң атты.</w:t>
        <w:br/>
        <w:t>МЫҢ БІР ТҮН 801</w:t>
        <w:br/>
        <w:t>- Мыналарың масқараекен, жігіттер! Мен қайтсем де сол ақ-</w:t>
        <w:br/>
        <w:t>шалы әмиянды алмай қоймаймын. Алдымен маған әйел киім-</w:t>
        <w:br/>
        <w:t>дерін тауып беріндерші, - деді Әли.</w:t>
        <w:br/>
        <w:t>Жігіттер әйел киімдерін әкелді. Әли киді, саусақтарын қы-</w:t>
        <w:br/>
        <w:t>наға бояды, пердесін жамылды. Содан кейін тоқты сойды.</w:t>
        <w:br/>
        <w:t>Қанын бөлек құйып алды. Ішектерін тазалап, бас жағын байла-</w:t>
        <w:br/>
        <w:t>ды. Содан кейінішектің ішіне қан құйып беліне орады. Сырты-</w:t>
        <w:br/>
        <w:t>нан дамбал киді. Аяғына кебіс ілді.</w:t>
        <w:br/>
        <w:t>Құстың салқымынан емшек жасап, ішіне сүт құйды. Белі-</w:t>
        <w:br/>
        <w:t>нен қат-қабат шүберек байлап, сегіз көзінен бастап арасына</w:t>
        <w:br/>
        <w:t>мақта салды. Сыртынан қарағандар бөксесінің өзіне көз құртын</w:t>
        <w:br/>
        <w:t>қандыратындай болды.</w:t>
        <w:br/>
        <w:t>Осы сәтте есегі бар біреу кездесе кетті. Әли оның алақанына</w:t>
        <w:br/>
        <w:t>бір динар салды. Ол есегіне Әлиді мінгізіп алды. Сонымен бұлар</w:t>
        <w:br/>
        <w:t>Зуреинге, балықшының дүкеніне қарай тартты. Ақшалы әми-</w:t>
        <w:br/>
        <w:t>янның ілулі тұрғанын Әли көрді. Іші толы алтын екені байқа-</w:t>
        <w:br/>
        <w:t>лып тұр.</w:t>
        <w:br/>
        <w:t>Зуреин балық қуырып жатыр екен. Әли білмеген болып</w:t>
        <w:br/>
        <w:t>есектің иесінен:</w:t>
        <w:br/>
        <w:t>- Мынау ненің иісі? - деді.</w:t>
        <w:br/>
        <w:t>- Зуреиннің балығының исі ғой, - делі ол. Әли оған:</w:t>
        <w:br/>
        <w:t>- Мен екіқабат әйелмін. Мынаның иісінен ұшынып қалар-</w:t>
        <w:br/>
        <w:t>мын, Онан да маған одан кішкене піскен балық әкелші, - деді.</w:t>
        <w:br/>
        <w:t>Есек иесі Зуреинге барып:</w:t>
        <w:br/>
        <w:t>- Сенің балықтарыңның иісі екіқабат әйелдерді жирендіріп</w:t>
        <w:br/>
        <w:t>болды. Менің алып жүргенім Әмір-Хасан Шарр ат-Тариптың</w:t>
        <w:br/>
        <w:t>әйелі, өзі екіқабат. Мына иістен өзі келе алмай тұр. Йісін ұнат-</w:t>
        <w:br/>
        <w:t>пасада қуырған балықты көріп, мені жіберді. Екіқабат әйелдің</w:t>
        <w:br/>
        <w:t>көңілі неге кетпейді? Қолбасындай болса жетіп жатыр. О, Жа-</w:t>
        <w:br/>
        <w:t>ратқан Ием, өзің сақтай гор! - деді.</w:t>
        <w:br/>
        <w:t>Зуреин бір кеспе балықты алып, қуыруға қойып еді, сол кез-</w:t>
        <w:br/>
        <w:t>деотсөніп қалды. Зуреин енді от тұтандырумен әуреленіп кетті.</w:t>
        <w:br/>
        <w:t>Есектің үстінде отырған Әли осы кезде баяғы қан құйылған</w:t>
        <w:br/>
        <w:t>ішекті қолымен қысып жарып жіберді. Әлидің екі аяқтарының</w:t>
        <w:br/>
        <w:t>арасынан қан саулай жөнелді. Әли: «Ойбай жаным, ойбай</w:t>
        <w:br/>
        <w:t>белім», - деп зар қақты.</w:t>
        <w:br/>
        <w:t>Есек иесі саулаған қанды көріп шошып кетті. Сасқанынан:</w:t>
        <w:br/>
        <w:t>- Не болып қалды, бикем? - деді. Әйел кейпіндегі Әли:</w:t>
        <w:br/>
        <w:t>- Мен бала тастадым, - деді. Зуреин жалт қарап, қанды</w:t>
        <w:br/>
        <w:t>көргесін қорыққанынан дүкеніне тұра қашты. Есек месі оған:</w:t>
      </w:r>
    </w:p>
    <w:p>
      <w:r>
        <w:t>МЫҢ БІР ТҮН 811</w:t>
        <w:br/>
        <w:t>- Ой, ақсақал, ол белгілі ғой. Өзеннен шаһарға су тасып са-</w:t>
        <w:br/>
        <w:t>там. Содан түскеннің өзі күн көруіме жетеді, - деді.</w:t>
        <w:br/>
        <w:t>- Ендеше анау есекті ала ғой, - деді еврей. Сол жерде сауда-</w:t>
        <w:br/>
        <w:t>гердің баласы білезігін ақшаға айналдырып, есектің құнын ев-</w:t>
        <w:br/>
        <w:t>рей ұстап қалды да қалғанын қолына берді. Есек кейпіндегі</w:t>
        <w:br/>
        <w:t>Әлиге саудагердің баласы қарғып мінді де үйіне тартты.</w:t>
        <w:br/>
        <w:t>«Мынау талай бәлені артып, местен су тасып діңкені құртар.</w:t>
        <w:br/>
        <w:t>Он шақты қатынағаннан-ақ шаруам бітетін шығар» деді Әли</w:t>
        <w:br/>
        <w:t>өзіне-өзі.</w:t>
        <w:br/>
        <w:t>Су тасушының әйелі Әли-есекке жем салуға келгенде Әли</w:t>
        <w:br/>
        <w:t>оны басымен қойып қалып, шалқасынан түсірді. Басымен әйелді</w:t>
        <w:br/>
        <w:t>бір-екі нұқып, кеудесіне мініп алып, ата белгісін шығарып</w:t>
        <w:br/>
        <w:t>кірісе бергенінде әйелдің жан даусы шығып қояберді. Көршілер</w:t>
        <w:br/>
        <w:t>шулап шыға келіп, Әлиді таяқтап, әйелдің үстінен түсірді.</w:t>
        <w:br/>
        <w:t>Сөйткенше осы есекпен су тасып қарық болам деп жүрген</w:t>
        <w:br/>
        <w:t>байы үйіне келді. Әйелі алдынан шығып:</w:t>
        <w:br/>
        <w:t>- Не, сен менен ажырасып, немесе мынаесегіңді егесіне қай-</w:t>
        <w:br/>
        <w:t>тарып тынасың, - деді аптығып.</w:t>
        <w:br/>
        <w:t>- Неболып қалды соншама? - деді су тасушы.</w:t>
        <w:br/>
        <w:t>- Не болғаны сол, мынауың есек кейпінде жүрген сайтан.</w:t>
        <w:br/>
        <w:t>Мені жығып салып үстіме мініп алды даанаусын шығарып нете</w:t>
        <w:br/>
        <w:t>бергенде көршілер шығып, құтқарып алды. Олар болмағанда</w:t>
        <w:br/>
        <w:t>масқарамды шығаратын еді, - деді.</w:t>
        <w:br/>
        <w:t>Байы басқа сөзге бармастан Әлиді жетелеп алып, еврейге</w:t>
        <w:br/>
        <w:t>келді. Еврей түсінбей:</w:t>
        <w:br/>
        <w:t>- Неге қайтып әкеп тұрсын? - деді. Су тасушы:</w:t>
        <w:br/>
        <w:t>- Ойбай, мынауың менің әйелімді нете жаздады, - деді.</w:t>
        <w:br/>
        <w:t>Еврей жігіттің ақшасын қайтып берді. Ол жөніне кетті. Енді</w:t>
        <w:br/>
        <w:t>еврей Әлимен тілге келді.</w:t>
        <w:br/>
        <w:t>- Демек, сен бүлік салуынды әлі қоймаған екенсің ғой. Бұл</w:t>
        <w:br/>
        <w:t>мінезіңмен сен бейбақ кімге сыясың? Ақыры өзіме қайтып</w:t>
        <w:br/>
        <w:t>келдің, - деді.</w:t>
        <w:br/>
        <w:t>Шаһризада әңгімесі осы тұсқа келгенде таң атты.</w:t>
        <w:br/>
        <w:t>ЖЕТІ ЖҮЗ ОН ЖЕТІНШІ ТҮН</w:t>
        <w:br/>
        <w:t>Алдияр патшам! Әлқисса, су тасушы еврейге есегін қайтып</w:t>
        <w:br/>
        <w:t>әкеп, ақшасын алып кетті. Сонда еврей Әли есекке тіл қатты.</w:t>
        <w:br/>
        <w:t>- Демек, сен бүлік салуыңды әлі қоймаған екенсің ғой. Бұл</w:t>
        <w:br/>
        <w:t>мінезіңмен сен бейбақ кімге сыясың? Ақыры өзіме қайтып</w:t>
        <w:br/>
        <w:t>308 СЫРДАРИЯ КІТАПХАНАСЫ</w:t>
        <w:br/>
        <w:t>- Басы бүтін бердім әмиянды, - деді Зуреин.</w:t>
      </w:r>
    </w:p>
    <w:p>
      <w:r>
        <w:t>- Зейнеп жиенің үшін әмияныңды өзіңе қайтарам, - деді Әли</w:t>
        <w:br/>
        <w:t>аз-Зебак.</w:t>
        <w:br/>
        <w:t>- Қайтарсаң қабылдаймын, - деді Зуреин.</w:t>
        <w:br/>
        <w:t>- Ол қызды Әлиге айттырын құда түсеміз, - десті бұлар.</w:t>
        <w:br/>
        <w:t>- Менің де тілегенім соның бақытты болуы, - деді Зурейн.</w:t>
        <w:br/>
        <w:t>Баласын құшақтап алды, эмиян қолына түсті, сосын Шуман:</w:t>
        <w:br/>
        <w:t>- Біздің құдаларды қарсы аласың ғой, - деді.</w:t>
        <w:br/>
        <w:t>- Қалыңмалын дұрыстап беретін құдаларды қарсы аламын,</w:t>
        <w:br/>
        <w:t>- деді Әуреин.</w:t>
        <w:br/>
        <w:t>- Қалыңмалына не қалайды? - деді Шуман.</w:t>
        <w:br/>
        <w:t>- Өзінің антішіп қойған шарты. Менің төсіме шығатын адам</w:t>
        <w:br/>
        <w:t>Азра еврейдің қызы Қамардың киімдерін, басына киетін тәж-</w:t>
        <w:br/>
        <w:t>сәукелесі, шашақты алтын белбеуі, алтын кебістері, тағы басқа</w:t>
        <w:br/>
        <w:t>бұйымдарын әкелуі керек дегенді о бастан айтып жүр, - деді.</w:t>
        <w:br/>
        <w:t>Шаһризада әңгімесі осы тұсқа келгенде таң атты.</w:t>
        <w:br/>
        <w:t>ЖЕТІ ЖҮЗ ОН АЛТЫНШЫ ТҮН</w:t>
        <w:br/>
        <w:t>Алдияр патшам! Әлқисса, сол жерде Зуреин Шуманға:</w:t>
        <w:br/>
        <w:t>- Зейнептің қойған шарты, менің төсіме шығатын адам Азра</w:t>
        <w:br/>
        <w:t>еврейдің қызы Қамардың киімдері, басына киетін тәж-сәуке-</w:t>
        <w:br/>
        <w:t>лесі, шашақты алтын белбеуі, алтын кебістері, тағы басқа</w:t>
        <w:br/>
        <w:t>бұйымдарын әкелуі керек дегенді о бастан айтып жүр,- деді.</w:t>
        <w:br/>
        <w:t>- Сол айтқандарын бүгін кешке дейін жеткізе алмасам құда</w:t>
        <w:br/>
        <w:t>түспей-ақ қойдым, - деді Әли аз-Зебак.</w:t>
        <w:br/>
        <w:t>- Ол евреймен ойнаймын деп өліп кетіп жүрме, - деді Шу-</w:t>
        <w:br/>
        <w:t>ман.</w:t>
        <w:br/>
        <w:t>- Оны неге айттың? - деді Әли.</w:t>
        <w:br/>
        <w:t>- Азра деген айтулы алаяқ, оның үстіне сиқыр-дуақант. Ол</w:t>
        <w:br/>
        <w:t>перілерді өзінің малайындай жұмсайды. Шаһардың сыртында</w:t>
        <w:br/>
        <w:t>салтанатты сарайы бар. Ол сарайдың бір кесегі алтын, бір кесегі</w:t>
        <w:br/>
        <w:t>күміспен өрілген. Сарай Азра өзі отырғанда көрінеді де Азра</w:t>
        <w:br/>
        <w:t>жоқта көзден ғайып болады. Оның Қамар деген қызы бар. Қызы-</w:t>
        <w:br/>
        <w:t>на арнаған киімдері әлем қазынасында жоқ. Сол киімдерді</w:t>
        <w:br/>
        <w:t>үлкен табаққа тиеп, терезесін ашып қояды да: «Мысырдың,</w:t>
        <w:br/>
        <w:t>Ирактың, Парсының айтулы алаяқтары қайдасыңдар? Кімде-</w:t>
        <w:br/>
        <w:t>кім осы киім-бұйымдарды әйласын асырып алын кетсе бәрі со-</w:t>
        <w:br/>
        <w:t>ныкі», - деп жар салады. Осыған дәмеленіп, талай мықтылар</w:t>
        <w:br/>
        <w:t>804 СЫРДАРИЯ КІТАПХАНАСЫ</w:t>
        <w:br/>
        <w:t>Келгесін ай-шайға қарамай сыбызғы шалды.</w:t>
        <w:br/>
        <w:t>Зуреин риза болып:</w:t>
        <w:br/>
        <w:t>- Аллам жарылқасын сені, - деді. Сөйткенше болмай Әли</w:t>
        <w:br/>
        <w:t>қапшығындағы жыландарды шығарып, алдына тастай салды.</w:t>
        <w:br/>
        <w:t>Зуреин жыланнан жаны қалмай қорқатын. Дүкеніне тұра</w:t>
      </w:r>
    </w:p>
    <w:p>
      <w:r>
        <w:t>қашты. Әли жыландарды қашшығына салып, әмиянға ұмтыл-</w:t>
        <w:br/>
        <w:t>ды. Қолы тиер-тиместен қоңыраулар зарлай жөнелді. Зуреин:</w:t>
        <w:br/>
        <w:t>- Сен Әли ізімнен қалмай келе жатырсың ба, енді жылан</w:t>
        <w:br/>
        <w:t>аулайтын болып шықтың ба? - деді. Тағы да қорғасын табақша-</w:t>
        <w:br/>
        <w:t>сын лақтырды. Дәл сол кезде бір әскербасы өте берген еді. Қор-</w:t>
        <w:br/>
        <w:t>ғасынсоныңартындакеле жатқан атқосшысының басынан тиді.</w:t>
        <w:br/>
        <w:t>Ол жалпасынан құлады. Әскербасы:</w:t>
        <w:br/>
        <w:t>- Мынаны кім ұрып жықты? - деді.</w:t>
        <w:br/>
        <w:t>- Төбеден түскен тас шығар, - деді жүрт.</w:t>
        <w:br/>
        <w:t>Әскербасы кетіл қалды. Қалған жұрт тағы да Зуреиннің қор-</w:t>
        <w:br/>
        <w:t>ғасын табақшасын көрді.</w:t>
        <w:br/>
        <w:t>Бәрі Зуреинге жабылып:</w:t>
        <w:br/>
        <w:t>- Мына бәлеңді іліп қоюыңды тоқтат дегеніміз қайда саған?</w:t>
        <w:br/>
        <w:t>- десті.</w:t>
        <w:br/>
        <w:t>- Құдай қаласа, бүгін кешке шешіп алам, - деді Зуреин. Әли</w:t>
        <w:br/>
        <w:t>де аянған жоқ. Жеті қайтара айла жасап ақыр әмиянды алаал-</w:t>
        <w:br/>
        <w:t>мады. Қайтып келгесін жылан аулаушының киімдерін өзіне</w:t>
        <w:br/>
        <w:t>беріп, ақшалай сыйлады. Енді өзінше Зуреиннің дүкеніне</w:t>
        <w:br/>
        <w:t>келді. Сонда мынадай әңгіменің үстінен шықты. «Түнге қара-</w:t>
        <w:br/>
        <w:t>ғанда әмиянды мұнда тастап кетсем, ұрылар дүкеннің қабыр-</w:t>
        <w:br/>
        <w:t>ғасын тесіп алып кетеді, онан да әмиянды өзіммен бірге үйге</w:t>
        <w:br/>
        <w:t>алып кетейін» деп жатыр екен өзіне-өзі.</w:t>
        <w:br/>
        <w:t>Сөйтіп Зуреин әмиянды қойнына тығып, дүкенінен шықты.</w:t>
        <w:br/>
        <w:t>Әли Зуреин үйіне жеткенше ізінен жүрді де отырды.</w:t>
        <w:br/>
        <w:t>Зуреин келе жатса көршінің үйінде той болып жатыр екен.</w:t>
        <w:br/>
        <w:t>«Алдымен үйге барып, әмиянды әйеліме тапсырып, киімдерді</w:t>
        <w:br/>
        <w:t>ауыстырып барып, бұл тойға келермін» деді өзіне-өзі. Сөйтіп</w:t>
        <w:br/>
        <w:t>тура үйіне беттеді. Әли соңынан қалмай келеді.</w:t>
        <w:br/>
        <w:t>Зуреин кезінде “Жаппар уәзір азат берген қара күңге үйлен-</w:t>
        <w:br/>
        <w:t>ген-ді. Күң бір бала тауып берген. Оның атың Абдулла қойған.</w:t>
        <w:br/>
        <w:t>Әйеліне осы әмияндағы ақшаға: «Баланы сүндетке отырғызып,</w:t>
        <w:br/>
        <w:t>қалғанын үйлену тойына жұмсаймын», - деп уәде беріп қойған.</w:t>
        <w:br/>
        <w:t>Зуреин әйеліне қабағы қатулы кірді. Әйелі әлденеден сезік-</w:t>
        <w:br/>
        <w:t>тенгендей:</w:t>
        <w:br/>
        <w:t>- Саған не болды түге? - деді.</w:t>
        <w:br/>
        <w:t>МЫҢ БІР ТҮН 818</w:t>
        <w:br/>
        <w:t>Еврейіштен қуанышын сездірмей: «қазір осыған сатып жібе-</w:t>
        <w:br/>
        <w:t>рейін. Сойып алса, бұл бәледен құтылармын» деді өзіне-өзі. Тың-</w:t>
        <w:br/>
        <w:t>дап тұрған Әли «Оллаһи, мына саудагер апарады да бауыздап</w:t>
        <w:br/>
        <w:t>салады. Алла тағалам, өзің жар бол» деді бұл даішінен.</w:t>
        <w:br/>
        <w:t>- Бұл саған тартқан сыйым болсын, - деді еврей саудагерге.</w:t>
        <w:br/>
        <w:t>Саудагер аюды жетектеп алып, қасапшының қасына келіп:</w:t>
        <w:br/>
        <w:t>- Аспаптарынды алып соңыма ер, - деді. Қасапшы пышақ-</w:t>
        <w:br/>
        <w:t>тарымен келе жатты.</w:t>
      </w:r>
    </w:p>
    <w:p>
      <w:r>
        <w:t>Қасапшы саудагердің ауласына кірген соң аюды байлап, пы-</w:t>
        <w:br/>
        <w:t>шақтарын қайрап, бауыздауға дайындалды. Бір кезде қасап-</w:t>
        <w:br/>
        <w:t>шы союға бет алып, жақындай бергенде аю одан тұра қашып,</w:t>
        <w:br/>
        <w:t>бір кезде Құдайдың құдіретімен ұша жөнелді. Аспан мен жер-</w:t>
        <w:br/>
        <w:t>дің арасын шарлап отырып, еврейдің сарайына келіп бір-ақ</w:t>
        <w:br/>
        <w:t>түсті.</w:t>
        <w:br/>
        <w:t>Мұның ұшып келу себебі былай еді. Еврей аюды саудагерге</w:t>
        <w:br/>
        <w:t>тегін бергесін сарайына қайтып келген-ді. Келгесін қызы жай-</w:t>
        <w:br/>
        <w:t>жапсарды сұрады. Әкесі болған жайларды айтты. Сонда қызы</w:t>
        <w:br/>
        <w:t>отырып:</w:t>
        <w:br/>
        <w:t>-Сен рухты шақыр. Одан Әлидісұра. Біздің дүниелерді қолға</w:t>
        <w:br/>
        <w:t>түсірейік деп жүрген шынымен сол ма вкен, әлде басқа біреу ме</w:t>
        <w:br/>
        <w:t>екен? - деді. Еврей дұғасын қайырып, рухты алдырды да:</w:t>
        <w:br/>
        <w:t>- Осы бізді айналдырып жүрген Әли ме екен, әлде басқа ма</w:t>
        <w:br/>
        <w:t>екен? Соны білейікші, - деді. Рух сол бетімен барып сойылай-</w:t>
        <w:br/>
        <w:t>ын деп жатқан Әлиді ала үшқан.</w:t>
        <w:br/>
        <w:t>- Міне, Әли аа-Зобак Каир догенің осы. Қасапшы пышағын</w:t>
        <w:br/>
        <w:t>қайрап, енді бауыздауға бет алғанда ала қаштым, - деді еврейге.</w:t>
        <w:br/>
        <w:t>Еврей кесесіне су құйып алып, дұға оқыды да Әлиге шашып</w:t>
        <w:br/>
        <w:t>жіберіп: «Адам қалпына қайта орал», - деді. Көзді ашып-</w:t>
        <w:br/>
        <w:t>жұмғанша Әли баяғы қалпын тапты.</w:t>
        <w:br/>
        <w:t>Езрейдің қызы Қамар көркем жігітті корісімен ықыласы</w:t>
        <w:br/>
        <w:t>ауып, жүрегі аттай тулап қоя берді. Әлидің де жүрегі елжіреп,</w:t>
        <w:br/>
        <w:t>ынтығы артты. Қамар сол жерде:</w:t>
        <w:br/>
        <w:t>--борлы жігітім, менің киімдерімді іздеп нең бар, әкемнің</w:t>
        <w:br/>
        <w:t>әуресіне түскеніңнен не жақсылық табасын? - деді.</w:t>
        <w:br/>
        <w:t>- Оның бәрін Зейнеп зымиянға алып берем деген уәдем бар</w:t>
        <w:br/>
        <w:t>еді. Соған үйленбекпін, - деді Әли.</w:t>
        <w:br/>
        <w:t>- Менің киімдеріме құмартып әкемді айналдырғандар аз</w:t>
        <w:br/>
        <w:t>емес. Бірақ қолдарынан түк келмей, босқа сандалып қалды.</w:t>
        <w:br/>
        <w:t>Ондай дүниеқорлықты қой, - деді Қамар.</w:t>
        <w:br/>
        <w:t>МЫҢ БІР ТҮН 808</w:t>
        <w:br/>
        <w:t>ЖЕТІ ЖҮЗ ОН БЕСІНШІ ТҮН</w:t>
        <w:br/>
        <w:t>Алдияр патшам! Әлқисса, Әли қолын әмиянға ұсына берген-</w:t>
        <w:br/>
        <w:t>де тағы да қоңыраулар сылдырлай жөнелді. Зуреин жүгіріп</w:t>
        <w:br/>
        <w:t>келіп:</w:t>
        <w:br/>
        <w:t>- Бұл жолы да айлаң іске аспай қалды. Атқосшы болып кел-</w:t>
        <w:br/>
        <w:t>генің жөн. Бірақ қолыңдағы табақ пен ақшаны қалай ұстаға-</w:t>
        <w:br/>
        <w:t>ныңнан-ақ сенің атқосшы емес екеніңді білгенмін, - деді.</w:t>
        <w:br/>
        <w:t>Сол-ақ екен қорғасын табақшасын жіберіп қалды. Әли аз-</w:t>
        <w:br/>
        <w:t>Зебак жалт берді. Қорғасын табақша толы майы қайнап жатқан</w:t>
        <w:br/>
        <w:t>табаға тиді. Таба қақайырылыпн, ондағы май дәл сол жерден өтіп</w:t>
        <w:br/>
        <w:t>бара жатқан Қадидың мойнынан құйылып, одан төмен ағып,</w:t>
        <w:br/>
        <w:t>анаусына дейін барды. Қади жаны шығып:</w:t>
        <w:br/>
        <w:t>- Ойбай, жаным, анауым кетті. Бұл не деген сұмдық? Одан</w:t>
        <w:br/>
        <w:t>айырылғанда қалай күн көрем? Мені бұл бәлеге душар еткен</w:t>
      </w:r>
    </w:p>
    <w:p>
      <w:r>
        <w:t>кім? - деп зар қағып қоя берді.</w:t>
        <w:br/>
        <w:t>- Әмірші, бір жас бала тас лақтырып сол табаға түскен болу</w:t>
        <w:br/>
        <w:t>керек, Құдайдың сақтағанына да шүкір, - десті жұрт.</w:t>
        <w:br/>
        <w:t>Айнала қарастырып бақса баяғы қорғасын табағына оны</w:t>
        <w:br/>
        <w:t>әрине лақтырған Зуреин балықшы екенінде дау жоқ. Енді жұрт</w:t>
        <w:br/>
        <w:t>соған ауды:</w:t>
        <w:br/>
        <w:t>- Құдайдан қорықсаң, Әуреин, ана бәлеңді шешіп алып</w:t>
        <w:br/>
        <w:t>қойшы! Бар машақаттан сосын құтыласың, - депті.</w:t>
        <w:br/>
        <w:t>- Құдай қаласа, ол жерден алам, - деді Әуреин.</w:t>
        <w:br/>
        <w:t>Әли аз-Зебакқа келсек ол сол бетімен жатақханағаасығабар-</w:t>
        <w:br/>
        <w:t>ды. Сыбайластары жапырласып сұрай бастады. Бәрінің сауалы</w:t>
        <w:br/>
        <w:t>біреу:</w:t>
        <w:br/>
        <w:t>- Әмиян қайда?</w:t>
        <w:br/>
        <w:t>Әли басынан кешкенді тағы да тәптіштеп айтып шықты.</w:t>
        <w:br/>
        <w:t>Сыбайластары отырып:</w:t>
        <w:br/>
        <w:t>- Дегенмен біраз қалжырата бастаған сияқтысың, - деді.</w:t>
        <w:br/>
        <w:t>Әли үстіндегілерін шешіп, саудагердің киімін киіп, сыртқа</w:t>
        <w:br/>
        <w:t>шықты. Шығысымен өтіп бара жатқан жылан аулаушыға көзі</w:t>
        <w:br/>
        <w:t>түсті. Қапшығы толы жылан. Дорбасында жылан аулайтын</w:t>
        <w:br/>
        <w:t>құралдары. Әли жылан аулаушыға қарап:</w:t>
        <w:br/>
        <w:t>- Бері бұрылыңыз. Мыналарыңызбен балаларымның бір</w:t>
        <w:br/>
        <w:t>көңілін көтеріп тастаңыз. Сыбағаңыз дайын,- деді. Жыланаула-</w:t>
        <w:br/>
        <w:t>ушыны жатақханаға ертіп келді. Әуелі тамақтандырып, ақыры</w:t>
        <w:br/>
        <w:t>меңдуанамен есінен тандырып тастады. Содан мұның киімін</w:t>
        <w:br/>
        <w:t>киіп алды да тағы Зуреин балықшыға аттанды.</w:t>
        <w:br/>
        <w:t>814 СЫРДАРИЯ КІТАПХАНАСЫ</w:t>
        <w:br/>
        <w:t>- Мен қайтсем де сенің дүниелеріңе ие болуым керек. Әкең</w:t>
        <w:br/>
        <w:t>ислам дініне енсін, болмаса, мен оны өлтірем, - деді Әли беті-</w:t>
        <w:br/>
        <w:t>нен қайтпай.</w:t>
        <w:br/>
        <w:t>- Байқадың ба, қызым, мына бейбақтың әуселесін. Дәмесі</w:t>
        <w:br/>
        <w:t>зор, өстіп ажалына жетейін деп жүр, - деді еврей.</w:t>
        <w:br/>
        <w:t>Сосын зығырданы қайнап:</w:t>
        <w:br/>
        <w:t>- Қазір қызымның көз алдында сені ит қып жіберем, - деді</w:t>
        <w:br/>
        <w:t>деайналасында жазуы бар кесені алып,су құйып, дұғасын оқып</w:t>
        <w:br/>
        <w:t>жіберіп, Әлиге шашты да: «Ит кейпіне кел, ит болғыр», - деді.</w:t>
        <w:br/>
        <w:t>Әли ит болып шыға келді. Еврей қызымен таң атқанша шарап</w:t>
        <w:br/>
        <w:t>ішіп отырды.</w:t>
        <w:br/>
        <w:t>Азанда еврей орнынан тұрып, күнделікті заттарын алып,</w:t>
        <w:br/>
        <w:t>қашырына мініп, дүкеніне беттеді. Бірдеңе оқығандай болды.</w:t>
        <w:br/>
        <w:t>Әли-ит сүмеңдеп ере берді. Басқа иттер абалап, мұның соңы-</w:t>
        <w:br/>
        <w:t>нан қалар емес.</w:t>
        <w:br/>
        <w:t>Еврей ескі-құсқы сататын бір дүкеннің алдынан өтті. Соның</w:t>
        <w:br/>
        <w:t>дүкеншісі мұның маңынан бөгде иттерді қуып тастады. Әли сол</w:t>
      </w:r>
    </w:p>
    <w:p>
      <w:r>
        <w:t>дүкеннің қасында қалды. Еврей өз дүкеніне келіп қарасаиті жоқ.</w:t>
        <w:br/>
        <w:t>Әлгі дүкеннің иесі біраздан кейін үйіне беттеді. Әли соның со-</w:t>
        <w:br/>
        <w:t>ңынан ерді. Осы дүкеншімен бірге ауласына кірді. Мұның қызы</w:t>
        <w:br/>
        <w:t>аулада жүр екен. Итке көзі түсіп кетті де бетін баса әкесіне:</w:t>
        <w:br/>
        <w:t>- Әкетай-ау, танымайтын еркекті бізге ертіп келгеніңе жол</w:t>
        <w:br/>
        <w:t>болсын, - деді.</w:t>
        <w:br/>
        <w:t>- Балам, бұл адам емес, ит,- деді әкесі.</w:t>
        <w:br/>
        <w:t>- Мынау Каирден келген Әли. Еврей сиқырлап, итке айнал-</w:t>
        <w:br/>
        <w:t>дырып жіберіпті, - деді қызы. Дүкенші Әлиге бұрылып:</w:t>
        <w:br/>
        <w:t>- Сен Әли Каирмісің? - деді. Жауап қатуға тілі жоқ. Әлитек</w:t>
        <w:br/>
        <w:t>басын изеді. Сонда қыздың әкесі:</w:t>
        <w:br/>
        <w:t>- Еврейдің мұны дуалап несі бар? - деді.</w:t>
        <w:br/>
        <w:t>- Бәрі ана қызының жасаулы киімдерінің төңірегіндегі та-</w:t>
        <w:br/>
        <w:t>лас. Мұны құтқаруым оңай, - деді қызы.</w:t>
        <w:br/>
        <w:t>- Қызым қолыңнан келсе, аянба, сауабын аларсың, - деді</w:t>
        <w:br/>
        <w:t>әкесі.</w:t>
        <w:br/>
        <w:t>- Маған үйленсе ғана құтқарам, - деді қызы. Бәрін естіп</w:t>
        <w:br/>
        <w:t>тұрған Әли көндім дегендей басын изеді.</w:t>
        <w:br/>
        <w:t>Қызқолынаайнала жазуыбаркесе алды дадуаоқибастады. Сол</w:t>
        <w:br/>
        <w:t>кездебіреудің жан даусышықты. Кесеқыздың қолынантүсіп кетті.</w:t>
        <w:br/>
        <w:t>Қыз жалт қараса, айқайлаған әкесінің кәнизагі екен. Келе сала:</w:t>
        <w:br/>
        <w:t>- Бикем-ау,обаста уәдеміз осылай ма? Бұлөнердісаған үйрет-</w:t>
        <w:br/>
        <w:t>кен мен. Менімен келіспей, ештеңе істемейсің деп уәделескен</w:t>
        <w:br/>
        <w:t>806 СЫРДАРИЯ КІТАПХАНАСЫ</w:t>
        <w:br/>
        <w:t>Әли болса әлі қақпаның сыртында тұр. Оған ашып жатқан</w:t>
        <w:br/>
        <w:t>ешкім жоқ. Болмағасын қақпаны жұдырығымен тоқпақтады.</w:t>
        <w:br/>
        <w:t>Жігіттердің бәрі оянды.</w:t>
        <w:br/>
        <w:t>- Мынау Әли аз-Зебактың қолы ғой, - десті. Қарауыл барып</w:t>
        <w:br/>
        <w:t>қақпаны ашты да:</w:t>
        <w:br/>
        <w:t>- Әмиянды алып келдің бе? - деді.</w:t>
        <w:br/>
        <w:t>- Хасан-Шуман, әзілді қайтесің? Дарбазаның жақтауындағы</w:t>
        <w:br/>
        <w:t>саңылаудан қолыңа ұстатқан жоқпын ба? Жігіттерден жасы-</w:t>
        <w:br/>
        <w:t>рып қайтесің? «Әмиянды көрсетпесең, қақпаны ашпаймын»,-</w:t>
        <w:br/>
        <w:t>деп тұрып алған өзің емес пе? - деді Әли.</w:t>
        <w:br/>
        <w:t>- Оллаһи, әмиянды көрсем, көзім шықсын. Ендеше Зуре-</w:t>
        <w:br/>
        <w:t>иннің өзі алып кеткен екен, - деді Хасан-Шуман.</w:t>
        <w:br/>
        <w:t>- Солайша, ал кеттім тағы да қайтсем де алып келем, - деді</w:t>
        <w:br/>
        <w:t>Әли. Шыққан бойымен тағы да той болып жатқан үйге келді.</w:t>
        <w:br/>
        <w:t>Мейрампаздың: «Бұл Абдуллаға арналған тарту. Балаң бақыт-</w:t>
        <w:br/>
        <w:t>ты болады екен», - деген айқайды құлағы шалып қалды. «Сол</w:t>
        <w:br/>
        <w:t>бақыттың иесі мен болармын», - деп Әли Зуреиннің үйіне бет-</w:t>
        <w:br/>
        <w:t>теді. Үйдің төбесіне шығып барып, ішке кірді. Бақса Зуреиннің</w:t>
        <w:br/>
        <w:t>әйелі ұйықтап жатыр екен. Танауына меңдуана тосып оны</w:t>
        <w:br/>
        <w:t>елтітіп тастады. Әйелдің киімдерін киді. Қолына баланы алып,</w:t>
      </w:r>
    </w:p>
    <w:p>
      <w:r>
        <w:t>үйді аралады. Бір кездегітойдан қалған тоқаштар салған себетті</w:t>
        <w:br/>
        <w:t>алды. Атамзаманғы тоқаштар Зуреиннің сараңдығының айғағы</w:t>
        <w:br/>
        <w:t>еді.</w:t>
        <w:br/>
        <w:t>Зуреин үйіне келіп, дарбазаны қақты. Әли соның әйелінше</w:t>
        <w:br/>
        <w:t>қылымсып:</w:t>
        <w:br/>
        <w:t>- Бұл кім екен? - деді.</w:t>
        <w:br/>
        <w:t>- Абдулламын, - деді Зуреин масаттанып.</w:t>
        <w:br/>
        <w:t>- Мен әмиянды әкелмесең, есік ашнаймын депантішкенмін.</w:t>
        <w:br/>
        <w:t>Әкелдің бе? - деді.</w:t>
        <w:br/>
        <w:t>- Әкелдім, әкелдім, - деді Зуреин.</w:t>
        <w:br/>
        <w:t>- Ендеше әкел, қақпаны сосын ашам, - деді Әли.</w:t>
        <w:br/>
        <w:t>- Себетті бері түсір, әмиянды ішіне салам, - деді Зуреин.</w:t>
        <w:br/>
        <w:t>Әли себетті түсірді. Зуреин әмиянды салды. Әли оны тартып</w:t>
        <w:br/>
        <w:t>алды да балаға меңдуана иіскетіп, Зуреиннің әйелін оятты.</w:t>
        <w:br/>
        <w:t>Әли өзінің келген жолымен тайып берді. Сол бетімен жатақ-</w:t>
        <w:br/>
        <w:t>ханаға келді. Ішке кірісімен алдымен жұртқа әмиянды ұсынып,</w:t>
        <w:br/>
        <w:t>сосын барып қолындағы баланы көрсетті. Жұрттың бәрі қоше-</w:t>
        <w:br/>
        <w:t>мет-мақтауын айтып жатты. Жігіттерге себеттегі тоқашты</w:t>
        <w:br/>
        <w:t>үлестірді. Олар жеп алды.</w:t>
        <w:br/>
        <w:t>- Хасан-Шуман, бері қара, мына сәби Зуреиннің баласы. Осы-</w:t>
        <w:br/>
        <w:t>ны сен жасырып қой, - деді Әли. Шуман баланы бір жерге жай-</w:t>
        <w:br/>
        <w:t>810 СЫРДАРИЯ КІТАПХАНАСЫ</w:t>
        <w:br/>
        <w:t>- Бері жақында. Сен өзің кімсің, не шаруамен жүрсің? - деді.</w:t>
        <w:br/>
        <w:t>- Мен Әли Каирмын. Ахмет ад-Данафтың нөкері едім. Дәли-</w:t>
        <w:br/>
        <w:t>ланың қызы Зейнепке құда түсіп едім, олар маған қалыңмалға:</w:t>
        <w:br/>
        <w:t>«Сенің қызыңның киімдерін әкел», - деді. Соларды маған бер-</w:t>
        <w:br/>
        <w:t>сең деймін. Аман қалғың келсе мұсылман дініне кір, - деді Әли.</w:t>
        <w:br/>
        <w:t>- ОӨлдінгесен өлгесін кіре жатармын. Бұл киімдерді алу үшін</w:t>
        <w:br/>
        <w:t>талайлар айла жасаған. Бірақ қолдарынан келмеді. Ақылымды</w:t>
        <w:br/>
        <w:t>алсаң, өзің құтылып кетудің қамын ойла. Олардың сенен бұл</w:t>
        <w:br/>
        <w:t>киімдерді талап етуі көзіңді жоюдың әрекеті екенін сен қайдан</w:t>
        <w:br/>
        <w:t>білейін деп едің? Әлгі балды ашқанда жұлдызыңның менен</w:t>
        <w:br/>
        <w:t>жоғары тұрғанын көрдім. Оны байқамасам әлдеқашан басың осы</w:t>
        <w:br/>
        <w:t>жерде домалап жататын еді, - деді еврей.</w:t>
        <w:br/>
        <w:t>Әли өзінің бақ жұлдызы еврейден жоғары тұрғанына қуанып</w:t>
        <w:br/>
        <w:t>қалды.</w:t>
        <w:br/>
        <w:t>- Олай болса, бұл киімдерге мен еге болуым керек. Сен мұсыл-</w:t>
        <w:br/>
        <w:t>ман дініне енесің, - деді.</w:t>
        <w:br/>
        <w:t>- Сенің арманың сол ма, оным іске асады деп тұрмысың? -</w:t>
        <w:br/>
        <w:t>деді еврей.</w:t>
        <w:br/>
        <w:t>- Әлбетте, - деді Әли. Сол сәтте еврей қолына кесе алды. Оны</w:t>
        <w:br/>
        <w:t>суға толтырды, үстіне дұға оқып:</w:t>
      </w:r>
    </w:p>
    <w:p>
      <w:r>
        <w:t>- «Адамнан есек кейпіне көш», - деп Әлиге шашып жіберді.</w:t>
        <w:br/>
        <w:t>Көзді ашып-жұмғанша Әли тұяғы балғадай, құлағы қос</w:t>
        <w:br/>
        <w:t>қарыс есек боп, ақырып шыға келді. Содан кейін еврей Әлиді</w:t>
        <w:br/>
        <w:t>айналдыра бірдеңе сызған болды. Онысы есек қора болып шық-</w:t>
        <w:br/>
        <w:t>ты, өзі отырып таң атқанша шарап ішті. Азанда Әлиге келіп:</w:t>
        <w:br/>
        <w:t>- Қашырым дем алсын, бүгін сені мініп барам, - деді.</w:t>
        <w:br/>
        <w:t>Еврей киімдерді, алтынсырықты, алтын табақты, шынжыр-</w:t>
        <w:br/>
        <w:t>ларды сандыққа салды. Бірдеңе деп еді, есек болған Әли соңы-</w:t>
        <w:br/>
        <w:t>на ерді. Есекке қапты көлденеңнен салды да үстіне мініп алды.</w:t>
        <w:br/>
        <w:t>Салтанатты сарай көзден ғайып болды.</w:t>
        <w:br/>
        <w:t>Үстінде еврей, Әли жортып келеді. Еврей дүкенінің қасына</w:t>
        <w:br/>
        <w:t>келіп түсті. Әмиянындағы алтын-күміс ақшаларын алдында</w:t>
        <w:br/>
        <w:t>тұрған жәшігіне салды. Әли есек күйінде байлаулы тұр. Бәрін</w:t>
        <w:br/>
        <w:t>естиді, түсінеді. Сөйлеуге дәрмен жоқ.</w:t>
        <w:br/>
        <w:t>Кенеттен бір саудагердің баласы дүкенге келді. Салауатты</w:t>
        <w:br/>
        <w:t>іске қыры болмай, су тасу кәсібінен басқа қолынан келмейтін</w:t>
        <w:br/>
        <w:t>сорлы екен. Әйелінің білезігін алып, еврейге келіп:</w:t>
        <w:br/>
        <w:t>- Мынаның құнынақшалай бер, есек сатып алайын деп едім,</w:t>
        <w:br/>
        <w:t>- деді.</w:t>
        <w:br/>
        <w:t>- Ол есекпен не тасисың? - деді еврей.</w:t>
        <w:br/>
        <w:t>МЫҢ БІР ТҮН 819</w:t>
        <w:br/>
        <w:t>Мұның жайы белгілі болғасын Әли аз-Зебак оған:</w:t>
        <w:br/>
        <w:t>- Әжең мен Зуреинге айт. Әли Каирдың жасауында, енрейдің</w:t>
        <w:br/>
        <w:t>басын да алып келіпті. Ертең халифтің сарайына келіп, Зей-</w:t>
        <w:br/>
        <w:t>нептің қалыңмалын алып кетсін деп жатыр де, ар жағын кейін</w:t>
        <w:br/>
        <w:t>сөйлесеміз, - деді.</w:t>
        <w:br/>
        <w:t>Ахмет ад-Данаф қуанғаннан:</w:t>
        <w:br/>
        <w:t>- Соншама тәрбиелеп едім, еңбегім бір қайтты, Әли,- деді.</w:t>
        <w:br/>
        <w:t>Ертеңіне Әли қолына Қамардың киімдерін, алтын сырықты,</w:t>
        <w:br/>
        <w:t>алтын шынжырды алып, Азра еврейдің басын найзаға іліп,</w:t>
        <w:br/>
        <w:t>өзінің ұстазы мен оның қырық нөкерін ертіп, халифтің дива-</w:t>
        <w:br/>
        <w:t>нына аттанды. Келіп халифке тәжім етіп, құлдық ұрды...</w:t>
        <w:br/>
        <w:t>Шаһризада әңгімесі осы тұсқа келгенде таң атты.</w:t>
        <w:br/>
        <w:t>ЖЕТІ ЖҮЗ ОН ТОҒЫЗЫНШЫ ТҮН</w:t>
        <w:br/>
        <w:t>Алдияр патшам! Әлқисса, өзінің үстазы және нөкер доста-</w:t>
        <w:br/>
        <w:t>рымен Әли аз-Зебак Каири халифтің алдына келіп тәжім етіп,</w:t>
        <w:br/>
        <w:t>құлдық ұрды. Келбеті келген Әлидің басқалардан оқшау тұрға-</w:t>
        <w:br/>
        <w:t>нын халиф байқады. Мұның жағдайын сұрастыра бастады. Сон-</w:t>
        <w:br/>
        <w:t>да Ахмет ад-Данаф тұрып:</w:t>
        <w:br/>
        <w:t>- Уа, мұсылман қауымның әміршісі, жігіттің аты Әли аз-</w:t>
        <w:br/>
        <w:t>Зебак Кайри. Каирдағы осындай нөкерлердің басшысы. Менің</w:t>
        <w:br/>
        <w:t>тәрбиелеген шәкірттерімнің ішінде орны бөлек, - деді.</w:t>
        <w:br/>
        <w:t>Халифтің зерлей қарап отырып, жігітке мейірі түсті. Жарты</w:t>
      </w:r>
    </w:p>
    <w:p>
      <w:r>
        <w:t>қарыс маңдайынан ерліктің нышанын байқады.</w:t>
        <w:br/>
        <w:t>Әли орнынан тұрып, еврейдің басын халифтің алдына тастап:</w:t>
        <w:br/>
        <w:t>- Сіздің жауыңыздың түрі осы, мұсылман қауымының</w:t>
        <w:br/>
        <w:t>әміршісі, - деді.</w:t>
        <w:br/>
        <w:t>- Бұл кімнің басы? - деді халиф.</w:t>
        <w:br/>
        <w:t>- Кәдімгі Азра еврейдің басы, - деді Әли.</w:t>
        <w:br/>
        <w:t>- Мұны кім өлтіріп жүр? - деді халиф.</w:t>
        <w:br/>
        <w:t>Әлиосы жайлы басынан кешкендерін, көрген машақаттарын</w:t>
        <w:br/>
        <w:t>халифке баяндады. Халиф отырып:</w:t>
        <w:br/>
        <w:t>- Мен мұны дәл сен өлтірді демеймін, бұл өйткені сияқыршы</w:t>
        <w:br/>
        <w:t>дуақант болатын,- деді.</w:t>
        <w:br/>
        <w:t>- Алла тағаланың маған берген әмірі осылай болды, - деді</w:t>
        <w:br/>
        <w:t>Әли.</w:t>
        <w:br/>
        <w:t>Халиф еврейдің сарайына уәлиді жіберді. Ол еврейдің басы жоқ,</w:t>
        <w:br/>
        <w:t>денесінің жатқанын көрді. Оны жәшікке салып, халифтің алды-</w:t>
        <w:br/>
        <w:t>МЫҢ БІР ТҮН 805</w:t>
        <w:br/>
        <w:t>- Алланың әмірімен көрмеген бәлем жоқ. Айтулы алаяқтың</w:t>
        <w:br/>
        <w:t>жетідүркін айласынан құтылыпкеттім. Оныңарманы осы әмиян-</w:t>
        <w:br/>
        <w:t>дыалу еді. Ақыры түсіре алмады.</w:t>
        <w:br/>
        <w:t>- Бері әкел, балаңның тойына дейін сақтап қояйын, - деді</w:t>
        <w:br/>
        <w:t>әйелі. Әмиянды әйеліне берді. Осының бәрін жасырынып кел-</w:t>
        <w:br/>
        <w:t>ген Әли естіп тұрды.</w:t>
        <w:br/>
        <w:t>Зуреин үстіндегі киімдерін ауыстырып киді де:</w:t>
        <w:br/>
        <w:t>- Әмиянға сақ бол, мен тойға кеттім, - деді. Әйелі:</w:t>
        <w:br/>
        <w:t>- Әуелі шамалы көз шырымыңды алып, есіңді жи, - деді.</w:t>
        <w:br/>
        <w:t>Зуреин қисая кетті. Сол кездеӘли аяғының ұшынан басып келді</w:t>
        <w:br/>
        <w:t>деәмиянды қағып алып, той болып жатқан үйге тартты. Тойды</w:t>
        <w:br/>
        <w:t>тамашалап біраз тұрды.</w:t>
        <w:br/>
        <w:t>Көзіілініп кеткен Зуреин түсінде әмиянды қүсіліп бара жат-</w:t>
        <w:br/>
        <w:t>қанын көріп, шошып оянды. Жалма-жан әйеліне:</w:t>
        <w:br/>
        <w:t>- Тұр. әмиян қайда, қарашы, - деді. Әйелі барып қараса</w:t>
        <w:br/>
        <w:t>әмиян жоқ. Әйелі ойбайға басып, екі бетіне қол салды.</w:t>
        <w:br/>
        <w:t>- Неткен ақымақ едім. Сорлы басым... алаяқ қағып кетіпті,</w:t>
        <w:br/>
        <w:t>- деді зар илен.</w:t>
        <w:br/>
        <w:t>Зуреиннің де жан даусы шығып:</w:t>
        <w:br/>
        <w:t>- Оллаһи, оны Әли алаяқтан басқаешікім алған жоқ. Қайтсем</w:t>
        <w:br/>
        <w:t>де тауып келем, - деді безектеп.</w:t>
        <w:br/>
        <w:t>- Әмиянды тауып келмесең, қақпаны кілттеп тастаймын,</w:t>
        <w:br/>
        <w:t>далаға түнейсің, - деді әйелі.</w:t>
      </w:r>
    </w:p>
    <w:p>
      <w:r>
        <w:t>Зуреин той болып жатқан үйге келді. Тамашаға мәз болып</w:t>
        <w:br/>
        <w:t>тұрған Әлиді көрді. «Міні, әмиянды алған қу осы. Бірақ бұл</w:t>
        <w:br/>
        <w:t>Ахмет ад-Данафтың жатақханасында тұрады» деді өзіне-өзі.</w:t>
        <w:br/>
        <w:t>Зуреин бұлардың жатақханасына Әлиденбұрын келді. Үйдің</w:t>
        <w:br/>
        <w:t>төбесіне шығып барып, төмен түсті. Бақса жұрттың бәрі ұйқы</w:t>
        <w:br/>
        <w:t>құшағында. Бұл уақытта Әли келіп, дарбазаны қақты. Зуреин</w:t>
        <w:br/>
        <w:t>шығып:</w:t>
        <w:br/>
        <w:t>- Бұл кім екен? - деді.</w:t>
        <w:br/>
        <w:t>- Мен Әли аз-Зебакпын, - деді ол.</w:t>
        <w:br/>
        <w:t>- Әмиянды әкелдің бе? - деді Зуреин. Әли аз-Зебак мұны</w:t>
        <w:br/>
        <w:t>Хасан-Шуман деп ойлады да:</w:t>
        <w:br/>
        <w:t>- Әкелдім, қақпаны аш, - деді.</w:t>
        <w:br/>
        <w:t>- Көзіммен көрмей қақпаны аша алмаймын. Өйткені бастық</w:t>
        <w:br/>
        <w:t>екеуміз бәс тігіп отырмыз, - деді Зуреин.</w:t>
        <w:br/>
        <w:t>- Қолыңды соз, - деді Әли. Зуреин қақпаның жақтауындағы</w:t>
        <w:br/>
        <w:t>саңлаудан қолын созды. Әли оған әмиянды ұстата салды. Әуре-</w:t>
        <w:br/>
        <w:t>ин әмиянды алғасын баяғы өзінің келген жолымен шығып кетті</w:t>
        <w:br/>
        <w:t>де тура той болып жатқан үйге тартты.</w:t>
        <w:br/>
        <w:t>20-277</w:t>
        <w:br/>
        <w:t>818 СЫРДАРИЯ КІТАПХАНАСЫ</w:t>
        <w:br/>
        <w:t>- Бәрін де әкеле жатыр едім, ішінде еврейдің басы дабар еді,</w:t>
        <w:br/>
        <w:t>жолай халуа сататын дүкенші кездесіп, есімнен тандырып,</w:t>
        <w:br/>
        <w:t>бәрін қағып кетіпті, - деді. Содан кейін басынан кешкен шым-</w:t>
        <w:br/>
        <w:t>шытырық оқиғаларды айтты. Сөз соңында:</w:t>
        <w:br/>
        <w:t>- Әттең дүние, сол дүкенші енді қолыма түссе, әкесін таны-</w:t>
        <w:br/>
        <w:t>тар едім, - деді кіжініп. Кенеттен басқа бір бөлмеден Хасан-</w:t>
        <w:br/>
        <w:t>Шуман шыға келді де:</w:t>
        <w:br/>
        <w:t>- Әли, бармысың, экелген дүниелерің қайда? - деді.</w:t>
        <w:br/>
        <w:t>- Мен дүние түгілі, сол еврейдің басын да әкеле жатыр едім,</w:t>
        <w:br/>
        <w:t>сорыма бір халуа сататын дүкенші кездесіп, отырғызып кетті.</w:t>
        <w:br/>
        <w:t>Енді кездессе сазайын берер ем. Ол дүкеншіні сен танымайсың</w:t>
        <w:br/>
        <w:t>ба? - деді Хасан-Шуманға.</w:t>
        <w:br/>
        <w:t>- Танығанда қандай, қазір қайда екенін де білем, - деді де</w:t>
        <w:br/>
        <w:t>Хасан-Шуман жаңа ғана өзі шыққан бөлменің есігін ашты.</w:t>
        <w:br/>
        <w:t>Қараса, Әлиді отырғызып кеткен сабазың тырайып жатыр. Мең-</w:t>
        <w:br/>
        <w:t>дуанадан бұл да сыбағасын алған екен.</w:t>
        <w:br/>
        <w:t>Әли дүкеншіні өзі оятты. Ол көзін ашып Әлиді, Ахмет ад-</w:t>
        <w:br/>
        <w:t>Данафты, оның қырық нөкерін көріп мелшиіп отырып:</w:t>
        <w:br/>
        <w:t>- Мен қайда отырмын, қайсысың алып келдіңдер? - деді.</w:t>
        <w:br/>
        <w:t>- Мен алып келген, - деді Хасан-Шуман.</w:t>
        <w:br/>
        <w:t>-«Жауыз неме, сенің де қолыңнан осындай келеді екен ғой,-</w:t>
        <w:br/>
        <w:t>деді Әли дүкеншіні бауыздап тастауға тұра ұмтылды.</w:t>
      </w:r>
    </w:p>
    <w:p>
      <w:r>
        <w:t>Сол сәтте Хасан-Шуман:</w:t>
        <w:br/>
        <w:t>- Бұған енді қол тигізуші болма, бүгіннен бастап өзіңнің бал-</w:t>
        <w:br/>
        <w:t>дызың болып шықты, - деді.</w:t>
        <w:br/>
        <w:t>- Балдызың дейді? Қайдағы балдыз? - деді Әли.</w:t>
        <w:br/>
        <w:t>- Зейнептің апасының баласы, Ахмет әл-Лақит деген мықты</w:t>
        <w:br/>
        <w:t>осы болады, - деді Хасан-Шуман.</w:t>
        <w:br/>
        <w:t>- Олай болса сенің мұның не? - деді Әли оған.</w:t>
        <w:br/>
        <w:t>- Мен тек әжем Дәлиланың тапсырмасын ғана орындадым.</w:t>
        <w:br/>
        <w:t>Оның мәнісі былай. Балық дүкентпісі Зуреин әжеме кездесіп:</w:t>
        <w:br/>
        <w:t>«Әли деген өте сирек кездесетін алаяқ, ол еврейдің түбіне жет-</w:t>
        <w:br/>
        <w:t>пей қоймайды. Бәрібір дүниелерін алады» ,- депті. Сосын әжем</w:t>
        <w:br/>
        <w:t>мені шақырып алды да: «Каирден келген Әлиді танисың ба? -</w:t>
        <w:br/>
        <w:t>деді. «Танығанда қандай, Ахмет ад-Данафтың жатақханасына</w:t>
        <w:br/>
        <w:t>өзім ертіп апарғанмын дедім. «Олай болса, торынды жая бер.</w:t>
        <w:br/>
        <w:t>Қолында дүниелері барын көрсең есебін тауып соны қағып ал»,</w:t>
        <w:br/>
        <w:t>- деді. Сосын мен шаһарды аралап жүріп, халуашыға кездестім.</w:t>
        <w:br/>
        <w:t>Оған он динар беріп, киімдерін киіп, дүкенін уақытша алдым</w:t>
        <w:br/>
        <w:t>да Әлиді аңдыдым. Ақыры не болғанын өздерің бүгін көріп</w:t>
        <w:br/>
        <w:t>отырсыңдар, - деді Ахмет әл-Лақит.</w:t>
        <w:br/>
        <w:t>МЫҢ БІР ТҮН 817</w:t>
        <w:br/>
        <w:t>- Не шаруаңыз бар еді? - деді. Қади қасына келіп:</w:t>
        <w:br/>
        <w:t>- Халуа, тоқаштарыңның түрі осы ма? - деп шамалысын</w:t>
        <w:br/>
        <w:t>қолына алып тұрып:</w:t>
        <w:br/>
        <w:t>- Мына халуана шекер араласқан ба, жоқ па? - деді. Анау</w:t>
        <w:br/>
        <w:t>үндеген жоқ.</w:t>
        <w:br/>
        <w:t>Сол жерде қади қойнынан халуа шығарып дүкеншіге:</w:t>
        <w:br/>
        <w:t>- Міне, дәмін көр, нағыз халуа, деп осыны айтады. Сендер</w:t>
        <w:br/>
        <w:t>тәттілеріңді осылай дайындасаң базарың ашылады,- деді.</w:t>
        <w:br/>
        <w:t>Дүкенші қадидың бергенін әкелді. Мұнда да меңдуана ара-</w:t>
        <w:br/>
        <w:t>ласқан екен, бұл да есінен танды. Қади алдап түсірді. Есінен</w:t>
        <w:br/>
        <w:t>танып жатқан дүкеншінің сандығын да, қорабын да өз қорабы-</w:t>
        <w:br/>
        <w:t>на салып, мұны да бар дүниесімен Ахмет ад-Данафтың жатақ-</w:t>
        <w:br/>
        <w:t>ханасына тартып кетті.</w:t>
        <w:br/>
        <w:t>Қади киімінде жүрген Хасан-Шуман болатын. Оның себебі</w:t>
        <w:br/>
        <w:t>мынау. Әли аз-Зебак Қамардың киімін қайтсем де әкелем деп</w:t>
        <w:br/>
        <w:t>кеткенмен хабарсыз қалды. Бұлар көп күтті. Болмағасын Ах-</w:t>
        <w:br/>
        <w:t>мет ад-Данаф жігіттеріне:</w:t>
        <w:br/>
        <w:t>«Енді іздемесеңдер болмайды, ол бірдеңеге ұшырап қалды»,</w:t>
        <w:br/>
        <w:t>деген-ді.</w:t>
        <w:br/>
        <w:t>Сонымен сыбайластары бүкіл шаһарды шарлап жүрген-ді.</w:t>
        <w:br/>
        <w:t>Сол жолы Хасан-Шуман қади киімінде шыққан. Тәттілер са-</w:t>
        <w:br/>
        <w:t>тып жүрген дүкеншісі Ахметад-Данафтың жатақханасына келе</w:t>
        <w:br/>
        <w:t>жатқан беті еді.</w:t>
        <w:br/>
        <w:t>Сыбайластарынан бөлініп кеткен Әли-Хатап әл-Жамал шо-</w:t>
        <w:br/>
        <w:t>ғырланып, қалған топқа қарай беттеді. Барса орталарында есі-</w:t>
      </w:r>
    </w:p>
    <w:p>
      <w:r>
        <w:t>нен танып жатқан Әли. Әли-Хатап әл-Жамал оны тұрғызып</w:t>
        <w:br/>
        <w:t>алды. Әли оянып жан-жағына қараса жұрт жиналып қалыпты.</w:t>
        <w:br/>
        <w:t>- Есінді жи, - деді Әли-Хатап әл-Жамал.</w:t>
        <w:br/>
        <w:t>- Мен қайда тұрмын? - деді Әли түкке түсінбей. Бүл кезде</w:t>
        <w:br/>
        <w:t>сыбайластарының да біразы жиналып қалған-ды.</w:t>
        <w:br/>
        <w:t>- Біз сенің есіңнен танып жатқан үстіңнен шықтық. Бұл</w:t>
        <w:br/>
        <w:t>күнге душар етіп кеткеннің кім екенін білмейміз, - десті.</w:t>
        <w:br/>
        <w:t>- Осында тәтті тағамдармен сауда жасап тұрған дүкенші ал-</w:t>
        <w:br/>
        <w:t>дап ұрды. Есімнен тандырып кеткен сол. Бүкіл дүниемді қағып</w:t>
        <w:br/>
        <w:t>кетіпті, енді оны қайдан табамыз? - деді Әли.</w:t>
        <w:br/>
        <w:t>- Ондай адамды көрген жоқпыз, жүр жатақханаға барайық,</w:t>
        <w:br/>
        <w:t>ар жағын көре жатармыз, - десті бұлар.</w:t>
        <w:br/>
        <w:t>Сонымен бәрі Ахмет ад-Данафтың жатақханасына келді.</w:t>
        <w:br/>
        <w:t>Ахмет сәлемдесіп болғасын Әлиге:</w:t>
        <w:br/>
        <w:t>- Қыздың жасауы қайда?</w:t>
        <w:br/>
        <w:t>816 СЫРДАРИЯ КІТАПХАНАСЫ</w:t>
        <w:br/>
        <w:t>Кәнизакқабарыпесік ашты. Қамарішке кіргесін Әлиді көріп</w:t>
        <w:br/>
        <w:t>ұмтыла бергенде Әли оған:</w:t>
        <w:br/>
        <w:t>- Төбеттің қызы, сен мұнда неғып жүрсің? - деді. Қамар екі</w:t>
        <w:br/>
        <w:t>сөзге келместен:</w:t>
        <w:br/>
        <w:t>-.Ләиллаһи иллалла, Мұхаммаду расулалла, - деп қояберді.</w:t>
        <w:br/>
        <w:t>Сол жерде ислам дініне еніп, Әлиге қарап:</w:t>
        <w:br/>
        <w:t>- Ислам дәстүрінше қалыңмалды әйелге еркек бере ме әлде</w:t>
        <w:br/>
        <w:t>еркекке әйел бере ме? - деді.</w:t>
        <w:br/>
        <w:t>- Қалыңмалды әйелге еркек береді, - деді Әли.</w:t>
        <w:br/>
        <w:t>- Мен өзімнің қалыңмалымды саған тапсыруға келдім. Мы-</w:t>
        <w:br/>
        <w:t>нау киімдерім, алтын сырық, алтын шынжырлар, оның үстіне</w:t>
        <w:br/>
        <w:t>мынау әкемнің басы - сенің ата жауың, Алланың да жауы осы</w:t>
        <w:br/>
        <w:t>еді ғой, - деді.</w:t>
        <w:br/>
        <w:t>Сөйтіп әкесінің басын Әлидің алдына лақтырып тастады.</w:t>
        <w:br/>
        <w:t>«Сенің де, Алланың да жауы болатын», - деді тағы да.</w:t>
        <w:br/>
        <w:t>Қамардың әкесін өлтірген себебі былай болатын. Еврей Әлиді</w:t>
        <w:br/>
        <w:t>иткеайналдырған күні кешке Қамар ұйықтап жатқанда түсінде</w:t>
        <w:br/>
        <w:t>біреу: «Өзің ислам дініне ен», - деп аян берген-ді. Ислам дінін</w:t>
        <w:br/>
        <w:t>осылайша түсінде Қамар қабылдады. Оянғасын әкесіне де ис-</w:t>
        <w:br/>
        <w:t>ламдініне кірдеп өтіпіш айтты. Әкесі ат-тонын ала қашты. Бол-</w:t>
        <w:br/>
        <w:t>мағасын Қамар оған меңдуана беріп, есінен тандырып тастады</w:t>
        <w:br/>
        <w:t>даақырында өз қолымен өлтірді.</w:t>
        <w:br/>
        <w:t>ли оврей қызы Қамардың әкелген дүниелерін алып бақал-</w:t>
        <w:br/>
        <w:t>шыға:</w:t>
        <w:br/>
        <w:t>- Ертең халифтің алдында кездесейік. Сол жерде неке қиды-</w:t>
        <w:br/>
        <w:t>рып, кәнизакты да, қызыңды даплам, - деді. Сол жерден қуаны-</w:t>
        <w:br/>
        <w:t>шы қойнына сыймай шыққан Әли Ахмет ад-Данафтың жатақ-</w:t>
      </w:r>
    </w:p>
    <w:p>
      <w:r>
        <w:t>ханасына тартты. Ойындағы дүниелер қолында. Жолай тәтті</w:t>
        <w:br/>
        <w:t>тағамдар сатып тұрған дүкеншіге кездесті. Келсе маңдайын</w:t>
        <w:br/>
        <w:t>төбелеп:</w:t>
        <w:br/>
        <w:t>- Күллі ғаламның иесі Алла тағаланың құдіретіне не шара?</w:t>
        <w:br/>
        <w:t>Халық әбден бұзылған. Тек алдау-арбаудан басқаны білмейді.</w:t>
        <w:br/>
        <w:t>Құдай үшін мынаның дәмін көрші, - деді Әлиге. Ол бір түкіріп</w:t>
        <w:br/>
        <w:t>алып, дәмін татуы-ақ мұң екен онысы меңдуана қосқан бәле бо-</w:t>
        <w:br/>
        <w:t>лып шықты. Табанда есінен танды да қалды. Дүкенші Әлиді</w:t>
        <w:br/>
        <w:t>сілейтіп тастап, қолындағы заттарының бәрін алып, тәтті то-</w:t>
        <w:br/>
        <w:t>қаштар салған сандығына жайғастырып кете берді. Сөйткенше</w:t>
        <w:br/>
        <w:t>бір қади бұған айқайлап:</w:t>
        <w:br/>
        <w:t>- Әй, дүкенші бері бұрыл, - деді. Дүкенші қорабының үстіне</w:t>
        <w:br/>
        <w:t>табақшасын қойып тұрып:</w:t>
        <w:br/>
        <w:t>МЫҢ БІР ТҮН 807</w:t>
        <w:br/>
        <w:t>ғастырды. Сосын бір қойды әкеп сойып, терісін сыпырып тас-</w:t>
        <w:br/>
        <w:t>тап, қарауылға тапсырды. Ол қойды тұтас отқа қақтап, әбден</w:t>
        <w:br/>
        <w:t>суынған соң кебіндеді. Сөйтіп өлген адамның денесіне ұқсатып</w:t>
        <w:br/>
        <w:t>қойды.</w:t>
        <w:br/>
        <w:t>Зуреинге келсек, қақпа аузында әрі тұрды, бері тұрды. Бол-</w:t>
        <w:br/>
        <w:t>мағасын бар ашуымен қақпаны қос қолдап ұра бастады. Ар жа-</w:t>
        <w:br/>
        <w:t>ғынан әйелі шығып:</w:t>
        <w:br/>
        <w:t>- Әмиянды әкелдің бе? - деді.</w:t>
        <w:br/>
        <w:t>-Жаңа өзің түсірген себеттің ішінен алған жоқсың ба? - деді</w:t>
        <w:br/>
        <w:t>Зуреин.</w:t>
        <w:br/>
        <w:t>- Қайдағы себет? Оны да, әмиянды да көрген жоқпын,- деді</w:t>
        <w:br/>
        <w:t>әйелі түкке түсінбей.</w:t>
        <w:br/>
        <w:t>- Оллаһи, тағы да Әли алаяқ мені отырғызып кеткен екен, -</w:t>
        <w:br/>
        <w:t>деді санын соғып Әуреин. Үйіне кіргесін дүниесін түгендесе</w:t>
        <w:br/>
        <w:t>тоқаш салған себет жоқ, баласы ізім-ғайым...</w:t>
        <w:br/>
        <w:t>- Ойбай, балам, балам қайда? - деп дауыссалды Зуреин. Әйелі</w:t>
        <w:br/>
        <w:t>деекі бетін шапаттап, ойбайға басып:</w:t>
        <w:br/>
        <w:t>- “Жүр, екеуіміз уәзірге барайық. Менің баламды сенің ізіңе</w:t>
        <w:br/>
        <w:t>түсіп жүрген алаяқ жауыздан басқа ешкім өлтірген жоқ. Осы-</w:t>
        <w:br/>
        <w:t>ның бәрі сенің кесірін, - деді Зуреиннің әйелі.</w:t>
        <w:br/>
        <w:t>- Сол баланы тауып келуді міндетіме алам, - деді Зуреин.</w:t>
        <w:br/>
        <w:t>Содан кейін Зуреин мойнына орамал байлап алып, Ахмет ад-</w:t>
        <w:br/>
        <w:t>Данафтың жатақханасына тартты. Келіп дарбазаны қақты.</w:t>
        <w:br/>
        <w:t>Қарауыл есік ашты. Отырғандардың үстіне кірді.</w:t>
        <w:br/>
        <w:t>- Сені кім шақырды? - деді Шуман.</w:t>
        <w:br/>
        <w:t>- Әли аз-Зебактың жақтаушысы сен. Менің баламды берсін</w:t>
        <w:br/>
        <w:t>де әмиянды алтынымен алсын, - деді.</w:t>
        <w:br/>
        <w:t>- Алла тағалам жолыңды оңғарсын, Әли. Мынаның баласы</w:t>
        <w:br/>
        <w:t>екенін маған неге айтпағансың? - деді Хасан-Шуман.</w:t>
        <w:br/>
        <w:t>- Балаға не болды? - деді шошып Зуреин.</w:t>
      </w:r>
    </w:p>
    <w:p>
      <w:r>
        <w:t>- Біз оған жүзім беріп едік, соған қақалып өліп қалды. Анау</w:t>
        <w:br/>
        <w:t>жатыр, - деді Шуман.</w:t>
        <w:br/>
        <w:t>- Сорлы балам-ай, енді шешесіне не деп барам, мен қасқа,</w:t>
        <w:br/>
        <w:t>деді Зуреин. Әлгі нұсқағанына жақын барып, кебінді ашып еді,</w:t>
        <w:br/>
        <w:t>ішінен сойылған қойдың тұтас денесін көрді.</w:t>
        <w:br/>
        <w:t>- Жүрегімді ұшырдың ғой, Әли, - деді Зуреин.</w:t>
        <w:br/>
        <w:t>Содан кейін бұлар баласын берді. Ахмет ад-Данаф отырып:</w:t>
        <w:br/>
        <w:t>- Бар машақатты бастаған өзің. Кімде-кім айласын асырса</w:t>
        <w:br/>
        <w:t>осы әмиянға ішіндегі ақшасымен еге болады деп жарияға жар</w:t>
        <w:br/>
        <w:t>салдың. Міне егесі табылды. Әли алды, - деді.</w:t>
        <w:br/>
        <w:t>820 СЫРДАРИЯ КІТАПХАНАСЫ</w:t>
        <w:br/>
        <w:t>на әкелді. Халиф өлікті өртеп жіберуге пәрмен етті. Кенеттен ев-</w:t>
        <w:br/>
        <w:t>рейдің қызы Қамар кіріп келді. Келе халифтің қолын тәуап етіп,</w:t>
        <w:br/>
        <w:t>Азра еврейдің қызы Қамар мұсылман болғанын мәлім етті.</w:t>
        <w:br/>
        <w:t>Халиф алдында кәлима қайтарып, мұсылмандығын екінші</w:t>
        <w:br/>
        <w:t>мәрте дәлелдеп:</w:t>
        <w:br/>
        <w:t>- Ендігі менің мына Эли аз-Зебак Каирдың алдында арқа</w:t>
        <w:br/>
        <w:t>сүйерім сіз боласыз. Мені осыған үйлендіріңіз, - деді</w:t>
        <w:br/>
        <w:t>Қыз өз некесін Әлимен қиюды халифтен өтінді. Халиф ен-</w:t>
        <w:br/>
        <w:t>рейдің сарайын Әлиге тарту етті. Бүкіл дүние-мүлкін де соған</w:t>
        <w:br/>
        <w:t>берді. Содан кейін Әлиге:</w:t>
        <w:br/>
        <w:t>- Қане, не қалауың бар, айта бер, - деді халиф. Менің қалау-</w:t>
        <w:br/>
        <w:t>ым біреу, сіздің табалдырығыңыздан аттап, дастарханыңыздан</w:t>
        <w:br/>
        <w:t>дәмдес болсам жетті, - деді.</w:t>
        <w:br/>
        <w:t>- Әли, осы сенің нөкерлерің бар ма? -- деді халиф.</w:t>
        <w:br/>
        <w:t>- Бар болғанда қандай. Қырық нөкерім Каирда, - деді Әли.</w:t>
        <w:br/>
        <w:t>- Каирға хабар жібер, бәрі де осында келсін, айтпақшы сенің</w:t>
        <w:br/>
        <w:t>жатақханаң бар ма? - деді халиф.</w:t>
        <w:br/>
        <w:t>--Ол жағы жоқ,- деді Әли.</w:t>
        <w:br/>
        <w:t>- Мен бар дүниесімен өз жатақханамызды Әлиге бердім,</w:t>
        <w:br/>
        <w:t>әміршім, - деді Хасан-Шуман.</w:t>
        <w:br/>
        <w:t>- Сенің өз жатақханаң өзіңде болсын, Хасан, - деді.</w:t>
        <w:br/>
        <w:t>Содан кейін қазынабегіне он мың динар беріп, арнаулы жа-</w:t>
        <w:br/>
        <w:t>тақхана салуды бұйырды. Әлиге арналған бұл жатақхананың</w:t>
        <w:br/>
        <w:t>терт жағына төрт айван салынсын, қырық жігітіне қырық бөлме</w:t>
        <w:br/>
        <w:t>болсын, - деді. Содан кейін халиф:</w:t>
        <w:br/>
        <w:t>- Кәне, Әли, ойында тағы қандай қалауың бар, тартынбай</w:t>
        <w:br/>
        <w:t>айта бер, - деді.</w:t>
        <w:br/>
        <w:t>- Заманымыздың әміршісі, ендігі бір өтініш, айтқан қалың-</w:t>
        <w:br/>
        <w:t>малыналып, Зейнепті маған беруге Дәлиланы көңдірсеңізекен.</w:t>
        <w:br/>
        <w:t>Оның арманы Азра еврейдің қызының жасауы еді ғой. Бәрі</w:t>
        <w:br/>
        <w:t>қолымда, қазір беруге даярмын, - деді.</w:t>
      </w:r>
    </w:p>
    <w:p>
      <w:r>
        <w:t>Дәлила халифтің сөзін қайтармады. Әли әкелген жасаулар-</w:t>
        <w:br/>
        <w:t>ды алып, қызының Әлимен некесін қидырды. Сол жерде бақал-</w:t>
        <w:br/>
        <w:t>шының қызымен кәнизагы, еврей қызы Қамардың да Әлимен</w:t>
        <w:br/>
        <w:t>некелері қиылды.</w:t>
        <w:br/>
        <w:t>Халиф Әлиге жалақы тағайындады. Түскі, кешікі тағамда-</w:t>
        <w:br/>
        <w:t>рын дайындап тұратындар белгіленді. Тарту-таралғы ешкімнен</w:t>
        <w:br/>
        <w:t>сорлы болған жоқ. Сый-құрметте қисап болмады. Әли үйлену</w:t>
        <w:br/>
        <w:t>тойына дайындалды. Дайындық отыз күнді алды. Содан кейін</w:t>
        <w:br/>
        <w:t>Әли Каирдағы халифтан көрген жақсылық, қамқорлықты айта</w:t>
        <w:br/>
        <w:t>келіп, хатында былай деді: «Сендер тойдан қалмай жетіндер.</w:t>
        <w:br/>
        <w:t>МЫҢ БІР ТҮН 809</w:t>
        <w:br/>
        <w:t>ұрлауға әрекет етеді. Оларынан түк шықпады. Бәрін де Азра</w:t>
        <w:br/>
        <w:t>маймылға, есекке айналдырып жіберді, - десті отырғандар.</w:t>
        <w:br/>
        <w:t>- Қарап тұрыңдар, сол дүниелерді алып келем, оның рахатын</w:t>
        <w:br/>
        <w:t>Зейнеп пен Дәлила көреді, - деді Әли. Сол жерден тура еврейдің</w:t>
        <w:br/>
        <w:t>дүкеніне тартты. Келсе енрей әрі ашулы, әрі тұрпайы көрінді.</w:t>
        <w:br/>
        <w:t>Алдында әр түрлі таразылар, алтын-күміс дегенде есеп жоқ.</w:t>
        <w:br/>
        <w:t>Жәшік-жәшік қымбат бұйымдар. Анадай жерде қашыр тұр.</w:t>
        <w:br/>
        <w:t>Сәлден кейін еврей орнынан тұрып, алтын-күміс теріп, әми-</w:t>
        <w:br/>
        <w:t>яндарға жайғастырып болғасын оларын қапқа салды. Ол қабын</w:t>
        <w:br/>
        <w:t>қашырына көлденең тастай салып, үстіне өзі мінді де жүріп</w:t>
        <w:br/>
        <w:t>кетті. Сол бетімен шаһардың сыртына шықты. Оның ізімен Әли</w:t>
        <w:br/>
        <w:t>аз-Зебак келеді. Еврей оны байқаған да жоқ.</w:t>
        <w:br/>
        <w:t>Бір кезде еврей қойнындағы дорбадан бір уыс топырақ алып,</w:t>
        <w:br/>
        <w:t>дұға оқыды да шашып жіберіп еді, ғаламат сарай пайда бола</w:t>
        <w:br/>
        <w:t>кетті. Мұндай ғимаратты Әли туғалы көрген жоқ. Астындағы</w:t>
        <w:br/>
        <w:t>қашырымен жоғары көтерілді. Қашырының өзі еврейге қыз-</w:t>
        <w:br/>
        <w:t>мет ету үшін рухтан пайда болғандай көрінді.</w:t>
        <w:br/>
        <w:t>Қашырдың беліндегі қабын алды. Қашыр көзден ғайып болды.</w:t>
        <w:br/>
        <w:t>Еврей сарайда отырып қалды. Әли еврей енді не істер екен деп ба-</w:t>
        <w:br/>
        <w:t>ғып отыр. Еврей бір кезде алтын сырық алып шықты. Оған алтын</w:t>
        <w:br/>
        <w:t>шынжырлы үлкен алтын табақты ілді. Табаққа небір асыл бұйым</w:t>
        <w:br/>
        <w:t>киімдерді салды. Мұның бәрін Әли есіктен сығалап көріп тұр.</w:t>
        <w:br/>
        <w:t>Бәрін бітірдім-ау деген кезде еврей: «Мысырдың, Ирактын,</w:t>
        <w:br/>
        <w:t>Парсының айтулы алаяқтары қайдасыңдар? Кімде-кім осы асыл</w:t>
        <w:br/>
        <w:t>киім, бұйымдарды айласын асырып алып кетсе, бәрі сонікі», -</w:t>
        <w:br/>
        <w:t>деп айқай салды. Тағы да күбірлеп бірдеңе оқып жіберіп еді,</w:t>
        <w:br/>
        <w:t>алдына дастархан жайылып, тағамдар келе бастады.</w:t>
        <w:br/>
        <w:t>Еврей ауқатын жеп болған соң дастархан өзінен-өзі жиналып,</w:t>
        <w:br/>
        <w:t>жоғалып кетті. Тағы бір дұға оқығандай болды. Дастархан жай-</w:t>
        <w:br/>
        <w:t>ылып, шараптар келді. Еврей шарапқа кірісіп кетті. «Мына</w:t>
        <w:br/>
        <w:t>киімдерді шарап ішіп отырғанда қағып кету керек» деді Әли</w:t>
        <w:br/>
        <w:t>өзіне-өзі. Әли шарап ішіп отырған еврейдің арт жағынан келіп</w:t>
        <w:br/>
        <w:t>семсерін суырып, қолын көтере бергенде еврей бұрылып, «қан-</w:t>
        <w:br/>
        <w:t>жарыңмен тоқта» деді. Әлидің қолын көтерген күйі қимылда-</w:t>
        <w:br/>
        <w:t>май қалды. Әли сол қолын көтеріп еді ол да көтерілген күйі әрі</w:t>
        <w:br/>
        <w:t>бармады. Алға баса берген оң аяғымен тұр. Сәлден кейін еврей</w:t>
        <w:br/>
        <w:t>сиқырын қайтарып алды. Әли баяғы қалпына түсті.</w:t>
        <w:br/>
        <w:t>Енрей тақтайын алып, құм шашып жіберіп бал ашты. Алдын-</w:t>
        <w:br/>
        <w:t>дағыадам Кяирден келген Әли аз-Зебак болып шықты. Азра оған</w:t>
      </w:r>
    </w:p>
    <w:p>
      <w:r>
        <w:t>бұрылып:</w:t>
        <w:br/>
        <w:t>812 СЫРДАРИЯ КІТАПХАНАСЫ</w:t>
        <w:br/>
        <w:t>келдің. Бұл қалай? Хош, есек болғың келмеген екен, онда мен</w:t>
        <w:br/>
        <w:t>сені үлкен-іші бірдей ермек ететін бірдеңе жасайын, - деді.</w:t>
        <w:br/>
        <w:t>Еврей Әли-есекке мініпалып, шаһардыңсыртына шыққан соң</w:t>
        <w:br/>
        <w:t>қойнынан бір атым насыбайдан күл шығарып, бірдеңелердіоқып,</w:t>
        <w:br/>
        <w:t>шашып жіберді. Кенет салтанатты ғимарат пайда бола кетті. Ев-</w:t>
        <w:br/>
        <w:t>рей сарайға кірді. Есектің үстіндегі қабын алды. Ондағы әмиян-</w:t>
        <w:br/>
        <w:t>дарды шығарды. Алтын сырығын көлденең қойып, кешегі шын-</w:t>
        <w:br/>
        <w:t>жырлы алтын табаққа қымбат киімдерін салып ілді де:</w:t>
        <w:br/>
        <w:t>- Бүкіл дүниенің, алаяқ, желаяқтары, қайдасыңдар? Мына</w:t>
        <w:br/>
        <w:t>дүниелерді қайсысың қағып кетуге барсыңдар? - деді. Кешегі-</w:t>
        <w:br/>
        <w:t>дей дұғаларын оқыды. Дастархан жайылып, тағамдар келді.</w:t>
        <w:br/>
        <w:t>Оған тойып алғасын бұл дастархан жоғалып, жаңа дастархан</w:t>
        <w:br/>
        <w:t>жайылып, оған шараптар қойылды. Біраз ішіп алған соң кесеге</w:t>
        <w:br/>
        <w:t>су құйып, дұға оқыды. Сөйтіп есектің үстіне шашып жіберді</w:t>
        <w:br/>
        <w:t>де: «Сен мына кейіптен бұрынғы қалпыңа кел», - деді. Әли бая-</w:t>
        <w:br/>
        <w:t>ғыша адам болып шыға келді. Оған еврей:</w:t>
        <w:br/>
        <w:t>- Әли, саған айтар ақылым, менің кесапатымнан аулақ жүр.</w:t>
        <w:br/>
        <w:t>Зейнепке үйленудің саған пайдасы жоқ. Ол үшін менің қызым-</w:t>
        <w:br/>
        <w:t>ның киімдерін алам деп әуре болма. Ол дүние сенің қолыңа оңай-</w:t>
        <w:br/>
        <w:t>лықпен түспейді. Бұған көнбесең дуалаймын да не аюға, не май-</w:t>
        <w:br/>
        <w:t>мылғаайналдырып жіберем. Болмасарухтарға тапсырам. Оларсені</w:t>
        <w:br/>
        <w:t>Каир тауына апарып тастайды. Сонымен шаруаң бітеді, - деді.</w:t>
        <w:br/>
        <w:t>- Есіңде болсын, Азрв, менде шегінерге шара жоқ. Қызың-</w:t>
        <w:br/>
        <w:t>ның киімдерін алып, Зейнепке апарам деген антым бар. Солай</w:t>
        <w:br/>
        <w:t>болады да. Сон ислам дініне енесің, көнбесең өлтірем, - деді Әли</w:t>
        <w:br/>
        <w:t>аз-Зебак. Еврей шыдамай кесеге су құйып алып, дуасын оқыды</w:t>
        <w:br/>
        <w:t>да Әлиге шашып жіберіп: «Аю кейпіне көл», - деді.</w:t>
        <w:br/>
        <w:t>Әли әп-сәтте аю болып шыға келді. Еврей аюдың мойнына</w:t>
        <w:br/>
        <w:t>қарғыбау тақты. Мұрнына тұмылдырық салды да темір қазық</w:t>
        <w:br/>
        <w:t>қағып, соған байлап қойды. Сөйтіп тамағын жеп отыра берді.</w:t>
        <w:br/>
        <w:t>Анда-санда қалған-“құтқанды аюға тастайды. Өзінен қалған су-</w:t>
        <w:br/>
        <w:t>сынды да аюдың алдындағы аяққа құя салады.</w:t>
        <w:br/>
        <w:t>Келесі күні таң атысымен еврей қымбат бұйымдарды жинап,</w:t>
        <w:br/>
        <w:t>орын-орнына қойды. Аюдың қасына келіп, бірдеңе оқыды, ол</w:t>
        <w:br/>
        <w:t>соңына ерді. Дүкенінің қасына аюды байлады. Дүкенді ашып,</w:t>
        <w:br/>
        <w:t>алтын-күмістерін жәшігіне салып, кәсібіне кірісті. Әли-аю</w:t>
        <w:br/>
        <w:t>бәрін естиді, түсінеді, бірақ сөйлеуге хал жоқ.</w:t>
        <w:br/>
        <w:t>Кенет еврейдің дүкеніне бір саудагер келіп:</w:t>
        <w:br/>
        <w:t>- Ақсақал, мына аюыңды маған сатпайсың ба? Әйелім бар</w:t>
        <w:br/>
        <w:t>еді, соған тәуіп аюдың етін жеп, майымен денеңді сыла депті, -</w:t>
        <w:br/>
        <w:t>деді.</w:t>
        <w:br/>
        <w:t>830 СЫРДАРИЯ КІТАПХАНАСЫ</w:t>
        <w:br/>
        <w:t>лаһи деп айтайын енікімнен көмек тірек таппасам, о дүниелік</w:t>
      </w:r>
    </w:p>
    <w:p>
      <w:r>
        <w:t>болып жүре берем. Құдай үшін, шешей, алыстан келгенімді ес-</w:t>
        <w:br/>
        <w:t>керіп, көз жасымды көріңіз, - деді шаһзада таусылып...</w:t>
        <w:br/>
        <w:t>Шаһризада әңгімесі осы тұсқа келгенде таң атты.</w:t>
        <w:br/>
        <w:t>ЖЕТІ ЖҮЗ ЖИЫРМА ЕКІНШІ ТҮН</w:t>
        <w:br/>
        <w:t>Алдияр патшам! Әлқисса, сол жерде шаһзада:</w:t>
        <w:br/>
        <w:t>- Құдай үшін, шешей, менің алыстан келгенімді ескеріп,</w:t>
        <w:br/>
        <w:t>көз жасымды көріңіз, - деді таусылып.</w:t>
        <w:br/>
        <w:t>- Алланың атымен ант етем, балам, сені тыңдаған сайын</w:t>
        <w:br/>
        <w:t>жүрегім қан жылайды, бірақ менде ондай айла жоқ. Қинама</w:t>
        <w:br/>
        <w:t>дегесін қинама, - деді кемпір.</w:t>
        <w:br/>
        <w:t>- Ендеше бір жапырақ қағазды бикешіңізге апарып беруге</w:t>
        <w:br/>
        <w:t>мейірім етіңіз. Мен үшін қолынан сүйіңіз, - деді шаһзада.</w:t>
        <w:br/>
        <w:t>Кемпір қатты қынжылды, болмағасын:</w:t>
        <w:br/>
        <w:t>- Жазсаң жаза ғой. Шамам жетсе, апарып берейін, - деді.</w:t>
        <w:br/>
        <w:t>Осының өзіне жігіт қуанғаннан ұшып кете жаздады. Қағаз,</w:t>
        <w:br/>
        <w:t>қалам, сия алдырып, қызға арнап мына бәйітті жазды:</w:t>
        <w:br/>
        <w:t>О, ғұмырым, кешірім ет алыс жүрген жандарға,</w:t>
        <w:br/>
        <w:t>Жақындасын ғашық жаның зарымды естіп таңданба.</w:t>
        <w:br/>
        <w:t>Жүрер едім бұл жалғанның пейішінде тайраңдап,</w:t>
        <w:br/>
        <w:t>Ал бүгіндер сүлесоқпын жүруге әсте сайрандап.</w:t>
        <w:br/>
        <w:t>Таңды өрелі тұтасымен ұйқысыз тек өткерем,</w:t>
        <w:br/>
        <w:t>Түні бойы қасірет пен өртенеді дерт денем.</w:t>
        <w:br/>
        <w:t>Жүрегімді ая өзің ғашықтықтан өртенген,</w:t>
        <w:br/>
        <w:t>Қайғы-мұңнан арылтшы сен дерт емген.</w:t>
        <w:br/>
        <w:t>Таң сыз бере сенделеді дел-сал болған сүлдерім,</w:t>
        <w:br/>
        <w:t>Құштарлықтың құшағында естен танып күндерім.</w:t>
        <w:br/>
        <w:t>і</w:t>
        <w:br/>
        <w:t>Хатын жазып болып, маңдайына басып, тәуап етті де кемпір-</w:t>
        <w:br/>
        <w:t>дің қолына ұстатты. Содан кейін сандықтың ішінде жүз дина-</w:t>
        <w:br/>
        <w:t>ры бар әмиянды алып:</w:t>
        <w:br/>
        <w:t>- Мынаны кәнизактарыңызға беріңіз, - деді кемпірге ұсы-</w:t>
        <w:br/>
        <w:t>нып.</w:t>
        <w:br/>
        <w:t>МЫҢ БІР ТҮН 885</w:t>
        <w:br/>
        <w:t>Содан кейін хатты бүктеп, кемпірге берді. Ішінде екі жүз</w:t>
        <w:br/>
        <w:t>динары бар екі әмиянды ұсынды. Кемпір алмаймын деп болма-</w:t>
        <w:br/>
        <w:t>ды. Жігіт жалынып қоймағасын ақыры алып тұрып кемпір:</w:t>
        <w:br/>
        <w:t>- Арманыңа өзім жеткізем. Дұшпандарынды сөйтіп сазға</w:t>
        <w:br/>
        <w:t>отырғызам, - деді.</w:t>
        <w:br/>
        <w:t>Кемпір сол бетімен жүріп отырып, Хаят-ан-Нүфүстің алды-</w:t>
        <w:br/>
        <w:t>нан бір-ақ шықты. Хатты берді. Патшайым тұрып:</w:t>
        <w:br/>
        <w:t>- Бұл немене, шешей? Біз енді хат алысып, хат берісуге ай-</w:t>
        <w:br/>
        <w:t>налдық па? Екі ортада сіз жүресіз. Ертең осының бәрі білініп</w:t>
        <w:br/>
        <w:t>қалса масқараның әкесі сонда болады. Қарап тұрыңыз, - деді</w:t>
        <w:br/>
        <w:t>патшайым.</w:t>
      </w:r>
    </w:p>
    <w:p>
      <w:r>
        <w:t>- Қайдағыны айтпашы, бикем, бұл сырды кім білуші еді? -</w:t>
        <w:br/>
        <w:t>деді кемпір. Патшайым келген хатты оқып шықты. Мән-мағы-</w:t>
        <w:br/>
        <w:t>насына түсінген қыз қолын бір-ақ соғып:</w:t>
        <w:br/>
        <w:t>- Біз бір сорға душар болған екенбіз. Бұл жігіттің қайдан</w:t>
        <w:br/>
        <w:t>келгенін де білмейміз, - деді қыз.</w:t>
        <w:br/>
        <w:t>- Бикем, Құдай үшін, ауыз сөзді алмай, жауап жазшы өзіне.</w:t>
        <w:br/>
        <w:t>Былай де: «Осы хатты алғасын жауап жазсаң шаруам бітті дей</w:t>
        <w:br/>
        <w:t>бер. Басыңды шауып алам», - дешітым болмаса ,- деді кемпір.</w:t>
        <w:br/>
        <w:t>- Шешей, бұл байқап отырмын, оңайлықпен бітетін шаруа</w:t>
        <w:br/>
        <w:t>емес. Абзалы жауап жазбай қою. Сонымен тынады. Анау енді</w:t>
        <w:br/>
        <w:t>қоймаса бәрібір басын алам. Өткен хатта ескерткенмін, - деді</w:t>
        <w:br/>
        <w:t>патшайым.</w:t>
        <w:br/>
        <w:t>- Дәлосыны қайталап, тағы бір жазып жіберші, - деді кемпір.</w:t>
        <w:br/>
        <w:t>Патшайым сия, қалам, қағаз алдырып, мына бәйітті жазды.</w:t>
        <w:br/>
        <w:t>О, мүсәпір, қасіретін ұмытушы тағдырдың,</w:t>
        <w:br/>
        <w:t>Жақындықты сүйетұғын жүрегімді саздырдың.</w:t>
        <w:br/>
        <w:t>Қарашы өзің, жалғаншым-ау, көкке қолың жете ме,</w:t>
        <w:br/>
        <w:t>Жарық айды жаныңа алып, бақ бітердей шекеңе?!</w:t>
        <w:br/>
        <w:t>Мәңгі алаулап жанатұғын отқа қақтап қоямын,</w:t>
        <w:br/>
        <w:t>Семсерменен жаныңды алып, көзіңді аққан жоямын.</w:t>
        <w:br/>
        <w:t>Ай мен сенің аралығың жатқан жоқ па тым алшақ,</w:t>
        <w:br/>
        <w:t>Миың қатар қолың жетпей, о, байғұсым, қиялсақ.</w:t>
        <w:br/>
        <w:t>Құштарлықты ұмыт-тағы ақылымды алғайсың,</w:t>
        <w:br/>
        <w:t>Жараспасқа әуре болма, бас аман боп қалғайсың.</w:t>
        <w:br/>
        <w:t>МЫҢ БІР ТҮН 838</w:t>
        <w:br/>
        <w:t>Онан да балағат сөзді көзінен тізіп жер-жебіріне жетіп хат жаз.</w:t>
        <w:br/>
        <w:t>Бүйтетін болсаң басыңды алам деп қорқыт. Былай деоған: «Ар-</w:t>
        <w:br/>
        <w:t>найы хат жазатындай бір дирхем, бір динар үшін шөл кезіп,</w:t>
        <w:br/>
        <w:t>шаһар шарлап жүрген сен саудагер ит мені қайдан білесің?</w:t>
        <w:br/>
        <w:t>Ұйқомылы-ояу немесе есіңді жиып, тәубеңе келмесең өзіңнің</w:t>
        <w:br/>
        <w:t>дүкенің тұрған базардың қақпасына иттей керіп, ілдіріп қоюға</w:t>
        <w:br/>
        <w:t>Алланың атымен ант етем», - дегенді жаз, - деді кемпір.</w:t>
        <w:br/>
        <w:t>Хат жазсам бұрынғыдан даөшіктіріп алам ба деп қорқамын,-</w:t>
        <w:br/>
        <w:t>деді қыз.</w:t>
        <w:br/>
        <w:t>- Ойбай-ау, саған өшігетіндей оның не дәрежесі, не мәрте-</w:t>
        <w:br/>
        <w:t>бесі бар еді? Біз оның аузына құм құю үшін, үлесінін үзіп, үрей</w:t>
        <w:br/>
        <w:t>туғызу үшін жазамыз, - деді кемпір.</w:t>
        <w:br/>
        <w:t>Патшайым, қағаз-қалам алдырып, хат жазуға бет алғанша</w:t>
        <w:br/>
        <w:t>кемпір деіштей қулығын жасырып бақты. Қыз жігітке былай деп</w:t>
        <w:br/>
        <w:t>жазды.</w:t>
        <w:br/>
        <w:t>Құүштарлыққа құмар жаным қасіреттен ұйқысыз,</w:t>
        <w:br/>
        <w:t>Жағың тозып, қайғы шеккен керек пе еді сыйқыңыз?</w:t>
        <w:br/>
        <w:t>Көктегі айдан жалған болсын жақсылықты қалапсыз,</w:t>
        <w:br/>
        <w:t>Айдан әсте қалау табу жай емес пе қанатс.із7</w:t>
      </w:r>
    </w:p>
    <w:p>
      <w:r>
        <w:t>Өзімді әзер қинап саған сөз шығындап отырмын,</w:t>
        <w:br/>
        <w:t>Доғар бәрін, ақиқаты өлім құшар соқыр мүң!</w:t>
        <w:br/>
        <w:t>Егер тағы өршелене жазар болсаң өкінбе,</w:t>
        <w:br/>
        <w:t>Қатал жаза қолданылар енді қайтып өтінсең.</w:t>
        <w:br/>
        <w:t>Есіңді жи, ақылға кел, түсін сөздің төркінін!</w:t>
        <w:br/>
        <w:t>Өз сөзіммен жауап бердің, жаныңа анау бер тыным.</w:t>
        <w:br/>
        <w:t>Ант етемін, жоқтан бәрін жасайтұғын тағдырдан,</w:t>
        <w:br/>
        <w:t>Аспан жүзін жұлдыздармен әшекейлеп таң қылған.</w:t>
        <w:br/>
        <w:t>Айтқан сөзге құлақ қоймай жазар болсаң қайталап,</w:t>
        <w:br/>
        <w:t>Дараққа мен байлатқызам танытқызбай жай қабақ.</w:t>
        <w:br/>
        <w:t>Жазып болғасын хатты бүктеп, кемпірдің қолына берді.</w:t>
        <w:br/>
        <w:t>Кемпір алған бойымен жігіттің дүкеніне келіп хатты тапсыр-</w:t>
        <w:br/>
        <w:t>ды...</w:t>
        <w:br/>
        <w:t>Шаһризада әңгімесі осы тұсқа келгенде таң атты.</w:t>
        <w:br/>
        <w:t>334 СЫРДАРИЯ КІТАПХАНАСЫ</w:t>
        <w:br/>
        <w:t>ЖЕТІ ЖҮЗ ЖИЫРМА ҮШІНШІ ТҮН</w:t>
        <w:br/>
        <w:t>Алдияр патшам! Әлқисса, кемпір Хаят-ан-Нүфүстің хатын</w:t>
        <w:br/>
        <w:t>шаһзадаға әкеп берді.</w:t>
        <w:br/>
        <w:t>- Өзкөзіңмен оқы. Патшайым сенің хатыңды оқығандаашуға</w:t>
        <w:br/>
        <w:t>басты дейсің, Құдайым сақтасын. Оны-мұны айтып, алдаусыра-</w:t>
        <w:br/>
        <w:t>тын аорғадеп сабасына түсірдім. Ақыры жауап жазуға көндірдім-</w:t>
        <w:br/>
        <w:t>ау, - деді кемпір. Жігіт хатты қуана ашып, оқып шықты. Мән-</w:t>
        <w:br/>
        <w:t>мағынасы белгілі. Шаһзада еңіреп қоя берді. Кемпір жаны ашы-</w:t>
        <w:br/>
        <w:t>ғаннан бәйек болып:</w:t>
        <w:br/>
        <w:t>- Балам, көз жасыңды Аллатағаламның өзітыйсын, жүрегің-</w:t>
        <w:br/>
        <w:t>нің дауасын тапсын! О баста өзің солай жазғасын бұдан артық</w:t>
        <w:br/>
        <w:t>жауап болушы ма еді? - деді кемпір.</w:t>
        <w:br/>
        <w:t>- Енді қандай амалын табамыз, шешей? Айла жоқ, жауабы</w:t>
        <w:br/>
        <w:t>белгілі, мені өлтіріп, базар қақпасының алдына іліп қоям деп</w:t>
        <w:br/>
        <w:t>қорқытты. Хат жазуды доғар депті. Сонда не істеуім керек?</w:t>
        <w:br/>
        <w:t>- Оллаһи, шынымды айтсам бүйтіп өмір кешкеннен өлгенім</w:t>
        <w:br/>
        <w:t>артық. Дегенмен, сіздің арқаңызда тағы хат жазуға бел будым.</w:t>
        <w:br/>
        <w:t>Тәуекел, - деді жігіт.</w:t>
        <w:br/>
        <w:t>-“Жаз. Не деболса мойныма алдым. Оллаһи, жанымды шүбе-</w:t>
        <w:br/>
        <w:t>реккетүйдім. Сені мақсатыңа жеткізу үшін өліп кетугебармын.</w:t>
        <w:br/>
        <w:t>Өліп кетсем де сен риза болсаң болды, - деді кемпір.</w:t>
        <w:br/>
        <w:t>Шаһзада кемпірге алғысын жаудырды. Қолын тәуап етіп,</w:t>
        <w:br/>
        <w:t>маңдайына басты. Сосын мына хатты жазды.</w:t>
        <w:br/>
        <w:t>Өлімменен қорқытасыз құштарлықты мендегі,</w:t>
        <w:br/>
        <w:t>Демалар ем өліп кетсем, қасіретім дендеді.</w:t>
        <w:br/>
        <w:t>Ғашықтарға ажал сая, ұзақ жасап не керек?</w:t>
        <w:br/>
        <w:t>Қарғыс алып қуылғанша бір-ақ тынған керемет.</w:t>
      </w:r>
    </w:p>
    <w:p>
      <w:r>
        <w:t>Жәрдемге тез келіңізші ғашық жанға қорғансыз,</w:t>
        <w:br/>
        <w:t>Жақсылыққа құштар жанның даңқы асқан жалғансыз.</w:t>
        <w:br/>
        <w:t>Сенсіз төзім талқан болды, не істемекпін енді мен?</w:t>
        <w:br/>
        <w:t>Қалай ғана жүрегімді жалғандыққа сөндірем?</w:t>
        <w:br/>
        <w:t>О, билеушім, мүсіркей гөр жүрегімді жаралы.</w:t>
        <w:br/>
        <w:t>Бәрі де елдің еркін сүйген ақталыпты талабы.</w:t>
        <w:br/>
        <w:t>836 СЫРДАРИЯ КІТАПХАНАСЫ</w:t>
        <w:br/>
        <w:t>Біткесін хатты бүктеді де кемпірдің қолына берді. Қыз өз</w:t>
        <w:br/>
        <w:t>жазғандарына өзінің денесі түршігіп кетті. Хатты алып, кемпір</w:t>
        <w:br/>
        <w:t>кетті. Салып ұрып, жігітке хаттыәкеп тапсырды. Ардашир хат-</w:t>
        <w:br/>
        <w:t>ты оқыды. Мазмұны белгілі. Басын арық салып, төмен қарап</w:t>
        <w:br/>
        <w:t>қалды. Үнңсіз-түнсіз саусағымен жер сыза берді. Түкке түсінбе-</w:t>
        <w:br/>
        <w:t>ген кемпір:</w:t>
        <w:br/>
        <w:t>- Балам, саған не болған, неге тіл қатып, жауап бермейсің?</w:t>
        <w:br/>
        <w:t>- Шеше-ау, менде айтатын не қалды? Қызбаяғы бетінен қай-</w:t>
        <w:br/>
        <w:t>тар емес. Бұрынғыдан да қатал, қаһарын төге жазыпты. Ол</w:t>
        <w:br/>
        <w:t>өлтірем десе мен не дейін? - деді.</w:t>
        <w:br/>
        <w:t>- Өйтіп еңсең түспесін, хат жаз, хаттане десең дееркің. Оның</w:t>
        <w:br/>
        <w:t>алдында сені өзім қорғаймын. Қам жеме, Құдай қаласа жүрегің</w:t>
        <w:br/>
        <w:t>орнына түседі. Қайтсем де сол қызбен екеуіңді дидарластырам,</w:t>
        <w:br/>
        <w:t>- деді кемпір. Ардашир кемпірдің мүншама мейіріміне риза</w:t>
        <w:br/>
        <w:t>болып, қолынан сүйіп, маңдайына басты да патшайымға мына</w:t>
        <w:br/>
        <w:t>бәйітті жазды.</w:t>
        <w:br/>
        <w:t>Аллам өзің қорғай көрші ғашығымнан қатыгез,</w:t>
        <w:br/>
        <w:t>Мейірімді етіп бетін бұршы, қалмады ғой ақыл-ес!</w:t>
        <w:br/>
        <w:t>Қас-қабағым көз жасынан берішке әбден айналды,</w:t>
        <w:br/>
        <w:t>Әсіресе қара түнде қасіретпен қайғы алды.</w:t>
        <w:br/>
        <w:t>Мүсіркей көр бір сәт мені жаса-дағы кеңшілік,</w:t>
        <w:br/>
        <w:t>Құштарлықтың құрт жеген тәнге дауы емшілік!</w:t>
        <w:br/>
        <w:t>Түні бойы күрсінумен дем алмай-ақ шығады,</w:t>
        <w:br/>
        <w:t>Малшынғанмен көз жасына күйіп кеткен шыдамы.</w:t>
        <w:br/>
        <w:t>Тәкәппарсып қайтармаңыз жүрегімнің қалауын,</w:t>
        <w:br/>
        <w:t>Махаббаттың қолында ол азап тартқан жолы ауыр.</w:t>
        <w:br/>
        <w:t>Сосын шаһзада хатты бүктеп, кемпірге берді де тағы да үш</w:t>
        <w:br/>
        <w:t>жүз динар ұстатып: :</w:t>
        <w:br/>
        <w:t>- Мынаған қолыңды жу,- деді. Кемпір рахметін айтып, шаһ-</w:t>
        <w:br/>
        <w:t>заданың қолын тәуап етіп, кетіп қалды. Сол бетімен патшайымға</w:t>
        <w:br/>
        <w:t>келіп, хатты берді. Қыз хатты аяғына дейін оқып шықтыдалақ-</w:t>
        <w:br/>
        <w:t>тырып жіберді. Орнынан тұрып, аяғына алтын өрнекті, асыл</w:t>
        <w:br/>
        <w:t>тастар шеккен кебісін киді дешығып кетті. Сол бетімен әкесінің</w:t>
        <w:br/>
        <w:t>сарайына беттеді. Ашу қысқаны сонша, маңдайының тамырла-</w:t>
        <w:br/>
        <w:t>рына дейін білеуленіп кетті. Одан бірдеңе сұрауға ешкімнің</w:t>
        <w:br/>
        <w:t>МЫҢ БІР ТҮН 321</w:t>
      </w:r>
    </w:p>
    <w:p>
      <w:r>
        <w:t>Әйткені мен төрт қызды бір күнде алғалы жатырмын», - деп</w:t>
        <w:br/>
        <w:t>аяқтады.</w:t>
        <w:br/>
        <w:t>Көп ұзамай Әлидің қырық нөкері дәл той басталарда жетті.</w:t>
        <w:br/>
        <w:t>Оларды жатақханаға сый-сыяпатымен орналастырды. Сосын</w:t>
        <w:br/>
        <w:t>нөкерлерін халифке әкеліп таныстырды. Халиф оларға сыйлар</w:t>
        <w:br/>
        <w:t>тартты. Жеңгетайлар баяғы көп машақатпен түскен киімдерді</w:t>
        <w:br/>
        <w:t>кигізіп, Зейнепті алып келді. Тұңғыш төсекте Зейнеп тесілме-</w:t>
        <w:br/>
        <w:t>ген моншақ, қайшы көрмеген құнажын болып шықты. Әли ке-</w:t>
        <w:br/>
        <w:t>зегімен қалған үшеуінде де түнеді. Олардың дақылық-қылығы,</w:t>
        <w:br/>
        <w:t>сыр-сұлулығы өздеріне сай екен.</w:t>
        <w:br/>
        <w:t>Халиф сарайының еркесіне айналған Әлидің енді мұңы бол-</w:t>
        <w:br/>
        <w:t>мады. Бір күні кеште халиф оған:</w:t>
        <w:br/>
        <w:t>- Осы бүгін сен маған бастан өткендеріңді асықпай баянда,</w:t>
        <w:br/>
        <w:t>тыңдағым келіп отыр, - деді. Әли Дәлила алаяқ, Зейнеп қызы-</w:t>
        <w:br/>
        <w:t>мен, Зуреин балықшымен араларындағы хикаяттың түгін қал-</w:t>
        <w:br/>
        <w:t>дырмай айтып шықты. Халифосының бәрін хатқатүсіріп, қазы-</w:t>
        <w:br/>
        <w:t>нағасақтапқоюдыбұйырды. Хатиптер бәрін тізіп жазды. Халық</w:t>
        <w:br/>
        <w:t>арасынан шыққан айтулы азаматтардың шежіресі есебінде мұра</w:t>
        <w:br/>
        <w:t>болып қала берді. Олардың негізі кейіпкерінің бірі Әли болды.</w:t>
        <w:br/>
        <w:t>Бұлар өздерінің мұрат-мақсаттарына жетіп фәнидегі түз-дәмі</w:t>
        <w:br/>
        <w:t>таусылып, ақырғы демі біткенше бақытты ғұмыр кешті. Қал-</w:t>
        <w:br/>
        <w:t>ғанының бәрі күллі ғаламның иесі Алла тағаланың өзіне аян.</w:t>
        <w:br/>
        <w:t>Осылайша Шаһризада бұл әпсананың да басын қайырып ке-</w:t>
        <w:br/>
        <w:t>лесі оқиғаға түсіп кетті.</w:t>
        <w:br/>
        <w:t>АРДАШИР МЕН ХАЯТ АН-НҮФҮС ЖАЙЛЫ ХИКАЯ</w:t>
        <w:br/>
        <w:t>Алдияр патшам! Әлқисса, кезінде Шираз! шаһарында Ас-</w:t>
        <w:br/>
        <w:t>сейф әл-Азамшаһ деген айтулы патша тұрыпты. Сол кісі қашан</w:t>
        <w:br/>
        <w:t>егде тартқанша перзент көрмепті. Содан тәуіп, дәрігерлердің</w:t>
        <w:br/>
        <w:t>бәрін жинап алып:</w:t>
        <w:br/>
        <w:t>- Уа, халайық, менің жасым болса келді, қазіргі халімді көріп</w:t>
        <w:br/>
        <w:t>отырсындар, патшалықтың да жайы өздеріңе белгілі. Шүкір,</w:t>
        <w:br/>
        <w:t>әзір жаман емес. Мен көбіне мұрагерсіз көзім жұмылса, хал-</w:t>
        <w:br/>
        <w:t>қымның халі не болар екен деп ойлаймын, - деді.</w:t>
        <w:br/>
        <w:t>1 Шираз - Персияның Фарс өлкесіндегі бас шаһары. Испаһанның оңтус-</w:t>
        <w:br/>
        <w:t>тігіндегі жазықта атақты Парсы ақыны Хафиздің отаны</w:t>
        <w:br/>
        <w:t>21-277</w:t>
        <w:br/>
        <w:t>МЫҢ БІР ТҮН ) 825</w:t>
        <w:br/>
        <w:t>құртқан ынтық-ынталықтың шипасын іздеп зар шегеді. «Аңса-</w:t>
        <w:br/>
        <w:t>ғаныңа жетесің, оған күмән жоқ, мендеаянбаймын»,- деп уәзір</w:t>
        <w:br/>
        <w:t>де жанын салып жұбатады. Сонымен, арада бірнеше күн өткен-</w:t>
        <w:br/>
        <w:t>де,таң ата бергенде жауһардай шаһарға көздері түсті. Сол кезде</w:t>
        <w:br/>
        <w:t>уәзір шаһзадаға:</w:t>
        <w:br/>
        <w:t>- Сүйінші, шаһзадам, жолымыз болады екен, мына көрінген</w:t>
        <w:br/>
        <w:t>ақ шаһар біздің ат басын тірейтін жеріміз, - деді. Қуанышы</w:t>
        <w:br/>
        <w:t>қойнына сыймай кеткен мына бәйітті айтты:</w:t>
        <w:br/>
        <w:t>О достарым, жан елжіреп еріктен тыс ғашықпын,</w:t>
        <w:br/>
        <w:t>Махаббатым өрши түсті ынтызарым тасып тым.</w:t>
      </w:r>
    </w:p>
    <w:p>
      <w:r>
        <w:t>Жоғалтқаным түсіме енбей дамыл таппай зарлаймын,</w:t>
        <w:br/>
        <w:t>Сүйіктімнің жүзін сүйер ақ шағала жандаймын.</w:t>
        <w:br/>
        <w:t>Егер маған желі соқса сендік мекен-жеріңнің,</w:t>
        <w:br/>
        <w:t>«Жан дүнием рахатқа батып ғажап серпілдім.</w:t>
        <w:br/>
        <w:t>Қас-қабағым қара бұлттай жас жаңбырын төгеді,</w:t>
        <w:br/>
        <w:t>Көз жасынан тұнған теңіз жүрегіңді көмеді.</w:t>
        <w:br/>
        <w:t>Ақ шаһарға енген саудагерлердің керуен сарайын сұрастыр-</w:t>
        <w:br/>
        <w:t>ды. Қалталылардың тоқтайтын экері белгілі. Көп ұзамай керу-</w:t>
        <w:br/>
        <w:t>ен сарайына келді, жайғасқан соң үш қойма жалдады. Кілтін</w:t>
        <w:br/>
        <w:t>алып, ашты да әкелген дүние-мүліктерін орналастырды. Мей-</w:t>
        <w:br/>
        <w:t>манханада біраз демалып, есжиды. Уәзір енді шаһзаданың кел-</w:t>
        <w:br/>
        <w:t>ген негізгі шаруасын неден бастауды ойластырды...</w:t>
        <w:br/>
        <w:t>Шаһризада әңгімесі осы тұсқа келгенде таң атты.</w:t>
        <w:br/>
        <w:t>ЖЕТІ ЖҮЗ ЖИЫРМА БІРІНШІ ТҮН</w:t>
        <w:br/>
        <w:t>Алдияр патшам! Әлқисса, сонымен, уәзір мен шаһзада керу-</w:t>
        <w:br/>
        <w:t>ен сарайға орналасып, жүктерін жайғастырды. Әр қойманың</w:t>
        <w:br/>
        <w:t>алдына өз малайларын қойды. Дем алып, ес жиған соң уәзір</w:t>
        <w:br/>
        <w:t>шаһзаданың келген негізгі шаруасын неден бастауды ойластыр-</w:t>
        <w:br/>
        <w:t>ды. Сәлден кейін уәзір:</w:t>
        <w:br/>
        <w:t>- Мен әрі ойлап, бері ойлап келгенде былай бастасақ деймін.</w:t>
        <w:br/>
        <w:t>Құдай қаласа осыдан сәті түсер деймін, - деді.</w:t>
        <w:br/>
        <w:t>- Ақыл иесі өзіңіз. Неден бастаймын десеңіз де еркіңіз. Тек</w:t>
        <w:br/>
        <w:t>Алла оңғарсын дегеннен басқа не айтам? - деді шаһзада.</w:t>
        <w:br/>
        <w:t>324 СЫРДАРИЯ КІТАПХАНАСЫ</w:t>
        <w:br/>
        <w:t>Сандықтарым сабыр сақтап, таң шолпандай атады,</w:t>
        <w:br/>
        <w:t>Амалсыздан Құдайшыл боп қалғандаймын шатағы.</w:t>
        <w:br/>
        <w:t>Таң жұлдызын күтуменен уақытым өтеді,</w:t>
        <w:br/>
        <w:t>Абыржытып, басым түсіп қасіреттің жетегі.</w:t>
        <w:br/>
        <w:t>Ант етемін, күншілдікке ғашықтарың бармайды,</w:t>
        <w:br/>
        <w:t>Құштарлықтан ұйқы келмей көкірегім сарғайды.</w:t>
        <w:br/>
        <w:t>Діңкем құрып, мақсатыма жететұғын дәрмен жоқ,</w:t>
        <w:br/>
        <w:t>Төзімсізбін, көмекшісіз күш-қуатым қалған жоқ!</w:t>
        <w:br/>
        <w:t>Дегенменен, төзіп келем Аллам бізді қосқанша,</w:t>
        <w:br/>
        <w:t>Күншілдер мен жауым күйіп бейберекет тозғанша.</w:t>
        <w:br/>
        <w:t>Бәйітін айтып болғасын жігіт аз уақыт есінен адасып қалды.</w:t>
        <w:br/>
        <w:t>Уәзір қалампыр суын сеуіп, есін жиғызды. Ардашир басын</w:t>
        <w:br/>
        <w:t>көтергенде уәзір:</w:t>
        <w:br/>
        <w:t>- Шаһзадам, бойыңды теже, сергек адамның сенімі артады.</w:t>
        <w:br/>
        <w:t>Сол аңсаған арманыңның жолында келе жатырмыз ғой, - деді.</w:t>
        <w:br/>
        <w:t>Өмірден көпті керген уәзір ақылын айтып, оны жұбатып,</w:t>
        <w:br/>
        <w:t>көңілін аулады. Содан әрі жүріп кетті. Таяуда ұзақ жол зерік-</w:t>
        <w:br/>
        <w:t>тірген шақта шаһзада бәйітке басты.</w:t>
        <w:br/>
        <w:t>Ғашықтықтан қайғым артып, мерзім кетті ұзарып,</w:t>
      </w:r>
    </w:p>
    <w:p>
      <w:r>
        <w:t>Жүрек болса алаулайды от-жалынға қызарып.</w:t>
        <w:br/>
        <w:t>Мына жайдан басымдағы шашым кетті ағарып,</w:t>
        <w:br/>
        <w:t>Махаббаттан көз жасым да ағып жатыртаралып.</w:t>
        <w:br/>
        <w:t>О, қиялым, саған айтар қалауым мол шектелді,</w:t>
        <w:br/>
        <w:t>Жаратқанға ант етемін, жапырақты көп көрді.</w:t>
        <w:br/>
        <w:t>Құпштарлықпен тұсалдым мен орындалмай мақсатым,</w:t>
        <w:br/>
        <w:t>Көтере алмас ғашықтарың арқауы оған асқақ тым.</w:t>
        <w:br/>
        <w:t>О, қара түн, өзің жайлы менен баға сұрайсың,</w:t>
        <w:br/>
        <w:t>Кірпіктерің ілінді ме деп ақырын сұрайсың.</w:t>
        <w:br/>
        <w:t>Бәйітін бітірген шаһзада ағыл-тегіл жылап қоя берді. Тұла</w:t>
        <w:br/>
        <w:t>бойын өртеп бара жатқан махаббат жалынын айтады. Діңкені</w:t>
        <w:br/>
        <w:t>840 СЫРДАРИЯ КІТАПХАНАСЫ</w:t>
        <w:br/>
        <w:t>Хатты бүктеп, кемпірге берді. Бұл жолы ішінде төрт жүз ди-</w:t>
        <w:br/>
        <w:t>нары бар әмиян тағы да кемпірдің қалтасына түсті. Кемпір сол</w:t>
        <w:br/>
        <w:t>бетімен патшаның қызына келіп, Ардаширдің жауап хатын</w:t>
        <w:br/>
        <w:t>ұсынды. Қыз алмады.</w:t>
        <w:br/>
        <w:t>- Бұл не қағаз тағы да? - деді кемпірге.</w:t>
        <w:br/>
        <w:t>- Әлгі саудагер төбетке жіберген хатыңның жауабы ғой, -</w:t>
        <w:br/>
        <w:t>деді кемпір.</w:t>
        <w:br/>
        <w:t>- Енді хат жазбайтын болсын деп келіскенім қайда? - деді</w:t>
        <w:br/>
        <w:t>қыз бұлданып.</w:t>
        <w:br/>
        <w:t>- Келісуіне келістік қой, бірақ жауап жазды, - деді кемпір</w:t>
        <w:br/>
        <w:t>күмілжіп:</w:t>
        <w:br/>
        <w:t>Патшайым хатты алып, аяғына дейін оқып шықты да кемпір-</w:t>
        <w:br/>
        <w:t>ге бұрылып:</w:t>
        <w:br/>
        <w:t>- Сенің айтқан ақылыңнан не пайда? - деді.</w:t>
        <w:br/>
        <w:t>- Бикем-ау, мына жауабында бұрынғы бетімнен қайттым,</w:t>
        <w:br/>
        <w:t>оспадарсыздығыма өкінем деп кешірім сұрап отыр ғой, - деді</w:t>
        <w:br/>
        <w:t>кемпір.</w:t>
        <w:br/>
        <w:t>- Оллаһи, өкініп отырған мұны көрмедім. Қайта бұрынғы-</w:t>
        <w:br/>
        <w:t>сынан өршіп барады, - деді патшайым.</w:t>
        <w:br/>
        <w:t>- Бикем, ендеше хат жаза ғой. Сосын оған не істейтінімді</w:t>
        <w:br/>
        <w:t>көр де тұр, - деді кемпір.</w:t>
        <w:br/>
        <w:t>- Хатты жазбаймын, жауап та бермеймін, - деді қыз.</w:t>
        <w:br/>
        <w:t>-“Жауап жазу қайткенде де керек. Сосын барып мен оның ит</w:t>
        <w:br/>
        <w:t>терісін басына қаптап, үмітін үзем, - деді кемпір.</w:t>
        <w:br/>
        <w:t>- Хат апармай-ақ үміт үзе бер, - деді патшайым.</w:t>
        <w:br/>
        <w:t>- Айтқаным - айтқан, оның жер-жебіріне жетіп, иттігін бе-</w:t>
        <w:br/>
        <w:t>тіне басып, жер ғып кету үшін мен жауап хатты апаруым ке-</w:t>
        <w:br/>
        <w:t>рек, - деді кемпір.</w:t>
      </w:r>
    </w:p>
    <w:p>
      <w:r>
        <w:t>Патшайым қағаз-қалам алдырып, Ардаширге мынадай бәйіт</w:t>
        <w:br/>
        <w:t>жазды:</w:t>
        <w:br/>
        <w:t>Сөгіс хаттар ұзаруда, шегі болмай жат наздың,</w:t>
        <w:br/>
        <w:t>Доғар сөзді деп қаншама зәһар төгіп хат жаздым.</w:t>
        <w:br/>
        <w:t>Ғашық зарың ішіңде өлсін, айқайлама жыланып,</w:t>
        <w:br/>
        <w:t>Тыңдай білсең бұл ақылды осыменен тыналық.</w:t>
        <w:br/>
        <w:t>Тілімді алмай қайта оралсаң сөздеріңмен қақсаған,</w:t>
        <w:br/>
        <w:t>Жаршы үні өліміңді хабарлайды аңсаған.</w:t>
        <w:br/>
        <w:t>МЫҢ БІР ТҮН 829</w:t>
        <w:br/>
        <w:t>Онан да маған сол құпияңды аш. Мұның ар жағында ділгірлік</w:t>
        <w:br/>
        <w:t>жатқан сияқты. Оныңныніске асуына көмегім тиер, - деді. Сол</w:t>
        <w:br/>
        <w:t>кезде шаһзада кемпірдің қолының үстіне қолын қайып тұрып,</w:t>
        <w:br/>
        <w:t>құпияны тістен шығармасқа алдымен антын алды. Содан кейін</w:t>
        <w:br/>
        <w:t>жағдайын баяндап келіп, қызға деген ғашықтығын содан тар-</w:t>
        <w:br/>
        <w:t>тып жүрген азабын айтты. Әйел басын шайқап тұрып:</w:t>
        <w:br/>
        <w:t>- Міне, ақиқат қайда жатыр. Есіңде болсын, балам, бұрын-</w:t>
        <w:br/>
        <w:t>ғыларайтқанекен. «Тілегіңіске аспас үшін, қолдан келмейтінді</w:t>
        <w:br/>
        <w:t>сұра», - деп. Сен, қанша дегенмен, саудагер деген атың бар.</w:t>
        <w:br/>
        <w:t>Қолынңдабүкіл әлем қазынасының кілті тұрғанмен не бары сау-</w:t>
        <w:br/>
        <w:t>дагер болып қала бересің. Дәрежем тым болмаса бір елі өссін</w:t>
        <w:br/>
        <w:t>десең әрі барғанда қадидың немесе әмірдің қызына талаптан.</w:t>
        <w:br/>
        <w:t>Ал енді заманымыздың патшасының қызына қол артамын де-</w:t>
        <w:br/>
        <w:t>геніңе жол болсын! Ол қыз әлі сәби, етегін жел ашпаған періш-</w:t>
        <w:br/>
        <w:t>те. Пенде тірлігінен күні бүгінге дейін бейхабар, туғалы өзі</w:t>
        <w:br/>
        <w:t>отырған сарайдан басқа жаққааттап шықпаған бала, сөйте тұра</w:t>
        <w:br/>
        <w:t>жасына қарамай зерек, ақылды, сергек, парасат-зейінінде шек</w:t>
        <w:br/>
        <w:t>жоқ. Аса тәрбиелі баланың бар құбылысын бағалай білетініне</w:t>
        <w:br/>
        <w:t>таң қаласың. Ол өзі әкесінің маңдайындағы жалғызы. Ол үшін</w:t>
        <w:br/>
        <w:t>әкесі жаңын беруге даяр. Күнде таң атысымен қызына келіп,</w:t>
        <w:br/>
        <w:t>халін біліп, батасын беріп жүреді. Сарай төңірегіндегілердің бәрі</w:t>
        <w:br/>
        <w:t>қыздан сескенеді. Балам, ақиқатына жүгінсек, сенің айтқан-</w:t>
        <w:br/>
        <w:t>дарыңның бірде-бірін оған жеткізем дей алмаймын. Маған он-</w:t>
        <w:br/>
        <w:t>дайға жол жабық. Оллаһи деп айтайын балам, мен жан жүрегім-</w:t>
        <w:br/>
        <w:t>мен сен жағыңдамын. Сен десе алпыс екі тамырым иіп тұр. Де-</w:t>
        <w:br/>
        <w:t>геніңе жетуіңе тілектеспін. Бірақ қайдам... Мен саған бір ақыл</w:t>
        <w:br/>
        <w:t>айтайын. Алла тағалам содан сенің жүрегіңнің шипасын табар.</w:t>
        <w:br/>
        <w:t>Тәуекел деп бұл сапарға басымды тігіп көрейін, ондадасен үшін,</w:t>
        <w:br/>
        <w:t>- деді әйел.</w:t>
        <w:br/>
        <w:t>- Ол не сонда, шешей? - деді шаһзада.</w:t>
        <w:br/>
        <w:t>- Сен менен неуәзірдің, не әмірдің қызынсұра, егерөтінішің</w:t>
        <w:br/>
        <w:t>осы болса бұған бел байлап көрем. Қанша дегенмен, адам бір</w:t>
        <w:br/>
        <w:t>қарғумен аспанға шықпайды ғой, шырағым, - деді әйел. Жігіт</w:t>
        <w:br/>
        <w:t>ақылға салып сыпайы ғана:</w:t>
        <w:br/>
        <w:t>- Сіз, шешей, аса ақылды адамсыз. Менің халімнің қандай</w:t>
        <w:br/>
        <w:t>екенін көріп тұрсыз. О заманда бұ заман басы ауырған адам</w:t>
        <w:br/>
        <w:t>қолын байлай ма? - деді.</w:t>
        <w:br/>
        <w:t>- Оллаһи, болмайды, қинама балам,- деді кемпір.</w:t>
        <w:br/>
        <w:t>- Ендеше, менің жүрегімнің арманы датек сол қыз, басқаны</w:t>
        <w:br/>
        <w:t>қаламайды. Менің түбіме жететін де соған деген махаббат. Ол-</w:t>
      </w:r>
    </w:p>
    <w:p>
      <w:r>
        <w:t>МЫҢ БІР ТҮН 839</w:t>
        <w:br/>
        <w:t>Егер маған сен сияқты өз елімнен табылса,</w:t>
        <w:br/>
        <w:t>Шашты ағарып бітер еді сенделумен сағымша.</w:t>
        <w:br/>
        <w:t>Жарайды енді бір жолға мен ашуымды қояйын,</w:t>
        <w:br/>
        <w:t>Өз ісіңе өкінерсің у жұтқандай толайым.</w:t>
        <w:br/>
        <w:t>Жазып болды да екі бүктеп, кемпірдің қолына беріп жатып:</w:t>
        <w:br/>
        <w:t>- Шешей, енді бұл төбетке өзің ие бол, басын алып, күнәсіне</w:t>
        <w:br/>
        <w:t>батып жүрмейік, - деді.</w:t>
        <w:br/>
        <w:t>- Алла тағаланың атымен ант етем. Жанын көзіне көрсетіп,</w:t>
        <w:br/>
        <w:t>тығырыққа таяймын,- деді кемпір.</w:t>
        <w:br/>
        <w:t>Хатты алып, жігітке келді. Жайдары, жылы шыраймен аман-</w:t>
        <w:br/>
        <w:t>дасты. Ардашир де кемпірдің келгеніне мәз, иіліп-бүгіліп сәлем</w:t>
        <w:br/>
        <w:t>берді. Кемпір хатты берді. Шаһзада оқып шығып, басын шай-</w:t>
        <w:br/>
        <w:t>қады.</w:t>
        <w:br/>
        <w:t>- Бәріміз де Құдайдың пендесіміз, өз берген жанын өзі ала-</w:t>
        <w:br/>
        <w:t>ды. Енді не айла қалды, шешей, сабыр таусылды, тұйықка</w:t>
        <w:br/>
        <w:t>тірелді деген осы ма? - деді шаһзада.</w:t>
        <w:br/>
        <w:t>- Сабыр түбі сары алтын балам. Әлі де шыда. Алланың рахы-</w:t>
        <w:br/>
        <w:t>мы түссе бір сәтте бәрі оңға басып жүре береді. Онан да ойыңда</w:t>
        <w:br/>
        <w:t>не болса соны қағазға түсір, жауабыңды өзім апарам. Бойыңды</w:t>
        <w:br/>
        <w:t>бекіт, көз жас дегенді көрсетпе, Құдай қаласа бәрібір екеуінді</w:t>
        <w:br/>
        <w:t>дидарластырам, - деді кемпір тағы да нықтап.</w:t>
        <w:br/>
        <w:t>Ардашир кемпірге игі тілегін айтып, қызға мына хаты жаз-</w:t>
        <w:br/>
        <w:t>ды. Сондағы бәйіті мынау:</w:t>
        <w:br/>
        <w:t>Таба алмасам құштар көңіл ғашықтықтың бар емін,</w:t>
        <w:br/>
        <w:t>Маған ажал сыйламайды қатқыл айтқан сәлемін.</w:t>
        <w:br/>
        <w:t>Көкірөк от алауында тұра келер төзуге,</w:t>
        <w:br/>
        <w:t>Төсек көрмей жан дүнием өз-өзінен безуде.</w:t>
        <w:br/>
        <w:t>Құштарлығым шегінде тұр қорқатұғын жайым жоқ,</w:t>
        <w:br/>
        <w:t>Төзімге де көндіккенмін болса-дағы уайым көп!</w:t>
        <w:br/>
        <w:t>Құдайымның алдынан да өтінемін кешірім,</w:t>
        <w:br/>
        <w:t>Бұл бағытта кері қайтсам қағам ажал есігін.</w:t>
        <w:br/>
        <w:t>Жар қалауда қуанышты хабарды тек күтемін,</w:t>
        <w:br/>
        <w:t>Зәрені алар қорқыныштан сескенбедім түсетін!</w:t>
        <w:br/>
        <w:t>МЫҢ БІР ТҮН 887</w:t>
        <w:br/>
        <w:t>батылы бармады. Әкесінің сарайына келіп, қайда екенін сұра-</w:t>
        <w:br/>
        <w:t>ды. Сол жердегі кәнизак малайлар:</w:t>
        <w:br/>
        <w:t>- Бикем, ол кісі аңға шығып кетті, - десті.</w:t>
        <w:br/>
        <w:t>- Патшайым қандыауыз арыстандай айбат шегіп, қайтып</w:t>
        <w:br/>
        <w:t>келді. Үш сағат бойы тірі пендемен сөйлеспеді. Бара-бара аттуы</w:t>
      </w:r>
    </w:p>
    <w:p>
      <w:r>
        <w:t>тарқады. Қыз сабасына түсті-ау деген кезде кемпір қасына</w:t>
        <w:br/>
        <w:t>келіп, етегін тәуап етіп тұрын:</w:t>
        <w:br/>
        <w:t>-- Бикем, құтты қадамыңмен қайда барып қайттың? - деді.</w:t>
        <w:br/>
        <w:t>- Әкемнің сарайына бардым, - деді қыз.</w:t>
        <w:br/>
        <w:t>- Өзің әуре болмай-ақ біреуді жіберуге болмады ма? - деді</w:t>
        <w:br/>
        <w:t>кемпір.</w:t>
        <w:br/>
        <w:t>- Анасаудагер төбеттің қылығына шыдамай, қолыңнан кел-</w:t>
        <w:br/>
        <w:t>геніңді аяма, сол базардағы саудагерлердің бәрін төрт тағанда-</w:t>
        <w:br/>
        <w:t>тып әрқайсысын өзінің дүкенінің алдына ілдіріп қой, бөгде ел-</w:t>
        <w:br/>
        <w:t>ден келген саудагерлердің бірде-бірі сенің шаһарында болма-</w:t>
        <w:br/>
        <w:t>сын деп айтуға барып едім, - деді қыз.</w:t>
        <w:br/>
        <w:t>- Әкеңе тек осы үшін барып жүрсің бе, бикем? - деді кемпір.</w:t>
        <w:br/>
        <w:t>- Әлбетте. Бірақ орнынан таппадым. Аңға шығып кетіпті.</w:t>
        <w:br/>
        <w:t>Енді келгенін күту керек, - деді қыз.</w:t>
        <w:br/>
        <w:t>- Уа, Аллатағалам, бәрі де өзіңе аян, енді не айтайық? Айна-</w:t>
        <w:br/>
        <w:t>лып кетейін, бикем-ау, Құдайға шүкір шексіз ақыл-парасат</w:t>
        <w:br/>
        <w:t>егесісің. Сөйтіп отырып осындай түкке аспайтын шаруаны</w:t>
        <w:br/>
        <w:t>әкеге айта ма екен? - деді кемпір.</w:t>
        <w:br/>
        <w:t>- Айтпай несі бар? - деді қыз екіленіп.</w:t>
        <w:br/>
        <w:t>-(Жарайды, әкең орнында болғанда осының бәрін барып айт-</w:t>
        <w:br/>
        <w:t>тың дейік. Ол саудагерлерге жендеттер жіберіп, шетінен қырып</w:t>
        <w:br/>
        <w:t>салып, дүкендерінің алдына іліп қойды дейік. Сонда жұрттың</w:t>
        <w:br/>
        <w:t>бәрі көріп: «Неге бұларды асып қойған?» - депсұрамай ма? Сонда</w:t>
        <w:br/>
        <w:t>біздің беретін жауабымыздың түрі: «Патшаның қызына қол</w:t>
        <w:br/>
        <w:t>салғысы келгендер», - болып шықпай ма?..</w:t>
        <w:br/>
        <w:t>Шаһризада әңгімесі осы тұсқа келгенде таң атты.</w:t>
        <w:br/>
        <w:t>ЖЕТІ ЖҮЗ ЖИЫРМА ТӨРТІНШІ ТҮН</w:t>
        <w:br/>
        <w:t>Алдияр патшам! Әлқисса, сол жерде кемпір:</w:t>
        <w:br/>
        <w:t>-Жарайды, әкеңе барып бәрін айтқасын, ол бүкіл саудагер-</w:t>
        <w:br/>
        <w:t>лерді өлтіріп, дүкендерінің алдында асып қоюға пәрмен береді.</w:t>
        <w:br/>
        <w:t>Сонда көрген жұрт: «Бұлардың жазығы не?» - демей ме? Сонда</w:t>
        <w:br/>
        <w:t>беретін жауап: «Патшаның қызына қол салғысы келгендер»,-</w:t>
        <w:br/>
        <w:t>болып шықпай ма? Сосын дуылдатып алып кеткені жұрттың.</w:t>
        <w:br/>
        <w:t>22-277</w:t>
        <w:br/>
        <w:t>828 СЫРДАРИЯ КІТАПХАНАСЫ</w:t>
        <w:br/>
        <w:t>- Балам, маған қымбат бағалы, түсі әсемдері керек. Соларың-</w:t>
        <w:br/>
        <w:t>ның ең үшқа шыққанын көрсет, - деді.</w:t>
        <w:br/>
        <w:t>-Сіз маған кімге арнап алатыныңызды айтыңыз,соның дәре-</w:t>
        <w:br/>
        <w:t>жесіне лайығын шығарайын, - деді жігіт.</w:t>
        <w:br/>
        <w:t>- Мұның да жөн екен балам, мен өзімнің бикешім, осы</w:t>
        <w:br/>
        <w:t>өлкенің, осы елдің патшасы Әбділ-Қадырдың қызы Хаят-ан-</w:t>
        <w:br/>
        <w:t>Нүфүске алам да, - деді әйел. Мына сөзден кейін шаһзада</w:t>
        <w:br/>
        <w:t>жүрегі аттай тулап, қуанғаннан ақылынан адасып қала жазда-</w:t>
      </w:r>
    </w:p>
    <w:p>
      <w:r>
        <w:t>ды. Малайларын да ұмытып, қолын артына сода беріп, жүз ди-</w:t>
        <w:br/>
        <w:t>нар салынған әмиянды алып:</w:t>
        <w:br/>
        <w:t>- Мынау сіздің кір жууыңызға жұмсауға, - деп әйелдің қолы-</w:t>
        <w:br/>
        <w:t>на ұстата салды. Содан кейін барып, бір топ дүниенің ішінен бір</w:t>
        <w:br/>
        <w:t>ғаламат көйлек шығарды. Көрерге көз керек. Мұның бағасы ең</w:t>
        <w:br/>
        <w:t>бері түскенде он мың динар екенінде сөз жоқ. - Бұл менің осы</w:t>
        <w:br/>
        <w:t>өлкеге әкелген дүниелерімнің мыңнан бірі ғана, - деді жігіт,</w:t>
        <w:br/>
        <w:t>Әйел көйлекті аударыстырып көрді, дүние ұнады. Сосын:</w:t>
        <w:br/>
        <w:t>- Көркем жігіт, мұныңды қаншаға сатасың? - деді.</w:t>
        <w:br/>
        <w:t>- Тегін алыңыз, - деді жігіт. Әйел алғысын айтты, деген-</w:t>
        <w:br/>
        <w:t>мен, қаншаға бересің дегенді қайталады.</w:t>
        <w:br/>
        <w:t>- Оллаһи, айтқаным айтқан. Бұған мен көк тиын алмаймын.</w:t>
        <w:br/>
        <w:t>Сізге тартқан сыйым болсын, бикешіңізге ұнамаса, өзіңіз</w:t>
        <w:br/>
        <w:t>алыңыз.</w:t>
        <w:br/>
        <w:t>Сіздің кең пейіліңіз үшін садақа. Сізбен дидарластырған</w:t>
        <w:br/>
        <w:t>Аллаға мың қатта шүкір. Алда-жалда бірдеңеге мұқтаж болып</w:t>
        <w:br/>
        <w:t>қалсам, сізбен ақылдасам, маған қол ұшын берерсіз, - деді шаһ-</w:t>
        <w:br/>
        <w:t>зада.</w:t>
        <w:br/>
        <w:t>Мынасөздеріне елжіреген әйел, бір жағынан шексіз жомарт-</w:t>
        <w:br/>
        <w:t>тығына таң қалса, бір жағынан нан танымас надан ба деп те</w:t>
        <w:br/>
        <w:t>қалды. О жағын сездірмеуге тырысып:</w:t>
        <w:br/>
        <w:t>- Мырза жігіт, атың кім? - деді.</w:t>
        <w:br/>
        <w:t>- Ардашир,- деді жігіт.</w:t>
        <w:br/>
        <w:t>- Оллаһи, мынаатың ғажап екен. Бұл патшалардың баласы-</w:t>
        <w:br/>
        <w:t>на қоятын аты ғой. Сенің киім киісің саудагерге келеді, - әйел.</w:t>
        <w:br/>
        <w:t>- Ата-анам өздері жақсы көргесін қоя салған ғой. Әйтпесе</w:t>
        <w:br/>
        <w:t>адамның атында тұрған не бар? - деді жігіт.</w:t>
        <w:br/>
        <w:t>Әйел таңдана басын шайқап тұрып:</w:t>
        <w:br/>
        <w:t>- Балам, мына затыңның ақшасын ал, - деді тағы да. Жігіт</w:t>
        <w:br/>
        <w:t>ант-суішіп, айтқанынан қайтпады. Көк тиынын алмаймын деп</w:t>
        <w:br/>
        <w:t>тұрып алды.</w:t>
        <w:br/>
        <w:t>- Айналып кетейін, әңгіменің ақиқатына келейік, мұндай</w:t>
        <w:br/>
        <w:t>асақымбатты затты тегін беріп тұрғаныңның өзіндебірсырбар.</w:t>
        <w:br/>
        <w:t>882 СЫРДАРИЯ КІТАПХАНАСЫ</w:t>
        <w:br/>
        <w:t>- Бикем, о жағын сұрауына сұрадым ғой. «Қаңдай мұқта-</w:t>
        <w:br/>
        <w:t>жыңбар?» - деп тура айттым. «Бары бар, - деді де басқа ештеңе</w:t>
        <w:br/>
        <w:t>айтпастан, - патшайымға тапсырыңыз», - деп мына қағазды</w:t>
        <w:br/>
        <w:t>берді, - деді кемпір хатты ұсынып.</w:t>
        <w:br/>
        <w:t>Қыз кемпірдің қолындағы хатты алыпашты дааяғынадейін</w:t>
        <w:br/>
        <w:t>оқып шықты. Сол-ақ екен өңі бұзылып, басы айналып кеткен-</w:t>
        <w:br/>
        <w:t>дей болды. Қаны қашып, сұрланып алған қыз кемпірге:</w:t>
        <w:br/>
        <w:t>- Қарғыс атсын сен кемпірді, патшаның қызына мынадай</w:t>
      </w:r>
    </w:p>
    <w:p>
      <w:r>
        <w:t>сөз жазған төбеттің аты кім еді? Арнайы хат жазатындай ол</w:t>
        <w:br/>
        <w:t>төбетпен арамызда не бар еді?</w:t>
        <w:br/>
        <w:t>- Зәмзәм! мен Әл хатымның” иесі Аллатағаланың атымен ант</w:t>
        <w:br/>
        <w:t>етем, егер Құдайдан қорықпасам қазір ол төбеттің қол-аяғын бай-</w:t>
        <w:br/>
        <w:t>лап, алдырып танауын тіліп, құлақ-мұрнын кесіп, ит көрімін</w:t>
        <w:br/>
        <w:t>көрсетіп, ана өзі отырған дүкен орналасқан базарының қақпасы-</w:t>
        <w:br/>
        <w:t>на төрт тағандатып іліп қойғызар едім, - деді қалшылдап.</w:t>
        <w:br/>
        <w:t>Мына сөздерден кемпірдің үрейі ұшып, аппақ қудай болды.</w:t>
        <w:br/>
        <w:t>Тұла бойы қалтырап кетті. Тілі күрмеуге келмеді, сәлден соң</w:t>
        <w:br/>
        <w:t>бойын тежеп өзіне-өзі келген соң:</w:t>
        <w:br/>
        <w:t>- Солай де, бикем! Сені соншама абыржытатындай мына</w:t>
        <w:br/>
        <w:t>қағазға не жазған екен? Саудагер өзінің біреуден көрген озбыр-</w:t>
        <w:br/>
        <w:t>лығынаәділет көмек іздеп, әлде басқа жағдайына жәрдем сұрап,</w:t>
        <w:br/>
        <w:t>саған арқа сүйеп жазған жоқ па екен, бейшара? - деді кемпір.</w:t>
        <w:br/>
        <w:t>- Оллаһи олай емес, шешей, қайдағы бірұятсыз сөздермен өлең</w:t>
        <w:br/>
        <w:t>жазыпты. Байқаймын, бұл төбеттің былай жазуына үш түрлі се-</w:t>
        <w:br/>
        <w:t>беп бар. Біріншіден, ол есінен адасқан - мәжнүн, жанын қоярға</w:t>
        <w:br/>
        <w:t>жер таппай жүрген есалаң. Немесе өзінің мұқтажын өтейтін,</w:t>
        <w:br/>
        <w:t>қолында құдіреті бар бір мықтыға арқа сүйейді. Әйтпесе мұндай</w:t>
        <w:br/>
        <w:t>хат жаза ма? Бұл екеуі болмаса, ол сүмелек мені осы шаһардың</w:t>
        <w:br/>
        <w:t>желтабан жезөкшесі, қол бұлғаған еркектің соңынаеріп, қолжа-</w:t>
        <w:br/>
        <w:t>улық болып, кез келген жерде бір түнеп, екі түнеп жүретін сай-</w:t>
        <w:br/>
        <w:t>қал деп естіген шығар. Сонда ол мені деақылынан адастырам дей</w:t>
        <w:br/>
        <w:t>ме, аузына келгенін оттап, жазған өлеңінің түрі мынау, - деді.</w:t>
        <w:br/>
        <w:t>- Алланың атымен ант етем, бикем, сенікі де жөн. Бірақ сол</w:t>
        <w:br/>
        <w:t>итті ойлап қайтесің? Сол биіктігінен құс ұшпайтын, беріктігі-</w:t>
        <w:br/>
        <w:t>нен шыбын кірмейтін салтанатты зәулім сарайында отырсын.</w:t>
        <w:br/>
        <w:t>1 Зәмзәм - Меккедегі киелі құдық. Мұсылмандар оның суын шипалы деп</w:t>
        <w:br/>
        <w:t>есептейді.</w:t>
        <w:br/>
        <w:t>2 Әл хатым - Қағбаның солтустік батысындағы бір ел. Осы бір ел мен</w:t>
        <w:br/>
        <w:t>Қағбаның қақпасының арасы киелі ғибадатхана саналады</w:t>
        <w:br/>
        <w:t>826 СЫРДАРИЯ КІТАПХАНАСЫ</w:t>
        <w:br/>
        <w:t>- Мен базардан кездеме сататын бір дүкен жалдаймын. Сон-</w:t>
        <w:br/>
        <w:t>да өзің отырасың. Базар дегенің ханның да, қараның да, бектің</w:t>
        <w:br/>
        <w:t>де, бейшараның да келетін жері. Дүкенде сен отырсаң, жүрт</w:t>
        <w:br/>
        <w:t>назары алдымен саған түседі. Соның өзі мақсатқа жетудің бір</w:t>
        <w:br/>
        <w:t>жолы. Құдайға тпүкір, көз тояр ажарың бар. Сұхбатқа тартар</w:t>
        <w:br/>
        <w:t>ақылың бар. Елдің саған үйір боларына күмән жоқ.</w:t>
        <w:br/>
        <w:t>- Недесеңіз де сіздің қалауыңыз білсін, - деді шаһзада. Осы</w:t>
        <w:br/>
        <w:t>пәтуаға келгесін уәзір орнынан тұрып, ең тәуір деген киімдерін</w:t>
        <w:br/>
        <w:t>киді. Шаһзада дасолай етті. Мың динар салынған әмияндыішкі</w:t>
        <w:br/>
        <w:t>қалтағасалды. Мейманханадан шығып, шаһарды аралап кетті.</w:t>
        <w:br/>
        <w:t>Әдегеннен жұрт назары бұларға ауды. Бәрі шаһзаданың келбе-</w:t>
        <w:br/>
        <w:t>тіне сүйсіне қарап:</w:t>
        <w:br/>
        <w:t>- Бір тамшы судан Алла тағалам мұндай да пенде жаратады</w:t>
        <w:br/>
        <w:t>екен-ау?! Жасаған Иемнің құдіретінде шек бар ма? - десті.</w:t>
        <w:br/>
        <w:t>Жігіттің көрік-келбеті жайлы әңгіме дуылдай жүре берді.</w:t>
        <w:br/>
        <w:t>Кейбіреулері:</w:t>
      </w:r>
    </w:p>
    <w:p>
      <w:r>
        <w:t>- Бұл адам емес, баяғы Зылиханың “Жүсібінің өзі, - десті.</w:t>
        <w:br/>
        <w:t>- Шамасы, пейіш күзетшісі Ридаш періште қалғып кеткен-</w:t>
        <w:br/>
        <w:t>де осы жігіт қақпадан шығып жүре берген-ау, - десті тағы бір</w:t>
        <w:br/>
        <w:t>тобы. Жұрт шұбатылып, бұлармен кездеме сататын жергедейін</w:t>
        <w:br/>
        <w:t>келді. Дәл осы кезде бұлардың қасына салауатты да салмақты,</w:t>
        <w:br/>
        <w:t>көп құрметіне бөленіп жүрген бір ақсақал келіп сәлем берді.</w:t>
        <w:br/>
        <w:t>Бұлар да ізетпен амандасты. Әлгі ақсақал тұрып:</w:t>
        <w:br/>
        <w:t>- Мырзалар, қандай шаруаларың бар, қолғабыс тигізіп, абы-</w:t>
        <w:br/>
        <w:t>рой алуға даярмын. Не өтініш? - деді.</w:t>
        <w:br/>
        <w:t>- Ақсақал өзіңіз кім боласыз? - деді уәзір.</w:t>
        <w:br/>
        <w:t>- Осы базардың күзетшілерінің бастығымын, - деді қария.</w:t>
        <w:br/>
        <w:t>- Онда әңгіме былай. Мынау менің балам. Осы базардан бала-</w:t>
        <w:br/>
        <w:t>ма бір дүкен жалдағым келеді. Сонда өзі отырып, нарық-баға-</w:t>
        <w:br/>
        <w:t>ның жөн-жосығын байқап, сауда сырына үйренсе деп жүрмін.</w:t>
        <w:br/>
        <w:t>Сауда деген де жол-жүйесі мол шаруа ғой, - деді уәзір.</w:t>
        <w:br/>
        <w:t>- Құлдық, мырзалар, - деді ақсақал.</w:t>
        <w:br/>
        <w:t>Әне-міне дегенше күзетшілер бастығы бір дүкеннің кілтін</w:t>
        <w:br/>
        <w:t>бұларға ұстатты. Сол жердегі делдалдың біріне: «Дүкенніңішін</w:t>
        <w:br/>
        <w:t>сыпырып, су сеуіп, тазартыңдар!» - деген бұйрық берді. Уәзір</w:t>
        <w:br/>
        <w:t>түйеқұстың жүнімен қапталған биік орындық алдырды. Оның</w:t>
        <w:br/>
        <w:t>үстіне айналасы таза алтынмен әдіптелген шағын жайнамаз</w:t>
        <w:br/>
        <w:t>төседі. Жібек жастық та дайын болды. Өздері әкелген кездеме-</w:t>
        <w:br/>
        <w:t>лердің ең асылымен дүкен ішін толтырды.</w:t>
        <w:br/>
        <w:t>Ертеңіне жігіт келіп, дүкенін ашты. Кешегі дайындаған</w:t>
        <w:br/>
        <w:t>орындыққа отырды. Алдына әсем киінген екі малай қойды.</w:t>
        <w:br/>
        <w:t>838 СЫРДАРИЯ КІТАПХАНАСЫ</w:t>
        <w:br/>
        <w:t>«Біраз тұрып, патшаның қызы өз сарайынан шығып, бұлармен</w:t>
        <w:br/>
        <w:t>он күндей болыпты. Қыздың рахатына батқандар екен», - деп</w:t>
        <w:br/>
        <w:t>шығарады. Басқа біреу өзінше тон пішеді. Патшайымның ар-</w:t>
        <w:br/>
        <w:t>намысы ақ сүттей емес пе сәл тозаң түссе бітіп жатыр. Сынған</w:t>
        <w:br/>
        <w:t>шыныны құраудан қиын шаруа жоқ. Айналып кетейін, жаным,</w:t>
        <w:br/>
        <w:t>ашып айтам, өз абыройыңды да, әкеңнің абыройын да сақта.</w:t>
        <w:br/>
        <w:t>Халықаузына қақпақ қойып болмайды, құлақтанып кетсеөртке</w:t>
        <w:br/>
        <w:t>тиген дауылдай жайнап жүре береді. Одан абыройға да пайда</w:t>
        <w:br/>
        <w:t>жоқ. Осының бәрін өз ақылыңның таразысына салып өлшеп,</w:t>
        <w:br/>
        <w:t>осы айтқанымды теріс деп тапсаң ар жағын өзің біл, - деді.</w:t>
        <w:br/>
        <w:t>Кемпірдің бұлайтқандары ойға қалдырды. Шынында, жаны</w:t>
        <w:br/>
        <w:t>бар сөз, қамқор адамның ақылы. Патшайым алғашқы бетінен</w:t>
        <w:br/>
        <w:t>қайтып:</w:t>
        <w:br/>
        <w:t>- Шешей, айтқаныңыздың жөні бар. Мені ашу жеңіп кет-</w:t>
        <w:br/>
        <w:t>кен екен, - деді.</w:t>
        <w:br/>
        <w:t>- Міне, Алла тағалам сақтады деген осы. Тек тісіңнен шығар-</w:t>
        <w:br/>
        <w:t>ма, ендігіақыл мынау. Саудагер атаулының ішіндегі әлгі опасыз</w:t>
        <w:br/>
        <w:t>итке әлдедеболса бетіне басып айту керек. Оған бұл жолы былай</w:t>
        <w:br/>
        <w:t>деп жаз: «Саудагер саудагер аталғалы сендей жексұрын болма-</w:t>
        <w:br/>
        <w:t>ған шығар. Патша аңға шығып кетіп, әзірше жаның қалып түр.</w:t>
        <w:br/>
        <w:t>Әйтпесе жалғыз сен емес, бүкіл көршілеріңмен қырып салып,</w:t>
        <w:br/>
        <w:t>дүкендеріңнің алдына өліктерінді ілдіріп қоятын едім. Бәрібір</w:t>
      </w:r>
    </w:p>
    <w:p>
      <w:r>
        <w:t>сен сол күйге түспей тоқтайтын түрің жоқ. Алланың атымен ант</w:t>
        <w:br/>
        <w:t>етем, осыдан кейін әңгімені доғармасаң жер бетінде ізім қалады</w:t>
        <w:br/>
        <w:t>деп ойлама», - деп әбден бетін қайыру үшін былапыт сөздерді де</w:t>
        <w:br/>
        <w:t>аяма, жаны түршігетін болсын, - деді кемпір.</w:t>
        <w:br/>
        <w:t>- Сөзге тоқтайтын түрі жоқ, өзінде намыс жоқ ит пе немене? -</w:t>
        <w:br/>
        <w:t>деді қыз.</w:t>
        <w:br/>
        <w:t>- Болған жайларды көзін шұқып өзім айтам, сонда тоқтама-</w:t>
        <w:br/>
        <w:t>ғанда қайда барады? - деді кемпір.</w:t>
        <w:br/>
        <w:t>Патшайым қағаз-қалам алдырып, мына бәйітті жазды.</w:t>
        <w:br/>
        <w:t>Жақындармын қалайда деп үмітіңді артпақсың,</w:t>
        <w:br/>
        <w:t>. Сыбағанды ап енді менен қалауыңды таппақсың.</w:t>
        <w:br/>
        <w:t>Құр босқа адам өлтіріп мен келмейді қан жүктегім,</w:t>
        <w:br/>
        <w:t>Неменеге өзеуредің, мейірім менен күтпегін.</w:t>
        <w:br/>
        <w:t>Сұлтан да емес, сыбайлас та емессің сен ауқатты,</w:t>
        <w:br/>
        <w:t>Арқа сүйер қуаты жоқ неғыламын маубасты.</w:t>
        <w:br/>
        <w:t>МЫҢ БІР ТҮН 327</w:t>
        <w:br/>
        <w:t>Дүкеннің төр жағында сымбатты екі құл тұрды. Бәрі салтанат-</w:t>
        <w:br/>
        <w:t>қасай болды. ;</w:t>
        <w:br/>
        <w:t>Уәзір епікімге сыр білдірмеуді аыйаздййа мұқият тапсырды.</w:t>
        <w:br/>
        <w:t>«Әңгіме негізгі мақсатқа жол табу», - деді. Сөйтіп жігітті дүкен-</w:t>
        <w:br/>
        <w:t>геқалдырып, өзі қоймаларына кетті. Дүкен маңындакүнбе-күн</w:t>
        <w:br/>
        <w:t>не болып, не қойғанынан мені хабардар етіп тұр деп тапсырды.</w:t>
        <w:br/>
        <w:t>Жігітіміз дүкенінде он төртінде толған айдай толықсиды.</w:t>
        <w:br/>
        <w:t>Мұның көрікті келбеті жайлы естігендер қашан көргенше асы-</w:t>
        <w:br/>
        <w:t>ғып, түн алмасады, дүкенге дамыл бермейтін болды. «Шіркін-</w:t>
        <w:br/>
        <w:t>ай, тал бойында тарыдай мін болсайшы, Жасаған Ием жомарт-</w:t>
        <w:br/>
        <w:t>тығын аямай, адамға сыр-ажардың бәрін бере салған екен?» -</w:t>
        <w:br/>
        <w:t>десіп таңданғандардан қисап жоқ. Осы базарға келгеннің бұл</w:t>
        <w:br/>
        <w:t>дүкенге соқпай кетпейтіні болмады, шаһзада осынша жұрттың</w:t>
        <w:br/>
        <w:t>ішінен тіл қағысар адам таппады. Бәрі де тамсанып, таңырқау-</w:t>
        <w:br/>
        <w:t>дан әрі аспайды. Тым болмаса, патша төңірегіне жақын жүрген</w:t>
        <w:br/>
        <w:t>біреумен танысып, патшаның қызы жайлы әңгіме сабақтап</w:t>
        <w:br/>
        <w:t>көрем бе деп еді, оның да реті келмеді. Құр таңдай қағып, бас</w:t>
        <w:br/>
        <w:t>шайқаған тобырдан не пайда? Жігіт зерігіп, жүрегі сыздап, бе-</w:t>
        <w:br/>
        <w:t>рекесі қашты. Уәзір болса, күн сайын сабыр шақырып дәме-</w:t>
        <w:br/>
        <w:t>лендірумен жүр.</w:t>
        <w:br/>
        <w:t>Шаһзада зарыға көн уақыт өткізді. Күндердің күнінде дүке-</w:t>
        <w:br/>
        <w:t>нінде отырғанда аса байсалды, киімдері де жарасымды, жүріс-</w:t>
        <w:br/>
        <w:t>тұрысында тәкаппарлықпен қоса діндарлығы да көрінетін бір</w:t>
        <w:br/>
        <w:t>қартаң әйел келді. Соңында келе жатқан екі кәнизакты көктен</w:t>
        <w:br/>
        <w:t>түскен қос жұлдыз дерсің. Осы иманжүзді әйел жігітке зерлеп,</w:t>
        <w:br/>
        <w:t>біраз қарап тұрды да:</w:t>
        <w:br/>
        <w:t>- О, Жассаған Ием, осындай-адам баласын жарық дүниеге</w:t>
        <w:br/>
        <w:t>әкелгеніңе мың қатта шүкір, - деді. Жігітке игі тілекпен сәлем</w:t>
        <w:br/>
        <w:t>берді. Жігіт те ізет көрсетіп, басын иді де әйелді қасына отыр-</w:t>
        <w:br/>
        <w:t>ғызды. Әйел жігітке бұрылып:</w:t>
        <w:br/>
        <w:t>- Қай елден келдің, көркем жігіт? - деді.</w:t>
      </w:r>
    </w:p>
    <w:p>
      <w:r>
        <w:t>- Үнді жағынанмын, шешей, аздап көңіл көтеріп қайтайын</w:t>
        <w:br/>
        <w:t>деп осы шаһарға келіп едім, - деді.</w:t>
        <w:br/>
        <w:t>- Кімнің де болса құрметіне бөленетін жан екенсің, - деді</w:t>
        <w:br/>
        <w:t>әйел. Сәлден кейін, - кәне, қандай дүниелерің бар, кездеме-</w:t>
        <w:br/>
        <w:t>лерің қандай? Маған патшаға лайық дегендеріңді көрсетші? -</w:t>
        <w:br/>
        <w:t>деді. Мына сөздерді естігенде жігіттің бүйрегі бүлк ете қалды.</w:t>
        <w:br/>
        <w:t>- Сізге әрі әсем, әрі қымбаттысы керек қой, солай ма? Қазір</w:t>
        <w:br/>
        <w:t>көрсетем. Менде алған адам ұялмайтын дүниелердің бәрі табы-</w:t>
        <w:br/>
        <w:t>лады, - деді шаһзада.</w:t>
        <w:br/>
        <w:t>МЫҢ БІР ТҮН 881</w:t>
        <w:br/>
        <w:t>- Оллаһи, балам, тағы бір жолы жұмсармыз, - деп кемпір</w:t>
        <w:br/>
        <w:t>алмады. Шаһзада рахмет айтып:</w:t>
        <w:br/>
        <w:t>- Оныңыз да жөн екен, дегенмен, ала кетіңіз! - деді. Кемпір</w:t>
        <w:br/>
        <w:t>әмиянды алып жігіттің қолынан сүйіп, кетіп қалды.</w:t>
        <w:br/>
        <w:t>Сол бетімен патшайымға келді.</w:t>
        <w:br/>
        <w:t>- Бикем, саған бұл шаһарда ешкімде жоқ бір дүние әкелдім.</w:t>
        <w:br/>
        <w:t>Мұны жер бетінде одан басқа сұлулығы жоқ көркем жігіттен</w:t>
        <w:br/>
        <w:t>алдым,- деді.</w:t>
        <w:br/>
        <w:t>- Шешей-ау, ол қайдан жүрген жігіт екен? - деді қыз.</w:t>
        <w:br/>
        <w:t>- Өзі үнді жағынан келген. Алтын жіппен өрнектеген жау-</w:t>
        <w:br/>
        <w:t>һар, жақұт шеккен. Мұның бағасына Кесри мен Кесрия патша-</w:t>
        <w:br/>
        <w:t>лығының байлығы жетпес, - деді кемпір. Қыз көйлекті жайып</w:t>
        <w:br/>
        <w:t>жіберіп еді, бүкіл сарай іші сәулеге малынып жүре берді. Әсем</w:t>
        <w:br/>
        <w:t>тігілуінің үстіне шегілген асыл тастарына көз қарығады. Са-</w:t>
        <w:br/>
        <w:t>райдағылардың таңдай қағып, бас шайқамағандары жоқ. Қыз</w:t>
        <w:br/>
        <w:t>шамалағанда баға жетер дүние емес. Әкесінің бүкіл патшалы-</w:t>
        <w:br/>
        <w:t>ғынан бір жылда жиятын салығы. Мұның құнын өтеп алатын</w:t>
        <w:br/>
        <w:t>түрі жоқ.</w:t>
        <w:br/>
        <w:t>- Шешей, бұл затты сол жігіттен алдың ба әлде басқадан ба?</w:t>
        <w:br/>
        <w:t>- деді қыз.</w:t>
        <w:br/>
        <w:t>- Сол жігіттен, - деді кемпір.</w:t>
        <w:br/>
        <w:t>- Сонда бұл саудагер өзіміздікі ме әлде басқа жақтан келген</w:t>
        <w:br/>
        <w:t>бе? - деді қыз.</w:t>
        <w:br/>
        <w:t>-Жаңабасқа жақтан дедім ғой. Біздің шаһарға жақындағана</w:t>
        <w:br/>
        <w:t>келіпті. Оллаһи, қызметші малайлары да баршылық, келбеті</w:t>
        <w:br/>
        <w:t>деген келіскен, тал бойында тарыдай мін жоқ, екі иығына екі</w:t>
        <w:br/>
        <w:t>кісі мінгендей бұл екі аяқты пендеде өзіңнен кейінгі көріп</w:t>
        <w:br/>
        <w:t>тұрған сұлуым, - деді кемпір тамсанып.</w:t>
        <w:br/>
        <w:t>- Шынындағажап екен. Дәл осындай баға жетпес дүние сау-</w:t>
        <w:br/>
        <w:t>дагерлердің қолына қайдан түсіп жүр екен? Сонда шамасы</w:t>
        <w:br/>
        <w:t>қанша пұл екенін айтты ма? - деді қыз.</w:t>
        <w:br/>
        <w:t>- Маған бағасын айтқан жоқ, бикем. «Мен бұған ақша ал-</w:t>
        <w:br/>
        <w:t>маймын, патшайымға тартқан сыйым, бұл соған ғана жараса-</w:t>
        <w:br/>
        <w:t>тын бұйым», - деп қарап түр. Өзің маған берген алтындарды</w:t>
        <w:br/>
        <w:t>алмай өзіме қайтарды. Ақша алмаймын деп ант-су ішті. «Егер</w:t>
        <w:br/>
        <w:t>патшайым қабылдамаса, өзің ал», - деді маған.</w:t>
      </w:r>
    </w:p>
    <w:p>
      <w:r>
        <w:t>- Оллаһи, мұндай кеңпейіл жомарттық бола бермейді. Тек</w:t>
        <w:br/>
        <w:t>ақыры жақсылыққасоқса болды ғой. Әй, қайдам, өзінің ондай-</w:t>
        <w:br/>
        <w:t>мұндай мұқтажы жоқ па екен, мүмкін қол ұшын берерміз, ол</w:t>
        <w:br/>
        <w:t>жағын сұрамадың ба? - деді қыз.</w:t>
        <w:br/>
        <w:t>822 СЫРДАРИЯ КІТАПХАНАСЫ</w:t>
        <w:br/>
        <w:t>- Сізге әдейі арнап дәрі жасайық, Алла тағалам рахым етсе</w:t>
        <w:br/>
        <w:t>бірдеңе болар, - десті отырғандар. Сонымен, тәуіп-дәрігерлер</w:t>
        <w:br/>
        <w:t>әрі ақылдасып, бері ақылдасып патшаға дәрі жасап берді. Соны</w:t>
        <w:br/>
        <w:t>ішсімен патша әйелімен төсекке енді. Сол түні Алланың</w:t>
        <w:br/>
        <w:t>әмірімен бінә пайда болды. Әйелі айы-күні жеткенде алтын</w:t>
        <w:br/>
        <w:t>асықтай ұл тапты. Баланың атын Ардашир! қойды. Бала күн</w:t>
        <w:br/>
        <w:t>санап өсті. Дінілімі, пендеге керек бүкілғылым салаларын мең-</w:t>
        <w:br/>
        <w:t>геріп, он бес жасында айтулы азаматтың өзі болды. Иракта</w:t>
        <w:br/>
        <w:t>Әбділ-Қадыр деген патша бар-ды. Соның ай десе аузы, күн десе</w:t>
        <w:br/>
        <w:t>көзі бар Хаят-ан-Нүфүс деген қызы бойжетті. Бірақ оның еркек</w:t>
        <w:br/>
        <w:t>атаулы дегенді естісе бойы түршігетін. Ол отырғанда еркектер</w:t>
        <w:br/>
        <w:t>жайлы әңгіме болмайтын.</w:t>
        <w:br/>
        <w:t>Бір күні қыздың әкесіне атақты әмір Хосрой құда түсті.</w:t>
        <w:br/>
        <w:t>Қызға әкесі білтелеп айтып көріп еді, қыз: «Мен ондайға өлсем</w:t>
        <w:br/>
        <w:t>де бармаймын, зорлайтын болсан, өзімді-өзім өлтірем», - деп</w:t>
        <w:br/>
        <w:t>ат-тонын ала қашты.</w:t>
        <w:br/>
        <w:t>Күндердің күнінде осы қыздың даңқы Ардаширдің құлағы-</w:t>
        <w:br/>
        <w:t>на шалынды. Көп ұзамай әкесіне айтты. Баласының ықыласы</w:t>
        <w:br/>
        <w:t>ауғанын байқаған әкесі тәуекелге бел буып, сол қы?бен бас</w:t>
        <w:br/>
        <w:t>қосуыңа көмектесем дегендей уәдесін берді. Содан кейін</w:t>
        <w:br/>
        <w:t>қыздың әкесіне құдалыққа уәзірін жіберді. Оның жолы болмай</w:t>
        <w:br/>
        <w:t>қайтты. Әбділ-Қадырдан салы суға кетіп, келген уәзір болған</w:t>
        <w:br/>
        <w:t>жайды Шираз патшасына жеткізді. Оның көнбегенін айтты.</w:t>
        <w:br/>
        <w:t>Патшаға бұл жеңіл тимеді. Ақырында ашуға басып:</w:t>
        <w:br/>
        <w:t>- Мен сияқты патша игі ниет білдіріп, араға адам салғанда оны</w:t>
        <w:br/>
        <w:t>қабылдамауға басқа патшаның қалайша дәті барады екен? - деді.</w:t>
        <w:br/>
        <w:t>Содан кейін жаршыларлы шақырып алып, шатырлар тігіп,</w:t>
        <w:br/>
        <w:t>әскерлерді түзеуге бұйырды. Қанша қарызданса да бұл сапар-</w:t>
        <w:br/>
        <w:t>дан қайтпас сыңай танытып:</w:t>
        <w:br/>
        <w:t>- Мен енді Әбділ-Қадырдың күл-талқанын шығармай қайт-</w:t>
        <w:br/>
        <w:t>паймын. Бүкіл жұртын қырып салып, мал-мүлкін талан-тараж</w:t>
        <w:br/>
        <w:t>етемін, - деді патша қалшылдап.</w:t>
        <w:br/>
        <w:t>Әкесінің ашуға мінгені Ардаширге жетті. Орнынан тұрып</w:t>
        <w:br/>
        <w:t>әкесіне келді. Кіре ізет-құрмет көрсетіп, әкесінің шалғайын</w:t>
        <w:br/>
        <w:t>тәуап етіп тұрып:</w:t>
        <w:br/>
        <w:t>- Сен ұлы патшасын, сәл нәрсеге әуре болып қайтесің? - деді.</w:t>
        <w:br/>
        <w:t>Шаһризада әңгімесі осы тұсқа келгенде таң атты.</w:t>
        <w:br/>
        <w:t>1 Ардашир- Персияның бірнеше патшаларының аты</w:t>
        <w:br/>
        <w:t>МЫҢ БІР ТҮН 323</w:t>
      </w:r>
    </w:p>
    <w:p>
      <w:r>
        <w:t>ЖЕТІ ЖҮЗ ЖИЫРМАСЫНШЫ ТҮН</w:t>
        <w:br/>
        <w:t>Алдияр патшам! Әлқисса, әкесінің ашуға мінгені Ардашир-</w:t>
        <w:br/>
        <w:t>ге жетті. Орнынан тұрып, әкесіне келді. Кіре ізет-құрмет</w:t>
        <w:br/>
        <w:t>көрсетіп, әкесінің шалғайын тәуап етіп тұрып:</w:t>
        <w:br/>
        <w:t>- Сен ұлы патшасың, сәл нәрсеге әуре болып қайтесің? Әскер</w:t>
        <w:br/>
        <w:t>түзеп, шығынданып керегі жоқ. Одан құдіретті екеніңді жұрт</w:t>
        <w:br/>
        <w:t>біледі. Сонша қолмен шеру тартып барасың, ел-жұртын</w:t>
        <w:br/>
        <w:t>бүліншілікке ұшыратасың. Батырыңды, бағланыңды қырып</w:t>
        <w:br/>
        <w:t>саласың. Патшаның дүние-мүлкін аласың, өзін де өлтіріп жібе-</w:t>
        <w:br/>
        <w:t>ресің. Соның бәрі сенен болғаны қызға жетеді. Ақырында қыз</w:t>
        <w:br/>
        <w:t>өзін-өзі өлтіреді. Ол қыз өлгесін жарық дүниенің маған да жар-</w:t>
        <w:br/>
        <w:t>ты тиындық құны жоқ. Мен де өліп кетем, - деді баласы.</w:t>
        <w:br/>
        <w:t>- Хош, сонда өз ойың қалай, соны айтшы? - деді әкесі.</w:t>
        <w:br/>
        <w:t>- Ол қыз алдымен маған керек. Сондықтан өзім аттанам. Са-</w:t>
        <w:br/>
        <w:t>удагер киімін киемін, есебін тауып қызбен жолығам. Көрем,</w:t>
        <w:br/>
        <w:t>ойымнан шықса жақындасуға тырысам, - деді Ардашир.</w:t>
        <w:br/>
        <w:t>- Осыған бел байладың ба? - деді патша.</w:t>
        <w:br/>
        <w:t>- Әлбетте, - деді Ардашир.</w:t>
        <w:br/>
        <w:t>Сол жерде патша уәзірін шақырып:</w:t>
        <w:br/>
        <w:t>- Жүрегімнің жарығы, көзімнің нұры жалғыз ұлыммен сен</w:t>
        <w:br/>
        <w:t>бірге аттан. Әрбір ісіне көмекші бол, ақылшысы да, қамқоры да</w:t>
        <w:br/>
        <w:t>сен, жол сілтеп жөн көрсетін жүр. Менің орнымдағы әкесіндей</w:t>
        <w:br/>
        <w:t>болғайсың, - деді.</w:t>
        <w:br/>
        <w:t>- Құлдық тақсыр, - деді уәзір.</w:t>
        <w:br/>
        <w:t>Патша баласына жол қаражаты деп үш жүз мың динар берді.</w:t>
        <w:br/>
        <w:t>Жауһар-жақұт, асыл тастар, алтын-күміс араласқан қымбатты</w:t>
        <w:br/>
        <w:t>бұйымдарда қисап жоқ, өзінің атына лайық баласынан ештеңе</w:t>
        <w:br/>
        <w:t>аямады. Содан кейін жігіт анасына барып, қолын маңдайына ба-</w:t>
        <w:br/>
        <w:t>сып, батасын сұрады. Анасы ақ сапар тілеп, батасын берді. Сосын</w:t>
        <w:br/>
        <w:t>орнынан тұрып, өз қазынасын ашып, бұл заманда баға жетпейтін</w:t>
        <w:br/>
        <w:t>баяғы ата-бабаларынан келе жатқан асыл мұрадан шашбаулар, ал-</w:t>
        <w:br/>
        <w:t>тын білезік, сақина-сырғалардан біразын баласына берді. Шаһза-</w:t>
        <w:br/>
        <w:t>дақызметші, дәйекшілерінің көбісін ертіп алды. Айдалған аяқты</w:t>
        <w:br/>
        <w:t>малдың өзі бір қора. Саудагерге сыйдың бәрі болды. Соныменағай-</w:t>
        <w:br/>
        <w:t>ын-туғанмен қошайтысып, бірқауымелболып,тартып кетті. Күн-</w:t>
        <w:br/>
        <w:t>түн демей шөлден шөл, көлден көл асып жүріп келеді.</w:t>
        <w:br/>
        <w:t>Жол ұзақ, зеріккен кездері жігіт мына бәйітті айтты:</w:t>
        <w:br/>
        <w:t>Ғашықтықтан қайғым артып дертім меңдеп барады,</w:t>
        <w:br/>
        <w:t>Мұндай қатал тағдырыма көмекші жоқ ғажабы.</w:t>
        <w:br/>
        <w:t>МЫҢ БІР ТҮН 941</w:t>
        <w:br/>
        <w:t>Азынайды үстіңнен жел әлсін-әлсін көр де тұр,</w:t>
        <w:br/>
        <w:t>Шыбын жаның құс боп ұшып, көкке өрлесе берме сыр.</w:t>
        <w:br/>
        <w:t>Өзіңе тән ісіңменен айналыссаң жөн болар,</w:t>
        <w:br/>
        <w:t>Ажал күтсең, жексұрындық масқарамен тең болар.</w:t>
        <w:br/>
        <w:t>Хатты жазып болып, ашуға булыққан патшайым лақтыра</w:t>
      </w:r>
    </w:p>
    <w:p>
      <w:r>
        <w:t>салды. Кемпір кағып алды да жөнелді. Жігітке келіп, хатты</w:t>
        <w:br/>
        <w:t>берді. Ардашир аяғына дейін оқып, патшайым тарапынан еш-</w:t>
        <w:br/>
        <w:t>қандай жылылық нышанын сезбеді. Қайтабұрынғыдан да ыза-</w:t>
        <w:br/>
        <w:t>кек асқынып бара жатқан тәрізді. Жігіттің дегеніне жете алма"</w:t>
        <w:br/>
        <w:t>сы белгілі болды. Жігітке не де болса осы қыздың жанынатигі-</w:t>
        <w:br/>
        <w:t>зе жазайын, одан басқа амал да қалмады деген ой келді. Сонда</w:t>
        <w:br/>
        <w:t>жазған бәйіті мынау:</w:t>
        <w:br/>
        <w:t>О Құдайым, бес уақыт тағзым етіп өтінем,</w:t>
        <w:br/>
        <w:t>Қорғай көрші, ғашығымның қалар төккен бетінен!</w:t>
        <w:br/>
        <w:t>Өзіңе аянғашық оты жайлап алған бойымды,</w:t>
        <w:br/>
        <w:t>Сүйіктімнен маған деген алушылық жойылды.</w:t>
        <w:br/>
        <w:t>Бақытсыздық жайы ма ол жұмсаратын түрі жоқ,</w:t>
        <w:br/>
        <w:t>Осалдықтан көрген қысым қысқара ма сыры көп?</w:t>
        <w:br/>
        <w:t>Махаббаттың соқпағынан жол таба алмай қиналдым,</w:t>
        <w:br/>
        <w:t>Көмек те жоқ адамдардан сезімге тек иландым.</w:t>
        <w:br/>
        <w:t>Қараңғылық жапқан кезде түс көргендей боламын,</w:t>
        <w:br/>
        <w:t>Жасырынып зарланамын, көкірегім тола мұң.</w:t>
        <w:br/>
        <w:t>Бәйітін жазып бітірген соң кемпірге берді. Бұл жолы ішінде</w:t>
        <w:br/>
        <w:t>бес жүз динар бар әмиан тағы да кемпірдің қалтасына түсті.</w:t>
        <w:br/>
        <w:t>Кемпір сол бойымен патшайымға келді. Жігіттің хатын берді.</w:t>
        <w:br/>
        <w:t>Қыз оқып шығып, қағазды лақтырып жіберді де:</w:t>
        <w:br/>
        <w:t>- Ол жігітті емексітіп, менің басымды қатырып, осыншама</w:t>
        <w:br/>
        <w:t>әуреге салып жүргеніңнің себебін айтшы, сен қақпас! Сенің</w:t>
        <w:br/>
        <w:t>айтқаныңды тыңдап, бірінен соң бірін жазам, сен оны апарып,</w:t>
        <w:br/>
        <w:t>маған жауап тасумен жүрсің. Айдаладағы біреумен шатасты-</w:t>
        <w:br/>
        <w:t>рып жүргендегі мақсатың не? Келген сайын: «Ол бәледен өзім</w:t>
        <w:br/>
        <w:t>құтқарам, өйтем дебүйтем»,- деп суылдатасың да жүресің, екі</w:t>
        <w:br/>
        <w:t>ортаны шулатып. Осының бәрін маған жауап жазғызу үшін</w:t>
        <w:br/>
        <w:t>846 СЫРДАРИЯ КІТАПХАНАСЫ</w:t>
        <w:br/>
        <w:t>Бағбан шал базарға бұлардың айтқан тамақтарын әкелуге</w:t>
        <w:br/>
        <w:t>кетті. Шамалы уақыттан кейін бір малайға көтертіп, қозының</w:t>
        <w:br/>
        <w:t>қуырған еттерін, нан, т.б. тағамдар алып келді. Бәрі бірге оты-</w:t>
        <w:br/>
        <w:t>рып, тамақ алды, шарапішіті. Әңгімеден әңгіметуып кетті. Жан-</w:t>
        <w:br/>
        <w:t>жағына қайта-қайта зерлеп қарап отырған уәзірдің көзіне бақ-</w:t>
        <w:br/>
        <w:t>шаның түкпір жағындағы биік ғимарат түсті. Сырт жағынан</w:t>
        <w:br/>
        <w:t>қарағанда тозығы жеткен сияқты. Жоғарғы бұрыштарының</w:t>
        <w:br/>
        <w:t>сылағы түсе бастапты.</w:t>
        <w:br/>
        <w:t>- Ақсақал асы бақша өзіңдікі ме әлде жалдап алдың ба? -</w:t>
        <w:br/>
        <w:t>деді уәзір.</w:t>
        <w:br/>
        <w:t>- Мәртебелі тақсыр, қайдан менің меншігім болсын, жал-</w:t>
        <w:br/>
        <w:t>дауға да қаражат жоқ. Тек күзетіп отырам, - деді.</w:t>
        <w:br/>
        <w:t>-“Жалақың қанша? - уәзір.</w:t>
        <w:br/>
        <w:t>- Айына бір динар алам, - деді бағбан.</w:t>
        <w:br/>
        <w:t>- Япыр-ай, бала-шағаң болса тым қиын екен, - деді уәзір.</w:t>
        <w:br/>
        <w:t>- Алланың атымен айтсам, тақсыр сегіз баламен өзім тұрам, -</w:t>
      </w:r>
    </w:p>
    <w:p>
      <w:r>
        <w:t>деді бағбан.</w:t>
        <w:br/>
        <w:t>- О, Алла тағала, әміріңе құлдық. Шынымды айтсам сенің</w:t>
        <w:br/>
        <w:t>мына халің мені ауыр ойға қалдырын отыр. Бала-шағаңның</w:t>
        <w:br/>
        <w:t>қамы үшін саған қол ұшын бергенге не айтар едің, бейшара? -</w:t>
        <w:br/>
        <w:t>деді уәзір.</w:t>
        <w:br/>
        <w:t>- Мәртебелі тақсыр, не жақсылық жасасаң да тек Алладан</w:t>
        <w:br/>
        <w:t>қайтсын дегеннен басқа не айтам? - деді бағбан.</w:t>
        <w:br/>
        <w:t>- Ақсақал, осы бақшаның салынған жері тамаша екен. Орта-</w:t>
        <w:br/>
        <w:t>сындағы биік сарай да сәнін келтіріп тұр екен. Әттең сарайдың</w:t>
        <w:br/>
        <w:t>сыртының тозығы жетіп, ажары кетіп қапты. Соның бәрін қайта</w:t>
        <w:br/>
        <w:t>сылақ жүргізіп, ағартып, лайықты бояуын табайын. Сонда бұл</w:t>
        <w:br/>
        <w:t>сарай бақшаның әрін бұрынғыдан да асыра түседі. Бақшаның</w:t>
        <w:br/>
        <w:t>егесі келіп, сарайы жөнделіп, жаңаажар тауып қалғанын көріп:</w:t>
        <w:br/>
        <w:t>«Мұны жасаған кім?» - деп сенен сұрауы ақиқат. Сол сауалға</w:t>
        <w:br/>
        <w:t>сентартынбай: «Уа, әміршім, бәрін жасаған өзім. Тозығы жетіп,</w:t>
        <w:br/>
        <w:t>мұнда ешкім тұрмайтын болғасын бәрін өзім жөндедім, барым-</w:t>
        <w:br/>
        <w:t>ды салдым де». «Мұншама ақшаны қайдан алдың?» - десе, -</w:t>
        <w:br/>
        <w:t>«өзімнің қалтамнан, сіздің алдыңызда жүзім жарқын болсын</w:t>
        <w:br/>
        <w:t>деген ой ғой. Сіздің шапағатыңыз тисе болды маған, әміршім!»</w:t>
        <w:br/>
        <w:t>- де. Сөз жоқ осы сарайға жұмсаған ақшаңды алақаныңа сала-</w:t>
        <w:br/>
        <w:t>ды. Ертең құрылысшы, сылақшы, бояушыларды өзім ертіп ке-</w:t>
        <w:br/>
        <w:t>лем. Сарайды жөнге келтіріндер деймін. Жаңа айттым ғой, сенің</w:t>
        <w:br/>
        <w:t>сыбағаң өз алдыңа, - деді уәзір. Сосын іш қалтасынан бес жүз</w:t>
        <w:br/>
        <w:t>динар салынған әмиянды алып бағбанға берді.</w:t>
        <w:br/>
        <w:t>МЫҢ БІР ТҮН 855</w:t>
        <w:br/>
        <w:t>- Осы бақша - патшайымның жеке меншігі. Ескерткеніме</w:t>
        <w:br/>
        <w:t>кешірім етерсің, тақсыр. Осы орын өзіңдікі; Мен сенің қайы-</w:t>
        <w:br/>
        <w:t>рымыңның арқасында күн көріп жүрген адаммын. Өзімнен ләм</w:t>
        <w:br/>
        <w:t>деген сөз шықпайды. Тілім табанымда. Есіңде болсын, Хаят-</w:t>
        <w:br/>
        <w:t>ан-Нүфүс патшайым ертең бақшаға сәскеде келеді. Маған бақ-</w:t>
        <w:br/>
        <w:t>шада тірі пенде болмасын деген бұйрық берді. Сондықтан тағы</w:t>
        <w:br/>
        <w:t>да кешірім сұрай отырып, бүгін осы бақшадан шыға тұрыңыз</w:t>
        <w:br/>
        <w:t>демекпін. Содан кейін бақша ішінде бір ай жатасың ба, бір жыл</w:t>
        <w:br/>
        <w:t>жатасың ба ерік өзіңде, - деді бағбан шал.</w:t>
        <w:br/>
        <w:t>- Ақсақал, байқаймын осы сізге біздің кесіріміз тиіп жүрген</w:t>
        <w:br/>
        <w:t>жоқ па? - деді шаһзада.</w:t>
        <w:br/>
        <w:t>- Оллаһи, оның беті аулақ, әміршім. Сендерден мен сый-</w:t>
        <w:br/>
        <w:t>құрметтен басқа көріп жүрген жоқпын, - деді бағбан.</w:t>
        <w:br/>
        <w:t>- Олай болса, бізден саған жақсылықтан басқа жоқ. Мен осы</w:t>
        <w:br/>
        <w:t>бақшаның ішінде жасырынып отырам. Патшайым сарайына</w:t>
        <w:br/>
        <w:t>кеткенше мені тірі пенде көрмейді, - деді шаһзада.</w:t>
        <w:br/>
        <w:t>- Мәртебелі тақсыр, адам түгілі осы бақшада оның көлеңкесін</w:t>
        <w:br/>
        <w:t>көрсе менің шаруам бітіп жатыр. Басымды ә дегенше қағып</w:t>
        <w:br/>
        <w:t>алады,- деді бағбан...</w:t>
        <w:br/>
        <w:t>Шаһризада әңгімесі осы тұсқа келгенде таң атты.</w:t>
        <w:br/>
        <w:t>ЖЕТІ ЖҮЗ ЖИЫРМА ТОҒЫЗЫНШЫ ТҮН</w:t>
        <w:br/>
        <w:t>Алдияр патшам! Әлқисса, сол жерде бағбан шал:</w:t>
        <w:br/>
        <w:t>- Мәртебелі тақсыр, адам түгілі осыбақшада оның көлеңкесін</w:t>
      </w:r>
    </w:p>
    <w:p>
      <w:r>
        <w:t>көрсе менің шаруам бітіп жатыр. Басымды ләппайға келтірмей</w:t>
        <w:br/>
        <w:t>қағып алады, - деді бағбан шал.</w:t>
        <w:br/>
        <w:t>- Көлеңкем былай тұрсын, ізімді көрмейді. Жалпы ол жағы-</w:t>
        <w:br/>
        <w:t>нан қам жемеңіз. Байқаймын, бүгін үйің қаражаттан тарығып</w:t>
        <w:br/>
        <w:t>отырған шығар, - деді де шаһзада қалтасына қол салып бес жүз</w:t>
        <w:br/>
        <w:t>динарды шалға ұсынып:</w:t>
        <w:br/>
        <w:t>- Мына алтынды ал да бала-шағаңа жұмса. Сөйтіп көңіліңді</w:t>
        <w:br/>
        <w:t>бір демде, - деді. Шал алтынды көргенде өзінің қалай пәруәнә</w:t>
        <w:br/>
        <w:t>болып қалғанын сезбеді. «Тек бақшаны аралама, орныңнан қоз-</w:t>
        <w:br/>
        <w:t>ғалма», - деуге ғана шамасы келді. Шаһзада отырған жерінде</w:t>
        <w:br/>
        <w:t>қала берді. Бұл екеуі енді осылай қала тұрсын.</w:t>
        <w:br/>
        <w:t>Енді патшайымға келсек, келесі күннің таң атқан соң ма-</w:t>
        <w:br/>
        <w:t>лайлары алдына жиналды. Оларға: «Бақшаға шығатын құпия</w:t>
        <w:br/>
        <w:t>есікті ашыңдар!» - деген бұйрық берді. Бақша ішінде уәзір</w:t>
        <w:br/>
        <w:t>жөндеткен сарай барын білеміз.</w:t>
        <w:br/>
        <w:t>МЫҢ БІР ТҮН 851</w:t>
        <w:br/>
        <w:t>- Құдай үшін, бикем, өзіңіз шешейге кешірім етіп, ертіп ке-</w:t>
        <w:br/>
        <w:t>луге бұйырыңыз,- десті.</w:t>
        <w:br/>
        <w:t>- Аллаға аян, өзім де сөйтейін деп тұрмын. Шешейге қайсы-</w:t>
        <w:br/>
        <w:t>сың барасыңдар? Өзіне тамаша киімдер дайындап қойып едім,</w:t>
        <w:br/>
        <w:t>- деді. Патшайымның қасына екі кәнизак келді. Бірінің аты</w:t>
        <w:br/>
        <w:t>Бұлбұл, екіншісінің аты Сабар-әл-Айи! болатын (Бұлар басқа</w:t>
        <w:br/>
        <w:t>кәнизактардан ересек, патшайымға жақын жүретін, өздері ас-</w:t>
        <w:br/>
        <w:t>қан сұлу еді). Сол екеуі тұрып:</w:t>
        <w:br/>
        <w:t>- Біз барайық, бикем!- деді.</w:t>
        <w:br/>
        <w:t>- Ендеше, өздерің біліңдер, - деді патшайым.</w:t>
        <w:br/>
        <w:t>Екі кәнизак кемпірдің үйіне тартты. Есік қағып,ішке кірді,</w:t>
        <w:br/>
        <w:t>кемпір бұларды тани кетіп, құшағын жайып қуана қарсы алды.</w:t>
        <w:br/>
        <w:t>Сәлемдесіп болған соң қыздарды отырғызды. Олар:</w:t>
        <w:br/>
        <w:t>- Шешей, патшайым көзімізше кешірім айтып, сізге мейірімі</w:t>
        <w:br/>
        <w:t>түсіп отыр, - деді.</w:t>
        <w:br/>
        <w:t>- Кешіріміне рахмет. Бүгін өлім жазасына бұйырса да кешір-</w:t>
        <w:br/>
        <w:t>меймін. Дос-дұшпанның көзінше масқаралап, таяққа жыққа-</w:t>
        <w:br/>
        <w:t>нын өлсем ұмытармын ба? Тұла бойым көкала қойдай, қызыл</w:t>
        <w:br/>
        <w:t>қанғабоялып, әрең тірі қалдым. Өлген иттей аяғымнан сүйреп,</w:t>
        <w:br/>
        <w:t>далағашығарып тастағаны естен кетер ме? Аллаға аян, кеудем-</w:t>
        <w:br/>
        <w:t>де жаным барда ол табалдырықты аттамаймын, патшайымды</w:t>
        <w:br/>
        <w:t>көрсем көзім шықсын, - деді кемпір.</w:t>
        <w:br/>
        <w:t>- Біздің еңбегіміз далаға кетпесін, шешей! Сонда бізді сый-</w:t>
        <w:br/>
        <w:t>ламайсыз ба? Өзіңе келіп тұрған адамдардың кім екеніне қара-</w:t>
        <w:br/>
        <w:t>майсыз ба? Атақ-дәреже жағынан патшайымға біз екеумізден</w:t>
        <w:br/>
        <w:t>жақын кім бар? Әлде басқа біреуі келсін дейсіз бе? - деді.</w:t>
        <w:br/>
        <w:t>- Құдай кешірсін, менің дәрежем сендерден төмен екенін</w:t>
        <w:br/>
        <w:t>білем. Бірақ сол патшайымның өзі кәнизактарының алдында</w:t>
        <w:br/>
        <w:t>бедел-дәрежемді көтерген жоқ па еді? Кәнизактардың ең ересе-</w:t>
        <w:br/>
        <w:t>гіне ашуланғанымда жерге кіріп кете жаздайтынын талай</w:t>
        <w:br/>
        <w:t>көрдіңдер, - деді.</w:t>
      </w:r>
    </w:p>
    <w:p>
      <w:r>
        <w:t>-Жағдайдың бәрі баяғыдай, өзгерген дәнеңесі жоқ. Қазір ол</w:t>
        <w:br/>
        <w:t>бұрынғыдан әлдеқайда жуасыған. Араға кісі салмай-ақ татула-</w:t>
        <w:br/>
        <w:t>сайық деп басын иіп отыр, - десті кәнизактар.</w:t>
        <w:br/>
        <w:t>- Оллаһи деп айтайын, егер сен екеуің келмегенде өлім жа-</w:t>
        <w:br/>
        <w:t>засына кессе де оның алдын енді көрмес едім, - деді кемпір.</w:t>
        <w:br/>
        <w:t>1 Сабар-әл-Айи - көздің қарашығы деген сөз</w:t>
        <w:br/>
        <w:t>858 СЫРДАРИЯ КІТАПХАНАСЫ</w:t>
        <w:br/>
        <w:t>ақшаңды ал да кете бер, бала-шағаларыңды қуандыр, - деді</w:t>
        <w:br/>
        <w:t>кемпір.</w:t>
        <w:br/>
        <w:t>Бағбанның алғашқы қорқынышы сап болды. Екі мың динар-</w:t>
        <w:br/>
        <w:t>ды алып басы жерге тигенше қайта-қайта иіліп, патша кызына</w:t>
        <w:br/>
        <w:t>игі тілек батасын айтып, аман-сау үйіне келді. Бала-шағасы</w:t>
        <w:br/>
        <w:t>қуанып, мәре-сәре болып қалды. Осы істің бас себепкеріне ал-</w:t>
        <w:br/>
        <w:t>ғыс жаудырып, шүкірлік етісті...</w:t>
        <w:br/>
        <w:t>Шаһризада әңгімесі осы тұсқа келгенде таң атты.</w:t>
        <w:br/>
        <w:t>ЖЕТІ ЖҮЗ ОТЫЗЫНШЫ ТҮН</w:t>
        <w:br/>
        <w:t>Алдияр патшам! Әлқисса, сол жерден бағбан шал патшайым</w:t>
        <w:br/>
        <w:t>берген екі мың динарды қалтаға басып алып, тартқан күйімен</w:t>
        <w:br/>
        <w:t>үйіне келді. Күдер үзіп отырған әйел, бала-шағалары шуласып,</w:t>
        <w:br/>
        <w:t>қарсы алып көңілдері көншіді. Осы істің басы-қасында жүрген-</w:t>
        <w:br/>
        <w:t>дерге алғыстарын жаудырды. Бұларенді осылайша қалаберсін.</w:t>
        <w:br/>
        <w:t>Кемпірге келсек, бақты аралап жүріп, сарайдың қасына бар-</w:t>
        <w:br/>
        <w:t>ды да:</w:t>
        <w:br/>
        <w:t>- Япыр-ай, бикем, бақшаның ажары енді келіпті ғой. Мен</w:t>
        <w:br/>
        <w:t>мынадай тамаша сылағанды, мынадай майлы бояуларды қай-</w:t>
        <w:br/>
        <w:t>дан тапқанына таңғалып тұрмын. Сарайдың сыртын келісті-</w:t>
        <w:br/>
        <w:t>ріпті. Сыртын аралап, ішіне қара май жағып қойған жоқ па</w:t>
        <w:br/>
        <w:t>екен? Кіріп көрейікші, - деді.</w:t>
        <w:br/>
        <w:t>Кемпір өзі бастап, патшайымды ертіп сарайға енді. Қараса,</w:t>
        <w:br/>
        <w:t>бұл сыртынан да асып түскен. Қабырғаларында салынбаған су-</w:t>
        <w:br/>
        <w:t>рет жоқ. Патшайым айнала тамсана қарай жүріп, сарайдың орта</w:t>
        <w:br/>
        <w:t>тұсына келді. Сол сәтте төрдегі қабырғаға көзі түсті. Үн-түнсіз</w:t>
        <w:br/>
        <w:t>ұзақ қарап қалды. Кемпір патшайымның өзінің түсін еске алып</w:t>
        <w:br/>
        <w:t>тұрғанын байқады. Патшайымның көңілін алаң етпеңдер де-</w:t>
        <w:br/>
        <w:t>гендей екі кәнизакты өз қасына шақырып алды. Тесіле қарап</w:t>
        <w:br/>
        <w:t>тұрған патшайым бір кезде алақанын шапаттап, кемпірді ша-</w:t>
        <w:br/>
        <w:t>қырып алды да:</w:t>
        <w:br/>
        <w:t>- Шешей, бері кел, мынаған қара, ғаламат емес пе, егер осы-</w:t>
        <w:br/>
        <w:t>ны иненің ұшымен қас пен көздің арасына жазса келешек</w:t>
        <w:br/>
        <w:t>ұрпаққа мәңгі мұра болып қалмай ма?- деді.</w:t>
        <w:br/>
        <w:t>- Не болып қапты, бикем? - деді кемпір білмегенсіп.</w:t>
        <w:br/>
        <w:t>- Мына ортада тұрып қараңызшы. Сосын не көргеніңізді ма-</w:t>
        <w:br/>
        <w:t>ған баяндаңыз, - деді. Кемпір жақындап барып, біраз қарап</w:t>
        <w:br/>
        <w:t>тұрды да түстің оқиғасын түгел анықтап, патшайымның қасы-</w:t>
        <w:br/>
        <w:t>на қайтып келіп:</w:t>
      </w:r>
    </w:p>
    <w:p>
      <w:r>
        <w:t>МЫҢ БІР ТҮН 843</w:t>
        <w:br/>
        <w:t>ды. Торы жыртылып қалыпты. Ол жерін септеп барып, қайта</w:t>
        <w:br/>
        <w:t>құрып отырады. Құстар тағы келеді. Олардың ішінде әлгі қораз</w:t>
        <w:br/>
        <w:t>бен мекиендер бар екен. Қаннен-қаперсіз тары теріп, жантала-</w:t>
        <w:br/>
        <w:t>сып жүргенде әлгі қораздың мекиені торға түсіп қалып, тыпыр-</w:t>
        <w:br/>
        <w:t>лайды. Кептерлер шошынып, ұшып-ұшып кетеді. Олардың</w:t>
        <w:br/>
        <w:t>ішінде өзі құтқарып алған қоразы да кетеді. Қораз сол күйі ме-</w:t>
        <w:br/>
        <w:t>киеніне оралмайды. Қалғып отырып, ұйқы жеңген аңшы бір</w:t>
        <w:br/>
        <w:t>кезде оянса торына түсіп қалған кептерді көреді.</w:t>
        <w:br/>
        <w:t>- Келіп торынан босатып алады да кептердің басын бір-ақ</w:t>
        <w:br/>
        <w:t>жұлады. Төсегінен шошып оянған патшайым өзіне-өзі: «еркек</w:t>
        <w:br/>
        <w:t>дегеннің әйелге жаны ашымайды екен ғой! Әйелі күйеуіне</w:t>
        <w:br/>
        <w:t>жаны ашып, тордан босатып алды, Алланың әмірімен өзі торға</w:t>
        <w:br/>
        <w:t>түсіп қалғанда күйеуінің мұныменісі болмай, ұшын жүреберді,</w:t>
        <w:br/>
        <w:t>әйелінің істеген жақсылығы есіне де кірмеді... Бұл не деген</w:t>
        <w:br/>
        <w:t>сұмдық?! Еркеккесенген әйелді Алланың қарғысы атсын! Бұлар</w:t>
        <w:br/>
        <w:t>әйелдің істеген жақсылығын заматында ұмытатын опасыз</w:t>
        <w:br/>
        <w:t>халық екен» дейді. Сол күннен бастап патшайым еркек атау-</w:t>
        <w:br/>
        <w:t>лыға қаны қас,- деді кемпір.</w:t>
        <w:br/>
        <w:t>- Шешей, сонда бұл өзі өмірі далаға шықпай ма? - деді Арда-</w:t>
        <w:br/>
        <w:t>шир.</w:t>
        <w:br/>
        <w:t>-“Жоқ, балам, сыртқа аттап басқан емес. Өзінің серуендейтін</w:t>
        <w:br/>
        <w:t>арнаулы бақшасы бар деп отырмын ғой. (Біздің заманда бақтпа-</w:t>
        <w:br/>
        <w:t>дағы серуенге не жетсін). Жыл сайын бақша ғұлдеп, жемісі</w:t>
        <w:br/>
        <w:t>пісті-ау деген кезде, онда да бір күнге шығады. Түн баласында</w:t>
        <w:br/>
        <w:t>сарайында жатады. Бақшаға ішкі есіктен шығады. Бақшаның</w:t>
        <w:br/>
        <w:t>өзі сараймен жалғасады. Саған бір ақыл айтайын. Алла оңдаса,</w:t>
        <w:br/>
        <w:t>содан бір сәт түсер, есіңде болсын. Бақша жемістерінің пісуіне</w:t>
        <w:br/>
        <w:t>бір айдай уақыт қалды. Сол кезде патшайым бақшаға шығады.</w:t>
        <w:br/>
        <w:t>Саған айтарым мынау: бүгіннен қалмай, сол бақшаның бағба-</w:t>
        <w:br/>
        <w:t>нымен таныс, соның сеніміне еніп, дос болудың қамына кіріс.</w:t>
        <w:br/>
        <w:t>Ол өзі Алланың жаратқан тірі пендесін бақшаға аттап бастыр-</w:t>
        <w:br/>
        <w:t>майды. Өйткені бақша сараймен жалғас дедім ғой. Патшайым</w:t>
        <w:br/>
        <w:t>бақшаға шығардан екі күн бұрын өзім хабарлаймын. Сосын</w:t>
        <w:br/>
        <w:t>кәдімгідей сондабарасынң, бақшаға кіресің, есебін тауып, қонып</w:t>
        <w:br/>
        <w:t>қал. Патшайым бақшаға шығысымен бір жергетығылып отыр...</w:t>
        <w:br/>
        <w:t>Шаһризада әңгімесі осы тұсқа келгенде таң атты.</w:t>
        <w:br/>
        <w:t>850 СЫРДАРИЯ КІТАПХАНАСЫ</w:t>
        <w:br/>
        <w:t>- Осының бәрі сіздердің құтты қадамдарыңыздың жемісі, -</w:t>
        <w:br/>
        <w:t>деді бағбан шал.</w:t>
        <w:br/>
        <w:t>- Қожайындарың: «Мынасарайды кім жөндеген?» - депсұра-</w:t>
        <w:br/>
        <w:t>са: «Бәрін өз ақшама қалпына келтірдім» де,сондатарту-тарал-</w:t>
        <w:br/>
        <w:t>ғының бәрі өз сыбағаң болады, - деді бұлар.</w:t>
        <w:br/>
        <w:t>- Құлдық, тақсырлар, - деді бағбан шал кеудесіне қолын</w:t>
        <w:br/>
        <w:t>қойып. Шаһзада бағбан шалдың қасынан қалмады. Уәзір мен</w:t>
        <w:br/>
        <w:t>шаһзада осылай қала тұрсын.</w:t>
        <w:br/>
        <w:t>Енді Хаят-ан-Нүфүске келсек, хат алып, хат берісу әлдеқа-</w:t>
        <w:br/>
        <w:t>шан тоқтаған. Кемпір көзден ғайып болды, патшайымның</w:t>
        <w:br/>
        <w:t>көңілі орнығып, бойын қуаныш биледі. Жігіт еліне кетіп қал-</w:t>
      </w:r>
    </w:p>
    <w:p>
      <w:r>
        <w:t>ған шығар деп ойлады. Күндердің бір күнінде әкесінің арнайы</w:t>
        <w:br/>
        <w:t>жіберген, беті шүберекпен бүркеулі тағам келді. Ашып қараса</w:t>
        <w:br/>
        <w:t>тамаша жемістер.</w:t>
        <w:br/>
        <w:t>- Япыр-ау, мынадай жемістердің де пісіп қалатын уақыты</w:t>
        <w:br/>
        <w:t>болған ба? - деді патшайым.</w:t>
        <w:br/>
        <w:t>- Әлбетте, - деді осы табақты әкеп тұрғандар.</w:t>
        <w:br/>
        <w:t>- Онда бақшаға шығуға дайындалайын ба? - деді патшайым.</w:t>
        <w:br/>
        <w:t>Шаһризада әңгімесі осы тұсқа келгенде таң атты.</w:t>
        <w:br/>
        <w:t>ЖЕТІ ЖҮЗ ЖИЫРМА ЖЕТІНШІ ТҮН</w:t>
        <w:br/>
        <w:t>Алдияр патшам! Әлқисса, патшайым әкесі жіберген жеміс-</w:t>
        <w:br/>
        <w:t>терді көргесін:</w:t>
        <w:br/>
        <w:t>- Япыр-ау, жемістердің де пісіп қалатын уақыты болған ба? -</w:t>
        <w:br/>
        <w:t>деді.</w:t>
        <w:br/>
        <w:t>- Әлбетте, - деді жемісті әкеп тұрғандар.</w:t>
        <w:br/>
        <w:t>- Ондабақшаға шығуға дайындалайын ба? - деді патшайым.</w:t>
        <w:br/>
        <w:t>- Бұл ойыңыз тамаша, бикем! Аллаға аян, біз де бақшаны</w:t>
        <w:br/>
        <w:t>сағындық, - десті басқалары.</w:t>
        <w:br/>
        <w:t>- Енді қайттік? Жыл сайын бақша аралағанда әр ағаштың</w:t>
        <w:br/>
        <w:t>болмыс-бітімін айтып, әңгіме-дүкен құрып жүретін шешейді</w:t>
        <w:br/>
        <w:t>сабап-сабап, қуып шықтым. Енді көзіме көрінбе дедім. Соған</w:t>
        <w:br/>
        <w:t>бүгін өкініп отырмын. Ол бейшара мен үшін таяқ жеді. Қанша</w:t>
        <w:br/>
        <w:t>дегенмен, оның алдында борыштымын. Аллатағаланың құдіре-</w:t>
        <w:br/>
        <w:t>тіне қайранмын, - деді патшайым.</w:t>
        <w:br/>
        <w:t>Қыздың аузынан мынадай сөз естіген соң кәнизактардың бәрі</w:t>
        <w:br/>
        <w:t>орындарынан өре түрегеліп, Хаят-ан-Нүфүстің қолынан тәуап</w:t>
        <w:br/>
        <w:t>етіп, бастарын иіп тұрып:</w:t>
        <w:br/>
        <w:t>852 СЫРДАРИЯ КІТАПХАНАСЫ</w:t>
        <w:br/>
        <w:t>Кәнизактар алғыстарын айтып, қуанып қалды. Кемпір ор-</w:t>
        <w:br/>
        <w:t>нынан тұрып, киініп алды да үшеуі бірге шықты. Сол тобымен</w:t>
        <w:br/>
        <w:t>кемпір патшайымға келді: «Шешей келіп қаптығой»,- деп пат-</w:t>
        <w:br/>
        <w:t>шайым орнынан ұшып тұрды. Кемпір салған жерден:</w:t>
        <w:br/>
        <w:t>- Уа, Алла, Алла, бикем! Қателік сенен бе, менен бе? - деді.</w:t>
        <w:br/>
        <w:t>- Қателік менен, кешірім менен, қайырым сізден. Аллағааян,</w:t>
        <w:br/>
        <w:t>шешей. Мен үшін сіздің орныңыз бөлек. Берген тәрбиеңіз үшін</w:t>
        <w:br/>
        <w:t>борышкермін. Өзіңіз білесіз, Алланың әміріне не шара? Пен-</w:t>
        <w:br/>
        <w:t>десінің сыбағасына төрт нәрсебұйырғанғой. Олар: жаралу, өмір,</w:t>
        <w:br/>
        <w:t>несібе, ажал емес пе? Алланың осы жазмышына кім ара тұра</w:t>
        <w:br/>
        <w:t>алады? Мен сіздің алдыңызда сабырсыздық көрсеттім. Өзіме-өзім</w:t>
        <w:br/>
        <w:t>ие бола алмадым. Олқылығыма өкіндім. Кешірім, шешей, - деді</w:t>
        <w:br/>
        <w:t>қиылып.</w:t>
        <w:br/>
        <w:t>Мына сөздерден кейін кемпірдің де ашуы қайтты. Орнынан</w:t>
        <w:br/>
        <w:t>тұрып барып, патшайымның қолынан алып, маңдайын басып,</w:t>
        <w:br/>
        <w:t>тәуап етті. Патшайым тамаша киімдер алдырып, кемпірдің</w:t>
        <w:br/>
        <w:t>иығына жапты. Қымбат киімдерге кемпір қуанып қалды. Осы-</w:t>
      </w:r>
    </w:p>
    <w:p>
      <w:r>
        <w:t>ның бәрі тізіліп тұрған кәнизактар мен азбанқұлдардың көз</w:t>
        <w:br/>
        <w:t>алдында болып жатқанына мәртебесі өсті. Бұл шаруа біткен соң:</w:t>
        <w:br/>
        <w:t>- Ал, шешей, біздің бақшаның жайы не болып жатыр екен?</w:t>
        <w:br/>
        <w:t>Жемістер пісті ме? - деді.</w:t>
        <w:br/>
        <w:t>- Базарға жеміс түсе бастағанын көрдім. Аллаға аян, бүгін</w:t>
        <w:br/>
        <w:t>бәрін байқап, өзіңе хабарын берем, - деді кемпір. Сый-құрмет-</w:t>
        <w:br/>
        <w:t>ке бөленіп, көңілі тасып, кемпір кетті. Сол бетімен шаһзадаға</w:t>
        <w:br/>
        <w:t>келді. Ол қуана қарсы алып, кемпірді құшақтады. Көңілі шал-</w:t>
        <w:br/>
        <w:t>қып сала берді. Көптен зарыға күткен адамын көргенде барып,</w:t>
        <w:br/>
        <w:t>шаһзада жүрегі жай тапқандай болды. Кемпір патшайыммен</w:t>
        <w:br/>
        <w:t>арасында болған жағдайларды айтты. Патшайымның қай күні</w:t>
        <w:br/>
        <w:t>бақшаға шығатынын да мәлімдеді.</w:t>
        <w:br/>
        <w:t>Шаһризада әңгімесі осы тұсқа келгенде таң атты.</w:t>
        <w:br/>
        <w:t>ЖЕТІ ЖҮЗ ЖИЫРМА СЕГІЗІНДІП ТҮН</w:t>
        <w:br/>
        <w:t>Алдияр патшам! Әлқисса, кемпір шаһзадаға келгесін Хаят-</w:t>
        <w:br/>
        <w:t>ан-Нүфүспатшайыммен араларында болған әңгімелерді айтты.</w:t>
        <w:br/>
        <w:t>Патшайым пәлен күні бақшаға шығатынын мәлімдеді. Сосын:</w:t>
        <w:br/>
        <w:t>- Бақшаның күзетшісімен келістің бе, мен айтқандарды іске</w:t>
        <w:br/>
        <w:t>асырдың ба? Шүйіркелесіп тіл таба алдың ба? - деді шаһзадаға.</w:t>
        <w:br/>
        <w:t>- Әлбетте. Әбден достасып қалдық. Жолымыз да, жөніміз де</w:t>
        <w:br/>
        <w:t>бірдей болып кетті. Ол қазір күндіз-түні менің қамымды ойлай-</w:t>
        <w:br/>
        <w:t>844 СЫРДАРИЯ КІТАПХАНАСЫ</w:t>
        <w:br/>
        <w:t>ЖЕТІ ЖҮЗ ЖИЫРМА БЕСІНШІ ТҮН</w:t>
        <w:br/>
        <w:t>Алдияр патшам! Әлқисса, кемпір жігіткеақыл-айласынайта</w:t>
        <w:br/>
        <w:t>келіп:</w:t>
        <w:br/>
        <w:t>- Патшайым бақшаға шығардан екі күнбұрын өзім хабарлай-</w:t>
        <w:br/>
        <w:t>мын. Патшайым бақшаға шықсыменбір жерге жасырынып отыр.</w:t>
        <w:br/>
        <w:t>Өзін көрген кезде қарсы тұра кел. Сені көрісімен жүрегі елжіре-</w:t>
        <w:br/>
        <w:t>месе маған кел. Махаббат бәрін ұмыттырады. Есіңде болсын, ба-</w:t>
        <w:br/>
        <w:t>лам, сені ол бұдан бұрын көрсе сөз жоқ ғашық болып қалатынеді.</w:t>
        <w:br/>
        <w:t>Өйткені сенің келбет-көркіңе әйел баласы шыдамайды. Сен енді</w:t>
        <w:br/>
        <w:t>көз жасынды тый балам, бойыңды теже, ол қызбен дидарласты-</w:t>
        <w:br/>
        <w:t>рам дегенім - деген, қам жеме, - деді кемпір.</w:t>
        <w:br/>
        <w:t>Шаһзада кемпірдің қолын алып, мандайына тәуап етті. Әл-Ис-</w:t>
        <w:br/>
        <w:t>кандария жібегінен үш көйлектік жібек, әр қилы бояулы үш</w:t>
        <w:br/>
        <w:t>киімдік атлас, әрқайсысынаіш киімдік маталар, жаулық-орамал-</w:t>
        <w:br/>
        <w:t>дық жібек шытырма, астарға салатын балбал мен кездемелерін</w:t>
        <w:br/>
        <w:t>тағы қосты. Сонымен, бірінен бірі асатын үші киімнің мүлкінберді.</w:t>
        <w:br/>
        <w:t>Оның үстіне ішінде алты жүз динары бар әмиянды беріп тұрып:</w:t>
        <w:br/>
        <w:t>- Осыларды тіктіруге жұмса, - деді.</w:t>
        <w:br/>
        <w:t>- Балам, менің үйімнің қай жерде екенін білгенің жөн бо-</w:t>
        <w:br/>
        <w:t>лар, мен де сенің мекеніңді білейін, оған қалай қарайсың? -</w:t>
        <w:br/>
        <w:t>деді кемпір.</w:t>
        <w:br/>
        <w:t>- Құптаймын, әлбетте! - деді жігіт.</w:t>
        <w:br/>
        <w:t>Кемпірдің қасына бір малайын қосып, өз үйін де көрсетіп,</w:t>
      </w:r>
    </w:p>
    <w:p>
      <w:r>
        <w:t>оның үйін де біліп келуге жіберді. Кемпір кеткесін малайлары-</w:t>
        <w:br/>
        <w:t>на: «Дүкенді жабындар!» - деді де өзі уәзірге келді. Кемпірмен</w:t>
        <w:br/>
        <w:t>арадағы болған жайларды түгелдей баяндады. Уәзір ықыласпен</w:t>
        <w:br/>
        <w:t>тыңдап отырып!</w:t>
        <w:br/>
        <w:t>- Хош, балам, бәрі дұрыс екен. Ал енді Хаят-ан-Нүфүспен</w:t>
        <w:br/>
        <w:t>кездестің дейін, сонда қызы құрғыр ыңғай бермесе, сен не</w:t>
        <w:br/>
        <w:t>істейсің? - деді.</w:t>
        <w:br/>
        <w:t>:- Олай болса маған сөзден әрекетке көшуден басқа не қала-</w:t>
        <w:br/>
        <w:t>ды? Қауіп-қатер жағына ауамын. Сол малайларының көзінше</w:t>
        <w:br/>
        <w:t>атыма мінгестірем де алып қашам. Жазира даламен тартам,</w:t>
        <w:br/>
        <w:t>құтылып кетсем бағымның ашылғаны, қолға түсіп, өліп кет-</w:t>
        <w:br/>
        <w:t>сем оған да өкінбеймін. Өйткені дәл мұндай өмірден өліп, мәңгі</w:t>
        <w:br/>
        <w:t>тыныштық тапқаным абзал, - деді жігіт.</w:t>
        <w:br/>
        <w:t>- Балам, мынау ақылыңмен қалай күн көресің? Бұл жер мен</w:t>
        <w:br/>
        <w:t>біздің елдің арасы қаншама жол. Оны ойладың ба? Қолында са-</w:t>
        <w:br/>
        <w:t>қадайсай жүз мың әскері бар, заманының айтулы патшасы бізді</w:t>
        <w:br/>
        <w:t>тірі құтқара ма? Ал ұстандар десе болды, алдымыздан самсаған</w:t>
        <w:br/>
        <w:t>МЫҢ БІР ТҮН 849</w:t>
        <w:br/>
        <w:t>- Айтқансың, айтқансың, - деді уәзір.</w:t>
        <w:br/>
        <w:t>- Оллаһи дейін уәзірім, сол түсті бояушылар қалай айныт-</w:t>
        <w:br/>
        <w:t>пай түсірген десеңізші, өзім көрген түстей әсер етті. Бір ғажа-</w:t>
        <w:br/>
        <w:t>бы сол түстің патшайым көрмеген жалғасы бәрінен асып түскен.</w:t>
        <w:br/>
        <w:t>Құдай қаласа, біздің мақсатымызға жетудегі тілге тиек болар</w:t>
        <w:br/>
        <w:t>сол түс екенінде дау жоқ, - деді шаһзада.</w:t>
        <w:br/>
        <w:t>- Оның қай түсін айтып тұрсың? - деді уәзір.</w:t>
        <w:br/>
        <w:t>-. Мен мұнда торға түскен мекиеніне қарамай кеткен қораз-</w:t>
        <w:br/>
        <w:t>дың тағдырын көрдім. Ол сорлының қайтып келе алмаған се-</w:t>
        <w:br/>
        <w:t>бебі де түсінікті. Ақырында қырғиға жем болып тынған екен.</w:t>
        <w:br/>
        <w:t>Әттең, патшайым сол түсін де суреттегідей аяғына дейін көрген-</w:t>
        <w:br/>
        <w:t>де қораз бейшараның күнәсіз екеніне көзі жетіп, еркек атау-</w:t>
        <w:br/>
        <w:t>лыға бұлай кектенбес еді ғой, - деді шаһзада.</w:t>
        <w:br/>
        <w:t>- Шаһзадам, Алланың атымен ант етіп айтайын, шынында</w:t>
        <w:br/>
        <w:t>дағажабы таңғаларық дүние болып шыққан,- деді уәзір.</w:t>
        <w:br/>
        <w:t>- Бастан-аяқ майлы бояумен салынған сурет шаһзаданың</w:t>
        <w:br/>
        <w:t>бұрын-соңды көрмеген жаңалығы екен. Өкініші, патшайым сол</w:t>
        <w:br/>
        <w:t>түсін аяғына дейін көрмепті. «Әттең осының бәрін патшайым</w:t>
        <w:br/>
        <w:t>түсінде екінші рет, тым болмаса, соңғы үзігін көрсе ғой, - деді</w:t>
        <w:br/>
        <w:t>Ардашир өзіне-өзі.</w:t>
        <w:br/>
        <w:t>«Сен неге бұл жерге осынша қазына төгіп жатырсың», - деп</w:t>
        <w:br/>
        <w:t>сұрағаның есіңде ме, сонда мен: «Кейін рахатын көргенде ай-</w:t>
        <w:br/>
        <w:t>тарсың», - демедім бе?!. Мұның неден, не мақсатпен басталға-</w:t>
        <w:br/>
        <w:t>нына енді көзің жеткен шығар. Осының бәрін ойлап тапқан</w:t>
        <w:br/>
        <w:t>өзім. Бояу шеберлерін жинап алып, түсте көрген оқиғаны су-</w:t>
        <w:br/>
        <w:t>реткеайналдырасындар деп бастан-аяқ айтып бердім. Қораздың</w:t>
        <w:br/>
        <w:t>тағдырын қостырған өзім. Патшайым осы сарайға кіргенде</w:t>
        <w:br/>
        <w:t>өзінің түсінің суретке айналғанын көреді. Қораздың түбіне</w:t>
        <w:br/>
        <w:t>қырғи жеткеніне күмәні болмайды. Содан кейін еркек атаулыға</w:t>
        <w:br/>
        <w:t>деген пиғылы өзгереді, - деді уәзір.</w:t>
        <w:br/>
        <w:t>Уәзірдің бұл сөзінен кейін шаһзада оның қолың тәуап етіп,</w:t>
      </w:r>
    </w:p>
    <w:p>
      <w:r>
        <w:t>маңдайына басып, алғысын жаудырып тұрып:</w:t>
        <w:br/>
        <w:t>- Сендей уәзірлер кез келген ұлы патшалардың маңдайына</w:t>
        <w:br/>
        <w:t>жазыла бермеген шығар. Осы сапардан дегенімізге жетіп,</w:t>
        <w:br/>
        <w:t>көңіліміз қуанышқа толып қайтса патшаға сен сияқты уәзірдің</w:t>
        <w:br/>
        <w:t>мәртебесін көтеріп, ақылын тыңдап отыруды айтар едім.</w:t>
        <w:br/>
        <w:t>Шаһзаданың сөзіне риза болған уәзір қолынан сүйді. Содан</w:t>
        <w:br/>
        <w:t>кейін бағбан шалға барды. Келгесін:</w:t>
        <w:br/>
        <w:t>- Көрдіңіз бе, мына жеріңіз қандай тамаша болып кетті, -</w:t>
        <w:br/>
        <w:t>деді.</w:t>
        <w:br/>
        <w:t>860 СЫРДАРИЯ КІТАПХАНАСЫ</w:t>
        <w:br/>
        <w:t>Сейтіп жатып, байы әйелін сүйеді, әйелі еркегін сүйеді.</w:t>
        <w:br/>
        <w:t>Осындайлардан мынадай бір оқиға болған. Бір күні патшаның</w:t>
        <w:br/>
        <w:t>әйелі сырқаттанып қалады. Ұзамай дүние салады. Дені сап-сау</w:t>
        <w:br/>
        <w:t>патша: «Мені де әйеліммен бірге жерлеңдер!» - деп пәрмен</w:t>
        <w:br/>
        <w:t>етеді. Патша талабын кім орындамайды. Әйелімен бірге көмеді.</w:t>
        <w:br/>
        <w:t>Осының өзі патшаның әйеліне деген шексіз махаббатының,</w:t>
        <w:br/>
        <w:t>онсыз жалғыз күнінің қараң екенінің айғағы. Дәлосындай тағы</w:t>
        <w:br/>
        <w:t>бір оқиға болған. Бір патша аз күн науқастанып, қайтыс бола-</w:t>
        <w:br/>
        <w:t>ды. Соны жерлерде әйелі туыстарына: «Маған байыммен бірге</w:t>
        <w:br/>
        <w:t>қалуға рұхсат етіңдер. Оған көнбесендер, өзімді-өзім өлтірем,</w:t>
        <w:br/>
        <w:t>қаным сендердің мойындарында кетеді», - дейді. Әйелдің беті-</w:t>
        <w:br/>
        <w:t>нен қайтпасыня көздері жеткен туыстары мола басында қалды-</w:t>
        <w:br/>
        <w:t>рып кете береді. Әйелі еріне деген шексіз махаббатын соның</w:t>
        <w:br/>
        <w:t>моласын құшақтап жатып дәлелдеген екен», - деп кемпір ұзақ</w:t>
        <w:br/>
        <w:t>әңгімені бір қайырып тастады.</w:t>
        <w:br/>
        <w:t>Кемпір әйел мен еркек арасындағы махаббат, парыз, қарыз-</w:t>
        <w:br/>
        <w:t>ға байланысты неше қилы әпсаналарды айтты. Осылайша пат-</w:t>
        <w:br/>
        <w:t>шайым кеудесіндегі еркекке деген өшпенділік тұманын тар-</w:t>
        <w:br/>
        <w:t>қатты. Патшайымның жүрегінде еркекке деген мейірім, сүйіс-</w:t>
        <w:br/>
        <w:t>пеншілік сезімі оянды-ау. Бір кезде кемпір:</w:t>
        <w:br/>
        <w:t>- Енді бақшаны аралайтын уақыт болды, - деді. Сарайдан</w:t>
        <w:br/>
        <w:t>шығып, жеміс ағаштарын аралап кетті. Шаһзаданың қызға көзі</w:t>
        <w:br/>
        <w:t>түсті. Жас шыбықтай тал бойында мін жоқ. Қан тамған қай-</w:t>
        <w:br/>
        <w:t>мақтай алаулаған екі бет, үшқын атқан қара көз, әр қилы сыр</w:t>
        <w:br/>
        <w:t>шерткен сымбат, нұр төгілген дидарды көргенде шаһзаданың</w:t>
        <w:br/>
        <w:t>басы айналып, есі ауып кеткендей болды. Құштарлық құрты</w:t>
        <w:br/>
        <w:t>андыздай отқа оранғандай болып бара жатты. Ар жағын</w:t>
        <w:br/>
        <w:t>білмейді, етпетінен түсті. Бір кезде есін жиып қараса, патшай-</w:t>
        <w:br/>
        <w:t>ым жоқ. Ағаштардың арасына кетіп қалыпты...</w:t>
        <w:br/>
        <w:t>Шаһризада әңгімесі осы тұсқа келгенде таң атты.</w:t>
        <w:br/>
        <w:t>ЖЕТІ ЖҮЗ ОТЫЗ БІРІНШІ ТҮН</w:t>
        <w:br/>
        <w:t>Алдияр патшам! Әлқисса, бақшада жасырынып жатқан Ар-</w:t>
        <w:br/>
        <w:t>даширдің көзі кемпірмен бірге жүрген патшайымға түседі.</w:t>
        <w:br/>
        <w:t>Құштарлық құрты андыздай отқа оранғандай күйге енген шаһ-</w:t>
        <w:br/>
        <w:t>зада есінен танып қалады. Біраздан кейін көзін ашып қараса,</w:t>
        <w:br/>
        <w:t>қыз жоқ. Олар бақша аралап, басқа ағаштардың арасына еніп</w:t>
        <w:br/>
        <w:t>кетіпті. Шаһзада «үһ» деп бір дем алды да мына бәйітті айтты.</w:t>
      </w:r>
    </w:p>
    <w:p>
      <w:r>
        <w:t>МЫҢ БІР ТҮН ) 859</w:t>
        <w:br/>
        <w:t>- Алланың атымен айтайын, бикем, бақша ішіндегі бір оқиға</w:t>
        <w:br/>
        <w:t>екен. Әлгі өзің көрген, тор құрып, құсаулаған аңшының түсіндегі</w:t>
        <w:br/>
        <w:t>хикаясы. Торға оралып қалған мекиенін құтқаруға қайтып келе</w:t>
        <w:br/>
        <w:t>жатқан қоразға қырғи кездесіп, мойнын бұрап алыпты да өзіне</w:t>
        <w:br/>
        <w:t>тояттауыпты. Анақырғидыңбүріпалып бара жатқаны сол қораз</w:t>
        <w:br/>
        <w:t>ғой. Қораз бейшараның мекенін тордан босатыпалаалмағаны енді</w:t>
        <w:br/>
        <w:t>түсінікті болды. Мұның ғаламаты, бикем, бар оқиғаны айныт-</w:t>
        <w:br/>
        <w:t>пай, тамаша бояулармен бабына келтіріп, суретке түсіруінде</w:t>
        <w:br/>
        <w:t>жатыр ғой. Сен өзің қаншама әрекеттенсең де дәл осындай жасау</w:t>
        <w:br/>
        <w:t>қолыңнан келмес еді. Оллаһи деп айтайын бұл ғажайып кітапқа</w:t>
        <w:br/>
        <w:t>жазатын дүние. Мұнда мынадай сыр бар деймін, бикем! Адам</w:t>
        <w:br/>
        <w:t>баласына қамқор болып жүретін періштелер мекиенінің ренжіп</w:t>
        <w:br/>
        <w:t>қалғанын білген, оны да ренжіткен өзіміз ғой. Өзі оралып кел-</w:t>
        <w:br/>
        <w:t>меді деген ойларда болған шығар. Соның себебін дәлелдеу үшін</w:t>
        <w:br/>
        <w:t>қораздың ұшыраған апатын көрсетіп отыр. Міне, қырғидың тыр-</w:t>
        <w:br/>
        <w:t>нағында қаза тапқан қоразды жаңа ғана көріп тұрмын, - деді</w:t>
        <w:br/>
        <w:t>кемпір. Қайта-қайта басын шайқап, таңдайын қағып:</w:t>
        <w:br/>
        <w:t>- Шешей, бұл бейшараның мұндай күнге душар болғанын</w:t>
        <w:br/>
        <w:t>білмей кінәлаған екенбіз ғой, - деді патшайым.</w:t>
        <w:br/>
        <w:t>- Әлбетте, әлбетте, бикем. Құдайдың күдіретінде шек бар ма?</w:t>
        <w:br/>
        <w:t>Қораз жайлы ақиқатқа енді көзіміз жетіп отыр. Ғайыптап</w:t>
        <w:br/>
        <w:t>қырғиға тап болып, ажалға ұшырамағанда мекиенінің қасында</w:t>
        <w:br/>
        <w:t>бірге боларына күмән бар ма? Ол бейшара мекиенімді құтқарам</w:t>
        <w:br/>
        <w:t>депкеле жатқанда бәлегеұшырады ғой. Ажалға айла жүрмейтіні</w:t>
        <w:br/>
        <w:t>осыдан ғибрат. Аладам баласының жөні бөлек. Ол өзі аштан қалса</w:t>
        <w:br/>
        <w:t>да әйелін асырайды. Өзі жалаңаш қалса да алдымен әйелін киін-</w:t>
        <w:br/>
        <w:t>діреді. Әйелі үшін туыстарынан қол үзіп кетуге бар. Туыстарына</w:t>
        <w:br/>
        <w:t>қимағанды әйеліне береді. Өйткені әйелі еркегінің бар құпия-</w:t>
        <w:br/>
        <w:t>сын біледі. Ойына ортақ, бір сәтке байынсыз күн көре алмайды.</w:t>
        <w:br/>
        <w:t>Бір түн қасында байы болмаса таң атқанша кірпік қақпай шы-</w:t>
        <w:br/>
        <w:t>ғады.Әйел үшін байынан қымбат не бар? Байы үшін бұл датуы-</w:t>
        <w:br/>
        <w:t>старынан алшақ кете береді. Тар төсекте құшақтасып жата-</w:t>
        <w:br/>
        <w:t>тын екеуі. Ері әйелінің басының астына қолын салып жатса</w:t>
        <w:br/>
        <w:t>әйелі оның басының астына қолын салып жатады.</w:t>
        <w:br/>
        <w:t>Шайыр бұл жайлы былай деген жоқ па:</w:t>
        <w:br/>
        <w:t>Жастық етіп қолымды оған жатып едім бірге мен,</w:t>
        <w:br/>
        <w:t>Түн тіл қатты: «Ай жарығы ұзарсын деп іргеден».</w:t>
        <w:br/>
        <w:t>О қара түн, Аллам оған мұндай бақты бермеген,</w:t>
        <w:br/>
        <w:t>Тәтті етіп, тамсандырып, қасіретпен тербеген.</w:t>
        <w:br/>
        <w:t>МЫҢ БІР ТҮН 345</w:t>
        <w:br/>
        <w:t>қол шыға келеді. Бәрі бос әңгіме, ақылды адам мұндайға бар-</w:t>
        <w:br/>
        <w:t>майды, - деді уәзір.</w:t>
        <w:br/>
        <w:t>- Ендеше ақылды жолын өзіңіз таппайсыз ба? Бәрібір мен</w:t>
        <w:br/>
        <w:t>өлетін адаммын, - деді жігіт.</w:t>
        <w:br/>
        <w:t>- Ондаертеңге дейін шыда. Әуелі бақшаның жағдайын,оның</w:t>
        <w:br/>
        <w:t>ішінде не бар, не жоғын біліп алайық. Оның бағбанымен ара-</w:t>
        <w:br/>
        <w:t>қатынасты ашып алайық, - деді уәзір.</w:t>
        <w:br/>
        <w:t>Келесі күні таң атысымен уәзір мен шаһзада орындарынан</w:t>
        <w:br/>
        <w:t>тұрып, қойынға мың динарды салып алып, жүріп кетті. Ұза-</w:t>
      </w:r>
    </w:p>
    <w:p>
      <w:r>
        <w:t>май көздеген бақшасына да келді. Дуал биік, мықты өрілген</w:t>
        <w:br/>
        <w:t>екен. Ағашатаулының нешетүрі жайқалып тұр. Сылдыр қаққан</w:t>
        <w:br/>
        <w:t>бұлақтар, жемістері малынған, гүлдердің хош иісі аңқаңдыата-</w:t>
        <w:br/>
        <w:t>ды.Сайрап жатқан сансыз құстыңсанқилы үніне құлағың тұна-</w:t>
        <w:br/>
        <w:t>ды. Қысқасы жер үстіне келіп орнаған нағыз жаннат бақшасы</w:t>
        <w:br/>
        <w:t>дерсің. Бақша қақпасының алдында әлдеқашан егде тартқан</w:t>
        <w:br/>
        <w:t>қарияның бұларға назары ауды. Жүріс-тұрыстары, киім-киіс-</w:t>
        <w:br/>
        <w:t>тері аса инабатты адамдарды аңғартты. Қария орнынан тұрып,</w:t>
        <w:br/>
        <w:t>сәлем берді. Бұлар да сәлемдесіп болғасын!</w:t>
        <w:br/>
        <w:t>- Тақсырлар, сіздердің не шаруаларыңыз бар? Мүмкін қол</w:t>
        <w:br/>
        <w:t>ұшын беріп, көмек көрсетіп, абырой-сауабын алып қалармыз,</w:t>
        <w:br/>
        <w:t>- деді қария.</w:t>
        <w:br/>
        <w:t>- Ақсақал, есіңізге сала кетейін. Біздер бөгде елден жүрген</w:t>
        <w:br/>
        <w:t>адамдармыз. Тұрақтаған мекеніміз едәуір жерде. Көріп тұрсыз,</w:t>
        <w:br/>
        <w:t>күн қайнап тұр. Сосын сіздің қасыңызға келіп, дамылдап алуға</w:t>
        <w:br/>
        <w:t>ниет қойдық. Егер бізге пейіл білдіргіңіз келсе, мына екідинар-</w:t>
        <w:br/>
        <w:t>ға базардан тамақ әкелсеңіз. Оған дейін мына бақшаңыздың</w:t>
        <w:br/>
        <w:t>қақпасын ашсаңыз, біздер біраз көлеңкелеп ес жияр едік.</w:t>
        <w:br/>
        <w:t>Ішіндегі бұлақтан салқындап, отырғанға не жетсін, оған дейін</w:t>
        <w:br/>
        <w:t>өзің де келесің. Бізбен бірге дастархандас болып, өзің де көңіл</w:t>
        <w:br/>
        <w:t>көтересің. Сосын жөнімізге кете береміз, - деді уәзір.</w:t>
        <w:br/>
        <w:t>Содан кейін уәзір қойнына қол салып жіберіп, екідинаралып</w:t>
        <w:br/>
        <w:t>шықты. Оны бағбанның алақанына салды. Бағбанның жасы</w:t>
        <w:br/>
        <w:t>жетпістерге келіп қалған, бірақ осы уақытқа дейін қолына</w:t>
        <w:br/>
        <w:t>мұнша ақша ұстап көрмепті. Алақанындағы динарды көргенде</w:t>
        <w:br/>
        <w:t>есіауып кете жаздады, Жалма-жан бақшаның қақпасын ашып,</w:t>
        <w:br/>
        <w:t>кіреберістегі көлеңкесі мол жемісі малынып тұрған дарақтың</w:t>
        <w:br/>
        <w:t>астына уәзір мен шаһзаданы ертіп әкеп отырғызды да:</w:t>
        <w:br/>
        <w:t>- Осы жерде табан аудырмай отырыңдар. Бақшаның ішіне</w:t>
        <w:br/>
        <w:t>кірмеңдер. Ана жерде Хаят-ан-Нүфүстің сарайына апаратын</w:t>
        <w:br/>
        <w:t>құпия есік бар, - деді қария.</w:t>
        <w:br/>
        <w:t>- Бұл жерден қозғалмаймыз, - десті бұлар.</w:t>
        <w:br/>
        <w:t>842 СЫРДАРИЯ КІТАПХАНАСЫ</w:t>
        <w:br/>
        <w:t>айтасың. Ақырында абыройымды төгіп тындың. Уа, қайдасың-</w:t>
        <w:br/>
        <w:t>дар, малайлар, ұстаңдар мына қақпас кемпірді, - деп айғайла-</w:t>
        <w:br/>
        <w:t>ды патшайым.</w:t>
        <w:br/>
        <w:t>Малайларға: «Кемпірді таяқтың астына алыңдар», - деген</w:t>
        <w:br/>
        <w:t>пәрмен берісті. Әне-міне дегенше кемпір қызылала қан болды,</w:t>
        <w:br/>
        <w:t>ақырында есінен танып қалды. Патшайым: «Кемпірді далаға</w:t>
        <w:br/>
        <w:t>шығарып тастаңдар», - деді кәнизактарына. Олар аяғынан</w:t>
        <w:br/>
        <w:t>сүйреп, кемпірді ауланың шетіне апарып тастады. Кәнизактың</w:t>
        <w:br/>
        <w:t>біреуіне кемпірдің басында түр, есін жиғанда: «Патшайым, енді</w:t>
        <w:br/>
        <w:t>сені бұл сарайға аттап баспасын, маңымнан жүрмесін, көзіме</w:t>
        <w:br/>
        <w:t>көрінсе өлтіргенде пәрше-пәршесін шығарып, далаға тастай-</w:t>
        <w:br/>
        <w:t>мын деп ант ішті дегейсің», - деді.</w:t>
        <w:br/>
        <w:t>Бір кезде кемпір есін жиды, сол сәтте кәнизак патшайымның</w:t>
        <w:br/>
        <w:t>сөзін айтты. «Құлдық, құлдық, түсіндім», - деді кемпір. Сосын</w:t>
        <w:br/>
        <w:t>кәнизак үлкен себет әкелді. Малайлардың бірі кемпірді себетке</w:t>
        <w:br/>
        <w:t>отырғызып, үйіне апарып тастады. Патшайым тәуіп жіберді,</w:t>
        <w:br/>
        <w:t>қашан кемпір жазылып кеткенше қасында бол деді. Тәуіп пат-</w:t>
        <w:br/>
        <w:t>шайымның айтқанын екі еткен жоқ. Кемпір орнынан тұрғасын</w:t>
        <w:br/>
        <w:t>жігіткебарды. Кемпірден хабар-ошар болмай кеткенге бұл да көп</w:t>
      </w:r>
    </w:p>
    <w:p>
      <w:r>
        <w:t>қиналды. Мені алдаған екен деген ойлар да келді. Кемпірді</w:t>
        <w:br/>
        <w:t>көрісімен орнынан ұшып тұрып қарсы алды. Амандық-саулық-</w:t>
        <w:br/>
        <w:t>тан кейін байқаса кемпірдің тек сүлдесі қалыпты. Жігіт хал-жағ-</w:t>
        <w:br/>
        <w:t>дайын сұрады. Кемпір болған жайын, көрген азабын айтты.</w:t>
        <w:br/>
        <w:t>Жігітке бұл жеңіл тиген жоқ, сол жерде мандайын төбелеп оты-</w:t>
        <w:br/>
        <w:t>рып:</w:t>
        <w:br/>
        <w:t>- Алланың атымен ант етіп айтайын, сіздің жеген таяғыңыз</w:t>
        <w:br/>
        <w:t>өзіме тигендей болып отыр. Осы патшайымның еркек атаулы-</w:t>
        <w:br/>
        <w:t>ны соншама жек көретін себебін айтыңызшы, - деді жігіт.</w:t>
        <w:br/>
        <w:t>- Балам, ол бір өз алдына хикая. Есіңде болсын, бұл қыздың</w:t>
        <w:br/>
        <w:t>өзінің арнаулы гүл бақшасы бар. Ондай бақша жер бетінде жоқ.</w:t>
        <w:br/>
        <w:t>Сол бақшасында бір жолы түнейді. Ұйқы рахатында жатқанда</w:t>
        <w:br/>
        <w:t>түс көреді. Түсінде бақшасына кірсе бақшада бір аңшы отыр</w:t>
        <w:br/>
        <w:t>екен депті. Әлгі аңшы торын жайып тастаған, жерге тары сеп-</w:t>
        <w:br/>
        <w:t>кен, өзі анадай жерде енді қандай құстар келеді екен деп аңдып</w:t>
        <w:br/>
        <w:t>отырады. Көп ұзамай құстар келіп торға бас қояды. Сол кезде</w:t>
        <w:br/>
        <w:t>құстардың бір қоразы торға түсіп қалып, тыпырлай жөнеледі.</w:t>
        <w:br/>
        <w:t>Құстар шошып ұшып кетеді. Сөйтсе осылардың ішінде әлгі</w:t>
        <w:br/>
        <w:t>қораздың мекиені бар екен. Сәлден кейін сол оралады. Келсе</w:t>
        <w:br/>
        <w:t>қоразының аяғы оралған торды тұмсығымен әрі шұқып, бері</w:t>
        <w:br/>
        <w:t>шұқып, ақыры жыртып, босатып алады. Бұл кезде аңшы қал-</w:t>
        <w:br/>
        <w:t>ғып кеткен екен дейді. Бір кезде оянып, құрған торына қарай-</w:t>
        <w:br/>
        <w:t>854 СЫРДАРИЯ КІТАПХАНАСЫ</w:t>
        <w:br/>
        <w:t>Уақыт дегенің алдамшы емес пе, ойласам, арқа сүйеп баратын</w:t>
        <w:br/>
        <w:t>досым да жоқ екен. Өзің білесің, әкенің ашуы деген осал дүние</w:t>
        <w:br/>
        <w:t>емес қой. Содан жағалап, өзіңе келіп тұрмын, ата, әкем де сізді</w:t>
        <w:br/>
        <w:t>сыртыңыздан біледі. Қысқасы сізді пана тұтып келгендігім ғой.</w:t>
        <w:br/>
        <w:t>Сондықтан кешке дейін бақшаңның ішінде болып, қонып шы-</w:t>
        <w:br/>
        <w:t>ғайын. Оған дейін Алла тағала әкенің де қаһарын қайтарар, -</w:t>
        <w:br/>
        <w:t>деді.</w:t>
        <w:br/>
        <w:t>Шаһзаданың мына сөзінен әкесімен арасында болған жайды</w:t>
        <w:br/>
        <w:t>біліп, қатты күйінді.</w:t>
        <w:br/>
        <w:t>- Мырза эжігіт, егер өзің қаласаң, әкеңе барып, татуласуыңа</w:t>
        <w:br/>
        <w:t>дәнекер болсам, қалай қарайсын? - деді.</w:t>
        <w:br/>
        <w:t>-- Есіңізде болсын, ақсақал, менің әкемнің мінезі жаман адам.</w:t>
        <w:br/>
        <w:t>Оңайлықпен илікпейді. Ашу үстінде бір пендені тыңдамайды,</w:t>
        <w:br/>
        <w:t>бекер әуре болмаңыз. Жағдай белгілі ғой, - деді шаһзада.</w:t>
        <w:br/>
        <w:t>- Құлдық, тақсыр, ендеше былай болсын. Қазір менімен</w:t>
        <w:br/>
        <w:t>біздің үйге барамыз. Кешке балаларым мен әйелімнің ортасына</w:t>
        <w:br/>
        <w:t>өзіңе төсек салып берем. Онда тұрған дәнеңе жоқ, - деді бағбан.</w:t>
        <w:br/>
        <w:t>- Атай, өзім ашу үстінде жүргенде ылғи жеке жүретін әдетім</w:t>
        <w:br/>
        <w:t>бар еді, - деді шаһзада.</w:t>
        <w:br/>
        <w:t>- Басымда үйім тұрып, сені бақша ішінде жалғыз қалдыру</w:t>
        <w:br/>
        <w:t>маған да оңай емес, - деді бағбан.</w:t>
        <w:br/>
        <w:t>- Атай, ашуым тарқағанша әдейі жалғыз болам. Әкемнің</w:t>
        <w:br/>
        <w:t>сыры белгілі, ертең-ақ маған кешірім жасайды. Ол жағынан қам</w:t>
        <w:br/>
        <w:t>жемеңіз, - деді шаһзада.</w:t>
        <w:br/>
        <w:t>- Олай болса, амал қанша, үйге барып, жататын төсегіңді әке-</w:t>
        <w:br/>
        <w:t>лейін, көрпе де керек жамылатын, - деді бағбан.</w:t>
      </w:r>
    </w:p>
    <w:p>
      <w:r>
        <w:t>- Оның оғаштығы болмас, - деді жігіт. Бағбан орнынан</w:t>
        <w:br/>
        <w:t>тұрып, бақшаның қақпасын ашты. Үйінен көрпе-төсек әкелді.</w:t>
        <w:br/>
        <w:t>(Шал патшайымның бақшаға шығарын білмейтін).</w:t>
        <w:br/>
        <w:t>Шаһзада осылай бара тұрсын. Кемпірге келсек, патшайымға</w:t>
        <w:br/>
        <w:t>жеміс бағының малынып тұрғанын баяндады. Қыз тұрып:</w:t>
        <w:br/>
        <w:t>- Шешей, онда ертең, Құдай қаласа, баққакіріп, қыдырайық.</w:t>
        <w:br/>
        <w:t>Күзетшіге: «Ертең бақшаға шығамыз»,- деп хабар жіберіңіз,-</w:t>
        <w:br/>
        <w:t>деді. Кемпір бағбанға кісі жіберді.</w:t>
        <w:br/>
        <w:t>- Ертең патшайым баққа шығады. Бақ ішінде сушылар, ма-</w:t>
        <w:br/>
        <w:t>лайлар былай тұрсын, Құдайдың жаратқан тірі тышқаны бол-</w:t>
        <w:br/>
        <w:t>майтын болсын! Осыны бағбанға қадап айт, - деді.</w:t>
        <w:br/>
        <w:t>Патшайымның хабары шалға жеткен соң ол алдымен су</w:t>
        <w:br/>
        <w:t>ағатын қарықтардың сағаларын байлады. Сөйтіп жүріп шаһза-</w:t>
        <w:br/>
        <w:t>даға келіп:</w:t>
        <w:br/>
        <w:t>МЫҢ БІР ТҮН 857</w:t>
        <w:br/>
        <w:t>ректі заттарды жинапты деген әңгімені естігенмін. Содан бір</w:t>
        <w:br/>
        <w:t>жолы қайтесің дегенімде: «Кейінгі кезде ешкім қарамай тас-</w:t>
        <w:br/>
        <w:t>тап кеткен сарайды жөндеймін», - дегені бар-ды. «Саудагерлер</w:t>
        <w:br/>
        <w:t>менің мойнымдағы қарыздарын талап еткенде: «Асықпаңдар,</w:t>
        <w:br/>
        <w:t>патшайым бақшаға шыққанда сарайды өз көзімен көреді. Ұна-</w:t>
        <w:br/>
        <w:t>тарына күмәнім жоқ. Сонда, патшайым, осыған кеткеншығын-</w:t>
        <w:br/>
        <w:t>ның ақшасын береді». Сонда саудагерлерге таратып құтылам</w:t>
        <w:br/>
        <w:t>деп жүргенін мен білем», - деді кемпір. Сол жерде кемпір бағ-</w:t>
        <w:br/>
        <w:t>баннан:</w:t>
        <w:br/>
        <w:t>- Мұндай ой саған кайдан келді? - деп тағы сұрайды.</w:t>
        <w:br/>
        <w:t>- Байқаймын, сарай бара-бара құлайтын түрі болды. Қабыр-</w:t>
        <w:br/>
        <w:t>ғалары жарылып кетті, сылақтары көшіп, түсе бастады. Бұған</w:t>
        <w:br/>
        <w:t>жаны ашып жатқан ешкімді көрмедім. Содан кейін тәуекелге</w:t>
        <w:br/>
        <w:t>бел буып, қарыздандым да қайта жасап шықтым. Патшайым</w:t>
        <w:br/>
        <w:t>көргесін өз атына лайығын істер дедім, - деді бағбан.</w:t>
        <w:br/>
        <w:t>-“Жұмсаған шығыныңды патшайым өзі өтейді, - дедім оған.</w:t>
        <w:br/>
        <w:t>Осының бәрін жасатқан бағбан шалың. Соған арқа сүйей істеп</w:t>
        <w:br/>
        <w:t>жүргені ғой, бикем, - деді кемпір сөзін түйіндеп келіп. Сол жер-</w:t>
        <w:br/>
        <w:t>де патшайым:</w:t>
        <w:br/>
        <w:t>- Алланыңатымен айтсам, бұлнағыз жанашыр, қамқорадам-</w:t>
        <w:br/>
        <w:t>ның ғана қолынан келетін шаруа. Не деген ақ көңіл, адал пейіл</w:t>
        <w:br/>
        <w:t>десеңізші. Маған қазнабай әйелді шақырыңыз, - деді кемпірге.</w:t>
        <w:br/>
        <w:t>Кемпір екі сөзге келмей, қазынабайды шақырды. Ол келісі-</w:t>
        <w:br/>
        <w:t>мен патшайым бағбанға екі мың динар алтын ақша беруді</w:t>
        <w:br/>
        <w:t>бұйырды. Сол жерде шалға адам жіберді. Ол келе шалға:</w:t>
        <w:br/>
        <w:t>«Патшайым саған тез жетсін», - деп жатыр деді. Соны естуі-</w:t>
        <w:br/>
        <w:t>ақ мүңекен, шалдың зәресі ұшып, тұлабойы қалтырап қоя берді.</w:t>
        <w:br/>
        <w:t>«Құдай қарғағанда патшайым жасырынып отырған жігітті</w:t>
        <w:br/>
        <w:t>көріп қойған екен. Бұл менің сорым қайнаған күні» деді шал</w:t>
        <w:br/>
        <w:t>өзіне-өзі. Бағбан алдымен үйіне келді. Жағдайын әйел, бала-</w:t>
        <w:br/>
        <w:t>шағаларына айтты. Қалшылдап отырып, мұрахатын жазды. Үй</w:t>
        <w:br/>
        <w:t>ішімен қоштасты. Олар азан-қазан жылауға басты. Шал үйінен</w:t>
        <w:br/>
        <w:t>шыққан бойда патшайымның алдына келді. Әбден үрейі ұшқан</w:t>
      </w:r>
    </w:p>
    <w:p>
      <w:r>
        <w:t>онда, сөз жоқ, құр сүлде тұр. Мұны сезе қойған кемпір:</w:t>
        <w:br/>
        <w:t>- Ақсақал, патшайымның басқан ізін тәуап ет. Алла таға-</w:t>
        <w:br/>
        <w:t>лаға шүкірлік айтып, патшайымға намазыңды бағышта. Мына</w:t>
        <w:br/>
        <w:t>тозығы жетіп тұрған сарайдың салтанатын қалпына келтір-</w:t>
        <w:br/>
        <w:t>геніңді патшайымға жеткіздім. Қуанғанынан саған екі мың</w:t>
        <w:br/>
        <w:t>динарберуді бұйырды. Қазір қазына иесінен әлгі ақшаны алып,</w:t>
        <w:br/>
        <w:t>патшайымға бас иіп, үйіңе барғасын намаз бағышта. Ал енді</w:t>
        <w:br/>
        <w:t>856 СЫРДАРИЯ КІТАПХАНАСЫ</w:t>
        <w:br/>
        <w:t>Патшайым жауһар, жақұт, інжу, маржаннан бастап, сан</w:t>
        <w:br/>
        <w:t>қилы асыл тастар шегілген патшаға лайық киімдерін киді.</w:t>
        <w:br/>
        <w:t>Оның ішінен жұқалығынан жұлдыз санайтын алтын жіппен</w:t>
        <w:br/>
        <w:t>өрнектеліп, етегі яхаитпен әдіптелген көйлегін киді. Оның ар</w:t>
        <w:br/>
        <w:t>жағындасоқырдың жанарын ашып, мылқауды шешен сөйлетіп,</w:t>
        <w:br/>
        <w:t>сужүректі батыр ететін, махаббат мазасының маздаған шағы</w:t>
        <w:br/>
        <w:t>жатқаны белгілі. Ол суретке тіл дәрменсіз. Басында жауһар-</w:t>
        <w:br/>
        <w:t>інжу талас тізілген тәж, қолын кемпірдің иығынасалып, құпия</w:t>
        <w:br/>
        <w:t>есікке бастаңыз дегендей ишарат етті. Кенет кемпірдің көзі бақ-</w:t>
        <w:br/>
        <w:t>ша жаққа түсті. Қараса қарықтан қарыққа аттай жеміс теріп</w:t>
        <w:br/>
        <w:t>жеп жүрген малайлар мен кәнизактар қаптап кетіпті. Бұлар да</w:t>
        <w:br/>
        <w:t>мәз-мейрам, рахатқа батуғаштыққан екен.</w:t>
        <w:br/>
        <w:t>- Құдайға шүкір, ақыл-парасатқабай адамсың. Мына жүрген-</w:t>
        <w:br/>
        <w:t>дердің бүгін саған бірде-бірінің керек емес екенін білесің. Егер</w:t>
        <w:br/>
        <w:t>сен өз әкеңнің сарайынан шықсаң, әрине, мұндай топ жарасып</w:t>
        <w:br/>
        <w:t>жатыр. Бірақ сен Алланың тірі пендесіне көрінбеу үшін өзіңнің</w:t>
        <w:br/>
        <w:t>құпия есігіңнен шығып отырсың ғой, - деді кемпір.</w:t>
        <w:br/>
        <w:t>- Дұрыс айтасың шешей, енді қайтсек екен? - деді патшайым.</w:t>
        <w:br/>
        <w:t>- Малайларыңа бұйыр, өз орындарына қайтсын. Мен саған</w:t>
        <w:br/>
        <w:t>мұны патшаның атына кір келмесін деп айтып тұрмын. Пат-</w:t>
        <w:br/>
        <w:t>шайым: «Бақшада жүргендерің, өз шаруаларыңа барыңдар!» -</w:t>
        <w:br/>
        <w:t>деп бұйырды,.</w:t>
        <w:br/>
        <w:t>- Тағы біреулері жүр, гүлдердің арасын таптамасын, оларды</w:t>
        <w:br/>
        <w:t>да жібер, екі кәнизакты қалдыр, өзімізге серік болып жүрсін, -</w:t>
        <w:br/>
        <w:t>деді кемпір. Патшайымның көңілі дауа тауып, мұңсыз ажары</w:t>
        <w:br/>
        <w:t>жайнап сала берген шағын сезген кемпір:</w:t>
        <w:br/>
        <w:t>- Міне, енді біз еркін серуендейміз, кәне, бақшаға шықтық, -</w:t>
        <w:br/>
        <w:t>деді.</w:t>
        <w:br/>
        <w:t>Патшайымның қолы кемпірдің иығында... Құпия есіктен</w:t>
        <w:br/>
        <w:t>шықты, екі кәнизак алға түсті. Патшайым кәнизактарына</w:t>
        <w:br/>
        <w:t>әзілдеп күліп, жабайы жартасқа өскен жалғыз кызғалдақтай</w:t>
        <w:br/>
        <w:t>шайқалып келе жатты. Кемпір сәл ілгері басып, патшайымға</w:t>
        <w:br/>
        <w:t>ағаштардың әр түрін айтып, жемістерін үзіп, беріп келеді. Қыз</w:t>
        <w:br/>
        <w:t>да біресе ана жеміске қызығып, біресе мына жеміске қызығып</w:t>
        <w:br/>
        <w:t>жүріп ғимарат-сарайға жақындады. Қараса сарай бұрынғыдай</w:t>
        <w:br/>
        <w:t>емес, жаңарып қалыпты. Қыз аң-таң. Кемпірге бұрылып:</w:t>
        <w:br/>
        <w:t>- Шешей, байқап тұрсың ба, мына сарайдың баған-бағанына</w:t>
        <w:br/>
        <w:t>дейін көндеп, дуалдарын да қайта сырлап тастаған ба, қалай? -</w:t>
        <w:br/>
        <w:t>деді.</w:t>
        <w:br/>
        <w:t>- Аллаға аян, бикем, бағбан шал кейбір саудагерлерден кез-</w:t>
        <w:br/>
        <w:t>демелер алып, сатып соның ақшасына әр түрлі құрылысқа ке-</w:t>
      </w:r>
    </w:p>
    <w:p>
      <w:r>
        <w:t>МЫҢ БІР ТҮН 853</w:t>
        <w:br/>
        <w:t>тын халде, - деді шаһзада. Содан кейін уәзірдің бітірген шаруа-</w:t>
        <w:br/>
        <w:t>сын айтты. Патшайымның көрген түсін, құсы, аңшысы, ме-</w:t>
        <w:br/>
        <w:t>кенін, қоразы, қырғиы бәрін суретке түсіріп ғаламат бір дүние</w:t>
        <w:br/>
        <w:t>жасап қойды, - деді. Мұны естігенде кемпірдің қуанышы қой-</w:t>
        <w:br/>
        <w:t>нына сыймай:</w:t>
        <w:br/>
        <w:t>- Оллаһи балам, уәзіріңе Жасаған Йем саулық берсін, өте</w:t>
        <w:br/>
        <w:t>ақылға кеніш адам екен. Мақсатыңа жету үшін қаншаматірлік</w:t>
        <w:br/>
        <w:t>жасаған десейші. Енді, балам, орныңнан тұр да қазір моншаға</w:t>
        <w:br/>
        <w:t>бар. Ең тәуір деген киімдеріңді ки. Айланың ақыры енді баста-</w:t>
        <w:br/>
        <w:t>лады. Күзетші шалды есебін тауып көндір. Саған бақшағатүнеп</w:t>
        <w:br/>
        <w:t>шығуға рұқсат берсін. Оның мінезі маған белгілі. Жер бетін</w:t>
        <w:br/>
        <w:t>алтынмен аптап тастасаң да бақшаға пенде баласын енгізбейді.</w:t>
        <w:br/>
        <w:t>Сол жағына мықты бол. Бақшаға енгесін, көзге түспейтіндей</w:t>
        <w:br/>
        <w:t>жасырынып отыр. Менің аузымнан: «Уа, құпиясыз шексіз</w:t>
        <w:br/>
        <w:t>Жаратқан Ием, әрдайым қауіп-қатеріңнен сақтай гөр», - деген</w:t>
        <w:br/>
        <w:t>сөзді естісімен орныңнан түр. Құдайға шүкір, келбет-көркіңбар.</w:t>
        <w:br/>
        <w:t>Өзің жеміс ағаштарының арасына жасырынасың ғой. Сенің</w:t>
        <w:br/>
        <w:t>ажарың деген айды қымсындырады. Көзі түскен Хаят-ан-</w:t>
        <w:br/>
        <w:t>Нүфүстің бірден жүрегі елжіреп, алпыс екі тамыры иіп, махаб-</w:t>
        <w:br/>
        <w:t>бат майданын аңсап шыға келеді, дегеніңе жеттің деген сол.</w:t>
        <w:br/>
        <w:t>Көрген азабың көз жұмғандай сап болады, - деді.</w:t>
        <w:br/>
        <w:t>- Төреңізғе құлдық, - деп шаһзада ішіне мың динар салын-</w:t>
        <w:br/>
        <w:t>ғанәмиянды іш қалтасынан суырып, кемпірге ұсынды. Кемпір</w:t>
        <w:br/>
        <w:t>ақшаны алды да жөнеп берді. Шаһзада жалма-жан жиналып,</w:t>
        <w:br/>
        <w:t>моңшаға тартты. Шомылып болғасын үстіне Хосрой патшала-</w:t>
        <w:br/>
        <w:t>рының үлгісіндегі су жаңа киімін киді. Асыл тастар шеккен</w:t>
        <w:br/>
        <w:t>кемер белбеуін буынды. Басына сом алтыннан жиектеліп, жау-</w:t>
        <w:br/>
        <w:t>һар, жақұторнатқан сәлдесін салды. Дидарынан нұр төгіп, ерін-</w:t>
        <w:br/>
        <w:t>дері алаулап жүре берді. Көз ұшқынынан құралай тоқтайтын-</w:t>
        <w:br/>
        <w:t>дай халде, сымбат-сұлулығынан аяқ басқан сайын жапырақ</w:t>
        <w:br/>
        <w:t>жасқанардай кейіпке енді,</w:t>
        <w:br/>
        <w:t>Шаһзада мың динарды іші қалтасына салып алып, бақшаға</w:t>
        <w:br/>
        <w:t>келді. Қақпаны қақты. Аржағынан күзетші келіп, есік ашты.</w:t>
        <w:br/>
        <w:t>Шаһзаданы мұндай сәнді көргеніне қуанып, сәлемнің өзін са-</w:t>
        <w:br/>
        <w:t>лауатты сөздермен шұбыртты. Енді байқаса, шаһзаданың қаба-</w:t>
        <w:br/>
        <w:t>ғында кірбің бар сияқты. Бұған шал да мазасызданып, жағдай-</w:t>
        <w:br/>
        <w:t>ын сұрастыра бастады. Сол жерде шаһзада:</w:t>
        <w:br/>
        <w:t>- Есіңізде болсын, ақсақал, менің әкемнің алдында беделім</w:t>
        <w:br/>
        <w:t>зор адаммын. Осы күнге дейін саусағымен шертіп көрген жоқ.</w:t>
        <w:br/>
        <w:t>Бүгін бір сөзге келіп қалдық. Соған ашуы келген әкем әбден</w:t>
        <w:br/>
        <w:t>балағаттап, жағыма тартып жіберді де таяқтап, қуып шықты.</w:t>
        <w:br/>
        <w:t>23-277</w:t>
        <w:br/>
        <w:t>МЫҢ БІР ТҮН 847</w:t>
        <w:br/>
        <w:t>- Мынаны ал да отбасыңның қажетіне жұмса. Бала-шағаң</w:t>
        <w:br/>
        <w:t>менің балам екеумізге игілік тілеп, батасын берсін, - деді уәзір.</w:t>
        <w:br/>
        <w:t>Түсінбей отырған шаһзада:</w:t>
        <w:br/>
        <w:t>- Соншама шабылғаныңыз қалай? - деді.</w:t>
      </w:r>
    </w:p>
    <w:p>
      <w:r>
        <w:t>- Оның пайдасына ұзамай көзің жетеді, - деді уәзір.</w:t>
        <w:br/>
        <w:t>Шаһризада әңгімесі осы тұсқа келгенде таң атты.</w:t>
        <w:br/>
        <w:t>ЖЕТІ ЖҮЗ ЖИЫРМА АЛТЫНШЫ ТҮН</w:t>
        <w:br/>
        <w:t>Алдияр патшам! Әлқисса, сол жерде уәзір бақшаның күзетші</w:t>
        <w:br/>
        <w:t>шалына бес жүз динар беріп:</w:t>
        <w:br/>
        <w:t>- Мынаны ал да отбасыңның қажетіне жұмса, бала-шағаң</w:t>
        <w:br/>
        <w:t>менің балам екеумізге игілік тілеп, батасын берсін, - деді. Сон-</w:t>
        <w:br/>
        <w:t>шама алтынды көріп, есінен танып қала жаздаған бағбан шал</w:t>
        <w:br/>
        <w:t>орнынан атып тұрып, уәзірдің аяғына жығылып, қолын тәуап</w:t>
        <w:br/>
        <w:t>етіп, өзіне де баласына бата-алғысын жаудырды. Олар кетерде</w:t>
        <w:br/>
        <w:t>бағбан шал:</w:t>
        <w:br/>
        <w:t>- Ертең сіздерді күтем. Алла тағалам күндіз-түні сендерден</w:t>
        <w:br/>
        <w:t>айырмасын, - деді таусылып.</w:t>
        <w:br/>
        <w:t>Келесі күні уәзір белгілі жерге барып, құрылыс әкімін ша-</w:t>
        <w:br/>
        <w:t>қыртты. Ол келгесін ертіп алды да кешегі бақшаға тартты.</w:t>
        <w:br/>
        <w:t>Бұларды көрген бағбан қуанып қалды. Уәзір құрылыс әкіміне</w:t>
        <w:br/>
        <w:t>ұста-шеберлеріне үлестіретін ақшасын берді. Сарайды жөндеу-</w:t>
        <w:br/>
        <w:t>ге, бояуға, сылауға кететін ақшасын да табан астында төледі.</w:t>
        <w:br/>
        <w:t>Олар күн-түн демей сарайды жөндеп, бояп, ақтап та болды. Со-</w:t>
        <w:br/>
        <w:t>дан кейін уәзір бояушыларға:</w:t>
        <w:br/>
        <w:t>- Ал, шеберлер, енді маған құлақ асыңдар. Қояр талап пен</w:t>
        <w:br/>
        <w:t>мақсатты ұғып алыңдар. Дәл осыдан айнымайтын менің де бақ-</w:t>
        <w:br/>
        <w:t>шамбар. Бір күнітүнге қарай сонда келіп жаттым. Қатты ұйқы-</w:t>
        <w:br/>
        <w:t>датүс көрейін. Түсімде бір аңшы торларын жайып, айналатары</w:t>
        <w:br/>
        <w:t>сеуіп тастаған екен деймін. Ұзамай құстар жиналып, тары теріп,</w:t>
        <w:br/>
        <w:t>жей бастады. Содан бір қоразы торға түсіп қалсын. Тыпырлай</w:t>
        <w:br/>
        <w:t>бастағанда құстар шошып кетіп, ұша жөнелді. Олардың ішінде</w:t>
        <w:br/>
        <w:t>торға түскен қораздың мекиені де бар екен. Сәлден кейін меки-</w:t>
        <w:br/>
        <w:t>ені қайтып оралып, қораздың қасына жалғыз өзі қонып, оның</w:t>
        <w:br/>
        <w:t>аяғынаоралған торды тұмсығымен жұлмалай бастады. Әне-міне</w:t>
        <w:br/>
        <w:t>дегенше тордың дал-далын шығарып, қоразын босатып алып,</w:t>
        <w:br/>
        <w:t>екеуі ұшып кетті. Бұл кездері аңшы ұйықтап қалған. Ояна келіп</w:t>
        <w:br/>
        <w:t>қараса, торының бар жері жыртылып қапты, оны қайта септеді</w:t>
        <w:br/>
        <w:t>848 СЫРДАРИЯ КІТАПХАНАСЫ</w:t>
        <w:br/>
        <w:t>де тағы да тары сеуіп, торын жайды. Сосын өзі анадай жерге</w:t>
        <w:br/>
        <w:t>барып, енді түскенін жібермеспін деп отырды. Сөйткенше</w:t>
        <w:br/>
        <w:t>құстар қайта ұшып келіп, тарыға тиісті. Бұлардыңішінде қора-</w:t>
        <w:br/>
        <w:t>зын құтқарып алған әлгі мекиен де бар. Көп ұзамай торға меки-</w:t>
        <w:br/>
        <w:t>ен түсіп қалды. Бұл жанталасқан кезде басқалары шошып,</w:t>
        <w:br/>
        <w:t>ұшып-ұшып кетті. Кеткендердің ішінде осы мекиеннің өзі</w:t>
        <w:br/>
        <w:t>құтқарып алған қоразы да бар. Бұл кезде аңшы тағы қалғып</w:t>
        <w:br/>
        <w:t>кеткен-ді. Қораз оралған жоқ. Біраздан кейін аңшы оянып қара-</w:t>
        <w:br/>
        <w:t>сабір құстүскен. Барды да ұстап алып, бауыздай салды. Қоразға</w:t>
        <w:br/>
        <w:t>келсек, тобымен ұшып бара жатқандардан бөлініп торға түскен</w:t>
        <w:br/>
        <w:t>мекиенді құтқаруға бет алғанда бұларға қырғи тиіп, қоразды</w:t>
        <w:br/>
        <w:t>ұстап алып, түте-түтесін шығарып, бір тойды. Ендігі сендерге</w:t>
        <w:br/>
        <w:t>тапсырма осы көрген түсімді айнытпай қанық бояумен салып</w:t>
        <w:br/>
        <w:t>шығасыңдар. Аңшының өзі, жайған торы, бақша-бауы, құстар,</w:t>
        <w:br/>
        <w:t>торға түскен қораз, оны мекиен қалай құтқарды, торға түскен</w:t>
        <w:br/>
        <w:t>мекиеніннің халі, ұшып кеткен қораздың қырғиға қалай жем</w:t>
        <w:br/>
        <w:t>болғаны, бірде-бірі қалмасын. Соның бәрін сарайдың ішкі</w:t>
      </w:r>
    </w:p>
    <w:p>
      <w:r>
        <w:t>көрінісінің қабырғасына саласыңдар. Қашан біткесін маған</w:t>
        <w:br/>
        <w:t>көрсетесіңдер. Ойымнан шықсандар, еңбектерінңнің үстіне ба-</w:t>
        <w:br/>
        <w:t>ғалы сыйлар тартам, бәрінді риза етем, - деді уәзір. Уәзірдің</w:t>
        <w:br/>
        <w:t>айтқанын құлаққа құйып, көкірекке жаттап алған шеберлер</w:t>
        <w:br/>
        <w:t>аянған жоқ, бар өнерлерін салды. Сан түрлі бояуды құйқылжы-</w:t>
        <w:br/>
        <w:t>тып, көңіл толқып, көз тоймас оқиғаны ойнатып шығарды.</w:t>
        <w:br/>
        <w:t>Бітті-ау деген кезде уәзірді шақырып, көрсетті. Уәзірге қатты</w:t>
        <w:br/>
        <w:t>ұнады. Айтқан түсі айнымай, бояудан тірлік тауыпты. Түстің</w:t>
        <w:br/>
        <w:t>өзі өңге айналып кеткендей әсер алды. Шеберлерге алғыс ай-</w:t>
        <w:br/>
        <w:t>тып, мол сыйлықтар тартты. Еңбектерінің жанғанына олар да</w:t>
        <w:br/>
        <w:t>риза.</w:t>
        <w:br/>
        <w:t>Еш нәрседен хабарсыз, күндегі әдетінше шаһзада келді. (Ол</w:t>
        <w:br/>
        <w:t>уәзірдің не істетіп жатқанын білмейтін) сарай ішіне кірсе,</w:t>
        <w:br/>
        <w:t>қиялға сыймас ғаламат. Аңшы, ол жайған тор, құстар, қырғи-</w:t>
        <w:br/>
        <w:t>дың тырнағына ілінген қораз. Оның түте-түтесі шығып, қаны</w:t>
        <w:br/>
        <w:t>шапшып, жем болып жатқан сәті, біріне-бірі жалғасып жатқан</w:t>
        <w:br/>
        <w:t>оқиғалар. Ақылынасыйғызаалмай, абыржыған шаһзада уәзір-</w:t>
        <w:br/>
        <w:t>ге келіп:</w:t>
        <w:br/>
        <w:t>- Мәртебелі кемеңгерім, мен бүгін бір ғажайып дүниеге тап</w:t>
        <w:br/>
        <w:t>болдым ғой. Қас пен көздің арасына иненің ұшымен жазғандай</w:t>
        <w:br/>
        <w:t>кейінгі ұрпаққа үлгі болып қалатын іс біткен екен, - деді.</w:t>
        <w:br/>
        <w:t>- Нені айтып тұрсың, мырзам? - деді уәзір.</w:t>
        <w:br/>
        <w:t>- Мен сізге осыданбұрын патшайымның еркек атаулыны жек</w:t>
        <w:br/>
        <w:t>көріп кеткен түсі жайлы айтып па едім? - деді шаһзада.</w:t>
        <w:br/>
        <w:t>864 СЫРДАРИЯ КІТАПХАНАСЫ</w:t>
        <w:br/>
        <w:t>діңкелеткенін баяндап келіп: «Осының бәрі сенің жүрегіңнің</w:t>
        <w:br/>
        <w:t>қаталдығынан», - деп қызға өкпе-наз білдірді. Бұларды есті-</w:t>
        <w:br/>
        <w:t>генде патшайым елжіреп кетіп, жігіттің қолынансүйіп, аяғына</w:t>
        <w:br/>
        <w:t>бас иді. Басындағы орамалын алып тастады, жер қарауытып, ай</w:t>
        <w:br/>
        <w:t>туғандай болды.</w:t>
        <w:br/>
        <w:t>- Садағаң кетейін, арманымның асқар шыңы, енді бұдан бы-</w:t>
        <w:br/>
        <w:t>лай бізде ажырасу деген болмайды, Алла тағалам мұндайдың</w:t>
        <w:br/>
        <w:t>бетін аулақ етсін, - деді қыз демігіп. Жігітті құшақтап, көзіне</w:t>
        <w:br/>
        <w:t>жасалып отырып, қыз мына бәйітті айтты:</w:t>
        <w:br/>
        <w:t>Айдың жүзін қалқалаған,о, күнім,</w:t>
        <w:br/>
        <w:t>Сиқырыңмен өлтірмексің көркі сын.</w:t>
        <w:br/>
        <w:t>Өткір көзің қадалғанда кеудеме,</w:t>
        <w:br/>
        <w:t>Қысыламын сасқалақтап мен неге?</w:t>
        <w:br/>
        <w:t>Қайқы қасың жүрегімді тілгілеп,</w:t>
        <w:br/>
        <w:t>От жебең де құштарлыққа сіңді кеп.</w:t>
        <w:br/>
        <w:t>Алқызыл өң көріп пейіш жемісін,</w:t>
        <w:br/>
        <w:t>Қалай төзем беріп тұрса келісім.</w:t>
        <w:br/>
        <w:t>Аш беліңнен сәмбі талдай құлпырған,</w:t>
        <w:br/>
        <w:t>Жан жемісін неге ұнатпан ұмсынған.</w:t>
        <w:br/>
        <w:t>Тәтті ұйқымнан ада еттің еріксіз,</w:t>
        <w:br/>
        <w:t>Ұят-ардан жұрдай еттің берік мұз.</w:t>
        <w:br/>
        <w:t>Аллам өзі жарылқасын жарболып,</w:t>
      </w:r>
    </w:p>
    <w:p>
      <w:r>
        <w:t>Жақындатқан жүрген кезде жар болып!</w:t>
        <w:br/>
        <w:t>Жапа шеккен жүрегімді қуырып,</w:t>
        <w:br/>
        <w:t>Көктен түсті жарылқаушым құнығып!</w:t>
        <w:br/>
        <w:t>Бәйітін бітіргенмен қызды махаббат сезімі мендетіп бара</w:t>
        <w:br/>
        <w:t>жатқандай көрінді. Екі көзінен жаспарлайегіліп барады. Жігіт</w:t>
        <w:br/>
        <w:t>жүрегіодан сайын жанды. Махаббатқа басы айналған бұл даесең-</w:t>
        <w:br/>
        <w:t>гіреп, қызды аймалап, аяқ-қолынан кезек-кезек сүйе берді.</w:t>
        <w:br/>
        <w:t>Ақырында қызбен қосыла жылады.</w:t>
        <w:br/>
        <w:t>МЫҢ БІР ТҮН 865</w:t>
        <w:br/>
        <w:t>Біріне-бірі наз айтып, қайта-қайта аймаласып, кейде әңгіме-</w:t>
        <w:br/>
        <w:t>бәйіттерге көшіп, құптан намазының азаны шақырылғанға</w:t>
        <w:br/>
        <w:t>дейін отырды. Әдепті ғашықтар аймаласудан әрі барған жоқ.</w:t>
        <w:br/>
        <w:t>Енді орындарынан тұрып, кетуте бет алғанда патшайым:</w:t>
        <w:br/>
        <w:t>- Көзімнің жанары, жүрегімнің жалыны, енді әзірше қош-</w:t>
        <w:br/>
        <w:t>тасайық, қатпан дидарласамыз? - деді. Қыз сөздері тұла бойын</w:t>
        <w:br/>
        <w:t>балқытып жіберген шаһзада.</w:t>
        <w:br/>
        <w:t>- Оллаһи, қоштасу деген сөзді аузыңа алмашы, - деді.</w:t>
        <w:br/>
        <w:t>Содан кейін патшайым сарайдан шыға берді. Сырттан қарап</w:t>
        <w:br/>
        <w:t>тұрған Ардашир күрсініп, тас еріп, көз жасы көл болып бара</w:t>
        <w:br/>
        <w:t>жатқан ғашығының халін сезгендей болды. Өзі де махаббат</w:t>
        <w:br/>
        <w:t>мұхитының толқынына қақпақыл болып бара жатқанын баян-</w:t>
        <w:br/>
        <w:t>дап, мынадай бәйіт айтты:</w:t>
        <w:br/>
        <w:t>Жүрегімнің қалауымен бәрін өзге ұмыттым,</w:t>
        <w:br/>
        <w:t>Неге ғана қуланамын ғашығыма сынып тым?</w:t>
        <w:br/>
        <w:t>Сенің нұрың таң нұрындай шапақ атар көрікті,</w:t>
        <w:br/>
        <w:t>Қара шашың қара түндей тұнықтықты беріпті.</w:t>
        <w:br/>
        <w:t>Қыпша белің талшыбықтай тұрғандай-ақ бұралып,</w:t>
        <w:br/>
        <w:t>Солтүстіктің желі келіп тербегендей сұранып.</w:t>
        <w:br/>
        <w:t>Жанар болса жанып тұрған құралайдың көзіндей,</w:t>
        <w:br/>
        <w:t>Асыл-бекзат жанға лайық қарап қалар көз ілмей.</w:t>
        <w:br/>
        <w:t>Сыртқа сымбат діңкелеткен талайларды талдырып,</w:t>
        <w:br/>
        <w:t>Айыр ой сап мүсін-келбет мадақтауды жандырып.</w:t>
        <w:br/>
        <w:t>Оймақ ауыз сүйген жанға шараптардың төресі,</w:t>
        <w:br/>
        <w:t>Мушкуш жұпар таза мөлдір тартар түпсіз елесі.</w:t>
        <w:br/>
        <w:t>Құралайым дала кезген қалма бекер күрсініп,</w:t>
        <w:br/>
        <w:t>Мәрттік жаса, хабар келді қайта оралып тіршілік.</w:t>
        <w:br/>
        <w:t>Осы бәйіт өзіне арналған мадақ-мақтау екенін түсінген қыз</w:t>
        <w:br/>
        <w:t>қайтып оралды. Жітітті аймалай құшырлана сүйіп, жүрек жа-</w:t>
        <w:br/>
        <w:t>лынын басуға бұдан басқа ем таппады. Содан кейін:</w:t>
        <w:br/>
        <w:t>- Ежелден келе жатқан «Ғашығын жоқташыдап бақ, жоғалт-</w:t>
        <w:br/>
        <w:t>паудың жолын тап» деген мақал бар емес пе? Қайткен күндеде</w:t>
        <w:br/>
        <w:t>сенімен жолығып тұрудың амалын өзім табам, - деді қыз. Осы-</w:t>
      </w:r>
    </w:p>
    <w:p>
      <w:r>
        <w:t>МЫҢ БІР ТҮН 869</w:t>
        <w:br/>
        <w:t>- Барып аша бер. Өзі де қасындағысы да кірсін, - деді. Бұлар</w:t>
        <w:br/>
        <w:t>ішке кірген соң кемпір Хаят-ан-Нүфүске қарады. Бақса арнау-</w:t>
        <w:br/>
        <w:t>лы бөлме дайындап қойыпты. Айнала шырағдандар. Есіктен</w:t>
        <w:br/>
        <w:t>төрге дейін кілем төселген, жастықтар тастаған. Алтын-күміс</w:t>
        <w:br/>
        <w:t>шырағдандағы нұм шамдарды тұтатты. Дастархан жайып,</w:t>
        <w:br/>
        <w:t>тамақ, тәтті тағамдар қойды. Сөйтіп самсаған шамның ортасы-</w:t>
        <w:br/>
        <w:t>на өзі отырды. Бірақ қыз ажары үйдегі бар сәулені басып кетті.</w:t>
        <w:br/>
        <w:t>Содан кейін барып кемпірге көзі түсіп:</w:t>
        <w:br/>
        <w:t>- Шешей, менің жан жүрегім қайда? - деді.</w:t>
        <w:br/>
        <w:t>- Бикем, онымен кездесе алмадым. Болмағасын немере</w:t>
        <w:br/>
        <w:t>қарындасын ертіп келдім - деді кемпір.</w:t>
        <w:br/>
        <w:t>- Жын соққаннан саумысың? Оның маған қарындасының</w:t>
        <w:br/>
        <w:t>керегі не? Басы ауырған адамбалтырын байламайды ғой, - деді.</w:t>
        <w:br/>
        <w:t>- Оллаһи, бикем! Алдымен өзің зер салып қарашы. Ұнатсаң</w:t>
        <w:br/>
        <w:t>қасыңда қалсын, серігің болады, - деді кемпір.</w:t>
        <w:br/>
        <w:t>Сосын кемпір жігіттің пердесін ашып жіберді. Патшайым</w:t>
        <w:br/>
        <w:t>таникетті. Орнынан ұшып тұрын, бауырына басты. Сол-ақ екен</w:t>
        <w:br/>
        <w:t>есіауып, құлап түсті. Сол қалпында ұзақ жатты. Кемпір қайта-</w:t>
        <w:br/>
        <w:t>қайта қалампыр суын сеуіп, зорға есін жиғызды. Басын көтер-</w:t>
        <w:br/>
        <w:t>ген патшайым жігіт аузынан шөпілдетіп сүйе берді. Бір кезде</w:t>
        <w:br/>
        <w:t>мына бәйітті сарнатын қоя берді: !</w:t>
        <w:br/>
        <w:t>Жүрегімнің түкпіріне қоныс тепті ғашығым,</w:t>
        <w:br/>
        <w:t>Мен-зең болып тұрып қалдым отырғанша асылым.</w:t>
        <w:br/>
        <w:t>Үн қаттым мен: «О, қалаулы, келші бері, жан досым,</w:t>
        <w:br/>
        <w:t>Қорықпа сен күзетшіден көңілің оған қалмасын!»</w:t>
        <w:br/>
        <w:t>Жауап қатты ол: «Қорқыныш бар, бірақ басым махаббат,</w:t>
        <w:br/>
        <w:t>Жаналғыштай төзімсіз ол шыдас бермес ғазауат».</w:t>
        <w:br/>
        <w:t>Құшақ жазбай, құрыш қанбай жатырмыз біз құмартып,</w:t>
        <w:br/>
        <w:t>Жендетін де көзге ілінбей мөлдір тұнық сыр артып.</w:t>
        <w:br/>
        <w:t>Тұрдық тағы жеңілтаптық жан-дүниені жайламай,</w:t>
        <w:br/>
        <w:t>Сәнді көйлек қағылды тек пәк көңілді лайламай...</w:t>
        <w:br/>
        <w:t>Шаһризада әңгімесі осы тұсқа келгенде таң атты.</w:t>
        <w:br/>
        <w:t>24-277</w:t>
        <w:br/>
        <w:t>МЫҢ БІР ТҮН 868</w:t>
        <w:br/>
        <w:t>- Патшайым ұйықтап жатқанда, біраз серуендеп алыңдар, -</w:t>
        <w:br/>
        <w:t>деді. Есінендіжиғанекеуісарайішіндеотырғандарынбір-ақбілді.</w:t>
        <w:br/>
        <w:t>- Алланың атымен антетем, сұлулық құдіреті, осы өңімізбе,</w:t>
        <w:br/>
        <w:t>түсіміз бе әлде елес пе? - деді жігіт. Сөйтті детағыда құшақтаса</w:t>
        <w:br/>
        <w:t>кетіп, шарапсыз кәйіпке енді. Ынтызар ынтықтықтың шегіне</w:t>
        <w:br/>
        <w:t>шыдамай жігіт мына бәйітті айтты:</w:t>
        <w:br/>
        <w:t>Күн күлімдеп таң нұрындай ақ сәулесі арайлы,</w:t>
      </w:r>
    </w:p>
    <w:p>
      <w:r>
        <w:t>Ақ жүзінен қызыл шапақ сан құбылып қарайды.</w:t>
        <w:br/>
        <w:t>Жалт етіп қарағаны баға жетпес сый анық,</w:t>
        <w:br/>
        <w:t>Жасырынып жабығады көкте жұлдыз ұялып.</w:t>
        <w:br/>
        <w:t>Күлкісінің ақ шапағы тарағанда айнала,</w:t>
        <w:br/>
        <w:t>Бұлт сейіліп арайлы таң атқандай-ақ жайлана.</w:t>
        <w:br/>
        <w:t>Қыпша белін майыстырып көрсеткенде қылығын,</w:t>
        <w:br/>
        <w:t>Тал шыбығың жапырақты тоқтатады сыбырын.</w:t>
        <w:br/>
        <w:t>Нұрлы жүзін бір көрсем де жетіп жатыр маған ол,</w:t>
        <w:br/>
        <w:t>Кұдіретіңмен қорғағайсың, ей, адамдар сана мол?</w:t>
        <w:br/>
        <w:t>Ажарынан аспандағы айға қарыз бергендей,</w:t>
        <w:br/>
        <w:t>Қатарында күн болуға өзін әбес көргендей.</w:t>
        <w:br/>
        <w:t>Мұндай жанға берілдің деп айыптайды кім мені,</w:t>
        <w:br/>
        <w:t>Бұдан қалай бөлінбекпін аулақ салып іргені?</w:t>
        <w:br/>
        <w:t>Бір көргеннен билеп алды жүрегімді еріксіз,</w:t>
        <w:br/>
        <w:t>Өзімді-өзім қалай ғана қорғамақпын серіксіз?</w:t>
        <w:br/>
        <w:t>Шаһризада әңгімесі осы түсқа келгенде таң атты.</w:t>
        <w:br/>
        <w:t>ЖЕТІ ЖҮЗ ОТЫЗ ЕКІНШІ ТҮН</w:t>
        <w:br/>
        <w:t>Алдияр патшам! Әлқисса, шаһзада бәйітін бітіргенде патшай-</w:t>
        <w:br/>
        <w:t>ым Ардаширді бауырына басып, құшырлана аузынан сүйіп,</w:t>
        <w:br/>
        <w:t>маңдайын иіскей аймалады. Жігітке жігер біткендей бойын</w:t>
        <w:br/>
        <w:t>бекітті. Махаббат азабының ауырлығын, қаншама зар шегіп,</w:t>
        <w:br/>
        <w:t>машақатқа түскенін айтты. Сағынышпен зарығудың әбден</w:t>
        <w:br/>
        <w:t>870 СЫРДАРИЯ КІТАПХАНАСЫ</w:t>
        <w:br/>
        <w:t>ЖЕТІ ЖҮЗ ОТЫЗ ТӨРТІНШІ ТҮН</w:t>
        <w:br/>
        <w:t>Алдияр патшам! Әлқисса, Хаят-ан-Нүфүс сарайына ғашығы</w:t>
        <w:br/>
        <w:t>кіргенде екеуі құшақтаса кетті. Осы кездесуге арналған бәйітін</w:t>
        <w:br/>
        <w:t>айтты. Бәйітті бітірген соң:</w:t>
        <w:br/>
        <w:t>-- Осы сені өз мекенімде көріп отырғаным рас па, алдымда</w:t>
        <w:br/>
        <w:t>әңгімелесіп отырған сен бе? - деді.</w:t>
        <w:br/>
        <w:t>Тағы да махаббат жалыны шарпып, қуанғаннан жүрегі алып</w:t>
        <w:br/>
        <w:t>ұшып, есі ауып кете жаздап аман қалғасын мына бәйітке басты:</w:t>
        <w:br/>
        <w:t>Қымбат маған жүрегімнен түнде келген қонағым,</w:t>
        <w:br/>
        <w:t>Күтіп едім мерзімінде сағынышпен тола ағын.</w:t>
        <w:br/>
        <w:t>Кенеттен ол зарлап берді жүрегімді толқытып,</w:t>
        <w:br/>
        <w:t>Жалбарындым: «Жан ұясы тұрмасын деп қорқытып!»</w:t>
        <w:br/>
        <w:t>Мың сан рет сүйдім оның нұр жүзінен аймалап,</w:t>
        <w:br/>
        <w:t>Алолболсатұмшаланды танытқандай жай қабақ.</w:t>
        <w:br/>
        <w:t>Содан кейін: «Жеттім дедім өзім мақсат-мүддеме,</w:t>
        <w:br/>
        <w:t>Аллам өзі міндетімді атқар деді, үндеме!»</w:t>
        <w:br/>
        <w:t>Жаным тынып жаттық біздер рахатта жайланып,</w:t>
        <w:br/>
        <w:t>Таң атқанша түнді түрген, бірге үнсіз байланып.</w:t>
      </w:r>
    </w:p>
    <w:p>
      <w:r>
        <w:t>Таң атқан соң шаһзаданы өзінің бір бөлмесіне кіргізді. Шаһ-</w:t>
        <w:br/>
        <w:t>зада күн батқанша одан шықпады. Кешке патшайым қасына</w:t>
        <w:br/>
        <w:t>өзі алып келді. Жайғасып отырған соң сұхбат басталып кетті.</w:t>
        <w:br/>
        <w:t>- Мен енді өз еліме барып сенің жағдайыңды әкеме айтуым</w:t>
        <w:br/>
        <w:t>лазым. Сосын олсенің әкеңе құда түсуге уәзір бастаған кісілерін</w:t>
        <w:br/>
        <w:t>жібереді, - деді шаһзада.</w:t>
        <w:br/>
        <w:t>- Жаным-ау, еліңе барғасын мемлекет шаруаларына арала-</w:t>
        <w:br/>
        <w:t>сып кеткен соң мені ұмытып кетесің бе деп қорқам. Сенің</w:t>
        <w:br/>
        <w:t>әкеңнің айтқан сөзіңе көнбеуі де мүмкін. Сонда мен өлмегенде</w:t>
        <w:br/>
        <w:t>кім өледі? Абзалы сенің әзір өз қасымда болғаның, осылай бір-</w:t>
        <w:br/>
        <w:t>біріміздің дидарымызға қарап отырғанның өзі қандай ғанибет.</w:t>
        <w:br/>
        <w:t>Оған дейін мен де амал қарастырам. Бір сәті түскен түні қол</w:t>
        <w:br/>
        <w:t>ұстасып сенің еліңе тартып тұрамыз. Туыстарыма сенбеймін,</w:t>
        <w:br/>
        <w:t>мен олардан түңілдім, - деді патшайым. Қыздың сөзін мақұл-</w:t>
        <w:br/>
        <w:t>дап:</w:t>
        <w:br/>
        <w:t>МЫҢ БІР ТҮП 861</w:t>
        <w:br/>
        <w:t>Мұндай ғажап, сирек жанды бір шалғанда жанарым,</w:t>
        <w:br/>
        <w:t>Дал-дал болып жүрек байғұс, сәні кетті сананың.</w:t>
        <w:br/>
        <w:t>Жер айналып кеткендей-ақ құлап түстім ес-түссіз,</w:t>
        <w:br/>
        <w:t>Патша қызы сезбеді оны жандай-ақ бір еш құнсыз.</w:t>
        <w:br/>
        <w:t>Тал шыбықтай бұралғанда еліттірді ғашығым,</w:t>
        <w:br/>
        <w:t>Ризамын бір Аллаға жарылқатқан жасырын!</w:t>
        <w:br/>
        <w:t>О, билеушім, бақытымды жақындатшы тезірек,</w:t>
        <w:br/>
        <w:t>Мүрдеге енбей тұрған шақта жан-жүрегім елжіреп.</w:t>
        <w:br/>
        <w:t>Қайта-қайта сүйіңізші ернім беріш болғанша,</w:t>
        <w:br/>
        <w:t>Ақ бетінен шаршап әбден шалдығып бір қалғанша.</w:t>
        <w:br/>
        <w:t>Кемпір патшайымды қашан шаһзада жатқан жерге әкелген-</w:t>
        <w:br/>
        <w:t>ше әр нәрсемен еліктірумен келеді. Кемпір кенеттен:</w:t>
        <w:br/>
        <w:t>- Уа, құпиясы шексіз Жаратқан Ием, әрдайым қауіп-қатер-</w:t>
        <w:br/>
        <w:t>іңнен сақтай гөр, - деді. Өздеріңе белгілі, бұл сөзді естігенде</w:t>
        <w:br/>
        <w:t>шаһзада жасырынып отырған жерінен тұрып, түк сезбегендей</w:t>
        <w:br/>
        <w:t>тәкаппарлықтаныта бақша аралай бастады. Мұны да көруге көз</w:t>
        <w:br/>
        <w:t>керек. Келбет-кескін келіскен, маңдайы аздап тершіген, екібеті</w:t>
        <w:br/>
        <w:t>нүр төгіп тұр. Осындай пенде жаратқан Аллаға мын қатта шүкір!</w:t>
        <w:br/>
        <w:t>Патшайымның назары жігітке түсті. Біраз уақытқа дейін көз</w:t>
        <w:br/>
        <w:t>ала алмай қалды. Неткен көрікті жан?! Көзқарасына құралай</w:t>
        <w:br/>
        <w:t>тоқтардың өзі. Анау сұлу сымбаттан жапырақ жасқанады. Шаһ-</w:t>
        <w:br/>
        <w:t>зада көркіқызақылынадастыра жаздады. Көз қарасы қыз жүре-</w:t>
        <w:br/>
        <w:t>гіне найзадай қадалған тәрізді. Есеңгіреп қалған патшайым:</w:t>
        <w:br/>
        <w:t>- Шешей, мына тамаша жігіт бізде қайдан жүр? - деді.</w:t>
        <w:br/>
        <w:t>- Қайдан көріп тұрсың? - деді мүләйім кемпір.</w:t>
        <w:br/>
        <w:t>- Әне, әне, мына ағаштардың ортасында тұр ғой, - деді пат-</w:t>
        <w:br/>
        <w:t>шайым.</w:t>
        <w:br/>
        <w:t>Кемпір әдейі жан-жағына қарап, енді көргендей болып:</w:t>
        <w:br/>
        <w:t>- Бұл жігітке бақшаға жөн сілтеп жіберген кім екен? - деді.</w:t>
      </w:r>
    </w:p>
    <w:p>
      <w:r>
        <w:t>Хаят-ан-Нұфүс шыдамай:</w:t>
        <w:br/>
        <w:t>-“Жігіттің жағдайын бізге кім түсіндірер екен? Еркек қауы-</w:t>
        <w:br/>
        <w:t>мын жаратқан Жасағанға шүкір! Шешей бұл жігітті танушы</w:t>
        <w:br/>
        <w:t>ма едің? - деді.</w:t>
        <w:br/>
        <w:t>- Бикем, танығанда қандай, саған қайта-қайта хат жазып</w:t>
        <w:br/>
        <w:t>жүрген осы жігіт қой, - деді. (Қыз махаббат мұхитына батып,</w:t>
        <w:br/>
        <w:t>жүрек жалынына шарпылып тұрған шағы).</w:t>
        <w:br/>
        <w:t>374 СЫРДАРИЯ КІТАПХАНАСЫ</w:t>
        <w:br/>
        <w:t>бейтін зымиян жақын барып байқаса, шегірткедей қаптаған</w:t>
        <w:br/>
        <w:t>нөпір. Тау-тас, сай-саланы кернеп барады. Ұшы-қиыры жоқ,</w:t>
        <w:br/>
        <w:t>қаптап келеді. Уәзір қайта оралып, көргендерін патшаға баян</w:t>
        <w:br/>
        <w:t>етті. Патша уәзірге:</w:t>
        <w:br/>
        <w:t>- Қазір алдынан өзің шық. Бұл неткен әскерлер екен, біздің</w:t>
        <w:br/>
        <w:t>жаққа келе жатқан себебін сұра. Әскербасы кім екен, соны біл.</w:t>
        <w:br/>
        <w:t>Менен сәлем айт. Жай-жапсарын түгел анықта. Шаруалары бол-</w:t>
        <w:br/>
        <w:t>са, баянды бітуіне жәрдем етеміз. Патшалардың бірін жаулап,</w:t>
        <w:br/>
        <w:t>кек алуға шықса біз де бірге аттанамыз. Егер тарту-таралғы ке-</w:t>
        <w:br/>
        <w:t>рек болса біз дайын. Өйткені, жер қайысқан қолдың жерімізді</w:t>
        <w:br/>
        <w:t>таптап кететінінде күмән жоқ. Олардан қорқатынымызды жа-</w:t>
        <w:br/>
        <w:t>сырма, - деді.</w:t>
        <w:br/>
        <w:t>Уәзір шығып, ошарыла қонған қалың шатырды аралап кетті.</w:t>
        <w:br/>
        <w:t>Шет-шегі жоқ қалың шатырды кешке дейін кезіп келеді. Со-</w:t>
        <w:br/>
        <w:t>дан алтын жалатқан семсерді, жұлдыз өрнектеген шатырларға</w:t>
        <w:br/>
        <w:t>килікті. Осыдан әмірлерді, уәзірлерді, сарайбан әкімдерді көрді.</w:t>
        <w:br/>
        <w:t>Әзер дегенде патшаның шатырына жетті. Мұның аса ұлы пат-</w:t>
        <w:br/>
        <w:t>ша екенін бірден байқады. Уәзірді көрген патшаның игі жақ-</w:t>
        <w:br/>
        <w:t>сылары: «Жерді тәуап ет, жерді тәуап ет», - деп айғайға басты.</w:t>
        <w:br/>
        <w:t>Уәзір жерді тәуап етіп, топырақ жалады. Сөйтіп басын көтер-</w:t>
        <w:br/>
        <w:t>генде тағы да сүйт деп айқайлады. Уәзір үш қайтара жерді тәу-</w:t>
        <w:br/>
        <w:t>ап етіп, топырақ жалады. Ең ақырында орнынан тұра беріп ет-</w:t>
        <w:br/>
        <w:t>петінен құлады. Сорлының үрейі ұшып кеткен екен, біразға</w:t>
        <w:br/>
        <w:t>дейін орнынан тұра алмады. Сүрініп-қабынып патшаның алды-</w:t>
        <w:br/>
        <w:t>на келіп:</w:t>
        <w:br/>
        <w:t>- Аллатағаламғұмырыңызды ұзаққа жазсын, дәулетіңіз ор-</w:t>
        <w:br/>
        <w:t>таймай, бақ дәрежеңіз аса берсін, мәртебелі патшам! Ендігі ай-</w:t>
        <w:br/>
        <w:t>тарым, Әбділ-Қадір патша бас иіп, құлдық ұрады. Топырағы-</w:t>
        <w:br/>
        <w:t>ңызды жалап, тағзым етеді. Қандай мақсатпен келгеніңізді</w:t>
        <w:br/>
        <w:t>білгісі келеді. Егер де кек алатын патшаңыз болса бірге шабуға</w:t>
        <w:br/>
        <w:t>даяр. Шамасы келетін қандай іс болса да бітіремін деп отыр.</w:t>
        <w:br/>
        <w:t>Сізге қызмет етіп, көрініп қалуға құштар, - деді.</w:t>
        <w:br/>
        <w:t>- Сен елші болсаң, әміршіңе былай де: «Ұлы патшаның бір</w:t>
        <w:br/>
        <w:t>баласы бар екен. Сол көптен бері хабарсыз кетіпті. Күнібүгінге</w:t>
        <w:br/>
        <w:t>дейін із-түсі белгісіз. Күте-күте зарығыпты. Егер баласы осы</w:t>
        <w:br/>
        <w:t>шаһарда болса ертін кетеді, сендермен ісі болмайды. Ал бала</w:t>
        <w:br/>
        <w:t>осында бір бәлеге ұшырап немесе өліп кеткен болса шаруамыз</w:t>
        <w:br/>
        <w:t>бітті дей беріңдер. Баланың әкесі патшалығынды талқандап,</w:t>
        <w:br/>
        <w:t>қазынаңды талан-таражға салып, еркек кіндіктеріңді қырып</w:t>
        <w:br/>
        <w:t>салып, әйелдеріңді тұтқынға алып, айдан кетеді. Осының бәрін</w:t>
        <w:br/>
        <w:t>862 СЫРДАРИЯ КІТАПХАНАСЫ</w:t>
      </w:r>
    </w:p>
    <w:p>
      <w:r>
        <w:t>- Шешей, мынау неткен ғажайып жігіт! Мен бұрын-соңды</w:t>
        <w:br/>
        <w:t>мұндай көрікті адамды көрген жоқпын. Меніңше, жер бетінде</w:t>
        <w:br/>
        <w:t>өзінен басқа жоқ шығар, - деді патшайым ынтығы құрып.</w:t>
        <w:br/>
        <w:t>Қыздың махаббат торына түскеніне әбден көзі жеткен соң:</w:t>
        <w:br/>
        <w:t>- Тамаша келбетті жігіт, сирек сұлулықтың иесі деп о баста</w:t>
        <w:br/>
        <w:t>өзіңе айтқан жоқ па едім, бикем? - деді кемпір.</w:t>
        <w:br/>
        <w:t>- Өзіңіз білесіз, шешей, патшаның балаларының бәрі жер</w:t>
        <w:br/>
        <w:t>бетінің тірлігінен бейхабар жүреді. Олардың жақсы-жаманын да</w:t>
        <w:br/>
        <w:t>аңғармайды, ешкіммен араласпайды. Алыс-берісі болмайды. Ше-</w:t>
        <w:br/>
        <w:t>шей, осы жігіткежақын барудың жолын қалайтабамыз? Мағанда</w:t>
        <w:br/>
        <w:t>назарын аударсын да. Мен не деймін, ол не дер екен? - деді.</w:t>
        <w:br/>
        <w:t>- Қазір менің қолымда не тұр, бикем? Сенің ойыңның қай</w:t>
        <w:br/>
        <w:t>жағынан шығамын деп қысылам, - деді.</w:t>
        <w:br/>
        <w:t>- Шеше, дәл қазір ынтық-ықыластан өліп тұрған менен бас-</w:t>
        <w:br/>
        <w:t>қаешкім жоқ шығар. Тұла бойым өртеніп барады. Махаббат де-</w:t>
        <w:br/>
        <w:t>генің осы болса осы жерде тіл тартпай кетуім ғажап емес, - деді</w:t>
        <w:br/>
        <w:t>қыз таусылып.</w:t>
        <w:br/>
        <w:t>Жігітке деген құштарлықтың құрбаны болып тұрған қызды</w:t>
        <w:br/>
        <w:t>көргесін кемпір:</w:t>
        <w:br/>
        <w:t>- Бикем, жігіттің саған жақын келуіне, өзің білесің жол жоқ.</w:t>
        <w:br/>
        <w:t>Сенің оған жақындамауыңның да жөні бар. Өйткені сен тым</w:t>
        <w:br/>
        <w:t>жассың. Онан дасоңыма ер, мен барып сөйлескенде сонда қасы-</w:t>
        <w:br/>
        <w:t>ма келесің. Сонда саған ұяты жоқ. Сөйтіп көзді ашып-жұмған-</w:t>
        <w:br/>
        <w:t>ша екеуің танысып кетесіңдер, - деді.</w:t>
        <w:br/>
        <w:t>- Ендеше баста алдымнан. Алланыңбұйрығынан асқан нәрсе</w:t>
        <w:br/>
        <w:t>жоқ бұл дүниеде, - деді қыз. Кемпір бастап, патшайым екеуі он</w:t>
        <w:br/>
        <w:t>төртінші толған айдай толықсып отырған жігітке келді. Кемпір</w:t>
        <w:br/>
        <w:t>келісімен жігітке:</w:t>
        <w:br/>
        <w:t>- Жігітім, бері қара, қасыңа заманымыздың патшасының</w:t>
        <w:br/>
        <w:t>қызы Хаят-ан-Нүфүс келіп тұр. Есіңде болсын, жігітім, өз</w:t>
        <w:br/>
        <w:t>аяғымен келіп тұрған бұл келістің жөні бөлек. Олай болса ор-</w:t>
        <w:br/>
        <w:t>ныңнан тұрып, сыйға сый иіліп сәлем бер, - деді.</w:t>
        <w:br/>
        <w:t>Шаһзада орнынан атып тұрды. Көзге көз түсті. Сол-ақ екен</w:t>
        <w:br/>
        <w:t>екеуі де шарапсыз мас болып қалды. Шаһзаданың бұрынғы</w:t>
        <w:br/>
        <w:t>ынтығы ынтық па? Мүлдем құлап бара жатты. Патшайым құша-</w:t>
        <w:br/>
        <w:t>ғын жаяберді, жігіттеқұшағын жая ұмтылды. Құшаққа құшақ</w:t>
        <w:br/>
        <w:t>айқасты. Шаршап-шалдығып жеткен махаббаттың бір сәттегі</w:t>
        <w:br/>
        <w:t>құшақ мазасынан екеуі де естен танып құлады. Бұлар біразға</w:t>
        <w:br/>
        <w:t>дейін ес-түссіз жатты. Кемпір біреудің көзіне түсіп қалармыз</w:t>
        <w:br/>
        <w:t>деген үреймен екеуін десарайға әкелді. Есіктің алдында өзі оты-</w:t>
        <w:br/>
        <w:t>рып кәнизактарға:</w:t>
        <w:br/>
        <w:t>878 СЫРДАРИЯ КІТАПХАНАСЫ</w:t>
        <w:br/>
        <w:t>сағыныш өртіне салмасын, саулығыңа тілектеспін», - деп жа-</w:t>
        <w:br/>
        <w:t>тыр дегейсің, - деді...</w:t>
        <w:br/>
        <w:t>Шаһризада әңгімесі осы тұсқа келгенде таң атты.</w:t>
        <w:br/>
        <w:t>ЖЕТІ ЖҮЗ ОТЫЗ ЖЕТІНШІ ТҮН</w:t>
      </w:r>
    </w:p>
    <w:p>
      <w:r>
        <w:t>Алдияр патшам! Әлқисса, Хаят-ан-Нүфүс өзінің қасында</w:t>
        <w:br/>
        <w:t>қамауда бірге отырған кәнизагын Ардаширге жіберді. Ол шаһ-</w:t>
        <w:br/>
        <w:t>задаға келіп, патшайымның сөзінің бәрін қалдырмай айтып</w:t>
        <w:br/>
        <w:t>шықты. Ардашир зейін қоя тыңдап отырып, кәнизак сөзін</w:t>
        <w:br/>
        <w:t>аяқтағанда ағыл-тегіл жылап қоя берді. Содан кейін кәнизакқа:</w:t>
        <w:br/>
        <w:t>- Есіңде болсын, Хаят-ан-Нүфүс - менің ғашық жарым. Мен</w:t>
        <w:br/>
        <w:t>оның құлы, махаббат тұтқынымын. Мен онымен өткізген</w:t>
        <w:br/>
        <w:t>күндерімнің бір минутын ұмытпаймын. Қазір дидарын көре</w:t>
        <w:br/>
        <w:t>алмай жүргенімнің қайғысы да аз емес. Осыдан барғасын аяғы-</w:t>
        <w:br/>
        <w:t>нан сүй де менің мына сөзімді жеткіз. «Мен өз әкеммен сөйле-</w:t>
        <w:br/>
        <w:t>сем, өткен жолы өзіңе құда түсе келген уәзірін сенің әкеңе жібе-</w:t>
        <w:br/>
        <w:t>реді. Ол келіп, тағы құда түседі. Бұл сапар сенің әкең бас тарта</w:t>
        <w:br/>
        <w:t>алмайды. Әкең саған осы жайды ақылдасуғаадам жіберсе қарсы</w:t>
        <w:br/>
        <w:t>болма. Мен өз еліме сенсіз аттанбаймын дегенді жеткіз, - деді</w:t>
        <w:br/>
        <w:t>шаһзада.</w:t>
        <w:br/>
        <w:t>Кәнизак патшайымға келді. Аяғына жығылып, қолын тәу-</w:t>
        <w:br/>
        <w:t>ап етті. Шаһзаданың сәлемін айтты. Хаят-ан-Нүфүс мұны есті-</w:t>
        <w:br/>
        <w:t>генде қуанғаннан жылап жіберді. Жүрегі орнына түсіп, Аллаға</w:t>
        <w:br/>
        <w:t>шүкірлік етті.</w:t>
        <w:br/>
        <w:t>Патшайым осылай қала тұрсын. Шаһзадаға келсек, бұл</w:t>
        <w:br/>
        <w:t>түнімен әкесінің қасында болды. Әкесі осы уақытқа дейін не</w:t>
        <w:br/>
        <w:t>бітіргенін, басынан не өтіп, не қойғанын сұрады. Шаһзада өз</w:t>
        <w:br/>
        <w:t>елінен шыққалы кешкен оқиғаларын бірде-бірін қалдырмай</w:t>
        <w:br/>
        <w:t>баяндады. Сөз аяғында әкесі:</w:t>
        <w:br/>
        <w:t>- Балам, енді менен қалауың не? Керек десең, бұл патшаның</w:t>
        <w:br/>
        <w:t>басын алып, елін тас-талқан етем де дүние-қазынасын талан-</w:t>
        <w:br/>
        <w:t>таражға салам. Әйелдерін ызғытып айдап кетем, - деді.</w:t>
        <w:br/>
        <w:t>- Ондайды талап етерліктей қыз әкесі маған қылдай қиянат</w:t>
        <w:br/>
        <w:t>жасаған жоқ. Қайта қызды бауырыма тартқым келеді. Сіздің</w:t>
        <w:br/>
        <w:t>мейіріңізден бір қалауым - қыздың әкесіне қымбат сый тартса-</w:t>
        <w:br/>
        <w:t>ңыз екен. Сөйтіп жұрт айта жүретіндей болсын. Соның бәрін</w:t>
        <w:br/>
        <w:t>өзіңіздің ақылды уәзіріңізбен жіберсеңіз, абзалы сол, - деді</w:t>
        <w:br/>
        <w:t>шаһзада.</w:t>
        <w:br/>
        <w:t>366 СЫРДАРИЯ КІТАПХАНАСЫ</w:t>
        <w:br/>
        <w:t>ны айтты да жігітпен қоштасып, шығып кетті. Махаббаттың</w:t>
        <w:br/>
        <w:t>дауасыз дертіне ұшыраған қыз аяғын әлтек-тәлтек басып, өз</w:t>
        <w:br/>
        <w:t>бөлмесіне қалай келгенін де білмей калды.</w:t>
        <w:br/>
        <w:t>Жігітке келсек, сағыныш! шөлімен ынтасы кеткен күйде</w:t>
        <w:br/>
        <w:t>қалды.Ең ар жағы ұйқыдан даем таппады. Қызболсатамақтан</w:t>
        <w:br/>
        <w:t>қалды. Сабыры сарқылып бітті. Баяғы беріктік, тәкаппарлық-</w:t>
        <w:br/>
        <w:t>тың ізі де қалмапты. Таң атсымен кемпірді шақыртты. Ол да</w:t>
        <w:br/>
        <w:t>жетіп келді. Патшайым халінің өзгергенін байқады.</w:t>
        <w:br/>
        <w:t>- Менің жайымды сұрамай-ақ қой, осы халге душар еткен де</w:t>
        <w:br/>
        <w:t>өзің, - деді қыз. Сәлден кейін барын, - жүрегімнің жарығы</w:t>
        <w:br/>
        <w:t>қайда? - деді.</w:t>
        <w:br/>
        <w:t>- Онша ұзаған жоқ сияқты, араларындабір-ақ түнөткен жоқ</w:t>
        <w:br/>
        <w:t>па? - деді кемпір.</w:t>
        <w:br/>
        <w:t>- Онсыз маған бір минуттың өзі жылдай емес пе? Көп айла-</w:t>
        <w:br/>
        <w:t>сын, бір амалын тап тадидарластыр менімен. Бұдан әрі шыдауға</w:t>
        <w:br/>
        <w:t>дәрмен қалмай барады, - деді қыз.</w:t>
      </w:r>
    </w:p>
    <w:p>
      <w:r>
        <w:t>- Сабыр ет, бикем. Жан сезбейтін нәзік жол табу оңай ма,</w:t>
        <w:br/>
        <w:t>ойланайын шамалы, - деді кемпір. Патшайым төтесінен кетті.</w:t>
        <w:br/>
        <w:t>- Алланың атымен ант етем, жігітті бүгін алдыма алып кел-</w:t>
        <w:br/>
        <w:t>месең, менің түбіме жеткен осы кемпір деп патшаға айтам. Көзді</w:t>
        <w:br/>
        <w:t>ашып-жұмғанша басыңды қағып тастайды, - деді қыз таусы-</w:t>
        <w:br/>
        <w:t>лып.</w:t>
        <w:br/>
        <w:t>- Құдай үшін сәл сабыр етші. Бұл қатері көп шаруа емес пе?</w:t>
        <w:br/>
        <w:t>- деді кемпір.</w:t>
        <w:br/>
        <w:t>Әрі жалынып, бері жалынып, қызды үш күн шыдауға әзер</w:t>
        <w:br/>
        <w:t>деп көндірді. Көндіргені құрысын, жалбарына-жалбарына</w:t>
        <w:br/>
        <w:t>өзінің де сілікпесі шықты. Ақырында патшайым:</w:t>
        <w:br/>
        <w:t>- Шынымды айтайын, сенің үш күнің маған үш жылмен</w:t>
        <w:br/>
        <w:t>бара-бар. Ар жағы төртінші күнге ұласса сені өз қолыммен өлті-</w:t>
        <w:br/>
        <w:t>ріп тынатын шығармын, - деді.</w:t>
        <w:br/>
        <w:t>Кемпір патшайымнан шығып, үйіне келді. Үш күн өтіп</w:t>
        <w:br/>
        <w:t>төртінші күннің таңы атқанда бүкіл шаһардың күтуші әйел-</w:t>
        <w:br/>
        <w:t>дерін шақырып, олардан әлі етегін жел ашпаған қыздың ажа-</w:t>
        <w:br/>
        <w:t>рын әсемдейтін таңдауға деген бояулар талап етті. Олар өздері</w:t>
        <w:br/>
        <w:t>ең тәуір деп санайтын бояуларын әкеп берді. Содан кейін жігітті</w:t>
        <w:br/>
        <w:t>шақыртты. Жігіт келгесін сандығын ашып, ондасақтаулы жат-</w:t>
        <w:br/>
        <w:t>қан құны кем дегенде бес мың динар тұрарлық киім алып шық-</w:t>
        <w:br/>
        <w:t>ты. Қымбатты тастар шеккен белбеуін де дайындады. Содан</w:t>
        <w:br/>
        <w:t>кейін жігітке:</w:t>
        <w:br/>
        <w:t>- Балам, Хаят-ан-Нүфүспен дидарласқың келе ме? - деді.</w:t>
        <w:br/>
        <w:t>872 СЫРДАРИЯ КІТАПХАНАСЫ</w:t>
        <w:br/>
        <w:t>ені сезгендей патшайым шошып оянды. Кафур азбанқұлды көзі</w:t>
        <w:br/>
        <w:t>шалып қалды. Дауыстап шақырып еді, ол үн қатпады. Жалма-</w:t>
        <w:br/>
        <w:t>жан төсегінен түсіп, Кафурды қуып жетіп, шалғатпа оралып,</w:t>
        <w:br/>
        <w:t>аяғын тәуап етіп:</w:t>
        <w:br/>
        <w:t>- Алланың өзі жасырған, сен де жасыр, - деді жалбарынып.</w:t>
        <w:br/>
        <w:t>- Енді сені Құдай сақтамайды. Сақтап келгендердің де ша-</w:t>
        <w:br/>
        <w:t>руасы бітті: «Көрмегенім еркек атаулы болсын» деп тістерімді</w:t>
        <w:br/>
        <w:t>жұлғызып едің, соның есесі енді қайтты, - деп жұлқынып шы-</w:t>
        <w:br/>
        <w:t>ғып кетті. Есікті сыртынан бекітіп, алдына бір азбанқұлды</w:t>
        <w:br/>
        <w:t>күзетке қойып тұра жөнелді. Сол бетімен патшаға келді.</w:t>
        <w:br/>
        <w:t>- Алқаны Хаят-ан-Нүфүске апарып бердің бе? - деді патша.</w:t>
        <w:br/>
        <w:t>- Оллаһи, сіз одан да зор хабар естуге жаралған адамсыз, -</w:t>
        <w:br/>
        <w:t>деді азбанқұл.</w:t>
        <w:br/>
        <w:t>- Не болып қалды? Айтсайшы тезірек, - деді патша.</w:t>
        <w:br/>
        <w:t>- Өзіңізге оңаша айтамын, - деді азбанқұл.</w:t>
        <w:br/>
        <w:t>- Оңашаң құрысын, айта бер, - деді патша ақырып.</w:t>
        <w:br/>
        <w:t>- Ендеше алдымен жансауға, - деді азбанқұл. Патша жан-</w:t>
        <w:br/>
        <w:t>сауға белгісі орамалды тастады. Содан кейін азбанқүл:</w:t>
      </w:r>
    </w:p>
    <w:p>
      <w:r>
        <w:t>- Мәртебелі әміршім, Хаят-ан-Нүфүстің бөлмесіне бардым.</w:t>
        <w:br/>
        <w:t>Кілемдер төсеп тастаған екен. Барсам бір жас жігітті құшақтап</w:t>
        <w:br/>
        <w:t>жатқан үстінен шықтым. Сырттарынан есікті бекіттім де</w:t>
        <w:br/>
        <w:t>өзіңізге келдім, - деді азбанқұл.</w:t>
        <w:br/>
        <w:t>Мынаны естігенде патша орнынан атып тұрып, қолына сем"</w:t>
        <w:br/>
        <w:t>серін алып, бас азбанқұлды шақырып:</w:t>
        <w:br/>
        <w:t>- Нөкерлеріңді ертіп алып, Хаят-ан-Нүфүске барып, төсекте</w:t>
        <w:br/>
        <w:t>жатқан күйінде қасындағысымен көрпелеріне орап, алдыма</w:t>
        <w:br/>
        <w:t>әкел! - деп пәрмен етті.</w:t>
        <w:br/>
        <w:t>Шаһризада әңгімесі осы тұсқа келгенде таң атты.</w:t>
        <w:br/>
        <w:t>ЖЕТІ ЖҮЗ ОТЫЗ БЕСІНШІ ТҮН</w:t>
        <w:br/>
        <w:t>Алдияр патшам! Әлқисса, патша қаһарына мініп: «Хаят-ан-</w:t>
        <w:br/>
        <w:t>Нүфүсті қасындағысымен орап, алып кел!» - деді. Бас азбанқұл</w:t>
        <w:br/>
        <w:t>нөкерлерімен солай тартты. Бұлар кіріп келсе шаһзада екеуі</w:t>
        <w:br/>
        <w:t>ағыл-тегіл жылап, аяқтарындазорғатұүрекен. Бас азбанқұл шаһ-</w:t>
        <w:br/>
        <w:t>задаға:</w:t>
        <w:br/>
        <w:t>- Төсекте бұрын қалай жатып ең барып жат, Хаят-ан-Нүфүс</w:t>
        <w:br/>
        <w:t>сен де сүйт. Хаят-ан-Нүфүс шаһзадаға:</w:t>
        <w:br/>
        <w:t>- Қазірбұған қарсы сөйлер кез емес, -деді. Екеуідебарыптөсек-</w:t>
        <w:br/>
        <w:t>теріне жатты. Оларды сол күйлерімен көтеріп патшаға әкелді.</w:t>
        <w:br/>
        <w:t>МЫҢ БІР ТҮН 873</w:t>
        <w:br/>
        <w:t>Патша беттерін ашқанда патшайым аяғынан тұрды. Патша</w:t>
        <w:br/>
        <w:t>қызына қарап, енді шауып тастауға ұмтылғанда шаһзада атып</w:t>
        <w:br/>
        <w:t>тұрып, патшаның кеудесіне басын қойып:</w:t>
        <w:br/>
        <w:t>- Мәртебелі патша, қызыңның кінәсі жоқ, кінә менде, менің</w:t>
        <w:br/>
        <w:t>басымды алыңыз, - деді. Патша семсерін оған оңтайлай берген-</w:t>
        <w:br/>
        <w:t>де Хаят-ан-Нүфүс араға түсіп, әкесіне бас иіп:</w:t>
        <w:br/>
        <w:t>- Меніөлтіріңіз, бұған тимеңіз. Бұл жер бетін билеп отырған</w:t>
        <w:br/>
        <w:t>әйгілі патшаның баласы, - деді.</w:t>
        <w:br/>
        <w:t>Қызының мына сөзінен кейін өзінің бас уәзіріне (бұл уәзір</w:t>
        <w:br/>
        <w:t>барып тұрған зұлым болатын) қарап:</w:t>
        <w:br/>
        <w:t>- Бұған сен не айтасың? - деді.</w:t>
        <w:br/>
        <w:t>- Неайтары бар? Мұндай халге түскеннің бәрі жалған айтуға</w:t>
        <w:br/>
        <w:t>о бастан мәжбүр. Әбден азаптап, жанын көздеріне көрсеткесін</w:t>
        <w:br/>
        <w:t>басын алудан басқа дауа жоқ, - деді.</w:t>
        <w:br/>
        <w:t>Сол кезде өзінің бас жендетін шақыртты. Жендеттерімен ол</w:t>
        <w:br/>
        <w:t>жетіп келді. Патша оған:</w:t>
        <w:br/>
        <w:t>- Алдымен мына жексұрынның басын ал, содан кейін ана</w:t>
        <w:br/>
        <w:t>сайқалдың көзін құрт, денелерін өртеп жібер. Мені енді екі</w:t>
        <w:br/>
        <w:t>сөйлетпенңдер! - деді.Жендет қыздың қолын артына қайырмақ-</w:t>
        <w:br/>
        <w:t>шы болып жатқанда патша айқайлап, қолындағысын оған</w:t>
        <w:br/>
        <w:t>жіберіп қалды. Жендет зорға аман қалды.</w:t>
        <w:br/>
        <w:t>- Сен төбет қаһарыма мініп отырғандасоншама неге мейірімді</w:t>
        <w:br/>
        <w:t>бола қалдың? Ана шашынан ал да етпетінен неге сүйреп жөнел-</w:t>
      </w:r>
    </w:p>
    <w:p>
      <w:r>
        <w:t>мейсің? - деді.</w:t>
        <w:br/>
        <w:t>Патшаның айтқаны болды. Қызды шашынан ұстап, шаһза-</w:t>
        <w:br/>
        <w:t>даны да солай сүйреп қанды кілемнің үстіне әкелді. Жендет</w:t>
        <w:br/>
        <w:t>шалғайынан жыртыпалып, шаһзаданың көзін байлады. Сынап-</w:t>
        <w:br/>
        <w:t>тайқылпыптұрған қанжарынсуырды. Мүмкін патшаның қызы-</w:t>
        <w:br/>
        <w:t>на жүрегі жібір деген оймен оны екінші кезекке қалдырмақшы</w:t>
        <w:br/>
        <w:t>еді. Енді шаһзаданы дүрелеп, жалаңдаған семсерді үш қайтара</w:t>
        <w:br/>
        <w:t>басына ойнатты (тұрғандардың бәрі ағыл-тегіл, мейіріміңді</w:t>
        <w:br/>
        <w:t>түсіре гөр деп Аллаға жалбарынады).</w:t>
        <w:br/>
        <w:t>Енді шауып тастауға жендет семсерін көтере бергенде пат-</w:t>
        <w:br/>
        <w:t>шаның бір жағын алып келе жатқан будақ-будақ шаң көрінді.</w:t>
        <w:br/>
        <w:t>Шаңның себебі мынау. Баласынан хат-хабар болмай кеткесін</w:t>
        <w:br/>
        <w:t>патша қалың қолын жинап, іздеуге шыққан-ды. Будақ шаң сол</w:t>
        <w:br/>
        <w:t>шерудің келе жатқан хабаршысы еді. Мұның мәнісі осы.</w:t>
        <w:br/>
        <w:t>Енді Әбділ-Қадір патшаға келсек мына шанды көргесін:</w:t>
        <w:br/>
        <w:t>- Уа, жамағат, не болып барады, мынау ненің шаңы, тегін</w:t>
        <w:br/>
        <w:t>болмаса керек, байқандаршы? - деді. Бас уәзір орнынан тұрып,</w:t>
        <w:br/>
        <w:t>шаң шыққан жаққа беттеді. Өз көзімен көрмей пендеге сен-</w:t>
        <w:br/>
        <w:t>МЫҢ БІР ТҮН 875</w:t>
        <w:br/>
        <w:t>басың аман тұрғанда әміршіңе айт. Енді аялдама, тез жөнел!» -</w:t>
        <w:br/>
        <w:t>деді уәзір екі қолын қусырып.</w:t>
        <w:br/>
        <w:t>- Құлдық тақсыр, құлдық тақсыр, - деп шегіншектей берді.</w:t>
        <w:br/>
        <w:t>Сол кезде сарайбандар: «Жерді тәуап ет, жерді тәуап ет», - деп</w:t>
        <w:br/>
        <w:t>тағы айқайға басты. Жерді қайта-қайта еңкейіп, жиырма рет</w:t>
        <w:br/>
        <w:t>тәуап етті. Әбден титықтап, жаны мұрнының ұшына келгенде</w:t>
        <w:br/>
        <w:t>барып тоқтады. Содан кейін барып патшаның ордасынан шық-</w:t>
        <w:br/>
        <w:t>ты. Бұрын-соңды өңі түгілі түсінде көрмеген мынадай қалың</w:t>
        <w:br/>
        <w:t>қолға таңданып келе жатты. «Шынында да ұлы патша екен»</w:t>
        <w:br/>
        <w:t>деді ішінен. Әбден үрейі үшып, қан-сөлден айырылған уәзір</w:t>
        <w:br/>
        <w:t>қалшылдап-дірілдеп, Әбділ-Қадір патшаға келіп, көрген-</w:t>
        <w:br/>
        <w:t>білгендерін баяндады.</w:t>
        <w:br/>
        <w:t>Шаһризада әңгімесі осы тұсқа келгенде таң атты.</w:t>
        <w:br/>
        <w:t>ЖЕТІ ЖҮЗ ОТЫЗ АЛТЫНШЫ ТҮН</w:t>
        <w:br/>
        <w:t>Алдияр патшам! Әлқисса, ұлы патшадан үрейі ұшып, қал-</w:t>
        <w:br/>
        <w:t>тырап-дірілдеп зорға жеткен уәзір Әбділ-Қадір патшаға көрген-</w:t>
        <w:br/>
        <w:t>білгенін түгел баяндады. Өзі үшін де, өзгелері үшін де зәресі</w:t>
        <w:br/>
        <w:t>кеткен Әбділ-Қадір патша уәзіріне:</w:t>
        <w:br/>
        <w:t>- Сонда оның баласы кім екен? - деді.</w:t>
        <w:br/>
        <w:t>- Оның баласы өзің өлімге бұйырған жігіт, Құдай сақтап сәл</w:t>
        <w:br/>
        <w:t>кешіккенімізге шүкір. Онда бәріміз де тас-талқанымыз шығып,</w:t>
        <w:br/>
        <w:t>талан-таражға түсіп кеткелі тұр екенбіз, - деді уәзір.</w:t>
        <w:br/>
        <w:t>- Байқайсың ба, сенің өлтіріп жібер деген ақылың апатқа</w:t>
        <w:br/>
        <w:t>ұшырата жаздаған екен! Әлгі жігіт қайда, ұлы патшаның бала-</w:t>
        <w:br/>
        <w:t>сы қайда? - деді патша.</w:t>
        <w:br/>
        <w:t>- Мәртебелі патшам, өзің өлім жазасынабұйырдың ғой - деді</w:t>
        <w:br/>
        <w:t>уәзір. Патша мұны естігенде есінен танып қала жаздады. Жан</w:t>
      </w:r>
    </w:p>
    <w:p>
      <w:r>
        <w:t>даусы шығып:</w:t>
        <w:br/>
        <w:t>- Қарғыс атқан, жендетке бар тез, өлтіріп қоймасын, - деді.</w:t>
        <w:br/>
        <w:t>Жендетті көзді ашып-жұмғанша жеткізді. Ол тұрып пат-</w:t>
        <w:br/>
        <w:t>шаға:</w:t>
        <w:br/>
        <w:t>- Уа, мәртебелі әміршім, өзіңіздің пәрменіңізге сай мен оның</w:t>
        <w:br/>
        <w:t>басын қағып тастадым, - деді жендет.</w:t>
        <w:br/>
        <w:t>- Осыайтқаның рас болса сен төбетті десоның ізінше о дүние-</w:t>
        <w:br/>
        <w:t>ге аттандырам, - деді қалшылдап патша.</w:t>
        <w:br/>
        <w:t>- Әміршім, мені екі қайтара сөйлетпей басын қағып таста</w:t>
        <w:br/>
        <w:t>деген өзің емес пе? - деді жендет.</w:t>
        <w:br/>
        <w:t>МЫҢ БІР ТҮН 871</w:t>
        <w:br/>
        <w:t>- Құлдық, көндім, - деді Ардашир. Осылай отырып баяғы-</w:t>
        <w:br/>
        <w:t>ша шарап ішті. Түндердің бірінде шарап кәйпіне мас болып оты-</w:t>
        <w:br/>
        <w:t>рып, таң атқанша бұлар көз ілмеді. Сол кездері қыздың әкесіне</w:t>
        <w:br/>
        <w:t>патшалардың бірі мол тарту-таралғы жіберіпті. Сол мол дүние-</w:t>
        <w:br/>
        <w:t>ніңішінде ғажайып бір алқабар екен. Өте сирек кездесетін асыл</w:t>
        <w:br/>
        <w:t>тастардың ішінен жиырма тоғыз түйірі бір алқаға тізіліпті.</w:t>
        <w:br/>
        <w:t>Мұның құнына патшаның бүкіл байлығы жететін емес. Патша</w:t>
        <w:br/>
        <w:t>отырып:</w:t>
        <w:br/>
        <w:t>- Мынау алқа менің қызым Хаят-ан-Нүфүске ғана жараса-</w:t>
        <w:br/>
        <w:t>тын дүние екен, - деді. Патша сарайында кезінде бір қолайсыз</w:t>
        <w:br/>
        <w:t>жағдайға байланысты Хаят-ан-Нүфүс тістерін жұлдырып тас-</w:t>
        <w:br/>
        <w:t>таған азбанқұл бар-ды. Патша соны шақырып алып:</w:t>
        <w:br/>
        <w:t>- Мына алқаны ал да менің қызым Хаят-ан-Нүфүске апар.</w:t>
        <w:br/>
        <w:t>«Әкеңе патшалардың бірі тарту-таралғы жіберген екен. Бұған</w:t>
        <w:br/>
        <w:t>төлеуге қаражат жоқ. Сондықтан қызым мойнынасалсын!- деп</w:t>
        <w:br/>
        <w:t>жатыр дегейсің, - деді.</w:t>
        <w:br/>
        <w:t>Азбанқұл алқаны қолынаалып: «Бұлзұлым қыз мені тістер-</w:t>
        <w:br/>
        <w:t>імнен айырып еді. Аллатағалам мұны өміріндеең сонғы қуаны-</w:t>
        <w:br/>
        <w:t>шы ете көр» деп ішінен қарғады. Сол бетімен патшайымның</w:t>
        <w:br/>
        <w:t>есігінің алдына келді. Бөлме берік, есігінің алдында кемпір</w:t>
        <w:br/>
        <w:t>жатыр екен, соны оятты. Кемпір шошына оянды да:</w:t>
        <w:br/>
        <w:t>- Мұнда саған не керек? - деді азбанқұлға.</w:t>
        <w:br/>
        <w:t>- Патша бір жұмыс тапсырып жіберіп еді, - деді азбанқұл.</w:t>
        <w:br/>
        <w:t>- Кілт жоқ, әрі жүр. Кілтті өзім әкелейін, - деді кемпір.</w:t>
        <w:br/>
        <w:t>- Мен тапсырманы орындамай, патшаға бара алмаймын, -</w:t>
        <w:br/>
        <w:t>деді азбанқұл.</w:t>
        <w:br/>
        <w:t>Кемшір кілт іздеп кетті. «Енді құрыдым» деп мұның да жаны</w:t>
        <w:br/>
        <w:t>мұрнының ұшында. Өзін қоярға жер таппай, дедектеп жүр.</w:t>
        <w:br/>
        <w:t>«Мені күтіп қалар» деп патшадан қорыққан азбанқұл, кемпір</w:t>
        <w:br/>
        <w:t>жуық арада келмегесін есікті бар күшімен итеріп жіберді. Есік</w:t>
        <w:br/>
        <w:t>шалқасынан ашылып кетті. Азбанқұл сол бетімен жетінші есік-</w:t>
        <w:br/>
        <w:t>тен патшайым бөлмесіне кірсе кілемдер төселген, айнала шам-</w:t>
        <w:br/>
        <w:t>дар жанып түр. Шарап толы көзелер. Азбанқұл аң-таң. Бер жа-</w:t>
        <w:br/>
        <w:t>ғында шымылдық, асыл тастар шегілген тордың ар жағындағы</w:t>
        <w:br/>
        <w:t>төрдегі төсекке жақын келді. Шымылдықты ысырып караса</w:t>
      </w:r>
    </w:p>
    <w:p>
      <w:r>
        <w:t>төсекте ажары өзінен де асқан бір жас жігітті құшақтап пат-</w:t>
        <w:br/>
        <w:t>шайым жатыр. Азбанқұл бір тамшыдан жаратқан Алла тағалаға</w:t>
        <w:br/>
        <w:t>шүкірлік етті. «Еркек атаулыға жаны қас періштенің жатысы</w:t>
        <w:br/>
        <w:t>мынау. Бұл күйге қалай жетті екен? Менің тістерімді осы жігіт</w:t>
        <w:br/>
        <w:t>үшін қиратып тастаған шығар», - деді өзіне-өзі. Азбанқұл шы-</w:t>
        <w:br/>
        <w:t>мылдықты қайтадан ысыра салып, есікке қарай беттеді. Бірдең-</w:t>
        <w:br/>
        <w:t>880 СЫРДАРИЯ КІТАПХАНАСЫ</w:t>
        <w:br/>
        <w:t>- Менің қызыма барып, осы жағдайларды айт, - деді.</w:t>
        <w:br/>
        <w:t>- Құлдық,тақсыр,- деп ол кетті. Қарама-қарсы жақтағы бір</w:t>
        <w:br/>
        <w:t>бөлмеде отырған патшайымға келді. Қыз дәрежесіне лайық ізет</w:t>
        <w:br/>
        <w:t>көрсетіп, әкесінің айтқандарын жеткізіп:</w:t>
        <w:br/>
        <w:t>- Бұған қандай жауап айтасыз? - деді азбанқұл.</w:t>
        <w:br/>
        <w:t>- Құлдық, мен көндім, - деді қыз.</w:t>
        <w:br/>
        <w:t>Шаһризада әңгімесі осы тұсқа келгенде таң атты.</w:t>
        <w:br/>
        <w:t>ЖЕТІ ЖҮЗ ОТЫЗ СЕГІЗІНШІ ТҮН</w:t>
        <w:br/>
        <w:t>Алдияр патшам! Әлқисса, бас азбанқұл патшайымға келіп</w:t>
        <w:br/>
        <w:t>ұлы патшаның баласына құда түсуге келген хабарды жеткіз-</w:t>
        <w:br/>
        <w:t>генде Хаят-ан-Нүфүс:</w:t>
        <w:br/>
        <w:t>- Құлдық, мен көндім, - деді. Қыз келісімін алған соң ха-</w:t>
        <w:br/>
        <w:t>рамның бас азбанқұлы патшаға келіп жеткізді. Патша қатты</w:t>
        <w:br/>
        <w:t>қуанды. Уәзірдің иығына қымбат бағалы киім жауып, оның</w:t>
        <w:br/>
        <w:t>үстіне он мың динар ақша бергізді. Содан кейін:</w:t>
        <w:br/>
        <w:t>- Біздің жауабымызды патшаға жеткіз жене менің барып</w:t>
        <w:br/>
        <w:t>дидарласуыма рұқсат сұраңыз, - деді.</w:t>
        <w:br/>
        <w:t>- Құп, тақсыр, - деп уәзір басын иді. Әбділ-Қадір патшаның</w:t>
        <w:br/>
        <w:t>сарайынан шығып, салып ұрып өзінің ұлы патшасына келді.</w:t>
        <w:br/>
        <w:t>Әбділ-Қадірдің жауабын жеткізді, өтінішін айтты. Патша</w:t>
        <w:br/>
        <w:t>қуанып қалды. Шаһзада болса қуанғаны соншаесінен әзер адас-</w:t>
        <w:br/>
        <w:t>пай қалды. Жүрегі бір орнына түсіп, көңілі көтерілді. Содан</w:t>
        <w:br/>
        <w:t>кейін ұлы патша Әбділ-Қадірдің келіп, дидарласуына рұқсат</w:t>
        <w:br/>
        <w:t>етті. Келесі күні таңертең Әбділ-Қадыр патша атқа қонды. Сол</w:t>
        <w:br/>
        <w:t>бетімен ұлы патшаға келді. Ұлы патша қарсы алып, сәлем беріп,</w:t>
        <w:br/>
        <w:t>төрге шығарып, қасына өзі отырды. Шаһзада бұлардың алдын-</w:t>
        <w:br/>
        <w:t>да қол қусырып тұрды. Содан кейін Әбділ-Қадыр патшаға еріп</w:t>
        <w:br/>
        <w:t>келген шешені сөз бастап кетті. Ол тілінің майын тамызып,</w:t>
        <w:br/>
        <w:t>шаһзаданың арманына жетіп, патшайымға үйленерін айтып,</w:t>
        <w:br/>
        <w:t>құттықтау сөзін айтты. Бұл сөзін бітіріп, орнына отырған соң</w:t>
        <w:br/>
        <w:t>ұлы патша іші асыл тастарға толы сандық пен елу мың динар</w:t>
        <w:br/>
        <w:t>ақшаны Әбділ-Қадырдың алдына қойып:</w:t>
        <w:br/>
        <w:t>- Мен балама байланысты бар шаруаның басы-қасында 6о-</w:t>
        <w:br/>
        <w:t>лам. Бұл да соның бірі, - деді, Әбділ-Қадыр патша қызының</w:t>
        <w:br/>
        <w:t>қалыңмалын алдым деп есептеді. Оның үстіне той қаражатына</w:t>
        <w:br/>
        <w:t>елу мың динар және бар. Патша атаулының қыздарының</w:t>
        <w:br/>
        <w:t>ішіндегі асыл аруы Хаят-ан-Нүфүстің тілегі қабыл болды.</w:t>
        <w:br/>
        <w:t>МЫҢ БІР ТҮН 867</w:t>
      </w:r>
    </w:p>
    <w:p>
      <w:r>
        <w:t>- Әлбетте, - деді жігіт. Кемпір қолына қысқашалды да жігіт-</w:t>
        <w:br/>
        <w:t>тің бет-аузындағы түктерін біртіндеп жұлабастады. Бұл шаруа-</w:t>
        <w:br/>
        <w:t>ны бітірген соң жігіттің қас-қабағына сүрме салды. Қыз ажа-</w:t>
        <w:br/>
        <w:t>рына лайық бояулар да табылды. Саусақтың тырнағынан бас-</w:t>
        <w:br/>
        <w:t>тап иығына дейін тағы боялды. Аяғының башпайынан беліне</w:t>
        <w:br/>
        <w:t>дейін де бояу жүрді. Қысқасы, кемпір бүкіл денесін әр қилы</w:t>
        <w:br/>
        <w:t>бояумен мәнерлеп шыққанда жігітіміз мәрмәрге түскен қыз-</w:t>
        <w:br/>
        <w:t>ғалдақтай болып шыға келді. Бояу денесіне әбден сіңді-ау де-</w:t>
        <w:br/>
        <w:t>ген кезде жігітті шомылдырды, денесіндегі бояудың артықтау</w:t>
        <w:br/>
        <w:t>түскен жерлерін тазалады. Іш киім мен көйлек әкелді. Оның</w:t>
        <w:br/>
        <w:t>сыртынан әлгі сандықтан шыққан патшаға лайық киімді</w:t>
        <w:br/>
        <w:t>кигізіп, белбеуін буды. Бетіне перде жапты. Қыз атаулының</w:t>
        <w:br/>
        <w:t>қалай жүретінін үйретті. «Жүрісті сол аяғыңнан бастайсың»,-</w:t>
        <w:br/>
        <w:t>деді. Жігіт кемпір не айтса соның бәрін айнытпай қайталаумен</w:t>
        <w:br/>
        <w:t>болды. Сонымен, кемпірдің алдына түсіп келе жатты. Қысқа-</w:t>
        <w:br/>
        <w:t>сы, жігітіміз бөгде көзге пейіштен жаңа шыққан хор қызынан</w:t>
        <w:br/>
        <w:t>айнымай қалды. Келе жатқанда кемпір оған:</w:t>
        <w:br/>
        <w:t>- Ал енді өзіңе өзің мықты бол. Сен патша сарайына келе</w:t>
        <w:br/>
        <w:t>жатырсың. Қақпа алдында күзетшілер мен малайлар кездеседі.</w:t>
        <w:br/>
        <w:t>Әсте сыр берме. Олардан абыржып үрейлене бастасаң бірден се-</w:t>
        <w:br/>
        <w:t>зеді. Қадағалай қарай бастайды. Сен екеніңді білсе шаруа бітті.</w:t>
        <w:br/>
        <w:t>Бәрі бүлінеді. Көзді ашып-жұмғанша ана дүниеден бір-ақ шы-</w:t>
        <w:br/>
        <w:t>ғамыз. Мұндайға шамаң келмесе маған алдын ала айт, - деді.</w:t>
        <w:br/>
        <w:t>- Қам жемеңіз, сескенетін мен жоқ. Бәрі өзім үшін,-деді жігіт.</w:t>
        <w:br/>
        <w:t>Енді кемпір алдына түсті. Бұлар қақпаға жақындады. Ол</w:t>
        <w:br/>
        <w:t>маңда азбанқұлдар толып жүр екен. Кемпір жақын келгенде</w:t>
        <w:br/>
        <w:t>бас азбанқұл зерлей қарап кемпірді таныды. Соңындағы қыздың</w:t>
        <w:br/>
        <w:t>ажарын, сымбатын айтып болмайды. Көктен түскен пері қызын-</w:t>
        <w:br/>
        <w:t>дай. Азбанқұл өзіне-өзі «Мына кемпір белгілі, патшайымның</w:t>
        <w:br/>
        <w:t>күтушісі, ал енді мына соңындағы қыз кім екен? Көрік-келбет-</w:t>
        <w:br/>
        <w:t>іне қарағанда жер бетінде мұндай сұлу жоқ. Осы Хаят-ан-</w:t>
        <w:br/>
        <w:t>Нүфүстің өзі болып жүрмесін. Бірақ ол бұрын-соңды далаға</w:t>
        <w:br/>
        <w:t>шықпаушы еді ғой. Өмірі есігі бекітулі тұрады. Қалай сыртқа</w:t>
        <w:br/>
        <w:t>шығып кеткенін білу керек шығар. Патшаның рұқсатымен</w:t>
        <w:br/>
        <w:t>шықты ма, өз бетінше кетті ме, мәселе сонда», - деді.</w:t>
        <w:br/>
        <w:t>Осыны анықтау мақсатымен бас азбанқұл орнынан тұрды.</w:t>
        <w:br/>
        <w:t>Оған отыз шақты азбанқұлдар ерді. Мұны көргенде кемпірдің</w:t>
        <w:br/>
        <w:t>зәресі зәр түбіне кетті: «Адамның басы Алланың добы, өзі бер-</w:t>
        <w:br/>
        <w:t>ген жанын өзі алады "Жасаған. Біздің деміміздің біткен жері</w:t>
        <w:br/>
        <w:t>осы екен», - деді кемпір...</w:t>
        <w:br/>
        <w:t>Шаһризада әңгімесі осы тұсқа келгенде таң атты.</w:t>
        <w:br/>
        <w:t>876 СЫРДАРИЯ КІТАПХАНАСЫ</w:t>
        <w:br/>
        <w:t>- Мен ашту үстінде айттым ғой. Онан да кеудеңнен жаның</w:t>
        <w:br/>
        <w:t>шықпай тұрғанда шыныңды айт, - деді патша.</w:t>
        <w:br/>
        <w:t>- Ендеше, әзір тірі, - деді жендет.</w:t>
        <w:br/>
        <w:t>Патша қуанып, жүрегі орнына түсті. Жігітті шақыртты, ол</w:t>
        <w:br/>
        <w:t>келгесін патша орнынан тұрып, бетінен сүйіп:</w:t>
        <w:br/>
        <w:t>- Балам, Алла тағаланың өзі кешірсін. Ашу үстінде адам не</w:t>
        <w:br/>
        <w:t>демейді? Сен де абыройыңды сақта, әкеңе болған жайды айт-</w:t>
        <w:br/>
        <w:t>пай-ақ қой. Ұлы патша ренжіп жүрер, - деді.</w:t>
      </w:r>
    </w:p>
    <w:p>
      <w:r>
        <w:t>- Сіздің айтып тұрғаныңыз қайдағы ұлы патша? - деді шаһ-</w:t>
        <w:br/>
        <w:t>зада.</w:t>
        <w:br/>
        <w:t>- Балам, әкең сені іздеп келді ғой, - деді патша.</w:t>
        <w:br/>
        <w:t>- Сіздісыйлайтындығымаантішуге даярмын. Бірақ қыздың</w:t>
        <w:br/>
        <w:t>да, өзімнің де арымды сіздің алдыңызда ақтап алмай, аттап бас-</w:t>
        <w:br/>
        <w:t>паймын. Өйткені сіз бізге ауыр кінә тақтыңыз, Хаят-ан-Нүфүс</w:t>
        <w:br/>
        <w:t>әлі жарылмаған қауын, тесілмеген моншақ, қызкүйінде! Кіндік</w:t>
        <w:br/>
        <w:t>шешелері мен тәрбиеші әйелдерді алдырыңыз, солар тексерсін.</w:t>
        <w:br/>
        <w:t>Бәрі көз алдыңда болсын, егер Хаят-ан-Нүфүс қыз қалпында</w:t>
        <w:br/>
        <w:t>болмаса, қанымды кештім, басымды ала беріңіз. Ал қызқалпы</w:t>
        <w:br/>
        <w:t>бұзылмаса, мына жұрттың алдында екеуінің де ары таза екен</w:t>
        <w:br/>
        <w:t>деп жария етіңіз, - деді шаһзада.</w:t>
        <w:br/>
        <w:t>Сол жерде көзі қарақты әйелдер шақырылды, бәрі қызды тек-</w:t>
        <w:br/>
        <w:t>серіп келіп, сүйінші сұрады. Патша қуанғаннан үстіндегі киім-</w:t>
        <w:br/>
        <w:t>дерін бөліп берді. Басқа да сыйлар тартты. Гарем төңірегіндегі-</w:t>
        <w:br/>
        <w:t>лерге көп дүние үлестірді. Тақ төңірегінде отырған игі жақсы-</w:t>
        <w:br/>
        <w:t>ларғаәтір шашты. Қуаныш дегеніңде шек болмады. Содан кейін</w:t>
        <w:br/>
        <w:t>патша орнынан тұрып, шаһзаданы құшақтап, құрмет көрсетті.</w:t>
        <w:br/>
        <w:t>Ең сенімді малайларға жігітті моншаға апаруды бұйырды. Мон-</w:t>
        <w:br/>
        <w:t>шадан келгесін шаһзаданың дәрежесіне лайық киімдер беріп,</w:t>
        <w:br/>
        <w:t>қымбатты тастармен көмкерілген тәж кигізді. Сом алтын мен</w:t>
        <w:br/>
        <w:t>жауһар шеккен шытырма белбеу буды. Ер-тұрманына асыл тас-</w:t>
        <w:br/>
        <w:t>тар орнатқан жараулы атқа мінгізіп, қасына патшалықтың игі</w:t>
        <w:br/>
        <w:t>жақсыларымен беделді кісілеріне шаһзадаға әкесіне жеткен-</w:t>
        <w:br/>
        <w:t>ше қызмет көрсетіндер деп аттандырды. Шаһзада жүрерде пат-</w:t>
        <w:br/>
        <w:t>ша:</w:t>
        <w:br/>
        <w:t>- Ұлы мәртебелі патша әкеңізге: «Әбділ-Қадір патша сенің</w:t>
        <w:br/>
        <w:t>қол астыңда бас иіп, тағзым етеді, не талап етсең де орындауға</w:t>
        <w:br/>
        <w:t>даяр отыр дегейсің», - деді.</w:t>
        <w:br/>
        <w:t>- Бірін қалдырмай айтам, - деді шаһзада.</w:t>
        <w:br/>
        <w:t>Сол жерде патшамен қоштасып, Ардашир әкесіне жүріп</w:t>
        <w:br/>
        <w:t>кетті. Патша баласын көргенде есінен танып қала жаздады.</w:t>
        <w:br/>
        <w:t>МЫҢ БІР ТҮН 879</w:t>
        <w:br/>
        <w:t>- Құп болады балам, - деді патша. Содан кейін патша көптен</w:t>
        <w:br/>
        <w:t>бері сақтап жүрген дүниелерін шешітірді. Бар қымбаттысын</w:t>
        <w:br/>
        <w:t>жеке алды да баласына көрсетті. Шаһзадаға ұнады. Патша</w:t>
        <w:br/>
        <w:t>уәзірін шақыртып: «Осының бәрін алып, Әбділ-Қадыр патшаға</w:t>
        <w:br/>
        <w:t>апарып, қызына құдатүсі!» - депбұйырды. «Мынасыйды қабыл-</w:t>
        <w:br/>
        <w:t>дап, патшаға жауабыңды бер», - деп айт, - деді. Уәзір Әбділ-</w:t>
        <w:br/>
        <w:t>Қадыр патшаға аттанып кетті. Әбділ-Қадір шаһзада кеткелі</w:t>
        <w:br/>
        <w:t>мазасы болмай жүрген-ді. Қашан бұлар елімді талқандап, та-</w:t>
        <w:br/>
        <w:t>лан-таражға салар екен деген ой әбден зықысын шығарды. Ке-</w:t>
        <w:br/>
        <w:t>неттен уәзір кіріп келіп, сәлем беріп, басы жерге жеткенше</w:t>
        <w:br/>
        <w:t>иіліп, алдында тәуап еткенде бұл да орнынан ұшып тұрып, зор</w:t>
        <w:br/>
        <w:t>құрметпен қарсы алды.</w:t>
        <w:br/>
        <w:t>Уәзір оған қарамай, аяғына жығылды. Шалғайына оралып:</w:t>
        <w:br/>
        <w:t>- Мархабат, заманымыздың натшасы, сіздердей биік мәрте-</w:t>
        <w:br/>
        <w:t>белі кісілер, мен сияқты пақырларға орнынан тұрмайды. Мен</w:t>
        <w:br/>
        <w:t>деген сіздің малайыңыз емеспін бе? Есіңізде болсын, патшам,</w:t>
        <w:br/>
        <w:t>шаһзада әкесімен сөйлескенде сіздің оған көрсеткен мейір-тпа-</w:t>
      </w:r>
    </w:p>
    <w:p>
      <w:r>
        <w:t>пағатыңыз жайлы көп айтты. Патша сізге ризалығын білдіріп,</w:t>
        <w:br/>
        <w:t>рахметін жаудырды. Ол мына алдыңда тұрған пақырдан тарту-</w:t>
        <w:br/>
        <w:t>таралғысын жіберді. Сізге ұзақ ғұмыр, бейбіт-берекелі бақыт</w:t>
        <w:br/>
        <w:t>тілейді.</w:t>
        <w:br/>
        <w:t>Бойын үрей жайлап алған патша алғашында уәзірдің мына</w:t>
        <w:br/>
        <w:t>сөздеріне қашан келген сыйды көргенше сенген жоқ. Бүкіл</w:t>
        <w:br/>
        <w:t>дүниенің патшалары жиған ақша жетпейтін мол тартуды</w:t>
        <w:br/>
        <w:t>көргенде барып өзінің бейшара халде екенін сезді. Патша қай-</w:t>
        <w:br/>
        <w:t>тадан орнынан тұрып, Алла тағалаға шүкірлік етті. Патшаға</w:t>
        <w:br/>
        <w:t>да, шаһзадаға да марапат-мақтау сөздерін аяған жоқ. Содан</w:t>
        <w:br/>
        <w:t>кейін уәзір:</w:t>
        <w:br/>
        <w:t>- Уа, мәртебелі падиша! Енді менің сөзіме құлақ салыңыз.</w:t>
        <w:br/>
        <w:t>Ұлы патшаның сіздің елге сапар шегін келгендегі мақсаты -</w:t>
        <w:br/>
        <w:t>өзіңізбен туыс болу, мен арадағы уәкілімін, сіздің көзіңіздің</w:t>
        <w:br/>
        <w:t>қарашығындай, жан жауһарыңыз Хаят-ан-Нүфүстің некесін</w:t>
        <w:br/>
        <w:t>Ардашир шшаһзадамен қию. Егер де мақұл деп тапсаңыз, осы</w:t>
        <w:br/>
        <w:t>шаруаға байланысты қалыңмалының жайын менімен сөйлес-</w:t>
        <w:br/>
        <w:t>сеңіз, - деді. Уәзір сөзін бітіргенде Әбділ-Қадір патша:</w:t>
        <w:br/>
        <w:t>- Құлдық, бәріне түсіндім! Мен тарапынан зәредей қарсы-</w:t>
        <w:br/>
        <w:t>лық жоқ. Шаһзада менің қалаулы адамым. Қыз жағына келсек</w:t>
        <w:br/>
        <w:t>оның да кәмелетке жетіп, ақылы толысқан кезі. Қазір өз билігі</w:t>
        <w:br/>
        <w:t>өзінде. Бұл жайлы не айтайын, таңдау қыздың өзінен, - деді.</w:t>
        <w:br/>
        <w:t>Содан кейін бас азбанқұлға қарап:</w:t>
        <w:br/>
        <w:t>МЫҢ БІРТҮН | 877</w:t>
        <w:br/>
        <w:t>Орнынан тұрып, адымдап барып, баласын құшақтап алды. Ұлы</w:t>
        <w:br/>
        <w:t>паттпаның қалың қолына да жақсы хабар тарап, шат-шадымен</w:t>
        <w:br/>
        <w:t>күйге енді. Шатырдағы уәзірлер, сарайбандар, әскербасылар</w:t>
        <w:br/>
        <w:t>жиналып, шаһзадаға бастарын жерге тигізе тағзым етті. Әскер-</w:t>
        <w:br/>
        <w:t>лер қаптап кетті. Ұлыстың ұлы күні осыларға туғандай болды.</w:t>
        <w:br/>
        <w:t>Шаһзада өзімен бірге келгендерге Әбділ-Қадір патша шаһары-</w:t>
        <w:br/>
        <w:t>ның тұрғындарына ұлы патшаның әскерлерін аралап көруді</w:t>
        <w:br/>
        <w:t>бұйырды. Әкесінің әскерлеріне бұларға кедергі болмандар де-</w:t>
        <w:br/>
        <w:t>генді айтты. Мұның бәрі әкесінің қандай ұлы патша екенін,</w:t>
        <w:br/>
        <w:t>құдірет күшін таныту мақсатындағы шаруа еді. Базардағы кез-</w:t>
        <w:br/>
        <w:t>деме сататын саудагерлердің дүкенінде жігітті талай көрген</w:t>
        <w:br/>
        <w:t>шаһар тұрғындары бірден таныды. Осыншама бақ-дәреженің</w:t>
        <w:br/>
        <w:t>иесі дүкен ұстап, сауда жасап отырғанына бұлар таң-тамаша</w:t>
        <w:br/>
        <w:t>қалды. Сөйтсе, бәрі патшайымға деген ғанықтықтың жолын-</w:t>
        <w:br/>
        <w:t>дағы әрекет екен. Жер қайысқан қалың қолдың айтар атағы</w:t>
        <w:br/>
        <w:t>Хаят-ан-Нүфүске да жетті. Хаят-ан-Нүфүс салтанатты сарайдың</w:t>
        <w:br/>
        <w:t>төбесіне шығып қараса таудың басына дейін алып жатқан қалың</w:t>
        <w:br/>
        <w:t>нөпір екен. Қыз әке сарайында қамауда отырған, айнала</w:t>
        <w:br/>
        <w:t>күзетші. Әке кешірім етіп, босата ма әлде өлтіріп, өртеп жібере</w:t>
        <w:br/>
        <w:t>ме бұл жағы қызға әлі белгісіз болатын.</w:t>
        <w:br/>
        <w:t>Қалың әскердің сыңайына қарағанда Ардаширдің әкесі кел-</w:t>
        <w:br/>
        <w:t>ген болу керек деп топшылады. Енді әкесімен кездескен соң</w:t>
        <w:br/>
        <w:t>мені ұмытып, кетіп қалады деген ойлар келіп, қыздың бойын</w:t>
        <w:br/>
        <w:t>қорқыныш биледі. Сөз жоқ, әкесі мұны өлтіріп жібереді. Соны-</w:t>
        <w:br/>
        <w:t>мен сауда бітті, дегенге келді. Майда-нгүйде шаруасына көмек</w:t>
        <w:br/>
        <w:t>көрсетіп, өзімен қамауда бірге отырған кәнизагына:</w:t>
        <w:br/>
        <w:t>- Сен Ардаширге бар, ол патшаның баласы ғой. Кіргенде дәре-</w:t>
        <w:br/>
        <w:t>жесіне лайық ізет көрсетіп, сәлем бер. Қорқып жүрме. Өзіңнің</w:t>
        <w:br/>
        <w:t>кімекеніңді айт. «Менің бикешім сәлем айтып жатыр. Әкесінің</w:t>
        <w:br/>
        <w:t>сарайында қамаудаотыр. Айнала күзетшілер. Әкесі кешірім ете</w:t>
      </w:r>
    </w:p>
    <w:p>
      <w:r>
        <w:t>ме, жоқ па?.. Әлде өлтіріп жібере ме, әзір белгісіз. Мені ұмыт-</w:t>
        <w:br/>
        <w:t>пасын деп өтінеді. Тастап кетпесін дегенді айтты. Сенің қолың-</w:t>
        <w:br/>
        <w:t>да қазір билік бар, не айтсаң соны жұрт мойындайды. Бұйры-</w:t>
        <w:br/>
        <w:t>ғыңды екі етнейді. Сен егер қызды әкесінің қол астынан құтқа-</w:t>
        <w:br/>
        <w:t>рып алсаң, одан артық мейірімділік болмас еді. Осы халге сен</w:t>
        <w:br/>
        <w:t>үшін душар болып отыр ғой. Қызға деген құштарлығыңбұрын-</w:t>
        <w:br/>
        <w:t>ғыдай болмаса өзіңнің әкеңе айт, мүмкін ұлы патша тым болма-</w:t>
        <w:br/>
        <w:t>са ара түсіп, қыз әкесінің қаһарын қайтарар, әйтеуір мені мына</w:t>
        <w:br/>
        <w:t>азаптан құтқармай кетпесін. Кешірдім, өлтірмеймін деген</w:t>
        <w:br/>
        <w:t>әкемнің уәде-пәтуасын алсын. Ең соңында Алла тағалам сені</w:t>
        <w:br/>
        <w:t>368 СЫРДАРИЯ КІТАПХАНАСЫ</w:t>
        <w:br/>
        <w:t>ЖЕТІ ЖҮЗ ОТЫЗ ҮШІНШІ ТҮН</w:t>
        <w:br/>
        <w:t>Алдияр патшам! Әлқисса, бас азбанқұл малайларымен бірге</w:t>
        <w:br/>
        <w:t>өре түрегелгенде кемпірдің зәресі зәр түбіне кетіп:</w:t>
        <w:br/>
        <w:t>«Құдайдың құдіретіне не шара? Адамның басы Алланың</w:t>
        <w:br/>
        <w:t>добы. Өзі берген жанын өзі алады “Жасаған. Біздің деміміздің</w:t>
        <w:br/>
        <w:t>біткен жері осы екен», - деді.</w:t>
        <w:br/>
        <w:t>Кемпірдің мына сөзін естігенде енді бас азбанқұлдың үрейі</w:t>
        <w:br/>
        <w:t>үшты. Патшайымның мінезі бұған белгілі. Әкесі қызының айт-</w:t>
        <w:br/>
        <w:t>қанынан шықпайтыны және бар. «Мүмкін патшаның өзі</w:t>
        <w:br/>
        <w:t>қызын бір шаруамен кемпірге ертіп жіберген шығар. Оны бірде-</w:t>
        <w:br/>
        <w:t>бір пенденің білгенін қаламайтын шығар. Бұл қызға қарсы</w:t>
        <w:br/>
        <w:t>шыққанда мен не пайда табам? Сол үшін патшайым кек сақтап</w:t>
        <w:br/>
        <w:t>қалуында күмән жоқ. «Мына азбанқұл алдымды кес-кестеп</w:t>
        <w:br/>
        <w:t>жағдайымды жұртқа жария етті» десе бітіп жатыр. Басымды</w:t>
        <w:br/>
        <w:t>өзі-ақ қақтырып тастайды. Қой, бұл бәлелерден аулақ болайын»</w:t>
        <w:br/>
        <w:t>деді бас азбанқұл өзіне-өзі. Сөйтіп қасындағыларымен қақпа</w:t>
        <w:br/>
        <w:t>алдына қайтып келді. Сарай қақпасыныңалдында жүргендерді</w:t>
        <w:br/>
        <w:t>айдап салды. Сол кезде кемпір алға жүре беріп, азбанқұлдар-</w:t>
        <w:br/>
        <w:t>мен бас изесіп қана амандасты. Олардың бәрі бастарын иіп,</w:t>
        <w:br/>
        <w:t>құлдық ұрып, қала берісті. Кемпір ішке енді, ізінше шаһзада</w:t>
        <w:br/>
        <w:t>енді. Екеуі сарайға екі есіктен кіріп, Алланың әмірімен аралап</w:t>
        <w:br/>
        <w:t>кете барды. Осылайша жетінші есікке келді. Бұл орда сарай-</w:t>
        <w:br/>
        <w:t>дың есігі. Патшаның тағы да осында. Бұл жерден кәнизактар</w:t>
        <w:br/>
        <w:t>тұратын, гаремге баратын одан әрі патшайымның сарайына ес-</w:t>
        <w:br/>
        <w:t>іктер шығады. Сол жерге келгенде кемпір тоқтап:</w:t>
        <w:br/>
        <w:t>- Балам, міне көздеген жерімізге келдік. Осында аман-сау</w:t>
        <w:br/>
        <w:t>жеткізген Жаратқанға мың қатта шүкір! Балам енді бізге көз</w:t>
        <w:br/>
        <w:t>байланбай патшайыммен кездесу жоқ. Біздісақтасатүн көрпесі</w:t>
        <w:br/>
        <w:t>ғана сақтайды, - деді кемпір.</w:t>
        <w:br/>
        <w:t>- Дұрыс айтасыз. Ал енді оған дейін не айла? - деді шаһзада.</w:t>
        <w:br/>
        <w:t>- Мынабір қалтарыста жасырынып отырасың,-деді кемпір.</w:t>
        <w:br/>
        <w:t>Шаһзада құдықтың ішіне түсті. Кемпір басқа жаққа барып</w:t>
        <w:br/>
        <w:t>жасырынды. Қашан күн батқанша біріне-бірі жуыған жоқ. Көз</w:t>
        <w:br/>
        <w:t>байланған кезде кемпіркеліп, жігітті құдықтан шығарыпалды.</w:t>
        <w:br/>
        <w:t>Содан қыз сарайының алдына келді. Ішке кірді. Жүріп оты-</w:t>
        <w:br/>
        <w:t>рып, Хаят-ан-Нүфүстің отыратын бөлмесінің алдына келіп,</w:t>
        <w:br/>
        <w:t>есігін қақты. Ар жағынан кіп-кішкентай кәнизак шығып:</w:t>
        <w:br/>
        <w:t>- Есік алдында тұрған кім? - деді. Кемпір тұрып:</w:t>
        <w:br/>
        <w:t>- Мен ғой, - деді. Патшайым кәнизакқа:</w:t>
      </w:r>
    </w:p>
    <w:p>
      <w:r>
        <w:t>382 СЫРДАРИЯ КІТАПХАНАСЫ</w:t>
        <w:br/>
        <w:t>БЕДР-БАСЫМ МЕН ЖАУҺАР ЖАЙЛЫ ХИКАЯ</w:t>
        <w:br/>
        <w:t>Алдияр патшам! Әлқисса, ежелгі дәуір, өткен ықылымдар-</w:t>
        <w:br/>
        <w:t>дың бір жылында парсы елінің патшасы Шахраман деген бо-</w:t>
        <w:br/>
        <w:t>лыпты. Мекен-тұрағы Хорасан елі екен. Бір өзінің жүз кәниза-</w:t>
        <w:br/>
        <w:t>гы болады. Өмір бойы солардың бірінен не ұл, не қыз көрмепті.</w:t>
        <w:br/>
        <w:t>Күндердің күнінде осы жайлар есіне түсіп, қайғырып отыра-</w:t>
        <w:br/>
        <w:t>ды. Өмір дегеніңнің көбі кетіп, азы қалды. Тым болмаса өзіне</w:t>
        <w:br/>
        <w:t>мұрагер болып қалатын бір ұл жоқ. Өзінің арғы аталарынан</w:t>
        <w:br/>
        <w:t>үзілмей келе жатқан ұрпақ өзімен біткелі тұр ма қалай? Осыны</w:t>
        <w:br/>
        <w:t>ойлағанда өзін қоярға жер таппай қатты қиналатынды шығар-</w:t>
        <w:br/>
        <w:t>ды. Мұң басып отырған күндердің бірінде кенеттен малайының</w:t>
        <w:br/>
        <w:t>бірі келіп:</w:t>
        <w:br/>
        <w:t>- Тақсыр, қақпасыртындабір саудагер келіп тұр, қасындағы</w:t>
        <w:br/>
        <w:t>кәнизагын көрерге көз керек, - деді.</w:t>
        <w:br/>
        <w:t>- Екеуін де ертіп кел! - деді патша. Саудагер кәнизагын же-</w:t>
        <w:br/>
        <w:t>тектеп, кіріп келді. Қараса қыз ғаламат. Рудей найзасындай</w:t>
        <w:br/>
        <w:t>түп-түзу сұңғақ бойлы, алтын жіппен өрнектеген жібек желеу-</w:t>
        <w:br/>
        <w:t>ге оралған. Саудагер қыздың бетін ашты. Қыздың ажарынан</w:t>
        <w:br/>
        <w:t>үйдің іші жап-жарық болып жүре берді. Жеті өрім шашы ба-</w:t>
        <w:br/>
        <w:t>қайына дейін түскен. Мұндай ұзын шаш болады екен. Сүрме-</w:t>
        <w:br/>
        <w:t>ленген көзі ұшқын атады. Бөксенің мәні бір бөлек, қыпша бел,</w:t>
        <w:br/>
        <w:t>кептер иық. Қараған жанның жалынын өшіріп, кеселін кеті-</w:t>
        <w:br/>
        <w:t>рердей құдіреті бар. Мұндай арулар жайлы шайыр былай деген</w:t>
        <w:br/>
        <w:t>екен:</w:t>
        <w:br/>
        <w:t>Құмарттым мен! Тұрған бойы керемет,</w:t>
        <w:br/>
        <w:t>Сабырлы да моп-момақан ең ерек.</w:t>
        <w:br/>
        <w:t>Ұзын да емес, тапал да емес бір қалып,</w:t>
        <w:br/>
        <w:t>Шымыр дене жарасып тұр нұрланып.</w:t>
        <w:br/>
        <w:t>Мүсін деген толқын атып тұрғандай,</w:t>
        <w:br/>
        <w:t>Толық та емес, арық та емес нұр маңдай.</w:t>
        <w:br/>
        <w:t>Қос бұрымы өктшесіне төгілген,</w:t>
        <w:br/>
        <w:t>Жүзі күндей жарқырап тұр төріңнен.</w:t>
        <w:br/>
        <w:t>Қыздың ажар-келбет, бой-бітіміне ықыласы ауған патша:</w:t>
        <w:br/>
        <w:t>- Шейх, бұл кәнизагың қанша түрады? - деді.</w:t>
        <w:br/>
        <w:t>400 СЫРДАРИЯ КІТАПХАНАСЫ</w:t>
        <w:br/>
        <w:t>лаңа айта көрме. Алдымен әкесінің тамырын басып көремін.</w:t>
        <w:br/>
        <w:t>Қарсы болмай келісімге келсе құба-құп, Құдай жарылқады</w:t>
        <w:br/>
        <w:t>дейміз. Ықыласымызды қайтарса, сенің балаңа қызымды бер-</w:t>
        <w:br/>
        <w:t>меймін десе, бәленің бетіаулақ, басқа біреуге құда түсеміз,- деді.</w:t>
        <w:br/>
        <w:t>Жұлланар ағасының сөзіне ден қойып:</w:t>
        <w:br/>
        <w:t>- Осы айтқандарың миға қонады. Содан кейін әңгіме бітті.</w:t>
        <w:br/>
        <w:t>Бұлар ұйқыға кетті. Жауһар патшайымды ойлап, Бедр-Басим</w:t>
        <w:br/>
        <w:t>өзімен-өзі алысып жүр. Шешесіне де, нағашысына да ләм-мим</w:t>
      </w:r>
    </w:p>
    <w:p>
      <w:r>
        <w:t>демей, жасырып келеді. Бірақ өзінде майсыз табаға қуырылған</w:t>
        <w:br/>
        <w:t>бидайдай береке жоқ. Азанда нағашысы екеуі моншаға барып</w:t>
        <w:br/>
        <w:t>шомылды. Келгесін сусын ішті, алдарына тағам қойылды. Тәбет-</w:t>
        <w:br/>
        <w:t>терітартқаншатамақ алды. Дастархан жиналып қолдарын жуды.</w:t>
        <w:br/>
        <w:t>Содан соң Салих орнынан тұрып, Бедр-Басим мен Жұлланарға:</w:t>
        <w:br/>
        <w:t>- Сіздерден рұқсат болса, мен шешеме кетейін. Сендерде</w:t>
        <w:br/>
        <w:t>біраз күн болдым, не болып қалды деп олар да елеңдеп отырған</w:t>
        <w:br/>
        <w:t>шығар, - деді.</w:t>
        <w:br/>
        <w:t>- Бүгінше осында бол, - деді Бедр-Басим. Қабыл алды. Содан</w:t>
        <w:br/>
        <w:t>кейін Бедр-Басим:</w:t>
        <w:br/>
        <w:t>- Бақшаға шығайық, - деді Салихқа.</w:t>
        <w:br/>
        <w:t>Екеуі бақшаға кірді. Біраз қыдырды. Бедр-Басим бір дарақ-</w:t>
        <w:br/>
        <w:t>тың көлеңкесіне келіп демалып, ұйықтағысы келді. Нағашысы</w:t>
        <w:br/>
        <w:t>суреттеген қыз көзіне елестеп, өз қиялымен сұлулықты байы-</w:t>
        <w:br/>
        <w:t>тып отырып, өксіп жылап қоя берді. Сосын мына бәйітті айтты:</w:t>
        <w:br/>
        <w:t>Аузынан суы құрып айтқан кезде желіктім,</w:t>
        <w:br/>
        <w:t>(Жүрегім де, жаным, тәнім отқа оранып еліттім).</w:t>
        <w:br/>
        <w:t>Басар болсаң от екпінін, ынтығымды көргейсінң,</w:t>
        <w:br/>
        <w:t>Су емес ол бір ұрттам, бар ынтаңды бергейсің!</w:t>
        <w:br/>
        <w:t>Одан әрі егіліп, арман аңсау құшағында тағы бәйітке түсті:</w:t>
        <w:br/>
        <w:t>Ақмаралдай қызға ғажап болар екен кім пана?</w:t>
        <w:br/>
        <w:t>Сол бір жанға жарасады күннен өткен нұр ғана!</w:t>
        <w:br/>
        <w:t>Тыныш жатқан жүрегіме ылаң салған тосыннан,</w:t>
        <w:br/>
        <w:t>Су астының патша қызы алаулатып жосылған.</w:t>
        <w:br/>
        <w:t>Жігіттің бәйіттерін тыңдап отырған Салих санын бір-ақ соқ-</w:t>
        <w:br/>
        <w:t>ты.</w:t>
        <w:br/>
        <w:t>МЫҢ БІР ТҮН 881</w:t>
        <w:br/>
        <w:t>Арадағы құрмет-қошемет сөздері біткен соң қади мен куә-</w:t>
        <w:br/>
        <w:t>герлерді шақырып, Әбділ-Қадыр патшаның қызы мен ұлы нат-</w:t>
        <w:br/>
        <w:t>шаның баласы Ардаширдің неке хаты жазылды. Бұл дос</w:t>
        <w:br/>
        <w:t>сүйсініп қуанған, дұшпан күйініп су алған ұлы күн болды. Неке</w:t>
        <w:br/>
        <w:t>рәсімі аяқталысымен той басталып кетті. Тағамдар әкелінді.</w:t>
        <w:br/>
        <w:t>Шаһзада қызбен тұңғыш төсеккеенді, жауһар жарылды. Құрық</w:t>
        <w:br/>
        <w:t>көрмеген шу асау бас білді, жүген ілінді. Арманындағы сақта-</w:t>
        <w:br/>
        <w:t>ған асыл қазынасына ақау түспегеніне әкесінің көзі жетті.</w:t>
        <w:br/>
        <w:t>Содан кейін ұлы патша жүрер алдында енді қандай тілек-</w:t>
        <w:br/>
        <w:t>терің бар деп баласынан сұрады. Шаһзада:</w:t>
        <w:br/>
        <w:t>- Бір тілек бар, падишам! Бейкүнә басымызбен бізді өлім</w:t>
        <w:br/>
        <w:t>жазасына кестірген уәзір мен жалған жала жапқан азбанқұл-</w:t>
        <w:br/>
        <w:t>дан кек алуым керек, - деді.</w:t>
        <w:br/>
        <w:t>Ұлы патша заматында Әбділ-Қадірге, уәзір мен азбанқұлды</w:t>
        <w:br/>
        <w:t>маған жіберсін деп кісі аттандырды. Көп ұзамай екеуін де де-</w:t>
        <w:br/>
        <w:t>дектетіп айдап келді. Бұларды ұлы патша шаһар қақпасының</w:t>
        <w:br/>
        <w:t>алдына асып қойыңдар деп пәрмен етті.</w:t>
        <w:br/>
        <w:t>Осыдан кейін Әбділ-Қадірге қызын жолға дайындасын деп</w:t>
      </w:r>
    </w:p>
    <w:p>
      <w:r>
        <w:t>хабар салды. Соған дейін бұлар аз ғана күн аялдады.</w:t>
        <w:br/>
        <w:t>Қызының жасауын дайындап, қара алтыннан қоршау жасат-</w:t>
        <w:br/>
        <w:t>ты. Оған орнатқан жауһар-жақұтта есеп жоқ. Жараулы аттар-</w:t>
        <w:br/>
        <w:t>дың саны да біразға барды. Қыз өзінің кәнизак, азбанқұлдарын</w:t>
        <w:br/>
        <w:t>түгел алды. Қашып кеткен кемпір де оралып, өз шаруасына</w:t>
        <w:br/>
        <w:t>кіріскен-ді. Ұлы патша баласымен атқа қонды, Әбділ-Қадір бас-</w:t>
        <w:br/>
        <w:t>таған шаһар тұрғындары да патшайым мен шаһзаданы шыға-</w:t>
        <w:br/>
        <w:t>рып салып, қоштасып қалуға атқа қонды. Бүкіл жұрттың есі-</w:t>
        <w:br/>
        <w:t>нен кетпейтін күнге айналды. Әбділ-Қадір патша шаһзаданы</w:t>
        <w:br/>
        <w:t>бауырына басып, маңдайынан сүйді. Мұның мейірімді азамат-</w:t>
        <w:br/>
        <w:t>тығына рахмет айтты. Қызын тапсырды, енді қызын аймалап</w:t>
        <w:br/>
        <w:t>бетінен сүйді. Хаят-ан-Нүфүс әкесінің қолын тәуап етті. Сол</w:t>
        <w:br/>
        <w:t>жерде екеуі де көздеріне жасалды. Сонымен Әбділ-Қадір өз пат-</w:t>
        <w:br/>
        <w:t>шалығына оралды. Ұлы патшаның баласы келіншегімен еліне</w:t>
        <w:br/>
        <w:t>жетті. Мұнда келгесін тағы да той берді. Осылайша мұраттары"</w:t>
        <w:br/>
        <w:t>на жетіп тату-тәтті өмір кешті. Қашан бақыт базары тарқап, ажал</w:t>
        <w:br/>
        <w:t>қармағына ілінгенше қабақтарын кірбің шалмады.</w:t>
        <w:br/>
        <w:t>Бұл хикая осылай аяқталған екен дейді.</w:t>
        <w:br/>
        <w:t>МЫҢ БІР ТҮН 891</w:t>
        <w:br/>
        <w:t>ты. Одан кейін өзінің күйеуі Шахраман патша отырған бөлмеге</w:t>
        <w:br/>
        <w:t>барды. Келгесін патшаға:</w:t>
        <w:br/>
        <w:t>- Әміршім, туыстарыма өзің жайлы не айтып, не қойғаным-</w:t>
        <w:br/>
        <w:t>ды көрдің де, естідің ғой деймін. Бүкіл адамгершілік, мейірім,</w:t>
        <w:br/>
        <w:t>жақсылығыңның бәрін баяндадым. Олардың да маған неайтқа-</w:t>
        <w:br/>
        <w:t>нынестідің. Өз елімізге туыстарымызға алып кетеміз деген жоқ</w:t>
        <w:br/>
        <w:t>па?..</w:t>
        <w:br/>
        <w:t>- Бәрін көрдім де, естідім де. Аллам өзі жарылқасын сені.</w:t>
        <w:br/>
        <w:t>Жасаған ием жар болсын бізге. Оллаһи деп айтайын, сенің ма-</w:t>
        <w:br/>
        <w:t>ған деген махаббатыңның күш-қүдіретін осы сәтте байқадым,</w:t>
        <w:br/>
        <w:t>сенің мені сүйетіндігіңе тырнақтай күмәнім қалмады, - деді</w:t>
        <w:br/>
        <w:t>патша.</w:t>
        <w:br/>
        <w:t>- Әміршім, жақсылықтың өтеуі жақсылық қанаемес пе? Сен</w:t>
        <w:br/>
        <w:t>маған қаншама мейірім-қайырымыңды аямадың. Соның бәрі</w:t>
        <w:br/>
        <w:t>мені жаныңдай жақсы көретініңнің айғағы. Сен бұрынғы</w:t>
        <w:br/>
        <w:t>сүйгендеріңнің бәрінен мені биік санадың, жан-жүрегімнің</w:t>
        <w:br/>
        <w:t>осыншама бабын тапқан сені қалай қиып кетермін? Ол жақсы-</w:t>
        <w:br/>
        <w:t>лықтарды ұмыту - имансыздық белгісі. Сізден ендігі өтініш,</w:t>
        <w:br/>
        <w:t>қазір барып, менің туыстарыма сәлем беріп, танысыңыз. Олар</w:t>
        <w:br/>
        <w:t>дасізді көрсін. Туыстар арасындағы татулық дәнекері осындай-</w:t>
        <w:br/>
        <w:t>дан басталса керек. Есіңізде болсын, шешем де, бауырым да,</w:t>
        <w:br/>
        <w:t>немере сіңлілерім деменің айтуым арқылы сізді өте жақсы көріп</w:t>
        <w:br/>
        <w:t>қалды. Сізді мақтап отырғанымда: «Біздер патшамен дидарлас-</w:t>
        <w:br/>
        <w:t>пай, оған игі тілектерімізді айтпай елге қайтпаймыз», - деді.</w:t>
        <w:br/>
        <w:t>Өзіңді жүзбе-жүз көріп туыстық, достық ниеттерін білдіргісі</w:t>
        <w:br/>
        <w:t>келеді.</w:t>
        <w:br/>
        <w:t>- Құлдық, мен дайын! Өз ойымнан шығып отырсың, - деді</w:t>
        <w:br/>
        <w:t>патша.</w:t>
        <w:br/>
        <w:t>Содан кейін орнынан тұрып, қонақтарға келіп, салауатты</w:t>
        <w:br/>
        <w:t>сәлем берді.</w:t>
        <w:br/>
        <w:t>Жұлланардың туыстары да орындарынан атып-атып тұрып,</w:t>
        <w:br/>
        <w:t>жылы шыраймен қарсы алды. Меймандарды өз сарайында</w:t>
      </w:r>
    </w:p>
    <w:p>
      <w:r>
        <w:t>қабылдап, тұздас, дәмдес болды. Жұлланардың туыстары отыз</w:t>
        <w:br/>
        <w:t>күндей болды. Содан кейін елдеріне қайтуға ниет қойды. Пат-</w:t>
        <w:br/>
        <w:t>шадан көп сый-сыяпат көрді. Оның жомарттығына, кеңпейілді-</w:t>
        <w:br/>
        <w:t>гіне риза болды. Патша мен Жұлланарға алғыстарын жауды-</w:t>
        <w:br/>
        <w:t>рып ата мекен, туған еліне аттанды.</w:t>
        <w:br/>
        <w:t>Көп ұзамай айы-күні жеткен Жұлланар босанды. Ай дидар-</w:t>
        <w:br/>
        <w:t>лы алтын асықтай ұл тапты. Арманы орындалып, тілегі қабыл</w:t>
        <w:br/>
        <w:t>болған патшаның қуанышында шек болмады. Зарығып көрген</w:t>
        <w:br/>
        <w:t>ұлына арналып шаһар безендірді, той-думан жеті күнге созыл-</w:t>
        <w:br/>
        <w:t>888 СЫРДАРИЯ КІТАПХАНАСЫ</w:t>
        <w:br/>
        <w:t>Көктегі ай мен жүрек-жұлдыз! айырылмайды жұптасып,</w:t>
        <w:br/>
        <w:t>Әркімдердің жүрегінен орын табар құптасып.</w:t>
        <w:br/>
        <w:t>Содан кейін теңізден ай десе аузы, күн десе көзі бар бес</w:t>
        <w:br/>
        <w:t>қызды ертіп, шашы бурыл тартқан кемпір шықты. Қыздардың</w:t>
        <w:br/>
        <w:t>бәрі де Жұлланарға ұқсайды. Жігіт те, кемпір де, қыздар да</w:t>
        <w:br/>
        <w:t>теңіз бетімен кәдімгі жердегідей жүріп келеді. Сол беттерімен</w:t>
        <w:br/>
        <w:t>Жұлланардың терезесіне тақалды. Бұлардың терезе алдына</w:t>
        <w:br/>
        <w:t>келгенін көрген ЖЖұлланар орнынан тұрып, қарсы жүрді.</w:t>
        <w:br/>
        <w:t>Қуаныштың у-шуымен бәріішке кірді. Қыз датаныды. Құшақ-</w:t>
        <w:br/>
        <w:t>тарға құшақ айқасты. Сағыныш көз жастары да ағыл-тегіл</w:t>
        <w:br/>
        <w:t>кетті. Содан кейін Жұлланарды сауалдың астына алды.</w:t>
        <w:br/>
        <w:t>- Айналып кетейін, Жұлланар, бізді тастап, төрт жыл бойы</w:t>
        <w:br/>
        <w:t>хабар-ошарсыз кеткенің қалай? Қайдатұрып, қайда жүргеніңді</w:t>
        <w:br/>
        <w:t>білсек бұйырмасын! Бәрі де Аллаға аян, сенен айырылған соң</w:t>
        <w:br/>
        <w:t>бізге аспан алақандай, теңіз тулақтай көрінді. Сені ойлап қайғы-</w:t>
        <w:br/>
        <w:t>қасіреттен көз аша алмай қалдық. Сенен айырылғалы бір күн</w:t>
        <w:br/>
        <w:t>маза болмады. Ең ар жағы ас-су ішуден де қалдық. Өзіңді сағы-</w:t>
        <w:br/>
        <w:t>нып, күндіз-түні жылаумен болдық, - десті.</w:t>
        <w:br/>
        <w:t>Осы арада Жұлланар бауырының қолынан сүйді, анасының</w:t>
        <w:br/>
        <w:t>қолын тәуап етті, немере сіңлілерін деаймалап, мауқын басты.</w:t>
        <w:br/>
        <w:t>Бәрі жайғасып отырғасын Жұлланардың хал-жағдайын, не бо-</w:t>
        <w:br/>
        <w:t>лып, не қойғанын сұрастырды. Жұлланар оларға:</w:t>
        <w:br/>
        <w:t>- Өздерің білесіңдер, сендерден кеткесін теңізден шығып,</w:t>
        <w:br/>
        <w:t>аралдың етегінде отыр едім, бір кісі жетектеп алып кетті де са-</w:t>
        <w:br/>
        <w:t>удагерге сатты. Ол саудагер осы шаһарға әкеліп, патшаға он мың</w:t>
        <w:br/>
        <w:t>динарға сатты. Патша өз қамқорлығынаалып, мағанғашық бол-</w:t>
        <w:br/>
        <w:t>ды. Әйелін де, ойнасын да, кәнизактарын да тәрк етіп, менімен</w:t>
        <w:br/>
        <w:t>қалды. Мен дегенде дүниесінің бәрін ұмытты. Шаһар шаруасы-</w:t>
        <w:br/>
        <w:t>мен деісі болмады,- деді.</w:t>
        <w:br/>
        <w:t>Жұлланардың сөзін тыңдап отырған бауыры:</w:t>
        <w:br/>
        <w:t>- Сенімен аман-есен қауыштырған Аллаға мың қатта шүкір.</w:t>
        <w:br/>
        <w:t>1.Журек-жулдыз - бұл жерде Айдың айнала туғыры іспеттес жұлдыздар-</w:t>
        <w:br/>
        <w:t>дың бірін айтып отыр. Араб астрономдарының болжауынша Ай айнала-</w:t>
        <w:br/>
        <w:t>сында оның кідіріп өтетін жиырма сегіз жұлдызы бар дейді. Бұл осынша</w:t>
        <w:br/>
        <w:t>күнді көрсетпек. Осы жұлдыздардың он сегізіншісі Антарес Шаян</w:t>
        <w:br/>
        <w:t>жұлдыздарымен бірге. Ол арабша «Әл-кэльб» деп аталады. Бұл журек ма-</w:t>
        <w:br/>
        <w:t>ғынасын береді екен, ақынның меңзеп отырғаны осы жұлдыз</w:t>
      </w:r>
    </w:p>
    <w:p>
      <w:r>
        <w:t>898 СЫРДАРИЯ КІТАПХАНАСЫ</w:t>
        <w:br/>
        <w:t>мен нағашысы өзі туралы сөз қозғаған соң әдейі ұйықтаған боп,</w:t>
        <w:br/>
        <w:t>тыңдап жата берді. Бір кезде Салих Жұлланарға;</w:t>
        <w:br/>
        <w:t>- Сенің балаң биыл он жетіге шықты, әлі үйленген жоқ.</w:t>
        <w:br/>
        <w:t>Бүйтіп жүріп бірдеңеге ұшырап қалса ұрпақсыз қалмай ма? Мен</w:t>
        <w:br/>
        <w:t>осы жағынан қорқамын. Өз басым теңіз патшаларының бірінің</w:t>
        <w:br/>
        <w:t>қызына үйлендірсем деген ойдамын. Өзіне лайық бір сұлуын</w:t>
        <w:br/>
        <w:t>табам, - деді. ”</w:t>
        <w:br/>
        <w:t>- Атынайтшы, мен олардың бәрін білем ғой, - деді Жұлланар.</w:t>
        <w:br/>
        <w:t>Салих біртіндеп санай бастады. Патша қыздарынан ешкімді</w:t>
        <w:br/>
        <w:t>қалдырмады.</w:t>
        <w:br/>
        <w:t>- Бұлардың бәрі менің балама лайық емес. Мен баламды сұлу-</w:t>
        <w:br/>
        <w:t>лығы өзіне сай, ата тегі, әулеті, мансап-дәрежесі тең келгенде</w:t>
        <w:br/>
        <w:t>ғана үйлендіремін, - деді Жұлланар.</w:t>
        <w:br/>
        <w:t>- Мен жаңағы айтқандарымнан басқа патша қыздарын</w:t>
        <w:br/>
        <w:t>білмеймін. Жүзден аса қызды атадым. Саған біреуі де ұнамай</w:t>
        <w:br/>
        <w:t>отыр. Осы сенің балаң ояу ма, ұйықтап жатыр ма, байқашы, -</w:t>
        <w:br/>
        <w:t>деді Салих.</w:t>
        <w:br/>
        <w:t>Жұлланар сипап қарады да:</w:t>
        <w:br/>
        <w:t>- Ұйықтап жатыр екен. Бұл ұйықтап жатса, не айтайын деп</w:t>
        <w:br/>
        <w:t>едің? - деді.</w:t>
        <w:br/>
        <w:t>- Менің есіме тағы бір қыз түсіп отыр. Сенің балаңа лайық</w:t>
        <w:br/>
        <w:t>болса сол болады. Ояу жатса, айтуғақорқамын. Ертең бұл ғашық-</w:t>
        <w:br/>
        <w:t>пын деп шыға келсе, басымыз бәлеге қалады. Өйткені ол қызға</w:t>
        <w:br/>
        <w:t>қолымыз жете ме, жетпей ме, беймәлім. Сосын бұл да әуре, біз</w:t>
        <w:br/>
        <w:t>де әуре, бүкіл сарай төңірегі сарсаңға түсіп, босқа арам тер болу-</w:t>
        <w:br/>
        <w:t>ымыз дағажап емес. Айтуға қорқып отырғаным сол. Мұндайда</w:t>
        <w:br/>
        <w:t>шайыр былай деген жоқ па:</w:t>
        <w:br/>
        <w:t>Ғашықтығы ұласады көз жасына көл болған,</w:t>
        <w:br/>
        <w:t>Күйіне енсе дауыл болар теңіздегі долданған.</w:t>
        <w:br/>
        <w:t>Салихтың мына сөзінен кейін Жұлланар шыдамай:</w:t>
        <w:br/>
        <w:t>- Ендеше, оңаша өзіме ғанаайта ғой. Ол қызыңның аты кім?</w:t>
        <w:br/>
        <w:t>Мен біздің елдегі патшалардың да, басқалардың да қыздарын</w:t>
        <w:br/>
        <w:t>түгел білемін. Егер балама шынымен жар болуға жарайды деп</w:t>
        <w:br/>
        <w:t>тапсам, қол астымдағы бүкіл қазынамды салсам да, өзім барып</w:t>
        <w:br/>
        <w:t>құда түсем. Ештеңеден қауіпсінбей айта бер, балам ұйықтап</w:t>
        <w:br/>
        <w:t>жатыр, - деді.</w:t>
        <w:br/>
        <w:t>- Әй, қайдам бұл ояу жатып сорлатпаса деймін. Мұндайда</w:t>
        <w:br/>
        <w:t>шайыр былай деген жоқ па? - деді Салих:</w:t>
        <w:br/>
        <w:t>МЫҢ БІР ТҮН 889</w:t>
        <w:br/>
        <w:t>Қарындасым, енді саған айтар ақылым, қазір орныңнан тұр</w:t>
        <w:br/>
        <w:t>да бізбен бірге жүр, өз елімізге, ағайын-туғандарымызға барып</w:t>
        <w:br/>
        <w:t>қосылайық, - деді. Қыз бауырының сөзін естігенде патшаның</w:t>
        <w:br/>
        <w:t>зәресі зәр түбіне кетті. Есінен тана жаздады. Жұлланар бауы-</w:t>
        <w:br/>
        <w:t>рының айтқанына көніп, қазір тұрып жүре берсе ара тұрарлық</w:t>
        <w:br/>
        <w:t>мұндане хал бар? Қаншама сүйдім дегенмен, бұл тұста қолынан</w:t>
      </w:r>
    </w:p>
    <w:p>
      <w:r>
        <w:t>не келер? Қыз кетіп қала ма деген қауіп патшаны тығырыққа</w:t>
        <w:br/>
        <w:t>таяды. Жұлланар бауырының сөзіне:</w:t>
        <w:br/>
        <w:t>- Бауырым, Алланың атымен антетем, мені сатып алған адам</w:t>
        <w:br/>
        <w:t>осы шаһардың патшасы. Мәртебесі биік патшаның бірі. Өзі әрі</w:t>
        <w:br/>
        <w:t>ақылды, әрі инабатты, мейірімді кісі. Жомарттығында шек жоқ.</w:t>
        <w:br/>
        <w:t>Маған жасаған құрмет, мейірбандығын айтып тауыса алмай-</w:t>
        <w:br/>
        <w:t>мын. Байлық деген жетеді. Қазына толған ақша. Өмірдегі жал-</w:t>
        <w:br/>
        <w:t>ғыз мұңы осы күнге дейін әйелдерінен не ұл, не қыз көрмепті.</w:t>
        <w:br/>
        <w:t>Мені сый-құрметке бөлеумен келеді. Осы табалдырықты атта-</w:t>
        <w:br/>
        <w:t>ғаннан бастап, күні бүгінге дейін бетімді қайтарып, жүрегіме</w:t>
        <w:br/>
        <w:t>қаяу саларлық бір ауыз сөз естіген жоқпын. Мені баласындай</w:t>
        <w:br/>
        <w:t>еркелетеді. Менімен ақылдаспай, дәнеңе істемейді. Не ішіп,</w:t>
        <w:br/>
        <w:t>некием демеймін, бәрі дайын. Кәнизак, құл-құтандары алдым"</w:t>
        <w:br/>
        <w:t>дақұрдай жорғалайды. Еркін еркелік менің басымда. Мен мұны</w:t>
        <w:br/>
        <w:t>тастап кетсем өліп қалуында күмән жоқ. Өйткені менсіз бір ся-</w:t>
        <w:br/>
        <w:t>ғат отыра алмайды. Жүрегі менімен бірге соғатын сияқты. Өз</w:t>
        <w:br/>
        <w:t>басым да мұнсыа бір сәт өмір сүре алмайтындай көрінем. Жа-</w:t>
        <w:br/>
        <w:t>нымдай жақсы көретінім сонша, айтары жоқ. Айтып отырмын</w:t>
        <w:br/>
        <w:t>ғой осында келгелі мейірім-қайырым дегеннің өзінің қалай</w:t>
        <w:br/>
        <w:t>екенін түсіндім. Әкем тірі болған күнде де осы ұлы патшадан</w:t>
        <w:br/>
        <w:t>көрген жақсылығымдай-ақ жақсылық көретін шығармын.</w:t>
        <w:br/>
        <w:t>Көріп отырсындар, Құдайға мың қатта шүкір, осыдан екіқабат</w:t>
        <w:br/>
        <w:t>болдым. Алла тағалам мені теңіз патшасының қызыетіп жарат-</w:t>
        <w:br/>
        <w:t>ты, байымболса құрлықтың ұлы патшасы. Аллаға мен шүкірлік</w:t>
        <w:br/>
        <w:t>етпегенде кім шүкірлік етеді? Алла тағалам көрген жақсылы-</w:t>
        <w:br/>
        <w:t>ғымның есесін беріп отыр, патшаның не ұлы, не қызы жоқ...</w:t>
        <w:br/>
        <w:t>Шаһризада әңгімесі осы тұсқа келгенде таң атты.</w:t>
        <w:br/>
        <w:t>ЖЕТІ ЖҮЗ ҚЫРЫҚ БІРІНШІ ТҮН</w:t>
        <w:br/>
        <w:t>Алдияр патшам! Әлқисса, теңіз қызы Жұлланар бауырына</w:t>
        <w:br/>
        <w:t>өз хал-жағдайын айта келіп:</w:t>
        <w:br/>
        <w:t>- Алла тағалам бұдан көрген жақсылығымның есесін беріп</w:t>
        <w:br/>
        <w:t>отыр. Патшаның не ұлы, не қызы жоқ, енді Алла тағаладан тек</w:t>
        <w:br/>
        <w:t>384 СЫРДАРИЯ КІТАПХАНАСЫ</w:t>
        <w:br/>
        <w:t>ны айта келіп, қыздың атын сұрады. Үн жоқ. Не сұраса да жау-</w:t>
        <w:br/>
        <w:t>ап ала алмады. Басын сұлық салып, төмен қарайды да отыра бе-</w:t>
        <w:br/>
        <w:t>реді. Қызды патша қаһарынан сақтап отырған асқан ажары ғана.</w:t>
        <w:br/>
        <w:t>Патша ішінен «осындай пенде жаратқан Аллаға мың қатта</w:t>
        <w:br/>
        <w:t>шүкір. Неткен көрік-келбет! Бірақ бір ауыз сөйлемейді. Бұл да</w:t>
        <w:br/>
        <w:t>Алланың берген ерекшелігі шығар» деді ішінен.</w:t>
        <w:br/>
        <w:t>Патша қызбен кездесіп, орналастырған кәнизактардан:</w:t>
        <w:br/>
        <w:t>«Келгелі бірдеңе деді ме?» - деп сұрады.</w:t>
        <w:br/>
        <w:t>- Осында аттап қадам басқалы бір ауыз сөзін шыгарған үнін</w:t>
        <w:br/>
        <w:t>естіген жоқпыз, - десті.</w:t>
        <w:br/>
        <w:t>Патша бірнеше кәнизактарын, қызметші қыздарды шақы-</w:t>
        <w:br/>
        <w:t>рып алып, күй шертіп, ән салғызды. Қыздың көңілін көтерің”</w:t>
        <w:br/>
        <w:t>дер мүмкін бірдеңе деп тіл қатар деді. Бұлар әр түрлі аспаптар-</w:t>
        <w:br/>
        <w:t>дакүй шалып, ән салды. Тыңдаушылар да сонша әсерлі, сырлы</w:t>
        <w:br/>
        <w:t>ән мен күй бұл қызды селт еткізбеді. Оларға үнсіз қарайды да</w:t>
        <w:br/>
        <w:t>отырады. Сөйлемек түгілі езу тартқан да жоқ. Патша көңілі</w:t>
        <w:br/>
        <w:t>жабырқау тартты. Әнпші-күйшілерді жіберіп, қыз қасында жал-</w:t>
        <w:br/>
        <w:t>ғыз қалды. Киімдерін шешті. Қыздың да киімдерін өз қолы-</w:t>
      </w:r>
    </w:p>
    <w:p>
      <w:r>
        <w:t>мен шешіп, жалаңаштады. Денесі ақ күмістей екен, қанды</w:t>
        <w:br/>
        <w:t>кептіріп алып барады. Құмарлық құрты қайнап шыға келді. Аш</w:t>
        <w:br/>
        <w:t>бүркіттей бас салды. Жарылмаған жаңғақ, тесілмеген моншақ</w:t>
        <w:br/>
        <w:t>болып шықты. Патша қуанышында шек жоқ. «Құдайдың</w:t>
        <w:br/>
        <w:t>құдіретіне не айтарсың? Мынадай ажарын көре жүріп, сауда-</w:t>
        <w:br/>
        <w:t>герлердің қыз етегін ашпай, осы күнге дейін аман қалдырғаны</w:t>
        <w:br/>
        <w:t>ғажан екен» деді өзіне-өзі патша.</w:t>
        <w:br/>
        <w:t>Патшаның ынта-көңілі осы қызға ауды. Бұрынғы кәнизак-</w:t>
        <w:br/>
        <w:t>тармен ашыналардың бәрі қалды. Қыз қасында табандатқан бір</w:t>
        <w:br/>
        <w:t>жыл өткізді. Әлі ләм деген сөз естіген жоқ. Күндердің бірінде</w:t>
        <w:br/>
        <w:t>патша қызға (қызға деген құштарлық бұрынғыдан да арта</w:t>
        <w:br/>
        <w:t>түскен):</w:t>
        <w:br/>
        <w:t>- Жанымның нәр-ләззаты, саған деген махаббатымда шек</w:t>
        <w:br/>
        <w:t>жоқ, сен үшін қаншама кәнизак-ашыналарымды тәрк еттім.</w:t>
        <w:br/>
        <w:t>Керек десең өз әйелімді де ұмыттым. Өмірдегі ендігі сыбағам</w:t>
        <w:br/>
        <w:t>сен деп жүрмін. Көріп отырсың, бір жыл шыдадым. Сенің</w:t>
        <w:br/>
        <w:t>жүрегің жібіп, менімен тіл қатысуыңа Аллаға жалбарынуымда</w:t>
        <w:br/>
        <w:t>кемдік жоқ. Тілсіз мылқау болсаң тым болмаса ымдап білдір</w:t>
        <w:br/>
        <w:t>маған. Түбі сөйлер деген үмітім үзілсін. Сенен бір ұл перзент</w:t>
        <w:br/>
        <w:t>көрсем екен деп Алла тағалама күндіз-түні жалбарынам. Таққа</w:t>
        <w:br/>
        <w:t>мұра, елге ие болатын өз қанымнан шыққан балаға не жетсін?</w:t>
        <w:br/>
        <w:t>Жас болса келді. Әлі жалғыз бастымын. Ертең көз жұмғанда</w:t>
        <w:br/>
        <w:t>МЫҢ БІР ТҮН 895</w:t>
        <w:br/>
        <w:t>немереапалары апта сайын келіп тұрады. Кейдебір-екі күн пат-</w:t>
        <w:br/>
        <w:t>ша сарайында бәрі бірге болады. Сосын елдеріне барып, тағы</w:t>
        <w:br/>
        <w:t>қайтып келеді. Жыл өткен сайын бала ғаламат ажар тауып</w:t>
        <w:br/>
        <w:t>көрерге көз керек болып барады. Он беске келгенше патша ба-</w:t>
        <w:br/>
        <w:t>ласына лайық хат танытып, әр ғылым саласына зейін қойды.</w:t>
        <w:br/>
        <w:t>Атыс-шабыс, найзагерлік өнерді де меңгерді. Баланың ақыл-</w:t>
        <w:br/>
        <w:t>парасаты, ажар-көркі, тәрбие-білімі бүкіл шаһар халқының ер-</w:t>
        <w:br/>
        <w:t>кек-ұрғашысының аузынан түспейтін аңызға айналды. Мұн-</w:t>
        <w:br/>
        <w:t>дайлар жайлы шайыр былай деген екен:</w:t>
        <w:br/>
        <w:t>Інжу тасқа таңбаланған қоңыр акбар үлпілдек,</w:t>
        <w:br/>
        <w:t>Қос жол болып ақық алмас дидарыңда түр гүлдеп.</w:t>
        <w:br/>
        <w:t>Қоңыр көзі жарқ еткенде жан кешесің назар сап,</w:t>
        <w:br/>
        <w:t>Бейкүнәлік нұр жүзінен мас боласың сазаңды ап.</w:t>
        <w:br/>
        <w:t>Екінші бір шайыр былай депті:</w:t>
        <w:br/>
        <w:t>Тебіндеген мынау мұрты балбыраған жүзіне,</w:t>
        <w:br/>
        <w:t>Өрнек сынды сан нақышты өрнектеген өзіне.</w:t>
        <w:br/>
        <w:t>Патшаның баласына деген сүйіспеншілігінде шек болмады.</w:t>
        <w:br/>
        <w:t>Бүкіл патшалықтың игі жақсыларын, уәзір-әмірлер, әкім-әскер</w:t>
        <w:br/>
        <w:t>жинап, үлкен мәжілісте: «Ертең мен көзімнің тірісінде балам-</w:t>
        <w:br/>
        <w:t>ды орныма отырғызамын, осыған адал қызмет етесіңдер», - де-</w:t>
        <w:br/>
        <w:t>ген ант алды. Бәрі де Бедр-Басимды патшамыз деп танимыз де-</w:t>
        <w:br/>
        <w:t>ген пәтуаға келді. Патшаның өзі халыққа жайлы, адамға</w:t>
        <w:br/>
        <w:t>мейірімді, артық сөз айтпайтын, пенде баласына зәбір көрсет-</w:t>
        <w:br/>
        <w:t>пейтін кісі болатын. Бүкіл қауымға іс-әрекетімен мейірім-ша-</w:t>
        <w:br/>
        <w:t>пағаттың ұйытқысындай көрінетін. Ертеңіне патша төңірегін-</w:t>
        <w:br/>
        <w:t>дегі дәрежелі адамдармен әскерлерін ертіп, атқа қонды. Сол</w:t>
        <w:br/>
        <w:t>шерумен шаһарды аралап, сарайға қайтты. Сарайға жақында-</w:t>
        <w:br/>
        <w:t>ғасын атынан түсті. Бәрі де көліктерінен түсіп, патшаның со-</w:t>
        <w:br/>
        <w:t>ңынан ерді, патша баласына қызмет көрсетуге дайын екенін</w:t>
      </w:r>
    </w:p>
    <w:p>
      <w:r>
        <w:t>дәлелдеу үшін қолына терлік алды (Жаңа патшаға дәрежесіне</w:t>
        <w:br/>
        <w:t>қарамай қызмет істеуге дайынбыз дегеннің белгісі - терлік</w:t>
        <w:br/>
        <w:t>ұстап керетін салты бар-тын). Бәрі де бір-бір терлік ұстап келе</w:t>
        <w:br/>
        <w:t>жатты. Сарайдың алдына келді. Шаһзада атынан түсіп, әкесінің</w:t>
        <w:br/>
        <w:t>қасына келді. Әкесі де басқа игі жақсылар да баланы құшақ-</w:t>
        <w:br/>
        <w:t>тап, ізет көрсетіп, ішке кірді. Бедр-Басимды таққа отырғызды.</w:t>
        <w:br/>
        <w:t>МЫҢ БІР ТҮН 883</w:t>
        <w:br/>
        <w:t>- Тақсыр, мен өзім бұл қызды бір саудагерден екі мың динар-</w:t>
        <w:br/>
        <w:t>ға сатып алғанмын. Міне, үш жылдан бері ел кезіп жүріп тағы</w:t>
        <w:br/>
        <w:t>да үш мың динар шығын еттім. Көңіліңізге ұнаса сізге тегін</w:t>
        <w:br/>
        <w:t>сыйға тартам, - деді. Патша оған қымбат киім жауып, қолына</w:t>
        <w:br/>
        <w:t>он мың динар салды. Саудагер патшаның қолын тәуап етіп, жо-</w:t>
        <w:br/>
        <w:t>марттығына алғысын жаудырып, қолына түскендерін алып,</w:t>
        <w:br/>
        <w:t>кетіп қалды. Патша қызды тәрбиеші әйелдерге тапсырып:</w:t>
        <w:br/>
        <w:t>- Мына қызды сылап-сипап, бабына келтіріңдер. Жеке</w:t>
        <w:br/>
        <w:t>бөлмеге жайғастырып, қызмет жасандар, - деді. Сарайбандар-</w:t>
        <w:br/>
        <w:t>ға қыз бөлмесіне керекті жасауларды енгізіңдер, - деп бұйыр-</w:t>
        <w:br/>
        <w:t>ды. Мұның патшалығы теңіз жағасындағы ел еді.</w:t>
        <w:br/>
        <w:t>Бас шаһарының аты - Ақ шаһар. Қызды жеке бөлмеге апар-</w:t>
        <w:br/>
        <w:t>ды. Бөлменің терезесі теңіз жаққа қарайтын...</w:t>
        <w:br/>
        <w:t>Шаһризада әңгімесі осы тұсқа келгенде таң атты.</w:t>
        <w:br/>
        <w:t>ЖЕТІ ЖҮЗ ОТЫЗ ТОҒЫЗЫНШЫ ТҮН</w:t>
        <w:br/>
        <w:t>Алдияр патшам! Әлқисса, патша кәнизакты сатып алған соң</w:t>
        <w:br/>
        <w:t>күтуші әйелдерге:</w:t>
        <w:br/>
        <w:t>- Мына қызды сылап-сипап, бабына келтіріңдер. Жеке</w:t>
        <w:br/>
        <w:t>бөлмеге жайғастырып, қызмет жасаңдар, - деді. - Қыздың ке-</w:t>
        <w:br/>
        <w:t>ректерін апарып бергеннен кейін бөлменің бар есіктерін жабың-</w:t>
        <w:br/>
        <w:t>дар,- деп сарай малайларына тапсырды. Қыз жеке бөлмеге жай-</w:t>
        <w:br/>
        <w:t>ғасты (бөлме терезесі теңіз жаққа қарайтын). Содан кейін пат-</w:t>
        <w:br/>
        <w:t>ша қызға барды. Қыз бірауыз тіл қатпады. Патша келді-ау деп</w:t>
        <w:br/>
        <w:t>қымсынған да жоқ. Патша: «Шамасы жасынан тәлім-тәрбие</w:t>
        <w:br/>
        <w:t>көрмеген болды ғой» деді ішінен.</w:t>
        <w:br/>
        <w:t>Зерлеп қараса ажар-келбетінде шек жоқ. Жер бетінде сирек</w:t>
        <w:br/>
        <w:t>кездесетін сұлудың өзі. Тал бойында тарыдай мін жоқ. Дидары</w:t>
        <w:br/>
        <w:t>он төртінде толған айдай. Кейде көгілдір зеңгір аспанның</w:t>
        <w:br/>
        <w:t>күніндей шұғыла шашады. Талайды көрген патша қыз болмы-</w:t>
        <w:br/>
        <w:t>сына таң-тамаша қалды. Осындай пенде жаратқан Құдайдың</w:t>
        <w:br/>
        <w:t>құдіретіне шүкірлік айтып, мінәжат етті. Болмағасын қыздың</w:t>
        <w:br/>
        <w:t>қасынакеліп отырды. Құшақтап, бауырына басты. Алдынаалып</w:t>
        <w:br/>
        <w:t>отырып, тілінен сорды, дәмі балдай екен. Содан кейін патша</w:t>
        <w:br/>
        <w:t>дастархан жайдырып, тағам алдырды. Сан-қилы тағамдар келді.</w:t>
        <w:br/>
        <w:t>Арнаулы жасалған тағамдардың жөні бөлек. Патша өзі жей бас-</w:t>
        <w:br/>
        <w:t>тады. Қыздың аузына өз қолымен салып отырды. Қыздатамаққа</w:t>
        <w:br/>
        <w:t>тойды. Бірақ әлі бір ауыз тіл қатқан жоқ. Патша ананы-мына-</w:t>
        <w:br/>
        <w:t>МЫҢ БІР ТҮН 887</w:t>
        <w:br/>
        <w:t>Есіңізге салып қояйын, менің туыстарым мен ағаларым келген-</w:t>
        <w:br/>
        <w:t>де сенің мені ақшаға сатып алғаныңды, қаншама мейірім-жақ-</w:t>
      </w:r>
    </w:p>
    <w:p>
      <w:r>
        <w:t>сылық көрсеткендеріңді түгел айтам, сонда сен менің айтқан-</w:t>
        <w:br/>
        <w:t>дарымдырастайтын бол. Сенің жағдайыңды, байлық-барлығың-</w:t>
        <w:br/>
        <w:t>ды өздері көріп, патшаның баласы, патша екеніңе көздері</w:t>
        <w:br/>
        <w:t>жетсін, - деді.</w:t>
        <w:br/>
        <w:t>- Бибім, өзіңе не лайық деп санасаң соны істей бер. Қолыңды</w:t>
        <w:br/>
        <w:t>қақпаймын. Мен де өзің не қаласаң соны істеймін. Ол жағынан</w:t>
        <w:br/>
        <w:t>қам жеме, - деді патша.</w:t>
        <w:br/>
        <w:t>- Есіңде болсын, падишам, теңізде біздің де көзіміз ашық</w:t>
        <w:br/>
        <w:t>жүреді. Теңіздің өз тірлігін былай қойғанда күнді де, айды да,</w:t>
        <w:br/>
        <w:t>жұлдыздарды да, аспанды да жер бетінде дәл өздеріңдей</w:t>
        <w:br/>
        <w:t>көреміз. Одан біздер зиян іпекпейміз. Теңізде де толып жатқан</w:t>
        <w:br/>
        <w:t>тайпалар бар. Оның үстіне толып жатқан мақұлықтары өз ал-</w:t>
        <w:br/>
        <w:t>дына. Жер бетіндегі мақұлықтар теңізде түгел бар. Мақұлық-</w:t>
        <w:br/>
        <w:t>тар жағынан келгенде жер беті теңізден көп кедей. Оны талай</w:t>
        <w:br/>
        <w:t>байқадым, - деді теңіз қызы Жұлланар.</w:t>
        <w:br/>
        <w:t>Бұл әпсанаға патша қайран қалды. Сәлден кейін кәнизак</w:t>
        <w:br/>
        <w:t>иығынанекітүйір қамар алды, табаға оттұтандырып, қолында-</w:t>
        <w:br/>
        <w:t>ғысын соған тастады. Сөйтіп отырып адам жаны түршігерлік-</w:t>
        <w:br/>
        <w:t>тей ысқырып жіберді де бірдеңелер айтты. Ол сөздерге пенде</w:t>
        <w:br/>
        <w:t>баласы түсінер емес. Сол-ақ екен екі жеңінен түтін будақтап</w:t>
        <w:br/>
        <w:t>қоя берді. Қыз патшаға бұрылып:</w:t>
        <w:br/>
        <w:t>-Әміршім, орныңнантұрдабір жерге жасырын. Осында ағам</w:t>
        <w:br/>
        <w:t>мен шешем, туыстарым келеді. Соларды көрсетем. Олар әрине</w:t>
        <w:br/>
        <w:t>сені көрмейді. Қазір бәрін де шақырам. Дәл осы ортада Алла</w:t>
        <w:br/>
        <w:t>тағалам қандай ғажайыптарды жаратқанын өз көзіңмен көресің.</w:t>
        <w:br/>
        <w:t>Ғажайып жандарға куә боласың, - деді.</w:t>
        <w:br/>
        <w:t>Патша заматында орнынан тұрып, бір бөлмеге кірді де оның</w:t>
        <w:br/>
        <w:t>Жұлланар отырған жағындағы шағын терезесін апнып, әйелінің</w:t>
        <w:br/>
        <w:t>неістейтінін қарап отырды. Жұлланар дұға оқығандай болды.</w:t>
        <w:br/>
        <w:t>Сол кезде теңіз теңселіп, толқын атқандай көрінді. Теңізден әне-</w:t>
        <w:br/>
        <w:t>міне дегенше бір жас жігіт шықты. Сымбаты да келген, ажары</w:t>
        <w:br/>
        <w:t>толған айдай, маңдайы жарты қарыс, екі бетінен нұр төгілген,</w:t>
        <w:br/>
        <w:t>тістері маржандай тізілген, басқаларына қарағанда бар болмы-</w:t>
        <w:br/>
        <w:t>сы қарындасына келеді. Мұндайда шайыр былай деген екен:</w:t>
        <w:br/>
        <w:t>Әр ай сайын дөңгеленіп, көктегі айың толады,</w:t>
        <w:br/>
        <w:t>Сұлулық та адамдағы дәл осындай болады.</w:t>
        <w:br/>
        <w:t>890 СЫРДАРИЯ КІТАПХАНАСЫ</w:t>
        <w:br/>
        <w:t>ұл таптыра гөр деп тілеймін. Бұл патшаның Аллам несібесіне</w:t>
        <w:br/>
        <w:t>берген қаншама байлық, сарай-салтанатқа, тақ-дәрежеге еге боп</w:t>
        <w:br/>
        <w:t>қалар ұл болса қандай ғанибет?..</w:t>
        <w:br/>
        <w:t>Жұлланардың сөзін тыңдап отырған туыстарының бәрі көзде-</w:t>
        <w:br/>
        <w:t>ріне жас алды. Мұндай жан-жүйеден шыққан сөздерді бұрын-</w:t>
        <w:br/>
        <w:t>сонды естімеген де шығар.</w:t>
        <w:br/>
        <w:t>- Жұлланар, біздің ортамыздағы орның өзіңе белгілі, саған</w:t>
        <w:br/>
        <w:t>деген біздің сүйіспеншіл туысқа, бауырға, бәрімізге қымбат-</w:t>
        <w:br/>
        <w:t>сың. Сенің кемдік-қорлық көрмей, бақытты ғүмыр кешуіңе</w:t>
        <w:br/>
        <w:t>бізден артық тілеуқорлар тағы жоқ. Бұл жерде көңіліңе кірбең</w:t>
        <w:br/>
        <w:t>түссе бізбен бірге жүріп, ағайын-туыс ортасына барасың. Мұнда</w:t>
        <w:br/>
        <w:t>еркінде ерке, бақыт-берекеге қолың жетіп отырса біздің де</w:t>
        <w:br/>
        <w:t>тілегіміз сол емес пе? Қайда жүрсең де бақытты болсан біз бей-</w:t>
        <w:br/>
        <w:t>марал - десті.</w:t>
      </w:r>
    </w:p>
    <w:p>
      <w:r>
        <w:t>- Оллаһи деп айтайын, маған бұдан асқанбақыт,бұдан асқан</w:t>
        <w:br/>
        <w:t>рахат, бұдан асқан мәртебе, бұдан асқан байлық-бірліктің ке-</w:t>
        <w:br/>
        <w:t>регі жоқ. Алла тағалама мың хатты шүкір, - деді қыз.</w:t>
        <w:br/>
        <w:t>Патша Жұлланардың сөздерін естігенде қуанышы қойнына</w:t>
        <w:br/>
        <w:t>сыймады. Жүрегі енді орнына түсті. Іштей алғысын Жұлланар-</w:t>
        <w:br/>
        <w:t>ға жаудырып жатыр. Бұрынғы бұрынғы ма, махаббат мұхиты-</w:t>
        <w:br/>
        <w:t>на малынғандай болды. Қыз да мұны өзінен кем сүймейді екен.</w:t>
        <w:br/>
        <w:t>Мәңгі-бақи осында қалғысы бар. Осында босанып, бұдан туған</w:t>
        <w:br/>
        <w:t>перзентін көргісі келеді. Патшаға бұдан артық не керек?</w:t>
        <w:br/>
        <w:t>Содан кейін Жұлланар өзінің кәнизактарына: «Дастархан</w:t>
        <w:br/>
        <w:t>жайып, әр түрлі тағам әкеліңдер!» - деп бұйырды (ас үйге кіріп</w:t>
        <w:br/>
        <w:t>Жұлланардың өзі де тамақ дайындауға көмектесті). Әне-міне</w:t>
        <w:br/>
        <w:t>дегенше дастархан үсті сан түрлі тағам, сусынға толып кетті.</w:t>
        <w:br/>
        <w:t>Туыстарымен бірге өзі де тамақ ала отырды. Дастархан үстінде</w:t>
        <w:br/>
        <w:t>Жұлланардың туыстары:</w:t>
        <w:br/>
        <w:t>-Жасыратыны жоқ, Жұлланар сенің байың өзінің бөтендігін</w:t>
        <w:br/>
        <w:t>көрсетіп отыр. Біздер үйіне оның рұқсатынсыз кірдік. Ол бізді</w:t>
        <w:br/>
        <w:t>танымайды да отырып алып: «Ол мейірімді, ол қайырымды»,-</w:t>
        <w:br/>
        <w:t>деп өлгенше мақтайсың. Алдымызға оның жейтін тағамдарын</w:t>
        <w:br/>
        <w:t>қойдың. Іштік, жедік, өзі қайда? Көрмедік те, таныспадық та,</w:t>
        <w:br/>
        <w:t>ол бізді білмейді, әлде менсінбей ме? Менсінсе бізбен бірге оты-</w:t>
        <w:br/>
        <w:t>рып неге дәмдес болмады? Туыс адамдардың тұз-дәмі бірге бол-</w:t>
        <w:br/>
        <w:t>маушы ма еді? - десті бәрі бірауыздан.</w:t>
        <w:br/>
        <w:t>Сонымен, әрі қарай дәм алмады. Өкпе айтып, Жұлланарға</w:t>
        <w:br/>
        <w:t>ашуланды. Ашуланған кездерінде ауыздарынан жалын атты.</w:t>
        <w:br/>
        <w:t>Мұны көргенде патшаныпц үрейі ұшып кетті. Жұлланар олар-</w:t>
        <w:br/>
        <w:t>дың әрқайсысына келіп, аймалап, ақыл айтқан болып жұбат-</w:t>
        <w:br/>
        <w:t>МЫҢ БІР ТҮН 885</w:t>
        <w:br/>
        <w:t>осыншама дүние, мынау қалың қауымды кімге қалдырам? Ал-</w:t>
        <w:br/>
        <w:t>ланың атымен ант етіп, өзіңе жалынам. Мені шынымен сүйер</w:t>
        <w:br/>
        <w:t>бір жауабын бер, - деді. Қыз басын төмен салып ойланып отыр-</w:t>
        <w:br/>
        <w:t>дыдакенет көтеріп алып, патшаға қарап үнсіз езу тартты. Осы-</w:t>
        <w:br/>
        <w:t>ның өзінен патшаға үй ішінен найзағай ойнап өткендей болды.</w:t>
        <w:br/>
        <w:t>Содан кейін қыз:</w:t>
        <w:br/>
        <w:t>- Жаужүрек, арыстандай айбынды патша, Алла тағала на-</w:t>
        <w:br/>
        <w:t>маз-дұғанды, тілек-арманыңды қабыл еткен екен. Мен өзіңнен</w:t>
        <w:br/>
        <w:t>жүкті болдым. Ай күні де алыс емес. Оның не ұл, не қыз бола-</w:t>
        <w:br/>
        <w:t>рын әлбетте білмеймін. Егерішімдегі бала өзіңнен пайда болма-</w:t>
        <w:br/>
        <w:t>са, бір ауыз тіл қатпаған күнімде қалар ем, - деді. Патша</w:t>
        <w:br/>
        <w:t>қыздың мына сөздерін естігенде қолына бақыт құсы қонғандай</w:t>
        <w:br/>
        <w:t>қуаныштан шалқып, өзін қоярға жер таппады. Қыздың басын</w:t>
        <w:br/>
        <w:t>аймалап, иіскеп, қолынан сүйіп:</w:t>
        <w:br/>
        <w:t>- Тілегімді берген Алла тағалама мың қатта шүкір, бірінші</w:t>
        <w:br/>
        <w:t>қуаныш саған тіл бітті, екінші қуаныш менен екіқабат болдың,</w:t>
        <w:br/>
        <w:t>- деді лепіріп. Патша қыздың қасынан шығып, тағына келіп</w:t>
        <w:br/>
        <w:t>отырды. Осы жасқа келгелі мұндай қуаныш кернеп, көңілі жай</w:t>
        <w:br/>
        <w:t>тапқан күні болмаған шығар. Уәзірін шақырып алып, Алланың</w:t>
        <w:br/>
        <w:t>жолына деп ғарып-ғасер, кедей-кепшік, кемтарлардың бәріне</w:t>
        <w:br/>
        <w:t>жүз мың динар садақа таратуды бұйырды. Уәзір патша бұйры-</w:t>
        <w:br/>
        <w:t>ғын орындады. Содан кейін қыздың жанына қайтып келіп, ай-</w:t>
        <w:br/>
        <w:t>малап, бауырына басып отырып:</w:t>
      </w:r>
    </w:p>
    <w:p>
      <w:r>
        <w:t>- Айналып кетейін, бибім, құлдығым менің, осы күнге дейін</w:t>
        <w:br/>
        <w:t>неге үндемедің? Осында келгеніңе бір жыл болды. Күндіз-түні</w:t>
        <w:br/>
        <w:t>тұрасың, жүресің, жатасын, тек бүгінғана сөйледің. Сонда осын-</w:t>
        <w:br/>
        <w:t>шама уақыт үн-түнсіз жүргеніңнің себебін айтшы? - деді.</w:t>
        <w:br/>
        <w:t>- Заманымыздың патшасы, есіңізде болсын, мен туған ше-</w:t>
        <w:br/>
        <w:t>шесін, туыстарын, ағасын тастап кеткен, бөгде жұрттан келген</w:t>
        <w:br/>
        <w:t>бейшара адаммын,- деді.</w:t>
        <w:br/>
        <w:t>Патша қыз сөзінің астарын ақтарып қалғандай болды да:</w:t>
        <w:br/>
        <w:t>- Сенің «бейшара адаммын» дегенің дәл осы жерде орынсыз.</w:t>
        <w:br/>
        <w:t>Менің билігім де, байлығым да сенің еркінде, ең ар жағы өзім</w:t>
        <w:br/>
        <w:t>де сенің құлыңа айналдым. Сонда қалай бейшара боласын? Ал</w:t>
        <w:br/>
        <w:t>енді «шешемді, туыстарымды, ағамды тастап» дегеніңе келсек,</w:t>
        <w:br/>
        <w:t>маған басын ашып айт. Олар қай жерде мен адам жіберіп, бәрін</w:t>
        <w:br/>
        <w:t>де осында алдырам, - деді.</w:t>
        <w:br/>
        <w:t>- Мәртебелі падитам, менің атым Жұлланар, теңіз қызы-</w:t>
        <w:br/>
        <w:t>мын. Әкем теңіз патшасы болатын. Өзі өлгесін патшалығы бізге</w:t>
        <w:br/>
        <w:t>қалды. Бәріміз де сол жерде тұрдық. Кенеттен бір патша келді</w:t>
        <w:br/>
        <w:t>де мекенімізді жаулап алды. Ағамның аты Салих, шшпетпем де</w:t>
        <w:br/>
        <w:t>25-271</w:t>
        <w:br/>
        <w:t>886 СЫРДАРИЯ КІТАПХАНАСЫ</w:t>
        <w:br/>
        <w:t>теңіз әулетінен. Бір күні ағам екеуміз керісіп қалдық. Сонда</w:t>
        <w:br/>
        <w:t>мен теңізден кетіп, жер бетінің адамына барам деп ант ет-</w:t>
        <w:br/>
        <w:t>кенмін. Содан судан шықтым дабіраралдың етегінде отыр едім,</w:t>
        <w:br/>
        <w:t>өзі айлы түн болатын, қасымнан өтіп бара жатқан бір адам</w:t>
        <w:br/>
        <w:t>қолымнан жетектеп алды да үйіне әкелді. Үйге кірісімен маған</w:t>
        <w:br/>
        <w:t>жақындағысы келді. Мен басынан салып қалдым. Бейшара әрең</w:t>
        <w:br/>
        <w:t>тірі қалды. Менімен тірлігі келіспейтінін көргесін үйінен алып</w:t>
        <w:br/>
        <w:t>шықты да біреуге сатып жіберді. Сол-адамның қолынан өзің</w:t>
        <w:br/>
        <w:t>алдың. Мені саған сатқан адам Құдайына сенген адал, мейірбан</w:t>
        <w:br/>
        <w:t>кісі болатын. Егер де сен мені жан-тәніңмен сүймегенде, бар</w:t>
        <w:br/>
        <w:t>кәнизагыңнан жоғары ұстамағаныңда мына терезеден қарғып,</w:t>
        <w:br/>
        <w:t>теңізге түсіп, шешеме, туыстарыма кете беретін едім. Оның</w:t>
        <w:br/>
        <w:t>үстіне екіқабат күнімде оларға не бетіммен барам? Өздерінше</w:t>
        <w:br/>
        <w:t>жаман ойға жоритындары белгілі. Мені осындай патша сатып</w:t>
        <w:br/>
        <w:t>алып, бүкіл әйел-кәнизактарын тәрк етіп, нақ сүйері санамай</w:t>
        <w:br/>
        <w:t>көз алдындағы бар байлығының билігін берді, өзі құлымдай</w:t>
        <w:br/>
        <w:t>жорғалап жүр деп қаншамаант-су ішіп айтсам даолар сенбейді.</w:t>
        <w:br/>
        <w:t>Міне, менің хикаям осымен бітеді, - деді қыз.</w:t>
        <w:br/>
        <w:t>Шіаһризада әңгімесі осы тұсқа келгенде таң атты.</w:t>
        <w:br/>
        <w:t>ЖЕТІ ЖҮЗ ҚЫРҚЫНШЫ ТҮН</w:t>
        <w:br/>
        <w:t>Алдияр патшам! Әлқисса, сонымен теңіз қызы Жұлланар</w:t>
        <w:br/>
        <w:t>Шахраман патша өтініп сұрағасын өз жағдайын баяндады. Пат-</w:t>
        <w:br/>
        <w:t>ша алғысын жаудырып, маңдайынан сүйді.</w:t>
        <w:br/>
        <w:t>- Оллаһи деп айтайын, бибім, сен менің көзімнің, жүрегімнің</w:t>
        <w:br/>
        <w:t>сырысың. Сенен бір сағат ажырасқым келмейді. Сен кетіп</w:t>
        <w:br/>
        <w:t>қалсаң қазір жан тәсілім етерім ақиқат. Енді не істеуім керек?</w:t>
        <w:br/>
        <w:t>- деді патша.</w:t>
        <w:br/>
        <w:t>- Мәртебелі падишам, менің босанар уақытым жақын. Менің</w:t>
        <w:br/>
        <w:t>жақындарым сол мезгілде келеді. Менің босануымның басы-</w:t>
        <w:br/>
        <w:t>қасында болады. Өйткені, жер бетінің, яғни құрлықтың әйелдері</w:t>
      </w:r>
    </w:p>
    <w:p>
      <w:r>
        <w:t>теңіз әйелдерінің қалай босану жағдайын білмейді, құрлықтың</w:t>
        <w:br/>
        <w:t>әйелдері қалай босанатынын біз де білмейміз ғой. Туыстарым кел-</w:t>
        <w:br/>
        <w:t>гесін олармен татуласам, олар да менімен татуласады, - деді қыз.</w:t>
        <w:br/>
        <w:t>- Теңізде олар үсті-басы су болмай қалай жүреді? - деді патша.</w:t>
        <w:br/>
        <w:t>- Біздер теңізде, сендер жер бетінде қалай жүрсеңдер, солай</w:t>
        <w:br/>
        <w:t>жүреміз. Оның бәрі Дәуіттің баласы Сүлеймен пайғамбардың</w:t>
        <w:br/>
        <w:t>мөрінде жазылған ғой. Екеуінің де жаны жаннаттан болсын!</w:t>
        <w:br/>
        <w:t>894 СЫРДАРИЯ КІТАПХАНАСЫ</w:t>
        <w:br/>
        <w:t>Махаббаттан егер бұрын жыларымды білгенде,</w:t>
        <w:br/>
        <w:t>Опық жемей сауығар ем тауқыметтен бір демде.</w:t>
        <w:br/>
        <w:t>Бірақ менен бұрын жылап шыдамсыздық таныттың,</w:t>
        <w:br/>
        <w:t>«Алғашқының еңбегі!» деп көңілім менің қанықты.</w:t>
        <w:br/>
        <w:t>- Егерде біз мың жыл тірі жүріп өзіңізге қызмет етсек, мәрте-</w:t>
        <w:br/>
        <w:t>белі патша, соның өзінде сіздің көрсеткен жақсылығыңызды</w:t>
        <w:br/>
        <w:t>өтей алмас едік. Өйткені сіздің мейір-шапағатыңызда шек жоқ</w:t>
        <w:br/>
        <w:t>екендігіне эбден көзіміз жетті, - деді Салих. Өмірі өз басына</w:t>
        <w:br/>
        <w:t>арналған мұндай марапат-мақтау естімеген патша Салихқа ал-</w:t>
        <w:br/>
        <w:t>ғыс айтты. Салих шешесімен, немере қарындастарымен патша</w:t>
        <w:br/>
        <w:t>сарайында қырық күн болды. Қырық бірінші күн дегенде Са-</w:t>
        <w:br/>
        <w:t>лих патшаның қолын тәуап етіп, басын иді.</w:t>
        <w:br/>
        <w:t>- Қане не өтінішің бар еді, Салих? - деді патша.</w:t>
        <w:br/>
        <w:t>- Бізге жасаған сый-қүрметіңізге мың да бір рахмет. Ендігі</w:t>
        <w:br/>
        <w:t>өтініш туыс-жақындығынңның төлеуіне бізге елімізге қайтуға</w:t>
        <w:br/>
        <w:t>рұқсат етсең екен. Ағайын-туысқандарымызды да сағындық.</w:t>
        <w:br/>
        <w:t>Біз өз елімізде жүрсек те тілек-тірлігіміз өзіңізге, қарындасы-</w:t>
        <w:br/>
        <w:t>мызға, қарындастан туған балаға бағышталады. Оллаһи деп ай-</w:t>
        <w:br/>
        <w:t>тайын, мәртебелі падиша, сізбен қоштасудың өзі маған жеңіл</w:t>
        <w:br/>
        <w:t>болып тұрған жоқ. Амал қанша, қанша дегенмен, біздер</w:t>
        <w:br/>
        <w:t>теңіздікпіз ғой, жасыратыны жоқ, жер бетінде көп жүру бізге</w:t>
        <w:br/>
        <w:t>оңай емес,- деді.</w:t>
        <w:br/>
        <w:t>Патша Салих сөзінен кейін орнынан тұрып, бұлармен қош-</w:t>
        <w:br/>
        <w:t>тасты. Қоштасу үстінде бәрі де көздеріне жас алды.</w:t>
        <w:br/>
        <w:t>- “Жақында тағы келеміз, сіздерден қол үзбейміз, апта сайын</w:t>
        <w:br/>
        <w:t>желіп тұрамыз - десті қонақтар. Содан кейін ұшып жүре берді де</w:t>
        <w:br/>
        <w:t>теңіз үстіне барып түсіп, сүңгіп кетті де көзден ғайып болды...</w:t>
        <w:br/>
        <w:t>Шаһризада әңгімесі осы тұсқа келгенде таң атты.</w:t>
        <w:br/>
        <w:t>ЖЕТІ ЖҮЗ ҚЫРЫҚ ҮШІНШІ ТҮН</w:t>
        <w:br/>
        <w:t>Алдияр патшам! Әлқисса, теңіз қызы Жұлланардың туыста-</w:t>
        <w:br/>
        <w:t>ры патшамен, Жұлланардың өзімен қоштасып тұрып, көздері-</w:t>
        <w:br/>
        <w:t>не жас алды. Содан кейін аспанға ұшып, теңіз үстіне түсті де</w:t>
        <w:br/>
        <w:t>сүңгіп кетіп, бәрі де көзден ғайып болды. Жұлланар мен патша</w:t>
        <w:br/>
        <w:t>ынтымағы бұрынғыдан дг беки түсті. Патшаның баласы тама-</w:t>
        <w:br/>
        <w:t>ша тәрбиемен ойдағыдай өсіп келе жатты. Әжесі, нағашы ағасы,</w:t>
        <w:br/>
        <w:t>896 СЫРДАРИЯ КІТАПХАНАСЫ</w:t>
      </w:r>
    </w:p>
    <w:p>
      <w:r>
        <w:t>Әкесінен бастап бәрі алдында қол қусырып тұрды. Бедр-Басим</w:t>
        <w:br/>
        <w:t>таққаотырғасын патшаның бас міндетінің бірі әр қилы дау-шар-</w:t>
        <w:br/>
        <w:t>ларды қарай бастады. Жалақорды айыптап, жәбір көргенді</w:t>
        <w:br/>
        <w:t>ақтап, әділ қазылық көрсетіп жатты. Түске дейін осы шаруа-</w:t>
        <w:br/>
        <w:t>мен болды. Түстен кейін басына тәжін киіп, шешесі Жұлланар-</w:t>
        <w:br/>
        <w:t>ға келді. Айдайажарына алтын тәж де жараса кеткен екен. Пат-</w:t>
        <w:br/>
        <w:t>шаның алдында әкесі келе жатты. Бұларды көргенде Жұлля-</w:t>
        <w:br/>
        <w:t>нар орнынан тұрып, баласының бетінен сүйіп, сұлтандық лауя-</w:t>
        <w:br/>
        <w:t>зымына құтты болсын айтты. Әкесі мен баласына ұзақ ғұмыр,</w:t>
        <w:br/>
        <w:t>дұшпан атаулының қашық болуына тілек білдірді. Бедр-Басим</w:t>
        <w:br/>
        <w:t>шешесінің қасында отырып демалды. Бесін намазының алдын-</w:t>
        <w:br/>
        <w:t>даәмірлер бастап, ат майданалаңына барып әкесімен, тағы бас-</w:t>
        <w:br/>
        <w:t>қа игі жақсылармен сайысқа түсті, Сол тобымен сарайға қай-</w:t>
        <w:br/>
        <w:t>тып келді, Құдайдың құтты күні ат майдан алаңына барып,</w:t>
        <w:br/>
        <w:t>өнерін шыңдайтын болды. Содан келсімен патшалық шаруала-</w:t>
        <w:br/>
        <w:t>рына кіріседі. Әмірге де, қарапайым адамға да тең әділдігімен</w:t>
        <w:br/>
        <w:t>ауызға іліне бастады. Осылайша бір жыл өтті. Енді анда-санда</w:t>
        <w:br/>
        <w:t>аңға шығып, қол астындағы елді аралайтын болды. Жүрген</w:t>
        <w:br/>
        <w:t>жерінде бірлік-берекені уағыздайды. Ынтымақ-тыныштыққа</w:t>
        <w:br/>
        <w:t>шақырады. Бейқам отырмауды да ескертеді. Патшаға лайық</w:t>
        <w:br/>
        <w:t>көреген көсемдік, қамқор-бауырмалдық танытып жүрді. Өз за-</w:t>
        <w:br/>
        <w:t>манындаәділеті мен адалдығы аңызға айналған ұлы патшалар-</w:t>
        <w:br/>
        <w:t>дың бірі болды.</w:t>
        <w:br/>
        <w:t>Күндердің күнінде Бедр-Басимның әкесі науқастанып</w:t>
        <w:br/>
        <w:t>қалды. Жүрегі қысатынды шығарды. Фәниден бақиға қажет</w:t>
        <w:br/>
        <w:t>күні жақындап қалғандай көрінді. Науқастың беті қайтпады.</w:t>
        <w:br/>
        <w:t>Қайта асқына түскен сыңайы бар. Патша баласын шақырып</w:t>
        <w:br/>
        <w:t>алып, алдымен қол астындағы халықтың қамын ойлауды тап-</w:t>
        <w:br/>
        <w:t>сырды. Анаңа мейірбан бол деді. Сосын сарай төңірегіндегі дуа-</w:t>
        <w:br/>
        <w:t>лы ауыз, дәрежелі адамдардың бәрін шақырып, Бедр-Басим</w:t>
        <w:br/>
        <w:t>патшаға бас иіп, қызметінде боламыз деген ант-пәтуәні екінші</w:t>
        <w:br/>
        <w:t>рет қайталатты. Осыдан кейін көп ұзамай, пешенесіне Алла</w:t>
        <w:br/>
        <w:t>жазған фәнидегі дәмі таусылып, Алланың аманатын беріп, о</w:t>
        <w:br/>
        <w:t>дүниеге аттанды. Бедр-Басим да, Жұлланар да қара жамылып,</w:t>
        <w:br/>
        <w:t>қатты қайғырды. Уәзір, әмірлер, тақ төңірегіндегінің бәрі аза</w:t>
        <w:br/>
        <w:t>тұтты. Салтқа сай ақ жауып, арулап жер қойнына тапсырды.</w:t>
        <w:br/>
        <w:t>Бір ай бойы көңіл айтушылардың аяғы басылғанша Жұлланар</w:t>
        <w:br/>
        <w:t>аза тұтып отырды. Жұлланардың шешесі, немере қарындасы</w:t>
        <w:br/>
        <w:t>келіп көңіл айтын, ауыр қазаның артына береке тіледі. Жұлла-</w:t>
        <w:br/>
        <w:t>нарға:</w:t>
        <w:br/>
        <w:t>892 СЫРДАРИЯ КІТАПХАНАСЫ</w:t>
        <w:br/>
        <w:t>ды. Жетінші күні Жұлланардың шешесі, бауыры, немере</w:t>
        <w:br/>
        <w:t>сіңлілері құтты болсын айтуға келді.</w:t>
        <w:br/>
        <w:t>Шайһризада әңгімесі осы тұсқа келгенде таң атты.</w:t>
        <w:br/>
        <w:t>ЖЕТІ ЖҮЗ ҚЫРЫҚ ЕКІНШІ ТҮН</w:t>
        <w:br/>
        <w:t>Алдияр патшам! Әлқисса, Жұлланар босанғасын оның туыс-</w:t>
        <w:br/>
        <w:t>тары құтты болсын айтуға келді. Бұлардың келуін патша үлкен</w:t>
        <w:br/>
        <w:t>қуаныш-қошеметпен қарсы алды.</w:t>
        <w:br/>
        <w:t>- Мен мұнда сіздер келмей баланың атын қоймаймын деп</w:t>
        <w:br/>
        <w:t>отыр едім. Енді келдіңіздер, сәбидің атын өздеріңіз қойыңыз-</w:t>
        <w:br/>
        <w:t>дар. - деді патша Жұлланардың туыстарына.</w:t>
        <w:br/>
        <w:t>Олар баланың атын Бедр-Басим! қойды. Отырғандардың бәрі</w:t>
        <w:br/>
        <w:t>мақұлдап бата қылысты. Содан кейін баланы нағашы ағасы Са-</w:t>
      </w:r>
    </w:p>
    <w:p>
      <w:r>
        <w:t>лихқа көрсетті. Салих баланы қолына алып, сарай ауласында</w:t>
        <w:br/>
        <w:t>біраз жүрді де бір кезде тұзды теңізге қарай кете барды. Ұзамай</w:t>
        <w:br/>
        <w:t>көзден ғайып болды. Патша Салихтың баланы алған күйі теңіз-</w:t>
        <w:br/>
        <w:t>ге түсіп кеткенін көріп, енді баладан айырылдым деп ойбайға</w:t>
        <w:br/>
        <w:t>басты. Патшаның мына қалпын көрген Жұлланар:</w:t>
        <w:br/>
        <w:t>- Мәртебелі падишам! Балаңды ойлап қайғырып, қорықпай-</w:t>
        <w:br/>
        <w:t>ақ қой. Мен ол баланы сенен де жақсы көрем. Сәбиім менің бау-</w:t>
        <w:br/>
        <w:t>ырыммен бірге. Оларды теңізге кетіп қалады, суға кетеді деп</w:t>
        <w:br/>
        <w:t>ойлама. Теңізсуының сәбиге зияны болса менің бауырым бұлай</w:t>
        <w:br/>
        <w:t>жасамаседі. Құдай қаласа қазір баланды аман-есен қолыңаәкеп</w:t>
        <w:br/>
        <w:t>береді, қайғырма, қам жеме, - деді. Арада бір сағаттай өткенде</w:t>
        <w:br/>
        <w:t>теңіз толқып, теңселіп қоя берді. Сәлден соң теңізден баланы</w:t>
        <w:br/>
        <w:t>көтеріп Салих шықты. Екеуі де түк көрмегендей жетіп келді.</w:t>
        <w:br/>
        <w:t>Салихтың қолындағы балада үн жоқ, ажары айдай болып әкесі-</w:t>
        <w:br/>
        <w:t>не қарады. Сәбидің нағашысы патшаға бұрылып:</w:t>
        <w:br/>
        <w:t>- Мен балаңмен теңізге түсіп кеткенде енді айырылдым деп</w:t>
        <w:br/>
        <w:t>қорыққансың-ау шамасы? - деді.</w:t>
        <w:br/>
        <w:t>- Әлбетте, мырза, қорыққаным дарас, енді теңізден тірі шық-</w:t>
        <w:br/>
        <w:t>пас деп те ойладым, - деді патшя.</w:t>
        <w:br/>
        <w:t>- Мәртебелі патша, сіз жер бетінің патшасысыз, біз сәбиге</w:t>
        <w:br/>
        <w:t>киесі бар сүрме жақтық. Оның сырын өзіміз білеміз. Сосын</w:t>
        <w:br/>
        <w:t>1 Бедр-Басим - куле туған ай</w:t>
        <w:br/>
        <w:t>МЫҢ БІР ТҮН 899</w:t>
        <w:br/>
        <w:t>Сүйген едім сол жанды мен салиқалы сабырлы,</w:t>
        <w:br/>
        <w:t>Көзден көрі ынтықтырар құлақтағы дабыры.</w:t>
        <w:br/>
        <w:t>- Япыр-ай несіне қорқасың, атын айтсаң болды, бауырым,-</w:t>
        <w:br/>
        <w:t>деді.</w:t>
        <w:br/>
        <w:t>- Оллаһи деп айтайын, сенің балаңа теңіздегілер әулетінен</w:t>
        <w:br/>
        <w:t>ас-Самандал патшаның қызы Жауһардан артықты таба алмай</w:t>
        <w:br/>
        <w:t>отырмын. Жер бетінде болсын, теңіз түбінде болсын, әйел атау-</w:t>
        <w:br/>
        <w:t>лыдан одан асқан сұлу жоқ. Анау шие ерін, мөлдір көз, анау</w:t>
        <w:br/>
        <w:t>анарлы кеуде, анау нұрлы дидар, анау оймақ ауыз, маржан тіс,</w:t>
        <w:br/>
        <w:t>анау ай маңдай, анау қыпша бел, бөрік бөксе, анау қиғаш қас,</w:t>
        <w:br/>
        <w:t>пісте мұрын, анау сүйрік саусақ, сына білек, анау найза кірпік,</w:t>
        <w:br/>
        <w:t>назды қимыл, анау бала балтыр, бөкен санды қандай қыздың</w:t>
        <w:br/>
        <w:t>бойынан табар екенсің? Киіктің лағындай қылығын қайда қояр-</w:t>
        <w:br/>
        <w:t>сың?! Ажарынан күн қымсынып, айадасады. Көзқарасына құра-</w:t>
        <w:br/>
        <w:t>лай қызығып, құлан сүрінеді. Бұдан басқа да бар еді десең, өзің</w:t>
        <w:br/>
        <w:t>айт, - деді. Жұлланар бауыры сөзін аяқтаған соң:</w:t>
        <w:br/>
        <w:t>- Айтуыңа қарағанда анасынан айнымайды екен. Шешесі-</w:t>
        <w:br/>
        <w:t>мен бірге өстік, анасын көріп қызын ал деген бар парасатты</w:t>
        <w:br/>
        <w:t>жандар. Бұл айтқаныңа сенемін. Өйткені Бедр-Басимға сенің</w:t>
        <w:br/>
        <w:t>жаның менен кем ашымайды. Енді таптың. Менің балама осы</w:t>
        <w:br/>
        <w:t>лайық,- деді.</w:t>
        <w:br/>
        <w:t>Бедр-Басим бастан-аяқ тыңдап жатқан. Салих суреттеген</w:t>
        <w:br/>
        <w:t>қыз келбеті көз алдына келді. Енді түсінікті, қыздың аты Жау-</w:t>
        <w:br/>
        <w:t>һар. Әкесі ас-Самандал патша, шешесі де мақұлдап отыр. Он-</w:t>
        <w:br/>
        <w:t>дай ару дүниеде жоқ екені белгілі. Жігіт жүрегі жалындап,</w:t>
        <w:br/>
        <w:t>нағашысы айтқан қызға ғашық болды. Әлгі сурет оңай ма?</w:t>
        <w:br/>
        <w:t>Жігітіміз махаббат мұхитына шомылып жүре берді. Ол мұхит-</w:t>
      </w:r>
    </w:p>
    <w:p>
      <w:r>
        <w:t>тың жағасы қайда, түбі қайда онда жұмысы жоқ. Тұңғиық бол-</w:t>
        <w:br/>
        <w:t>са түбіне жетеді, шегі болса жағасына жетеді...</w:t>
        <w:br/>
        <w:t>Шаһризада әңгімесі осы тұсқа келгенде таң атты.</w:t>
        <w:br/>
        <w:t>ЖЕТІ ЖҮЗ ҚЫРЫҚ БЕСІНШІ ТҮН</w:t>
        <w:br/>
        <w:t>Алдияр патшам! Әлқисса, сонымен Бедр-Басим нағашысы</w:t>
        <w:br/>
        <w:t>Салих пен шешесі Жұлланардың арасындағы әңгімені өз құла-</w:t>
        <w:br/>
        <w:t>ғымен естіді. Салихтың суреттеуінен-ақ махаббат өрті тұтанды.</w:t>
        <w:br/>
        <w:t>Сол жерде Салих Жұлланарға қарап:</w:t>
        <w:br/>
        <w:t>- Оллаһи деп айтайын, теңіз патшаларының ішінде осы</w:t>
        <w:br/>
        <w:t>қыздың әкесіндей ақымақ, тоңмайын жоқ. Бұл қыз жайлы ба-</w:t>
        <w:br/>
        <w:t>МЫҢ БІР ТҮН 893</w:t>
        <w:br/>
        <w:t>Дәуіттың баласы Сүлеймен пайғамбардың мөрлісақинасындағы</w:t>
        <w:br/>
        <w:t>қасиетті атты құлағына сыбырладық. Біз дүниеге жаңа келген</w:t>
        <w:br/>
        <w:t>сәбидің бәріне осыны жасаймыз. Енді суға кетіп, немесе суға</w:t>
        <w:br/>
        <w:t>тұншығып қалады дегенді ойыңнан шығар. Балаң үшін ешбір</w:t>
        <w:br/>
        <w:t>теңізден қорықпа. Сіз жер бетімен қалай жүрсеңіз, балаңыз да</w:t>
        <w:br/>
        <w:t>теңіз бетінде солай жүретін болады, - деді Салих.</w:t>
        <w:br/>
        <w:t>Содан кейін қойнынан айнала жазуы бар, бекем бекітілген</w:t>
        <w:br/>
        <w:t>қобдиша шығарды. Бетіндегі мөрін сындырып ашты даішпінде-</w:t>
        <w:br/>
        <w:t>гілерді төкті. Бұдан жақұт пен жауһардан тізген алқа, үш жүз</w:t>
        <w:br/>
        <w:t>собық зұмрал, әрқайсысы түйеқұстың жұмыртқасындай үш</w:t>
        <w:br/>
        <w:t>жүз дана жауһар шықты. Әлгі жауһардың шұғыласы ай мен</w:t>
        <w:br/>
        <w:t>күнді қармастырып жіберетіндей көрінді. Сол жерде Салих:</w:t>
        <w:br/>
        <w:t>- Мәртебелі патша, осының бәрі менің атымнан сізге тартыл-</w:t>
        <w:br/>
        <w:t>ған сый. Өткен жолы сяған құр келдік. Өйткені, Жұлланар ха-</w:t>
        <w:br/>
        <w:t>бар-ошарсыз кеткен, қайдаекенін, кімдеекенін білмедік. Қазір</w:t>
        <w:br/>
        <w:t>өзіңмен танысып, қызымызбен бас қосқанынңды көргесін, бір</w:t>
        <w:br/>
        <w:t>үйдің жандарындай туыс болғасын әкеп отырмыз. Құдай қала-</w:t>
        <w:br/>
        <w:t>са, аптасына осындай сый әкеп тұрам. Өйткені жауһар-жақұт</w:t>
        <w:br/>
        <w:t>деген бізде жер бетіндегі бөгде тастан көп. Тастың тегін біздей</w:t>
        <w:br/>
        <w:t>танитын ешкім жоқ. Асылының қайда, жасығының қайда жа-</w:t>
        <w:br/>
        <w:t>татынын жазбай білеміз. Мұндайларды табу бізге оп-оңай, -</w:t>
        <w:br/>
        <w:t>деді.</w:t>
        <w:br/>
        <w:t>Бұрын-соңды өзі куә болмаған мына байлықты көргенде пат-</w:t>
        <w:br/>
        <w:t>ша біразға дейін есеңгіреп тұрды да:</w:t>
        <w:br/>
        <w:t>- Оллаһи деп айтайын. Мына тастардың бір данасының</w:t>
        <w:br/>
        <w:t>құнына менің бүкіл қазынам жетпейтін шығар, - деді. Патша</w:t>
        <w:br/>
        <w:t>Салихқа алғыс айтты, жомарттығына қайран қалды. Сосын</w:t>
        <w:br/>
        <w:t>Жұллланарғабұрылып:</w:t>
        <w:br/>
        <w:t>- Сенің бауырыңның алдында ұятты болып тұрмын. Маған</w:t>
        <w:br/>
        <w:t>осыншама мейірімі түсіп, баға жетпес байлықты төгіп тастады.</w:t>
        <w:br/>
        <w:t>Бүкіл жер бетінің халқы мұншамя асылды өмірінде жия алмас,</w:t>
        <w:br/>
        <w:t>оған күмән жоқ, - деді патша.</w:t>
        <w:br/>
        <w:t>Жұлланар да бауырына, ел таңғалар тарту әкелгеніне алғыс</w:t>
        <w:br/>
        <w:t>айтып, ризалығын білдірді. Салих патшаға бұрылып:</w:t>
        <w:br/>
        <w:t>- Мәртебелі патша! Біздер сіздің алдыңызда борышкер едік,</w:t>
        <w:br/>
        <w:t>айтар алғысымыз да мол. Өйткені менің қарындасыма көрсет-</w:t>
        <w:br/>
        <w:t>кен қайырым-мейірімің, сый-құрметің біздің есімізден кет-</w:t>
      </w:r>
    </w:p>
    <w:p>
      <w:r>
        <w:t>пейді. Сенің үйіңде болдық, сендердің дастархандарыңнан дәм</w:t>
        <w:br/>
        <w:t>таттық. Шайырлар мұндайда былай деген:</w:t>
        <w:br/>
        <w:t>МЫҢ БІР ТҮН 897</w:t>
        <w:br/>
        <w:t>- Патша өлгенмен, артындаайтулы ұлы қалды. Мұндай мұра-</w:t>
        <w:br/>
        <w:t>гері бар адамды өлді деудің өзі күпірлік. Бедр-Басимдай жолба-</w:t>
        <w:br/>
        <w:t>рыс жүрек алып тұрғанда, кімнен кем боласың? - деп жұбату</w:t>
        <w:br/>
        <w:t>айтты.</w:t>
        <w:br/>
        <w:t>Шіаһризада әңгімесі осы тұсқа келгенде таң атты.</w:t>
        <w:br/>
        <w:t>ЖЕТІ ЖҮЗ ҚЫРЫҚ ТӨРТІНШІ ТҮН</w:t>
        <w:br/>
        <w:t>Алдияр патшам! Әлқисса, Салих .Жұлланарды жұбатып:</w:t>
        <w:br/>
        <w:t>- Патша өлгенмен артына айбыны арыстандай, ажары айдай</w:t>
        <w:br/>
        <w:t>мұрагер қалдырды, шүкірлік ет Аллаға,- деді.</w:t>
        <w:br/>
        <w:t>Содан кейін уәзірлер, игі жақсылар жиналып, Бедр-Басим-</w:t>
        <w:br/>
        <w:t>ға келіп:</w:t>
        <w:br/>
        <w:t>- Енді сіз патшаны ойлап, қайғыра бермеңіз. Қайғыру, аза</w:t>
        <w:br/>
        <w:t>тұту - әйел парызы. Бізге де жеңіл тиген жоқ. Бекерге уайымға</w:t>
        <w:br/>
        <w:t>бата берудің жөні келмес. Өзі өлгенмен артында сен қалдың.</w:t>
        <w:br/>
        <w:t>Сендей мұрагері бар адамды өлді деуге бола ма? - десті.</w:t>
        <w:br/>
        <w:t>Осылайша жұбату айтып, көңілін көтеріп, Бедр-Басимды</w:t>
        <w:br/>
        <w:t>моншаға ертіп барды. Бедр-Басим моншадан шыққан соң пат-</w:t>
        <w:br/>
        <w:t>шалық киімдерін киіп, таққа келіп отырды. Жауһар тіккен</w:t>
        <w:br/>
        <w:t>алтынңтәж,асыл киімдер жас патшаның айбынын көтереді екен.</w:t>
        <w:br/>
        <w:t>Бәрі жарасымды. Алтын-күміс, асыл тастарғао бастан зәру емесі</w:t>
        <w:br/>
        <w:t>белгілі. Бүгін де патшалық ісінде сол әділдігінен тайып көрген</w:t>
        <w:br/>
        <w:t>жоқ, әлсізді қорғау, әлдіні айыптау салтына айналған. Бейша-</w:t>
        <w:br/>
        <w:t>раны қорғап, әмірге жөн көрсетуде алдына жан салмады. Қалың</w:t>
        <w:br/>
        <w:t>қауым осынысы үшін мұны жақсы көріп кетті. Осы жолынан</w:t>
        <w:br/>
        <w:t>таймай, әке өлгеннен кейінгі бір жылды өткізді. Теңіз ағайын-</w:t>
        <w:br/>
        <w:t>дары баяғыша жиі қатынап тұруын үзген жоқ. Осының өзі</w:t>
        <w:br/>
        <w:t>көңілге медет, бойға қуат беріп жүрді.</w:t>
        <w:br/>
        <w:t>Арада біраз уақыттар өтті. Бір күні түнде Жұлланарға наға-</w:t>
        <w:br/>
        <w:t>шы ағасы Салих келді. Жұлланар орнынан тұрып, бауырымен</w:t>
        <w:br/>
        <w:t>құшақтасып амандасып, қасына отырғызып:</w:t>
        <w:br/>
        <w:t>- Бауырым, өз халің қалай, тпешем, қыздар аман ба? - деді.</w:t>
        <w:br/>
        <w:t>- Бәрі де аман-сау, сәлем айтып жатыр. Бәрі бар. Шетінен</w:t>
        <w:br/>
        <w:t>бақытты. Оларға жетпейтін тек сенің дидарың ғой, - деді.</w:t>
        <w:br/>
        <w:t>(Жұлланар Салихтың алдына дастархан жайып, тағамдар қойды.</w:t>
        <w:br/>
        <w:t>Салих тамақ жеп болғасын екеуі әңгімеге кірісті. Әңгіме басы</w:t>
        <w:br/>
        <w:t>Бедр патша жайлы болды. Оның ерлігі, ақыл-парасаты, ажар</w:t>
        <w:br/>
        <w:t>келбеті әділдігі, мейірімділігі, мол білімділігі, ерлігі әңгіме</w:t>
        <w:br/>
        <w:t>арқауына айналды. Осы үйде Бедр-Басим жатқан-ды. Шешесі</w:t>
        <w:br/>
        <w:t>404 СЫРДАРИЯ КІТАПХАНАСЫ</w:t>
        <w:br/>
        <w:t>ЖЕТІ ЖҮЗ ҚЫРЫҚ ЖЕТІНШІ ТҮН</w:t>
      </w:r>
    </w:p>
    <w:p>
      <w:r>
        <w:t>Алдияр патшам! Әлқисса, Салих ас-Самандал патшаға әкел-</w:t>
        <w:br/>
        <w:t>ген тартуын жайып тастап:</w:t>
        <w:br/>
        <w:t>- Мейірімің түсіп, әкелген тартуымды қабылдап, жүрегімнің</w:t>
        <w:br/>
        <w:t>дауасын табарсың деп сенемін, - деді.</w:t>
        <w:br/>
        <w:t>- Осыншама дүниені маған не үшін тартып отырсың? Сен</w:t>
        <w:br/>
        <w:t>маган мұның мәнісін түсіндір, мұқтажынды айт. Өз шамам ке-</w:t>
        <w:br/>
        <w:t>летін шаруа болса сені әуреге салмай, көз алдыңда орындайын.</w:t>
        <w:br/>
        <w:t>Алл шамам келмесе жөні басқа. Алла тағалам да пендесіне әлі</w:t>
        <w:br/>
        <w:t>келетін шаруаны артады ғой,- деді.</w:t>
        <w:br/>
        <w:t>Салих орнынан тұрып, патшаның шалғайын үш мәрте тәуап</w:t>
        <w:br/>
        <w:t>етіп:</w:t>
        <w:br/>
        <w:t>- Уа, заманымыздың падишасы, менің шаруамның бітуі</w:t>
        <w:br/>
        <w:t>өзіңнің қолыңда. Оған билігің де, құдіретің де жетеді. Мен пат-</w:t>
        <w:br/>
        <w:t>шаның шамасы жетпес шаруамен келетіндей әзір есімнен адас-</w:t>
        <w:br/>
        <w:t>қан жоқпын. Бұрынғы бір данышпан: «Сөзім өтсін десең, шама</w:t>
        <w:br/>
        <w:t>келер шаруаңды айт», - деген екен. Менің әдейі келген мұқта-</w:t>
        <w:br/>
        <w:t>жыма, Аллаға шүкір, өз күдіретіңіз жетіп жатыр, - деді.</w:t>
        <w:br/>
        <w:t>- Сен енді көп орағыта бермей, келген шаруаңды ашып айт.</w:t>
        <w:br/>
        <w:t>Не керек, соныңды талап ет, - деді ас-Самандал.</w:t>
        <w:br/>
        <w:t>- Уа, заманымыздың падишасы, мен сізге құда түсуге келіп</w:t>
        <w:br/>
        <w:t>тұрмын. Мұқтажым ең қымбат қазынаңыз - Жауһарды біздің</w:t>
        <w:br/>
        <w:t>әміршімізге әйелдікке сұрауға талап ұрдым. Мәртебелі пади-</w:t>
        <w:br/>
        <w:t>шам, әдейі игі тілекпен келгендердің үмітін үзе көрмеңіз, -</w:t>
        <w:br/>
        <w:t>деді.</w:t>
        <w:br/>
        <w:t>Салихтың мынасөзінен патша күлкіденішегі түйіліп құлады.</w:t>
        <w:br/>
        <w:t>Жай күлкі емес, нағыз мазақ күлкісі еді.</w:t>
        <w:br/>
        <w:t>- Япыр-ау, Салих, мынауың не, мен сені ақылы бар жігіт-</w:t>
        <w:br/>
        <w:t>тердің біріне санаушы едім. Сөздің парқын, жөннің нарқын</w:t>
        <w:br/>
        <w:t>біледі дегенім осы ма? Мынадай қолың жетпес шынарға қол со-</w:t>
        <w:br/>
        <w:t>затындай кімсің өзің? Ақылдан адасқаннан саумысың? Мұндай-</w:t>
        <w:br/>
        <w:t>дың артында қаншама қауіп-қатер барын сеземісің? Жаным-</w:t>
        <w:br/>
        <w:t>ау, осыншама өлкені билеп отырған патшаның қызын сұрауға</w:t>
        <w:br/>
        <w:t>қалай ғана дәтің барды? Сен өзіңнің кім екеніңе қарамаймы-</w:t>
        <w:br/>
        <w:t>сың. Ес-ақылдан әбден жұрдай болғаның басонда? Дәлосындай</w:t>
        <w:br/>
        <w:t>сөзді бет-аузың былш етпей маған айтатындай кім едің? - деді.</w:t>
        <w:br/>
        <w:t>- Алла сені де жөнге салар, патша! Мен өзім үшін құда түсіп</w:t>
        <w:br/>
        <w:t>отырған жоқпын. Ал енді өзім үшін құда түссем несі бар? Сенің</w:t>
        <w:br/>
        <w:t>қызыңнан артық болмасам кем емеспін. Менің әкем де дәл</w:t>
        <w:br/>
        <w:t>412 СЫРДАРИЯ КІТАПХАНАСЫ</w:t>
        <w:br/>
        <w:t>Патша дастархан жайдырып, тағам алдырды. Сөйтіп өзі жей</w:t>
        <w:br/>
        <w:t>бастады. Дастархан үстіндегі етті, жеміс, тәттілерлі көргенде құс</w:t>
        <w:br/>
        <w:t>қанатын қақты. Патша бірдеңе сезгендей қасына алдырды. Әлгі</w:t>
        <w:br/>
        <w:t>құс етті де, жемісті де, тәттіні де соғып салды. Патша абыржып</w:t>
        <w:br/>
        <w:t>жан-жағына қарады, отырғандар да құс қылығына аң-таң болды.</w:t>
        <w:br/>
        <w:t>Патша төңірегіндегілерге:</w:t>
        <w:br/>
        <w:t>- Мен бұрын-соңды құс атаулының мұндай тамақ жегенін</w:t>
        <w:br/>
        <w:t>көрген жоқпын, - деді. Содан кейін: «Мына құсты көрсін», -</w:t>
        <w:br/>
        <w:t>деп әйеліне адам жіберді. Азбанқұл патшайымға келіп:</w:t>
      </w:r>
    </w:p>
    <w:p>
      <w:r>
        <w:t>- Бибіпатша, сізді сатып алған құсымды көрсін деп патша</w:t>
        <w:br/>
        <w:t>шақырып жатыр. Біз патшаның алдына тағам қойғанда тордан</w:t>
        <w:br/>
        <w:t>ұшып келіп дастархан басында отырып бәрін жеді. Қазір өзіңіз</w:t>
        <w:br/>
        <w:t>барып көріңіз. Бұл замандағы құс атаулыда бұдан сұлуы жоқ</w:t>
        <w:br/>
        <w:t>шығар, - деді.</w:t>
        <w:br/>
        <w:t>Бибіпатша азбанқұлдың сөзінен кейін асыға басып, сарайға</w:t>
        <w:br/>
        <w:t>келді. Құсқа зерлей біраз қарап отырып, кенет бетпердесін жа-</w:t>
        <w:br/>
        <w:t>уып алып, ата жөнелді. Патша әйелінің артынша барып:</w:t>
        <w:br/>
        <w:t>- Қасыңда кәнизактар мен азбанқұлдардан басқаешкім жоқ,</w:t>
        <w:br/>
        <w:t>бетіңді неге жауып ала жөнелдің? Менен басқа кім бар еді? -</w:t>
        <w:br/>
        <w:t>деді.</w:t>
        <w:br/>
        <w:t>- Мәртебелі падишам, ана құсың құс емес, дәл өзіңдей адам, -</w:t>
        <w:br/>
        <w:t>деді.</w:t>
        <w:br/>
        <w:t>- Жалған айтып отырсың, сенің әзілің-ақ қалмайды. Құс</w:t>
        <w:br/>
        <w:t>емес дегені несі екен? - деді патша.</w:t>
        <w:br/>
        <w:t>- Оллаһи, әзілім емес. Саған ақиқатын айтып отырмын. Бұл</w:t>
        <w:br/>
        <w:t>құсың құс емес. Парсыны билеуші Шахраман патшаның бала-</w:t>
        <w:br/>
        <w:t>сы Бедр-Басим патша. Мұның шешесі теңіз қызы Жұлланар,-</w:t>
        <w:br/>
        <w:t>деді әйелі.</w:t>
        <w:br/>
        <w:t>Шаһризада әңгімесі осы тұсқа келгенде таң атты.</w:t>
        <w:br/>
        <w:t>ЖЕТІ ЖҮЗ ЕЛУ БІРІНШІ ТҮН</w:t>
        <w:br/>
        <w:t>Алдияр патшам! Әлқисса, патшаның әйелі:</w:t>
        <w:br/>
        <w:t>- Бұл құсың құс емес, өзіңдей адам, Шахраман патшаның ба"</w:t>
        <w:br/>
        <w:t>ласы Бедр-Басим, мұның шешесі теңіз қызы Жұлланар, - деді.</w:t>
        <w:br/>
        <w:t>- Мұндай күйге қалай ұшырап жүр? - деді патша.</w:t>
        <w:br/>
        <w:t>- Мұны сиқырлаған ас-Самандалдың қызы Жауһар, - деді.</w:t>
        <w:br/>
        <w:t>Содан кейін Бедр-Басим жайлы айта келіп, (Жауһарға әкесіне</w:t>
        <w:br/>
        <w:t>құда түскенін, оның көнбегенін, содан кейін Салихтың ас-Са-</w:t>
        <w:br/>
        <w:t>мандалмен соғысқанын, онытұтқынғавлғанын бастан-аяқ баян-</w:t>
        <w:br/>
        <w:t>МЫҢ БІР ТҮН 411</w:t>
        <w:br/>
        <w:t>Енді Бедр-Басимға келсек, Жауһар сиқырлаған соң кәниза-</w:t>
        <w:br/>
        <w:t>гына мұны сусыз аралға анарып таста, шөлден өлсін дегенін</w:t>
        <w:br/>
        <w:t>білеміз. Бірақ кәнизактың көзі қимай, жеміс суы мол көк бақ-</w:t>
        <w:br/>
        <w:t>шалы аралға тастап кеткен-ді. Бедр-Басим бұйырған жемістерін</w:t>
        <w:br/>
        <w:t>жеп, суын ішін, құс кейпінде мұнда бірнеше күндер мен түндер</w:t>
        <w:br/>
        <w:t>өткізді. Қай жаққа қарап ұшарын да білмейді. Күндердің</w:t>
        <w:br/>
        <w:t>күнінде аралға бір аңшы келді. Мақсаты бұйырған аң ба, құс</w:t>
        <w:br/>
        <w:t>па, әйтеуір қолына түскенімен қорек ету. Кенеттен ақ қауыр-</w:t>
        <w:br/>
        <w:t>сынды қызыл тұмсық, қызыл аяқты құскейпіндегі Бедр-Басим-</w:t>
        <w:br/>
        <w:t>ғакөзі түсті. Бұрын-соңды мұндай сұлу құс көрмеген аңшы қай-</w:t>
        <w:br/>
        <w:t>ран қалды. Сол жерден «Япыр-ай, шынында да ғажап екен,</w:t>
        <w:br/>
        <w:t>мұндай көркем құсты қанаттыдан бұрын көрген жоқпын» деді</w:t>
        <w:br/>
        <w:t>өзіне-өзі. Сөйтіп тұрып торын тастап жіберіп, құсты ұстап алды.</w:t>
        <w:br/>
        <w:t>Сол бойымен шаһарға келіп, «мұны сатып ақшасын алғаным</w:t>
        <w:br/>
        <w:t>жән болар» деген ойға келді аңшы. Сол жерде шаһардың бір</w:t>
        <w:br/>
        <w:t>тұрғыны келіп:</w:t>
      </w:r>
    </w:p>
    <w:p>
      <w:r>
        <w:t>- Мына құсыңа қанша сұрайсың? - деді.</w:t>
        <w:br/>
        <w:t>- Мұны алғанда не істейсің? - деді аңшы.</w:t>
        <w:br/>
        <w:t>- Соям да жеймін, - деді анау.</w:t>
        <w:br/>
        <w:t>- Дәл осындай сұлу құсты сойып жеуге кімнің жүрегі дауа-</w:t>
        <w:br/>
        <w:t>ларекен? Өйткенше мен мұны патшағасыйға тартам. Ол, әлбет-</w:t>
        <w:br/>
        <w:t>те, маған сенен көп ақша береді. Сен сияқты соймайды. Сұлу-</w:t>
        <w:br/>
        <w:t>лығын мақтан етіп, сәнге ұстайды. Менің аңшы атанғаным қай</w:t>
        <w:br/>
        <w:t>заман, содан бері не теңізден, не құрлықтан көркемдігі осыған</w:t>
        <w:br/>
        <w:t>сай келер құс атаулыдан көрген емеспін. Ал сен қанша қызы-</w:t>
        <w:br/>
        <w:t>ғып, ең үлкен дирхем берсең де мен мұны саған сатпаймын, -</w:t>
        <w:br/>
        <w:t>деді.</w:t>
        <w:br/>
        <w:t>Аңшы құсымен патша сарайына келді. Патшаға қызыл</w:t>
        <w:br/>
        <w:t>тұмсық, қызыл аяқ, ақ қауырсынды құстың сұлулығы ұнады.</w:t>
        <w:br/>
        <w:t>Құстысатып алуға патша өзінің азбанқұлын жіберді. Азбанқұл</w:t>
        <w:br/>
        <w:t>аңшыға келіп:</w:t>
        <w:br/>
        <w:t>- Мына құсыңды сатасың ба? - деді.</w:t>
        <w:br/>
        <w:t>- Жоқ, сатпаймын, бұл патшаға әкелген тартуым, - деді</w:t>
        <w:br/>
        <w:t>аңшы.</w:t>
        <w:br/>
        <w:t>Азбанқұл құсты патшаға әкеліп, аңшымен арасында болған</w:t>
        <w:br/>
        <w:t>әңгімені айтты. Патша құсты алып, аңшыға он динар берді.</w:t>
        <w:br/>
        <w:t>Аңшы басы жерге жеткенше тағзым етіп, өз жөніне кете берді.</w:t>
        <w:br/>
        <w:t>Азбанқұл құсты патша сарайына әкеліп, әсем тордың ішіне</w:t>
        <w:br/>
        <w:t>кіргізіп алдына жем-су қойып жоғары ілді.</w:t>
        <w:br/>
        <w:t>- Оллаһи, мұндай құстың қандай жем жейтінін де білмеймін,</w:t>
        <w:br/>
        <w:t>- деді патша.</w:t>
        <w:br/>
        <w:t>418 СЫРДАРИЯ КІТАПХАНАСЫ</w:t>
        <w:br/>
        <w:t>деді ішінен Бедр-Басим. Патша бақшаға қараған терезенің ал-</w:t>
        <w:br/>
        <w:t>дындағы үстіне төсек салынған, піл сүйегінен жасаған биік</w:t>
        <w:br/>
        <w:t>жатын жерге келіп отырды. Қасына Бедр-Басим келіп жайғас-</w:t>
        <w:br/>
        <w:t>ты. Патша жігітті бауырына қысып, қайта-қайта сүйеді. Содан</w:t>
        <w:br/>
        <w:t>кейін кәнизактарға сом алтыннан жасаған асыл тастар шеккен</w:t>
        <w:br/>
        <w:t>ас үстелін қойғызып, тағам әкелуді бұйырды. Әр түрлі тағам-</w:t>
        <w:br/>
        <w:t>дар келді. Екеуіотырып, тойғанша тамақ алды. Одан кейін қол-</w:t>
        <w:br/>
        <w:t>дарын жуды. Енді алтын-күміс, хрусталь шөлмектер қойылды.</w:t>
        <w:br/>
        <w:t>Хош иісті гүлдер десте-десте болып жатты. Шарапқа лайық</w:t>
        <w:br/>
        <w:t>тәттілер де келді. Патша әншілерді шақыртты. Жүзіктің көзі-</w:t>
        <w:br/>
        <w:t>нен өткендей он кәнизак әр түрлі аспаптармен шықты. Содан</w:t>
        <w:br/>
        <w:t>кейін патша шөлмекті шарапқа толтырып, алдымен өзі ішті.</w:t>
        <w:br/>
        <w:t>Екінші шөлмекке толтыра құйып, Бедр-Басимға ұсынды, алды</w:t>
        <w:br/>
        <w:t>да тартып жіберді. Осылайша шараптан да біраз кетті.</w:t>
        <w:br/>
        <w:t>Патша қыздарға ән шырқаңдар дегендей иек қақты. Сан бо-</w:t>
        <w:br/>
        <w:t>яулы саздар кетті. Қыздардың әнінен Бедр-Басимға салтанат-</w:t>
        <w:br/>
        <w:t>ты сарай теңселіп тұрғандай көрінді. Жүрегі алып ұшып,</w:t>
        <w:br/>
        <w:t>жігітімізге желік пайда болды. Бөгде елде жүргенін де ұмыт-</w:t>
        <w:br/>
        <w:t>ты. «Мына патша әйел жап-жас екен. Мұның қасынан ешуақта</w:t>
        <w:br/>
        <w:t>кетпеспін. Патшалығы да менің жерімнен әлдеқайда кең жа-</w:t>
        <w:br/>
        <w:t>тыр. Өзі Жауһардан тәуір көрінеді» деді ішінен. Бедр-Басим</w:t>
        <w:br/>
        <w:t>шарапты күн батқанша сілтесті. Шамдар жағылды. Хошп иісті</w:t>
        <w:br/>
        <w:t>шөптерден түтін салды. Қыздар әні толастаппады. Екеуі жары-</w:t>
      </w:r>
    </w:p>
    <w:p>
      <w:r>
        <w:t>са ішіп, бір кезде кәйіп болды. Патша тұрып, барып төсегіне</w:t>
        <w:br/>
        <w:t>жатты. Кәнизактарға: «Енді кете беріңдер!» - деді. Содан кейін</w:t>
        <w:br/>
        <w:t>Бедр-Басимды қасына шақырды. Бедр қатар жатып, таң атқан-</w:t>
        <w:br/>
        <w:t>ша нәпсі ләззатын татты.</w:t>
        <w:br/>
        <w:t>Шаһризада әңгімесі осы тұсқа келгенде таң атты.</w:t>
        <w:br/>
        <w:t>ЖЕТІ ЖҮЗ ЕЛУ ТӨРТІНШІ ТҮН</w:t>
        <w:br/>
        <w:t>Алдияр патшам! Әлқисса, патша әйел оянған соң салтанатты</w:t>
        <w:br/>
        <w:t>сарай ішіндегі моншаға Бедр-Басим екеуі бірге барып шомыл-</w:t>
        <w:br/>
        <w:t>ды. Моншадан шыққан соң патша Бедр-Басимға судай жаңа,</w:t>
        <w:br/>
        <w:t>тамаша киімдер кигізді. Қайтадан жаңа шөлмектер қойғызып,</w:t>
        <w:br/>
        <w:t>кәнизактарға шарап алдырып ішті. Бұдан кейін тағамдар ал-</w:t>
        <w:br/>
        <w:t>дырды. Тамақтан соң қолдарын жуып, шарапқа кірісті.</w:t>
        <w:br/>
        <w:t>Гүлдер қойылып, жемістер әкелді. Қыздар ән шырқады.</w:t>
        <w:br/>
        <w:t>Кешке дейін ішіп-жеуден бастары босамады. Осылайша патша</w:t>
        <w:br/>
        <w:t>МЫҢ БІР ТҮН 403</w:t>
        <w:br/>
        <w:t>Қызым сұлу деп шіренсе Бедр-Басим ажары одан аспаса кем</w:t>
        <w:br/>
        <w:t>түспейді. Патшалығым десе Бедр-Басимның патшалығы жер</w:t>
        <w:br/>
        <w:t>бетін алып жатыр, әскерлерінен жер қайысады, оққағарлары-</w:t>
        <w:br/>
        <w:t>ның (телохранитель) өзі қаншама. Мұның патшалығы қыздың</w:t>
        <w:br/>
        <w:t>әкесінің патшалығынан асып түседі. Қысқасы, жиенімнің та-</w:t>
        <w:br/>
        <w:t>лабы үшін бар күшімді саламын. Жаным құрбан болса да қайт-:</w:t>
        <w:br/>
        <w:t>паймын. Бедр-Басимның махаббат мұхитына себеп болған өзім.</w:t>
        <w:br/>
        <w:t>Қайтсем де сол қызға үйлендірем. Алла тағалам жар болса деге-</w:t>
        <w:br/>
        <w:t>німе жетем.</w:t>
        <w:br/>
        <w:t>- Ендеше бетіңнен жарылқасын. Байқа, патшаның аты пат-</w:t>
        <w:br/>
        <w:t>ша, сыпайы сөйлес. Оның ожар, ақымақ екенін өзің білесің, ол</w:t>
        <w:br/>
        <w:t>ешкімнің дәрежесін сыйламайтын мақұлық. Өзіңе тарпа бас</w:t>
        <w:br/>
        <w:t>салып жүре ме деп қорқамын, - деді.</w:t>
        <w:br/>
        <w:t>- Құп, айтқаныңыз болады, - деді Салих. Сосын орнынан</w:t>
        <w:br/>
        <w:t>тұрып, асыл тастардың неше атасы салынған екі қап дүниені</w:t>
        <w:br/>
        <w:t>малайларына арқалатып, жиенін ертіп алып, ас-Самандал пат-</w:t>
        <w:br/>
        <w:t>шаның сарайына аттанды. Сарай қақпасының алдына келіп,</w:t>
        <w:br/>
        <w:t>патшаның қабылдауынарұқсат сұрады. Патшарұқсат етті,ішке</w:t>
        <w:br/>
        <w:t>кірісімен Салих салтанатына сай сәлем беріп, патшаның шал-</w:t>
        <w:br/>
        <w:t>ғайын тәуап етті. Содан кейін ас-Самандал патша орнынан</w:t>
        <w:br/>
        <w:t>тұрып, Салихқа қошемет көрсетіп, отырыңыз дегендей иек</w:t>
        <w:br/>
        <w:t>қақты. Салих отырды. Бұл жайғасқан соң патша:</w:t>
        <w:br/>
        <w:t>- Қош келіпсің! Сен бізге сағындырып барып, келіп тұрсың-</w:t>
        <w:br/>
        <w:t>ау, Салих? Кәне, қандай шаруаң бар, не себеппен келдің?</w:t>
        <w:br/>
        <w:t>Бірдеңе бітіруім үшін алдымен білуім керек, - деді.</w:t>
        <w:br/>
        <w:t>Салих орнынан тұрып, екінші рет патшаның шалғайын тәу-</w:t>
        <w:br/>
        <w:t>ап етіп:</w:t>
        <w:br/>
        <w:t>- Уа, заманымыздың ұлы падишасы. Менің мұқтажым Алла</w:t>
      </w:r>
    </w:p>
    <w:p>
      <w:r>
        <w:t>мен өзіңнің қолыңда. Сенің жолбарыс жүрегің, сенің жомарт</w:t>
        <w:br/>
        <w:t>мінезің, сенің мейірбан пейілің, сенің кешірімшіл көңілің,</w:t>
        <w:br/>
        <w:t>сенің әділ, жақсылыққа бейімің өткен-кеткеннің аузында</w:t>
        <w:br/>
        <w:t>аңызға айналып, жан-жаққа әлдеқашан тарап кеткен, - деді.</w:t>
        <w:br/>
        <w:t>Содан кейін қаптардың аузын шешіп, асылдарды ас-Саман-</w:t>
        <w:br/>
        <w:t>дал патшаның алдына төгіп тастады да:</w:t>
        <w:br/>
        <w:t>- Заманымыздың ұлы падишасы, мейірімің түсіп, әкелген</w:t>
        <w:br/>
        <w:t>тартуымды қабылдап, жүрегімнің дауасын табарсың деп се-</w:t>
        <w:br/>
        <w:t>немін, - деді.</w:t>
        <w:br/>
        <w:t>Шаһризада әңгімесі осы тұсқа келгенде таң атты.</w:t>
        <w:br/>
        <w:t>МЫҢ БІР ТҮН 407</w:t>
        <w:br/>
        <w:t>негізгі келген мақсатым емес пе?» - деді өзіне-өзі. Ол басын</w:t>
        <w:br/>
        <w:t>көтеріп, орнынан тұрды да.Жауһарға қарап:</w:t>
        <w:br/>
        <w:t>- Айналып кетейін, айнам, сен өзің кімсің, мұнда сені кім</w:t>
        <w:br/>
        <w:t>айдап әкелді? - деді.</w:t>
        <w:br/>
        <w:t>Жауһар да жігітке зерлей қарады, бұған да бұлттан жаңа</w:t>
        <w:br/>
        <w:t>шыққан айдың келбетін Аллам аямай берген екен. Дидарында</w:t>
        <w:br/>
        <w:t>күлкі ойнайды.</w:t>
        <w:br/>
        <w:t>- Сымбатты жігіт, мен ас-Самандал патшаның қызы Жау-</w:t>
        <w:br/>
        <w:t>һармын, мұнда қашып келген себебім Салих өз нөкелерімен</w:t>
        <w:br/>
        <w:t>біздің әкейдің адамдарын қырып, шайқас салып жатыр екен,</w:t>
        <w:br/>
        <w:t>ас-Самандал патшаның өзін тұтқынға алыпты. Содан жан сау-</w:t>
        <w:br/>
        <w:t>ғалай қашып кеп, жасырын отырған жерім, - деді Жауһар.</w:t>
        <w:br/>
        <w:t>Сәлден кейін тағы да Жауһар:</w:t>
        <w:br/>
        <w:t>- Мен мұнда өлтіріп жібере ме деп қорқып келдім. Әкемнің</w:t>
        <w:br/>
        <w:t>халі неболып жатқанын кімбілсін? - деді. Бедр-Басим қыздың</w:t>
        <w:br/>
        <w:t>сөзін естігенде мұндай да қиюласып келетін ғажайып болады</w:t>
        <w:br/>
        <w:t>екен-ау деп таң қалды. «Енді менің мақсатыма жеткеніме күмән</w:t>
        <w:br/>
        <w:t>жоқ. Әкесі тұтқынға алынған шаруа бітті деген сөз» деді өзіне-</w:t>
        <w:br/>
        <w:t>өзі. Сосын қызға қарап тұрып:</w:t>
        <w:br/>
        <w:t>- Бикеш, бері түс, мен саған деген махаббаттың қуғынымен</w:t>
        <w:br/>
        <w:t>келген адаммын. Қазір сенің көзіңнің тұтқынымын. Осы бо-</w:t>
        <w:br/>
        <w:t>лып жатқан бүлік-шайқастың себепкері біз екеуіміз. Есіңде</w:t>
        <w:br/>
        <w:t>болсын, мен парсы патшасы Бедр-Басим деген болам. Салих -</w:t>
        <w:br/>
        <w:t>маған нағашы, туған шешемнің інісі, сенің әкеңе құда түсуге</w:t>
        <w:br/>
        <w:t>келіп еді ғой. Мен сен үшін өз патшалығымды тастап, сапарға</w:t>
        <w:br/>
        <w:t>шыққанмын. Екеуіміздің бүл кездесуіміз пенде сене бермейтін</w:t>
        <w:br/>
        <w:t>ғаламат. Бері төмен түс, қазір екеуміз қол ұстасып, әкеңнің пат-</w:t>
        <w:br/>
        <w:t>ша сарайына барамыз. Салих нағашыма патшаны тұтқыннан</w:t>
        <w:br/>
        <w:t>босат деп өзім айтам, сөйтіп салт-дәстүрдің ережесіне сай өзіңе</w:t>
        <w:br/>
        <w:t>үйленем, - деді. Жауһар ойланып қалды. «Мына оңбаған жек-</w:t>
        <w:br/>
        <w:t>сұрын үшін ойда жоқтатүлен басталып кетті. Әкем болса тұтқын-</w:t>
        <w:br/>
        <w:t>да. Сарайбан мен малайлардың талайы ана дүниеге аттанды. Мен</w:t>
        <w:br/>
        <w:t>болсам өзім тұүтқындай тығылған жерім мынау. Енді айламен</w:t>
        <w:br/>
        <w:t>ғана аман қалмаса болмайды. Мен қазір мұның қолындамын.</w:t>
        <w:br/>
        <w:t>Дегенін істеуге еркі бар. Өйткені бұл маған ғашық. Ғашық не</w:t>
        <w:br/>
        <w:t>істесе де оны ешкім кінәламайды» деді ішінен қыз. Енді Жауһар</w:t>
        <w:br/>
        <w:t>тәтті сөздермен Бедр-Басимның басын айналдыра бастады</w:t>
        <w:br/>
        <w:t>(қыздың не сұмдық ойлағанымен бұл бейхабар).</w:t>
        <w:br/>
        <w:t>- Мәртебелі тақсырым, көзімнің нұры, Бедр-Басим патша</w:t>
      </w:r>
    </w:p>
    <w:p>
      <w:r>
        <w:t>сен бе едің, сен осы Жұлланар патшайымнан тудың ғой? - қыз.</w:t>
        <w:br/>
        <w:t>410 СЫРДАРИЯ КІТАПХАНАСЫ</w:t>
        <w:br/>
        <w:t>бетімен шешесінің үйіне келді. Қызы кіріп келгенде шешесі</w:t>
        <w:br/>
        <w:t>орнынан тұрып, құшақтап алып, бетінен сүйді. Немере сіңлі-</w:t>
        <w:br/>
        <w:t>лері де шұрқырасып амандасты. Содан кейін Жұлланар шсеше-</w:t>
        <w:br/>
        <w:t>сінен баласы жайлы сұрады.</w:t>
        <w:br/>
        <w:t>- Қызым, Бедр-Басим Салих екеуі келген-ді. Екі қап қым-</w:t>
        <w:br/>
        <w:t>батты асыл тастарды алып, Салих өзі ас-Самандалдың қызына</w:t>
        <w:br/>
        <w:t>құда түсуге кетті. Ас-Самандал көне қоятын ит пе, ініңе ауыр</w:t>
        <w:br/>
        <w:t>сөздер айтып, балағаттай бастапты. Мен оның артынан мыңнан</w:t>
        <w:br/>
        <w:t>аса сайдың тасындай сарбаздар жібергенмін. Салих пен ас-Са-</w:t>
        <w:br/>
        <w:t>мандалдың арасында шайқас басталып кетеді. Салих патшаның</w:t>
        <w:br/>
        <w:t>біраз адамдарын өлтіріп, өзін тұтқынға алады. Осы хабар сенің</w:t>
        <w:br/>
        <w:t>балаңа жетті. Үрейі ұшып кеткен Бедр-Басим бізге ештеңе айт-</w:t>
        <w:br/>
        <w:t>пастан қашып кетті. Содан қайтып оралған жоқ. Қайда жүргені-</w:t>
        <w:br/>
        <w:t>нен хабар-ошар да білмейміз, - деді шешесі.</w:t>
        <w:br/>
        <w:t>Жұлланар інісінің қайда екенін сұрады. Шешесі оның ас-</w:t>
        <w:br/>
        <w:t>Самандалдың сарайында соның тағында отырғанын, жан-жаққа</w:t>
        <w:br/>
        <w:t>Бедр-Басгм мен Жауһарды іздетіп адам жібергенін айтты. Ше-</w:t>
        <w:br/>
        <w:t>шесінің мына сөздерінен кейін Жұлланарды қайғы-мұң басты.</w:t>
        <w:br/>
        <w:t>Інісіне ашуы келді. Бедр-Басимды мұның рұқсатынсыз алып</w:t>
        <w:br/>
        <w:t>кеткен сол ғой.</w:t>
        <w:br/>
        <w:t>- Шешне-ау, мен өз патшалығымыздан қорқып отырмын. Мен</w:t>
        <w:br/>
        <w:t>олардың біріне ескертпей мұнда келіп отырмын. Бұл жерде қала</w:t>
        <w:br/>
        <w:t>берсем, патшалықтың берекесі кетіп, биліктен айырылып қалу-</w:t>
        <w:br/>
        <w:t>ымыз дағажап емес. Сондықтан менің патшалыққа оралғаным</w:t>
        <w:br/>
        <w:t>жөн болар. Оған дейін (Жасаған Ием жар болса баланың да бір</w:t>
        <w:br/>
        <w:t>хабары шығар. Менің баламның тағдырына жүрдім-бардым</w:t>
        <w:br/>
        <w:t>қарамаңдар. Ол бір бәлеге ұшыраса мені өлді дей беріндер.</w:t>
        <w:br/>
        <w:t>Өйткені менің жарық дүниедегі тірлігім баламен байланысты.</w:t>
        <w:br/>
        <w:t>Көретін рахатым да сол бала. Осы естеріңде болсын, - деді.</w:t>
        <w:br/>
        <w:t>- Оған сөз бар ма, қызым? Оның көз алдымызда жоқ болғаны</w:t>
        <w:br/>
        <w:t>бізге де жеңіл тиіп отырған жоқ, - деді шешесі. Сол жерде Бедр-</w:t>
        <w:br/>
        <w:t>Басимды іздеу салуға тағы даадамдар жібереді шешесі. Жүрек-</w:t>
        <w:br/>
        <w:t>те қайғы, көзде жас, өз патшалығына бара жатқан сияқты...</w:t>
        <w:br/>
        <w:t>Шаһризада әңгімесі осы тұсқа келгенде таң атты.</w:t>
        <w:br/>
        <w:t>ЖЕТІ ЖҮЗ ЕЛУІНШІ ТҮН</w:t>
        <w:br/>
        <w:t>Алдияр патшам! Әлқисса, сол жерден патшайым Жұлланар</w:t>
        <w:br/>
        <w:t>жүректе қайғы, көзде жас өз, патшалығына оралды. Дүние</w:t>
        <w:br/>
        <w:t>шіркін күннен-күнге таралып бара жатқан сияқты. Шешенің</w:t>
        <w:br/>
        <w:t>халі осылай.</w:t>
        <w:br/>
        <w:t>МЫҢ БІР ТҮН 401</w:t>
        <w:br/>
        <w:t>- Ләилаһи иллалла, Мұхаммаду расулалла, Аллатағаланың</w:t>
        <w:br/>
        <w:t>құдіретіне қараймын, - деді. Сосын Бедр-Басимға бұрылып:</w:t>
        <w:br/>
        <w:t>- Балам, сен шешең екеуміздің арамыздағы әңгімені Жау-</w:t>
        <w:br/>
        <w:t>һар патшайымды қалай сипаттағанымды естіп қалып паедің? -</w:t>
      </w:r>
    </w:p>
    <w:p>
      <w:r>
        <w:t>деді.</w:t>
        <w:br/>
        <w:t>- Бәрін естідім, сіздің айтқаныңыздың өзінен-ақ ғашық бол-</w:t>
        <w:br/>
        <w:t>дым. Жүрек жалыны солай шалқиды. Онсыз менде береке бо-</w:t>
        <w:br/>
        <w:t>латын емес, - деді жігіт.</w:t>
        <w:br/>
        <w:t>- Ендеше жүр, шешеңе барайық. Болған жағдайды айтайық.</w:t>
        <w:br/>
        <w:t>Мен шешеңнен рұқсат сұрап, сені өзіммен ертіп алып барып,</w:t>
        <w:br/>
        <w:t>Жауһар патшайымға құда түсейік. Содан кейін қайтып орала"</w:t>
        <w:br/>
        <w:t>мыз. Одан рұқсат алмай, сені ертіп кете берсем кінәлі мен бо-</w:t>
        <w:br/>
        <w:t>лып шығам. Ол бір өкпелесе қатты кететін әдеті бар, бізге қара-</w:t>
        <w:br/>
        <w:t>май кетеді. Шаһарың паттасыз қалады. Сосын елді басқарып,</w:t>
        <w:br/>
        <w:t>халықтың қамын кімойлайды? Билік қолыңнан кетеді, ел бұзы-</w:t>
        <w:br/>
        <w:t>лады, - деді. Мұның сөзін тыңдап болғасын:</w:t>
        <w:br/>
        <w:t>- Есіңде болсын, ағасы, қазір шешеме барып ақылдассаң, ол</w:t>
        <w:br/>
        <w:t>бәрібір мені жібермейді. Сондықтан оған бармаймын да, еш</w:t>
        <w:br/>
        <w:t>уақытта ақылдаспаймын да, - деді Бедр-Басим патша. Ағасын</w:t>
        <w:br/>
        <w:t>құшақтап, жылап тұрып:</w:t>
        <w:br/>
        <w:t>- Шешеме білдірмей сеңімен еріп кетем, сосын қайтыл ке-</w:t>
        <w:br/>
        <w:t>лемін, - деді тағы да.</w:t>
        <w:br/>
        <w:t>Салих сасқанынан не істерін білмеді, бар айтқаны:</w:t>
        <w:br/>
        <w:t>- Не де болса, “Жасаған Ием өзі жар болсын, - деді. Бедр-</w:t>
        <w:br/>
        <w:t>Басимның енді шешесіне бармайтынына Салихтың әбден көзі</w:t>
        <w:br/>
        <w:t>жетті. Салихпен бірге кеткелі тұр. Содан Салих Алланың тоқ-</w:t>
        <w:br/>
        <w:t>сан тоғыз атының бірі жазылған сақинаны саусағынан алып:</w:t>
        <w:br/>
        <w:t>- Мынаны саусағыңа сал, сонда суға тұншықпайсын, теңіз</w:t>
        <w:br/>
        <w:t>жыртқыштары маңыңа жоламайды, - деді. Бедр-Басим патша</w:t>
        <w:br/>
        <w:t>Салих берген сақинаны саусағына салды. Содан кейін екеуі де</w:t>
        <w:br/>
        <w:t>теңізге сүңгіп, көзден ғайып болды...</w:t>
        <w:br/>
        <w:t>Шаһризада әңгімесі осы тұсқа келгенде таң атты.</w:t>
        <w:br/>
        <w:t>ЖЕТІ ЖҮЗ ҚЫРЫҚ АЛТЫНШЫ ТҮН</w:t>
        <w:br/>
        <w:t>Алдияр патшам! Әлқисса, сонымен, Бедр-Басим патша Са-</w:t>
        <w:br/>
        <w:t>лих екеуі теңізге сүңгіп жүре берді. Сол беттерімен жүзіп оты-</w:t>
        <w:br/>
        <w:t>рып, Салихтың сарайынан бірақ шықты. Сарайға кірін келді.</w:t>
        <w:br/>
        <w:t>Белр-Басимды шешесінің тпетпесі, мұның әжесі қарсы алды.</w:t>
        <w:br/>
        <w:t>26-277</w:t>
        <w:br/>
        <w:t>414 СЫРДАРИЯ КІТАПХАНАСЫ</w:t>
        <w:br/>
        <w:t>- Құп тақсыр, бәрі дайын болады, - деді. Содан кейін патша</w:t>
        <w:br/>
        <w:t>кеме дайындатты. Керек-ау деген заттардың бәрін тиеді. Өзінің</w:t>
        <w:br/>
        <w:t>сенімді деген бірнеше қызметкерлерін қасына қосты. Бедр-Ба-</w:t>
        <w:br/>
        <w:t>сим патшамен қоштасып, кемеге мінді. Жел де сарар сәтіне сай</w:t>
        <w:br/>
        <w:t>болып тартып кетті. Он күн бойы тынымсыз жүріп келеді. Он</w:t>
        <w:br/>
        <w:t>бірінші күн дегенде теңізде толқын пайда болды. Түйе толқын-</w:t>
        <w:br/>
        <w:t>дар кемемен қақпақыл ойнай бастады. Кемені меңгеруге кеме-</w:t>
        <w:br/>
        <w:t>шілердің де шамасы келмеді. Толқын кемені қуыршақтай</w:t>
        <w:br/>
        <w:t>көретін түрі жоқ. Осы халде келе жатып, теңіз ортасындағы</w:t>
        <w:br/>
        <w:t>жартасқа жақындады. Бұлар келіп киліккенде жартас кемеге</w:t>
        <w:br/>
        <w:t>құлады. Кеменің тас-талқаны шықты. Бәрі қарық болып жүре</w:t>
        <w:br/>
        <w:t>берді. Бедр-Басим бір тақтайға әрең дегенде жабысып, жалғыз</w:t>
        <w:br/>
        <w:t>өзі тірі қалды. Тақтай теңіз бетінде қалт-құлтетіп келеді. Жігіт</w:t>
      </w:r>
    </w:p>
    <w:p>
      <w:r>
        <w:t>қайда бара жатқанын да білмейді. Тақтайға билік етуге шама</w:t>
        <w:br/>
        <w:t>жоқ, жел айдап, толқын қуып, әйтеуір тірі келе жатыр. Осы-</w:t>
        <w:br/>
        <w:t>лайша үш күн, үш түн өткізді. Төртінші күн дегенде теңіз жа-</w:t>
        <w:br/>
        <w:t>ғасына шықты. Көзге аппақ шаһар шалынды. Кейде көгілдір</w:t>
        <w:br/>
        <w:t>тартады. Өзі аралға салыңған шаһар екен. Биік бағаналар,</w:t>
        <w:br/>
        <w:t>зәулім үйлерде қисап жоқ. Теңіз толқыны шаһар іргесіне со-</w:t>
        <w:br/>
        <w:t>ғып жатыр. Шаһарға тап болған Бедр-Басимның қуанышында</w:t>
        <w:br/>
        <w:t>шек жоқ. Бірнеше күннен бері аш, нәр татпаған сорлы тірі қал-</w:t>
        <w:br/>
        <w:t>ғанына қуанбағанда қайтсін? Мініп келген тақтайынан жаға</w:t>
        <w:br/>
        <w:t>жақындау екен, жағаны жылқы, қашыр, есек дегендерің ше-</w:t>
        <w:br/>
        <w:t>гірткедей қаптап кетті де тепкілеп, тістеп мұны жағаға шығар-</w:t>
        <w:br/>
        <w:t>мады. Қайтадан тақтайына мініп, шаһардың сыртынан барып</w:t>
        <w:br/>
        <w:t>жағаға шықты. Бақса, бұл маңда тірі пенденің белгісі жоқ. Со-</w:t>
        <w:br/>
        <w:t>дан өзіне-өзі «бұл өзі кімнің шаһары екен білу керек еді. Не</w:t>
        <w:br/>
        <w:t>патшасы жоқ, нехалқы жоқ, неболғаны сонда? Әлгі мені жағаға</w:t>
        <w:br/>
        <w:t>шығармаған қыруар жылқы, қашыр, есектер қайдан жүр?» деді.</w:t>
        <w:br/>
        <w:t>Беті ауған жаққа келе жатып өз жағдайымен ойға батты. Кенет</w:t>
        <w:br/>
        <w:t>бақша өнімдерін сатып отырған шалға көзі түсті. Келіп шалға</w:t>
        <w:br/>
        <w:t>сәлем берді. Ол даізет білдірді. Шал келбеті келген жігітке зер-</w:t>
        <w:br/>
        <w:t>лей қарап отырып:</w:t>
        <w:br/>
        <w:t>-Жігітім, қайдан келдің, бұл шаһарда не шаруаң бар еді? -</w:t>
        <w:br/>
        <w:t>деді. Бедр-Басим өзінің теңіз үстінде басынан кешкендерін ай-</w:t>
        <w:br/>
        <w:t>тты, шал бұған таң қалып:</w:t>
        <w:br/>
        <w:t>- Балам, осылай келе жатқаныңда жолыңда ешкім кездес-</w:t>
        <w:br/>
        <w:t>педі ме? - деді.</w:t>
        <w:br/>
        <w:t>- Әке, өзім де қайранмын. Мына шаһарда тірі пенденің ны-</w:t>
        <w:br/>
        <w:t>шаны білінбейді.</w:t>
        <w:br/>
        <w:t>406 СЫРДАРИЯ КІТАПХАНАСЫ</w:t>
        <w:br/>
        <w:t>- Қайдасыңдар, қарғысатқырлар, алыңдар басын мынатөбет-</w:t>
        <w:br/>
        <w:t>тердің, - деді, оны тыңдап жатқан ешкім жоқ көзді ашып-</w:t>
        <w:br/>
        <w:t>жұмғанша бәрі қаша жөнелді. Салих пен оның нөкерлері отыр-</w:t>
        <w:br/>
        <w:t>ған жерінде ас-Самандал патшаны байлап алды да кетебарады...</w:t>
        <w:br/>
        <w:t>Шаһризада әңгімесі осы тұсқа келгенде таң атты.</w:t>
        <w:br/>
        <w:t>ЖЕТІ ЖҮЗ ҚЫРЫҚ СЕГІЗІНШІ ТҮН</w:t>
        <w:br/>
        <w:t>Алдияр патшам! Әлқисса, Салих нөкерлерімен келіп, ас-Са-</w:t>
        <w:br/>
        <w:t>мандал паттпаны байлап алды.</w:t>
        <w:br/>
        <w:t>Азанда ұйқысынан оянған Жауһар әкесінің түтқынға түсіп,</w:t>
        <w:br/>
        <w:t>оққағарларының қырылып қалғанын естіп, үйінен бір аралға</w:t>
        <w:br/>
        <w:t>қарай қашты. Сонда барып, бір биік дарақтың басына шығып</w:t>
        <w:br/>
        <w:t>паналады. Екі жақ шайқасып кеткенде ас-Самандалдың кейбір</w:t>
        <w:br/>
        <w:t>адамдары қашып құтылған-ды. Солардың біріне Бедр-Басим</w:t>
        <w:br/>
        <w:t>кездесіп қалып, не болып жатқанын сұрады. Олар болған</w:t>
        <w:br/>
        <w:t>оқиғаны, ас-Самандал патшаның тұтқынға алынғанын айтты.</w:t>
        <w:br/>
        <w:t>Бедр-Басимның үрейі ұшып кетті. Өзіне-өзі: «Бұл бүлік менен</w:t>
        <w:br/>
        <w:t>басталды. Енді олар мені ұстап алудың қамында жүр», - депбұл</w:t>
        <w:br/>
        <w:t>дазыта жөнелді.</w:t>
        <w:br/>
        <w:t>Қайда барарын білмей, беті ауған жаққа лағып барады. Тағ-</w:t>
        <w:br/>
        <w:t>дыр талқысына не айлаң бар, мұны да ас-Самандалдың қызы</w:t>
        <w:br/>
        <w:t>Жауһар жасырынған жаққаайдады. Сол дарақтың түбінедіңке-</w:t>
        <w:br/>
        <w:t>лей жетеетпетінен құлады. Бас көтеруге шама жоқ, өкпесі әбден</w:t>
        <w:br/>
        <w:t>өшкен. Шамалы ес жиып, демалмақ ойы бар. Қашып жүрген</w:t>
      </w:r>
    </w:p>
    <w:p>
      <w:r>
        <w:t>адам қайбір демалып қарық болушы еді? Алдындане күтіптұрға-</w:t>
        <w:br/>
        <w:t>нын бір Алланың өзі біледі. Енді шалқасына аударылып түсіп</w:t>
        <w:br/>
        <w:t>дарақ басына көз жіберді. Сол сәтте Жауһардың көзімен көзі</w:t>
        <w:br/>
        <w:t>кездесе кетті. Байқаса, он төртінде толған айдай ару.</w:t>
        <w:br/>
        <w:t>«Мынадай сұлуды жарық дүниеге әкелген Аллатағалама мың</w:t>
        <w:br/>
        <w:t>қатта құлдық! Құдайдың құдіретінде шек бар ма? Оллаһи, менің</w:t>
        <w:br/>
        <w:t>жорамалым дұрыс болса, мынау ас-Самандалдың қызы Жауһар-</w:t>
        <w:br/>
        <w:t>дың өзі. Бұл даолардың арасында қан майданды естіген, қанша</w:t>
        <w:br/>
        <w:t>дегенмен, жан тәтті содан осы аралға қарай қашып, мына да-</w:t>
        <w:br/>
        <w:t>рақты келіп паналаған. Егер бұл патша қызы Жауһар болмаса</w:t>
        <w:br/>
        <w:t>да ажары одан асып тұр екен» деді өзіне-өзі.</w:t>
        <w:br/>
        <w:t>Бедр-Басимның ойы енді осы қыздың айналасынан шықпа-</w:t>
        <w:br/>
        <w:t>ды. Содан тағы да «Қазір тұрып ұстап алайын, сұрастырып</w:t>
        <w:br/>
        <w:t>білемін, егер сол қыз болса өзіне-өзім-ақ құда түсем. Бұл менің</w:t>
        <w:br/>
        <w:t>402 СЫРДАРИЯ КІТАПХАНАСЫ</w:t>
        <w:br/>
        <w:t>Жақын туыстардың бәрі осында отыр екен. Салих келіп, ше-</w:t>
        <w:br/>
        <w:t>шесінің қолын тәуап етті. Бедр-Басимның бұларды бауырына</w:t>
        <w:br/>
        <w:t>қысып аймалап, беттерінен сүйді.</w:t>
        <w:br/>
        <w:t>- Қадамдарың қайырлы болсын, балаларым! Шешең Жұлла-</w:t>
        <w:br/>
        <w:t>нарды неге тастап кеттің? - деді.</w:t>
        <w:br/>
        <w:t>- Шешем аман-есен, сіздерге сәлем айтып жатыр, жағдайы</w:t>
        <w:br/>
        <w:t>жақсы, - деді Бедр-Басим. Содан кейін Салих апасымен арада</w:t>
        <w:br/>
        <w:t>болған әңгімелерді айтты. Сол сипаттау үстінде ас-Самандал</w:t>
        <w:br/>
        <w:t>патшаның қызы Жауһарға Бедр-Басимның ғашық болып қал-</w:t>
        <w:br/>
        <w:t>ғанын да жасырған жоқ. Болған әңгіменің түгін қалдырмай</w:t>
        <w:br/>
        <w:t>баяндады.</w:t>
        <w:br/>
        <w:t>- Келген жұмысы қыздың әкесіне құда түсіп, Жауһарға үйле-</w:t>
        <w:br/>
        <w:t>ну, басқа шаруа жоқ, - деді Салих. Бедр-Басимның әжесі Са-</w:t>
        <w:br/>
        <w:t>лихтың сөзінен кейін ашуға басты.</w:t>
        <w:br/>
        <w:t>- Балам, Жауһарды жиеніңе айтқаның қате болған. Ас-Са-</w:t>
        <w:br/>
        <w:t>мандал патшаның мінезі елге әйгілі емес пе, ол өзі барып тұрған</w:t>
        <w:br/>
        <w:t>есерсоқ, ақымақ, жұртпен басы піспейтінгұр да жық, кесіп алса</w:t>
        <w:br/>
        <w:t>қан шықпайтын сараң, сол мінезін Жауһарға құда түсіп кел-</w:t>
        <w:br/>
        <w:t>гендердің талайына көрсеткен жоқ па? Осы теңіз патшалары-</w:t>
        <w:br/>
        <w:t>нан Жауһарға құда түспеген кім бар? Қызымды бермеймін деп</w:t>
        <w:br/>
        <w:t>бәрінің бетін қайтарды, ожар неме. Сондағы айтатыны: «Сен-</w:t>
        <w:br/>
        <w:t>дердің бірде-бірің көрік-келбет жағынан тең емессіңдер», - деп</w:t>
        <w:br/>
        <w:t>тағы бірдеңелерді оттап, қуып шығады. Біз барып құда түссек</w:t>
        <w:br/>
        <w:t>ол жұртқа көрсеткен қиянатын бізге де көрсетіп жүре ме деп</w:t>
        <w:br/>
        <w:t>қорқам. Онда бет жоқ. Қанша дегенмен, абырой-атағымыз бар.</w:t>
        <w:br/>
        <w:t>Ел-жұртқа масқара болып жүрмейік, - деді.</w:t>
        <w:br/>
        <w:t>Шешесінің сөзінің де жаны бар. Сәлден кейін Салих:</w:t>
        <w:br/>
        <w:t>- Еңді қайттік? Анамыз екеуіміз өзара әңгімелесіп отырған-</w:t>
        <w:br/>
        <w:t>да бәрін естіп жатқан Бедр-Басим ғашық болып қалыпты.</w:t>
        <w:br/>
        <w:t>Жоұлланар да: «Балама шынымен жар болуға жарайды деп тап-</w:t>
        <w:br/>
        <w:t>сам, бүкіл қазынамды салсам да өзім барып құда түсемін», -</w:t>
        <w:br/>
        <w:t>деп отыр. Оған үйленбесе, балам ғашықтықтың дертінен өліп</w:t>
        <w:br/>
        <w:t>кетеді деп те қорқады, - деді.</w:t>
        <w:br/>
        <w:t>Салих содан кейін өзінің шешесіне:</w:t>
      </w:r>
    </w:p>
    <w:p>
      <w:r>
        <w:t>- Есіңізде болсын, менің жиенім одан әлдеқайда көрікті.</w:t>
        <w:br/>
        <w:t>Ақыл-парасат дегенің ұшан-теңіз. Әкесіне келсек бүкіл Персия-</w:t>
        <w:br/>
        <w:t>ның патшасы болған. Қазір өзі патша тағында. Жауһарға бұдан</w:t>
        <w:br/>
        <w:t>артық тең табыла ма? Мен асыл тастарды жиып, ас-Самандал</w:t>
        <w:br/>
        <w:t>патшаның дәрежесіне лайық тарту апарып, қызына құда түсем.</w:t>
        <w:br/>
        <w:t>Ол патшамын десе Бедр-Басим де патша, патшаның баласы.</w:t>
        <w:br/>
        <w:t>МЫҢ БІР ТҮН 417</w:t>
        <w:br/>
        <w:t>қалды. Ендііші-бауыры елжіреп қоя берді. Келіп атынан түсті</w:t>
        <w:br/>
        <w:t>де Бедр-Басимның қасына отырып шалға қарап:</w:t>
        <w:br/>
        <w:t>- Мына сұлу жігіт қайдан жүр? - деді.</w:t>
        <w:br/>
        <w:t>- Жуырда қыдырып келген, меніңінімнің баласы, - деді шал.</w:t>
        <w:br/>
        <w:t>- Онда бүгін кеш менімен болсын, әңгімелесіп танысайын,-</w:t>
        <w:br/>
        <w:t>деді Лаб.</w:t>
        <w:br/>
        <w:t>- Сенімен болғаны дұрыс дейін, сиқырлап жүрмейсің бе? -</w:t>
        <w:br/>
        <w:t>деді шал.</w:t>
        <w:br/>
        <w:t>-“Жоқ,- деді Лаб.</w:t>
        <w:br/>
        <w:t>- Онда антыңды бер, - деді шал. Лаб жігіттің көңіліне қаяу</w:t>
        <w:br/>
        <w:t>салмаймын, дуаламаймын деп антын берді. Содан патша алтын</w:t>
        <w:br/>
        <w:t>ер-тұрманды, асыл жүгенді, сүліктей сұлу арғымақ алдырып,</w:t>
        <w:br/>
        <w:t>жігітке көлденең тартты. Шалға қажетіңе жұмсарсың деп мың</w:t>
        <w:br/>
        <w:t>динар ақша берді.</w:t>
        <w:br/>
        <w:t>Содан кейін Лаб патша Бедр-Басимды ертіп алып жүреберді.</w:t>
        <w:br/>
        <w:t>Сыртынан байқап қалған жұрт:</w:t>
        <w:br/>
        <w:t>- Дәл мынадайсымбатты жігітті, Құдайбіледі, сиқырлап азап-</w:t>
        <w:br/>
        <w:t>қасалмас,- десті өзара. Жұрттың бұл сөзі Бедр-Басимның құла-</w:t>
        <w:br/>
        <w:t>ғына шалынып қалды. Жігіт үн шығарған жоқ, «Аллане жазса,</w:t>
        <w:br/>
        <w:t>сол болар» деді ішінен. Осылайша патша сарайына тартты.</w:t>
        <w:br/>
        <w:t>Шаһризада әңгімесі осы тұсқа келгенде таң атты.</w:t>
        <w:br/>
        <w:t>ЖЕТІ ЖҮЗ ЕЛУ ҮШІНШІ ТҮН</w:t>
        <w:br/>
        <w:t>Алдияр патшам! Әлқисса, Бедр-Басим Лаб патшамен оның</w:t>
        <w:br/>
        <w:t>нөкерлеріне еріп, сарай қақпасының алдына келді. Әмірлер мен</w:t>
        <w:br/>
        <w:t>азбанқұлдар аттарынан түсті. Патша сарайбандарды шақырып</w:t>
        <w:br/>
        <w:t>алып: «Бүкілигі жақсылар үйлеріне қайта берсін!» - деп бұйыр-</w:t>
        <w:br/>
        <w:t>ды.Олар бастары жерге жеткенше патшаға тәжім етіп тарқады.</w:t>
        <w:br/>
        <w:t>Патша азбанқұлдар мен кәнизактарын ертіп, сарайдың ішіне</w:t>
        <w:br/>
        <w:t>енді. Бедр-Басим сарай ішіне қайран қалды. Мұндай сән-салта-</w:t>
        <w:br/>
        <w:t>натты сарайды бұрын-сонды көрмеген-ді. Сарай қабырғалары</w:t>
        <w:br/>
        <w:t>алтыннан қалаулы екен. Сарайдың ішіндегі гүл бақшаның ор-</w:t>
        <w:br/>
        <w:t>тасында сулы тоған. Бақшада сан қилы кісілер, бір тобы шат-</w:t>
        <w:br/>
        <w:t>тықты паш етсе екінші тобының үнінде мұң-сағыныш байқала-</w:t>
        <w:br/>
        <w:t>тын сайрауық құстар. Бұлардың түс-түрі де әр түрлі. «Бүлне</w:t>
        <w:br/>
        <w:t>деген бай патшалық? Құдіретіңе құлдық, Алла тағалам! Шексіз</w:t>
        <w:br/>
        <w:t>жомарттығынңмен өзіңе табынбайтындарды да тәрк етпейсің»</w:t>
        <w:br/>
        <w:t>27-277</w:t>
      </w:r>
    </w:p>
    <w:p>
      <w:r>
        <w:t>МЫҢ БІР ТҮН 409</w:t>
        <w:br/>
        <w:t>Пһарға қарап қалды. Жауһардың кәнизактарының ішінде Мар-</w:t>
        <w:br/>
        <w:t>сина атты біреуі бар еді. Патшайым соған бұрылып:</w:t>
        <w:br/>
        <w:t>- Оллаһи деп айтайын, егер әкем мұның нағашысының түт-</w:t>
        <w:br/>
        <w:t>қынында болмаса, өлтірін жіберетін едім, Алла тағалам енді</w:t>
        <w:br/>
        <w:t>мұны көгертпейді. Мұның бізге келуі қырсық болып жабысқан</w:t>
        <w:br/>
        <w:t>жоқ па? Сарайда болып жатқан бүліншілік осының басынан</w:t>
        <w:br/>
        <w:t>шыққан. Сен енді мынаны алда бір тамшы суы жоқ аралға апа-</w:t>
        <w:br/>
        <w:t>рып таста. Сонда шөлден қаталап өлсін, - деді.</w:t>
        <w:br/>
        <w:t>Кәнизак Бедр-Басимды алып, әлгі айтылған аралға әкеліп</w:t>
        <w:br/>
        <w:t>тастап, кете бергенде өзіне-өзі «Оллаһи, мынадай сұлу сымба-</w:t>
        <w:br/>
        <w:t>тымен шөлдеп өлу деген қандай қиянат» деді.</w:t>
        <w:br/>
        <w:t>Сосын ол жерден қайта алып, жемісі мол, жасыл бақшалы,</w:t>
        <w:br/>
        <w:t>бұлақтары сылдырап жатқан басқа аралға тастап кетті. Кәни-</w:t>
        <w:br/>
        <w:t>зак патшайымға қайтып келіп: «Шөл аралға апарып тастадым»,</w:t>
        <w:br/>
        <w:t>- дей салды.</w:t>
        <w:br/>
        <w:t>Бедр-Басимның халі осылай болды. Енді Салихқа келсек ас-</w:t>
        <w:br/>
        <w:t>Самандалдың малайларын, оққағарларын қарсы келгенін</w:t>
        <w:br/>
        <w:t>қырыпсалды дапатшаның өзін тұтқынғаалды. Енді Салих пат-</w:t>
        <w:br/>
        <w:t>шаның қызы Жауһарды іздеді. Бірақ таба алмады. Салих өзінің</w:t>
        <w:br/>
        <w:t>сарайындағы шешпесіне келді.</w:t>
        <w:br/>
        <w:t>- Біздің жиен, Бедр-Басим патша қайда жүр? - деді шешесіне.</w:t>
        <w:br/>
        <w:t>- Балам, оллаһи білмеймін. Қайда жоғалып кеткенінен бей"</w:t>
        <w:br/>
        <w:t>хабармын. Сендер ас-Самандалмен шайқасып жатқандарынды</w:t>
        <w:br/>
        <w:t>естігенде үрейі ұшып, қашып кетті, - деді.</w:t>
        <w:br/>
        <w:t>Мұны естігенде Салихты уайым басты.</w:t>
        <w:br/>
        <w:t>- Оллаһи, біздер Бедр-Басимға тым салақтық жасадық. Ол</w:t>
        <w:br/>
        <w:t>енді ас-Самандалдың адамдарына кездесіп қалса шаруасын</w:t>
        <w:br/>
        <w:t>бітіреді. Ойда жоқта айырылып қаламызба деп қорқам. Жауһар-</w:t>
        <w:br/>
        <w:t>ға кездесіп қалса да не оңар дейсің? Шешесінің алдында ұят</w:t>
        <w:br/>
        <w:t>болатын болды. Мен Бедр-Басимды Жұлланардың рұқсатынсыз</w:t>
        <w:br/>
        <w:t>алып кетіп едім. Енді ренжитін болды бізге, - деді.</w:t>
        <w:br/>
        <w:t>Содан кейін Бедр-Басимды іздеугеоққағарлар, әр жаққатың-</w:t>
        <w:br/>
        <w:t>шылар жіберді. Теңізді де, басқа жерлерді де қарап шығындар</w:t>
        <w:br/>
        <w:t>деді. Салихтың адамдары сабылып босқа қайтты. Еш жерден із-</w:t>
        <w:br/>
        <w:t>түзін байқамады. Салихтың бойын қорқыныш биледі. Ойда жоқ-</w:t>
        <w:br/>
        <w:t>та өкінішке душар болды, енді не етпек?</w:t>
        <w:br/>
        <w:t>Бедр-Басим мен Салих осылай қалатұрсын. Енді Жұлланар"</w:t>
        <w:br/>
        <w:t>ға келейік. Бедр-Басим мен Салих бақшаға кеткеннен қайтып</w:t>
        <w:br/>
        <w:t>соқпады. Қаншама күтті, хабар-ошар жоқ. Арада бірнеше</w:t>
        <w:br/>
        <w:t>күндер өтті. Болмағасын үйінен шықты да теңізге түсті. Сол</w:t>
        <w:br/>
        <w:t>416 СЫРДАРИЯ КІТАПХАНАСЫ</w:t>
        <w:br/>
        <w:t>ғой, енді қайттім? - деді. Өз басынан өткенін ойлап, тығырыққа</w:t>
        <w:br/>
        <w:t>тіреліп отырғанын сезген шал:</w:t>
        <w:br/>
        <w:t>- Балам, енді сыртқа шығып, босағада отырып, ана жүрген</w:t>
        <w:br/>
        <w:t>хайуанаттарға қара, киімдерін байқа, сиқырланғаннан кейінгі</w:t>
      </w:r>
    </w:p>
    <w:p>
      <w:r>
        <w:t>қалпын көр. Қорықпа, олар да бұрынғы өздеріміздей адамдар.</w:t>
        <w:br/>
        <w:t>Сиқыршылар патшасының өзі де, төңірегіндегілер де мені сый-</w:t>
        <w:br/>
        <w:t>лайды, жақсы көреді. Олардан өз басымның каунім жоқ, жүре-</w:t>
        <w:br/>
        <w:t>гім селт етпейді, - деді.</w:t>
        <w:br/>
        <w:t>Әлгіден кейін Бедр-Басим сыртқа шығып, дүкеннің босаға-</w:t>
        <w:br/>
        <w:t>сында отырды. Мұның қасынан жұрт шұбырып өтіп жатты.</w:t>
        <w:br/>
        <w:t>Бедр-Басимды көріп, дүкенші шалдан:</w:t>
        <w:br/>
        <w:t>- Ақсақал, мынау сенің немереңе немесе жуырда ұстаған ма-</w:t>
        <w:br/>
        <w:t>құлығың ба? - деді.</w:t>
        <w:br/>
        <w:t>- Бұл меніңінімнің баласы, әкесі жуырда дүние салған. Қай-</w:t>
        <w:br/>
        <w:t>ғысына ортақ боп, көңілін жұбатып жіберемін деп шақыртып</w:t>
        <w:br/>
        <w:t>алғанмын, - деді шал.</w:t>
        <w:br/>
        <w:t>- Бұл өзі Алла ажарды да аямай берген тамаша жігіт екен.</w:t>
        <w:br/>
        <w:t>Лаб патшаның қолына түсіп қала ма деп те қорқамыз. Мұны да</w:t>
        <w:br/>
        <w:t>шерменде ғып жіберуі ғажап емес. Сұлу жігіттерге құмар неме,</w:t>
        <w:br/>
        <w:t>немереңді қағып кетпесін, шал, - десті.</w:t>
        <w:br/>
        <w:t>- Патшайым менің сөзіме құлақ асады. Мені жақсы көреді,</w:t>
        <w:br/>
        <w:t>сыйлайды. Бұл менің балам екенін білсе тимейді бұған, оған</w:t>
        <w:br/>
        <w:t>кәміл сенем, - деді шал.</w:t>
        <w:br/>
        <w:t>Бедр-Басим шалдың қасында көп айлар өткізді. Ішіп-жеу-</w:t>
        <w:br/>
        <w:t>ден басқа кәсібі болған жоқ. Жігітті жақсы көріп кетті. Содан</w:t>
        <w:br/>
        <w:t>бір күні Бедр-Басим күңделікті әдетінше шалдың дүкенінде</w:t>
        <w:br/>
        <w:t>отырғанда қолдарында жалаңаш семсер, киімдері әр қилы, бел-</w:t>
        <w:br/>
        <w:t>дерін қымбат тастар шеккен белбеумен буған мыңға тарта азбан-</w:t>
        <w:br/>
        <w:t>құлдар көрінді. Бәрі араб аттарына мінген, кейбірінің белдерін-</w:t>
        <w:br/>
        <w:t>де үнді семсері ілінген, дүкенінің алдына келіп, шалға сәлем</w:t>
        <w:br/>
        <w:t>берді де кете барды. Осыдан кейін ай десе аузы, күн десе көзі,</w:t>
        <w:br/>
        <w:t>алтын жіппен өрнектеп, асыл тастар орнатқан әр түрлі жіптен</w:t>
        <w:br/>
        <w:t>көйлектер киген мыңға тарта қыздар көрінді. Бұлардың белде-</w:t>
        <w:br/>
        <w:t>ріне сүңгі байлаған, орталарында асыл тастар орнатқан алтын</w:t>
        <w:br/>
        <w:t>ер-тұрманды араб арғымағына мінген бір ерекше көз тартады.</w:t>
        <w:br/>
        <w:t>Бұлар да бұрылып келіп, шалға сәлем берді де өз жөндерімен</w:t>
        <w:br/>
        <w:t>кете берді. Кенеттен нөкерлерін шұбыртып келе жатқан Лаб</w:t>
        <w:br/>
        <w:t>патша көрінді. Көп ұзамай дүкеннің қасына келді. Алдымен</w:t>
        <w:br/>
        <w:t>дүкеннің босағасында отырған Бедр-Басимға көзі түсті. Бұрын-</w:t>
        <w:br/>
        <w:t>соңды мұндай ажарлы пендені көрмеген, алғашында абыржып</w:t>
        <w:br/>
        <w:t>МЫҢ БІР ТҮН 413</w:t>
        <w:br/>
        <w:t>дап шықты. Әйелінің айтқандарын тыңдап отырып, патша қай-</w:t>
        <w:br/>
        <w:t>ран қалды. Патшаның әйелі өз заманындағы атақты сиқыршы</w:t>
        <w:br/>
        <w:t>болатын. Патша әйеліне жалынып:</w:t>
        <w:br/>
        <w:t>- Мен үшін мынаны сиқырынан құтқар. Обал болмасын.</w:t>
        <w:br/>
        <w:t>Бұдан артық азап бар ма? Жасаған Ием “Жауһар зымиянның</w:t>
        <w:br/>
        <w:t>қолын сындыр! Неткен қаныпезер зұлым еді. Құдайдан қорқу</w:t>
        <w:br/>
        <w:t>деген жоқ, бұл не деген сұмдық? Адам баласын осынша қор-</w:t>
        <w:br/>
        <w:t>лауға бола ма? - деді.</w:t>
        <w:br/>
        <w:t>- Ендеше: «Бедр-Басим осы бөлмеге кел», - деп шақыр, -</w:t>
        <w:br/>
        <w:t>деді әйелі. Патша жігітке осы бөлмеге кел деп бұйырды. Пат-</w:t>
        <w:br/>
        <w:t>шаның даусын естіген Бедр-Басим келді. Патшаның әйелі ор-</w:t>
        <w:br/>
        <w:t>нынан тұрды. Бет пердесін жамылды. Қолына кесе алып, ішіне</w:t>
        <w:br/>
        <w:t>су құйды. Судың бетінен адам түсін тапты, бірдеңелерді айтты</w:t>
        <w:br/>
        <w:t>да Бедр-Басимға:</w:t>
      </w:r>
    </w:p>
    <w:p>
      <w:r>
        <w:t>- Таңғажайып әулиелердің атымен жалбарынам, күлліғалам-</w:t>
        <w:br/>
        <w:t>ның жаратушысы, жансызға жан беріп, тағдыр-талайды пеше-</w:t>
        <w:br/>
        <w:t>неге жазған Алла тағаламның атымен жалбарынам. «Қазір</w:t>
        <w:br/>
        <w:t>тұрған қалпыңнан Алла тағалам алғашқы жаратқан бейнеге</w:t>
        <w:br/>
        <w:t>айнал», - деуі мұң скен, әйел сөзі аяқталғанша Бедр-Басим бір</w:t>
        <w:br/>
        <w:t>сілкініп, қайтадан адам қалпына келді. Патша көзалдында, жер</w:t>
        <w:br/>
        <w:t>бетінде кездеспейтін тамаша сұлу эжігітті көрді. Бедр-Басим өз</w:t>
        <w:br/>
        <w:t>қалпына келген соң:</w:t>
        <w:br/>
        <w:t>- Лә илаһи иллалла, Мұхаммаду расулалла, тағдыр талабы-</w:t>
        <w:br/>
        <w:t>мен дүниедегі жан-жануарды жаратқан Аллаға құлдық,- деді.</w:t>
        <w:br/>
        <w:t>Содан кейін барып, патшаның қолын тәуап етіп, ұзақ, бақытты</w:t>
        <w:br/>
        <w:t>ғұмыр тіледі. Патша Бедр-Басимның маңдайынан сүйді де:</w:t>
        <w:br/>
        <w:t>- Бедр-Басим, өзің кешкен оқиғаларыңды айтшы, - деді.</w:t>
        <w:br/>
        <w:t>Бедр-Басим басынан кешкендерін жасырмай, түгел айтып</w:t>
        <w:br/>
        <w:t>шықты. Патша басын шайқап таңданып отырып:</w:t>
        <w:br/>
        <w:t>- Алла тағалам сені енді сиқырдан құтқарды. Енді не істе-</w:t>
        <w:br/>
        <w:t>мексің, менен қандай қалауың бар? - деді.</w:t>
        <w:br/>
        <w:t>- Заманымыздың ұлы падишасы, сіз маған бір кеме дайын-</w:t>
        <w:br/>
        <w:t>дап берсеңіз. Бірнеше қызметшілер мен серігімнің бәрін қамта-</w:t>
        <w:br/>
        <w:t>масыз етсеңіз, - деймін. Менің елден кеткеніме де біраз уақыт</w:t>
        <w:br/>
        <w:t>болды. Патшалық билік менен тайып кетті ме деген де қаупім</w:t>
        <w:br/>
        <w:t>бар. Менен көз жазып қалған шешемнің қазір тірі болуы да не-</w:t>
        <w:br/>
        <w:t>ғайбыл. Өйткені оған менің өлі-тірім белгісіз. Менің қайғыма</w:t>
        <w:br/>
        <w:t>шыдамай, әлдеқашан көз жұмдығау дегенге келе берем. Осын-</w:t>
        <w:br/>
        <w:t>шама көрсеткен жақсылығыңды айтқан өтінішімді қабылдау-</w:t>
        <w:br/>
        <w:t>мен аяқтасаңыз деймін, - деді. Бедр-Басимның ажар-көркіне</w:t>
        <w:br/>
        <w:t>тәнті болған патша пешпен тіліне де риза болып, айтқанына көнді.</w:t>
        <w:br/>
        <w:t>420 СЫРДАРИЯ КІТАПХАНАСЫ</w:t>
        <w:br/>
        <w:t>- Құп,болады,- деді Бедр-Басим. Атына мінді де шалға тарт-</w:t>
        <w:br/>
        <w:t>ты. Шал қуана қарсы алды. Құшақтап амандасты. Содан кейін:</w:t>
        <w:br/>
        <w:t>- Анау арсызбен араң қалай? - деді.</w:t>
        <w:br/>
        <w:t>- Арамыз жаман болған жоқ. Өзім көңілдімін, бәрі орнында.</w:t>
        <w:br/>
        <w:t>Бірақ бүгін түнде қасымда жатыр еді оянсам жоқ. Содан</w:t>
        <w:br/>
        <w:t>киімімді киіп,іздеп жүріп, бақшаға бардым, - деді. Содан кейін</w:t>
        <w:br/>
        <w:t>арықтың жағасындағыағашта отырған құстар айтты. Шалтың-</w:t>
        <w:br/>
        <w:t>дап болғасын:</w:t>
        <w:br/>
        <w:t>- Сақтанып жүргейсің, шырағым! Есіңде болсын, сол ағашта</w:t>
        <w:br/>
        <w:t>отырған құстардың бәрі бөтен елден келген жігіттер. Солардың</w:t>
        <w:br/>
        <w:t>бәрін де жақсы көріп, ақырында дуалап, құсқа айналдырып</w:t>
        <w:br/>
        <w:t>қойған. Әлгі өзің көрген қара құс қолындағы құлдарының бірі.</w:t>
        <w:br/>
        <w:t>Оны жаны қалмай жақсы көрді. Соның бір күні басқа кәнизак-</w:t>
        <w:br/>
        <w:t>қа назары ауып жүргенін байқап қалып, қара құсқа айналды-</w:t>
        <w:br/>
        <w:t>рып жіберді, - деді.</w:t>
        <w:br/>
        <w:t>Шайһризада әңгімесі осы тұсқа келгенде таң атты.</w:t>
        <w:br/>
        <w:t>ЖЕТІ ЖҮЗ ЕЛУ БЕСІНШІ ТҮН</w:t>
        <w:br/>
        <w:t>Алдияр патшам! Әлқисса, Бедр-Басим дүкенші шалға Лаб</w:t>
        <w:br/>
        <w:t>патшамен арасындағының бәрін айтты. Не көріп, не қойғаны-</w:t>
      </w:r>
    </w:p>
    <w:p>
      <w:r>
        <w:t>на дейін жасырған жоқ. Шал отырып:</w:t>
        <w:br/>
        <w:t>- Ағаштағы құстардың бәрі бөтен елден келген жігіттер.</w:t>
        <w:br/>
        <w:t>Шетінен дуалап тастаған, әлгі қара құс та солардың бірі. Бұл</w:t>
        <w:br/>
        <w:t>өзінің құлдарының бірі болатын. Нәпсісі қозған кезде өзі де</w:t>
        <w:br/>
        <w:t>құсқа айналып, мауқын басады. Олардың ішіндегі ең жақсы</w:t>
        <w:br/>
        <w:t>көретіні де сол. Сенің ол жағдайды көріп қалғаныңды сезіп, са-</w:t>
        <w:br/>
        <w:t>ған білдірмеуге тырысқан. Енді іштей кек буып қалды. Бұдан</w:t>
        <w:br/>
        <w:t>былай одан жақсылық күтпе. Бірақ өзім саған қамқор болып</w:t>
        <w:br/>
        <w:t>жүргенде ештеңеден қорықпа. Мен мұсылманмын,атым Абдул-</w:t>
        <w:br/>
        <w:t>ла, осы заманда менен асқан дуақант жоқ. Бірақ мен жаным</w:t>
        <w:br/>
        <w:t>қысылғанда болмаса дуа қолданбаймын. Мен талай рет мұның</w:t>
        <w:br/>
        <w:t>дуасын қайтарып, көп адамдарды босатып жібергенмін. Қам</w:t>
        <w:br/>
        <w:t>жеме, маған өмірі қарсы келе алмайды. Жалғыз ол емес, осы</w:t>
        <w:br/>
        <w:t>шаһардағы барлық сиқыршылар менен жаны қалмай қорқады.</w:t>
        <w:br/>
        <w:t>Бұлардың бәрі бір діннің адамдары. Алланы білмейді, отқа та-</w:t>
        <w:br/>
        <w:t>бынады. Бүгін түнде сені құртуға бір әрекет жасайды, соның</w:t>
        <w:br/>
        <w:t>бәрін ертең келіп маған айт. Одан қалай құтылудың жолын со-</w:t>
        <w:br/>
        <w:t>сын өзім үйретем, - деді шал.</w:t>
        <w:br/>
        <w:t>МЫҢ БІР ТҮН 415</w:t>
        <w:br/>
        <w:t>- Балам, басың аманда дүкенге кіре ғой, - деді шал. Бедр-</w:t>
        <w:br/>
        <w:t>Басим дүкенге кіріп отырды. Шал алдына аздаған тамақ әкеп</w:t>
        <w:br/>
        <w:t>қойды. Сосын:</w:t>
        <w:br/>
        <w:t>- Балам, дүкеннің түкпір жағына отыр. Ана албастыдан сақ-</w:t>
        <w:br/>
        <w:t>таған Құдайға шүкірлік ет, - деді. Бедр-Басимның зәресі зәр</w:t>
        <w:br/>
        <w:t>түбіне кетті. Сонда да болса ашығып қалған жігіт шалдың қой-</w:t>
        <w:br/>
        <w:t>ған тамағын тез жеді. Содан кейін барып:</w:t>
        <w:br/>
        <w:t>Ақсақал, жаңағы айтқаныңыздың мәнісін түсіндіріңізші?</w:t>
        <w:br/>
        <w:t>Сіз мына шаһар мен оның тұрғындарынан зәремді алдыңыз, -</w:t>
        <w:br/>
        <w:t>деді.</w:t>
        <w:br/>
        <w:t>- Балам,бұл шаһар, сиқыршылардың шаһары. Олардың шай-</w:t>
        <w:br/>
        <w:t>таннан айнымайтын өз патшасы бар. Ол әрі сиқыршы, әрі дуа-</w:t>
        <w:br/>
        <w:t>қант,әріалдаушы, әрі арбаушы. Бағана өзің көрген жылқылар,</w:t>
        <w:br/>
        <w:t>қашырлар, есектер мына сіз бен біздей адам балалары. Олардың</w:t>
        <w:br/>
        <w:t>бәрі бөтен елден келгендер. Шаһарға келгендерді, әсіресе,</w:t>
        <w:br/>
        <w:t>өзіңдей жас жігіттерді әлгі сиқыршы жетектеп үйіне апарады.</w:t>
        <w:br/>
        <w:t>Қырық күн қызығын көреді. Қырық күннен кейін сиқырлап</w:t>
        <w:br/>
        <w:t>не жылқы, не қашыр, не есекке айналдырып жібереді. Жағада</w:t>
        <w:br/>
        <w:t>қаптап жүрген өзің көрген солар, - деді шал.</w:t>
        <w:br/>
        <w:t>Шаһризада әңгімесі осы тұсқа келгенде таң атты.</w:t>
        <w:br/>
        <w:t>ЖЕТІ ЖҮЗ ЕЛУ ЕКІНШІ ТҮН</w:t>
        <w:br/>
        <w:t>Алдияр патшам!Әлқисса, дүкенші шал Бедр-Басимғасиқыр-</w:t>
        <w:br/>
        <w:t>шылар патшасының сұмдықтарын айта келіп:</w:t>
        <w:br/>
        <w:t>- Бүкіл шаһардың халқын сиқырлап, малға айналдырып</w:t>
        <w:br/>
        <w:t>жіберді. Сен жағаға шығам дегенде жаны ашып тепкілеп, тістеп</w:t>
        <w:br/>
        <w:t>шығармағаны: «Сені де сиқыршы біздей малға айналдырады»,</w:t>
        <w:br/>
        <w:t>- деп қорыққандығынан болды. Ол сиқыршы халық қазынасы-</w:t>
        <w:br/>
        <w:t>на солай ие болды. Патшасының аты - Лаб! арабшадан аудар-</w:t>
        <w:br/>
        <w:t>ғанда күн шежіресі болып шығады, - деді.</w:t>
        <w:br/>
        <w:t>Мына сөздерден кейін Бедр-Басимның үрейі ұшып кетіп,</w:t>
        <w:br/>
        <w:t>қамыстай қалтырап отыр.</w:t>
      </w:r>
    </w:p>
    <w:p>
      <w:r>
        <w:t>- Сиқыр азабынан енді құтылдым ба деп есімді жия бергенде</w:t>
        <w:br/>
        <w:t>тағдыр мені тағы да, одан да зор қырсыққа айдап әкелген екен</w:t>
        <w:br/>
        <w:t>1.Лаб- Араб тілінен аударғанда «кун» екен. Күннің шежіресі дегені дұрыс</w:t>
        <w:br/>
        <w:t>елес</w:t>
        <w:br/>
        <w:t>МЫҢ БІР ТҮН 405</w:t>
        <w:br/>
        <w:t>өзіңдей патша болған. Бүгінгі патшамыз сен, онда нетұр? Бірақ</w:t>
        <w:br/>
        <w:t>бұл жолы Персияның патшасы Бедр-Басим үшін құда түсуге</w:t>
        <w:br/>
        <w:t>келіп отырмын. Оның әкесі Шахраман патшаның қүдірет-</w:t>
        <w:br/>
        <w:t>күшін өзің білесің. Егер сен өзіңді ұлы патшамын десең, Бедр-</w:t>
        <w:br/>
        <w:t>Басим сенен де ұлы патша. Егер сен қызым ажарлы десең, Бедр-</w:t>
        <w:br/>
        <w:t>Басимның ажар-сымбаты одан да асқан, атақты әулеттің</w:t>
        <w:br/>
        <w:t>ұрпағы, осы заманның хас батыры. Егер сен менің айтқаныма</w:t>
        <w:br/>
        <w:t>көнсең бәрі орнына келгелі тұр. Біздің төбемізден қарап, теріс</w:t>
        <w:br/>
        <w:t>бақсаң, онда әділдіктен тайғаның, жолымызда, жөніміз де бас-</w:t>
        <w:br/>
        <w:t>қа болып шығады. Сен өзің білесің, патша, сенің қызың Жау-</w:t>
        <w:br/>
        <w:t>һар бәрібір байғатиеді. Бұрынғыныңақылдылары «қыз құтыл-</w:t>
        <w:br/>
        <w:t>мас екі нәрсе бар: бірі неке, бірі мола» деген жоқ па. Қызынды</w:t>
        <w:br/>
        <w:t>түбі байға беретін болсаң, менің апамның баласынан артықты</w:t>
        <w:br/>
        <w:t>таба алмайсың, - деді.</w:t>
        <w:br/>
        <w:t>Салихтың мына сөздерінен кейін патша қаһарына мінгені</w:t>
        <w:br/>
        <w:t>сонша есінен танып, жаны шығып кете жаздады. Тұла бойы</w:t>
        <w:br/>
        <w:t>қалшылдай отырып:</w:t>
        <w:br/>
        <w:t>- Әй, төбет, сенсияқты немелер маған осындай сөз айтуға қай-</w:t>
        <w:br/>
        <w:t>дан жетіп жүр? Мына отырған қауымның алдында менің қызым-</w:t>
        <w:br/>
        <w:t>ның атынатауға қалай аузың барады? Жұлланар апамның бала-</w:t>
        <w:br/>
        <w:t>сы сенің қызыңа тең деп сандалғаныңа жол болсын! Сен кімсің,</w:t>
        <w:br/>
        <w:t>апаң кім, оның баласы кім, баласының әкесі кім мен үшін?</w:t>
        <w:br/>
        <w:t>Мұндай былапыт сөз айтып, менің алдымда оттап тұрғаның</w:t>
        <w:br/>
        <w:t>қалай? Сендер ол қыздың алдында қаңғырған ит емессіңдер ме?</w:t>
        <w:br/>
        <w:t>- деді зіркілдеп. Содан кейін малайларына айғайлап:</w:t>
        <w:br/>
        <w:t>- Әй, қайдасыңдар, басын алындар мына алаяқтың,- деді.</w:t>
        <w:br/>
        <w:t>Малайлар семсерлерін жалаңаштап, Салихқа беттеді. Салих</w:t>
        <w:br/>
        <w:t>бұрылып, сарайдың қақпасына қарай қаша жөнелді. Қақпаға</w:t>
        <w:br/>
        <w:t>жетіп келгесін өзінің жақын туыстарын, малайларын, мыңнан</w:t>
        <w:br/>
        <w:t>аса мұздай темір құрсанған нөкерлерін көрді. Бәрінің қолында</w:t>
        <w:br/>
        <w:t>найза, жалаң қылып, қан аңсаған қанжар.</w:t>
        <w:br/>
        <w:t>Абыржып жеткен Салихты көргенде: «Не болып қалды?» - деп</w:t>
        <w:br/>
        <w:t>шуететүсті. Олболған оқиғаны баяндап шықты. Салихтың шешесі</w:t>
        <w:br/>
        <w:t>бұларды жәрдемге жібергенекен. Патшаныңақымақтығы мен есер-</w:t>
        <w:br/>
        <w:t>соқ ожарлығынабұлардың да көзі жетті. Аттарынан түсіп, семсер-</w:t>
        <w:br/>
        <w:t>лерін жалаңаштап, ас-Самандал патшаның үстіне кіріп барды.</w:t>
        <w:br/>
        <w:t>Бұлар келсепатша өз тағындаотырекен. Салихқа дегенашуы</w:t>
        <w:br/>
        <w:t>тарқамаған, кіріп келгендерді де алғашында байқамады. Пат-</w:t>
        <w:br/>
        <w:t>шаның малайлары, оққағарлары қару-жарақсыз екен. Салих-</w:t>
        <w:br/>
        <w:t>тың жалаңаш семсерімен қаптап тұрғандарын көрген патша</w:t>
        <w:br/>
        <w:t>жан даусы шығып:</w:t>
        <w:br/>
        <w:t>408 СЫРДАРИЯ КІТАПХАНАСЫ</w:t>
      </w:r>
    </w:p>
    <w:p>
      <w:r>
        <w:t>- Солай бикем, мен Жұлланар патшайымның баласымын,-</w:t>
        <w:br/>
        <w:t>деді бұл.</w:t>
        <w:br/>
        <w:t>Шаһризада әңгімесі осы тұсқа келгенде таң атты.</w:t>
        <w:br/>
        <w:t>ЖЕТІ ЖҮЗ ҚЫРЫҚ ТОҒЫЗЫНШЫ ТҮН</w:t>
        <w:br/>
        <w:t>Алдияр патшам! Әлқисса, сол жерде Жауһар қыз тұрып:</w:t>
        <w:br/>
        <w:t>-Жұлланар патшайымнан туған Бедр-Басим патша осы өзің</w:t>
        <w:br/>
        <w:t>бе?</w:t>
        <w:br/>
        <w:t>- Дәл өзімін, бикем, - деді патша.</w:t>
        <w:br/>
        <w:t>- Ендеше Алла тағалам әкемнің жазасын берсін, патшалығы</w:t>
        <w:br/>
        <w:t>талан-таражға неге түспейді? Маған сенен артық бай табам деп</w:t>
        <w:br/>
        <w:t>ұшыраған бәлесі ғой. Солай көкірегі күпті, бөгде елде азабын</w:t>
        <w:br/>
        <w:t>тартсын. Мынадай көрік-келбетті тәрк еткен адамға сол керек.</w:t>
        <w:br/>
        <w:t>Оллаһи деп айтарым, әкем ақылды адам емес, ұр да жық есер-</w:t>
        <w:br/>
        <w:t>соқтың дәл өзі, алдымен ойланып, кең пішу деген онда жоқ. Ал</w:t>
        <w:br/>
        <w:t>енді, мәртебелі патшам, ол бейшарядан не күтесің? Оның жаса-</w:t>
        <w:br/>
        <w:t>ған әпербақандығын кешір. Сен мені жаным десең, мен сенің</w:t>
        <w:br/>
        <w:t>құлың болуға даярмын. Дәл қазірсенің махаббатыңның торына</w:t>
        <w:br/>
        <w:t>түсіп тұрмын. Өзің өлтірген адамның біріне мені де сана. Сен-</w:t>
        <w:br/>
        <w:t>дегіынтызар-ықыласқатолы махаббат қазір маған көшті. Оның</w:t>
        <w:br/>
        <w:t>оннан бірі ғана өзіңде қалды, - деді.</w:t>
        <w:br/>
        <w:t>Содан кейін қыз ағаш басынан түсті. Жігіт жақын келдіде</w:t>
        <w:br/>
        <w:t>құшақтап алып, бауырына басты. Аймалап сүйе бастады.</w:t>
        <w:br/>
        <w:t>Қыздың қылығына қарап, Бедр-Басимның ынтықтығы арта</w:t>
        <w:br/>
        <w:t>түсті. Тұла бойы дуылдап, бар болмысымен қыз құшағының</w:t>
        <w:br/>
        <w:t>отын сезгендей болды. Қыздың өзін сүйетіндігіне күмәні қал-</w:t>
        <w:br/>
        <w:t>маған сияқты.</w:t>
        <w:br/>
        <w:t>Бұлда жанын салып, аймалай сүйді.</w:t>
        <w:br/>
        <w:t>- Алланың атымен ант етем, бикем, менің нағашым сені су-</w:t>
        <w:br/>
        <w:t>реттегенде бойындағы сипатыңның жүзден бірін ғана ойға ал-</w:t>
        <w:br/>
        <w:t>ған екен. Қысқасы, жиырма төрт қираттың төрттен бірі ғана,-</w:t>
        <w:br/>
        <w:t>деді.</w:t>
        <w:br/>
        <w:t>Сол кезде Жауһар жігітті бауырына қысыптұрып, түсініксіз</w:t>
        <w:br/>
        <w:t>бірдеңелер айтты да бетіне түкіріп жіберіп:</w:t>
        <w:br/>
        <w:t>- Адамнан құсбейнесіне көш. Құс болғанда ақ қауырсынды,</w:t>
        <w:br/>
        <w:t>қызылтұмсық, қызылаяқты сұлу құсқаайнал,- деді. Қыз сөзін</w:t>
        <w:br/>
        <w:t>айтып болғанша Бедр-Басим көрерге көз керек тамаша сұлу</w:t>
        <w:br/>
        <w:t>құсқа айналды. Қанатын бір-екі қағып, аяғынан қонып, Жау-</w:t>
        <w:br/>
        <w:t>МЫҢ БІР ТҮН 419</w:t>
        <w:br/>
        <w:t>әйел тағам, шарап, ән мен күймен қырық күнді жігітпен өткізді.</w:t>
        <w:br/>
        <w:t>Бір күні патша әйел жігітке:</w:t>
        <w:br/>
        <w:t>- Қалай, жемістер сатып отырған ағаңның дүкені жақсы ма,</w:t>
        <w:br/>
        <w:t>жоқ осы жер жақсы ма? - деді.</w:t>
        <w:br/>
        <w:t>- Оллаһи, бұл жерге не жетсін, ол бейшара кедей адам ғой, -</w:t>
        <w:br/>
        <w:t>деді.</w:t>
        <w:br/>
        <w:t>Патша Бедр-Басимның сөзіне мәз болды. Содан кейін түнді</w:t>
      </w:r>
    </w:p>
    <w:p>
      <w:r>
        <w:t>төсек қызығымен өткізді. Бедр-Басим оянғанда қасында пат-</w:t>
        <w:br/>
        <w:t>ша әйел жоқ болып шықты. Бұл қайда кеттідеді жігіт өзіне-өзі.</w:t>
        <w:br/>
        <w:t>Патша әйелдің мұны жалғыз тастап кеткеніне ренжіп жатты.</w:t>
        <w:br/>
        <w:t>Әрі күтті, бері күтті әйел әлі жоқ. «Қайда жоғалды бұл?» деді</w:t>
        <w:br/>
        <w:t>жігіт өзіне-өзі.</w:t>
        <w:br/>
        <w:t>Болмағасын төсектен тұрып, киінді де іздей бастады. Таба</w:t>
        <w:br/>
        <w:t>алмады. «Шамасы, бақшаға кеткен шығар» деген оймен солай</w:t>
        <w:br/>
        <w:t>қарай кетті. Мұнда келгесін ағып жатқан арықтың жағасында</w:t>
        <w:br/>
        <w:t>отырған аппақ құсты көрді. Арықтың жағасында өскен ағаш-</w:t>
        <w:br/>
        <w:t>тың басында әр түрлі құстар отыр екен. Бедр-Басим құстарға</w:t>
        <w:br/>
        <w:t>қарады, құстар мұны елең еткен жоқ. Кенеттен ағаш басынан</w:t>
        <w:br/>
        <w:t>бір қара құс жерге қонып, кәдімгі кептерлерше ақ құспен</w:t>
        <w:br/>
        <w:t>шұқысты. Содан кейін қара құсақ құстың үстіне қарғып мінді.</w:t>
        <w:br/>
        <w:t>Әне-міне дегенше үш қайтара мініп, үш қайтара түсті. Содан</w:t>
        <w:br/>
        <w:t>кейін арада бір минуттай өтпей-ақ ақ құсымыз адам қалпына</w:t>
        <w:br/>
        <w:t>келіп жүре берді. Бедр-Басим анықтап қарап еді, сөйтсе әйел</w:t>
        <w:br/>
        <w:t>патша Лабтың өзі екен. Сонда барып әлгі қара құстың дуалан-</w:t>
        <w:br/>
        <w:t>ған адам екеніне көзі жетті. Патша оны жақсы көргесін құсқа</w:t>
        <w:br/>
        <w:t>айналдырып жіберген. Нәпсісі оянғанда өзі де құсқа айналып,</w:t>
        <w:br/>
        <w:t>мауқын басып жүреді екен. Қарап тұрып, Лаб патшаға ашуы</w:t>
        <w:br/>
        <w:t>келіп, қара құсқа деген қызғаныш сезімі оянды.</w:t>
        <w:br/>
        <w:t>Келіп төсегіне жатты, арада бір минут өтпей әйел патша</w:t>
        <w:br/>
        <w:t>келді. Келе Бедр-Басимды құшақтап, аймалап, бетінен сүйіп,</w:t>
        <w:br/>
        <w:t>әзіл айтқан болды. Бірақ ашуланып жатқан жігітіміз оған бір</w:t>
        <w:br/>
        <w:t>ауыз тіл қатпады. Патша неге ашуланып жатқанын түсінді.</w:t>
        <w:br/>
        <w:t>Демек, мұның қара құспен арасындағы нәпсі напақасының</w:t>
        <w:br/>
        <w:t>үстінен шыққан. Бірақ бұл да өзінің ойын сездірген жоқ. Бедр-</w:t>
        <w:br/>
        <w:t>Басиммен бүгін қалды. Бедр-Басим еркек борышын тағы бір</w:t>
        <w:br/>
        <w:t>өтеп, әйелдің көңілін тапты да сәлден соң:</w:t>
        <w:br/>
        <w:t>- Падишіам, дүкендегі ағайыма барып қайтуға мұрсат бер,</w:t>
        <w:br/>
        <w:t>жасыратыны жоқ. Қырық күннен бері сағындым өзін, - деді.</w:t>
        <w:br/>
        <w:t>- Барсаң бар, бірақ көп кешікпей тез орал. Сенсіз маған бір</w:t>
        <w:br/>
        <w:t>сағаттың өзі бір жылдай екенін есіңнен шығарма, - деді.</w:t>
        <w:br/>
        <w:t>11 225 2% 25 253</w:t>
        <w:br/>
        <w:t>«Сырдария кітапханасы»</w:t>
        <w:br/>
        <w:t>МЫҢ БІР ТҮН</w:t>
        <w:br/>
        <w:t>Алтыншы том</w:t>
        <w:br/>
        <w:t>Редакторы Ұлағат Ханзада</w:t>
        <w:br/>
        <w:t>Техникалық редакторы Раушан Тұрлынова</w:t>
        <w:br/>
        <w:t>Көркемдеуші редакторы “Жеңіс Қазанқапов</w:t>
      </w:r>
    </w:p>
    <w:p>
      <w:r>
        <w:t>Корректоры Гүлширан Құлымбетқызы</w:t>
        <w:br/>
        <w:t>Компьютерде беттеген Лаураш Мұхамеджанова</w:t>
        <w:br/>
        <w:t>Басуға 20.11.08. қол қойылды.</w:t>
        <w:br/>
        <w:t>Пішімі 60х90 1/ . Қағазы офсеттік. Офсеттік басылыс.</w:t>
        <w:br/>
        <w:t>Шартты баспа табағы 27,0.</w:t>
        <w:br/>
        <w:t>Тапсырыс У&gt; 277. Таралымы 1000 дана.</w:t>
        <w:br/>
        <w:t>15ВМ 9965-35-563-0</w:t>
        <w:br/>
        <w:t>789965!355639</w:t>
        <w:br/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010000, Астана қаласы, ІП. Айманов к., 18</w:t>
        <w:br/>
        <w:t>МАЗМҰНЫ</w:t>
        <w:br/>
        <w:t>Жұүдәра жайлы хикая.........................1.... өк беке ке екекек кек енеекекк</w:t>
        <w:br/>
        <w:t>Әжибпен Ғарип жайлы хикая</w:t>
        <w:br/>
        <w:t>Үтпа мен Рей жайлы хикая</w:t>
        <w:br/>
        <w:t>Ан-Нұғманның қызы Хинд жайлы хикая</w:t>
        <w:br/>
        <w:t>Икрим мен Хүзейме жайлы хикая</w:t>
        <w:br/>
        <w:t>Жүніс пен бейтаныс жайлы хикая</w:t>
        <w:br/>
        <w:t>Ар-Райгид пен қыз жайлы хиқая.</w:t>
        <w:br/>
        <w:t>Әл-Асман мен үш қыз жайлы хикая.</w:t>
        <w:br/>
        <w:t>Масули мен сайтан жайлы хикая.....</w:t>
        <w:br/>
        <w:t>Жамил мен оның немереағасының баласы жайлы хикая.......222</w:t>
        <w:br/>
        <w:t>Мағауя мен бәдәуи жайлы хикая..</w:t>
        <w:br/>
        <w:t>Дәмірә меноның сүйіктісі жайлы хикая.......</w:t>
        <w:br/>
        <w:t>Исқақ Мосули мен соқыр жайлы хикая.</w:t>
        <w:br/>
        <w:t>Жас жігіт жайлы хикая</w:t>
        <w:br/>
        <w:t>Ибн Мерван уәзірі мен жас жігіт жайлы хикая....</w:t>
        <w:br/>
        <w:t>Ардашир мен Хаят-ан-Нүфүс жайлы хикая</w:t>
        <w:br/>
        <w:t>Бедр-Басим мен Жауһар жайлы хикая</w:t>
        <w:br/>
        <w:t>422 СЫРДАРИЯ КІТАПХАНАСЫ</w:t>
        <w:br/>
        <w:t>- Мына арамның сиқыры саған бір бәле ойластырған екен. О</w:t>
        <w:br/>
        <w:t>жағынан қам жеме, есебін табамыз, - деді шал. Содан кейін бір</w:t>
        <w:br/>
        <w:t>күлше савик! әкеліп:</w:t>
        <w:br/>
        <w:t>- Осыны қойныңа тығып алып кет, есіңде болсын, мұны көр-</w:t>
        <w:br/>
        <w:t>генде ол: «Мынауың не, мұны неғыласың?» - дейді. Сонда сен:</w:t>
        <w:br/>
        <w:t>«Бұл да бұйырған дәм ғой», - дей сал. Кейін жейсің. Сол кезде</w:t>
        <w:br/>
        <w:t>ол өзі савикті әкеліп: «Мынаны жей ғой», - дейді. Сен ал да</w:t>
        <w:br/>
        <w:t>соны жей бастаған бол. Бірақ оның орнына өзіңнің савигінді</w:t>
        <w:br/>
        <w:t>же. Оның берген күлшесінен бір түйір ауыз тиюші болма. Ауыз</w:t>
        <w:br/>
        <w:t>тисең шаруаң бітті, дуаға қармаласың да қаласың. Сол сәтте-ақ</w:t>
        <w:br/>
        <w:t>ол: «Адам кейпіңнен шық», - дейді де аузына не түссе болды</w:t>
        <w:br/>
        <w:t>сен соған айналасың. Әйелдің берген савигінен жемесең болды,</w:t>
        <w:br/>
        <w:t>оның дуа-сиқырының беті қайтады. Одан әрі қолынан түк кел-</w:t>
        <w:br/>
        <w:t>мей қалады. Оған өзі де иттей қысылады. Содан кейін: «Әдейі</w:t>
        <w:br/>
        <w:t>саған әзілдеп едім», - деп айлаға басады. Саған деген махабба-</w:t>
      </w:r>
    </w:p>
    <w:p>
      <w:r>
        <w:t>тын айтып арбайды. Оның бәрі зұлымдық, сайқалдық. Сенде</w:t>
        <w:br/>
        <w:t>түк сезбегендей болып, іші-бауырың елжіреп:</w:t>
        <w:br/>
        <w:t>- Айналып кетейін, бибім, көзімнің нұры, көңілімнің гүлі,</w:t>
        <w:br/>
        <w:t>мынасавикті ауызтиші, тамаша тәтті екен де. Бір түйірін аузы-</w:t>
        <w:br/>
        <w:t>насалса бітті. Сол кезде қолыңасуал да: «Адам кейпінен шық»,</w:t>
        <w:br/>
        <w:t>- деп бетіне бүркіп жібер. Содан кейін аузыңа не мақұлықтың</w:t>
        <w:br/>
        <w:t>аты түседі, соны айта сал. Соның өзі болады да шығады. Содан</w:t>
        <w:br/>
        <w:t>кейін онымен ісің болмасын, өзіме қайтып кел, оған дейін өзім</w:t>
        <w:br/>
        <w:t>де бірдеңе ойластырам, - деді шал.</w:t>
        <w:br/>
        <w:t>Бедр-Басим шалмен қоштасып, шығып кетті. Содан сарайға</w:t>
        <w:br/>
        <w:t>келді. Әйел патша отырған жерге барды. Жігітті көрсімен:</w:t>
        <w:br/>
        <w:t>- Төрге шық, үйдің иесі, - деді әйел патша. Содан орнынан</w:t>
        <w:br/>
        <w:t>тұрып, келіп Бедр-Басимды құшақтап сүйді, содан кейін:</w:t>
        <w:br/>
        <w:t>- Мені соншама күттіріп қойдың ғой, тақсыр, - деді.</w:t>
        <w:br/>
        <w:t>- Өзіңіз білетін ағайға бардым ғой. Ол да маған осындай са-</w:t>
        <w:br/>
        <w:t>вик берді. Тойып алдым.</w:t>
        <w:br/>
        <w:t>- Біздің савик бұдан әлдеқайда дәмді, - деді әйел. Жігіттің</w:t>
        <w:br/>
        <w:t>қолындағы савикті табаққа салды, өзінің савигін басқа табаққа</w:t>
        <w:br/>
        <w:t>салды да:</w:t>
        <w:br/>
        <w:t>- Мынаны жеп көрші, сенікінен дәмді болмаса маған кел,-</w:t>
        <w:br/>
        <w:t>деді.</w:t>
        <w:br/>
        <w:t>! Савик - арпаның ұнынан пісірген нан</w:t>
        <w:br/>
        <w:t>424 СЫРДАРИЯ КІТАПХАНАСЫ</w:t>
        <w:br/>
        <w:t>- О, Жасаған, бұл не ғажабың? Мына қашыр менің балам-</w:t>
        <w:br/>
        <w:t>ның өлген қашырынан айнымайды екен. Сол қашырын қайғы-</w:t>
        <w:br/>
        <w:t>рып, балам өлетін болды. Онысы маған да жеңіл болып жүрген</w:t>
        <w:br/>
        <w:t>жоқ. Алланың атымен жалбарынам, осы қашырыңды маған сат-</w:t>
        <w:br/>
        <w:t>шы, балам, - деді кемпір.</w:t>
        <w:br/>
        <w:t>- Оллаһи шешей, мұны саған сата алмаймын - деді Бедр-Ба-</w:t>
        <w:br/>
        <w:t>сим.</w:t>
        <w:br/>
        <w:t>- Құдайүшін, ықыласымды қайтармаңызшы, дәл осықашыр-</w:t>
        <w:br/>
        <w:t>ды сатып алып бермесем, балам, сөз жоқ, өледі, - деді кемпір</w:t>
        <w:br/>
        <w:t>үздігіп. Жалбарынып жігіттің ізінен қалар емес. Болмағасын</w:t>
        <w:br/>
        <w:t>Бедр-Басим:</w:t>
        <w:br/>
        <w:t>- Сатқанның өзінде мың динардан кемге бермеймін, - деді.</w:t>
        <w:br/>
        <w:t>Ондағысы: «Осы кемпірден мың динар қайдан табылсын?» -</w:t>
        <w:br/>
        <w:t>деген едіішінен. Сөйткенше кемпір қалтасынан мың динаршы"</w:t>
        <w:br/>
        <w:t>ғарды.</w:t>
        <w:br/>
        <w:t>- Ойбай, шешей, ойнап айтқаным ғой сізге. Бұл қашырды</w:t>
        <w:br/>
        <w:t>мен ешкімге сатпаймын, - деді.</w:t>
        <w:br/>
        <w:t>- Балам, бұл шаһарда ешкім жалған айтпайды, жалған айт-</w:t>
        <w:br/>
        <w:t>қан адамды табанда өлтіріп жібереді, - деді кемпір. Бедр-Ба-</w:t>
        <w:br/>
        <w:t>сим патша қашырынан түсті.</w:t>
        <w:br/>
        <w:t>Шаһризада әңгімесі осы тұсқа келгенде таң атты.</w:t>
      </w:r>
    </w:p>
    <w:p>
      <w:r>
        <w:t>ЖЕТІ ЖҮЗ ЕЛУ АЛТЫНШЫ ТҮН</w:t>
        <w:br/>
        <w:t>Алдияр патшам! Әлқисса, Бедр-Басим қашырынан түсіп, оны</w:t>
        <w:br/>
        <w:t>кемпірге берді, сол сәтте кемпір қашырдың басындағы жүгенді</w:t>
        <w:br/>
        <w:t>сыпырды да алақанынасу алып, қашырға шашып жіберіп: «Ай-</w:t>
        <w:br/>
        <w:t>налайын қызым, мына қалпыңнан бұрынғы кейпіңе ауыс», -</w:t>
        <w:br/>
        <w:t>деді. Сөйткен қашыр бір сілкініп баяғы қалпын тапты. Сол жер-</w:t>
        <w:br/>
        <w:t>де екі әйел бірін-бірі құшақтап көрісті. Бедр-Басим мына</w:t>
        <w:br/>
        <w:t>кемпірдің әйел патшаның шешесі екенін білгесін қашуға бет</w:t>
        <w:br/>
        <w:t>алды. Сол кезде кемпір жан түршігер ысқырыққа басты. Түйе-</w:t>
        <w:br/>
        <w:t>дей дию пайда бола кетті. Зәресі үшқан Бедр-Басимның орны-</w:t>
        <w:br/>
        <w:t>нан қозғалуға да шамасы келмеді. Кемпір диюге мінді, артына</w:t>
        <w:br/>
        <w:t>қызын отырғызып, алдына Бедр-Басимды алып ұша жөнелді.</w:t>
        <w:br/>
        <w:t>Арадабірсағат өтпей, әйел патша Лабтың сарайынан бір-ақ шық-</w:t>
        <w:br/>
        <w:t>ты. Әйел патша тағына отырған соң Бедр-Басимға бұрылып:</w:t>
        <w:br/>
        <w:t>-Әй, жексұрын, маған қолың жетіп, қалағаның болып жүрді.</w:t>
        <w:br/>
        <w:t>Соны өзіңе көп көрдің. Ана қақпас дүкенші екеуіңнің сазайың-</w:t>
        <w:br/>
        <w:t>428 СЫРДАРИЯ КІТАПХАНАСЫ</w:t>
        <w:br/>
        <w:t>ТҮСІНІК</w:t>
        <w:br/>
        <w:t>Адамзат тарихында ұлттық шеңберден асып, бүкіл халық-</w:t>
        <w:br/>
        <w:t>тың ықыласына бөленген ұлы шығармалар көптеп саналады.</w:t>
        <w:br/>
        <w:t>Сондай әлем әдебиетінің жауһарына айналып отырған рухани</w:t>
        <w:br/>
        <w:t>құнды мұралардың бірі - «Мың бір түн» шығармасы шығарма-</w:t>
        <w:br/>
        <w:t>шылық өнердің ұлы туындысы, бүкіләлемдік әдебиет пен фоль-</w:t>
        <w:br/>
        <w:t>клорлық мұраның бір бөлшегі болып табылады.</w:t>
        <w:br/>
        <w:t>«Мыңбіртүн» белгілі бір автордың жекетуындысы емес, мың-</w:t>
        <w:br/>
        <w:t>даған ғасырлар бойы ауызша және жазбаша таратушылардың</w:t>
        <w:br/>
        <w:t>көмегімен жинақталып, сұрыпталып барып, тек ХУІ-ХУП ғасыр-</w:t>
        <w:br/>
        <w:t>ларда ғана қазіргі қалыпта дүниеге келді.</w:t>
        <w:br/>
        <w:t>Жинақтағы ертегілер мен әңгімелерді негізгі үш топқа топ-</w:t>
        <w:br/>
        <w:t>тастыруға болады: үнді-ирандық, бағдадтық және мысырлық.</w:t>
        <w:br/>
        <w:t>«Мыңбіртүннің» негізгі желісін «Хазер эфсане» («Мың ертегі»)</w:t>
        <w:br/>
        <w:t>деп аталатын иран жинағынаенгізілген үнді-иран ертегілерінің</w:t>
        <w:br/>
        <w:t>парсы тілінен араб тіліне аударылған нұсқалары құрайды.</w:t>
        <w:br/>
        <w:t>Шығарма араб тіліне УІ ғасырда аударылған. Бірақ түпнұсқа</w:t>
        <w:br/>
        <w:t>біздің күнімізге дейін жеткен жоқ, сол себепті толық құрамы</w:t>
        <w:br/>
        <w:t>беймәлім қалып отыр. Аударма нұсқасы ішінара немесе толық”</w:t>
        <w:br/>
        <w:t>қанды болуы мүмкін, дегенмен, шығу тегі жағынан үнді-иран-</w:t>
        <w:br/>
        <w:t>дық Шаһризада мен Шаһрияр патша туралы ертегілердің дені</w:t>
        <w:br/>
        <w:t>аталған парсы жинағынан алынғаны даусыз. Ибн ан-Надимнін</w:t>
        <w:br/>
        <w:t>пікірінше, бағдадтық әдебиетші әл-Жахшияри (942 ж. қайтыс</w:t>
        <w:br/>
        <w:t>болған) «Мың түн» деп аталатын жинағын құрастыру барысын"</w:t>
        <w:br/>
        <w:t>да «Хазер эфсане» жинағынап арабтіліне аударылған ертегілер</w:t>
        <w:br/>
        <w:t>мен таңдаулы иран ертегілерін енгізді.</w:t>
        <w:br/>
        <w:t>ХП ғасырда жинақ мазмұны жағынан азиаттық, мысырлық</w:t>
        <w:br/>
        <w:t>жаңа материалдармен толығып, «Мыңбіртүн» атымен ауысты-</w:t>
        <w:br/>
        <w:t>рылды. Шығарма атының бұлай аталуын ғалымдар түрік</w:t>
        <w:br/>
        <w:t>тіліндегі белгісіз көптік мағынасын білдіретін «бин бир» идио-</w:t>
        <w:br/>
        <w:t>малық тіркесімен байланыстырады.</w:t>
        <w:br/>
        <w:t>М.Горкий «Академия» баспасынан шыққан «Мың бір түн»</w:t>
        <w:br/>
        <w:t>ертегісінің алғашқы аудармасына жасаған алғы сөзінде: «Ауыз</w:t>
        <w:br/>
        <w:t>әдебиеті ескерткіштерінің ішінде «Шаһризада ертегілері ең ке-</w:t>
        <w:br/>
        <w:t>ремет шығарма болып табылады. Бұл ертегілер шығыс халықта-</w:t>
      </w:r>
    </w:p>
    <w:p>
      <w:r>
        <w:t>ры - араб, парсы, үнділердің гүлді қиялының құдіретті күшінің</w:t>
        <w:br/>
        <w:t>арқасы. Сөз кестесімен туындаған әдемі өрнек өте ертеде дүние-</w:t>
        <w:br/>
        <w:t>гекеліп,оныңтүрлі-түсті яібек жіптері өзінің сұлу сөзден тоқыл"</w:t>
        <w:br/>
        <w:t>ған кілемімен бүкіл жер жүзін жауып жатыр», - дейді.</w:t>
        <w:br/>
        <w:t>426 СЫРДАРИЯ КІТАПХАНАСЫ</w:t>
        <w:br/>
        <w:t>- Міне, балаңыз, - деді. Жұлланар тордан құсты алып шық-</w:t>
        <w:br/>
        <w:t>ты. Кесеге су құйып алды да құстың үстіне шашып жіберіп:</w:t>
        <w:br/>
        <w:t>«Мына қалпыңнан бұрынғы адам қалпыңакел»,- деді. Шешесі</w:t>
        <w:br/>
        <w:t>айтып аузын жиғанша Бедр-Басим бір сілкінді де баяғы адам</w:t>
        <w:br/>
        <w:t>қалпына келді. Сол-ақ екен Жұлланар, Фараша, Салих, немере</w:t>
        <w:br/>
        <w:t>сіңлілері шетінен дауыс салып, жылап-еңіреп, Бедр-Басимды</w:t>
        <w:br/>
        <w:t>құшақтады. Аяқ-қолын тәуап етіп, қайта-қайта аймалап, әбігер-</w:t>
        <w:br/>
        <w:t>ге түсті.</w:t>
        <w:br/>
        <w:t>Содан кейін Жұлланар Абдулла шейхты алдырды. Баласына</w:t>
        <w:br/>
        <w:t>көрсеткен қамқорлық-мейіріміне алғыс айтты. Хабаршы кәни-</w:t>
        <w:br/>
        <w:t>зактың некесін қидырып, Абдуллаға қосты. Абдулла кәнизак-</w:t>
        <w:br/>
        <w:t>пен тұңғыш төсек түнін өткізді. Жұлланар оны осы шаһарға</w:t>
        <w:br/>
        <w:t>патша етті. Шаһардағы қалған мұсылмандардың бәріне шейх</w:t>
        <w:br/>
        <w:t>Абдуллаға бағынасыңдар деп, анттарын алды. «Құлдық, қыз-</w:t>
        <w:br/>
        <w:t>метіне дайынбыз», - десті бәрі бірауыздан.</w:t>
        <w:br/>
        <w:t>Бұл жақтың шаруасын бітірген соң Жұлланар Абдулламен</w:t>
        <w:br/>
        <w:t>қоштасып, туыстарымен еліне қайтты. Өз сарайларына келген-</w:t>
        <w:br/>
        <w:t>де шаһар халқы сырнай-кернеймен қарсы алды. Жоғалып кет-</w:t>
        <w:br/>
        <w:t>кен патшасы Бедр-Басимның қуанышына шаһарды безендіріп,</w:t>
        <w:br/>
        <w:t>үш күн бойы мерекемен өткізді. Кісі аяғы басылған соң Бедр-</w:t>
        <w:br/>
        <w:t>Басим шешесіне:</w:t>
        <w:br/>
        <w:t>- Маған енді үйленуден басқа амал қалған жоқ. Сосын бәріміз</w:t>
        <w:br/>
        <w:t>бірге боламыз, - деді.</w:t>
        <w:br/>
        <w:t>- Балам, мынау ойың тамаша. Шамалы сабыр ет, патша қыз-</w:t>
        <w:br/>
        <w:t>дарынан өзіңе кім лайығын алдыментауыпалайық,- деді әжесі,</w:t>
        <w:br/>
        <w:t>патша бастаған туыстары:</w:t>
        <w:br/>
        <w:t>- Бәріміз де сенің осы шаруаңа кірісеміз, қалыңдық іздейміз</w:t>
        <w:br/>
        <w:t>- десті.</w:t>
        <w:br/>
        <w:t>Сол жерде әйелдер қалындық іздеп, жан-жаққа кетті. Жұлла-</w:t>
        <w:br/>
        <w:t>нарда кәнизактарын аттандырды. Бұларды алып ұшатындарға</w:t>
        <w:br/>
        <w:t>диюлардың бастығы:</w:t>
        <w:br/>
        <w:t>- Бірде-бір шаһарды, бірде-бір патшаның сарайын қалдыр-</w:t>
        <w:br/>
        <w:t>май аралап шығындар. Сұлу қыздарын өз көздеріңмен көріңдер,</w:t>
        <w:br/>
        <w:t>- деген бұйрық берді. Бұлардың мұншама шабылып жатқанын</w:t>
        <w:br/>
        <w:t>көрген Бедр-Басим:</w:t>
        <w:br/>
        <w:t>- Сендер бұл сапарды қойыңдар. Маған ас-Самандал патша-</w:t>
        <w:br/>
        <w:t>ның қызы (Жауһардан басқаның керегі жоқ. Оның асылдығын</w:t>
        <w:br/>
        <w:t>атының өзі айтып тұрған жоқ па? - деді шешпесіне.</w:t>
        <w:br/>
        <w:t>- Кімге көңілің ауып тұрғанын енді түсіндім, - деді шешесі.</w:t>
        <w:br/>
        <w:t>Сол жерде шешесі ас-Самандалды алып келуге кісілер жіберді.</w:t>
        <w:br/>
        <w:t>Оны көзді ашып-жұмғанша келтірді. Содан кейін Бедр-Басимға</w:t>
      </w:r>
    </w:p>
    <w:p>
      <w:r>
        <w:t>МЫҢ БІР ТҮН 427</w:t>
        <w:br/>
        <w:t>кісі жіберді. Ол келгесін ас-Самандалдың осында екенін мәлім-</w:t>
        <w:br/>
        <w:t>деді. Бедр-Басим ас-Самандал отырған жерге барды. Мұның</w:t>
        <w:br/>
        <w:t>келе жатқанын көріп, ас-Самандал орнынан атып тұрып, сәлем</w:t>
        <w:br/>
        <w:t>беріп, игі тілектер айтты. Сол жерде Жауһарға Бедр-Басимның</w:t>
        <w:br/>
        <w:t>өзі құда түсті. Ас-Самандал:</w:t>
        <w:br/>
        <w:t>- Менің қызым сенің малай-кәнизагың болуға даяр, алдың-</w:t>
        <w:br/>
        <w:t>дааяғынан тік тұрады, - деді. Содан кейін ас-Самандал өз адам-</w:t>
        <w:br/>
        <w:t>дарынан Жауһарды алып келуге еліне кісілер аттандырды.</w:t>
        <w:br/>
        <w:t>«Әкең Бедр-Басим патшаның шаһарында, оның шешесі теңіз</w:t>
        <w:br/>
        <w:t>қызы ЖЖұлланар», - дегенді ескертіңдер деді.</w:t>
        <w:br/>
        <w:t>Елшілер ауаға көтеріліп, біразға дейін көзден ғайып болды</w:t>
        <w:br/>
        <w:t>да көп ұзамай (Жауһарды алып жетті. Әкесін көре сала жүгіріп</w:t>
        <w:br/>
        <w:t>келіп, құшақтап алды. Патша қызына қарап:</w:t>
        <w:br/>
        <w:t>- Қызым, сені айтулы жолбарысжүрек батыр, осы өлкенің</w:t>
        <w:br/>
        <w:t>патшасы Жұлланардың баласы Бедр-Басимға беріп отырмын.</w:t>
        <w:br/>
        <w:t>Сұлулығын былай қойғанда, текті тұқымнан, өз заманының ең</w:t>
        <w:br/>
        <w:t>парасатты, ең ақылды адамы. Саған тек осындай ғана лайық, -</w:t>
        <w:br/>
        <w:t>деді.</w:t>
        <w:br/>
        <w:t>- Әке, саған қарсы келер хал бар ма менде, не десең сол бол-</w:t>
        <w:br/>
        <w:t>сын. Қайғы-қасірет, бекер бүліншілік тоқтаса екен. Мен көп</w:t>
        <w:br/>
        <w:t>малайларының бірі болуға даярмын,- деді.</w:t>
        <w:br/>
        <w:t>Заматында қадилер мен куәларды алдырып, Бедр-Басим мен</w:t>
        <w:br/>
        <w:t>Жауһардың некесін қиды. Шаһар қайтадан безендірілді. Кер-</w:t>
        <w:br/>
        <w:t>ней-сырнайлар шалынды. Қамаудағыларды түгел босатты.</w:t>
        <w:br/>
        <w:t>Жетім-жесірлерге патша киім таратты. Уәзір, әмір, әкімдерге</w:t>
        <w:br/>
        <w:t>сыйлар тартылды. Ұлан-асыр той ертелі-кеш басылмай, он</w:t>
        <w:br/>
        <w:t>күндей болды. Қалыңдық асын Бедр-Басим патша алдында он</w:t>
        <w:br/>
        <w:t>түрлі киіммен он қайтара ашты.</w:t>
        <w:br/>
        <w:t>Той аяғы басылған соң Бедр-Басим патша ас-Самандал пат-</w:t>
        <w:br/>
        <w:t>шаны мол тарту-таралғымен еліне қайтарды. Бедр-Басим мен</w:t>
        <w:br/>
        <w:t>Жауһар байлық-барлық дегеннен кемдік көрмей, тату-тәтті</w:t>
        <w:br/>
        <w:t>ғұмыр кешті. Келе-келе көрген қиындығы ұмыт болып, татар</w:t>
        <w:br/>
        <w:t>дәмі, алар демі таусылғанда бұл фәниден мұңсыз көшті. Жаса-</w:t>
        <w:br/>
        <w:t>ған Йем қаламдарын жолдас етіп жазсын. Бұл хикая осылай</w:t>
        <w:br/>
        <w:t>аяқталды.</w:t>
        <w:br/>
        <w:t>МЫҢ БІР ТҮН 421</w:t>
        <w:br/>
        <w:t>Содан кейін Бедр-Басим шалмен қоштасып, сарайға келді.</w:t>
        <w:br/>
        <w:t>Келсе, әйел патша күтіп отыр екен. Жігітті көргенде орнынан</w:t>
        <w:br/>
        <w:t>ұшып тұрып, қасына отырғызды. Тағамдар алдырды. Қашан</w:t>
        <w:br/>
        <w:t>тәбеттері тартқанша тамақ жеді. Қолдарын жуды. Содан кейін</w:t>
        <w:br/>
        <w:t>әйел патша шарап алдырды. Екеуден екеу отырып түн ортасы-</w:t>
        <w:br/>
        <w:t>на дейін шараппен шайқасты. Әйел патша көбіне Бедр-Басим-</w:t>
        <w:br/>
        <w:t>ға шөлмектен қайта-қайта өз қолымен ішкізіп отырды. Шарап</w:t>
        <w:br/>
        <w:t>әбден бойын билеген Бедр-Басим мас болды. Ақылдан еркін</w:t>
        <w:br/>
        <w:t>тілге көшті-ау деген кезде Лаб:</w:t>
        <w:br/>
        <w:t>- Өзің табынатын Аллаңның атымен жалбарынам, егер мен</w:t>
        <w:br/>
        <w:t>сенен бір нәрсе сұрасам шыныңды айтсаң, - деді.</w:t>
        <w:br/>
        <w:t>- Айтқанда қандай, бибім, - деді.</w:t>
      </w:r>
    </w:p>
    <w:p>
      <w:r>
        <w:t>- Жанымның рахаты, көзімнің нұры, кеше сен оянғанда</w:t>
        <w:br/>
        <w:t>қасыңнан мені таппадың. Содан мені іздеп, бақшаға бардың.</w:t>
        <w:br/>
        <w:t>Мені ақ құстың бейнесінде көрдің. Сол жерге қара құстың ма-</w:t>
        <w:br/>
        <w:t>ған қарғып мінгенін де көрдің. Мен енді қара құстың жайын</w:t>
        <w:br/>
        <w:t>айтайын. Ол менің құлдарымпың бірі еді. Соған өлердей ғашық</w:t>
        <w:br/>
        <w:t>болдым. Бір күні кәнизактардың біріне көз салып жүргенін бай-</w:t>
        <w:br/>
        <w:t>қап қалдым. Қызғаныш не істемейді, бардым да дуалап, қара</w:t>
        <w:br/>
        <w:t>құсқа айналдырдым. Кәнизакты өз қолыммен өлтірдім. Содан</w:t>
        <w:br/>
        <w:t>бері қара құсты көрмесем, отыра алмаймын. Сағынған кезімде</w:t>
        <w:br/>
        <w:t>өзім де құсқа айналам да үстіме мінсін деп қасына жетіп барам.</w:t>
        <w:br/>
        <w:t>Маған не істейтінін өзің де көрдің. Сен осыған ашуланып қал-</w:t>
        <w:br/>
        <w:t>ғаның ақикат қой, соның үшін, міне, отпен, сәулемен, түнмен</w:t>
        <w:br/>
        <w:t>ант өтем, сені бұрынғыдан да жақсы көріп кеттім. Өзінді бұл</w:t>
        <w:br/>
        <w:t>өмірдегі сыбағам деп санаймын, - деді.</w:t>
        <w:br/>
        <w:t>- Мөнің неге ашуланғанымды білгенің дұрыс, ашудың одан</w:t>
        <w:br/>
        <w:t>басқа себебі жоқ еді, - деді Бедр-Басим. Әйел патша аймалап,</w:t>
        <w:br/>
        <w:t>құшақтап, сүйіп ақыры екеуі төсекке жатты. Түн ортасы ауа бер-</w:t>
        <w:br/>
        <w:t>генде әйел патша төсектен тұрды. Бедр-Басим да оянды. Бірақ</w:t>
        <w:br/>
        <w:t>әдейі ұйықтаған болып жатты да не істер екен деп бақылаумен</w:t>
        <w:br/>
        <w:t>болды. Әйел барып, қызыл дорбадан қызарған бірдеңе алды. Оны</w:t>
        <w:br/>
        <w:t>сарайдың орта шеніне септі. Кенеттен әлгі жер тепсініп аққан да-</w:t>
        <w:br/>
        <w:t>рияболып жүреберді. Енді бір уыс арпаны шашып жіберіп, үстіне</w:t>
        <w:br/>
        <w:t>су төкті. Көзді ашып-жұмғанша ол жайқалған егінге айналды, сол</w:t>
        <w:br/>
        <w:t>кезде дәндерінен жиып алып, ұнға айналдырды. Сөйтіп әлгі ұнды</w:t>
        <w:br/>
        <w:t>бір жерге қойып, қайтадан төсегіне келіп, таң атқанша Бедр-</w:t>
        <w:br/>
        <w:t>Басиммен ұйықтап жатты. Таң атқасын Бедр-Басим төсегінен</w:t>
        <w:br/>
        <w:t>тұрып, беті-қолын жуған соң шалғабарып қайтуғарұқсатсұрады.</w:t>
        <w:br/>
        <w:t>Әйел рұқсат берді. Бедр-Басим шалға келіп, көрген-білгендерін</w:t>
        <w:br/>
        <w:t>айтты. Шал мұның сөзіне ішек-сілесі қатқанша күліп:</w:t>
        <w:br/>
        <w:t>МЫҢ БІР ТҮН 423</w:t>
        <w:br/>
        <w:t>Бедр-Басим әйелдің савигінен жеген болып отырды. Әйел</w:t>
        <w:br/>
        <w:t>патша жеп болды-ау деген кезде кесеге су құйып алып, жігітке</w:t>
        <w:br/>
        <w:t>шашып жіберді де:</w:t>
        <w:br/>
        <w:t>- Адам кейпінен шық, оңбаған, жексұрын, жұрт шошитын</w:t>
        <w:br/>
        <w:t>соқыр қашырға айнал, - деді. Бедр-Басим өзгерген жоқ. Мына-</w:t>
        <w:br/>
        <w:t>ның сол қалпында қалғанын көрген әйел сықылықтап күліп</w:t>
        <w:br/>
        <w:t>келіп, мойнына асылып, маңдайынан сүйе бастады.</w:t>
        <w:br/>
        <w:t>- Айналып кетейін, неғылар екен деп әзілдегенім ғой. Ашу-</w:t>
        <w:br/>
        <w:t>ланбай-ақ қой, - деді.</w:t>
        <w:br/>
        <w:t>- Оллаһи, бибім, онда тұрған не бар, ашуланатындай түк істе-</w:t>
        <w:br/>
        <w:t>ген жоқсың. Сенің мені сүйетіндігіңе тырнақтай күмәнім жоқ.</w:t>
        <w:br/>
        <w:t>Онан да менің әкелген савигімнен ауыз ти, - деді. Әйел патша</w:t>
        <w:br/>
        <w:t>бір үзімнің алып аузына салды. Тамағынан әрі өткен кезде әйел</w:t>
        <w:br/>
        <w:t>қалшылдап қоя берді. Сол сәтте Бедр-Басим патша қолынасуды</w:t>
        <w:br/>
        <w:t>алды да әйелдің бетіне шашып жіберіп: «Адам қалпыңнан ала</w:t>
        <w:br/>
        <w:t>қашырғаайнал»,- деді. Әйел патша көзді ашып-жұмғанша ала</w:t>
        <w:br/>
        <w:t>қашыр болып шыға келді. Енді екі көзінен жас парлай беріп,</w:t>
        <w:br/>
        <w:t>Бедр-Басимның аяғына сүрінді. “Жігіт енді жүген салмақшы</w:t>
        <w:br/>
        <w:t>болып еді, қашыр жүгенді жуытпады. Жігіт оны сол күйімен</w:t>
        <w:br/>
        <w:t>қалдырды да шалға келді. Болған жайды баяндады. Шал орны-</w:t>
        <w:br/>
        <w:t>нан тұрып, дүкеннің түкпір жағынан бір жүген алып шығып:</w:t>
        <w:br/>
        <w:t>- Мынаны ал да қашырыңның басына кигіз, - деді.</w:t>
      </w:r>
    </w:p>
    <w:p>
      <w:r>
        <w:t>Бедр-Басим жүгенді алып, әйел патшаға келді. Жігітті көріп</w:t>
        <w:br/>
        <w:t>қасына келді. Бедр-Басим жүгенді кигізіп, ауыздығын салды</w:t>
        <w:br/>
        <w:t>да үстіне қарғып мініп, сарайдан шығып, Абдулла шалға келді.</w:t>
        <w:br/>
        <w:t>Қашырға айналған әйел патшаны көріп, Абдулла орнынан</w:t>
        <w:br/>
        <w:t>тұрып қарсы алып:</w:t>
        <w:br/>
        <w:t>- Алла тағалам сазаңды берсін, қарғыс атқан, - деді де Бедр-</w:t>
        <w:br/>
        <w:t>Басимға бұрылып:</w:t>
        <w:br/>
        <w:t>- Балам, онда саған бұл шаһарда жүруге болмайды. Қашы-</w:t>
        <w:br/>
        <w:t>рыңа мін де қалаған жағыңа кете бер. Бірақ жүгеніңді біреуге</w:t>
        <w:br/>
        <w:t>ұстатудан сақтан, - деді.</w:t>
        <w:br/>
        <w:t>- Бедр-Басим шалға алғысын жаудырып, тартып кетті. Сол</w:t>
        <w:br/>
        <w:t>бетімен үш күн дегенде бір шаһарға келіп жетті. Ағарған сақал-</w:t>
        <w:br/>
        <w:t>шаштың өзі ажарын асырып тұрған бір шал кездесіп:</w:t>
        <w:br/>
        <w:t>- Балам, қайдан жүрсің? - деді.</w:t>
        <w:br/>
        <w:t>- Мына сиқыршының шаһарынан келем, - деді Бедр-Басим.</w:t>
        <w:br/>
        <w:t>- Ендеше бүгін кешке менің қонағым бол - деді шал. Бедр-</w:t>
        <w:br/>
        <w:t>Басим шал тілегін қабыл алып, сол үйге келе жатты. Жолай бір</w:t>
        <w:br/>
        <w:t>кемпір кездесе кетіп, қашырды көре салып жылап қоя берді.</w:t>
        <w:br/>
        <w:t>ды берем! Ол қақпаска істемеген жақсылығым жоқ. Ол бәрібір</w:t>
        <w:br/>
        <w:t>маған жамандық ойламаумен келеді. Сен де маған бәлені соның</w:t>
        <w:br/>
        <w:t>ақылымен жасадың, - деді. Сосын барып, кесегесу құйып алып,</w:t>
        <w:br/>
        <w:t>шашып жіберді де: «Осы тұрған қалпыңнан құс біткеннің қоры</w:t>
        <w:br/>
        <w:t>сасық көкеккеайнал», - деді. Бедр-Басим көзді ашып-жұмған-</w:t>
        <w:br/>
        <w:t>ша сасық көкек болып шыға келді. Содан кейін әйел патша оны</w:t>
        <w:br/>
        <w:t>торға қамап, алдына жем де, су да қойған жоқ. Осындағы бір</w:t>
        <w:br/>
        <w:t>кәнизак мұны аяп патша жоқта жем-су беріп жүрді. Күндердің</w:t>
        <w:br/>
        <w:t>күнінде патша әйелдің мұнымен ісі жоқ екеніне көзі жеткен</w:t>
        <w:br/>
        <w:t>кәнизак дүкенде отырған шалға келіп, болған жайларды баян-</w:t>
        <w:br/>
        <w:t>дай отырып:</w:t>
        <w:br/>
        <w:t>- Лаб патша сіздің немере ініңізді өлтіретін түрі бар, - деді.</w:t>
        <w:br/>
        <w:t>Шал кәнизакқа алғысын айтып!</w:t>
        <w:br/>
        <w:t>- Қам жеме, қызым, оны сазға отырғызып, осы шаһардың</w:t>
        <w:br/>
        <w:t>патшасы етіп өзінді қоям, - деді. .</w:t>
        <w:br/>
        <w:t>Сол жерде шал жаһанды көшіріп, ысқырып жіберді. Көзді</w:t>
        <w:br/>
        <w:t>ашып-жұмғанша төрт қанатты дию пайда бола кетті.</w:t>
        <w:br/>
        <w:t>- Мына қызды ал да.Жұлланардың шаһарына апар. Жұлла-</w:t>
        <w:br/>
        <w:t>нардың шешесі Фарашамен кездестір. Олардан артқан жер бет-</w:t>
        <w:br/>
        <w:t>інде сиқыршылар жоқ. Кәнизакқа: «Сол жерге барғасын, Бедр-</w:t>
        <w:br/>
        <w:t>Басим патша әйел патша Лабтың тұтқынында дегейсің»,-қал-</w:t>
        <w:br/>
        <w:t>ғанын өздері біледі, - деді.</w:t>
        <w:br/>
        <w:t>Диюқызды алып ұша жөнелді. Арада бір сағат уақыт өткен"</w:t>
        <w:br/>
        <w:t>де теңіз қызы Жұлланар патшаның сарайына әкеп түсірді.</w:t>
        <w:br/>
        <w:t>Кәнизак сарайдың төбесінен түсіп, ішке кірді. Жұлланар пат-</w:t>
        <w:br/>
        <w:t>шаның алдына келіп, иіліп сәлем беріп, шалғайын тәуап етіп</w:t>
        <w:br/>
        <w:t>тұрып, кәнизак Бодр-Басим патшаның басынан өткендерін,</w:t>
        <w:br/>
        <w:t>қазіргі халін ай?Тты. ЖЖұлланар орнынан тұрып, қызға құрмет</w:t>
        <w:br/>
        <w:t>көрсетті. Игі хабарына алғыс айтты. Баласы Бедр-Басим пат"</w:t>
        <w:br/>
        <w:t>шаның табылғанын бүкіл шаһар тұрғындарына, тақ төңірегін-</w:t>
        <w:br/>
        <w:t>дегі игі жақсыларға мәлім етті. Шаһар керней-сырнай шалып,</w:t>
      </w:r>
    </w:p>
    <w:p>
      <w:r>
        <w:t>шаттыққа бөленді. Сосын Жұлланар, оның шешесі Фараша,</w:t>
        <w:br/>
        <w:t>інісі Салих, вс-Самандал тұтқынға алынғалы бұлардың қол ас-</w:t>
        <w:br/>
        <w:t>тына көшкен бүкіл жын-пері әулетін шақырды. Теңіз сарбаз-</w:t>
        <w:br/>
        <w:t>дарын жинады. Сол тобымен бері ұша жөнеліп, сиқыршылар</w:t>
        <w:br/>
        <w:t>шаһарының үстінен бір-ақ түсті. Келе сарайды тонады. Көзді</w:t>
        <w:br/>
        <w:t>ашып-жұмғанша сарайдағы арамбездерді қырып салды. Жұл-</w:t>
        <w:br/>
        <w:t>ланар хабаршы кәнизактан:</w:t>
        <w:br/>
        <w:t>- Менің балам қайда? - деп сұрады. Кәнизак ілулі тұрған</w:t>
        <w:br/>
        <w:t>торды әкеп, сондағы сасық көкекті көрсетіп:</w:t>
        <w:br/>
        <w:t>430 СЫРДАРИЯ КІТАПХАНАСЫ</w:t>
        <w:br/>
        <w:t>1895 жылы «Дала уалаятының газеті» беттерінде алғаш рет</w:t>
        <w:br/>
        <w:t>Мейрам Жанайдаров дайындаған шығарманың поэтикалық түрі</w:t>
        <w:br/>
        <w:t>аяқталмаған авторлық аудармасы «Мың бір түннің хикаясы»</w:t>
        <w:br/>
        <w:t>деген атпен және оның орысша балама аудармасы «Из расска-</w:t>
        <w:br/>
        <w:t>зов Шахерезады» болып басылып шықты. Бұлаударма автордың</w:t>
        <w:br/>
        <w:t>өзі сияқты көпшілікке танымал бола алмады; оның түсіндірме-</w:t>
        <w:br/>
        <w:t>сінде: 1895 &gt;ылы 41, 42, 48, 44, 45, 49 сандарында басылған</w:t>
        <w:br/>
        <w:t>арабертегісі - ««Мың біртүннен» тұңғыш рет қазақ тіліне өлең-</w:t>
        <w:br/>
        <w:t>мен аударылған үзінді», - делінген. Шығарма соңында: «Шаһ-</w:t>
        <w:br/>
        <w:t>ризаданың айтқандарынан өлең болып шыққан» деген де жазу</w:t>
        <w:br/>
        <w:t>бар. Қисса соңында: «Газетшілерге Мейрам “Жанайдар ұғлы</w:t>
        <w:br/>
        <w:t>білдірді», - деген дерек берілген.</w:t>
        <w:br/>
        <w:t>Қ.Әбдіқадыров аудармасында ол араб, парсы, түрік, монғол</w:t>
        <w:br/>
        <w:t>тілдеріндегі бірнеше қолжазбаларды қатар пайдалана отырып</w:t>
        <w:br/>
        <w:t>аударған. Оған қоса, «Мың бір түнді» аударуға 30 жылын сарп</w:t>
        <w:br/>
        <w:t>еткен аудармашы шығарманың қазақ халқы арасында тарап</w:t>
        <w:br/>
        <w:t>кеткен ауызша нұсқаларына да сүйенген. Аудармашының</w:t>
        <w:br/>
        <w:t>бірден бірнеше тілдердегі мәтіндерге қарағаны шығарманың</w:t>
        <w:br/>
        <w:t>түпнұсқаға қаншалықты жақын екенін ажыратуды қиындата-</w:t>
        <w:br/>
        <w:t>ды. Өйткені, араб жерінде дүниеге келіп, одан парсы, түрік,</w:t>
        <w:br/>
        <w:t>монғол тілдеріне аударылған жинақ қазақ жерінде қайта тумас</w:t>
        <w:br/>
        <w:t>бұрын көптеген өзгерістерге ұшырап келген еді. Сол себепті</w:t>
        <w:br/>
        <w:t>Қ.Әбдіқадыров аудармасы бұл, негізінен, атақты шығарманың</w:t>
        <w:br/>
        <w:t>еркін аудармасы, ол жайында аудармашының өзі туындының</w:t>
        <w:br/>
        <w:t>соңында: «Қазақ топырағына менің шығармашылығымның</w:t>
        <w:br/>
        <w:t>өңдеуімен жеткізген дүнием», - дейді.</w:t>
        <w:br/>
        <w:t>«Мың бір түннің» қазақ тіліндегі екінші танымал аударма-</w:t>
        <w:br/>
        <w:t>сы- Қалтай Мұхамеджанов аудармасы. М.Салье аудармасы не-</w:t>
        <w:br/>
        <w:t>гізінде 8 том болып жинақталды. Бұлда қазақ жеріне, дәстүріне</w:t>
        <w:br/>
        <w:t>негізделіп жасалынған, бірақ композициялық құрылымы орыс-</w:t>
        <w:br/>
        <w:t>ша жинаққа жақындастырылған әдеби аударма болды. Қ.Мұха-</w:t>
        <w:br/>
        <w:t>меджанов аудармада Шаһризада әңгімелері Сальенің орысша</w:t>
        <w:br/>
        <w:t>аудармасындағы қалыппен қатар жүріп отырады.</w:t>
        <w:br/>
        <w:t>Бұл аударма - «Мың бір түннің» әлем әдебиетінің туынды-</w:t>
        <w:br/>
        <w:t>сы, ұлттық қиялдың классикалық ескерткішімен таныспақшы</w:t>
        <w:br/>
        <w:t>болған қазіргі заман оқырманына лайықталған аударма. Соны-</w:t>
        <w:br/>
        <w:t>мен қатар, аудармашы қазақ оқырманының талғамын, қабыл-</w:t>
        <w:br/>
        <w:t>дау қабілетін ескере отырып, орыс мәтінін «үріп ауызға салған-</w:t>
        <w:br/>
        <w:t>дай, зымиян кемпір, мысық табандап жақындап» деген секілді</w:t>
        <w:br/>
        <w:t>қазақша баламалармен өте шебер, ұғынықты жеткізеді.</w:t>
        <w:br/>
        <w:t>МЫҢ БІР ТҮП 429</w:t>
      </w:r>
    </w:p>
    <w:p>
      <w:r>
        <w:t>«Мың бір түн» біршама ескі шығыстық кездерде айтылға-</w:t>
        <w:br/>
        <w:t>нымен, ең алдымен, назар аудартатыны, осы ескерткішті біздің</w:t>
        <w:br/>
        <w:t>заманымызға зерттеп жеткізген шығыстанушылар. Бұл ұзақ</w:t>
        <w:br/>
        <w:t>уақыттар бойы шығыс пен батыстағы ұрпақтың ойын баураған</w:t>
        <w:br/>
        <w:t>кітап болды. Шығыс оны ләззат пен көңіл көтерудің көгі ретін-</w:t>
        <w:br/>
        <w:t>де қабылдаса, батыс оны басқа жемісті ізденістер мен зерттеу-</w:t>
        <w:br/>
        <w:t>лердің негізгі обьектісі ретінде санады.</w:t>
        <w:br/>
        <w:t>Алғашқы араб басылымдарының негізінде Буропаның түрлі</w:t>
        <w:br/>
        <w:t>тілдеріне аударылған «Мың бір түннің» негізгі үш- нұсқасын</w:t>
        <w:br/>
        <w:t>ерекшелеп атауғаболады: Галлан(1703-1703), Скотт(1811) және</w:t>
        <w:br/>
        <w:t>фон Хаммер Требьян.</w:t>
        <w:br/>
        <w:t>1958-1959 жылдары «Мың біртүн» аудармасы алғашретоқыр-</w:t>
        <w:br/>
        <w:t>мансараптауынатүсті. Аударманы арабтілінен М.А.Салье жаса-</w:t>
        <w:br/>
        <w:t>ды. Зерттеуші М.Ф.Дердированың пікірінше, Салье аудармасы"</w:t>
        <w:br/>
        <w:t>ның қасиеті - оның толықтығында, жалған әсірелеу жоқтығын"</w:t>
        <w:br/>
        <w:t>да және мәтіннің өзіндік бет-бейнесін сақтай отырып, формасын</w:t>
        <w:br/>
        <w:t>дәл беруде. Салье аудармасы ғылыми жағынан жазылған жал-</w:t>
        <w:br/>
        <w:t>ғыз ғана еңбек болып қала береді. Аударма барысындағы араб</w:t>
        <w:br/>
        <w:t>тілінің лексикалық және синтаксистік ерекшеліктерін өзіндік</w:t>
        <w:br/>
        <w:t>қасиетін сақтай отырып, қайта өңдеп шығару өзге елдің ұлттық</w:t>
        <w:br/>
        <w:t>сипатын сезінуге мүмкіндік береді. Тек орыс тіліндегі осы нұсқа</w:t>
        <w:br/>
        <w:t>ғанағылыми ортада да, көпшілік ортасында да қолдау тапты.</w:t>
        <w:br/>
        <w:t>«Мыңбір түн» қазақ әдебиетінде және фольклорында да ерекше</w:t>
        <w:br/>
        <w:t>танымал болды. Бұл жинақ көптеген қазақтың ақындары мен жы-</w:t>
        <w:br/>
        <w:t>рауларының шығармашылығына әсер етті. «Мың бір түн» сюжет-</w:t>
        <w:br/>
        <w:t>теріне И.Құнанбаев, Ы.Алтынсарин, Ж.Көпеев, Ш.Құдайбердіұлы,</w:t>
        <w:br/>
        <w:t>А.Қорамсаұлы Қ.Баймағамбетов, Ж.Ешниязов, Ж%. Шайхисламұлы,</w:t>
        <w:br/>
        <w:t>О.Шораяқұлы, Ә.Найманбаев, Н.Наушабаев жәнебасқалар зор мән</w:t>
        <w:br/>
        <w:t>берді. Тіпті, ХІХ ғасырда шығыспен фольклорлық байланыстар</w:t>
        <w:br/>
        <w:t>жасаған В.Радлов, Г.Потанин еңбектерінде біршама қозғалған бо-</w:t>
        <w:br/>
        <w:t>латын. Бұл мәселені Ү.Субханбердина, Ш.К.Сәтпаева, С.А.Қасқа-</w:t>
        <w:br/>
        <w:t>басов, Ө.Күмісбаев, Н.К.Жармағамбетов әрі қарай жандандырды.</w:t>
        <w:br/>
        <w:t>Осылайша Ү.Субханбердина шығыстық сюжеттерге арналған</w:t>
        <w:br/>
        <w:t>мақалаларында шығыс әдебиетінен қазақтарға ауысқан қазақ</w:t>
        <w:br/>
        <w:t>романтикалық дастандарының сюжеттерін талдайды және олар-</w:t>
        <w:br/>
        <w:t>дың қазақ фольклорындағы ерекшеліктерін көрсетуге тырысады.</w:t>
        <w:br/>
        <w:t>«Түркістан уалаятының газетінде» «1001 түн» хикаясы 1872-</w:t>
        <w:br/>
        <w:t>1873 жылдардан(1872 ж.16,28,81 желтоқсан; 1878 ж.18 ақпан,</w:t>
        <w:br/>
        <w:t>26 мамыр, 2, 12 маусым, 7 шілде, 17 қыркүйек) бастап, «Араб</w:t>
        <w:br/>
        <w:t>жұртының бір мың бір түн деп аталған ертегісі» деген атпен жа-</w:t>
        <w:br/>
        <w:t>рияланабастады.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
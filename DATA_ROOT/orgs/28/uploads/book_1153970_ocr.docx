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АТАМЕКЕН</w:t>
        <w:br/>
        <w:t>(Таңдамалы өлең-дастандары мен толғаныс-эсселері)</w:t>
        <w:br/>
        <w:t>ғы</w:t>
        <w:br/>
        <w:t>Маңғыстау ақын-жазушыларының</w:t>
        <w:br/>
        <w:t>нітапханасы</w:t>
        <w:br/>
        <w:t>кеу.</w:t>
        <w:br/>
        <w:t>Мбңғыс 89</w:t>
        <w:br/>
        <w:t>ҚАБИБОЛЛА</w:t>
        <w:br/>
        <w:t>СЫДИЫҚҰЛЫ</w:t>
        <w:br/>
        <w:t>ЕСБОЛ</w:t>
        <w:br/>
        <w:t>ӨМІРБАЕВ</w:t>
        <w:br/>
        <w:t>ҚАБИБОЛЛА</w:t>
        <w:br/>
        <w:t>СЫДИЫҚҰЛЫ</w:t>
        <w:br/>
        <w:t>%</w:t>
        <w:br/>
        <w:t>5</w:t>
        <w:br/>
        <w:t>Ұз о</w:t>
        <w:br/>
        <w:t>&gt;</w:t>
        <w:br/>
        <w:t>-</w:t>
        <w:br/>
        <w:t>Анамыздың тілі бап,</w:t>
        <w:br/>
        <w:t>Соныменен егдерді,</w:t>
        <w:br/>
        <w:t>Соныменен кетеді.</w:t>
        <w:br/>
        <w:t>Кішік адам дей алман,</w:t>
        <w:br/>
        <w:t>Даңқ, атақта жетеді.</w:t>
        <w:br/>
        <w:t>Қоғаң тілді шын сүйді,</w:t>
        <w:br/>
        <w:t>Құр мансалты не етеді?!</w:t>
        <w:br/>
        <w:t>Ана тілін ардақтап,</w:t>
        <w:br/>
        <w:t>Соншменен өтеді,</w:t>
        <w:br/>
        <w:t>Осы бақыт жетеді!</w:t>
        <w:br/>
        <w:t>АЛАУ</w:t>
      </w:r>
    </w:p>
    <w:p>
      <w:r>
        <w:t>Қарақұм. Түніші. Айдала.</w:t>
        <w:br/>
        <w:t>Көлге түрткігіз қараңғы айнала.</w:t>
        <w:br/>
        <w:t>Сар желіп келемін,</w:t>
        <w:br/>
        <w:t>Ауылым алдымда</w:t>
        <w:br/>
        <w:t>Қапталда қалды ма?-</w:t>
        <w:br/>
        <w:t>Деген ой мазалап,</w:t>
        <w:br/>
        <w:t>Пысқырды астымда</w:t>
        <w:br/>
        <w:t>Жер тарпып қазанат.</w:t>
        <w:br/>
        <w:t>Далада,</w:t>
        <w:br/>
        <w:t>Қиын жол, сапарда</w:t>
        <w:br/>
        <w:t>Мүмкін бе бітуі мақсатың,</w:t>
        <w:br/>
        <w:t>Болмаса астыңда жақсы атың?!</w:t>
        <w:br/>
        <w:t>Жануар сыдыртып желеді,</w:t>
        <w:br/>
        <w:t>Парлатып ұшып-ақ келеді.</w:t>
        <w:br/>
        <w:t>Ойлаймын «Дал бүгін күтетін.</w:t>
        <w:br/>
        <w:t>Бұ қалай бермеуі бір белгі?</w:t>
        <w:br/>
        <w:t>Асып көрейін бір белді».</w:t>
        <w:br/>
        <w:t>Сол сәтте қақ жарып тылсымды</w:t>
        <w:br/>
        <w:t>Даланың секілді жалауы</w:t>
        <w:br/>
        <w:t>Жарқ етті ауылдың алауы.</w:t>
        <w:br/>
        <w:t>Саңқ етті маң төбет</w:t>
        <w:br/>
        <w:t>Қиядан сезіп-ақ.,</w:t>
        <w:br/>
        <w:t>Сақтығын қарашы?!</w:t>
        <w:br/>
        <w:t>Алаудың маңында</w:t>
        <w:br/>
        <w:t>Көзге шалынды анашым.</w:t>
        <w:br/>
        <w:t>АНА ТІЛІН АРДАҚТАП</w:t>
        <w:br/>
        <w:t>Қатар кеп, тамыздарда тұрып қалып,</w:t>
        <w:br/>
        <w:t>Жығылды ми батпаққа күз күндері.</w:t>
        <w:br/>
        <w:t>Кейбір қыс машинасын сан қатырды,</w:t>
        <w:br/>
        <w:t>Кей күндер кұлан иек таңда тұрды.</w:t>
        <w:br/>
        <w:t>Жаз болса жайлауға әкеп шопан үйін,</w:t>
        <w:br/>
        <w:t>Көз Ілмей талай рет таңды атырды.</w:t>
        <w:br/>
        <w:t>-Көп күннен жаңа ғани кеп тұрғаным,</w:t>
        <w:br/>
        <w:t>Бейне бір шаршағандай бап түр жаным.</w:t>
        <w:br/>
        <w:t>Сонда дп қайт етем бе қауырт шақта,</w:t>
        <w:br/>
        <w:t>Мақұл-ақ бастық айтса,- деп тұрғаны.</w:t>
        <w:br/>
        <w:t>Қазақ тілі пәнінің оқытушысы</w:t>
        <w:br/>
        <w:t>Қоғабан Молдағалиевке</w:t>
        <w:br/>
        <w:t>Шалғырт тартып,</w:t>
        <w:br/>
        <w:t>Шау тартпай,</w:t>
      </w:r>
    </w:p>
    <w:p>
      <w:r>
        <w:t>Ретімен қартайып,</w:t>
        <w:br/>
        <w:t>Жан сүйері жанында</w:t>
        <w:br/>
        <w:t>Сал-серідей жантайып,</w:t>
        <w:br/>
        <w:t>Жұғып таза, мөп-мелдір</w:t>
        <w:br/>
        <w:t>Ауылының ауасын.</w:t>
        <w:br/>
        <w:t>«Аман-түгел» тілекпен</w:t>
        <w:br/>
        <w:t>Тауып Жанның дауасын,</w:t>
        <w:br/>
        <w:t>Мансап қумай, бақ қумай,</w:t>
        <w:br/>
        <w:t>Шүкір етіп бергенге</w:t>
        <w:br/>
        <w:t>Жүрген біздің Қағаңды.</w:t>
        <w:br/>
        <w:t>Жұртым, осал көрмеңдер!</w:t>
        <w:br/>
        <w:t>Тал бойында мін балар,</w:t>
        <w:br/>
        <w:t>Міні жоқ, деп ойламан.</w:t>
        <w:br/>
        <w:t>Бірақ осы Қоғаңнды</w:t>
        <w:br/>
        <w:t>Кісі-ақ-ау деп ойланам.</w:t>
        <w:br/>
        <w:t>Адал еңбек вдамы,</w:t>
        <w:br/>
        <w:t>Адалдығы міні боп,</w:t>
        <w:br/>
        <w:t>Ойы, армяны, тілегі -</w:t>
        <w:br/>
        <w:t>Жеттім-ау үйге де,</w:t>
        <w:br/>
        <w:t>Шыдамды тауыстым.</w:t>
        <w:br/>
        <w:t>Ата. ана, апа, аг,</w:t>
        <w:br/>
        <w:t>Құшақтар қауышты.</w:t>
        <w:br/>
        <w:t>Киіз үй. Саф ауа,</w:t>
        <w:br/>
        <w:t>Кең дала. Мол гүлдер!</w:t>
        <w:br/>
        <w:t>Жаның жаз,</w:t>
        <w:br/>
        <w:t>Көңілің мәз,</w:t>
        <w:br/>
        <w:t>Дариға, сол күндері..</w:t>
        <w:br/>
        <w:t>Қараңғы түндерде жол сілтер,</w:t>
        <w:br/>
        <w:t>Көрсең ғой даланың алауын!</w:t>
        <w:br/>
        <w:t>Елестеп втеді</w:t>
        <w:br/>
        <w:t>Сол дархан далада</w:t>
        <w:br/>
        <w:t>Алау боп аткен бала күн!</w:t>
        <w:br/>
        <w:t>Үмітің, сенімің</w:t>
        <w:br/>
        <w:t>Жаныңда жалау боп,</w:t>
        <w:br/>
        <w:t>Алдыңнан қол бұлғап,</w:t>
        <w:br/>
        <w:t>Тұрса ғой алау бап!</w:t>
        <w:br/>
        <w:t>ҚАЙЫПТЫҢ СӨЗІ</w:t>
        <w:br/>
        <w:t>Қарсы алдымнан жарқ еттің, айға ұсадың,</w:t>
        <w:br/>
        <w:t>Бүгін келіп жаныма қайғы салдың.</w:t>
        <w:br/>
        <w:t>Толқын болдым, туладым, қапаландым,</w:t>
        <w:br/>
        <w:t>Шатырладым, кектегі жайға ұсадым.</w:t>
        <w:br/>
        <w:t>Жас жаныңды қайғы уы жеңбекші ме?</w:t>
        <w:br/>
        <w:t>Төңбекшіме, Ақбөбек, твңйекшіме.</w:t>
        <w:br/>
        <w:t>Жан даусымды еститін жалғыз жан жоқ,</w:t>
        <w:br/>
        <w:t>Мені де сол касірет меңдетті де.</w:t>
      </w:r>
    </w:p>
    <w:p>
      <w:r>
        <w:t>Мен не етейін, жаным-ау, мен не етейін?!</w:t>
        <w:br/>
        <w:t>Жанымменен жаныңды тербетейін.</w:t>
        <w:br/>
        <w:t>Мен өлейін, құриын, күл болайын,</w:t>
        <w:br/>
        <w:t>Немесе өсіп шығайын - ержетейін.</w:t>
        <w:br/>
        <w:t>Менің жамым мұқалмас темір ме еді?!</w:t>
        <w:br/>
        <w:t>Қапа, нала іштен жеп кеміреді.</w:t>
        <w:br/>
        <w:t>Не істейміз, бұл тағдыр, қалай болмақ,</w:t>
        <w:br/>
        <w:t>Қай жолына бастайды өмір енді?</w:t>
        <w:br/>
        <w:t>«қ сыдиықов АТЫНДАҒЫ</w:t>
        <w:br/>
        <w:t>| маңҒыст«у оБлыстық</w:t>
        <w:br/>
        <w:t>| ӘМЕБІ ” ІТАПХАНАСЫ»</w:t>
        <w:br/>
        <w:t>----..-.-.1</w:t>
        <w:br/>
        <w:t>Сан жылдың сырын сағаңа сақтап,</w:t>
        <w:br/>
        <w:t>Тұрғанша бүйтіп адірв қалып,</w:t>
        <w:br/>
        <w:t>Жетім қалған ботадай қақсап,</w:t>
        <w:br/>
        <w:t>Тынбайсың неге аңырап алып?!</w:t>
        <w:br/>
        <w:t>Даланың желі еседі алға,</w:t>
        <w:br/>
        <w:t>Күздің сұр бұлты жөңкиді ығып.</w:t>
        <w:br/>
        <w:t>Қош айтып орман, белес, қыр, жалға,</w:t>
        <w:br/>
        <w:t>Жүйткиді поезд, жүйткиді зымы.</w:t>
        <w:br/>
        <w:t>Жоасаурвган анвшым көзін,</w:t>
        <w:br/>
        <w:t>Құшағын жайған, қолдарын созып...</w:t>
        <w:br/>
        <w:t>Ойменен керіп атырмын өзім,</w:t>
        <w:br/>
        <w:t>Жел менен бұлт, поездан озып.</w:t>
        <w:br/>
        <w:t>ЖАҒАДА</w:t>
        <w:br/>
        <w:t>Барады желдер алысқа айдап,</w:t>
        <w:br/>
        <w:t>Аққудай аппак бұлттардың көшін.</w:t>
        <w:br/>
        <w:t>Тәкаппар жартас шегеді айбат,</w:t>
        <w:br/>
        <w:t>Толқынға қарсы кереді төсін.</w:t>
        <w:br/>
        <w:t>Теңіздің үстін көп кезіп шырқап,</w:t>
        <w:br/>
        <w:t>Шағала шіркін, қанаты талды.</w:t>
        <w:br/>
        <w:t>Шапшиды көкке бұрқ-сарқ бұүркап,</w:t>
        <w:br/>
        <w:t>Тулайды толқын ақ бұйра жалды.</w:t>
        <w:br/>
        <w:t>Сілкініп дүр-дүр, қанатын қақты,</w:t>
        <w:br/>
        <w:t>Балапан қыран басынан қырдың.</w:t>
        <w:br/>
        <w:t>Толқынның күшін сұрапыл қатты,</w:t>
        <w:br/>
        <w:t>Құйсам деп жырға, жағада тұрмын.</w:t>
        <w:br/>
        <w:t>ЖҮРГІЗУШІ</w:t>
        <w:br/>
        <w:t>Балалық қырастында айнап қапты,</w:t>
        <w:br/>
        <w:t>Жиырмн бес жігерді ерттеп, ойды ақтартты.</w:t>
        <w:br/>
        <w:t>Құйғытқан ала таймен менің досым</w:t>
        <w:br/>
        <w:t>Бүгінде машинаны ойнақтатты.</w:t>
      </w:r>
    </w:p>
    <w:p>
      <w:r>
        <w:t>Бірде жай, бірде ызғарлы күздің желі,</w:t>
        <w:br/>
        <w:t>Сияқты зейнет, бейнет тізгіндері.</w:t>
        <w:br/>
        <w:t>І БӨЛІМ</w:t>
        <w:br/>
        <w:t>АТЫРАУ</w:t>
        <w:br/>
        <w:t>Арма, менің туған өлкем, Атырау,</w:t>
        <w:br/>
        <w:t>Алып дене, албырт жүрек батыр-ау.</w:t>
        <w:br/>
        <w:t>Әр мекенің сайрап тұрған тарих,</w:t>
        <w:br/>
        <w:t>Кең қойныңда миллион дастан жатыр-ау.</w:t>
        <w:br/>
        <w:t>Ақ жаңбырлар нөсерлеткен кәгімнен,</w:t>
        <w:br/>
        <w:t>Махамбеттің жырлары гой төгілген.</w:t>
        <w:br/>
        <w:t>Құрсап аспан, жарқылдаса нажағай,</w:t>
        <w:br/>
        <w:t>Исатайдың қылышы-ғау деймін, тегінде.</w:t>
        <w:br/>
        <w:t>Жағалауды асап жатса как теңіз,</w:t>
        <w:br/>
        <w:t>Күндіз-түні күніренсе, сөкпеңіз.</w:t>
        <w:br/>
        <w:t>Құдіретті Құрманғазы көңілінен,</w:t>
        <w:br/>
        <w:t>Көрі Каспий қағып алған әктем үн.</w:t>
        <w:br/>
        <w:t>Сүрлеу кезіп, тағы да алға кетемін,</w:t>
        <w:br/>
        <w:t>Талай белден, талай жылдан өтемін.</w:t>
        <w:br/>
        <w:t>Шулы, дулы шаһарларды аралап,</w:t>
        <w:br/>
        <w:t>Шығам шарлап ата-баба мекенін.</w:t>
        <w:br/>
        <w:t>Жарқабақты жарып Жайық өзенім,</w:t>
        <w:br/>
        <w:t>Жатқан жоннан талай сырлар сеземін.</w:t>
        <w:br/>
        <w:t>Сарайшықтың сары үйінді алқабын</w:t>
        <w:br/>
        <w:t>Ойымменен бұрғылаймын. кеземін.</w:t>
        <w:br/>
        <w:t>Тайпа біткен тағылықпен қандасып,</w:t>
        <w:br/>
        <w:t>Ғұламалар бас қатырған таңды асып.</w:t>
        <w:br/>
        <w:t>Мігір таппай мимен жиған дүние,</w:t>
        <w:br/>
        <w:t>Қалған шығар жыл астында шаң басып.</w:t>
        <w:br/>
        <w:t>Баба тарих, сырласайық, бері қарая,</w:t>
        <w:br/>
        <w:t>О замандар тастап кеткен ор ғана.</w:t>
        <w:br/>
        <w:t>Жыл қартайтқан жұрттарың сыр шертеді,</w:t>
        <w:br/>
        <w:t>О, Маңғыстау, ойығ-қырың, Шерқала!</w:t>
        <w:br/>
        <w:t>Жүрегіңді қайғы уы жеңбекші ме?</w:t>
        <w:br/>
        <w:t>Төңбекшіме, Бөбегім, теңбекшіме.</w:t>
        <w:br/>
        <w:t>Қор болғанша кетейік от боп жанып,</w:t>
        <w:br/>
        <w:t>Тор. бұғауға махаббат көнбекші ме?!</w:t>
        <w:br/>
        <w:t>БЕС ҚАРЛЫҒАШ</w:t>
        <w:br/>
        <w:t>Маған келер жол-сапарды сұрасып,</w:t>
        <w:br/>
        <w:t>Бір сәт тастап үйі-мүлкін, мұрасын.</w:t>
        <w:br/>
        <w:t>Бес қарлығаш тынбай ұшып келеді.</w:t>
      </w:r>
    </w:p>
    <w:p>
      <w:r>
        <w:t>Өлен өтіп, тауларды аттап, қыр асып.</w:t>
        <w:br/>
        <w:t>Жер түбінен осынау боран, қыс күнде,</w:t>
        <w:br/>
        <w:t>Жан ұшырып неге алекке түстіңдер?</w:t>
        <w:br/>
        <w:t>Бес қарлығаш - айналайын бес апам,</w:t>
        <w:br/>
        <w:t>Бар тілегі менің ғана үстімде.</w:t>
        <w:br/>
        <w:t>Тағдыр айдап, мен де шалғай мекендеп,</w:t>
        <w:br/>
        <w:t>Тілейміз тек аман жүрсек екен ден.</w:t>
        <w:br/>
        <w:t>Тағат таппай ұшып кепті Бауырлар,</w:t>
        <w:br/>
        <w:t>Калбен көріп, бір-бір сүйіп кетем деп.</w:t>
        <w:br/>
        <w:t>КЕШКІЛ</w:t>
        <w:br/>
        <w:t>Боз адыр, сар шағылды,</w:t>
        <w:br/>
        <w:t>Ауылым Кешкіл деген.</w:t>
        <w:br/>
        <w:t>Бесігі пәк шағымның,</w:t>
        <w:br/>
        <w:t>Сәбилік ес білмеген,</w:t>
        <w:br/>
        <w:t>Ешкім дәл Білмесе де,</w:t>
        <w:br/>
        <w:t>Сағатын, яй, күнін де,</w:t>
        <w:br/>
        <w:t>Әйтеуір мен туыппын,</w:t>
        <w:br/>
        <w:t>Мажыра май күнінде.</w:t>
        <w:br/>
        <w:t>Есімде, ақ арманын,</w:t>
        <w:br/>
        <w:t>Анвшым толғайды кеп:</w:t>
        <w:br/>
        <w:t>-Ұқсаған май күніне,</w:t>
        <w:br/>
        <w:t>Жаның жаза болғайЙ-ды, - деп</w:t>
        <w:br/>
        <w:t>Калбейтін самиян бел,</w:t>
        <w:br/>
        <w:t>Нар беріп жас жаныма.</w:t>
        <w:br/>
        <w:t>Аққу бұлт қалықтайтын</w:t>
        <w:br/>
        <w:t>Айнадай аспанымда.</w:t>
        <w:br/>
        <w:t>УДК 821.512.122</w:t>
        <w:br/>
        <w:t>ББК 84(5 Қаз)7-5</w:t>
        <w:br/>
        <w:t>Қіз</w:t>
        <w:br/>
        <w:t>РЕДАКЦИЯ АЛҚАСЫ:</w:t>
        <w:br/>
        <w:t>АЙДАРБАЕВ Алик Серікұлы -</w:t>
        <w:br/>
        <w:t>влка төрағасы, Мақғыстау облысының әкімі.</w:t>
        <w:br/>
        <w:t>ӘРІП Ғалым Бисембіұлы -</w:t>
        <w:br/>
        <w:t>алқа төрағасының орындасары,</w:t>
        <w:br/>
        <w:t>Қазақетан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Оепанұлы -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</w:r>
    </w:p>
    <w:p>
      <w:r>
        <w:t>МЫҢЖАС Темір Мыңжасұлы -</w:t>
        <w:br/>
        <w:t>ақын.</w:t>
        <w:br/>
        <w:t>Қ 13 Қабибалла СЫДИЫҚҰЛЫ, Есбол ӨМІРБАЕВ. Құраст.</w:t>
        <w:br/>
        <w:t>Айтуар Өтегенов -Алматы: ҚАЗақпарат, 2013. -240 бет</w:t>
        <w:br/>
        <w:t>(Маңғыстау акын-жазушыларының кітапханасы)</w:t>
        <w:br/>
        <w:t>ІБВМ 978-601-03-01582-8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- 40. Ақтау</w:t>
        <w:br/>
        <w:t>қаласына 50 жыл толуына арналып шығарылып отыр. Бұл томға</w:t>
        <w:br/>
        <w:t>маңғыстаулықақпа-төкпеяқын-жыраулардың шығармаларын лерт-</w:t>
        <w:br/>
        <w:t>теуге теңдессіз ұлғс қосқан ғалым Қабиболла Сыдиықкұлың белгілі</w:t>
        <w:br/>
        <w:t>ақмндығын да дәлелдейтін жырлары оның «Таңдамалыларының»</w:t>
        <w:br/>
        <w:t>екінші томынан («Арыс» баспасы, Алматы. 2006), өлкетанушы, жа-</w:t>
        <w:br/>
        <w:t>аушы Есбол Өмірбағвтың шығармасы «Маңғыству» («Қизакстан»,</w:t>
        <w:br/>
        <w:t>1878) кітабынан алынып енгізілді.</w:t>
        <w:br/>
        <w:t>УДК 821.812.122</w:t>
        <w:br/>
        <w:t>НВК 84(5 Қаз)7-5</w:t>
        <w:br/>
        <w:t>ІЗВМ 978-601-03-0152-8 оҚАЗақпарат., 2013</w:t>
        <w:br/>
        <w:t>аҚ СЫДИЫҚОВ АТЫНДАҒЫ</w:t>
        <w:br/>
        <w:t>МАҢҒЫСТАУ ОБЛЫСТЫҚ</w:t>
        <w:br/>
        <w:t>8МБЕБАЛ КІТАПХАНАСЫ»</w:t>
        <w:br/>
        <w:t>и</w:t>
        <w:br/>
        <w:t>Қабекең кейін Қарпашүңгілге барып Қайшекең айтқан</w:t>
        <w:br/>
        <w:t>тұсты бврлап көрді. Жермен-жексен болған ескі қабірлер,</w:t>
        <w:br/>
        <w:t>кейін бой түзеген жаңа бейіттер... Сонда Аралбай бейітін тап</w:t>
        <w:br/>
        <w:t>басып таба алмай қайтқан. Және үлкен өкінішпен қайтқан.</w:t>
        <w:br/>
        <w:t>Өкініші - сонау Қайшекеннің қайратынық бар кезінде барып,</w:t>
        <w:br/>
        <w:t>Аралбай бейітін белгілері алмағаны қандай өкініш. Енді Арал-</w:t>
        <w:br/>
        <w:t>бай ақынның мәңгілік мекенін тап басып, айтып беретін адам</w:t>
        <w:br/>
        <w:t>жоқ,</w:t>
        <w:br/>
        <w:t>Қабиболла Қарақалпақстанға сяпарының бірінде Бестебе</w:t>
        <w:br/>
        <w:t>деген жерден Қосай Атаның бейітін тауып берді. Сей-</w:t>
        <w:br/>
        <w:t>сем Атадағы Сүйінқара батырдың бейітін анықтауға</w:t>
        <w:br/>
        <w:t>мұрындық болды. Бір кезде Қабекең жаяу жүріп тағзым</w:t>
        <w:br/>
        <w:t>етіп, құлыптастарын тұрғызып кеткен Қашағанның, Абылдың,</w:t>
        <w:br/>
        <w:t>Досанның, Сәттіғұлдың, Есірдің, Мұрынның, т.б. бастары-</w:t>
        <w:br/>
        <w:t>на бүгінде мМаваалей арнатылған. Әрине, оларды тұрғылған</w:t>
        <w:br/>
        <w:t>халық. Ал халықтың талантты перзенттеріне деген махаб-</w:t>
        <w:br/>
        <w:t>батын оятқан осы Қабекең, Қабекең сынды елім деп вңіреп</w:t>
        <w:br/>
        <w:t>туған өзге де ұлдар мен қыздар. Кім біледі. мүмкін Аралбай</w:t>
        <w:br/>
        <w:t>ақынның да бейіті табылып, басына жаңаша ескерткіш орна-</w:t>
        <w:br/>
        <w:t>тылар.</w:t>
        <w:br/>
        <w:t>Қашағанға, Мүрын жырауға арналып Қырыққкелзда,</w:t>
        <w:br/>
        <w:t>Ақтауда, Форт- Шевченкода республикалық дәрежеде өткізілген</w:t>
        <w:br/>
        <w:t>жиындарда басты сөзді Қабекең алатын. Ол арынды да. Міне,</w:t>
        <w:br/>
        <w:t>халықтың ұлы Қабиболла Сыдиықұлының Бізбілетін тұлғасы</w:t>
        <w:br/>
        <w:t>осындай.</w:t>
        <w:br/>
        <w:t>Айтуар ӨТЕГЕНОВ,</w:t>
      </w:r>
    </w:p>
    <w:p>
      <w:r>
        <w:t>Қазақсган Жазушылар</w:t>
        <w:br/>
        <w:t>олағынын мүшесі</w:t>
        <w:br/>
        <w:t>ІЗ</w:t>
        <w:br/>
        <w:t>Шалқы менің туған өлкем, Атырау.</w:t>
        <w:br/>
        <w:t>Алып дене, албырт жүрек батыр-ау.</w:t>
        <w:br/>
        <w:t>Асқақ ақын айлар жырлап шыға алмас,</w:t>
        <w:br/>
        <w:t>Кең қойныңда миллион дастан жатыр-ау!</w:t>
        <w:br/>
        <w:t>ЖОЛДА</w:t>
        <w:br/>
        <w:t>Қара бүлтірік-ірік жауып кетті,</w:t>
        <w:br/>
        <w:t>Боз тұман ылди, сайға ауып кепті.</w:t>
        <w:br/>
        <w:t>Табигат жалбыр бүлттың желінінен,</w:t>
        <w:br/>
        <w:t>Сырлатып күз жаңбырын сауып кетті.</w:t>
        <w:br/>
        <w:t>Жүйткиді поезд асып белес-белді,</w:t>
        <w:br/>
        <w:t>Ауылым көз алдымда елес берді.</w:t>
        <w:br/>
        <w:t>О, дала, сағыныппын байтағыңды,</w:t>
        <w:br/>
        <w:t>Бетімнен сүйіп самал жел ескен-ді.</w:t>
        <w:br/>
        <w:t>Жарысып машиня жол қалмайды әлі,</w:t>
        <w:br/>
        <w:t>Қапталда ауыл жатыр мал-жайдағы.</w:t>
        <w:br/>
        <w:t>Жарқ етіп өз әкемдей көзіме ыстық,</w:t>
        <w:br/>
        <w:t>Қойшаыға қол бұлғаймын шалғайдағы.</w:t>
        <w:br/>
        <w:t>КҮЙШІГЕ</w:t>
        <w:br/>
        <w:t>Халық күйшісі</w:t>
        <w:br/>
        <w:t>Шіпмгұл Ибрайшмұлына</w:t>
        <w:br/>
        <w:t>Адуын саздың, аққанат күйдің,</w:t>
        <w:br/>
        <w:t>Перісі ме едің, серісі ме гдің?</w:t>
        <w:br/>
        <w:t>Ақтолқын атқан дария едің,</w:t>
        <w:br/>
        <w:t>Бұлақ боп свған көрісіп едім.</w:t>
        <w:br/>
        <w:t>Құрыстап кегің, шатырлап жаның,</w:t>
        <w:br/>
        <w:t>Ағыл да тегіл құйғанда күйді,</w:t>
        <w:br/>
        <w:t>Сиқыр саз билеп, тулайтын қаным,</w:t>
        <w:br/>
        <w:t>Сол өнер жерге қалайша сыйды?</w:t>
        <w:br/>
        <w:t>Домбыра, шіркін, қалыпсың сұлық</w:t>
        <w:br/>
        <w:t>Сексен жыл жүрген серігі болып.</w:t>
        <w:br/>
        <w:t>Тұнжырап тұрсың көңілің сынып,</w:t>
        <w:br/>
        <w:t>Ішегің байы қайғыға талып.</w:t>
        <w:br/>
        <w:t>а</w:t>
        <w:br/>
        <w:t>«Теңіз лебі» (1968), «Ақберен» (1972), «Маңғыстау» (1978),</w:t>
        <w:br/>
        <w:t>«Ақын-жыраулар» (1974), «Октябрь арайында» (1979), «Дала</w:t>
        <w:br/>
        <w:t>жыршылары» (1080), «Көркемдік өрнектер» (1992) атты</w:t>
        <w:br/>
        <w:t>жинақтар.</w:t>
        <w:br/>
        <w:t>Қабекеңнің қатысуымен «Біржан сал мен ақын Сараның</w:t>
        <w:br/>
        <w:t>айтысы» (1960), «Ертедегі әдебиет нұсқалары» (1987), «Отар-</w:t>
        <w:br/>
        <w:t>тасынан оралмағандар» (10872), «Қазақ әдебиеті тарихының</w:t>
        <w:br/>
        <w:t>мікелелері» (1876), «Абай шығармаларының екі томдығы»</w:t>
        <w:br/>
        <w:t>11977), «ХҮ-ХҮІІ ғасырлардағы қазақ поазиясы» (1982),</w:t>
      </w:r>
    </w:p>
    <w:p>
      <w:r>
        <w:t>“Ерте дауірдегі қазақ дебиеті» (1083), «Қазақ фольклоры мен</w:t>
        <w:br/>
        <w:t>әдебиет шығармаларының текстологиялық зерттелуі» (1888),</w:t>
        <w:br/>
        <w:t>«ХІХ ғасырдағы қазақ позаиясы» (1085), «ХІХ ғасырдағы</w:t>
        <w:br/>
        <w:t>казақ ақындары» (1988), «Қазақ поэзиясының антология-</w:t>
        <w:br/>
        <w:t>сы» (1002), «ХХ ғасырдың бас кезіндегі қазақ әдебиеті»,</w:t>
        <w:br/>
        <w:t>«Батырлар жыры» 5,6 томдар, «Алқаласа әлеумет» (1981),</w:t>
        <w:br/>
        <w:t>Таңдамалы шығармаларының 8 томдығы, т.б. сияқты құнды</w:t>
        <w:br/>
        <w:t>кітаптары жарық көрді.</w:t>
        <w:br/>
        <w:t>Жалпынйтқанда, Қ.Сыдиықұлы-кітаптарға, жинақтарға</w:t>
        <w:br/>
        <w:t>енген, журналдар мен газеттерге жарияланған Шалгез, Абыл,</w:t>
        <w:br/>
        <w:t>Махамбет, Қашаған, Ораз, Есет, Нұрым, Ақтан, Қалнияз,</w:t>
        <w:br/>
        <w:t>Аралбай, Сәттіғұл, Ерімбет, Мұрың, Досы, Әкімалы, Елбай,</w:t>
        <w:br/>
        <w:t>Қашқынбай, Досжан (есентемір), Досжан (тама), Насихат,</w:t>
        <w:br/>
        <w:t>т.Б, саз зергерлері мен әдеби, мәдени мұралар хақында 300-</w:t>
        <w:br/>
        <w:t>ден вся еңбектің авторы. Бұл әрине, бір адамға аз жұмыс емес.</w:t>
        <w:br/>
        <w:t>1966 жылы Қазақ мемлекеттік университетінің ғылыми</w:t>
        <w:br/>
        <w:t>кеңесінде филология ғылымының докторы, профессор</w:t>
        <w:br/>
        <w:t>З.Қабдоловтың жетекшілігімен «Қазақ жырларындағы</w:t>
        <w:br/>
        <w:t>халықтық дәстүр хақында» деген тақырыптя диссертация</w:t>
        <w:br/>
        <w:t>қорғап, филология ғылымының кандидаты дәрежесіне, 1875</w:t>
        <w:br/>
        <w:t>жылы Республика Ғылым Аклдемиясы президиуымының</w:t>
        <w:br/>
        <w:t>шешімімен «Кеңес халықтары әдебиеті мамандығы бойынша</w:t>
        <w:br/>
        <w:t>аға ғылыми қызметкер» деген атаққа ие болды.</w:t>
        <w:br/>
        <w:t>2001 жылы дүние салды.</w:t>
        <w:br/>
        <w:t>Қаңырбұлтсіркірейтін.</w:t>
        <w:br/>
        <w:t>Нұр шайып жасыл шөптер.</w:t>
        <w:br/>
        <w:t>Жамырап, дүркірейтін.</w:t>
        <w:br/>
        <w:t>Даланың көгіменен</w:t>
        <w:br/>
        <w:t>Мен сонда бір түлеппін.</w:t>
        <w:br/>
        <w:t>Дүниеден нүр тілеппін,</w:t>
        <w:br/>
        <w:t>Құлшына жыртілеппін,</w:t>
        <w:br/>
        <w:t>Сол жерде жұтып ауа,</w:t>
        <w:br/>
        <w:t>Сол жерде ана танып,</w:t>
        <w:br/>
        <w:t>Тауыппын дертке дауа</w:t>
        <w:br/>
        <w:t>Қаз тұрып, қанаттанып.</w:t>
        <w:br/>
        <w:t>Кешкілім, айналайын,</w:t>
        <w:br/>
        <w:t>Каңілдей кірбіңі жақ.</w:t>
        <w:br/>
        <w:t>Аспаны айнадайын,</w:t>
        <w:br/>
        <w:t>Бұлыңғыр бір күні жоқ.</w:t>
        <w:br/>
        <w:t>От ыстық махаббаттай,</w:t>
        <w:br/>
        <w:t>Жалыны жандыратын,</w:t>
        <w:br/>
        <w:t>Кәрленсе ақ бораны</w:t>
        <w:br/>
        <w:t>Есіннен тандыратын.</w:t>
        <w:br/>
        <w:t>Боз адыр, сар шағылды,</w:t>
        <w:br/>
        <w:t>Бір мекен Кешкіл деген.</w:t>
        <w:br/>
        <w:t>Бесігі пәк шағымның -</w:t>
        <w:br/>
        <w:t>Жан күйім ескірмеген.</w:t>
        <w:br/>
        <w:t>Қарақұм қырларының,</w:t>
        <w:br/>
        <w:t>Жатсаң да бір төсінде,</w:t>
        <w:br/>
        <w:t>Жүректің жырларының,</w:t>
        <w:br/>
        <w:t>Жүрсің сен тіркесінде.</w:t>
      </w:r>
    </w:p>
    <w:p>
      <w:r>
        <w:t>ДАЛА КҮЙІ</w:t>
        <w:br/>
        <w:t>Кегілдір дала, көлбейсің алда тағы да,</w:t>
        <w:br/>
        <w:t>Қараймын саған, қараймын ойша сағына.</w:t>
        <w:br/>
        <w:t>Аядай мынау бөлмеге мүлде сыя алмай,</w:t>
        <w:br/>
        <w:t>Аңсаймын сені айға алып ар кел қиялдай.</w:t>
        <w:br/>
        <w:t>ҚАБИБОЛЛА СЫДИЫҚҰЛЫ</w:t>
        <w:br/>
        <w:t>(1934-2001)</w:t>
        <w:br/>
        <w:t>Қабиболла Сыдиықұлы 1884 жылы Атырау облысының</w:t>
        <w:br/>
        <w:t>Жылой ауданында (қазіргі Маңғыстау облысы. Бейнеу</w:t>
        <w:br/>
        <w:t>ауданының Қарақұм өңірінде) дүниеге келген. 1955 жылы</w:t>
        <w:br/>
        <w:t>Атырау оқытушылар институтының қазақ тілі мен әдебиеті</w:t>
        <w:br/>
        <w:t>бөлімін, 1960 жылы Қазақ Университетінің филиология</w:t>
        <w:br/>
        <w:t>факультетінің қазақ тілі мен әдебиеті бөлімін бітірген. 1980-</w:t>
        <w:br/>
        <w:t>55 жылдары Атырау облысы, Жылой ауданының халық</w:t>
        <w:br/>
        <w:t>ағарту саласында, 1960-60 жылдары Атырау педагогикалық</w:t>
        <w:br/>
        <w:t>институтында оқытушы, аға оқытушы, доцент міндетін</w:t>
        <w:br/>
        <w:t>атқарушы, 1968-82 жылдары Қазақстан Республикасы</w:t>
        <w:br/>
        <w:t>Ғылым Академиясының М.О.Әуезов атындағы әдебиет пен</w:t>
        <w:br/>
        <w:t>өнер институының әдебиет тарихы бөлімінде кіші, яға ғылыми</w:t>
        <w:br/>
        <w:t>қызметкер болып істейді. 1982-84 жылдарда Форт-Шевченко</w:t>
        <w:br/>
        <w:t>қаласындағы Т.Шевченко мемориалдық музей-камплексінің</w:t>
        <w:br/>
        <w:t>директоры болған. 1984 жылдан М.Әуезсов атындағы әдебиет</w:t>
        <w:br/>
        <w:t>және өнер иңститутының аға ғылыми қызметкері болып</w:t>
        <w:br/>
        <w:t>өмірінің соңына дейін істеді.</w:t>
        <w:br/>
        <w:t>Қ.Сыдиықұлы жергілікті және республикалық баспасөз</w:t>
        <w:br/>
        <w:t>беттерінде 1949 жылдан бері өлең, очерк, мақала, ғылыми</w:t>
        <w:br/>
        <w:t>зерттеулер жариялап келді. 1959-1985 жылдарда Атырау,</w:t>
        <w:br/>
        <w:t>Маңғыстау, Орал, Ақтвабғ, Шығыс Қазақстан (Тарбагатай,</w:t>
        <w:br/>
        <w:t>Зайсан өңірін), Түрікмен, Қарақалпақ аймағын аря-</w:t>
        <w:br/>
        <w:t>лап, халқымыздың әдеби, мәдени мүраларын жинады.</w:t>
        <w:br/>
        <w:t>М.Әуезов атындағы әдебиет және өнер институтының әдеби,</w:t>
        <w:br/>
        <w:t>һәм мудыкалық мұралар жиняу жөніндегі 1986 жылғы</w:t>
        <w:br/>
        <w:t>Өзбекстан. Тәжікстан, 1887 жылғы Маңғыстау, 1080 жылғы</w:t>
        <w:br/>
        <w:t>Түрікменстан, Өзбекстан, Атырау экспедицияларына ғылыми</w:t>
        <w:br/>
        <w:t>жетекшілік етті. Ақын-жыраулар мұрасын, халық әндерін,</w:t>
        <w:br/>
        <w:t>ауыз әдебиеті нұсқаларын. шежірелер мен тарихи деректерді</w:t>
        <w:br/>
        <w:t>жинауға зер салды.</w:t>
        <w:br/>
        <w:t>Қ.Сыдиықов ақын-жыраулар мен анші-күйшілер,</w:t>
        <w:br/>
        <w:t>әдеби. мәдени, тарихи, архитгктуралық мұралар, қолөнері,</w:t>
        <w:br/>
        <w:t>халықтар достығы, Маңғыстау, Атырау тарихы хақында</w:t>
        <w:br/>
        <w:t>кітаптар, әдеби, ғылыми лперттеулер, публицистикалық</w:t>
        <w:br/>
        <w:t>мақалалар мен өлеңдер, очерк, суреттемелер, әдеби мұрилар</w:t>
        <w:br/>
        <w:t>жариялады, Олардың бастылары «Жас даурен» (1862),</w:t>
        <w:br/>
        <w:t>к</w:t>
        <w:br/>
        <w:t>Қ.Сыдиықұлы тарихшы. этнограф. публицист ретінде</w:t>
        <w:br/>
        <w:t>Атырау өлкесінің мәдени, музыкалық тарихы, әдеби</w:t>
        <w:br/>
        <w:t>архитектуралық мұрвлары хақында көптеген мақалалар жа-</w:t>
        <w:br/>
        <w:t>риялады және өзге авторлармен бірігіп, «Маңғыстау», «Ок-</w:t>
        <w:br/>
        <w:t>тябрь арайында» атты кітаптар жазды. Ақын ретінде позаия</w:t>
      </w:r>
    </w:p>
    <w:p>
      <w:r>
        <w:t>саласында «Теңіз лебі» жинағын шығарды. Ол журналист</w:t>
        <w:br/>
        <w:t>ретінде өскелең өміріміз бен жасампаа еңбек адамдары ту-</w:t>
        <w:br/>
        <w:t>ралы суреттемелер, өчерктер, проблемалық мақалалар жа-</w:t>
        <w:br/>
        <w:t>зып, бүгінгі өміріміздің көкейкесті мәселелерін күн тәртібіне</w:t>
        <w:br/>
        <w:t>қойып, белсене қалам тартып келді. Ол- бүгінгі әдеби процесс</w:t>
        <w:br/>
        <w:t>туралы көптеген мақалар мән «Қазақ совет энциклопедиясы»</w:t>
        <w:br/>
        <w:t>авторларының бірі.</w:t>
        <w:br/>
        <w:t>Жем өзенінің байында Ақкиізтоғай аталатын вуыл</w:t>
        <w:br/>
        <w:t>бар. Қазақ елінің тарихына қатысты киелі арындардың</w:t>
        <w:br/>
        <w:t>бірі. Қожаназар байға балалары осы жерде бұрынды-соңды</w:t>
        <w:br/>
        <w:t>болмаған ас берген. Асқа кіші жүздің ханын шақырған. Хан</w:t>
        <w:br/>
        <w:t>атынан түскен кезде аяғының астына канақ үйге жеткенше ақ</w:t>
        <w:br/>
        <w:t>марқаның жүнінен басылған аппақ киізтөсеген. Яғни, ханның</w:t>
        <w:br/>
        <w:t>аягын қаря жерге тигізбейтіндей құрмет көрсеткен. Сол әсем</w:t>
        <w:br/>
        <w:t>тоғайлық кейін Аққиізтоғай атанып кеткен. Міне, осы ауылда</w:t>
        <w:br/>
        <w:t>институт бітірген жас ғалым ұстаздық етті. Қазақтың белгілі</w:t>
        <w:br/>
        <w:t>ақыны Меңдекеш Сатыбалдиевке даріс берді. Меңдекештің</w:t>
        <w:br/>
        <w:t>тырнақалды жырларына бағыт-бағдар сілтеді. Кейін қимас</w:t>
        <w:br/>
        <w:t>дос-жолдас болып, астанаға бірге қоныс тепті. Қоңыр қаздай</w:t>
        <w:br/>
        <w:t>жұптарын жазбайтын екі азаматтың татулығына көп адям әрі</w:t>
        <w:br/>
        <w:t>қызыға, әрі қызғана қарайтын. Қазір республикаға танымал</w:t>
        <w:br/>
        <w:t>ақын Аманқос Ершуов, Өтеген Оралбаевтардың да Қабекең</w:t>
        <w:br/>
        <w:t>творчестносыня соқпай өте алмасы анық.</w:t>
        <w:br/>
        <w:t>Қабекең сонау Алматыдан Бірде тағы да елге тартты,</w:t>
        <w:br/>
        <w:t>Ат басын Мақат-Қоңырат теміржолы бойына орналасқан</w:t>
        <w:br/>
        <w:t>Майкөмген вуылындағы өзі құрмет тұтып қадірлейтін</w:t>
        <w:br/>
        <w:t>Қайшыбай Боқанұлына бұрды. Кіші жүздің тілділерінің жыр"</w:t>
        <w:br/>
        <w:t>ларын жатқа білетін, ата-баба шежіресін сонау Адам Атадан</w:t>
        <w:br/>
        <w:t>бері өрбітіп өзіне тірейтін қайран ғұлама ақсиқал тоқсанның</w:t>
        <w:br/>
        <w:t>алтауынан асқан кезінде карілікке мойынсұнып қалған екен,</w:t>
        <w:br/>
        <w:t>жанлрына дп кіреуке түсіпті. Соған қарамастан ол Қабекеңді</w:t>
        <w:br/>
        <w:t>даусынан таныды.</w:t>
        <w:br/>
        <w:t>-Қабиболламысың? - деді қазына кеуделі қарт. -Ел-</w:t>
        <w:br/>
        <w:t>жұртың, келін бала аман ба? Қасиетті Абылекем:</w:t>
        <w:br/>
        <w:t>Сексеннің біз де келдік жетеуіне,</w:t>
        <w:br/>
        <w:t>Жаманның ергенім жоқ жетегіне.</w:t>
        <w:br/>
        <w:t>Біз байғұс қалтаң-құлтаң етіп келдік,</w:t>
        <w:br/>
        <w:t>Біздей шал жатып қалды төсегіне, -</w:t>
        <w:br/>
        <w:t>деген екен.</w:t>
        <w:br/>
        <w:t>Тоқсанның біз де келдік жетеуіне, - дегелі отырған жайы-</w:t>
        <w:br/>
        <w:t>мыа бар. Қабижан сол Абылекемнің, Қашекемнің, Аракемнің</w:t>
        <w:br/>
        <w:t>аруақтары саған риза, мен де ризамын саган. Мен білгенімді</w:t>
        <w:br/>
        <w:t>саған бердім, сен оны елеп-екшеп, шаң-тозаңнан аршып</w:t>
        <w:br/>
        <w:t>халқына бердің. Ой, дүние-ай, өмір деген осы, бастан ап-свтте</w:t>
        <w:br/>
        <w:t>өте шығады.</w:t>
        <w:br/>
        <w:t>Қайшыбай қарт Қабиболла інісінің келгеніне қатты</w:t>
        <w:br/>
        <w:t>қуанып, сырласы келгендей мұңын шақты.</w:t>
        <w:br/>
        <w:t>Қабиболланың ойына сонау бір мамыражай жаздың келі</w:t>
        <w:br/>
        <w:t>түсті. Онда бұл да жас, Қайшекең қарттың да дер кезі балатын.</w:t>
        <w:br/>
        <w:t>Ұстаның кішкене көрік үйінде аңгіме-дүкен құрған. Керіктің</w:t>
        <w:br/>
        <w:t>қызыл жалынына балқыған сом темірлерді қалауынша</w:t>
        <w:br/>
        <w:t>иіп отырған бұлшық еттері шиыршық атқан. зор денелі,</w:t>
        <w:br/>
        <w:t>қызылшырайлы кісі: «Абылекем менің үш жасымда өліпті</w:t>
      </w:r>
    </w:p>
    <w:p>
      <w:r>
        <w:t>деп әкемнің құрдасы Іздібай деген кісі айтып еді. Әкем биыл</w:t>
        <w:br/>
        <w:t>108-те. Демек. Абыл 1864 жылы өлген», - деген. Бұл әңгіме</w:t>
        <w:br/>
        <w:t>1864 жылы болған еді,</w:t>
        <w:br/>
        <w:t>Ғалым осындай дәлелдемелерді нақтылай келіп,</w:t>
        <w:br/>
        <w:t>Абыл ақын 1777 жылы туылған деп қорытады. Абылдың</w:t>
        <w:br/>
        <w:t>Маңғыстаудағы Қаратөбе жеріндегі бейітіне талай барған,</w:t>
        <w:br/>
        <w:t>құлпытастағы араб әрпімен «Абыл» деп жазылған киелі сөзді</w:t>
        <w:br/>
        <w:t>кіршіксіз бет орамалымен сүртіті. тазалап кеткен,</w:t>
        <w:br/>
        <w:t>Бұл жолғы сапарының сыры - Аралбай ақынның зиратын</w:t>
        <w:br/>
        <w:t>іздеп табу еді.</w:t>
        <w:br/>
        <w:t>-Е.е, Аралбай Қарашүңгіл әулие қорымында мәңгіге ме-</w:t>
        <w:br/>
        <w:t>кен тепкен, жатқан жері жайлы болсын, жарықтық! - деді</w:t>
        <w:br/>
        <w:t>ақсақал. Сосын аз ойланып отырып:</w:t>
        <w:br/>
        <w:t>-Қабижан, менің де мәңгілік мекенім сол Қарашүңгіл</w:t>
        <w:br/>
        <w:t>болмақ, онда менің акем бар, шешем бар. Жататын жерімді</w:t>
        <w:br/>
        <w:t>де балаларыма көрсетіп қойдым. Вейітім төртқұлақты, ала-</w:t>
        <w:br/>
        <w:t>са ғана болсын. күмбезден күмбірлетеміз демеңдер, - дедім.</w:t>
        <w:br/>
        <w:t>Әулие, амбиелердің қайсысында көз қарықтырар кесене бар?!</w:t>
        <w:br/>
        <w:t>-Қайшеке, сол Қарашүңгілге барып, Аралбай ақынның</w:t>
        <w:br/>
        <w:t>бейітін көрсетсеңіз қайтеді?</w:t>
        <w:br/>
        <w:t>-Көлікке міне алмайтын болдым ғай, оның үстіне каз</w:t>
        <w:br/>
        <w:t>көрмейді. Әй, кәрілік «Тоқсан жас көрейін деген жасым ба</w:t>
        <w:br/>
        <w:t>еді, быламық ішейін деген ағым би еді», - деген екен біреу,</w:t>
        <w:br/>
        <w:t>менің кешіп жатқаным соның кебі-дағы. Мен Аралбай бейітін</w:t>
        <w:br/>
        <w:t>шамамен сілтейін, өзің табарсың. Ол Қарашүңгіл әулиенің...</w:t>
        <w:br/>
        <w:t>в</w:t>
        <w:br/>
        <w:t>КӨМІЛГЕН ҚАЗЫНАНЫ ХАЛҚЫНА</w:t>
        <w:br/>
        <w:t>ҚАЙТАРҒАН АЗАМАТ</w:t>
        <w:br/>
        <w:t>Маңғыстау өлкесінің асыл мұраларын сусыған құм мен</w:t>
        <w:br/>
        <w:t>жақпар тастар үйінділерінің арасынан аршып алып, том-</w:t>
        <w:br/>
        <w:t>том тарихты халқының игілігіне айналдыруға жұмыстанған</w:t>
        <w:br/>
        <w:t>екі адам болса бірі, ал бір адам болса нақ вді - ғалым ағамыз</w:t>
        <w:br/>
        <w:t>Қабиболла Сыдиықұлы.</w:t>
        <w:br/>
        <w:t>Табиғи талант несі Қабекең жан қинамай-ақ өлеңін жа"</w:t>
        <w:br/>
        <w:t>зып, Атыраудағы пединститутта оқытушылықпен айналы-</w:t>
        <w:br/>
        <w:t>сып, «әнін айтып, күйін шертіп» дегендей жайлы тұрмыс</w:t>
        <w:br/>
        <w:t>кешіп, атағы бар ақын-жазушылардың бірі болып жүре</w:t>
        <w:br/>
        <w:t>беруіне де әбден болатын еді.</w:t>
        <w:br/>
        <w:t>Бірақ діни сауаты мол Сыдиық молданың шаңырағында</w:t>
        <w:br/>
        <w:t>дүниеге келіп, оқу-ғылымға дейіні ауған жастың аңсарын</w:t>
        <w:br/>
        <w:t>белгісіз бір күш Атырау-Маңғыстау өлкесінде бұрын</w:t>
        <w:br/>
        <w:t>өмір сүріп кеткен өнер иелерінің өмір жолдарының, бақ-</w:t>
        <w:br/>
        <w:t>талайларының қандай болғандарына аударды да тұрды.</w:t>
        <w:br/>
        <w:t>Дүниеде белгісіз болып топыраққа көміліп ұрпағының</w:t>
        <w:br/>
        <w:t>зерде-аейінінен шығып қалатын ата-баба аруағы болмақ</w:t>
        <w:br/>
        <w:t>емес, егер ұрпағының санасы салғынданып, мәңгүрттіктің</w:t>
        <w:br/>
        <w:t>жолына бет алмаса. Иа, Маңғыстау өлкесі Қабиболла атты</w:t>
        <w:br/>
        <w:t>бұл перзентіне өзінің төсінде талай ғажайып оқнғаляр мен</w:t>
        <w:br/>
        <w:t>шығармалар, шежірелер қалдырған Абылдың, Нұрымның,</w:t>
      </w:r>
    </w:p>
    <w:p>
      <w:r>
        <w:t>Ақтанның, Қашағанның, Аралбайдың, Қалнияздың,</w:t>
        <w:br/>
        <w:t>Сәттіғұлдың, Мұрынның, Насихаттың, Қашқынбайдың,</w:t>
        <w:br/>
        <w:t>Өскінбайдың. Мұраттың, Досаяттың, Шолтаманның, Әділдің,</w:t>
        <w:br/>
        <w:t>Тұрсынның, Тастемірдің, Сүйінқараның, Досанның, Исаның,</w:t>
        <w:br/>
        <w:t>Ақбөбек пен Қайыптың, ел пірі Бекет Атаның аруақтарын</w:t>
        <w:br/>
        <w:t>әспеттегені үшін дан ризн.</w:t>
        <w:br/>
        <w:t>Иә, аны бір тылсым күш үйге атырғызбады да, жаяу</w:t>
        <w:br/>
        <w:t>жалпылап жолға, ел кезуге шықты. Құдды баяғының</w:t>
        <w:br/>
        <w:t>дәруіштеріндей. Немесе Пугачев көтерілісінің қыр-сырын</w:t>
        <w:br/>
        <w:t>зерттеймін, - деп Санкт-Пегербургтен аса сұлу келіншегі Нн-</w:t>
        <w:br/>
        <w:t>ташасын тастап: «Пугачевке бола жалғыз қалдырдым, сүйдім</w:t>
        <w:br/>
        <w:t>сені Наташам», - деп жол үстінде сағынышқа толы хат жаза-</w:t>
        <w:br/>
        <w:t>тын А.С.Пушкиндей.</w:t>
        <w:br/>
        <w:t>1</w:t>
        <w:br/>
        <w:t>Иа, ол кезде Қабекең ағамыздың үйінде де Пушкиннің</w:t>
        <w:br/>
        <w:t>сұлуынан бір кем емес көрікті жас жеңгеміз балатын. Абыл</w:t>
        <w:br/>
        <w:t>мен Қашаған бастаған саз зергерлерінің аруағын тірілту</w:t>
        <w:br/>
        <w:t>үшін: «ГҒүлшатжан, сені жалғыз қалдырдым ақындар мен</w:t>
        <w:br/>
        <w:t>жыраулардың аруақтарына бола», - деп Маңғыстауға тарт-</w:t>
        <w:br/>
        <w:t>ты ол. Ағамызға еріп келген Алматының аруы амалсыздан</w:t>
        <w:br/>
        <w:t>көзінің жасын көл қылып Атырау қаласында қала берді.</w:t>
        <w:br/>
        <w:t>Иа. бұл Маңғыстау кімдерді қызықтырмаған. Кімдерді</w:t>
        <w:br/>
        <w:t>өзіне магниттей тартпаған. Сояау ежелгі грек ғұламалары</w:t>
        <w:br/>
        <w:t>Геродоттан бастап мұнда Әл-Истахри, Макдиси, Ал-Фадална</w:t>
        <w:br/>
        <w:t>ибн Батута, Махмут Қашқари, Абулғази Баһидур келген, әр</w:t>
        <w:br/>
        <w:t>дәуірдің білгірлері А.Дженкинсон, А.Вамбери, А.Дютамель,</w:t>
        <w:br/>
        <w:t>Г.Карелин, Эверсман, Андрусав, т.б. бұл қиырдың ертедегідей</w:t>
        <w:br/>
        <w:t>ескерткіштері туралы таңдай қағып, тамсана жазып, ау-</w:t>
        <w:br/>
        <w:t>зын ашып, кезін жұмған. Р.Карутцьтың, В.Батрольдтың,</w:t>
        <w:br/>
        <w:t>С.Толстовтың өлке туралы енбектері бір төбе.</w:t>
        <w:br/>
        <w:t>Республика Ғылым Академиясының бұрынғы президенті</w:t>
        <w:br/>
        <w:t>Ш.Есенов «Маңғыстау» атты кітапқа жазған алғы сөзінде</w:t>
        <w:br/>
        <w:t>былай дейді: «Жас ғалым Қ.Сыдиықов түбекте сақталған</w:t>
        <w:br/>
        <w:t>мадени, әдеби, архитектуралық мұраларды түрі мен стиліне,</w:t>
        <w:br/>
        <w:t>көркемдік сапасына орай жүйелей жіктеп, олардың өзге Орта</w:t>
        <w:br/>
        <w:t>Азия халықтары мәдениетімен сабақтастығы, көп ғасырлық</w:t>
        <w:br/>
        <w:t>даму дәстүрі, халқымыздың қазіргі мәдени тәжірибесі</w:t>
        <w:br/>
        <w:t>мен байланысы жайлы байыпты ғылыми тұжырымдар,</w:t>
        <w:br/>
        <w:t>кыағылықты деректер келтіреді».</w:t>
        <w:br/>
        <w:t>Қабекең Батыс Қазақстан өлкесінде өмір сүрген яқын-</w:t>
        <w:br/>
        <w:t>жырауларды, әнші-күйшілерді, мемлекет қайраткерлерін</w:t>
        <w:br/>
        <w:t>зерттегенде сол кездегі қоғамдық-алеуметтік жағдай, ел мен</w:t>
        <w:br/>
        <w:t>ел арасындағы саяси байланыс, өскен орта түгел қамтылады.</w:t>
        <w:br/>
        <w:t>Әсіресе, жогарыда Ш.Есенов айтқандай, Маңғыстаудың Орта</w:t>
        <w:br/>
        <w:t>Азия халықтары мдениетімен сабақтастығы, туыстығы</w:t>
        <w:br/>
        <w:t>нақты талданады. Бұл - түркітілдес халыққа ортақ қазынаны</w:t>
        <w:br/>
        <w:t>зерттеудегі ғалымның өресінің биіктігінің дәлелі. Сонымен</w:t>
        <w:br/>
        <w:t>бірге түбектің айдалада дүнисден тысқары бөлініп қалған</w:t>
        <w:br/>
        <w:t>өңір емес, өзге өңірлермен біте қайнасқан өлке екенін де ілкі</w:t>
        <w:br/>
        <w:t>дәлелдеушілердің бірі осы Қабекең.</w:t>
        <w:br/>
        <w:t>К.Сыдлиықұлы фольклорист, әдебиет тарихшысы ретінде</w:t>
        <w:br/>
        <w:t>Қазан төңкерісіне дейінгі қазақ ақын-жыраулар творчество-</w:t>
        <w:br/>
        <w:t>сы бойынша ғылыми зөрттеулер жүргізіп, арасынан әдеби</w:t>
        <w:br/>
        <w:t>қазынамызды жинап, жариялауға ХҮ-ХХ ғвсырлардағы</w:t>
      </w:r>
    </w:p>
    <w:p>
      <w:r>
        <w:t>қазақ халық поэзиясының ғылыми басылымдарын даярлауға</w:t>
        <w:br/>
        <w:t>атсалысты.</w:t>
        <w:br/>
        <w:t>74</w:t>
        <w:br/>
        <w:t>Ақ тілеп жүрген маған да,</w:t>
        <w:br/>
        <w:t>Есімнен қалай қала алар?!</w:t>
        <w:br/>
        <w:t>Тосырқап жатқан жан бар ма?!</w:t>
        <w:br/>
        <w:t>Қанатын қаздай сабалап.</w:t>
        <w:br/>
        <w:t>Мен жақта туған балалар да,</w:t>
        <w:br/>
        <w:t>Шабады алдан «ағялап».</w:t>
        <w:br/>
        <w:t>Арайың жанға гүл екті,</w:t>
        <w:br/>
        <w:t>Аймалап сүйдің құрғатпай.</w:t>
        <w:br/>
        <w:t>Өзіңе деген жүректі,</w:t>
        <w:br/>
        <w:t>Жүрермін калай жырлатпай?!</w:t>
        <w:br/>
        <w:t>Өзіңде қоңыр балямын,</w:t>
        <w:br/>
        <w:t>Болсам да аға мыңдарға.</w:t>
        <w:br/>
        <w:t>Жүгіргім келіп қаламын,</w:t>
        <w:br/>
        <w:t>Жем бойын шарлап құмдарға.</w:t>
        <w:br/>
        <w:t>Баа біреулерше тырсиып,</w:t>
        <w:br/>
        <w:t>Демеймін өстім, ержеттім.</w:t>
        <w:br/>
        <w:t>Ентелей өскен жыр сүйіп,</w:t>
        <w:br/>
        <w:t>Мен саған мәңгі перзентпін.</w:t>
        <w:br/>
        <w:t>Іңкөрлік деген күй болып,</w:t>
        <w:br/>
        <w:t>Дуылдап, ойнап қанымда.</w:t>
        <w:br/>
        <w:t>Айналып өшпес жалынға,</w:t>
        <w:br/>
        <w:t>Туған жер, жүрсің жанымда.</w:t>
        <w:br/>
        <w:t>АҒА</w:t>
        <w:br/>
        <w:t>Сен айлайсың көшімен тіршіліктің</w:t>
        <w:br/>
        <w:t>Сүреміз деп жай ғана тіршілік күн.</w:t>
        <w:br/>
        <w:t>Сен жасымяс жігердің үлгісісің.</w:t>
        <w:br/>
        <w:t>Саған қарап өзім де құлшыныппын.</w:t>
        <w:br/>
        <w:t>Ауыр жылдарсынына жасымаған,</w:t>
        <w:br/>
        <w:t>Сендей болар бір адам, асыл ағам.</w:t>
        <w:br/>
        <w:t>Сом балаттай шыңдалған қайратыңа,</w:t>
        <w:br/>
        <w:t>Тек мен емес, бүгін де ғашық адам.</w:t>
        <w:br/>
        <w:t>... Қарақұмда сары аяз сақылдаған,</w:t>
        <w:br/>
        <w:t>Соғыс, соғыс, сұм гоғыс қақылдаған,</w:t>
        <w:br/>
        <w:t>Фа</w:t>
        <w:br/>
        <w:t>“». Шабандоз бала басына ердің жабысып,</w:t>
        <w:br/>
        <w:t>Қос жүйрік атті үзеңгілерін қағысып.</w:t>
        <w:br/>
        <w:t>Көбінің аты жайылып қалып шабысқа,</w:t>
        <w:br/>
        <w:t>Жұмсайды қамшы атына емес, намысқа,</w:t>
        <w:br/>
        <w:t>Төбенің басы ығы дв жығы дулы жүрт,</w:t>
        <w:br/>
        <w:t>Көңілінде көптің күдікпен қоса туды үміт,</w:t>
      </w:r>
    </w:p>
    <w:p>
      <w:r>
        <w:t>Аркасы қозған бұ халық ұшып кетердей,</w:t>
        <w:br/>
        <w:t>Көз ұшындағы қос жүйрікке де жетердей.</w:t>
        <w:br/>
        <w:t>Қос жүйрік сонау қиянда оқтай ұшлды,</w:t>
        <w:br/>
        <w:t>Шетсіз де шексіз талқындап дала құшағы.</w:t>
        <w:br/>
        <w:t>Қас жүйрік кейде қос ішек болып кетеді,</w:t>
        <w:br/>
        <w:t>Күй болып аулап, сатырда сұтыр етеді.</w:t>
        <w:br/>
        <w:t>4». Сағыныш ойлар, болса дв далам жырақта,</w:t>
        <w:br/>
        <w:t>Жұлқылап өтті-ау дүсірлеп үндер құлаққа.</w:t>
        <w:br/>
        <w:t>ЖАЙЛАУДА</w:t>
        <w:br/>
        <w:t>Айнала Қаратаудың сілемдері,</w:t>
        <w:br/>
        <w:t>Жамылған табиғаттың кілемдерін.</w:t>
        <w:br/>
        <w:t>Сіміріп бал бұлақтан мейірі қанып,</w:t>
        <w:br/>
        <w:t>Жайнайды тау етегі реңденіп.</w:t>
        <w:br/>
        <w:t>Алтын нұр батар күннің қиығында,</w:t>
        <w:br/>
        <w:t>Қалың мал Түшыбектің тұйығында.</w:t>
        <w:br/>
        <w:t>Ақ мамық бұйра бұлттар тұр қалықтап,</w:t>
        <w:br/>
        <w:t>Мұнартқан Манатаның иығында.</w:t>
        <w:br/>
        <w:t>Қойшының ані кеткен қия-шыңға,</w:t>
        <w:br/>
        <w:t>-Япырым-ау, бұл өлкеге сыясың ба?</w:t>
        <w:br/>
        <w:t>Дегендей қалың қойға қарайды аркар,</w:t>
        <w:br/>
        <w:t>Текше тас Түйемойын қиясында.</w:t>
        <w:br/>
        <w:t>м с</w:t>
        <w:br/>
        <w:t>Көңілімді жайлау етіп аза-қайғы,</w:t>
        <w:br/>
        <w:t>Жаныма ат ойнатып мазалайды.</w:t>
        <w:br/>
        <w:t>Құдайы махаббаттың қашан, қашан,</w:t>
        <w:br/>
        <w:t>Дүние-ай, бұл ажалды жазалайды?</w:t>
        <w:br/>
        <w:t>ТУҒАН ЖЕР</w:t>
        <w:br/>
        <w:t>Туған жер, келем тебіреніп,</w:t>
        <w:br/>
        <w:t>Сезіммен лаулап жалын боп.</w:t>
        <w:br/>
        <w:t>Алдымнан шығар еміреніп,</w:t>
        <w:br/>
        <w:t>Бірақ та сары шалым жоқ.</w:t>
        <w:br/>
        <w:t>Есептеп күннің ретін,</w:t>
        <w:br/>
        <w:t>Мен келер деп қарайлап.</w:t>
        <w:br/>
        <w:t>Табеге шығып жүретін,</w:t>
        <w:br/>
        <w:t>Қалқалап көзін қарай қап.</w:t>
        <w:br/>
        <w:t>Үмітін бейне күткендей,</w:t>
        <w:br/>
        <w:t>Айтатын: үйім толды, - деп.</w:t>
        <w:br/>
        <w:t>Мүддесі мүлде біткендей,</w:t>
        <w:br/>
        <w:t>-Аман бір жүрсең болды, - деп.</w:t>
        <w:br/>
        <w:t>Ақ селеу шашы селдіреп,</w:t>
        <w:br/>
        <w:t>Аймалар вді-ау анашым.</w:t>
        <w:br/>
        <w:t>Іші-бауыры елжіреп,</w:t>
        <w:br/>
        <w:t>Сүйгендей сәби балясын.</w:t>
        <w:br/>
        <w:t>Жан ана-ай, шалқар сезімді,</w:t>
        <w:br/>
        <w:t>Көз жасын төгіп те алатын.</w:t>
      </w:r>
    </w:p>
    <w:p>
      <w:r>
        <w:t>-Сырқатып жүрген кезімде,</w:t>
        <w:br/>
        <w:t>Келдің бе, - деп, - қанатым?!</w:t>
        <w:br/>
        <w:t>Қоңыр үй күйге бөленіп,</w:t>
        <w:br/>
        <w:t>Будақтап түтін ұшатын,</w:t>
        <w:br/>
        <w:t>Шаттыққа кеңіл кенеліп,</w:t>
        <w:br/>
        <w:t>Кететін едім құс атып.</w:t>
        <w:br/>
        <w:t>Дос. жора болып ерісіп,</w:t>
        <w:br/>
        <w:t>Атыма қонып ақтабан.</w:t>
        <w:br/>
        <w:t>Қарияларға керісіп,</w:t>
        <w:br/>
        <w:t>Жейтінбіл сүріп сақтаған.</w:t>
        <w:br/>
        <w:t>Тепсеңге бие байлайтын,</w:t>
        <w:br/>
        <w:t>Жаз бойы өңі таймайтын.</w:t>
        <w:br/>
        <w:t>Ак жұмыртқа үйлер күмбірлеп,</w:t>
        <w:br/>
        <w:t>Тоғайды ауылым жайлайтын.</w:t>
        <w:br/>
        <w:t>Хат жолдап күндіз құрдастан,</w:t>
        <w:br/>
        <w:t>Каңілдің күйін жырласқан,</w:t>
        <w:br/>
        <w:t>Сүттей бір жарық түнгі аспан,</w:t>
        <w:br/>
        <w:t>Құрбы қызбенен сырласқам.</w:t>
        <w:br/>
        <w:t>Жатар ең толқып, Жем ару,</w:t>
        <w:br/>
        <w:t>Жонынңда жайнап бақша гүл.</w:t>
        <w:br/>
        <w:t>Жағанда қандай демалу,</w:t>
        <w:br/>
        <w:t>Шипа ғой шіркін, ақ шағыл!</w:t>
        <w:br/>
        <w:t>Туған жер, бөрі есімде,</w:t>
        <w:br/>
        <w:t>Жүрген шақ сенде ойнақтап.</w:t>
        <w:br/>
        <w:t>Ентелей келіп төсіңде</w:t>
        <w:br/>
        <w:t>Тебіреніп кеттім ойлап қап.</w:t>
        <w:br/>
        <w:t>Дүниені бүтін жыршы ғып,</w:t>
        <w:br/>
        <w:t>Таң келеді тағы арайлап.</w:t>
        <w:br/>
        <w:t>Қоздатып күйін тіршілік,</w:t>
        <w:br/>
        <w:t>Жаңарып жатыр бар аймақ.</w:t>
        <w:br/>
        <w:t>Тек қана анау белеңнен,</w:t>
        <w:br/>
        <w:t>Қоңыр үй біздің көшіпті.</w:t>
        <w:br/>
        <w:t>Сонда да аңсап келем мен,</w:t>
        <w:br/>
        <w:t>Аңсаймын туғанесікті.</w:t>
        <w:br/>
        <w:t>Туған жер. саған келгем жоқ,</w:t>
        <w:br/>
        <w:t>Ұзатқан қыздай төркіндеп,</w:t>
        <w:br/>
        <w:t>Есігін қақпай ар үйдің,</w:t>
        <w:br/>
        <w:t>Өзімси енем еркіндеп.</w:t>
        <w:br/>
        <w:t>Шалқар бір құлаш шалдарың</w:t>
        <w:br/>
        <w:t>Әкеме мүлде ұсап қап.</w:t>
        <w:br/>
        <w:t>Сүйемін абзал жандарын.</w:t>
        <w:br/>
        <w:t>Сүйеді мені құшақтап.</w:t>
        <w:br/>
        <w:t>Жүрсін деп, вман аманда,</w:t>
        <w:br/>
        <w:t>Анвямды көрген аналар.</w:t>
      </w:r>
    </w:p>
    <w:p>
      <w:r>
        <w:t>ҚАЙЫПТЫҢ АЙТҚАНЫ</w:t>
        <w:br/>
        <w:t>еш</w:t>
        <w:br/>
        <w:t>Қайып сүйгені Ақбөбекке қосыла алмай, елге өкпелеп,</w:t>
        <w:br/>
        <w:t>Тажік жеріне кетеді. Біржола күдер үзсін деп жаулары</w:t>
        <w:br/>
        <w:t>Ақбөбек өліпті деген қауесет таратады. Қайыптың сондағы</w:t>
        <w:br/>
        <w:t>зары.</w:t>
        <w:br/>
        <w:t>Туған жер, тепкі көріп кетіп едім,</w:t>
        <w:br/>
        <w:t>Кеткенмен не мұратқа жетіп едім?!</w:t>
        <w:br/>
        <w:t>Телінген тел жүректен тірі айрылған,</w:t>
        <w:br/>
        <w:t>Жалғанда жаны жара жетім едім.</w:t>
        <w:br/>
        <w:t>Жүректі ғашық оты тілгіледі,</w:t>
        <w:br/>
        <w:t>Жанары жатсам-тұрсам бір жүреді.</w:t>
        <w:br/>
        <w:t>Өмірде вксісем де өлімші боп,</w:t>
        <w:br/>
        <w:t>Бір медет - Ақбебектің тірлігі еді.</w:t>
        <w:br/>
        <w:t>Мұндар жау күйретерлік күйік еткен,</w:t>
        <w:br/>
        <w:t>Көңілдің құлазумен күйі кеткен.</w:t>
        <w:br/>
        <w:t>Пенделер малданса да, алданса да,</w:t>
        <w:br/>
        <w:t>Рухы рухымды сүйіп өткен.</w:t>
        <w:br/>
        <w:t>Қор болған Құралайым кіл мешерге,</w:t>
        <w:br/>
        <w:t>Жалғанда заң бар ма екен тіл кесерге?!</w:t>
        <w:br/>
        <w:t>Құсамен қурап жатыр дегенді естіп,</w:t>
        <w:br/>
        <w:t>Асығыс аттанған ем тілдесерге.</w:t>
        <w:br/>
        <w:t>Өзгені өттің көңіл көзіне алмай,</w:t>
        <w:br/>
        <w:t>Жүрермін қалай оны сезіне ялмай?!</w:t>
        <w:br/>
        <w:t>Аяулым, аялаған ақ арманым,</w:t>
        <w:br/>
        <w:t>Дариға-ай, өтіпсің-ау кезіге алмай.</w:t>
        <w:br/>
        <w:t>Мұз жүрек неге ақпанды қыс болмағам,</w:t>
        <w:br/>
        <w:t>Неге әлде от сезімнен тыс болмағам?</w:t>
        <w:br/>
        <w:t>Көшерде бұл дүниеден бвқиласар,</w:t>
        <w:br/>
        <w:t>Неге. аттең, қанаты бар құс болмағам?</w:t>
        <w:br/>
        <w:t>Қыс өтті, қырлар кепті, кек көбейді,</w:t>
        <w:br/>
        <w:t>Сөк мейлі «мұңайғыш» деп, сакпе мейлі,</w:t>
        <w:br/>
        <w:t>Шерленіп тас боп қатқан махаббатым,</w:t>
        <w:br/>
        <w:t>Жадырап жаа келсе де көктемейді.</w:t>
        <w:br/>
        <w:t>Айта берсек, Көшеке-ау, бағаңыз көп,</w:t>
        <w:br/>
        <w:t>Дей алмаймыз сіздей жан табамыз деп.</w:t>
        <w:br/>
        <w:t>Сол кісінің дейміз бір інісіміз,</w:t>
        <w:br/>
        <w:t>Мақтанамыз Көшекең ағамыз деп.</w:t>
        <w:br/>
        <w:t>АБАЙ МЕКТЕБІ</w:t>
        <w:br/>
        <w:t>Мәуелі бақтай жайқалған бұл бір ұяға,</w:t>
        <w:br/>
        <w:t>Ризи болып қарамас кімдер қиядан?!</w:t>
        <w:br/>
        <w:t>Мерей! биік бұлттардан сонау әрі асқан,</w:t>
        <w:br/>
        <w:t>Енжайып бұл бақ аспанмен бойы таласқан.</w:t>
        <w:br/>
        <w:t>Бұл бақтың кімдер жемісін татып өтпеген?!</w:t>
      </w:r>
    </w:p>
    <w:p>
      <w:r>
        <w:t>Осынау бақта, дариға-ай, мен де көктегем.</w:t>
        <w:br/>
        <w:t>Ұядан осы қанатын жалған ақ сезім,</w:t>
        <w:br/>
        <w:t>Жауқазын кездер не деген ыстық, жақсы едің?!</w:t>
        <w:br/>
        <w:t>Сол шағым енді жаз киік пеекен жыр қуған?</w:t>
        <w:br/>
        <w:t>Балқаймақ күймен жарқылдап өткен бір думан.</w:t>
        <w:br/>
        <w:t>Дәуірдің өзі байытқан саз бен ырғаққа,</w:t>
        <w:br/>
        <w:t>Жыр-думан әсте бір толас таппас бұл бақта.</w:t>
        <w:br/>
        <w:t>Бұл бақта жылда жауқазын гүлдер жайнайды,</w:t>
        <w:br/>
        <w:t>Мың түрлі анмен жас бұлбұлдары сайрайды.</w:t>
        <w:br/>
        <w:t>Жыл өтер, бағбан самай шаштары ағарып,</w:t>
        <w:br/>
        <w:t>Жамырар бұл бақ жас толқынменен жаңарып.</w:t>
        <w:br/>
        <w:t>Көңілге ыстық. дариға, осы ұядан,</w:t>
        <w:br/>
        <w:t>Ұшқын ап, кімдер ұшпады дейсің қияға?!</w:t>
        <w:br/>
        <w:t>Алтын бір ұям, өзіңде өткен көктем ем</w:t>
        <w:br/>
        <w:t>Өзіңнің кімдер жемісін татып өтпеген?!</w:t>
        <w:br/>
        <w:t>7%</w:t>
        <w:br/>
        <w:t>Болсын жаның теңіздей,</w:t>
        <w:br/>
        <w:t>Елге барын ақтарған.</w:t>
        <w:br/>
        <w:t>Өмірімнің жалғасы.</w:t>
        <w:br/>
        <w:t>Көрмесін мұң жис жаның.</w:t>
        <w:br/>
        <w:t>Еш кіреуке шалмасын,</w:t>
        <w:br/>
        <w:t>Туған елдің аспанын.</w:t>
        <w:br/>
        <w:t>Толқынымен теңіздің</w:t>
        <w:br/>
        <w:t>Тербетемін. өбемін.</w:t>
        <w:br/>
        <w:t>Жаң ғана еміздім,</w:t>
        <w:br/>
        <w:t>Ұйықтай қойшы, бөбегім!</w:t>
        <w:br/>
        <w:t>БҰЛТ ПЕН ОРМАН</w:t>
        <w:br/>
        <w:t>Мұнартып таудың жота, қырқасы да,</w:t>
        <w:br/>
        <w:t>Кою бұлт қонды шыңның сұр тасына.</w:t>
        <w:br/>
        <w:t>Құл, қия жақсы қорған болса-дағы,</w:t>
        <w:br/>
        <w:t>Койнауда жасыл орман томсарады.</w:t>
        <w:br/>
        <w:t>Жігіттен орман өкпе, кірбіңі бар,</w:t>
        <w:br/>
        <w:t>Бұлт қыздай кап адасып, бір күн ұғар.</w:t>
        <w:br/>
        <w:t>Жел айдап қалқыған бұлт ұшып биік.</w:t>
        <w:br/>
        <w:t>Орманға бауырлады құшып, сүйіп.</w:t>
        <w:br/>
        <w:t>Адасып жүрсе-дағы алыс, шалғай,</w:t>
        <w:br/>
        <w:t>Кетті ғой құшақтасып таңыс жандай.</w:t>
        <w:br/>
        <w:t>КИІЗ ҮЙ</w:t>
        <w:br/>
        <w:t>Сағынып ауылымды, елге жетсем,</w:t>
        <w:br/>
        <w:t>Бас сұғып есігіңе, келмей кетпен.</w:t>
        <w:br/>
        <w:t>Қоңыр тауық сияқты коңыр үйде,</w:t>
      </w:r>
    </w:p>
    <w:p>
      <w:r>
        <w:t>Апа, аға туып-өскен, мен де ержеткем.</w:t>
        <w:br/>
        <w:t>Қараймын керегеге, шаңыраққа,</w:t>
        <w:br/>
        <w:t>Жанбығып тұрғандайсың қаңырап қап.</w:t>
        <w:br/>
        <w:t>Боз інген ақ жаулықты әжемді іздеп,</w:t>
        <w:br/>
        <w:t>Сезімді тербеп өтті-ау аңырап қап.</w:t>
        <w:br/>
        <w:t>Қақпа шекпен, көн шоқай, тары гия,</w:t>
        <w:br/>
        <w:t>Жоқтық пенен жүдеулік тақымдаған.</w:t>
        <w:br/>
        <w:t>Ауыр иін күндерге қарап ектем,</w:t>
        <w:br/>
        <w:t>Қалбыр тонды қалаға бала кеткен.</w:t>
        <w:br/>
        <w:t>Осылайша құлшынып оқу деген,</w:t>
        <w:br/>
        <w:t>Мың баланың сезімін ала кеткен.</w:t>
        <w:br/>
        <w:t>-Қара бала қағылез қала барып,</w:t>
        <w:br/>
        <w:t>Үйелмелі үй ішін ала барып, -</w:t>
        <w:br/>
        <w:t>Деген хабар құм бойын вралаған</w:t>
        <w:br/>
        <w:t>-Отырыпты конторға қалам алып.</w:t>
        <w:br/>
        <w:t>Біреу тапқан әйтеуір бақытынан,</w:t>
        <w:br/>
        <w:t>Біреулердің жете алмай сағы сынған.</w:t>
        <w:br/>
        <w:t>Өзің кеткен баяғы жаяу жолмен</w:t>
        <w:br/>
        <w:t>Талап іздеп талайлар ағытылған.</w:t>
        <w:br/>
        <w:t>Жүдеу жылдап жармасқан етегіңнен,</w:t>
        <w:br/>
        <w:t>Деп айламай: - Қалайша өтемін мен?</w:t>
        <w:br/>
        <w:t>Қалың қайғы қаншама қаусатса да,</w:t>
        <w:br/>
        <w:t>Өттің бәрін арқалап, көтерумен.</w:t>
        <w:br/>
        <w:t>Ауыр жылдар сыныня жасымаған,</w:t>
        <w:br/>
        <w:t>Сендей балар бір адам, ясыл ағам.</w:t>
        <w:br/>
        <w:t>Сом болаттай шыңдалған қайратына,</w:t>
        <w:br/>
        <w:t>Тек мен емес, бүгін де ғашық адам.</w:t>
        <w:br/>
        <w:t>Салиқамен сананы салмақтаған,</w:t>
        <w:br/>
        <w:t>Азаматтық арымен ардақты ағам.</w:t>
        <w:br/>
        <w:t>Қатар-құрбың, халқыңыз бағанды ұғып,</w:t>
        <w:br/>
        <w:t>Қадір тұтып, сыйлаған, ардақтаған.</w:t>
        <w:br/>
        <w:t>Сергек ой мен сезімге шалқар адам,</w:t>
        <w:br/>
        <w:t>Құмарыңыа ән-күйге тарқамаған.</w:t>
        <w:br/>
        <w:t>Көппен ғана көңіліңіз каріктеніп,</w:t>
        <w:br/>
        <w:t>Алшақ жүргек аңсауды ярқалаған.</w:t>
        <w:br/>
        <w:t>АЯ кармесең влаңдап сағынасың,</w:t>
        <w:br/>
        <w:t>Сезіміңе боламыз тағы ғашық.</w:t>
        <w:br/>
        <w:t>Кайда екен деп қай кезде кия салсақ та,</w:t>
        <w:br/>
        <w:t>Абырайлы жерлерден табыласыз.</w:t>
        <w:br/>
        <w:t>уз</w:t>
        <w:br/>
        <w:t>ТЕҢІЗ.</w:t>
        <w:br/>
        <w:t>Нұрын ғана каруші ек суретін,</w:t>
      </w:r>
    </w:p>
    <w:p>
      <w:r>
        <w:t>- Теңіз! - деген осы ма құдіретің!</w:t>
        <w:br/>
        <w:t>Толқындары таудай боп тулап, шулап,</w:t>
        <w:br/>
        <w:t>Жақпарларға лап беріп жүгіретін.</w:t>
        <w:br/>
        <w:t>Жатқандығын кім білген қанша алысып,</w:t>
        <w:br/>
        <w:t>Жағаменен жұлқысып. жан салысып?</w:t>
        <w:br/>
        <w:t>Ыла буған жаралы арыстандай,</w:t>
        <w:br/>
        <w:t>Ыңыраняды күні-түн арпалысып,</w:t>
        <w:br/>
        <w:t>Табиғаттың өр ұлы, арқалысы.</w:t>
        <w:br/>
        <w:t>Ғасырлардың қаншама қалтарысын</w:t>
        <w:br/>
        <w:t>Түптен тартып, бір сайрап, жырау теңіз,</w:t>
        <w:br/>
        <w:t>Келе ме екен терінен тарқағысы.</w:t>
        <w:br/>
        <w:t>Өн бойында өрекпіп ағын жүріп,</w:t>
        <w:br/>
        <w:t>Төгер еді-ау. шіркін-ай, қағындырып.</w:t>
        <w:br/>
        <w:t>Тілін буып табиғат қоймағанда,</w:t>
        <w:br/>
        <w:t>Өтер еді-ау талайды табындырып!</w:t>
        <w:br/>
        <w:t>Таумен қамап табиғат қойған байлап,</w:t>
        <w:br/>
        <w:t>Бұл бір асау, толқынын тасқа қайрап.</w:t>
        <w:br/>
        <w:t>Жатыр маңгі өкіріп, түсінгенге,</w:t>
        <w:br/>
        <w:t>Аламша емес, өзінше - басқа сайрап.</w:t>
        <w:br/>
        <w:t>БАЛЫҚШЫ АНАНЫҢ</w:t>
        <w:br/>
        <w:t>БЕСІК ЖЫРЫ</w:t>
        <w:br/>
        <w:t>Әкең сенің балықшы,</w:t>
        <w:br/>
        <w:t>Теңізде өскен телегей.</w:t>
        <w:br/>
        <w:t>Талай олжа алыпты.</w:t>
        <w:br/>
        <w:t>Өр дауылды елемей.</w:t>
        <w:br/>
        <w:t>Толқындарда бұрқаған,</w:t>
        <w:br/>
        <w:t>Сен де өсерсің шынығып.</w:t>
        <w:br/>
        <w:t>Әлдилейін шырқап ван,</w:t>
        <w:br/>
        <w:t>Алшы әзірге тынығып.</w:t>
        <w:br/>
        <w:t>Ұялайды көңілге,</w:t>
        <w:br/>
        <w:t>Жақсы үміт, жақсы арман.</w:t>
        <w:br/>
        <w:t>44</w:t>
        <w:br/>
        <w:t>КӨКТЕМ</w:t>
        <w:br/>
        <w:t>Би билеп бұлақ жаңа тапты көрік,</w:t>
        <w:br/>
        <w:t>Өң берді күн жүдеген бақты көріп.</w:t>
        <w:br/>
        <w:t>Табиғат жер-ананы жасандырып,</w:t>
        <w:br/>
        <w:t>Көз таймас асыл шапан жапты келіп.</w:t>
        <w:br/>
        <w:t>Торғын кек қалай үнсіз бөгеледі,</w:t>
        <w:br/>
        <w:t>-Жаныңыз жасарады, көгереді, -</w:t>
        <w:br/>
        <w:t>Деді де түйдек-түйдек бұлтты үйіріп,</w:t>
        <w:br/>
        <w:t>Әтірік жер бетіне себеледі.</w:t>
        <w:br/>
        <w:t>Қыр кезіп, жырлап лирик-самал кетті,</w:t>
        <w:br/>
        <w:t>Қобыазшы-айуаға да хабар жетті,</w:t>
        <w:br/>
        <w:t>Сайрады сұңқылдатып бүлбүл жырау.</w:t>
        <w:br/>
        <w:t>Кактемгі ынтық етті базар көпті.</w:t>
      </w:r>
    </w:p>
    <w:p>
      <w:r>
        <w:t>Жаршыдай зор дауысты жиындағы,</w:t>
        <w:br/>
        <w:t>Завадтың тебірентті қиырды әні.</w:t>
        <w:br/>
        <w:t>Кактем кеп думандатқан дүниенің.</w:t>
        <w:br/>
        <w:t>Көңілімді желпіндірді күй-ырғағы.</w:t>
        <w:br/>
        <w:t>Г-ҒА</w:t>
        <w:br/>
        <w:t>Ғашық болдым өлердей-ақ құмартып,</w:t>
        <w:br/>
        <w:t>Сен де сондай бір мінезді шығардың.</w:t>
        <w:br/>
        <w:t>Жол торыды Бекежан мен Қадарлар,</w:t>
        <w:br/>
        <w:t>Бұл авманда болмаса да шығар түк.</w:t>
        <w:br/>
        <w:t>Мен даланың тобылғысы,</w:t>
        <w:br/>
        <w:t>Сен Тянь-Шанның мойылы ең.</w:t>
        <w:br/>
        <w:t>Әдебіңе бір көргеннен тойып ем.</w:t>
        <w:br/>
        <w:t>Қол ұстасып, өмір кештік, қыр астық,</w:t>
        <w:br/>
        <w:t>Дей алмаймын сол кездерде мойып ең,</w:t>
        <w:br/>
        <w:t>Ана болдың, қонақ күттің, жар күттің,</w:t>
        <w:br/>
        <w:t>Барін ұғып, ата-ене айтқан «жарлықтың».</w:t>
        <w:br/>
        <w:t>Ұстаздық қып мектебіңе жүгірдің,</w:t>
        <w:br/>
        <w:t>Мігір көрмей втіпті ғой барлық күн.</w:t>
        <w:br/>
        <w:t>Бақыт таптық, парыз артты ел сеніп,</w:t>
        <w:br/>
        <w:t>Ұл-қыз өсті Алатауды еңсеріп.</w:t>
        <w:br/>
        <w:t>Бес белеске таяу қалған шағымда,</w:t>
        <w:br/>
        <w:t>Сырқат шайқап, кетті аяғым теңселіп.</w:t>
        <w:br/>
        <w:t>Менің көңілім сынбасын деп арайлым,</w:t>
        <w:br/>
        <w:t>Барін төгіп, қабағыма қарайсың.</w:t>
        <w:br/>
        <w:t>Жүздеріңе жүгіріпті әжімдер.</w:t>
        <w:br/>
        <w:t>Шаршяды-ау деп мен дв саған қараймын,</w:t>
        <w:br/>
        <w:t>Өмір, сенің зейнетің де көп шығар,</w:t>
        <w:br/>
        <w:t>Шиапағатың мол жақсылық боп шығар.</w:t>
        <w:br/>
        <w:t>Бірін-бірі аялаумен өтуден,</w:t>
        <w:br/>
        <w:t>Тіршілікте артық бақыт жоқ шығар.</w:t>
        <w:br/>
        <w:t>ҚҰМ ТҮНІ</w:t>
        <w:br/>
        <w:t>Теңізде жүзген сеңдей бір,</w:t>
        <w:br/>
        <w:t>Далада қалқып шоқылар.</w:t>
        <w:br/>
        <w:t>Сүттей жарық ай нұры</w:t>
        <w:br/>
        <w:t>Қоянның жүрген іздері</w:t>
        <w:br/>
        <w:t>Жазудай болып оқылар.</w:t>
        <w:br/>
        <w:t>Сары құмды билеткен</w:t>
        <w:br/>
        <w:t>Сал-сері тентек жел тынып,</w:t>
        <w:br/>
        <w:t>Салқындық жайлап даланы,</w:t>
        <w:br/>
        <w:t>Шалқиды кеудең желпініп.</w:t>
        <w:br/>
        <w:t>Тамызда күндіз балқыған,</w:t>
        <w:br/>
        <w:t>Дымданып түнгі салқынға</w:t>
        <w:br/>
        <w:t>Жусанның аңқыр жұпары.</w:t>
        <w:br/>
        <w:t>Белеске беттеп оттайды,</w:t>
        <w:br/>
        <w:t>Шопанның торы «тұлпары».</w:t>
        <w:br/>
        <w:t>Әндетер шапан жай ғана,</w:t>
        <w:br/>
        <w:t>Еңбектен көңілі от алган.</w:t>
      </w:r>
    </w:p>
    <w:p>
      <w:r>
        <w:t>Тыныштық тегіс айнала,</w:t>
        <w:br/>
        <w:t>Жусайды бырт-бырт отарлар.</w:t>
        <w:br/>
        <w:t>зі</w:t>
        <w:br/>
        <w:t>Сезім-ай, каңілімді неге ерітті?</w:t>
        <w:br/>
        <w:t>Осы үйге анам келін бап еніпті.</w:t>
        <w:br/>
        <w:t>Жыл кешіп, перзент сүйіп, бақыт құшып,</w:t>
        <w:br/>
        <w:t>Елу жыл көсегесі көгеріпті.</w:t>
        <w:br/>
        <w:t>Байланып белдеуіне қазанаттар,</w:t>
        <w:br/>
        <w:t>Дәм татқан дастарқаннан азаматтар.</w:t>
        <w:br/>
        <w:t>Қоңыр үй әкемді ойлап тұнжырайды,</w:t>
        <w:br/>
        <w:t>Айрылып иесінен, қаза батқан.</w:t>
        <w:br/>
        <w:t>Бесік ең бас сұқпаған құшып көптен,</w:t>
        <w:br/>
        <w:t>Түндігің түнеріңкі түсіп кеткен.</w:t>
        <w:br/>
        <w:t>Қоңыр үй, құлазисың бұл күндерде,</w:t>
        <w:br/>
        <w:t>Ұядай барлық құсы ұшып кеткен.</w:t>
        <w:br/>
        <w:t>САҒЫНАМЫН</w:t>
        <w:br/>
        <w:t>Бір емен жапырағын жайып болып,</w:t>
        <w:br/>
        <w:t>Маңына аркен жайып, байып болып.</w:t>
        <w:br/>
        <w:t>Кешегі тұрған жерден жып-жылас бап,</w:t>
        <w:br/>
        <w:t>Кеттіекен қайда-қайда ғайып болып?</w:t>
        <w:br/>
        <w:t>Десем де құр жабығып нғғыламын,</w:t>
        <w:br/>
        <w:t>Тоқтамай көңіл деген ағын-арын.</w:t>
        <w:br/>
        <w:t>Өшпеген жүрггімде өзіңді іздеп,</w:t>
        <w:br/>
        <w:t>Жан әке, өр кез аңсап сағынамын.</w:t>
        <w:br/>
        <w:t>ТОЛҚЫН</w:t>
        <w:br/>
        <w:t>Как алалы толқындар ирек-ирек.</w:t>
        <w:br/>
        <w:t>Жас баладай жарысып, жағаласып.</w:t>
        <w:br/>
        <w:t>Бара жатқан секілді жұлқып, сүйреп,</w:t>
        <w:br/>
        <w:t>Бір-бірінен бір нарсе вля қашып.</w:t>
        <w:br/>
        <w:t>Жоңкілгенде талқынның миллион көші</w:t>
        <w:br/>
        <w:t>Құдіретті мың күйдің ырғағындай.</w:t>
        <w:br/>
        <w:t>Бас дирижер - табиғат, жел - көмекші</w:t>
        <w:br/>
        <w:t>Қиялына адамның тұр бағынбай.</w:t>
        <w:br/>
        <w:t>Теңіз-муза бұрқаған буып дарын,</w:t>
        <w:br/>
        <w:t>Алау атқан ақ жалын қуып қанын.</w:t>
        <w:br/>
        <w:t>Талант біткен теңіз кеп тебіренеді,</w:t>
        <w:br/>
        <w:t>Толқынының берсе деп суыртпағын.</w:t>
        <w:br/>
        <w:t>Ақ қайнаға ұлы деп,</w:t>
        <w:br/>
        <w:t>Бар тәттіңді беріп ең.</w:t>
        <w:br/>
        <w:t>Жылдар жылжып кетіпті,</w:t>
        <w:br/>
        <w:t>Не жайсаңдар өтіпті.</w:t>
      </w:r>
    </w:p>
    <w:p>
      <w:r>
        <w:t>Уақыт кімді аяған,</w:t>
        <w:br/>
        <w:t>Сары інгендей сардиған</w:t>
        <w:br/>
        <w:t>Сары кемпір етіпті.</w:t>
        <w:br/>
        <w:t>Баа біреуге мүмкін сен,</w:t>
        <w:br/>
        <w:t>Жай бір кемпір шығарсың.</w:t>
        <w:br/>
        <w:t>Қадіріңді білмеген,</w:t>
        <w:br/>
        <w:t>Қалай сені ұға алсын?!</w:t>
        <w:br/>
        <w:t>Бағзы атақоныста,</w:t>
        <w:br/>
        <w:t>Қалғян сен бір бәйтерек.</w:t>
        <w:br/>
        <w:t>Сен медеусің көңілге,</w:t>
        <w:br/>
        <w:t>Сен болмасаң қайтер ек?!</w:t>
        <w:br/>
        <w:t>Көз алдыма әкеліп,</w:t>
        <w:br/>
        <w:t>Әткен өмір елесін,</w:t>
        <w:br/>
        <w:t>Жайсаңдарды жоқтатпай,</w:t>
        <w:br/>
        <w:t>Кәшті бастап келесің.</w:t>
        <w:br/>
        <w:t>Айналайын жеңешем,</w:t>
        <w:br/>
        <w:t>Кімге болар теңесем?</w:t>
        <w:br/>
        <w:t>Бабалардан бята алған,</w:t>
        <w:br/>
        <w:t>Көшкендердің көзісің.</w:t>
        <w:br/>
        <w:t>Құлағымнан кетпейтін.</w:t>
        <w:br/>
        <w:t>Аналардың сөзісің.</w:t>
        <w:br/>
        <w:t>Тәбәрік қып тастаған,</w:t>
        <w:br/>
        <w:t>Нак асылдың өзісің!</w:t>
        <w:br/>
        <w:t>ОЙСЫЛҚАРА</w:t>
        <w:br/>
        <w:t>Ойсылқара жануар!</w:t>
        <w:br/>
        <w:t>Нар, інген, үлек, аруана-</w:t>
        <w:br/>
        <w:t>Атың көп, бәрің де түйесің бір есім.</w:t>
        <w:br/>
        <w:t>Әлсіздік, кірпияз ұғыммен күресіп,</w:t>
        <w:br/>
        <w:t>Шәптің ең сілтілі ашысын сылқытып,</w:t>
        <w:br/>
        <w:t>БРРБЕГТТТЕЕЕЕКЕБЕ --</w:t>
        <w:br/>
        <w:t>Сержан Шіжіратпяқа</w:t>
        <w:br/>
        <w:t>О, ғажайып, сілтеуін-ай шіркіннің!</w:t>
        <w:br/>
        <w:t>Күйлеріңнің тисқынынан сілкіндім.</w:t>
        <w:br/>
        <w:t>Нажағайы жай түсіріп күлкіңнің</w:t>
        <w:br/>
        <w:t>Күлі көкке ұшты таляй бүлкілдің.</w:t>
        <w:br/>
        <w:t>О, ғажайып, сілтеуін-ай шіркіннің!</w:t>
        <w:br/>
        <w:t>Кұй дауылы сілкіп естен тандырып,</w:t>
        <w:br/>
        <w:t>Сазға айналып дүние дулап жаңғырық.</w:t>
        <w:br/>
        <w:t>Мен де сол кез алаулаймын дамылсыз,</w:t>
        <w:br/>
        <w:t>Жаным балкып, жүрегімді жандырып,</w:t>
        <w:br/>
        <w:t>Күй дауылы сілкіп естен тандырып!</w:t>
        <w:br/>
        <w:t>Дүлдүлдердің тұяғы едің, жарадың,</w:t>
        <w:br/>
        <w:t>Күйлеріңе берме тағат, қарағым,</w:t>
        <w:br/>
        <w:t>О, халайық, дәл осы үйде отыр ма,</w:t>
        <w:br/>
        <w:t>Құрманғазым, Тәттімбетім. Аралым?</w:t>
        <w:br/>
        <w:t>Дүлдүлдердің тұяғы едің, жарадың!</w:t>
      </w:r>
    </w:p>
    <w:p>
      <w:r>
        <w:t>Күйлер, күйлер - жанның сазы, алтыным,</w:t>
        <w:br/>
        <w:t>Бабалардың ерлігінің жарқылын,</w:t>
        <w:br/>
        <w:t>Сайрап берші жүрегінің жалынын,</w:t>
        <w:br/>
        <w:t>Қаһарының жанды қарыр салқынын</w:t>
        <w:br/>
        <w:t>Күйлер, күйлер -- сыр сандығым, алтыным!</w:t>
        <w:br/>
        <w:t>Күйлер. саздар - нұр шұғыласы-ау ғаламның,</w:t>
        <w:br/>
        <w:t>Бар күдіретін берер сайрап даламның.</w:t>
        <w:br/>
        <w:t>Аталардың ақ арманын ағытқан,</w:t>
        <w:br/>
        <w:t>Саусағынан айналайын балаңның!</w:t>
        <w:br/>
        <w:t>ЖЕҢЕШЕМ</w:t>
        <w:br/>
        <w:t>Қайран менің жеңешем,</w:t>
        <w:br/>
        <w:t>Кімге болар теңесем?</w:t>
        <w:br/>
        <w:t>Ағекемнің қасында.</w:t>
        <w:br/>
        <w:t>Барша бақыт басыңда,</w:t>
        <w:br/>
        <w:t>Болғаныңды көріп ем,</w:t>
        <w:br/>
        <w:t>Толғаныңды көріп ем,</w:t>
        <w:br/>
        <w:t>Өз балаңдай көріп ең.</w:t>
        <w:br/>
        <w:t>5УА</w:t>
        <w:br/>
        <w:t>БОРАН МЕН ШОПАН</w:t>
        <w:br/>
        <w:t>Ақ кірпік қыс кеп сақылдап,</w:t>
        <w:br/>
        <w:t>Өлкеге салды тақымды.</w:t>
        <w:br/>
        <w:t>Ауылға Боран жақындап,</w:t>
        <w:br/>
        <w:t>Ышқына келіп ақырды.</w:t>
        <w:br/>
        <w:t>Қыңсылип Боран үреді,</w:t>
        <w:br/>
        <w:t>Ұлиды ауыл сыртында.</w:t>
        <w:br/>
        <w:t>Кекетіп Шапан күледі,</w:t>
        <w:br/>
        <w:t>Мұз шашақ бар мұртында.</w:t>
        <w:br/>
        <w:t>ӨЗЕН</w:t>
        <w:br/>
        <w:t>Екі сай Өзен, Талақ қапталдасқан,</w:t>
        <w:br/>
        <w:t>Аңғарын ажім-ажім қатпар басқан.</w:t>
        <w:br/>
        <w:t>Ертеде теңіз болған жер деседі,</w:t>
        <w:br/>
        <w:t>Шертеді ал туралы қарттар дастан.</w:t>
        <w:br/>
        <w:t>Сан ғасыр шақырайған күн қақтаған,</w:t>
        <w:br/>
        <w:t>Боз құйын, долы дауыл құндақтаған.</w:t>
        <w:br/>
        <w:t>Өртеніп от-өзегі, тұтап тандыр,</w:t>
        <w:br/>
        <w:t>Жатыпты бебеу желді тыңдап далам.</w:t>
        <w:br/>
        <w:t>Сұп-сұр боп кигендейін көңді көйлек,</w:t>
        <w:br/>
        <w:t>Келіпті кенін впшар күнді өгейлеп.</w:t>
        <w:br/>
        <w:t>Жан беріп жүрегіне қаһармандар,</w:t>
        <w:br/>
        <w:t>Сол дала емірене кетті свйлеп.</w:t>
        <w:br/>
        <w:t>Өзегін Өзенімнің солқылдатып,</w:t>
        <w:br/>
        <w:t>Кен атты кернейлетіп, толқындатып,</w:t>
        <w:br/>
        <w:t>Мұнайдың өрге өрледі ор өзені,</w:t>
        <w:br/>
        <w:t>Жонынан жұмыр жердің толқып атып.</w:t>
      </w:r>
    </w:p>
    <w:p>
      <w:r>
        <w:t>Қарайды сол даладан бяғым күліп,</w:t>
        <w:br/>
        <w:t>Кеудеде қуаныштан ағын жүріп.</w:t>
        <w:br/>
        <w:t>Қатыгез қақсыған қыр деген жонды,</w:t>
        <w:br/>
        <w:t>Барады қаһармандар табындырып.</w:t>
        <w:br/>
        <w:t>Сүйегім шымырлап тыңдаймын,</w:t>
        <w:br/>
        <w:t>Жерімнің, көгімнің</w:t>
        <w:br/>
        <w:t>Үміті, арманы - бәрі бар.</w:t>
        <w:br/>
        <w:t>Жүрт сені бойына сеніпті десе де,</w:t>
        <w:br/>
        <w:t>Демейсің: «Мықтымын - түйеміні»</w:t>
        <w:br/>
        <w:t>Даламның сырласы,</w:t>
        <w:br/>
        <w:t>Бабамның мұңдасы,</w:t>
        <w:br/>
        <w:t>Қасиеттім, киелім,</w:t>
        <w:br/>
        <w:t>Соншн бай мінезбен</w:t>
        <w:br/>
        <w:t>Кішік болғаның үшін де сүйемін!</w:t>
        <w:br/>
        <w:t>КАСПИЙГЕ</w:t>
        <w:br/>
        <w:t>Дауылыңнан күй үйреніп өтейін,</w:t>
        <w:br/>
        <w:t>Толқыныңнан би үйреніп өтейін.</w:t>
        <w:br/>
        <w:t>Тереңіңдей тұңғиық ой айлайын.</w:t>
        <w:br/>
        <w:t>Дүние - алем сырларына бойлайын.</w:t>
        <w:br/>
        <w:t>Швршасам да, сүрінсем де алқынып,</w:t>
        <w:br/>
        <w:t>Шағалаңдай шарықтайын шарқ ұрып,</w:t>
        <w:br/>
        <w:t>Өмір - мұхит құлаш ұрып көрейін,</w:t>
        <w:br/>
        <w:t>Мен де өзіңдей барымды елге берейін,</w:t>
        <w:br/>
        <w:t>ШАБЫНДЫҚТА</w:t>
        <w:br/>
        <w:t>Туырлықтай тұтасқан,</w:t>
        <w:br/>
        <w:t>Көрдім жердің семізін.</w:t>
        <w:br/>
        <w:t>Жұпар иіс жусанның,</w:t>
        <w:br/>
        <w:t>Бидайықтың теңізін.</w:t>
        <w:br/>
        <w:t>Сыбдыр-сыбдыр қаракөк,</w:t>
        <w:br/>
        <w:t>Көуде керсе бал құрақ.</w:t>
        <w:br/>
        <w:t>Сұлатып сап барлды,</w:t>
        <w:br/>
        <w:t>Шеп машина шалғылап.</w:t>
        <w:br/>
        <w:t>Бір ботв көз жинап жүр,</w:t>
        <w:br/>
        <w:t>Қатар салып тырмасын.</w:t>
        <w:br/>
        <w:t>Трактордың үнімен</w:t>
        <w:br/>
        <w:t>Күйге бөлеп қыр басын.</w:t>
        <w:br/>
        <w:t>Қыздар менен жігіттер.</w:t>
        <w:br/>
        <w:t>Үйген сайын маяны,</w:t>
        <w:br/>
        <w:t>Кең аспанның көгінде</w:t>
        <w:br/>
        <w:t>Әндер қанат жаяды.</w:t>
        <w:br/>
        <w:t>Ті ша еы. ЕЗ</w:t>
        <w:br/>
        <w:t>Осалы жоқ емге де,</w:t>
        <w:br/>
        <w:t>Жаның өңшең жайсаң боп,</w:t>
        <w:br/>
        <w:t>Жантяғың да, туған жер,</w:t>
      </w:r>
    </w:p>
    <w:p>
      <w:r>
        <w:t>Көрінеді майсаң боп.</w:t>
        <w:br/>
        <w:t>Алатауға қараймын,</w:t>
        <w:br/>
        <w:t>Атыраумен сөйлесіп.</w:t>
        <w:br/>
        <w:t>Жусан иісін жұтамын,</w:t>
        <w:br/>
        <w:t>Күбірлеймін ой кешіп.</w:t>
        <w:br/>
        <w:t>Ақ жаңбырлар жерімді,</w:t>
        <w:br/>
        <w:t>Жуындырылп өткенде.</w:t>
        <w:br/>
        <w:t>Қызғалдақтар қырымды.</w:t>
        <w:br/>
        <w:t>Жасандырып жеткенде.</w:t>
        <w:br/>
        <w:t>Жап-жасыл боп дүние,</w:t>
        <w:br/>
        <w:t>Көктің нұры сіркіреп,</w:t>
        <w:br/>
        <w:t>Жан сарайым жаңарып,</w:t>
        <w:br/>
        <w:t>Қалам мен де бір түлеп.</w:t>
        <w:br/>
        <w:t>...</w:t>
        <w:br/>
        <w:t>Толқын кешкен теңізші емен белшемнен,</w:t>
        <w:br/>
        <w:t>Тау ұлы емен бұлтпен айнап, теңселген.</w:t>
        <w:br/>
        <w:t>Сахаради самғап өскен жан едім,</w:t>
        <w:br/>
        <w:t>Асаулардың құлағында ойнап белсенген.</w:t>
        <w:br/>
        <w:t>Жазираны аңсап кейде кеткенде,</w:t>
        <w:br/>
        <w:t>Кең далаға жөнелемін кокпеңбек.</w:t>
        <w:br/>
        <w:t>Сәйгүлікке қонамын да, ұшамын,</w:t>
        <w:br/>
        <w:t>Аққу қанат арманыма жетсем деп.</w:t>
        <w:br/>
        <w:t>Толқып, лаулап көз салайын бар маңға,</w:t>
        <w:br/>
        <w:t>Сенен артық жер бар ма екен жалғанда?!</w:t>
        <w:br/>
        <w:t>Сен тұрғанда, о, туған жер, тынысым,</w:t>
        <w:br/>
        <w:t>Өкшелеп-ақ қаламын-ау арманға!</w:t>
        <w:br/>
        <w:t>аз</w:t>
        <w:br/>
        <w:t>Тікенді қаттысын орып жеп жүресің.</w:t>
        <w:br/>
        <w:t>Ботаңды ойлясаң желініңді сүт кернеп,</w:t>
        <w:br/>
        <w:t>Аңырап даланы басыңа түресің.</w:t>
        <w:br/>
        <w:t>Түліктің суыққа, ыстыққа, жүріске көнбісі,</w:t>
        <w:br/>
        <w:t>Сен - тағаттың, шыдимның белгісі.</w:t>
        <w:br/>
        <w:t>Қия тас табаның тессе де,</w:t>
        <w:br/>
        <w:t>Қыл арқан қапталыңды кессе Де,</w:t>
        <w:br/>
        <w:t>Мынңқ етпес шыдамды, момыным,</w:t>
        <w:br/>
        <w:t>Алты ай жүк артсаң да арымас көлігім,</w:t>
        <w:br/>
        <w:t>Шипалы шүбатым, керемет киімім, соғымым.</w:t>
        <w:br/>
        <w:t>Бүкіл тамырың от болып,</w:t>
        <w:br/>
        <w:t>Өзегің өртеніп иіскейсің ботаңды,</w:t>
        <w:br/>
        <w:t>Онан да артық көресің туған жер-жотаңды.</w:t>
        <w:br/>
        <w:t>Өскен далаңды сағынып,</w:t>
        <w:br/>
        <w:t>Қап-қара көзіңнен жас парлап,</w:t>
        <w:br/>
        <w:t>Сар желіп бед-белді асқанда,</w:t>
      </w:r>
    </w:p>
    <w:p>
      <w:r>
        <w:t>Тұмсығыңды желге көтеріп оқтай зулаған,</w:t>
        <w:br/>
        <w:t>Түріңнен арғымақ жасқанған.</w:t>
        <w:br/>
        <w:t>Өскен мекенді ұмытпай,</w:t>
        <w:br/>
        <w:t>Жердің түбінен келесің.</w:t>
        <w:br/>
        <w:t>Ботаңды ертіп,</w:t>
        <w:br/>
        <w:t>Күн қатып, түн қатып,</w:t>
        <w:br/>
        <w:t>Нар татпай желесің.</w:t>
        <w:br/>
        <w:t>Есіл көшегің ере алмай хал кетсе,</w:t>
        <w:br/>
        <w:t>Зар қағып ыза-дертпенен,</w:t>
        <w:br/>
        <w:t>Қайырылмас сертпенен,</w:t>
        <w:br/>
        <w:t>Мойынын бір бұрап, ”</w:t>
        <w:br/>
        <w:t>УҺ дейсің көрініп таныс белесін,</w:t>
        <w:br/>
        <w:t>Не сол жолда өлесің.</w:t>
        <w:br/>
        <w:t>Сен ғажап шежіре,</w:t>
        <w:br/>
        <w:t>Иір майын сырнайсың,</w:t>
        <w:br/>
        <w:t>Ықылым заманнан жырлайсың.</w:t>
        <w:br/>
        <w:t>Сенің сол сырлы бір үніңде,</w:t>
        <w:br/>
        <w:t>Желімнің әні бар,</w:t>
        <w:br/>
        <w:t>Көлімнің сәні бар,</w:t>
        <w:br/>
        <w:t>Тауымның тәні бар.</w:t>
        <w:br/>
        <w:t>Жерімнің нәрі бар,</w:t>
        <w:br/>
        <w:t>Көгімнің әрі бар,</w:t>
        <w:br/>
        <w:t>Халқымның оты бар, қаны бар,</w:t>
        <w:br/>
        <w:t>Даламның қуаныш, шаттығы,</w:t>
        <w:br/>
        <w:t>Қайғысы, зары бар.</w:t>
        <w:br/>
        <w:t>Осынау үніңді</w:t>
        <w:br/>
        <w:t>Білместің иеге керек сандырағы,</w:t>
        <w:br/>
        <w:t>Қоңыр жел мейірімді қандырады.</w:t>
        <w:br/>
        <w:t>Даламның дарқан сазы баурағанда,</w:t>
        <w:br/>
        <w:t>Дариғи-ай, жүрегімді жандыряды.</w:t>
        <w:br/>
        <w:t>Неліктен, дала, сені сүйемін мен?</w:t>
        <w:br/>
        <w:t>Қуанып қуанышыңа,</w:t>
        <w:br/>
        <w:t>Қайғыңа күйемін мен!</w:t>
        <w:br/>
        <w:t>Анамнан сүтпен сіңген сезім еді,</w:t>
        <w:br/>
        <w:t>Кетер-ау о дүниеге сүйегіммен.</w:t>
        <w:br/>
        <w:t>Сары далам, айналайын-ау, сары далам,</w:t>
        <w:br/>
        <w:t>Явмандар талқысына аярымаған.</w:t>
        <w:br/>
        <w:t>Сен десе көңілімнің күйі тасып,</w:t>
        <w:br/>
        <w:t>Жанымды нұрландырар жарық алам.</w:t>
        <w:br/>
        <w:t>Бойымда өзің берген от тұрғандв,</w:t>
        <w:br/>
        <w:t>Зілзала маңайыма дарымяған.</w:t>
      </w:r>
    </w:p>
    <w:p>
      <w:r>
        <w:t>Қырандай қияғя өрлер қанат берген</w:t>
        <w:br/>
        <w:t>Аптабың, айқай желің - бәрі маған.</w:t>
        <w:br/>
        <w:t>Аналық мейіріміңді, а, туған жер,</w:t>
        <w:br/>
        <w:t>Өлгенше жырлап өтер сары балаң!</w:t>
        <w:br/>
        <w:t>Кактем келіп көкпеңбек,</w:t>
        <w:br/>
        <w:t>Аңсап байтақ далямды,</w:t>
        <w:br/>
        <w:t>Асығамын жетсем деп,</w:t>
        <w:br/>
        <w:t>Дала билеп санамды.</w:t>
        <w:br/>
        <w:t>Ұлаи дала, төсіңде,</w:t>
        <w:br/>
        <w:t>Ұлылықтар жатыр-ау!</w:t>
        <w:br/>
        <w:t>Тебіренемін теңіздей,</w:t>
        <w:br/>
        <w:t>Боп кетемін Атырау.</w:t>
        <w:br/>
        <w:t>Ақ толқындай атылып,</w:t>
        <w:br/>
        <w:t>Аймалаймын, құшамын,</w:t>
        <w:br/>
        <w:t>Бүкіл елді сүйемін,</w:t>
        <w:br/>
        <w:t>Жетіп жатыр құшағым.</w:t>
        <w:br/>
        <w:t>Құлпырады боз, көде,</w:t>
        <w:br/>
        <w:t>Ырғалады қалың ну.</w:t>
        <w:br/>
        <w:t>Пішенші ауыл үстінде</w:t>
        <w:br/>
        <w:t>Желбірейді жалын ту.</w:t>
        <w:br/>
        <w:t>АДАМ МЕН СУ</w:t>
        <w:br/>
        <w:t>(Жаһанды жиңғыртушыларға|</w:t>
        <w:br/>
        <w:t>Дариға, дала, қашан бір көңілің тыншыған?!</w:t>
        <w:br/>
        <w:t>Құмыңда қызыл қияғың жасыл сыңсыған.</w:t>
        <w:br/>
        <w:t>Ақтамақ құмды сүйем деп келіп сумаң жел,</w:t>
        <w:br/>
        <w:t>Сықылық атып ернімен улы шымшыған.</w:t>
        <w:br/>
        <w:t>Содан ба екен, ышқынып кұмдар ырғыған,</w:t>
        <w:br/>
        <w:t>Сусыған құмдар - ысқырған бейне бір жылан.</w:t>
        <w:br/>
        <w:t>Жеңіл ауыз желменен бірге жүгіріп,</w:t>
        <w:br/>
        <w:t>Суларды бөгеп, ой менен қырға зырғыған.</w:t>
        <w:br/>
        <w:t>Өзенді жұтар сорғыш Бір дерсің бұл құмды,</w:t>
        <w:br/>
        <w:t>Құмдарға сіңіп, бота көз көлдер қылғынды.</w:t>
        <w:br/>
        <w:t>Көксағал жондар қақталған күнге қайыстай,</w:t>
        <w:br/>
        <w:t>Ғасырлар аңсап, «шіркін-ай, су» деп жыр қылды.</w:t>
        <w:br/>
        <w:t>Көктемде жасыл төрт түлік мұнда жамырап,</w:t>
        <w:br/>
        <w:t>Шұбала көш кеп, көтерілді шаңырақ.</w:t>
        <w:br/>
        <w:t>Жал болса жанған жапан жондар жалаңаш,</w:t>
        <w:br/>
        <w:t>Ел кешіп дала ит-құссыз қалды қаңырап.</w:t>
        <w:br/>
        <w:t>Сол байтақ дала замандар суды жыр қылды,</w:t>
        <w:br/>
        <w:t>Арман бір қылды, қиял бір қылды, сыр қылды.</w:t>
        <w:br/>
        <w:t>Сатыр да сұтыр сойылдарсынып, қан шұбап,</w:t>
        <w:br/>
        <w:t>Су - өмір үшін адамдар салды қырғынды.</w:t>
        <w:br/>
        <w:t>Зарығып жапан «су-ай, - деп, - шіркін» қиын боп,</w:t>
        <w:br/>
        <w:t>Кактен бір күткен үміттер өтті құйын боп.</w:t>
        <w:br/>
        <w:t>Ақсақал біткен ақсарыбас айтысты,</w:t>
        <w:br/>
        <w:t>Қол жайып көкке, тасаттық жасап, жиын боп.</w:t>
      </w:r>
    </w:p>
    <w:p>
      <w:r>
        <w:t>Бермеді құдай, сонда дв бұл как тамбады,</w:t>
        <w:br/>
        <w:t>Кезеріп ерні, кақсыды өлке жан-жағы.</w:t>
        <w:br/>
        <w:t>Тыз еткен бұлт пен қыстағы қырбық қылауға,</w:t>
        <w:br/>
        <w:t>Сусаған дала мейірі мүлде қанбады.</w:t>
        <w:br/>
        <w:t>ДАЛАМЕН ДИДАРЛАСУ</w:t>
        <w:br/>
        <w:t>Қалада бітпей тіршілік,</w:t>
        <w:br/>
        <w:t>Оралдым күзде ауылға.</w:t>
        <w:br/>
        <w:t>Сағыныл жүрген сан жыллар,</w:t>
        <w:br/>
        <w:t>Құрлвеқа, дасқа, бауырға.</w:t>
        <w:br/>
        <w:t>Үбектеп жүрген ку жанды,</w:t>
        <w:br/>
        <w:t>Үп еткен лептен жасқанып,</w:t>
        <w:br/>
        <w:t>Тоғыттым дүлей дауылға,</w:t>
        <w:br/>
        <w:t>Қарпыды баран бас салып.</w:t>
        <w:br/>
        <w:t>Астан да кестен Атырау</w:t>
        <w:br/>
        <w:t>Толқындар тасқа секіріп,</w:t>
        <w:br/>
        <w:t>Ақшулан жалды арыстандай,</w:t>
        <w:br/>
        <w:t>Ыңыранып жатыр өкіріп.</w:t>
        <w:br/>
        <w:t>Алыстап кетті, білемін,</w:t>
        <w:br/>
        <w:t>Жайдары жылы бөктерлер.</w:t>
        <w:br/>
        <w:t>Жадырап тұрған күндер де,</w:t>
        <w:br/>
        <w:t>Жамырай ұшқан кептерлер.</w:t>
        <w:br/>
        <w:t>Кақады қара суықтар,</w:t>
        <w:br/>
        <w:t>Дегендей: -Келдің несіне?</w:t>
        <w:br/>
        <w:t>Қайсар бір үміт касқарды</w:t>
        <w:br/>
        <w:t>Әмірдің нұрлы кешіне.</w:t>
        <w:br/>
        <w:t>-Қу бала, сені білемін,</w:t>
        <w:br/>
        <w:t>Өскен бір жерің Қарақұм-</w:t>
        <w:br/>
        <w:t>Ішін бір тартты дүлей жел,</w:t>
        <w:br/>
        <w:t>Дегендей: -Кел, кел, қарағым!</w:t>
        <w:br/>
        <w:t>Тамсарып жатыр жапаным,</w:t>
        <w:br/>
        <w:t>Жатырқап қалған жайі бар.</w:t>
        <w:br/>
        <w:t>Сілкіп бір сілкіп алғасын,</w:t>
        <w:br/>
        <w:t>Ашуы мүмкін айығар.</w:t>
        <w:br/>
        <w:t>Даланың долы бораны</w:t>
        <w:br/>
        <w:t>Игенмен мені жас талдай,</w:t>
        <w:br/>
        <w:t>Жамылып нөсер жауынын</w:t>
        <w:br/>
        <w:t>Келемін жүріп жасқанбай.</w:t>
        <w:br/>
        <w:t>88</w:t>
        <w:br/>
        <w:t>Күндер бір өтті, жылдар бір жетті жылыстап,</w:t>
        <w:br/>
        <w:t>Өрттей бір жанған жалқын да қызыл ту ұстап.</w:t>
        <w:br/>
        <w:t>Бұл кезде, сіра, бұлттар бір гмес көктегі,</w:t>
        <w:br/>
        <w:t>Батырлар жүрді намысты ерттеп, құрыстап.</w:t>
      </w:r>
    </w:p>
    <w:p>
      <w:r>
        <w:t>Су үшін адам шындап бір салды дүбірді,</w:t>
        <w:br/>
        <w:t>Жандарға жалын түнерген түзде жүгінді -</w:t>
        <w:br/>
        <w:t>Қалалар арнап, жайлаған елдер бүгінгі</w:t>
        <w:br/>
        <w:t>Жерлерге сулар дедектеп келіп жүгірді.</w:t>
        <w:br/>
        <w:t>.-. Қаншама бастар су үшін осы ағарған?!</w:t>
        <w:br/>
        <w:t>Қаншама жүрек үміттің отын жаға алған?!</w:t>
        <w:br/>
        <w:t>Өңірге өлі өмір бір алып бармаққа,</w:t>
        <w:br/>
        <w:t>Түздерді шарлап, аршындар әлі ақ арман!</w:t>
        <w:br/>
        <w:t>НАРЫН</w:t>
        <w:br/>
        <w:t>Аспаны қандай жап-жарқын,</w:t>
        <w:br/>
        <w:t>Түндері қандай сап-салқын.</w:t>
        <w:br/>
        <w:t>Желкілдеп өскен желпініп,</w:t>
        <w:br/>
        <w:t>Бидайық, жусан, қияғы,</w:t>
        <w:br/>
        <w:t>Ауып бір келген ала бұлт</w:t>
        <w:br/>
        <w:t>Сатыр да сұтыр құяды.</w:t>
        <w:br/>
        <w:t>Толассыз несер болса да,</w:t>
        <w:br/>
        <w:t>Сияқты-ау сарғыш құм шіркін.</w:t>
        <w:br/>
        <w:t>Сотқар жел сүртер лезде,</w:t>
        <w:br/>
        <w:t>Согылса да мер болып,</w:t>
        <w:br/>
        <w:t>Мал тұягы мың дүркін.</w:t>
        <w:br/>
        <w:t>Мөп-мөлдір суы сүзіліп,</w:t>
        <w:br/>
        <w:t>Қияғы жырлар сызылып.</w:t>
        <w:br/>
        <w:t>Жусанның жұпар ауасы,</w:t>
        <w:br/>
        <w:t>Жаныңның шипа, дауасы.</w:t>
        <w:br/>
        <w:t>Қарлйсың байтақ өңірге,</w:t>
        <w:br/>
        <w:t>Қуанып, шалқып, қиялдай,</w:t>
        <w:br/>
        <w:t>Тасисың шопан үйінде,</w:t>
        <w:br/>
        <w:t>Толқынын жанның тия алмай.</w:t>
        <w:br/>
        <w:t>Аттанар шақта тұрасың,</w:t>
        <w:br/>
        <w:t>Мекенді осы қия алмай.</w:t>
        <w:br/>
        <w:t>-шаааа 225 -...Я8</w:t>
        <w:br/>
        <w:t>Даламның дарқан сырласы,</w:t>
        <w:br/>
        <w:t>Бабамның бағзы мұңдасы -</w:t>
        <w:br/>
        <w:t>Қасиетті Каспий көк теңіз</w:t>
        <w:br/>
        <w:t>Кешігіп келсем, сөкпеңіз.</w:t>
        <w:br/>
        <w:t>Дала мен теңіз екі алып -</w:t>
        <w:br/>
        <w:t>Әзиз ана - Атырау!</w:t>
        <w:br/>
        <w:t>Ұлан бір байтақ төсінде</w:t>
        <w:br/>
        <w:t>Телегей сырлар жатыр-ау!</w:t>
        <w:br/>
        <w:t>Жырлайды жалын жүрегің</w:t>
        <w:br/>
        <w:t>Басыңнан нелер өтпеген?!</w:t>
        <w:br/>
        <w:t>Армандар қуып кеткен ем,</w:t>
        <w:br/>
        <w:t>Алқынып қазір жеткен ем.</w:t>
        <w:br/>
        <w:t>Аспаны ашық, адамдары жап-жарқын,</w:t>
        <w:br/>
        <w:t>Таңы кандай, түні қандай сап-салқын?</w:t>
        <w:br/>
        <w:t>Жақын тарттым асынау жерді жаныма</w:t>
        <w:br/>
        <w:t>Туыс кердім жомарт жүрек, ер халқын.</w:t>
        <w:br/>
        <w:t>Құмы да аппақ, жаны да аппақ - кіл аппақ,</w:t>
      </w:r>
    </w:p>
    <w:p>
      <w:r>
        <w:t>Кеш келіппін шалғай кетіп жыраққа.</w:t>
        <w:br/>
        <w:t>Абыз ата, абзал ана, жақсы аға,</w:t>
        <w:br/>
        <w:t>Кұшаққа алды басқан сайын бір аттап.</w:t>
        <w:br/>
        <w:t>Үлгермедім беріп жауап сұраққа,</w:t>
        <w:br/>
        <w:t>-Айналайын!- деген үндер құлақта.</w:t>
        <w:br/>
        <w:t>Сен деп ойлар перзентіңмін, туған жер,</w:t>
        <w:br/>
        <w:t>Бұл мекенде түрмағанмен тұрақтап.</w:t>
        <w:br/>
        <w:t>Дархан ауа, шөбі шүйгін бел екен,</w:t>
        <w:br/>
        <w:t>Бабам өткен, өкем жүрген жер екен.</w:t>
        <w:br/>
        <w:t>Әнің бүгін кетті алысқа шарықтап,</w:t>
        <w:br/>
        <w:t>Құтты болсын шалқып жатқан мерекең!</w:t>
        <w:br/>
        <w:t>Атырауым, ақ нұрыңды құшамын,</w:t>
        <w:br/>
        <w:t>Айдыныңды аймалайды құшағым,</w:t>
        <w:br/>
        <w:t>Твгіп жаңбыр, жусан бүрлер кездерде,</w:t>
        <w:br/>
        <w:t>Көгершін боп тек өзіңе ұшамын!</w:t>
        <w:br/>
        <w:t>г АҢСАУ</w:t>
        <w:br/>
        <w:t>АЙ-хай, дүние, Атырнуға жаа келер,</w:t>
        <w:br/>
        <w:t>Айдындарға аққу, үйрек, қаз келер.</w:t>
        <w:br/>
        <w:t>Кіреукесіз аспаныңнан айналдым,</w:t>
        <w:br/>
        <w:t>Жасыл қырға жадыряған саз келер.</w:t>
        <w:br/>
        <w:t>Келер жаз да біз көргендей жапа ба екен,</w:t>
        <w:br/>
        <w:t>Жастар жағы көргеніне маз бе екен?</w:t>
        <w:br/>
        <w:t>Көңілі түскір құлайитын шығарды,</w:t>
        <w:br/>
        <w:t>Аңсап келер аға-жеңгем аа ба екен?</w:t>
        <w:br/>
        <w:t>Аңсап барар асылдарым аз қалды-ау,</w:t>
        <w:br/>
        <w:t>Жүрек жасып), көздің жасы қозғалды-ау.</w:t>
        <w:br/>
        <w:t>Небір жайсаң бұл өмірден кетіпті,</w:t>
        <w:br/>
        <w:t>Көңілде тек кешегі айтқан сөз қалды-ау.</w:t>
        <w:br/>
        <w:t>Жаз жаңарып, саяз жаңарып келер-ау,</w:t>
        <w:br/>
        <w:t>Өткеніңді жеткенің кен төлер-ау.</w:t>
        <w:br/>
        <w:t>Ағаларды аңсағанмен амал не,</w:t>
        <w:br/>
        <w:t>Қайран жүрек өртенер де, көнер-ау.</w:t>
        <w:br/>
        <w:t>ЕР МАХАМБЕТ ЖАТҚАН ЖЕР</w:t>
        <w:br/>
        <w:t>Шалқар құлаш, кең көсіліп жатқан жер,</w:t>
        <w:br/>
        <w:t>Күн күл болып, таң өртеніп атқан жер.</w:t>
        <w:br/>
        <w:t>Талай арман жалқын күндей бятқан жер,</w:t>
        <w:br/>
        <w:t>Талай анаслі үшін ұл тапқан жер.</w:t>
        <w:br/>
        <w:t>Өгей өмір илеп, шыңдап намысты,</w:t>
        <w:br/>
        <w:t>Жанды қайрап, кекті жалындатқан жер.</w:t>
        <w:br/>
        <w:t>Астында аты бурыл, әлде ақтанкер,</w:t>
        <w:br/>
        <w:t>Ел камы үшін ер Исатай шапқан жер.</w:t>
        <w:br/>
        <w:t>Жортуылмен «ер төсектен безініп»,</w:t>
        <w:br/>
        <w:t>Тебінгіге түз балып тер қатқан жер.</w:t>
        <w:br/>
        <w:t>Топ қызғышқа Махамбет мұң шаққан жер,</w:t>
        <w:br/>
        <w:t>Ыла жасы отты көлден аққан жер.</w:t>
        <w:br/>
        <w:t>Қайсар ұлын қысып ыстық қойнына,</w:t>
        <w:br/>
        <w:t>Мәңгі әлдилеп торқасымен жапқан жер.</w:t>
      </w:r>
    </w:p>
    <w:p>
      <w:r>
        <w:t>Әмір күйі бүгін шалқып жатқан жер,</w:t>
        <w:br/>
        <w:t>Таң арайлап, күн нұрланып батқан жер.</w:t>
        <w:br/>
        <w:t>Топырағыңды сүйіп сенің өтейін,</w:t>
        <w:br/>
        <w:t>Семсер жырлы ер Махамбет жатқан жер!</w:t>
        <w:br/>
        <w:t>52</w:t>
        <w:br/>
        <w:t>КЕҢ ЖЫЛОЙ</w:t>
        <w:br/>
        <w:t>Қараштың миялы сайлары,</w:t>
        <w:br/>
        <w:t>Жиенайдың жусанды жондары,</w:t>
        <w:br/>
        <w:t>Аккиіз сямалы жайдары,</w:t>
        <w:br/>
        <w:t>Жемімнің мөп-мөлдір сулары,</w:t>
        <w:br/>
        <w:t>Көлқұдық жазығы,</w:t>
        <w:br/>
        <w:t>Кетпейсің есімнен</w:t>
        <w:br/>
        <w:t>Ойладым,</w:t>
        <w:br/>
        <w:t>Жүрегім тулады.</w:t>
        <w:br/>
        <w:t>Сәуірдің сары желі аңырап,</w:t>
        <w:br/>
        <w:t>Мүз, қардың көбесі сөгіліп,</w:t>
        <w:br/>
        <w:t>Қыс байғұс қалжырап,</w:t>
        <w:br/>
        <w:t>Су болып, жылайды егіліп.</w:t>
        <w:br/>
        <w:t>Сең жүріп, Жем жүйткіп,</w:t>
        <w:br/>
        <w:t>Көлдеу біткенді су алып,</w:t>
        <w:br/>
        <w:t>Пергзентін күткендей,</w:t>
        <w:br/>
        <w:t>Атырау құшағын ашады</w:t>
        <w:br/>
        <w:t>Қуанып.</w:t>
        <w:br/>
        <w:t>Аң өріп, кұс өн сап жататын</w:t>
        <w:br/>
        <w:t>Ботакөз көп көлдер -</w:t>
        <w:br/>
        <w:t>Жасыл шөп, саф ауа,</w:t>
        <w:br/>
        <w:t>Ғажайып неткен жер!</w:t>
        <w:br/>
        <w:t>Құт коныс Қарақұм,</w:t>
        <w:br/>
        <w:t>Көктемде исіяңқыр жап-жасыл жусанның.</w:t>
        <w:br/>
        <w:t>Сәскеде кең далв манаурап,</w:t>
        <w:br/>
        <w:t>Тұратын ұлан бел бусанып.</w:t>
        <w:br/>
        <w:t>Мамырда алувн гүл тағынып,</w:t>
        <w:br/>
        <w:t>Құлпырып сан бояу жағынып,</w:t>
        <w:br/>
        <w:t>Жататын қып-қызыл шяғылың,</w:t>
        <w:br/>
        <w:t>Аунағым келіп-ақ кетемін сағынып,</w:t>
        <w:br/>
        <w:t>Жел соқса сырнайын сызылтар,</w:t>
        <w:br/>
        <w:t>Күйші ғой, әнші гой қияғы.</w:t>
        <w:br/>
        <w:t>Боз дала барабан секілді,</w:t>
        <w:br/>
        <w:t>Дүрсілдер шапқан ат тұяғы.</w:t>
        <w:br/>
        <w:t>Елестеп өтеді осы күн,</w:t>
        <w:br/>
        <w:t>Желкегі, қоянтобығы, көсігі,</w:t>
      </w:r>
    </w:p>
    <w:p>
      <w:r>
        <w:t>Найзадай шағылы,</w:t>
        <w:br/>
        <w:t>Қыземшек төбелер,</w:t>
        <w:br/>
        <w:t>Қаян жон белдері</w:t>
        <w:br/>
        <w:t>Белдеуден ат кетпес</w:t>
        <w:br/>
        <w:t>Қонақжай елдері.</w:t>
        <w:br/>
        <w:t>Аспандап ан шалқып, күй тасып,</w:t>
        <w:br/>
        <w:t>Жататын ауылым!</w:t>
        <w:br/>
        <w:t>Баладай қуанып,</w:t>
        <w:br/>
        <w:t>Алдыңнан шығатын бауырым-</w:t>
        <w:br/>
        <w:t>Азамат - нареді</w:t>
        <w:br/>
        <w:t>Елінсіс түссе,</w:t>
        <w:br/>
        <w:t>Иығымен көтерер ауырын.</w:t>
        <w:br/>
        <w:t>Кең Жылай,</w:t>
        <w:br/>
        <w:t>Ұлы Жем,</w:t>
        <w:br/>
        <w:t>Қарақұм-</w:t>
        <w:br/>
        <w:t>Жас кездің бесігі.</w:t>
        <w:br/>
        <w:t>Өзіңнен басталған</w:t>
        <w:br/>
        <w:t>Неше арман, неше үміт?</w:t>
        <w:br/>
        <w:t>Сағыныш сарғайтты</w:t>
        <w:br/>
        <w:t>Сайрадым шешіліп.</w:t>
        <w:br/>
        <w:t>Перзентің - балаң ем,</w:t>
        <w:br/>
        <w:t>Бал берген анам ең өсіріп.</w:t>
        <w:br/>
        <w:t>Көңіліңде бармын ба?</w:t>
        <w:br/>
        <w:t>Уақыт та - дүлей жел,</w:t>
        <w:br/>
        <w:t>Құмдағы қаянның ізіндей</w:t>
        <w:br/>
        <w:t>Кетпегей өшіріп.</w:t>
        <w:br/>
        <w:t>Ғафу ет, өскен жер,</w:t>
        <w:br/>
        <w:t>Жыр жаздым кешігіп.</w:t>
        <w:br/>
        <w:t>НӨСЕР</w:t>
        <w:br/>
        <w:t>Бұлтты аспанда нажағай,</w:t>
        <w:br/>
        <w:t>Шатырлата жөнелді.</w:t>
        <w:br/>
        <w:t>Жерде жаңбыр «би билеп»,</w:t>
        <w:br/>
        <w:t>Сатырлата жөнелді.</w:t>
        <w:br/>
        <w:t>Құйды нөсер шелектеп,</w:t>
        <w:br/>
        <w:t>Бұлт «арқасы» құрыстап.</w:t>
        <w:br/>
        <w:t>Төгіп-тагіп алды да,</w:t>
        <w:br/>
        <w:t>Тұрды бір сәт тыныстап.</w:t>
        <w:br/>
        <w:t>Бұлт пердесін көк аспан</w:t>
        <w:br/>
        <w:t>Айкҡара ашып тастады.</w:t>
      </w:r>
    </w:p>
    <w:p>
      <w:r>
        <w:t>Өткінші мынау дүниенің</w:t>
        <w:br/>
        <w:t>Кай заңын ойлап жүдейік?!</w:t>
        <w:br/>
        <w:t>Бергенге шүкір, тәубе етіп,</w:t>
        <w:br/>
        <w:t>Езу бір тартып күлейік,</w:t>
        <w:br/>
        <w:t>Ұрпақтар аман болсын деп, -</w:t>
        <w:br/>
        <w:t>Қайғысыл зяман болсын деп,</w:t>
        <w:br/>
        <w:t>Келешекті тек тілейік!</w:t>
        <w:br/>
        <w:t>БОЗ БОТА</w:t>
        <w:br/>
        <w:t>Боз адыр, боз жусанды боз далада,</w:t>
        <w:br/>
        <w:t>Бол бота безілдетіп баздайды екен.</w:t>
        <w:br/>
        <w:t>Сұлудың сыңсуындай мұңды дауыс,</w:t>
        <w:br/>
        <w:t>Ойыңды астан-кестен қозғайды екен.</w:t>
        <w:br/>
        <w:t>Санаңда сан қилы ойлар бас көтеріп,</w:t>
        <w:br/>
        <w:t>Көңіліңде көп оқиға қоздайды екен.</w:t>
        <w:br/>
        <w:t>Жастық шақ, Құмның бойы, туған ауыл,</w:t>
        <w:br/>
        <w:t>Арман боп артта қалған алыс жылдар,</w:t>
        <w:br/>
        <w:t>Суреті жүрегіңде тозбайды екен.</w:t>
        <w:br/>
        <w:t>АҚТАРСА, ШІРКІН...</w:t>
        <w:br/>
        <w:t>Тымырсық ауа. тылсым шақ,</w:t>
        <w:br/>
        <w:t>Манаурап мең-зең кергиді.</w:t>
        <w:br/>
        <w:t>Теңіздің арғы шетімен.</w:t>
        <w:br/>
        <w:t>Астасып бұлттар арбиді.</w:t>
        <w:br/>
        <w:t>Ақшулан толқын ақырын,</w:t>
        <w:br/>
        <w:t>Ақтарса, шіркін, вр күйді!</w:t>
        <w:br/>
        <w:t>Астаң да кестең ақ дауыл,</w:t>
        <w:br/>
        <w:t>Жоңкісе жаным сергиді.</w:t>
        <w:br/>
        <w:t>5!</w:t>
        <w:br/>
        <w:t>Үстін бір кір шалмас ақшяотау,</w:t>
        <w:br/>
        <w:t>Жайқалған бидайық - еркегі.</w:t>
        <w:br/>
        <w:t>Көрмеген нанбайды</w:t>
        <w:br/>
        <w:t>Бұл күнде ертегі.</w:t>
        <w:br/>
        <w:t>Бейне бір мұз айдын -</w:t>
        <w:br/>
        <w:t>Атақты шалқар тұз көлдер,</w:t>
        <w:br/>
        <w:t>Құмменен астасқан жерінде</w:t>
        <w:br/>
        <w:t>Тобылғы, жыңғыл. түзгендер.</w:t>
        <w:br/>
        <w:t>Мал бағып, аң аулап,</w:t>
        <w:br/>
        <w:t>Бабалир жүрген жер!</w:t>
        <w:br/>
        <w:t>Тап-таза ауасы</w:t>
        <w:br/>
        <w:t>Жаныңның дауасы,</w:t>
        <w:br/>
        <w:t>Шөптері құнарлы</w:t>
        <w:br/>
        <w:t>Малдары мамырлап қалатын</w:t>
        <w:br/>
        <w:t>Қарақұм!</w:t>
        <w:br/>
        <w:t>Қарттары дейтұғын</w:t>
        <w:br/>
        <w:t>«Қарақұм емес, қарағым!»</w:t>
        <w:br/>
        <w:t>Жай еді көз керген:</w:t>
      </w:r>
    </w:p>
    <w:p>
      <w:r>
        <w:t>Күз болып, күн жауып,</w:t>
        <w:br/>
        <w:t>Мал таңар кездерде</w:t>
        <w:br/>
        <w:t>Қарақұм реңі өзгерген.</w:t>
        <w:br/>
        <w:t>Үстінен түспесе таба алмас</w:t>
        <w:br/>
        <w:t>Бір ауыл сиятын</w:t>
        <w:br/>
        <w:t>Ықтысын ойлары.</w:t>
        <w:br/>
        <w:t>Жаңбыры жай бүркін,</w:t>
        <w:br/>
        <w:t>Күз күні тұратын ойланып.</w:t>
        <w:br/>
        <w:t>Қарақұм ұстасы Қайшыбай,</w:t>
        <w:br/>
        <w:t>Мыржықтың Көбейі</w:t>
        <w:br/>
        <w:t>Іс соғар дамылсыз</w:t>
        <w:br/>
        <w:t>Жұмысы көбейіп.</w:t>
        <w:br/>
        <w:t>Іақара, Тәжілер - зергері,</w:t>
        <w:br/>
        <w:t>Қап-қараңғы түндерде</w:t>
        <w:br/>
        <w:t>Жол табар Молдекем -</w:t>
        <w:br/>
        <w:t>Кісілер еді ғой</w:t>
        <w:br/>
        <w:t>Солардай кім болды екен?!</w:t>
        <w:br/>
        <w:t>Тамаша боз дала маңғазы</w:t>
        <w:br/>
        <w:t>Дувдақ серуені.</w:t>
        <w:br/>
        <w:t>Күз сайын аспанда сұңқылдар</w:t>
        <w:br/>
        <w:t>Қараша, қулардың керуені.</w:t>
        <w:br/>
        <w:t>... Алтынқабақ атысып,</w:t>
        <w:br/>
        <w:t>Күреске түсіп, күш сынап,</w:t>
        <w:br/>
        <w:t>Жүретін біздің ағалар,</w:t>
        <w:br/>
        <w:t>Құдалар таңдап, қыз сынап,</w:t>
        <w:br/>
        <w:t>Сыңғырлап екі шелегің,</w:t>
        <w:br/>
        <w:t>Кездесіп құдық басында,</w:t>
        <w:br/>
        <w:t>Әзіл-наз айтып күлісіп,</w:t>
        <w:br/>
        <w:t>Тұрушы ең аға қасында.</w:t>
        <w:br/>
        <w:t>Жаның - бір бейне жыр-ағын,</w:t>
        <w:br/>
        <w:t>Күлкің - бір таудың бұляғы,</w:t>
        <w:br/>
        <w:t>Жалт ете түскен жанарың -</w:t>
        <w:br/>
        <w:t>Қара мақпал түндерде.</w:t>
        <w:br/>
        <w:t>Жарқ еткен жайдың шырағы.</w:t>
        <w:br/>
        <w:t>Сендей бір адам елде жоқ,</w:t>
        <w:br/>
        <w:t>Мінезің сенің - жыр, аңыз.</w:t>
        <w:br/>
        <w:t>Біздің мынау Құмның бойында,</w:t>
        <w:br/>
        <w:t>Қырмызы қызыл гүл едің.</w:t>
        <w:br/>
        <w:t>Қылшылдап тұрған ағаның.</w:t>
        <w:br/>
        <w:t>Қасында толқып жүр едің.</w:t>
        <w:br/>
        <w:t>Тойларда жайнап ән салдың,</w:t>
        <w:br/>
        <w:t>Жалындап гүл-гүл реңің.</w:t>
        <w:br/>
        <w:t>Пір тұттың асыл ағаны,</w:t>
        <w:br/>
        <w:t>Құлай бір сүйіп жүрегің.</w:t>
        <w:br/>
        <w:t>Ізетің, ибаң жұртқа ұнап,</w:t>
        <w:br/>
        <w:t>Еліңнің болдың келіні.</w:t>
        <w:br/>
        <w:t>Қабыл боп арман, тілегің,</w:t>
      </w:r>
    </w:p>
    <w:p>
      <w:r>
        <w:t>Бағамды қызға асырып,</w:t>
        <w:br/>
        <w:t>«Сал жігіт», «ерке бала» деп,</w:t>
        <w:br/>
        <w:t>Қоянға салар қырғидай,</w:t>
        <w:br/>
        <w:t>Жаныңда сенің түледім.</w:t>
        <w:br/>
        <w:t>Жалындап өткен сал бір шак</w:t>
        <w:br/>
        <w:t>Дариға-ай, неткен күн едің?!</w:t>
        <w:br/>
        <w:t>Кап жылдан қайран ағам жоқ,</w:t>
        <w:br/>
        <w:t>Жоғалтқан жұбын аққудай.</w:t>
        <w:br/>
        <w:t>Жабырқап, жеңгем, жүдедің.</w:t>
        <w:br/>
        <w:t>Алпысқа мен де жақындап,</w:t>
        <w:br/>
        <w:t>Ақ самай, ақ мұрт шал болып,</w:t>
        <w:br/>
        <w:t>Ауруы түскір тақымдап,</w:t>
        <w:br/>
        <w:t>Қараймын мең-зең дал балып.</w:t>
        <w:br/>
        <w:t>Елуіңде не тілейміз Сізге біз?</w:t>
        <w:br/>
        <w:t>Бек сенеміз келеді деп жүзге біз.</w:t>
        <w:br/>
        <w:t>Ұлық та бол, кішік те бол, аман бал,</w:t>
        <w:br/>
        <w:t>Адамдардан арқауды тек үзбеңіз.</w:t>
        <w:br/>
        <w:t>Елуіңде аймалаймыпз сүйіп біз,</w:t>
        <w:br/>
        <w:t>Сіл бізбенен биіксіз, біз сізбенен биікпіз.</w:t>
        <w:br/>
        <w:t>Үйір-үйір жылқы емес тек қана</w:t>
        <w:br/>
        <w:t>Ыстық көңіл деген сезім жиыппыз.</w:t>
        <w:br/>
        <w:t>Сол сезімдер алауласын нұр болып,</w:t>
        <w:br/>
        <w:t>Сол сезімдер жалауласын жыр болып.</w:t>
        <w:br/>
        <w:t>Той біткенді қарсы алайық қуанып,</w:t>
        <w:br/>
        <w:t>Бұл амірде аман болып, бір болып!</w:t>
        <w:br/>
        <w:t>ЖЕЛ</w:t>
        <w:br/>
        <w:t>Жел, жел, жел!!!</w:t>
        <w:br/>
        <w:t>Жаным, қоңыр жел,</w:t>
        <w:br/>
        <w:t>Сені еске алсам көзіме</w:t>
        <w:br/>
        <w:t>Елестейді бағзы ел.</w:t>
        <w:br/>
        <w:t>Ел, Ел, Елі!</w:t>
        <w:br/>
        <w:t>Мен сені әбден сағындым,</w:t>
        <w:br/>
        <w:t>Кел, кел, келі!</w:t>
        <w:br/>
        <w:t>Ұлан дала тәсінде</w:t>
        <w:br/>
        <w:t>Сайран салып жүрсің-ау!</w:t>
        <w:br/>
        <w:t>Сен бір жатқан хикая,</w:t>
        <w:br/>
        <w:t>Сен бір жатқан жырсың-ауі</w:t>
        <w:br/>
        <w:t>Шаршямайсың, тыңбайсың,</w:t>
        <w:br/>
        <w:t>Сен танбайсың шабыстан.</w:t>
        <w:br/>
        <w:t>Туған жерде өзіңмен</w:t>
        <w:br/>
        <w:t>Бала кезде табысқам.</w:t>
        <w:br/>
        <w:t>Жетер едім өзіңе,</w:t>
      </w:r>
    </w:p>
    <w:p>
      <w:r>
        <w:t>Құлақ салып сөзіңе,</w:t>
        <w:br/>
        <w:t>Қарар едім көзіңе,</w:t>
        <w:br/>
        <w:t>Арыла алмай келемін,</w:t>
        <w:br/>
        <w:t>Мынау дерттен жабысқан.</w:t>
        <w:br/>
        <w:t>Күн нұрымен құлпырып,</w:t>
        <w:br/>
        <w:t>Дала күйін бастады.</w:t>
        <w:br/>
        <w:t>ТУҒАН ЖЕРГЕ</w:t>
        <w:br/>
        <w:t>Туған жер, балдың екен неден ыстық?</w:t>
        <w:br/>
        <w:t>Сүюге топырағыңды құшып-қүшып,</w:t>
        <w:br/>
        <w:t>Сандығын сағыныштың айқара ашып,</w:t>
        <w:br/>
        <w:t>Келемін аспаныңда құстай ұшып.</w:t>
        <w:br/>
        <w:t>Кең дала, таңгы ішшаяқта манаураған,</w:t>
        <w:br/>
        <w:t>Мен сенің топыряғыңа сан ауняғам,</w:t>
        <w:br/>
        <w:t>Байыңнан небір абзал нарің дарып,</w:t>
        <w:br/>
        <w:t>Оталып, жас жүрегім алаулаған,</w:t>
        <w:br/>
        <w:t>Талтырған көңілімді күйге менің,</w:t>
        <w:br/>
        <w:t>Туған жер, әлі өзіңнен үйренемін.</w:t>
        <w:br/>
        <w:t>Алыстан анамды аңсвп оралғандай,</w:t>
        <w:br/>
        <w:t>Көргенде бір өзіңді күйге енемін.</w:t>
        <w:br/>
        <w:t>Туған жер, болдық екен неден ыстық?</w:t>
        <w:br/>
        <w:t>Сүюге топырағыңды құшып-құшып,</w:t>
        <w:br/>
        <w:t>Сандығын сағыныштың айқара ашып,</w:t>
        <w:br/>
        <w:t>Келемін аспаныңда құстай ұшып.</w:t>
        <w:br/>
        <w:t>ЕЛУ</w:t>
        <w:br/>
        <w:t>«Біздің Төкен келді бүгін елуге!»</w:t>
        <w:br/>
        <w:t>Деген сөзге болар ма екен сенуге?</w:t>
        <w:br/>
        <w:t>Қиғыр кылыш секілді есіл жігітім</w:t>
        <w:br/>
        <w:t>Ойысар ма гартабайлап желуге.</w:t>
        <w:br/>
        <w:t>Елу деген елу соққан жел ме екен?</w:t>
        <w:br/>
        <w:t>Өмірдегі еңселі бір бел ме екен?</w:t>
        <w:br/>
        <w:t>Қырығыңда құмар балған көп қыздар</w:t>
        <w:br/>
        <w:t>Елуінде егде тартты дер ме екен?</w:t>
        <w:br/>
        <w:t>Алайғанмен бұра-тұра жүрісі,</w:t>
        <w:br/>
        <w:t>Бұл елуің талып тұрған жыріші.</w:t>
        <w:br/>
        <w:t>Еңбегіңнің еленетін дер кезі -</w:t>
        <w:br/>
        <w:t>Зейнетің мен шалқып жвтар ырысың.</w:t>
        <w:br/>
        <w:t>41</w:t>
        <w:br/>
        <w:t>Мен шаһардан қашайын,</w:t>
        <w:br/>
        <w:t>Тек өзіңе жетейін,</w:t>
        <w:br/>
        <w:t>Кең далаға асайын.</w:t>
        <w:br/>
        <w:t>Демеймін жүз жасайық,</w:t>
        <w:br/>
        <w:t>Жушы барлық ағаямды,</w:t>
      </w:r>
    </w:p>
    <w:p>
      <w:r>
        <w:t>Бір жадырип тасайын!</w:t>
        <w:br/>
        <w:t>Келіші, қайран, коңыр жел,</w:t>
        <w:br/>
        <w:t>Көкірегімді ашайын!</w:t>
        <w:br/>
        <w:t>ҚҰБА БЕЛЕС</w:t>
        <w:br/>
        <w:t>Қыс балса, қарлы боран үйіреді,</w:t>
        <w:br/>
        <w:t>Қара бұлт бүркіттей-ақ шүйіледі,</w:t>
        <w:br/>
        <w:t>Жаз шыға жауқазындар қырды жауып,</w:t>
        <w:br/>
        <w:t>Көргеннің көңілі тасып сүйінеді.</w:t>
        <w:br/>
        <w:t>Туған жер - Кешкіл атты құба белес,</w:t>
        <w:br/>
        <w:t>Көңілде жүрген каптен күйім еді.</w:t>
        <w:br/>
        <w:t>Сол сазды мен тартайын Вүгін күйлеп,</w:t>
        <w:br/>
        <w:t>Шалқытып, шалықтатып түйдек-түйдек.</w:t>
        <w:br/>
        <w:t>Жүрсем де жер түбінде Кешкіл төбе,</w:t>
        <w:br/>
        <w:t>Жүрегім жетелейді саған сүйреп.</w:t>
        <w:br/>
        <w:t>Тиегі сияқтысың тағдырымның,</w:t>
        <w:br/>
        <w:t>Әмірді тұрмасаң да өзің билеп.</w:t>
        <w:br/>
        <w:t>Жайнай бер, меруерт жаңбыр жаусын-жаусын,</w:t>
        <w:br/>
        <w:t>Боз қырлар бұйра бұлтты саусын-гаусын,</w:t>
        <w:br/>
        <w:t>Көңілім көктем болып ән салайын,</w:t>
        <w:br/>
        <w:t>Ауаңда вз да болса даусым қалсын.</w:t>
        <w:br/>
        <w:t>Келейін бұл өмірдің құз, қиясын,</w:t>
        <w:br/>
        <w:t>Өзіңнен биясталған жол таусылмасын.</w:t>
        <w:br/>
        <w:t>КҮЛМЕЙСІҢ БҮГІН...</w:t>
        <w:br/>
        <w:t>Жетпісті қапсың алқымдап,</w:t>
        <w:br/>
        <w:t>Кешегі гүлдей жайнаған жеңгем-ай!</w:t>
        <w:br/>
        <w:t>Шаршаңқы көлбен салқындап,</w:t>
        <w:br/>
        <w:t>Қарайсың мынау өмірге,</w:t>
        <w:br/>
        <w:t>Күлмейсің бүгін жарқылдап,</w:t>
        <w:br/>
        <w:t>Кәрілігі түскір жеңгені-ай?</w:t>
        <w:br/>
        <w:t>Жылдар аырғып,</w:t>
        <w:br/>
        <w:t>Өмір зулап өтеді.</w:t>
        <w:br/>
        <w:t>Қайда арын,</w:t>
        <w:br/>
        <w:t>Қайда жалын,</w:t>
        <w:br/>
        <w:t>Уақыт. шіркін, не етеді?</w:t>
        <w:br/>
        <w:t>Ту кұр аттай,</w:t>
        <w:br/>
        <w:t>Күн құрғатпай</w:t>
        <w:br/>
        <w:t>Сүйрер өмір жетегі.</w:t>
      </w:r>
    </w:p>
    <w:p>
      <w:r>
        <w:t>КӨРМЕСКЕ ЕНДІ ҚИЯ АЛМАЙ</w:t>
        <w:br/>
        <w:t>Тынды, бітті бір өмір,</w:t>
        <w:br/>
        <w:t>Жасып қалды мың көңіл.</w:t>
        <w:br/>
        <w:t>Тартты салғын реңім,</w:t>
        <w:br/>
        <w:t>ЖҰұғз тілінді жүрегім.</w:t>
        <w:br/>
        <w:t>Алыстан мен адаспай,</w:t>
        <w:br/>
        <w:t>Аскарым деп келер ем.</w:t>
        <w:br/>
        <w:t>Арманға ажал санаспай,</w:t>
        <w:br/>
        <w:t>Кетті-ау, қатал не деген?!</w:t>
        <w:br/>
        <w:t>Адамды еткен ағайын,</w:t>
        <w:br/>
        <w:t>Ізгілікке әке еді.</w:t>
        <w:br/>
        <w:t>Өркеніңді, қара жер,</w:t>
        <w:br/>
        <w:t>Тұрмыс қайта әкеліп.</w:t>
        <w:br/>
        <w:t>Солғын тартпас өз басың,</w:t>
        <w:br/>
        <w:t>Боласың-ау қиялдай.</w:t>
        <w:br/>
        <w:t>Несерлейді көз жасы,</w:t>
        <w:br/>
        <w:t>Кармеске енді қия алмай.</w:t>
        <w:br/>
        <w:t>...</w:t>
        <w:br/>
        <w:t>Айлар аунап, жыл өтсе де,</w:t>
        <w:br/>
        <w:t>Әр кез жарқын жүзді едің ғой.</w:t>
        <w:br/>
        <w:t>Салқын сөзің жүдетсе де,</w:t>
        <w:br/>
        <w:t>Күдерімді үзбедім ғой.</w:t>
        <w:br/>
        <w:t>Жас жанымды жабырқау жеп,</w:t>
        <w:br/>
        <w:t>Жүрген кезде елемеп ең.</w:t>
        <w:br/>
        <w:t>Алданып кеп, адасып кеп,</w:t>
        <w:br/>
        <w:t>Енді маған не демек ең?</w:t>
        <w:br/>
        <w:t>90/</w:t>
        <w:br/>
        <w:t>Көшенің түкпірінен қара көрсем,</w:t>
        <w:br/>
        <w:t>Болар деп еркем осы елеңдеймін.</w:t>
        <w:br/>
        <w:t>Деді ме: -Жаурап-жаурап бара берсін,</w:t>
        <w:br/>
        <w:t>Қайда екен уәдесі келем дейтін?</w:t>
        <w:br/>
        <w:t>Күдік-ий, көңіліме вт ойнаттың,</w:t>
        <w:br/>
        <w:t>Қашырып дегбірімді дүркін-дүркін.</w:t>
        <w:br/>
        <w:t>Жан еркем келе жатыр, кате ойлаппын,</w:t>
        <w:br/>
        <w:t>Жадырап сала берді көңіл шіркін.</w:t>
        <w:br/>
        <w:t>Қалқамды жүрегіме қысамын да,</w:t>
        <w:br/>
        <w:t>Саялы мен бәйтерек панадаймын.</w:t>
        <w:br/>
        <w:t>Сарыла күткен сәулем құшағымда,</w:t>
        <w:br/>
        <w:t>Енді мен жаурадым деп қарамаймын.</w:t>
        <w:br/>
        <w:t>Түн ғажап. Саулем, сейіл құрайықшы,</w:t>
        <w:br/>
        <w:t>Мейлі, аспан селін төксін, күркіресін.</w:t>
        <w:br/>
        <w:t>Жан ерке, кетпейікші, тұрайықшы,</w:t>
        <w:br/>
        <w:t>Жаусыншы жібек жаңбыр. сіркіресін.</w:t>
        <w:br/>
        <w:t>...</w:t>
        <w:br/>
        <w:t>Дүркіреп кетті-ау бүл дала,</w:t>
        <w:br/>
        <w:t>Күркіреп аспан тұлдана.</w:t>
      </w:r>
    </w:p>
    <w:p>
      <w:r>
        <w:t>Неболып кетті табиғат,</w:t>
        <w:br/>
        <w:t>Қап-кизір бей-жай тұрған, 8?</w:t>
        <w:br/>
        <w:t>Нажағай бұлтты тілгілеп,</w:t>
        <w:br/>
        <w:t>Көктен бір нәсер құйды лек.</w:t>
        <w:br/>
        <w:t>Ойпырым-ай, тасқын тепсінді,</w:t>
        <w:br/>
        <w:t>Елік болп бітті-ау бұл жүрек.</w:t>
        <w:br/>
        <w:t>Табиғат неге қас қылған?</w:t>
        <w:br/>
        <w:t>Өзені таудың ясқынған.</w:t>
        <w:br/>
        <w:t>Жөңкіді көшкін, сел құлап,</w:t>
        <w:br/>
        <w:t>Кім өтер енді тасқыннан?!</w:t>
        <w:br/>
        <w:t>Арғы күн, кеше, бүгін дв,</w:t>
        <w:br/>
        <w:t>Койнынн түннің үңілген,</w:t>
        <w:br/>
        <w:t>Отыр ма екен жан анам,</w:t>
        <w:br/>
        <w:t>Ақ тілеп шамның түбінде.</w:t>
        <w:br/>
        <w:t>ОТЫРСАМ ОЙЛАП...</w:t>
        <w:br/>
        <w:t>Сан бейне оЙда зырлап көлеңдеді</w:t>
        <w:br/>
        <w:t>Киялым шартарапқа елеңдеді.</w:t>
        <w:br/>
        <w:t>От сезім өрттей өршіп, алас ұрып,</w:t>
        <w:br/>
        <w:t>Жанымды көп толқытып өлең келді.</w:t>
        <w:br/>
        <w:t>Бір сыр кеп көңіліммен құшақтасып,</w:t>
        <w:br/>
        <w:t>Бір жыр кеп ақ толқынды асып-тасып,</w:t>
        <w:br/>
        <w:t>Бір күй кеп желпіндіріп, шарықтатып,</w:t>
        <w:br/>
        <w:t>Кетеді жан пернемді басып-басып.</w:t>
        <w:br/>
        <w:t>Бар кейде балп жырдың жасқанбяғы...</w:t>
        <w:br/>
        <w:t>О, арман, неткен көп ең жас жандағы.</w:t>
        <w:br/>
        <w:t>Бір ойды бір ой қуып алай-түлей,</w:t>
        <w:br/>
        <w:t>Кашведі ала бұлттай аспандағы.</w:t>
        <w:br/>
        <w:t>ҚАЛЖЫҢДАМА, ЖЕҢГЕЛЕР</w:t>
        <w:br/>
        <w:t>Байпақ сөзі</w:t>
        <w:br/>
        <w:t>Құрдастар бәрі балалы,</w:t>
        <w:br/>
        <w:t>Қалыппын жалғыз мен бойдақ -</w:t>
        <w:br/>
        <w:t>Шаужайымңнан алады,</w:t>
        <w:br/>
        <w:t>Көрген жерден бәрі ойнап.</w:t>
        <w:br/>
        <w:t>Дей алмаймын: -Бір жерде,</w:t>
        <w:br/>
        <w:t>Жарқыраған айым бар.</w:t>
        <w:br/>
        <w:t>Тоқтай алмай көр-жерге.</w:t>
        <w:br/>
        <w:t>Қыз таңдаған жайым бар.</w:t>
        <w:br/>
        <w:t>Қалжыңдамң, жеңгелер,</w:t>
        <w:br/>
        <w:t>Сүр бойдақ боп жүргенім,</w:t>
        <w:br/>
        <w:t>Көрік. мінез тең келер,</w:t>
        <w:br/>
        <w:t>Кездеспей жүр бір келін.</w:t>
        <w:br/>
        <w:t>Желдер есіп,</w:t>
        <w:br/>
        <w:t>Құмдар кешіп,</w:t>
        <w:br/>
        <w:t>Жер өзгеріп кетеді.</w:t>
        <w:br/>
        <w:t>Айлар ырғып,</w:t>
      </w:r>
    </w:p>
    <w:p>
      <w:r>
        <w:t>Сңғынысып, қуанышпен қауышсақ,</w:t>
        <w:br/>
        <w:t>Қаңқылдасып туған жердің қазындай.</w:t>
        <w:br/>
        <w:t>Япырым-ай, жау ма, алде жанашыр ма?</w:t>
        <w:br/>
        <w:t>Бір от бар кара көздің қарасында.</w:t>
        <w:br/>
        <w:t>Жалт еткен жанарының оғы тиіп,</w:t>
        <w:br/>
        <w:t>Құлалым махаббаттың даласында.</w:t>
        <w:br/>
        <w:t>Жанары жанарыма ауып тұрып,</w:t>
        <w:br/>
        <w:t>Көздеуін дал жүректен тауып тұрып,</w:t>
        <w:br/>
        <w:t>Жазылмвс жаралы етіп кетсе де еркі,</w:t>
        <w:br/>
        <w:t>Құдірет алса да өзі сауықтырып.</w:t>
        <w:br/>
        <w:t>АМАЛЫМ НЕ</w:t>
        <w:br/>
        <w:t>Бекқуатқа</w:t>
        <w:br/>
        <w:t>Асық атып, көсік қазып, дап қуып,</w:t>
        <w:br/>
        <w:t>Қатар тарттық тай, құнанның шоқтығын.</w:t>
        <w:br/>
        <w:t>Бала дәурен базары мол бірге өтті,</w:t>
        <w:br/>
        <w:t>Құм бойында құлыншақтай көп күнім!</w:t>
        <w:br/>
        <w:t>Ақ жібектей кіреукесіз жан едің,</w:t>
        <w:br/>
        <w:t>Өттің ерте жауыз дертке соқтығып.</w:t>
        <w:br/>
        <w:t>Қамыскөлдің толқындары күлмейді,</w:t>
        <w:br/>
        <w:t>Шағалалар сұрасам да білмейді.</w:t>
        <w:br/>
        <w:t>Ақша бұлтты сенің көңіліңе ұқсатып,</w:t>
        <w:br/>
        <w:t>Шақырсам да құлағына ілмейді.</w:t>
        <w:br/>
        <w:t>Амалың не, енді әмір жүрмейді,</w:t>
        <w:br/>
        <w:t>Қабиболла, жыла мейлі, күл мейлі.</w:t>
        <w:br/>
        <w:t>ӨТСЕ ДЕ ЖЫЛДАР...</w:t>
        <w:br/>
        <w:t>Меңдексшксе</w:t>
        <w:br/>
        <w:t>Сонау бір Жемнен саңыма ерген сен едің,</w:t>
        <w:br/>
        <w:t>Сан серіктердің сыралғысы едің, жөні едің,</w:t>
        <w:br/>
        <w:t>Қырларға шығып, қиырға көз сап қарасам,</w:t>
        <w:br/>
        <w:t>Маңымда жақсың, қайда бір, қайда жөнедің?</w:t>
        <w:br/>
        <w:t>ә?</w:t>
        <w:br/>
        <w:t>ЕКІНШІ БӨЛІМ</w:t>
        <w:br/>
        <w:t>СЕЗІМ СЫРЛАРЫ</w:t>
        <w:br/>
        <w:t>КҮЗГІ БАҚТА</w:t>
        <w:br/>
        <w:t>Жалбыр бұлттар кешке тауға шөгеді,</w:t>
        <w:br/>
        <w:t>Күздің лебі бал бетіңнен өбеді.</w:t>
        <w:br/>
        <w:t>Тоаып біткен сұр мақпалдай қырқылған,</w:t>
        <w:br/>
        <w:t>Кеше қырды тегіс жапқан көк енді.</w:t>
        <w:br/>
        <w:t>Бақ. Екі жас армандарға бойлайды.</w:t>
        <w:br/>
        <w:t>Кеңеседі қосылысар той жайлы.</w:t>
      </w:r>
    </w:p>
    <w:p>
      <w:r>
        <w:t>Ойда жоқта селт еткізіп қарағай,</w:t>
        <w:br/>
        <w:t>Бүршігімен ұрып қалып ойнайды.</w:t>
        <w:br/>
        <w:t>Сый мінезден сезім шалқи асады,</w:t>
        <w:br/>
        <w:t>Ак көңілмен балқи құшақтасады.</w:t>
        <w:br/>
        <w:t>Жел тербеген қайың, терек құттықтап,</w:t>
        <w:br/>
        <w:t>Алтын теңге - сары жапырақ шашады.</w:t>
        <w:br/>
        <w:t>Жапырақ қуып, бақтың ішін аралай,</w:t>
        <w:br/>
        <w:t>Кетпейді жел ағаш шашын тарамай.</w:t>
        <w:br/>
        <w:t>Махаббатқа оңғақ болма дегендей,</w:t>
        <w:br/>
        <w:t>Қыс та, жазда бірдей жасыл карпағай.</w:t>
        <w:br/>
        <w:t>ҚҰШАҚ ЖАЙЫП ҚАРСЫ</w:t>
        <w:br/>
        <w:t>АЛДЫМНАН</w:t>
        <w:br/>
        <w:t>Толқынында сезім деген ағынның,</w:t>
        <w:br/>
        <w:t>Сенің аппақ жүрегіңді сағындым.</w:t>
        <w:br/>
        <w:t>Жалғыздықты сезбесін дел омірде,</w:t>
        <w:br/>
        <w:t>Құшақ жайып қарсы алдымнан табылдың.</w:t>
        <w:br/>
        <w:t>Сен өмірде ағалыққа жарадың.</w:t>
        <w:br/>
        <w:t>Мені мерей, вбырой тұта қарядың.</w:t>
        <w:br/>
        <w:t>Мон де сенің көңіліңе қылау түсірмей.</w:t>
        <w:br/>
        <w:t>Ақ алмастай ағвм бар деп санадым.</w:t>
        <w:br/>
        <w:t>Әзілдессек балдыз, жезде назындай,</w:t>
        <w:br/>
        <w:t>Өтсе ғұмыр құшағымыз жазылмай,</w:t>
        <w:br/>
        <w:t>”</w:t>
        <w:br/>
        <w:t>КЕЙДЕ</w:t>
        <w:br/>
        <w:t>Шыққан күн аңға сайланып,</w:t>
        <w:br/>
        <w:t>Аң болмай ыза қылады.</w:t>
        <w:br/>
        <w:t>Мылтықсыз жүрсең жайланып,</w:t>
        <w:br/>
        <w:t>Алдыңда квшпай тұрады.</w:t>
        <w:br/>
        <w:t>Өлең де келмес іздесең,</w:t>
        <w:br/>
        <w:t>Желпінбес ой мен қиялың.</w:t>
        <w:br/>
        <w:t>Ойда жоқ бейқам кезде сен,</w:t>
        <w:br/>
        <w:t>Селдетіп келіп құяды.</w:t>
        <w:br/>
        <w:t>ТОЙДА</w:t>
        <w:br/>
        <w:t>-Тартпа, тартпа, жібер, жібер тізгінін,</w:t>
        <w:br/>
        <w:t>-Шіркін, мынау қыз атының ызғуын.</w:t>
        <w:br/>
        <w:t>Осылай бір баурап алып көңілді,</w:t>
        <w:br/>
        <w:t>Дыр-думанға кетті айналып қыз қуу.</w:t>
        <w:br/>
        <w:t>Сол вжет қыз жұрттың көңілін жібітті,</w:t>
        <w:br/>
        <w:t>Жеткізбес деп артты қыяға үмітті.</w:t>
        <w:br/>
        <w:t>-Барғанынша жете ялмася тепейді-ву,</w:t>
        <w:br/>
        <w:t>Қайтар жолда қамшыменен жігітті.</w:t>
      </w:r>
    </w:p>
    <w:p>
      <w:r>
        <w:t>Жеткізбей қыз жігіт ішін күйдірді,</w:t>
        <w:br/>
        <w:t>Көптен бірақ көңілінде бір күй жүрді...</w:t>
        <w:br/>
        <w:t>Шаң ілеспес аты жүйрік болса да,</w:t>
        <w:br/>
        <w:t>Жорта тежеп жігітке қыз сүйдірді.</w:t>
        <w:br/>
        <w:t>ТҮСІНБЕЙ ЖҮРМІН</w:t>
        <w:br/>
        <w:t>Сен жүрдің өзге жол қалап,</w:t>
        <w:br/>
        <w:t>Сөзіңмен салқын меңдеттің.</w:t>
        <w:br/>
        <w:t>Не етейін сосын қолқалап,</w:t>
        <w:br/>
        <w:t>Алыстап сенен мен кеттім.</w:t>
        <w:br/>
        <w:t>Дос тауып өзге өмірден,</w:t>
        <w:br/>
        <w:t>Ақ жүгсің, бәлкім, жайнайды.</w:t>
        <w:br/>
        <w:t>Білмеймін, қашан көңілден,</w:t>
        <w:br/>
        <w:t>Өкпенің сызын вйдайды.</w:t>
        <w:br/>
        <w:t>ҚАРАҚАТ КӨЗ, БОЙЫ СҰҢҒАҚ</w:t>
        <w:br/>
        <w:t>Қарлқат көз, бойы сұңғақ,</w:t>
        <w:br/>
        <w:t>Неткен ғажап түр мен сымбат!</w:t>
        <w:br/>
        <w:t>Сұлулығың саған қымбат,</w:t>
        <w:br/>
        <w:t>Сұлулығың маған қымбат!</w:t>
        <w:br/>
        <w:t>Жүрегіңді жүрмін тыңдап,</w:t>
        <w:br/>
        <w:t>Сыр тартасың сен шыжымдап,</w:t>
        <w:br/>
        <w:t>Қарағанмен сен жымыңдап,</w:t>
        <w:br/>
        <w:t>Тарихың маган жұмбақ.</w:t>
        <w:br/>
        <w:t>Жанды өртеді от жанарың,</w:t>
        <w:br/>
        <w:t>Жүрсем-дағы нв етейін деп.</w:t>
        <w:br/>
        <w:t>Сезім, сені талақ етіп,</w:t>
        <w:br/>
        <w:t>Оттан безіп өтейін бе?</w:t>
        <w:br/>
        <w:t>Не де балса сол жалынға</w:t>
        <w:br/>
        <w:t>Әлде жанып кетейін бе?</w:t>
        <w:br/>
        <w:t>ДОМБЫРА</w:t>
        <w:br/>
        <w:t>(әнге арналған)</w:t>
        <w:br/>
        <w:t>АЙ-хай, шіркін, домбыра,</w:t>
        <w:br/>
        <w:t>Күмбірлеп бір сыңғыра.</w:t>
        <w:br/>
        <w:t>Көңілімнің бағына</w:t>
        <w:br/>
        <w:t>Бұлбұл құсты қондыра!</w:t>
        <w:br/>
        <w:t>Ай-хай, шіркін, дамбыра,</w:t>
        <w:br/>
        <w:t>Күмбірлеп бір сыңғыра.</w:t>
        <w:br/>
        <w:t>Шаттығымды шалқытып,</w:t>
        <w:br/>
        <w:t>Шабытымды оң бұра!</w:t>
        <w:br/>
        <w:t>АЙ-хай, шіркін, домбыра,</w:t>
        <w:br/>
        <w:t>Күмбірлеп бір сыңғыра.</w:t>
        <w:br/>
        <w:t>Ғасырлардың сырласы -</w:t>
        <w:br/>
        <w:t>Шежіремсің сұңғыла!</w:t>
        <w:br/>
        <w:t>АЙ-хай, шіркін, домбыра,</w:t>
        <w:br/>
        <w:t>Күмбірлеп бір сыңғыра,.</w:t>
      </w:r>
    </w:p>
    <w:p>
      <w:r>
        <w:t>Кездесе алмай қалармыз</w:t>
        <w:br/>
        <w:t>Даурен өтсе соңыра!</w:t>
        <w:br/>
        <w:t>бі</w:t>
        <w:br/>
        <w:t>АПА</w:t>
        <w:br/>
        <w:t>Туысқанның тоғыз болғаны не керек,</w:t>
        <w:br/>
        <w:t>Жападан жалғыз боп өстің.</w:t>
        <w:br/>
        <w:t>«“Халыңыз қалай, апа?» - деп,</w:t>
        <w:br/>
        <w:t>Қасыңда сұрар жоқ ешкім.</w:t>
        <w:br/>
        <w:t>Өткіздің жетпіс жыл бойы,</w:t>
        <w:br/>
        <w:t>Тауқыметін тартып әр күннің.</w:t>
        <w:br/>
        <w:t>Анадан бірге туса да,</w:t>
        <w:br/>
        <w:t>Тағдыры бөлек әркімнің.</w:t>
        <w:br/>
        <w:t>Күн батып, әр таң атады-ау,</w:t>
        <w:br/>
        <w:t>Алыста, әттең, жүргенің.</w:t>
        <w:br/>
        <w:t>Аяздай жанға бватады-ау,</w:t>
        <w:br/>
        <w:t>Болғаны болек іргенің.</w:t>
        <w:br/>
        <w:t>Аялар сені жәйім бар.</w:t>
        <w:br/>
        <w:t>Жүргеміз жоқ-ау сиыспай.</w:t>
        <w:br/>
        <w:t>Өмірдің киғаш жолдары</w:t>
        <w:br/>
        <w:t>Әйтеуір қойды-ау қиыспай.</w:t>
        <w:br/>
        <w:t>-Үйімнің төрі сенікі,</w:t>
        <w:br/>
        <w:t>Қалайша бізге сыймайсың?-</w:t>
        <w:br/>
        <w:t>Десем де, апа-ву, көнбейсің,</w:t>
        <w:br/>
        <w:t>Топырақты туған қимайсың.</w:t>
        <w:br/>
        <w:t>- Уәйім етпе мені ойлап,</w:t>
        <w:br/>
        <w:t>Бақытың жансын, бара бер.</w:t>
        <w:br/>
        <w:t>Әкем мен шешем қасынан</w:t>
        <w:br/>
        <w:t>Бұйырса деп ем қара жер.</w:t>
        <w:br/>
        <w:t>Атялы сөзге осынау</w:t>
        <w:br/>
        <w:t>Ешбір де жауап айта алмай,</w:t>
        <w:br/>
        <w:t>Сағынып келген, япа-еке-ау,</w:t>
        <w:br/>
        <w:t>Тұрамын кейін қайта алмай.</w:t>
        <w:br/>
        <w:t>Білмеген жайді өзгв жүрт</w:t>
        <w:br/>
        <w:t>«Пален де түгене десе, дер.</w:t>
        <w:br/>
        <w:t>Өмірде саям аз тисе,</w:t>
        <w:br/>
        <w:t>Жөн апа-ау, мені кеше гер.</w:t>
        <w:br/>
        <w:t>Мен емес, сертті сен бұзып,</w:t>
        <w:br/>
        <w:t>Қарсы алып едің түн болып.</w:t>
        <w:br/>
        <w:t>Бүгін де. міне, ең қызық,</w:t>
        <w:br/>
        <w:t>Қарайсың неге күн балып?</w:t>
        <w:br/>
        <w:t>Айтылмай қалған көңілде,</w:t>
        <w:br/>
        <w:t>Талпынған сыртқа көп сырлар.</w:t>
        <w:br/>
        <w:t>Соңынан сезер өмірде,</w:t>
      </w:r>
    </w:p>
    <w:p>
      <w:r>
        <w:t>Көп сыр бир, я көп сыр бар.</w:t>
        <w:br/>
        <w:t>Қоймалық кінә сезімге,</w:t>
        <w:br/>
        <w:t>Түсінбей жүрмін сөзіңді,</w:t>
        <w:br/>
        <w:t>Түсінбей жүрмін кезімді,</w:t>
        <w:br/>
        <w:t>Түсінбей жүрмін өзіңді.</w:t>
        <w:br/>
        <w:t>...</w:t>
        <w:br/>
        <w:t>Аруы карағайлы қарлы таудың,</w:t>
        <w:br/>
        <w:t>Мен жүрмін жайлауында Атыраудың.</w:t>
        <w:br/>
        <w:t>Көріспей айлар өтті, аңсадым ғай,</w:t>
        <w:br/>
        <w:t>Астында алпыс қырдың жатыр аулың.</w:t>
        <w:br/>
        <w:t>Нұрланттың алтын күндей әлемімді,</w:t>
        <w:br/>
        <w:t>Сайраттың көңілімде әдемі үнді.</w:t>
        <w:br/>
        <w:t>Бір хатқа сағынышым сияр емес,</w:t>
        <w:br/>
        <w:t>Ақша бұлт, ала кетші сәлемімді.</w:t>
        <w:br/>
        <w:t>...</w:t>
        <w:br/>
        <w:t>Жауқазын гүл жасыл қырда бүр ашқан,</w:t>
        <w:br/>
        <w:t>Білдірер ме сезімді?</w:t>
        <w:br/>
        <w:t>Жібек самал дүние шарлап, қырасқан,</w:t>
        <w:br/>
        <w:t>Жеткізер ме сөзімді?</w:t>
        <w:br/>
        <w:t>Алтын күнді мәлдіреген нұр аспан,</w:t>
        <w:br/>
        <w:t>Өзімдей боп сүйер ме екен өзіңді?</w:t>
        <w:br/>
        <w:t>Жоқ, жоқ, самал жеткізе алмас сөзімді,</w:t>
        <w:br/>
        <w:t>Жоқ. жоқ, гүлдер білдіре алмас сезімді,</w:t>
        <w:br/>
        <w:t>Жүрдек повзд, тоқтамашы, амрлашы,</w:t>
        <w:br/>
        <w:t>Сол сәулеме жеткізші тек өзімді.</w:t>
        <w:br/>
        <w:t>67</w:t>
        <w:br/>
        <w:t>АСПАНЫҢДА АҚҚУ БОЛЫП</w:t>
        <w:br/>
        <w:t>Мен едім сені аңсаған бір түлегің,</w:t>
        <w:br/>
        <w:t>Туған өл, тағдырыңа нұр тіледім.</w:t>
        <w:br/>
        <w:t>Жаныңды жадыратып жүрсінші деп,</w:t>
        <w:br/>
        <w:t>Ән балып, күйің болып дүркіредім.</w:t>
        <w:br/>
        <w:t>Далаңның дидарына аптап соқса,</w:t>
        <w:br/>
        <w:t>Келеді ақ жаңбыр боп сіркірегім.</w:t>
        <w:br/>
        <w:t>Бір жаман тіл тигізсе топырағына,</w:t>
        <w:br/>
        <w:t>Сұңқардай сатыр-сұтыр сілкінемін,</w:t>
        <w:br/>
        <w:t>Көңілімде астан-кестен дауыл тұрып,</w:t>
        <w:br/>
        <w:t>Теңіздей көк талқынды күркіредім,</w:t>
        <w:br/>
        <w:t>Бір сен деп кап өтіпті талай саңлақ,</w:t>
        <w:br/>
        <w:t>Мен де бір саған арнап жыр тіледім.</w:t>
        <w:br/>
        <w:t>Сар желіп айлық жерді алмасам да,</w:t>
        <w:br/>
        <w:t>Құланмың шөлде жортқан бүлкілі едім.</w:t>
        <w:br/>
        <w:t>Айналып аспанында аққу болып,</w:t>
        <w:br/>
        <w:t>Қызғыштай ақ періште жүр тілегім.</w:t>
      </w:r>
    </w:p>
    <w:p>
      <w:r>
        <w:t>Кактемдер келді, жайнады дала жаңғырып,</w:t>
        <w:br/>
        <w:t>Ақжаңбыр текті жердің бір есін тандырып.</w:t>
        <w:br/>
        <w:t>Несерін жырдың селдетер едің, жоқсың сен,</w:t>
        <w:br/>
        <w:t>Қайда бір кеттің өзегімді өрт қып жандырып.</w:t>
        <w:br/>
        <w:t>Кабейді тойлар, бірінде жоксың, келмейсің,</w:t>
        <w:br/>
        <w:t>Ағып бір жатқан күндерге көңіл бөлмейсің.</w:t>
        <w:br/>
        <w:t>Толқындай ақжал алыстап айдын төсінде,</w:t>
        <w:br/>
        <w:t>Аллында көздің ақ сағым болып көлбейсің.</w:t>
        <w:br/>
        <w:t>Келеді уақыт сан жүйріктерге құрық сап,</w:t>
        <w:br/>
        <w:t>Санаспай асау бұлқынған бұла ырыққа.</w:t>
        <w:br/>
        <w:t>Сен жалын ата басынан қырдың қарайсың,</w:t>
        <w:br/>
        <w:t>Ағындап келіп отыз алтыда тұрып қап.</w:t>
        <w:br/>
        <w:t>Кеңесшім менің, отырар жаз бол жайласып,</w:t>
        <w:br/>
        <w:t>Самал боп соғар сырбаз інім-ау, қайдасың?</w:t>
        <w:br/>
        <w:t>Сырқаттар сығып, кұлазып калған кездерде,</w:t>
        <w:br/>
        <w:t>Іздедім сені, қайдасың?</w:t>
        <w:br/>
        <w:t>Әкесі балдық бүгінде терт-бес баланың,</w:t>
        <w:br/>
        <w:t>Құр аттай кейде зулайды шіркін қаламым.</w:t>
        <w:br/>
        <w:t>Армандар қуған, шабыттар буған шақтарда,</w:t>
        <w:br/>
        <w:t>Жалтақтап жүрек, өзіңді еске аламын.</w:t>
        <w:br/>
        <w:t>Өтсе де айлар алмасып көктем, күз мейлің,</w:t>
        <w:br/>
        <w:t>Неліктен, неге, япыр-ау, күдер үзбеймін?</w:t>
        <w:br/>
        <w:t>Кеткеннің қайта келмесін біле тұрсам да,</w:t>
        <w:br/>
        <w:t>Жарқырап өткен жылдарды мәңгі іздеймін.</w:t>
        <w:br/>
        <w:t>НӨСЕР КҮНІ</w:t>
        <w:br/>
        <w:t>Жел жұлқып ағаш басын, төгіп нөсер,</w:t>
        <w:br/>
        <w:t>Нажағай бұлтты айыра шатырлады.</w:t>
        <w:br/>
        <w:t>Мезгілде саулемменен мен кездесер,</w:t>
        <w:br/>
        <w:t>Қап. мұның қарашы енді қатырғанын!</w:t>
        <w:br/>
        <w:t>-Тоғызда, - деген еді, - мен келемін,</w:t>
        <w:br/>
        <w:t>Көңілім сондықтан да мойыды ма?!</w:t>
        <w:br/>
        <w:t>Түбінде жас қайыңның сенделемін,</w:t>
        <w:br/>
        <w:t>Сорғалап суық тамшы мойыныма.</w:t>
        <w:br/>
        <w:t>еч</w:t>
        <w:br/>
        <w:t>Иіп берді сұлық жатқан қабаттар.</w:t>
        <w:br/>
        <w:t>Қырларымда мүнай мөңкіп, су ытқып,</w:t>
        <w:br/>
        <w:t>ОӨрнап жятыр айдын теңіз - сабаттар.</w:t>
        <w:br/>
        <w:t>Жонда кеше елік жүрген секеңдеп,</w:t>
        <w:br/>
        <w:t>Қала жатыр қанат жайып мекендеп.</w:t>
        <w:br/>
        <w:t>Ауыр состав аялдамай жүйткиді,</w:t>
        <w:br/>
        <w:t>Келешекке бұрынырақ жетем деп.</w:t>
        <w:br/>
        <w:t>Бұл ғасырда жаңалықтар кайнаган,</w:t>
        <w:br/>
        <w:t>Ғаламаттар туып жатыр айналам.</w:t>
        <w:br/>
        <w:t>Тек аспанды бұлт шалмауын тілейік,</w:t>
        <w:br/>
        <w:t>Ей, адамдар, жұмыр жерді жайлаған.</w:t>
        <w:br/>
        <w:t>Заңғар шыңдар, асқар таулар - айбарлым,</w:t>
      </w:r>
    </w:p>
    <w:p>
      <w:r>
        <w:t>Жарқын қала көрдім-дағы жайландым,</w:t>
        <w:br/>
        <w:t>Жомарт далам жанға жалын дарытқан,</w:t>
        <w:br/>
        <w:t>Нұрлы дүние, жанарыңнан айналдым!</w:t>
        <w:br/>
        <w:t>ҰЛЫ АРМАН</w:t>
        <w:br/>
        <w:t>Самай шашқа қонып алды бозқырау -</w:t>
        <w:br/>
        <w:t>Оңып барам жыл сайын,</w:t>
        <w:br/>
        <w:t>Өмірім де азаяды күн сайын,</w:t>
        <w:br/>
        <w:t>Келешекпен бір тілдесіп қалсам деп,</w:t>
        <w:br/>
        <w:t>Мігіргіз ай, сонша қайрат жұмсаймын.</w:t>
        <w:br/>
        <w:t>Жақсылармен жаным кеңіп кездессем,</w:t>
        <w:br/>
        <w:t>Сұм, қулардан жиіркеніп, құрсаймын.</w:t>
        <w:br/>
        <w:t>Жұмыр жер де жүректейін тулайды,</w:t>
        <w:br/>
        <w:t>Атыс-шабыс пәле көріп күн сайын.</w:t>
        <w:br/>
        <w:t>Тек қарабиг қамын ойлау жән емес,</w:t>
        <w:br/>
        <w:t>Бүкіл дүние аман болсын мен емес,</w:t>
        <w:br/>
        <w:t>Күресемін күн орнынан шықса деп,</w:t>
        <w:br/>
        <w:t>Өз орнынан туып күнде тұрса айым!</w:t>
        <w:br/>
        <w:t>Ты</w:t>
        <w:br/>
        <w:t>Асау толқын тулайды.</w:t>
        <w:br/>
        <w:t>Жағасында қамысы,</w:t>
        <w:br/>
        <w:t>Тартвр тынбай сырнайды,</w:t>
        <w:br/>
        <w:t>Асау аттай бұлқынған.</w:t>
        <w:br/>
        <w:t>Ойнақы, отты жыр туған,</w:t>
        <w:br/>
        <w:t>Көргендей бір баласың,</w:t>
        <w:br/>
        <w:t>Ақын аға Сырбайды.</w:t>
        <w:br/>
        <w:t>БАТЫР БАБА ЗИРАТЫНДАҒЫ</w:t>
        <w:br/>
        <w:t>КӨНЕ ЖАЗУЛАР</w:t>
        <w:br/>
        <w:t>Ашы дня екен, татті де екен өмірің,</w:t>
        <w:br/>
        <w:t>Уақыт жетті. Жалтара алмай жеңілдім.</w:t>
        <w:br/>
        <w:t>Алабұртқан ақ жүрекпен арындап,</w:t>
        <w:br/>
        <w:t>Сұм өмірде шашылдым да, төгілдім.</w:t>
        <w:br/>
        <w:t>Жауым біткен өсек отын маздатты,</w:t>
        <w:br/>
        <w:t>Көңілімнің көзіне әкеп саз жақты.</w:t>
        <w:br/>
        <w:t>Жанашырым дегендерім жүрекке,</w:t>
        <w:br/>
        <w:t>Қара қанжар былғап ала жаздапты.</w:t>
        <w:br/>
        <w:t>Шаттығымды қас надандық таласа-ақ,</w:t>
        <w:br/>
        <w:t>Жанымды жер, жүрегіме жара сап.</w:t>
        <w:br/>
        <w:t>Ақ сағымдай арман болып еттің-ау,</w:t>
        <w:br/>
        <w:t>Гүл жара алмай, әділет пен парасат!</w:t>
        <w:br/>
        <w:t>КӨККӨЛ</w:t>
        <w:br/>
        <w:t>Таудың жақпар жонында,</w:t>
        <w:br/>
        <w:t>Құлар бұлақ арқырап.</w:t>
        <w:br/>
        <w:t>Рицаның жолында,</w:t>
        <w:br/>
        <w:t>Көккөл жатыр жарқырап.</w:t>
        <w:br/>
        <w:t>Суын ішер Көккөлдің,</w:t>
        <w:br/>
        <w:t>Егде: «Жас боп кетсем» деп.</w:t>
      </w:r>
    </w:p>
    <w:p>
      <w:r>
        <w:t>Мен Көккөлге көп келдім,</w:t>
        <w:br/>
        <w:t>Жиырма беспен етсем деп.</w:t>
        <w:br/>
        <w:t>Аңыз калай туды екен,</w:t>
        <w:br/>
        <w:t>Аңыз- көңіл дауасы.</w:t>
        <w:br/>
        <w:t>во</w:t>
        <w:br/>
        <w:t>МАҒЖАННЫҢ МОНОЛОГЫ</w:t>
        <w:br/>
        <w:t>Білесің бе арбаның дөңгелегін?</w:t>
        <w:br/>
        <w:t>Дәңгелектей өмірде дөңгеледім.</w:t>
        <w:br/>
        <w:t>Қақҡсып барып шашылып қалғаннан дв</w:t>
        <w:br/>
        <w:t>Қағылуды қазық боп жөн көремін.</w:t>
        <w:br/>
        <w:t>Туған жерге қазық боп қағылам ба?</w:t>
        <w:br/>
        <w:t>Бұйырған бин о дағы бағы барға?</w:t>
        <w:br/>
        <w:t>Қазық болып, тін-тін боп тозған кезде</w:t>
        <w:br/>
        <w:t>Жан қармаған біреуге табылам ба?</w:t>
        <w:br/>
        <w:t>Жаурағанда жылытяр шөпшек болып,</w:t>
        <w:br/>
        <w:t>Бір жарқ етіп, дариға-ай, жағылам ба?</w:t>
        <w:br/>
        <w:t>Сол мяздаған қас-қағым сәттерімде</w:t>
        <w:br/>
        <w:t>Қызығыңды, вмір-ай, сағынам ба?</w:t>
        <w:br/>
        <w:t>Өліп-өшіп мен сорлы ақсармын-ау</w:t>
        <w:br/>
        <w:t>Ал туған ел перзентін сағынар ма?</w:t>
        <w:br/>
        <w:t>МҰХТАР МУЗЕЙІНДЕ</w:t>
        <w:br/>
        <w:t>Арма, аяулы, қасиетті босаға,</w:t>
        <w:br/>
        <w:t>Асыл ағя айханасы-ау осы ара.</w:t>
        <w:br/>
        <w:t>Саңлақ ұстаз тебіреніспен түлеген</w:t>
        <w:br/>
        <w:t>«О, пәлі», деп алдан шығар болса, в!</w:t>
        <w:br/>
        <w:t>Қанат байлап сұңғыла арман, қиялдан,</w:t>
        <w:br/>
        <w:t>Тасқын ойдан құдіретті сөз құя алған.</w:t>
        <w:br/>
        <w:t>Дүниені дүбірлеткен дүр дарын,</w:t>
        <w:br/>
        <w:t>Қалайша асы бір бөлмеге сия алған?!</w:t>
        <w:br/>
        <w:t>Маң даламдай маңғаз жатыр келбетің,</w:t>
        <w:br/>
        <w:t>Еміренген көрсең, Мұқа, ел ниетін.</w:t>
        <w:br/>
        <w:t>Туған елің ту гып ұстап атыңды,</w:t>
        <w:br/>
        <w:t>Талантымен тамсандырды жер бетін.</w:t>
        <w:br/>
        <w:t>ҮШІНШІ БӨЛІМ</w:t>
        <w:br/>
        <w:t>ӨМІРДІҢ АЛУАН САЗДАРЫ</w:t>
        <w:br/>
        <w:t>МЕНІҢ ЕЛІМ</w:t>
        <w:br/>
        <w:t>Заңғар шыңдар, аскар таулар - айбарлым,</w:t>
        <w:br/>
        <w:t>Айдын көлдер, ажарыңнан айналдым.</w:t>
        <w:br/>
        <w:t>Таспадайын тарам-тарам жолдардан,</w:t>
        <w:br/>
        <w:t>Ирең қаққан табанынан сайлардың.</w:t>
        <w:br/>
        <w:t>Жасыл дала, дидарыңнан вйналдым,</w:t>
        <w:br/>
        <w:t>Жұпарыңды жұттым дағы жайландым.</w:t>
      </w:r>
    </w:p>
    <w:p>
      <w:r>
        <w:t>Сенің сіра, көркіңе тіл жетер ме,</w:t>
        <w:br/>
        <w:t>Мың құлпырған маусымында айлардың.</w:t>
        <w:br/>
        <w:t>Алатаулар, Қарватаулар, Ақтаулар,</w:t>
        <w:br/>
        <w:t>Қай дұшпанның даті барды таптауға?!</w:t>
        <w:br/>
        <w:t>Уақытқа да бас иместен келеді,</w:t>
        <w:br/>
        <w:t>Асқарларың жарасады-ау мақтауға.</w:t>
        <w:br/>
        <w:t>Селеу сақал, келе кірпік боз далам,</w:t>
        <w:br/>
        <w:t>Сен дегенде жан дүниеммен қозғалам.</w:t>
        <w:br/>
        <w:t>Бұл өмірді кернеп тұрған ан мен күй,</w:t>
        <w:br/>
        <w:t>Сенің жырың, сенің жаның қоздаған.</w:t>
        <w:br/>
        <w:t>Көкірегінде көзі бар жан байқаған,</w:t>
        <w:br/>
        <w:t>Тасың сенің тямылжыта айтады ан.</w:t>
        <w:br/>
        <w:t>Бар даланы бір дауысқа салады,</w:t>
        <w:br/>
        <w:t>Жібек желің жасыл қырды шайқаған.</w:t>
        <w:br/>
        <w:t>Дархан далам аңсап өмір гүрген-ді,</w:t>
        <w:br/>
        <w:t>Бүгін жайнап танымнстай түрге енді.</w:t>
        <w:br/>
        <w:t>Болат тұяқ қорыс қылған өңірлер</w:t>
        <w:br/>
        <w:t>Ерлік, даңқ, ырыс болып гүлденді.</w:t>
        <w:br/>
        <w:t>Саулы інгендей ыңыранады заводтар,</w:t>
        <w:br/>
        <w:t>Айдалада аляулайды жаңа оттар.</w:t>
        <w:br/>
        <w:t>Шыдай алмай екпініне ерлердің</w:t>
        <w:br/>
        <w:t>в“. кк</w:t>
        <w:br/>
        <w:t>ӨЗІҢ БЕ ДЕП...</w:t>
        <w:br/>
        <w:t>Ақын аға Тайырғи</w:t>
        <w:br/>
        <w:t>Шапқан аттың тұяғы,</w:t>
        <w:br/>
        <w:t>Күй төгеді далаға.</w:t>
        <w:br/>
        <w:t>Сенің жырың емес пе,</w:t>
        <w:br/>
        <w:t>Сол бір әуен, жан аға.</w:t>
        <w:br/>
        <w:t>Жайык бойы кең шалқар,</w:t>
        <w:br/>
        <w:t>Байтақ дала жыр іші.</w:t>
        <w:br/>
        <w:t>Күмбірлеген жырыңның</w:t>
        <w:br/>
        <w:t>Емес пе екен тынысы?!</w:t>
        <w:br/>
        <w:t>Шымыр-шымырсу беті,</w:t>
        <w:br/>
        <w:t>Сезім бе деп қаламын.</w:t>
        <w:br/>
        <w:t>Жыр алдында бұрқаған,</w:t>
        <w:br/>
        <w:t>Өзің бе деп қаламын.</w:t>
        <w:br/>
        <w:t>ХАЛҚЫМ АТЫНАН</w:t>
        <w:br/>
        <w:t>Күш болып, Қажымұқанмен көрінемін,</w:t>
        <w:br/>
        <w:t>Ән болып, Әміремен тегілемін.</w:t>
        <w:br/>
        <w:t>Күй болып, Құрманғазы күмбір қағып,</w:t>
        <w:br/>
        <w:t>Сан дәуір санасына егілемін.</w:t>
        <w:br/>
        <w:t>Санада Қанышпенен ой тастаймын,</w:t>
        <w:br/>
        <w:t>Ой болып Мұхтарменен бой тастаймын.</w:t>
        <w:br/>
        <w:t>Ер Тарғын, Қамбар емес, Бауыржанмен,</w:t>
      </w:r>
    </w:p>
    <w:p>
      <w:r>
        <w:t>Батыр боп дүниеге айқастаймын.</w:t>
        <w:br/>
        <w:t>Талантым шалқар теңіз тегі менің,</w:t>
        <w:br/>
        <w:t>-Оқ!- десе, қабырғамнан сөгілемін.</w:t>
        <w:br/>
        <w:t>Бейбіт-жаз жүрегіммен дүннеге,</w:t>
        <w:br/>
        <w:t>Ән, ырыс, өмір болып егілемін!</w:t>
        <w:br/>
        <w:t>өз.</w:t>
        <w:br/>
        <w:t>Сахарада самғап жүрген ән едім,</w:t>
        <w:br/>
        <w:t>Кетермісің тұңғиыққа құлатып?</w:t>
        <w:br/>
        <w:t>Не сыйласаң тағдыр саған квнем бе?</w:t>
        <w:br/>
        <w:t>Көңілім жамау-жасқау болып өлем бе?</w:t>
        <w:br/>
        <w:t>Әлде мынау от жүректі лаулатып,</w:t>
        <w:br/>
        <w:t>Айналам ба тасқынды күй, өлеңге?</w:t>
        <w:br/>
        <w:t>Шіркін, көңіл неткен кең?</w:t>
        <w:br/>
        <w:t>Бір арманға жеткенмен,</w:t>
        <w:br/>
        <w:t>Деме тоқтап, тыншығар,</w:t>
        <w:br/>
        <w:t>Тағы асқарға құлшынар.</w:t>
        <w:br/>
        <w:t>Әркімде мың арман бар,</w:t>
        <w:br/>
        <w:t>Әркім өрді армандар.</w:t>
        <w:br/>
        <w:t>Шың деп ұғып шығандап,</w:t>
        <w:br/>
        <w:t>Санау құзда қалған бар.</w:t>
        <w:br/>
        <w:t>Әр көңілдің шыңы бар,</w:t>
        <w:br/>
        <w:t>Құлшынар да, шынығар.</w:t>
        <w:br/>
        <w:t>Біреу жетіп қияға,</w:t>
        <w:br/>
        <w:t>Біреу белде тынығар.</w:t>
        <w:br/>
        <w:t>ЖАҢА ЖЫЛ АЛДЫНДАҒЫ ОЙ</w:t>
        <w:br/>
        <w:t>О, оян, манвурама, тұр, ғасырлар,</w:t>
        <w:br/>
        <w:t>Жыл емес, күнімменен сырласыңдар.</w:t>
        <w:br/>
        <w:t>Ғасыр жүгін минутым арқалаған,</w:t>
        <w:br/>
        <w:t>Қол бұлғайды алдымнан нұрлы асулар.</w:t>
        <w:br/>
        <w:t>.. Маң басып, ілби кешті-ау сан ғасырлар,</w:t>
        <w:br/>
        <w:t>Төсіңде тағылың пен қандасу бар.</w:t>
        <w:br/>
        <w:t>Жан алмай ой өркенін шөл заманда,</w:t>
        <w:br/>
        <w:t>Аяулы азалы арман, жан жасу бар.</w:t>
        <w:br/>
        <w:t>Қаншама күндер ұшып, жыл аунаған</w:t>
        <w:br/>
        <w:t>Әр минут бір дастандық сыр-ву маған.</w:t>
        <w:br/>
        <w:t>Жаңа күн жаны жамарт алға ұмтылғыш,</w:t>
        <w:br/>
        <w:t>Көңілінен пәк сәбидің бір аумаған.</w:t>
        <w:br/>
        <w:t>БӘЗ-БАЯҒЫ БАҒАСЫ</w:t>
        <w:br/>
        <w:t>Болв алмадым дейді ол,</w:t>
        <w:br/>
        <w:t>Тола алмадым дейді ол.</w:t>
        <w:br/>
        <w:t>Тұғырыма қыран боп,</w:t>
      </w:r>
    </w:p>
    <w:p>
      <w:r>
        <w:t>Қана алмадым дейді ол.</w:t>
        <w:br/>
        <w:t>Байда жоқты</w:t>
        <w:br/>
        <w:t>Ойда жоқты табам деп.</w:t>
        <w:br/>
        <w:t>Менің артық</w:t>
        <w:br/>
        <w:t>өзгелерде бағам деп,</w:t>
        <w:br/>
        <w:t>Арғымақтар шапқан жерді</w:t>
        <w:br/>
        <w:t>Шабам деп,</w:t>
        <w:br/>
        <w:t>Қырандайын</w:t>
        <w:br/>
        <w:t>мен де кектен ағам деп,</w:t>
        <w:br/>
        <w:t>Жанталасып ұмтылады ілгері,</w:t>
        <w:br/>
        <w:t>Алға. артқа сүйреп өмір күндері.</w:t>
        <w:br/>
        <w:t>Аға тауып, бір тұтқадан ұстайды,</w:t>
        <w:br/>
        <w:t>Ар да бітіп, кісілік те таусылып,</w:t>
        <w:br/>
        <w:t>Қалады тек сүлдері.</w:t>
        <w:br/>
        <w:t>Болса лайық кім күстәна етеді,</w:t>
        <w:br/>
        <w:t>Кұүстәна етіп не етеді?!</w:t>
        <w:br/>
        <w:t>Жұрт көңілінде бәз баяғы бағасы,</w:t>
        <w:br/>
        <w:t>Абыройының ырым-жырым етегі.</w:t>
        <w:br/>
        <w:t>Ол биіктен сызданады дүр карап,</w:t>
        <w:br/>
        <w:t>Қашан құзға кеткенінше сырғанап,</w:t>
        <w:br/>
        <w:t>Жұртым бірақ жұмыла ақымақ болған жоқ,</w:t>
        <w:br/>
        <w:t>Әркімді де таразылай түр қарап.</w:t>
        <w:br/>
        <w:t>ҚҰРМАНҒАЗЫНЫҢ ТОЛҒАНЫСЫ</w:t>
        <w:br/>
        <w:t>Кей талқының тәлкек етіп қысылдым,</w:t>
        <w:br/>
        <w:t>Алыс тартты алаулаған арманым.</w:t>
        <w:br/>
        <w:t>Өмір, маған қай сыйыңды ұсындың?</w:t>
        <w:br/>
        <w:t>Тағдыр. маған қай жолыңды арнадың?</w:t>
        <w:br/>
        <w:t>Ак көңілімді айқара ашқан жан едім,</w:t>
        <w:br/>
        <w:t>Өтермісің күзгі бұлттай жылатып?</w:t>
        <w:br/>
        <w:t>в</w:t>
        <w:br/>
        <w:t>Жасартатын су ма екен,</w:t>
        <w:br/>
        <w:t>Әлде таудың ауасы?</w:t>
        <w:br/>
        <w:t>Өмірі ме Абхаздың,</w:t>
        <w:br/>
        <w:t>Шалқытатын сезімді?</w:t>
        <w:br/>
        <w:t>Көркі ме екен Кавкяздың,</w:t>
        <w:br/>
        <w:t>Қыздай сүйген өзіңді?</w:t>
        <w:br/>
        <w:t>ЖИДЕ АҒАШ</w:t>
        <w:br/>
        <w:t>Өседі қызыл құмда, жар астында,</w:t>
        <w:br/>
        <w:t>Балтыры қыста сыздап қар астында.</w:t>
        <w:br/>
        <w:t>Бұтағы ақ кебелек - бантик тағып,</w:t>
        <w:br/>
        <w:t>Көктемде құлпырады жарасымды.</w:t>
      </w:r>
    </w:p>
    <w:p>
      <w:r>
        <w:t>Сыланып ақ қайыңдай тұрмас ойнап,</w:t>
        <w:br/>
        <w:t>Тамыры туған жерге терең байлап.</w:t>
        <w:br/>
        <w:t>Тұлғасы қиқы-жиқы әжім басқан,</w:t>
        <w:br/>
        <w:t>Кап көрген қариядай тұрған айлап.</w:t>
        <w:br/>
        <w:t>Қай адам жиде ағаштан болыпты ығыр?!</w:t>
        <w:br/>
        <w:t>Бүгін де Жайық байы, толыпты қыр.</w:t>
        <w:br/>
        <w:t>Тарамыс тартқан тарлан көрісі де,</w:t>
        <w:br/>
        <w:t>Сұңқарға табан тірер балып тұғыр.</w:t>
        <w:br/>
        <w:t>Жаз келсе, жаны жайнап кетеді екен,</w:t>
        <w:br/>
        <w:t>Қымыз дам жидесі де жетеді екен.</w:t>
        <w:br/>
        <w:t>Төсінде туған жердің өмір бойы,</w:t>
        <w:br/>
        <w:t>Дариға-ай, жұпар шашып өтеді екен.</w:t>
        <w:br/>
        <w:t>Көктемеде жыл құсымен достастым,</w:t>
        <w:br/>
        <w:t>Қарашада қайтқан қазбен қоштастым,</w:t>
        <w:br/>
        <w:t>Қауышарда, қалысарда, дариға-ай,</w:t>
        <w:br/>
        <w:t>Көңілімді шайқап өтті-ау көп тасқын.</w:t>
        <w:br/>
        <w:t>Келерінде қуанышқа кенеліп,</w:t>
        <w:br/>
        <w:t>Жөнерінде қимасаққа көнелік.</w:t>
        <w:br/>
        <w:t>ЗӘяңы екен ғой осынау шолақ өмірдің,</w:t>
        <w:br/>
        <w:t>Бірі гүлдеп, бірі жатар көнеріп.</w:t>
        <w:br/>
        <w:t>7</w:t>
        <w:br/>
        <w:t>ез</w:t>
        <w:br/>
        <w:t>Қаншама дүниеде күн ескірген,</w:t>
        <w:br/>
        <w:t>Тірлікті өмір үшін күрестірген.</w:t>
        <w:br/>
        <w:t>Туу мен осу. өлу заңға айналып,</w:t>
        <w:br/>
        <w:t>Қайғы менен шаттықты үлестірген.</w:t>
        <w:br/>
        <w:t>Әр күн. өр жыл соны боп келерінде,</w:t>
        <w:br/>
        <w:t>Бұлтақсыз аяқ басып көнеруге,</w:t>
        <w:br/>
        <w:t>Өмірінің кезегін өзге алса да,</w:t>
        <w:br/>
        <w:t>Тынғысы келмейді екен жөнерінде.</w:t>
        <w:br/>
        <w:t>Адам неге тынады, неге жетіп,</w:t>
        <w:br/>
        <w:t>Құр тірлікті жүрді ме ермек етіп?</w:t>
        <w:br/>
        <w:t>Әлде қайрап қайратын, оймен әрлеп,</w:t>
        <w:br/>
        <w:t>Нәрін тастап кетті ме керме етіп?</w:t>
        <w:br/>
        <w:t>Марқұм болды, жылады кімдер күйіп,</w:t>
        <w:br/>
        <w:t>Тау ескерткіш салса да төбені үйіп,</w:t>
        <w:br/>
        <w:t>Із қалдырмай жым-жылас еткен жанды,</w:t>
        <w:br/>
        <w:t>Еске алар маекі күн елі сүйіп?!</w:t>
        <w:br/>
        <w:t>Кейбір пенде лайық тірі өлімге,</w:t>
        <w:br/>
        <w:t>Кейбір боздақ мың жасап жүрелімде.</w:t>
        <w:br/>
        <w:t>Азаматқа мұнара керек емес,</w:t>
        <w:br/>
        <w:t>Ескерткіші халқының жүрегінде.</w:t>
        <w:br/>
        <w:t>Өлмес жандар, бабалар, сырласалық,</w:t>
        <w:br/>
        <w:t>Сан ғасырлар сендермен түр жасарып,</w:t>
        <w:br/>
        <w:t>Сендер шерткен сырлардан қанып ішіп,</w:t>
      </w:r>
    </w:p>
    <w:p>
      <w:r>
        <w:t>Болып өстім қос мың жылдың құрдасы анық.</w:t>
        <w:br/>
        <w:t>КӨРГЕНДЕЙ БІР БОЛАСЫҢ</w:t>
        <w:br/>
        <w:t>Қостанайдың жерінде,</w:t>
        <w:br/>
        <w:t>Бидай басын ырғайды.</w:t>
        <w:br/>
        <w:t>Қырларында жап-жалық,</w:t>
        <w:br/>
        <w:t>Жусан біткен жырлайды.</w:t>
        <w:br/>
        <w:t>Қысы, жазы кек жасыл,</w:t>
        <w:br/>
        <w:t>Ну қарағай шулайды.</w:t>
        <w:br/>
        <w:t>Көлдерінде көгала,</w:t>
        <w:br/>
        <w:t>14.</w:t>
        <w:br/>
        <w:t>...</w:t>
        <w:br/>
        <w:t>Пай-пай, шіркін, көкшіл теңіз айдының!</w:t>
        <w:br/>
        <w:t>Ақ қанатын жағалауға жайды күн.</w:t>
        <w:br/>
        <w:t>Теңіз, ауа, жанға дауа күн нұры,</w:t>
        <w:br/>
        <w:t>Табиғаттың неткен гажап байлығы!</w:t>
        <w:br/>
        <w:t>Таулар жатыр биік тастап еңсені,</w:t>
        <w:br/>
        <w:t>Жол сайрайды мында кел деп белсеніп.</w:t>
        <w:br/>
        <w:t>Кипаристер сұлулардай сыланып,</w:t>
        <w:br/>
        <w:t>Сал-сал гана сыбдырлайды теңселіп.</w:t>
        <w:br/>
        <w:t>Қайда барсам күшпқ жайған дүнив,</w:t>
        <w:br/>
        <w:t>Қайдв жүрсем аңсармын-ау мен сені!</w:t>
        <w:br/>
        <w:t>СӨНБЕСІН АРМАНДАР</w:t>
        <w:br/>
        <w:t>Арманнан арман туындап,</w:t>
        <w:br/>
        <w:t>Алқынып алға ұмтылды.</w:t>
        <w:br/>
        <w:t>Құляғы бітіп шуылдап.</w:t>
        <w:br/>
        <w:t>Жетем деп шыңға жұлқынды.</w:t>
        <w:br/>
        <w:t>Көздерін қара тер басып,</w:t>
        <w:br/>
        <w:t>Табаны тастан сырғанап,</w:t>
        <w:br/>
        <w:t>Қолға ұстар жерден жармасып,</w:t>
        <w:br/>
        <w:t>Дүнигге тұрды бір қарап.</w:t>
        <w:br/>
        <w:t>Өмір-ай, неткен тәтті едің,</w:t>
        <w:br/>
        <w:t>Мақсат тв ырық бермейді.</w:t>
        <w:br/>
        <w:t>Місе бір болмай жеткені</w:t>
        <w:br/>
        <w:t>Тағы да қанат сермейді.</w:t>
        <w:br/>
        <w:t>Тағы да кетті өрмелеп,</w:t>
        <w:br/>
        <w:t>Алқынып өкпе қабынып.</w:t>
        <w:br/>
        <w:t>Жетелеп алға тағы үміт,</w:t>
        <w:br/>
        <w:t>Биікті тағы сағынып...</w:t>
        <w:br/>
        <w:t>Біреулер тыным алады,</w:t>
        <w:br/>
        <w:t>Өзі бір жеткен биікте,</w:t>
        <w:br/>
        <w:t>Далада-ақ даңқы шықты гой,</w:t>
        <w:br/>
        <w:t>Жеа тұяқ дүлдүл киіктер.</w:t>
        <w:br/>
        <w:t>Табиғат кесіп, пішкен өлі біліп,</w:t>
      </w:r>
    </w:p>
    <w:p>
      <w:r>
        <w:t>Кейі жөн, кей кездегі сөзі бүлік.</w:t>
        <w:br/>
        <w:t>Бұлбұлды тыңдаудан жан жалығар ма,</w:t>
        <w:br/>
        <w:t>Қарға үні бітірмей ме мезі қылып?!</w:t>
        <w:br/>
        <w:t>Тірлікті ала-құла еге берген.</w:t>
        <w:br/>
        <w:t>Қарқылды тыңдағаннан не кегерген?!</w:t>
        <w:br/>
        <w:t>Бұлбұлға болмашы жас сыйлап қана,</w:t>
        <w:br/>
        <w:t>Қарғаға сонша ғұмыр неге берген?!</w:t>
        <w:br/>
        <w:t>Ақжарқынның бар тиегі тілінде,</w:t>
        <w:br/>
        <w:t>Жүрер ар кел жазғы күндей күлімдеп.</w:t>
        <w:br/>
        <w:t>Хас шешендер оймен жүзіп Білімге,</w:t>
        <w:br/>
        <w:t>Жалғыз сөзбен тастар жауын тілімдеп.</w:t>
        <w:br/>
        <w:t>Томырықтар тұнжырайды түнеріп,</w:t>
        <w:br/>
        <w:t>Мезі болса, сарт етеді қақпандай.</w:t>
        <w:br/>
        <w:t>Кей мінездер былжыпрамай бір суытып, бір еріп,</w:t>
        <w:br/>
        <w:t>Бұрқатады, сақылдайды ақпандай.</w:t>
        <w:br/>
        <w:t>Төбесінен жіберсек те жай тастап,</w:t>
        <w:br/>
        <w:t>Ондай жандар төгіп-төгіп ашылар.</w:t>
        <w:br/>
        <w:t>Көңіл кегін сатыр-сұтыр ойқастап,</w:t>
        <w:br/>
        <w:t>Жауын болып, дауыл болып басылар,</w:t>
        <w:br/>
        <w:t>Сабырлылар берер тізгін төзімге,</w:t>
        <w:br/>
        <w:t>Көңілінде жатар сөзі бұлқынып,</w:t>
        <w:br/>
        <w:t>Қорғасындай балқыса да сезімге,</w:t>
        <w:br/>
        <w:t>Жанарында жүреді екен сыртұнып.</w:t>
        <w:br/>
        <w:t>Кия шыңға көкпеңбек,</w:t>
        <w:br/>
        <w:t>Құлшынямын жетсем деп.</w:t>
        <w:br/>
        <w:t>Шығып белге қараймын,</w:t>
        <w:br/>
        <w:t>Құшып күннің арайын.</w:t>
        <w:br/>
        <w:t>е-е -------с- ет ----Г---Г---------. 39</w:t>
        <w:br/>
        <w:t>Сырт сұлуы көбейді,</w:t>
        <w:br/>
        <w:t>-Жан сұлуы?</w:t>
        <w:br/>
        <w:t>-Білмедім.</w:t>
        <w:br/>
        <w:t>Сыртың ғана жылмиды,</w:t>
        <w:br/>
        <w:t>Көңілің мүлде күлмеді.</w:t>
        <w:br/>
        <w:t>...</w:t>
        <w:br/>
        <w:t>Ажалы түскір барады көпті сиретіп,</w:t>
        <w:br/>
        <w:t>Көздері жерге түспестерді де күйретіп.</w:t>
        <w:br/>
        <w:t>Байлық пен мансап бері де артта қалады,</w:t>
        <w:br/>
        <w:t>Женейді адам кебінін ғана сүйретіп.</w:t>
        <w:br/>
        <w:t>Өмірде өрге шықсам қуанамын,</w:t>
        <w:br/>
        <w:t>Көңілімді рахатқа суарамын.</w:t>
        <w:br/>
        <w:t>Жанында бір жеңістің жайлап қалмай,</w:t>
        <w:br/>
        <w:t>Арманның ақ толқынын қуаладым.</w:t>
        <w:br/>
        <w:t>...</w:t>
        <w:br/>
        <w:t>Көңілің бар қыз сезімін имес жеңіл,</w:t>
      </w:r>
    </w:p>
    <w:p>
      <w:r>
        <w:t>Ынтық қызды салғыртсып сүймес көңіл.</w:t>
        <w:br/>
        <w:t>Екі жүрек мәңгілік елжіреген,</w:t>
        <w:br/>
        <w:t>Кез-келгенге шынайы тимес өмір.</w:t>
        <w:br/>
        <w:t>Шын сөз-ау: «ақын, теңіз- егіз» - деген?!</w:t>
        <w:br/>
        <w:t>Күн дауыл. Астан-кестен теңіз деген.</w:t>
        <w:br/>
        <w:t>Жалт ойнап жанарында жағада ақын,</w:t>
        <w:br/>
        <w:t>Бұрқайды көңіліне ем іздеген.</w:t>
        <w:br/>
        <w:t>Құрбым, неден көңілің мүлде қалтылдақ,</w:t>
        <w:br/>
        <w:t>Бірде жанып, бірде жүрсің салқындап.</w:t>
        <w:br/>
        <w:t>Кок шымшық та ұя салар бір жерден,</w:t>
        <w:br/>
        <w:t>Көбелектей неғып жүрсің жалпылдап?</w:t>
        <w:br/>
        <w:t>..</w:t>
        <w:br/>
        <w:t>Жалғандық - бір аырғия,</w:t>
        <w:br/>
        <w:t>Кетер алдап сұрқия,</w:t>
        <w:br/>
        <w:t>БІР АДАМҒА</w:t>
        <w:br/>
        <w:t>Тау ма, тас пя, алдында жар ма, су ма?</w:t>
        <w:br/>
        <w:t>Қолың дайын тек қармап, жармасуға,</w:t>
        <w:br/>
        <w:t>Кең көшеде ауытқып теңселесің,</w:t>
        <w:br/>
        <w:t>Ашы арақ пен ақыл-ой арбасуда.</w:t>
        <w:br/>
        <w:t>Арак уын парасат жеңсе вді,</w:t>
        <w:br/>
        <w:t>Жеңе алмады-ау, қап енді еңсереді.</w:t>
        <w:br/>
        <w:t>Барар жалың болжаусып, бағытың жақ,</w:t>
        <w:br/>
        <w:t>Астан"кестен дүние теңселеді.</w:t>
        <w:br/>
        <w:t>... Дүниеде жамандық жеңіл, рас,</w:t>
        <w:br/>
        <w:t>О да бейбақ - пвдамдар көңілі мас.</w:t>
        <w:br/>
        <w:t>Жүректері тас сақыр, құлқын құлы,</w:t>
        <w:br/>
        <w:t>Қилы-қыңыр жолдары, өмірі лас.</w:t>
        <w:br/>
        <w:t>Түлкі қулық жетеді неше күнге,</w:t>
        <w:br/>
        <w:t>Жүрсіңдер мәз өмірдің етегінде.</w:t>
        <w:br/>
        <w:t>Пенделер-ай, арманнан ада қалған,</w:t>
        <w:br/>
        <w:t>Мүлгисіңдер уақыттың жетегінде.</w:t>
        <w:br/>
        <w:t>Ей. өмір жолаушысы, тоқташы бір,</w:t>
        <w:br/>
        <w:t>Былжырип бейпіл сөзді соқпашы күр.</w:t>
        <w:br/>
        <w:t>Көз бұлыңғыр, көңілің тұманданған,</w:t>
        <w:br/>
        <w:t>О да сәнді адамға боп па ғұмыр?!</w:t>
        <w:br/>
        <w:t>Жеи есіңді, санаңды ояндырып,</w:t>
        <w:br/>
        <w:t>Адам атын мынауың жояр қылық.</w:t>
        <w:br/>
        <w:t>Мақсат, айсыз, есалаң осы күйге,</w:t>
        <w:br/>
        <w:t>Қайда, қайда барасың бой алдырып?</w:t>
        <w:br/>
        <w:t>Аптап желге маңдайларын сүйдіріп,</w:t>
        <w:br/>
        <w:t>Ақ боранға көкірегін түйдіріп,</w:t>
        <w:br/>
        <w:t>Көрді ме екен түйе мінгіш даңғойлар</w:t>
        <w:br/>
        <w:t>Берді ме акен шөл өлкеге</w:t>
      </w:r>
    </w:p>
    <w:p>
      <w:r>
        <w:t>Бір тамшы су игілік?</w:t>
        <w:br/>
        <w:t>Фотограф құлқын құмар қалталы,</w:t>
        <w:br/>
        <w:t>Айналаға жалақтайды жар салып.</w:t>
        <w:br/>
        <w:t>Біле алмадым ақшаға құл,</w:t>
        <w:br/>
        <w:t>Сезімнен тұл осы адам</w:t>
        <w:br/>
        <w:t>Айуаннан айырмасы қаншалық?!</w:t>
        <w:br/>
        <w:t>Мініп, түсіп, аяқ асты кор қылып,</w:t>
        <w:br/>
        <w:t>Шекті түйе сол қорлықтан болдырып.</w:t>
        <w:br/>
        <w:t>Түйе шіркін киесі еді даламның,</w:t>
        <w:br/>
        <w:t>Қасиеттіңді қорлау неткен сарлылық!</w:t>
        <w:br/>
        <w:t>ШАПАҚ ШАШЫП</w:t>
        <w:br/>
        <w:t>Ақ жүрекпен, ақ тілекпен,</w:t>
        <w:br/>
        <w:t>Азаматтар жүреді екен.</w:t>
        <w:br/>
        <w:t>Халкының қамын айлап,</w:t>
        <w:br/>
        <w:t>Арманды өмір сүреді екен.</w:t>
        <w:br/>
        <w:t>Үзілгенді жалғап жан сап,</w:t>
        <w:br/>
        <w:t>Жетпегенді жеткізеді.</w:t>
        <w:br/>
        <w:t>Қазаң болса қайғы шегіп,</w:t>
        <w:br/>
        <w:t>Тойың болса өткізеді.</w:t>
        <w:br/>
        <w:t>Жалын оты, жыры болса,</w:t>
        <w:br/>
        <w:t>Болсын дейді, толсын дейді.</w:t>
        <w:br/>
        <w:t>Қыран болар қыры болса,</w:t>
        <w:br/>
        <w:t>Тұғырына қонсын дейді.</w:t>
        <w:br/>
        <w:t>Өзін емес, өзгені айлап,</w:t>
        <w:br/>
        <w:t>Ел іргесін қымтап, жауып,</w:t>
        <w:br/>
        <w:t>Іс артынан Бір іс туып,</w:t>
        <w:br/>
        <w:t>Жата алмайды тағат тауып.</w:t>
        <w:br/>
        <w:t>Жалы биік жақсы адамдар</w:t>
        <w:br/>
        <w:t>Шашып шяпақ кетеді екен.</w:t>
        <w:br/>
        <w:t>ЕЗ</w:t>
        <w:br/>
        <w:t>Кернеді ыза дауылды,</w:t>
        <w:br/>
        <w:t>Селкілдеп. тулап, ысқырып.</w:t>
        <w:br/>
        <w:t>Теңселтіп өтті пуылды,</w:t>
        <w:br/>
        <w:t>Өрекпіп өктем күш қылып.</w:t>
        <w:br/>
        <w:t>Саспады Адам сонда да,</w:t>
        <w:br/>
        <w:t>Белдерге салды бұғалық.</w:t>
        <w:br/>
        <w:t>Аяулы арман толғаған,</w:t>
        <w:br/>
        <w:t>Ерліктің даңқын шығарып.</w:t>
        <w:br/>
        <w:t>Шыдамды шыңдап, ширатып,</w:t>
        <w:br/>
        <w:t>Қысы, жаз кезді сан қырды.</w:t>
        <w:br/>
        <w:t>Шатырды дауыл қиратып,</w:t>
        <w:br/>
        <w:t>Аптябы естен тандырды.</w:t>
        <w:br/>
        <w:t>Самайға қаптап ақ кірді,</w:t>
        <w:br/>
        <w:t>Кей сатте қойды жөтеліп.</w:t>
        <w:br/>
        <w:t>Адамдық втқа дақ салмай,</w:t>
        <w:br/>
        <w:t>Сонда да жүрді көтеріп.</w:t>
        <w:br/>
        <w:t>Қысы, жаз кезді сан қырды,</w:t>
        <w:br/>
        <w:t>Өлкеге өмір, жан кірді,</w:t>
        <w:br/>
        <w:t>Қырларда шалқып ән жүрді,</w:t>
      </w:r>
    </w:p>
    <w:p>
      <w:r>
        <w:t>Далаға дархан сан кірді.</w:t>
        <w:br/>
        <w:t>Бейнет пен зейнет белдесіп,</w:t>
        <w:br/>
        <w:t>Жыл келді жеңіс арқалап.</w:t>
        <w:br/>
        <w:t>Еңбек пен даңқ ержетіп,</w:t>
        <w:br/>
        <w:t>Өр ерлік құрды салтанат.</w:t>
        <w:br/>
        <w:t>Мұнара самсап қыратта,</w:t>
        <w:br/>
        <w:t>Арайлап Адам қарады.</w:t>
        <w:br/>
        <w:t>Азалы Дауыл жырақта,</w:t>
        <w:br/>
        <w:t>Ышқына кашып барады.</w:t>
        <w:br/>
        <w:t>Арамтамақ ашы терін төкпейді,</w:t>
        <w:br/>
        <w:t>Жұмақты тек көксейді.</w:t>
        <w:br/>
        <w:t>Себебі оны ары соттап, сөкпейді,</w:t>
        <w:br/>
        <w:t>Уаңыт өлі тегешінде екшейді.</w:t>
        <w:br/>
        <w:t>Адалдықтың ақ жүзіне кіп жағып,</w:t>
        <w:br/>
        <w:t>Қулық. сұмдық мың құбылып сырғиды.</w:t>
        <w:br/>
        <w:t>7 Еңбек емес, ебіменен ырза гып,</w:t>
        <w:br/>
        <w:t>Атақ, даңққа шыққысы кеп ырғиды,</w:t>
        <w:br/>
        <w:t>Жағымпаз жүр</w:t>
        <w:br/>
        <w:t>Жусаннан да жатаған боп жарғалап,</w:t>
        <w:br/>
        <w:t>Жүзі сәтте миллион рет құбылып.</w:t>
        <w:br/>
        <w:t>Таңдайынан жылтыр сөздер сорғалап,</w:t>
        <w:br/>
        <w:t>Бірді даттап, бірді мактап, жүгініп.</w:t>
        <w:br/>
        <w:t>Теңім сол деп жалқаулық тек жатпайды,</w:t>
        <w:br/>
        <w:t>Шермендейді қызғанышқа жүкті боп.</w:t>
        <w:br/>
        <w:t>Ер еңбекті гбін тауып даттайды,</w:t>
        <w:br/>
        <w:t>Ол да өзінше михнатшыл мықты боп.</w:t>
        <w:br/>
        <w:t>Зымиянның көре алмайсың жүрегін,</w:t>
        <w:br/>
        <w:t>Көре алмайсың анықтап.</w:t>
        <w:br/>
        <w:t>Талайлардың тапжылтпайтын реңін,</w:t>
        <w:br/>
        <w:t>Бас иесің Әділет деген алыпқа.</w:t>
        <w:br/>
        <w:t>ӘЗИЗ АТА ТІЛЕГІ</w:t>
        <w:br/>
        <w:t>Жер-Ана құлпырды,</w:t>
        <w:br/>
        <w:t>Бейне бір гұлудың жас шағы.</w:t>
        <w:br/>
        <w:t>Ән шалқып мың түрлі,</w:t>
        <w:br/>
        <w:t>Нұрланды аспяным. -</w:t>
        <w:br/>
        <w:t>О, ағайын,</w:t>
        <w:br/>
        <w:t>Адамның сан ұлы, сан қызы,</w:t>
        <w:br/>
        <w:t>Көрінсін еңбекпен айбыны.</w:t>
        <w:br/>
        <w:t>Жетеді дүние дәм-тұзы - байлығы,</w:t>
        <w:br/>
        <w:t>Аласта арадин қайғыны.</w:t>
        <w:br/>
        <w:t>Атама соғысты - дүлейді,</w:t>
        <w:br/>
        <w:t>Тірі жан тыныштық тілейді.</w:t>
      </w:r>
    </w:p>
    <w:p>
      <w:r>
        <w:t>Туған жер аспаны астында</w:t>
        <w:br/>
        <w:t>Ісі бар кәрінің, жастың два,</w:t>
        <w:br/>
        <w:t>Ұл-қызым трактор айдасын,</w:t>
        <w:br/>
        <w:t>Жастық шақ қиынды жайғасын.</w:t>
        <w:br/>
        <w:t>Жондарға сүңгітсің бұрғыны,</w:t>
        <w:br/>
        <w:t>Болсын Ай, Марстың тұрғыны.</w:t>
        <w:br/>
        <w:t>Ал. менің достарым, құрдасым,</w:t>
        <w:br/>
        <w:t>Бұл бейбіт өмірді жырласын.</w:t>
        <w:br/>
        <w:t>ШАҒЫН ШУМАҚТАР</w:t>
        <w:br/>
        <w:t>Тайт әрі, самарқаулық, сылқымдылық,</w:t>
        <w:br/>
        <w:t>Арманды ауыздықтап жұлқындырып,</w:t>
        <w:br/>
        <w:t>Жыр етіп өтейікші бұл дәуренді,</w:t>
        <w:br/>
        <w:t>Көңілдің келін тербеп бұлқындырып.</w:t>
        <w:br/>
        <w:t>Жиырма бестің кезінде,</w:t>
        <w:br/>
        <w:t>Тыншу бар ма сезімде?!</w:t>
        <w:br/>
        <w:t>Жалын болып жүрегің,</w:t>
        <w:br/>
        <w:t>Жалт ойнайды көзіңде.</w:t>
        <w:br/>
        <w:t>Достарын аңсар көрмеге адам бір апта,</w:t>
        <w:br/>
        <w:t>Күлкілер күміс естілмей қалса құлаққа,</w:t>
        <w:br/>
        <w:t>Еш уақыт шын дос өшпейді екен көңілден,</w:t>
        <w:br/>
        <w:t>Өтсе де жылдар, жүрсең де шалғай жырақта.</w:t>
        <w:br/>
        <w:t>Алпыс бөліп адамды алаласаң,</w:t>
        <w:br/>
        <w:t>Көдесіне зәредей жарамасан,</w:t>
        <w:br/>
        <w:t>Тірлігің не, қасиетті туған жердің</w:t>
        <w:br/>
        <w:t>Әр бұтасын әулие санамасаң.</w:t>
        <w:br/>
        <w:t>Бақ жанса, талай адам ағалайды,</w:t>
        <w:br/>
        <w:t>Болмашы нәрсеңді де бағалайды.</w:t>
        <w:br/>
        <w:t>Өмірде бір күндері ерің вусв,</w:t>
        <w:br/>
        <w:t>Шіркіндер өзгелерді жағалайды.</w:t>
        <w:br/>
        <w:t>Көп нарсе айтылмайды өмірдегі,</w:t>
        <w:br/>
        <w:t>Жүк артсаң жүрегіңе жеңіл ме еді?!</w:t>
        <w:br/>
        <w:t>«Ақ көйлек жуса ашылар» деген гөз бар,</w:t>
        <w:br/>
        <w:t>Кір кетер ашық айтсаң көңілдегі.</w:t>
        <w:br/>
        <w:t>43</w:t>
        <w:br/>
        <w:t>Дәлірмен, жаным, даңқ қуып, Өте:</w:t>
        <w:br/>
        <w:t>Арманнан бірақ ада емен.</w:t>
        <w:br/>
        <w:t>Өзіңмен, елім, биікпін,</w:t>
        <w:br/>
        <w:t>Өзіңмен, далам, адам ем.</w:t>
        <w:br/>
        <w:t>Бітпейді мүде вмірде,</w:t>
        <w:br/>
        <w:t>Таусылмайды екен армандар.</w:t>
        <w:br/>
        <w:t>Сөнңбесін, дәйім, армандар,</w:t>
        <w:br/>
        <w:t>Алауды влға жалғаңдар!</w:t>
      </w:r>
    </w:p>
    <w:p>
      <w:r>
        <w:t>АЛМАС ҚЫЛЫШ</w:t>
        <w:br/>
        <w:t>Ер Махамбет! Өмірі на-ақ өткен,</w:t>
        <w:br/>
        <w:t>Қырық екі жасында қаза жеткен.</w:t>
        <w:br/>
        <w:t>Бас кетсе дв беріспей қасарысып,</w:t>
        <w:br/>
        <w:t>Ерлігімен мұндарды мазақ еткен.</w:t>
        <w:br/>
        <w:t>Махамбетке қапыда қаза жеткен,</w:t>
        <w:br/>
        <w:t>Алтын сөзін халқына жаза кеткен!</w:t>
        <w:br/>
        <w:t>Тұтас ғасыр өтсе де тот баспаған</w:t>
        <w:br/>
        <w:t>Меруерттей жырлары таза неткен?!</w:t>
        <w:br/>
        <w:t>Асыл ерді сұм заман малақ еткен,</w:t>
        <w:br/>
        <w:t>Қу тағдырдың тартыс пен азнбы өткен.</w:t>
        <w:br/>
        <w:t>Жалын втып, жауына жай түсірген,</w:t>
        <w:br/>
        <w:t>Махамбеттен қай ақын қвавқ вткен?І</w:t>
        <w:br/>
        <w:t>Махамбеттен қай батыр қазақ өткен?!</w:t>
        <w:br/>
        <w:t>ХИРОКО ОГУ</w:t>
        <w:br/>
        <w:t>Атом соғысына қарсы Хирасима, Нагасаки бүліншілігінің</w:t>
        <w:br/>
        <w:t>18 жылдығына арналған конгресте Хиросима қаласында туған</w:t>
        <w:br/>
        <w:t>18 жасар қыз Хироко Огу сөйлеп, соғысқа лағынет айтты</w:t>
        <w:br/>
        <w:t>(Газеттен).</w:t>
        <w:br/>
        <w:t>Ашқанда өлім аранын</w:t>
        <w:br/>
        <w:t>Қалдырмасқа бір жан, бір гүл, бір шыбық,</w:t>
        <w:br/>
        <w:t>Хиросима, Нагасаки күңіренгенде күрсініп.</w:t>
        <w:br/>
        <w:t>От боп балқып,</w:t>
        <w:br/>
        <w:t>Дүние мөңкіп,</w:t>
        <w:br/>
        <w:t>74</w:t>
        <w:br/>
        <w:t>Қария жердің қабырғасы қақырағанда,</w:t>
        <w:br/>
        <w:t>Хирако Огу-</w:t>
        <w:br/>
        <w:t>От ішінде бүршік атқан тіршілік.</w:t>
        <w:br/>
        <w:t>Хироко Огу -</w:t>
        <w:br/>
        <w:t>Қара тасты қақ айыра,</w:t>
        <w:br/>
        <w:t>Күн нұрына кұлшына әскен бір шынар.</w:t>
        <w:br/>
        <w:t>Демі - жалын,</w:t>
        <w:br/>
        <w:t>Дауыл - арын</w:t>
        <w:br/>
        <w:t>Алапатқа көнбеген.</w:t>
        <w:br/>
        <w:t>Өршеленген маздап жанған бір алау,</w:t>
        <w:br/>
        <w:t>Қара түнде</w:t>
        <w:br/>
        <w:t>Қара селге сәнбеген.</w:t>
        <w:br/>
        <w:t>Хиреоко Огу -</w:t>
      </w:r>
    </w:p>
    <w:p>
      <w:r>
        <w:t>Қара ойға қарғыс атқан күллі адамның реңі,</w:t>
        <w:br/>
        <w:t>Хиросима, Нагасвки жандарының сенбей қалған</w:t>
        <w:br/>
        <w:t>жүрегі,</w:t>
        <w:br/>
        <w:t>Ажал мүлде басынғанда,</w:t>
        <w:br/>
        <w:t>Арсыздығын асырғанда,</w:t>
        <w:br/>
        <w:t>Өлмес, өтппес құдіретін әйгілеген ірі өмір.</w:t>
        <w:br/>
        <w:t>САҚТАУ КЕРЕК</w:t>
        <w:br/>
        <w:t>Қылпылдатып қайрағандай қылышты,</w:t>
        <w:br/>
        <w:t>Жігіттің де жаныр болар жігерін.</w:t>
        <w:br/>
        <w:t>Тек қана бір тындырардвірі істі</w:t>
        <w:br/>
        <w:t>Тамағасын сыпырып сәл жіберің.</w:t>
        <w:br/>
        <w:t>Алдаспандай болса-дағы арының,</w:t>
        <w:br/>
        <w:t>Қара тасқа шақ-шақ ұрсаң жасисың.</w:t>
        <w:br/>
        <w:t>Жігіттің де сақтау керек жалынын,</w:t>
        <w:br/>
        <w:t>Асқар шыңдар десең оған бас исін.</w:t>
        <w:br/>
        <w:t>Туған жер, сенің өзіңде көктеп, түлесек,</w:t>
        <w:br/>
        <w:t>Тебіренбей текке жүре аламыз ба сүлесоқ?!</w:t>
        <w:br/>
        <w:t>Өмірде былқ-сылқ, сезімнен ада жүру тек,</w:t>
        <w:br/>
        <w:t>Тірлікке емес, өзіңе ғана күлу тек.</w:t>
        <w:br/>
        <w:t>Қанат етіп арманды,</w:t>
        <w:br/>
        <w:t>Шығам шарлап бар маңды.</w:t>
        <w:br/>
        <w:t>Мүмкін, жолда мекенім,</w:t>
        <w:br/>
        <w:t>Мүмкін, шыңға жетемін.</w:t>
        <w:br/>
        <w:t>Ентелеймін тағы да,</w:t>
        <w:br/>
        <w:t>Со асқарды сағына.</w:t>
        <w:br/>
        <w:t>АШУ МЕН АҚЫЛ</w:t>
        <w:br/>
        <w:t>Ашуы түскір асқынып кеткен шағында,</w:t>
        <w:br/>
        <w:t>Дүние түгел айналып кетер сағымға,</w:t>
        <w:br/>
        <w:t>Тасып бір кетіп, асып бір кетіп, ісініп,</w:t>
        <w:br/>
        <w:t>Жөніне қалар адамдық пенен кісілік.</w:t>
        <w:br/>
        <w:t>Ал, ақыл, сені қалпыңа қайта түсіріп,</w:t>
        <w:br/>
        <w:t>Әзінді-өзің атырасың сонда түсініп.</w:t>
        <w:br/>
        <w:t>ОБАЛАР</w:t>
        <w:br/>
        <w:t>Жанарымен жауларына жай тяастап,</w:t>
        <w:br/>
        <w:t>Мекен бе вкен бабалар шапқан айқағгтап?</w:t>
        <w:br/>
        <w:t>Қазанаттардың тұяғынан ұшқан саз ба екен,</w:t>
        <w:br/>
        <w:t>Деңкиіп жатқан қой тастар?</w:t>
        <w:br/>
        <w:t>Өрт тиіп көкке, айтылып сансыз «тобялар»,</w:t>
        <w:br/>
        <w:t>- Жан пида, яки жармасқан жауым жоғалар!</w:t>
        <w:br/>
        <w:t>Деп тәуекелменен бабалар жортқан жондарда</w:t>
        <w:br/>
        <w:t>Тізіліп жатыр обалар.</w:t>
        <w:br/>
        <w:t>Тұтаса намыс, қарақан баста ісің жоқ,</w:t>
        <w:br/>
        <w:t>Арман боп өткен көңілді көңіл түсінбек.</w:t>
      </w:r>
    </w:p>
    <w:p>
      <w:r>
        <w:t>Адамды адам шапқан шөптерден сұлатып,</w:t>
        <w:br/>
        <w:t>Айқасқан қолдар дүсірлеп.</w:t>
        <w:br/>
        <w:t>...«Сан жылдар өткен. Бұйрат жон тыныс алғандай,</w:t>
        <w:br/>
        <w:t>Не баздақ қалган вмірі алға жалғанбай.</w:t>
        <w:br/>
        <w:t>-Бұл сұмдық енді бола көрмегін, - деп обалар,</w:t>
        <w:br/>
        <w:t>Бүк түсіп маңгі,</w:t>
        <w:br/>
        <w:t>Бүркеніп мүлде қалғандай.</w:t>
        <w:br/>
        <w:t>КЕК ТЕЗ 31</w:t>
        <w:br/>
        <w:t>Араңыздан көшкен кезде,</w:t>
        <w:br/>
        <w:t>Қадірі сонда өтеді екен.</w:t>
        <w:br/>
        <w:t>Асау өмір жалт береді,</w:t>
        <w:br/>
        <w:t>Түк те, дым да болмағандай.</w:t>
        <w:br/>
        <w:t>Тек өртейді өзегіңді,</w:t>
        <w:br/>
        <w:t>Орны маңгі толмағандай.,</w:t>
        <w:br/>
        <w:t>Ексең-дағы оралмайды,</w:t>
        <w:br/>
        <w:t>Асылдардың өзі қайта,</w:t>
        <w:br/>
        <w:t>Көзі өзі бола плмайды,</w:t>
        <w:br/>
        <w:t>Аңсайсың тек айта-айта.</w:t>
        <w:br/>
        <w:t>Көрсең ғұмыр көзі балып,</w:t>
        <w:br/>
        <w:t>Сол ерлердің взі балып,</w:t>
        <w:br/>
        <w:t>Өсер ұрпақ өндірдей боп,</w:t>
        <w:br/>
        <w:t>Сөйлер жалын сөзі болып.</w:t>
        <w:br/>
        <w:t>0, АДАМДАР, БЕКЕМ БОЛ</w:t>
        <w:br/>
        <w:t>Құбылма бет</w:t>
        <w:br/>
        <w:t>Түлкі көзді, месқарын</w:t>
        <w:br/>
        <w:t>Келе жатқан қай сұрқия талтақтап?</w:t>
        <w:br/>
        <w:t>Ине жұтқан иттей болған қасында</w:t>
        <w:br/>
        <w:t>Мысықтабан жандайшаптар, жалдаптар.</w:t>
        <w:br/>
        <w:t>Айналаға жанталясв-жалтақтап,</w:t>
        <w:br/>
        <w:t>Дүниенің өзегіне өрт тастап,</w:t>
        <w:br/>
        <w:t>Қалмақ олар жан сақтап.</w:t>
        <w:br/>
        <w:t>Шойын оқтың жарықшяғы секілді</w:t>
        <w:br/>
        <w:t>Қаңқу сөздер қаңғып келіп тиеді.</w:t>
        <w:br/>
        <w:t>Пасықтардың пиғылы Мен ниетінен</w:t>
        <w:br/>
        <w:t>Шымырлайды жүрегім, сырқырайды сүйегім.</w:t>
        <w:br/>
        <w:t>Касқыр болып,</w:t>
        <w:br/>
        <w:t>Түлк! болып,</w:t>
        <w:br/>
        <w:t>Ит болып,</w:t>
        <w:br/>
        <w:t>Ұлыл, үріп, жер соқтырып кетем деп</w:t>
      </w:r>
    </w:p>
    <w:p>
      <w:r>
        <w:t>Жүргендер бар.</w:t>
        <w:br/>
        <w:t>О, адамдар, бекем бол!</w:t>
        <w:br/>
        <w:t>Сол кезде мен ыза йуып жылаймын.</w:t>
        <w:br/>
        <w:t>Жалғандыққа кейде кыран құстаймын,</w:t>
        <w:br/>
        <w:t>Жүрегінің жағасынан ұстаймын,</w:t>
        <w:br/>
        <w:t>Құдіретіне ризамын Құдайдың.</w:t>
        <w:br/>
        <w:t>ҚАЛАЙ МЕН ҚҰРЫП КЕТЕМІН?</w:t>
        <w:br/>
        <w:t>Дүре етті дүлей жарылыс,</w:t>
        <w:br/>
        <w:t>Жер меңкіп, көлдер шашырап,</w:t>
        <w:br/>
        <w:t>Таулар мен белдер қақырап,</w:t>
        <w:br/>
        <w:t>Абдырап қалды атырап.</w:t>
        <w:br/>
        <w:t>Көгімді бүркеп бір тұман,</w:t>
        <w:br/>
        <w:t>Мұңайды орман сыңсыған.</w:t>
        <w:br/>
        <w:t>Табиғат мең-зең хал кешті</w:t>
        <w:br/>
        <w:t>Тек ұстап қалды бір шыдам.</w:t>
        <w:br/>
        <w:t>Менің де жаным жаралы,</w:t>
        <w:br/>
        <w:t>Аңырып аю қарады.</w:t>
        <w:br/>
        <w:t>Құс біткен кектен құлады,</w:t>
        <w:br/>
        <w:t>Бәкендер безіп барзды.</w:t>
        <w:br/>
        <w:t>Бөкендер безіп барады,</w:t>
        <w:br/>
        <w:t>Мен енді қайда барамын?</w:t>
        <w:br/>
        <w:t>Жамбылды жайлап сары тұман,</w:t>
        <w:br/>
        <w:t>Шымкентті жапты боз тұман.</w:t>
        <w:br/>
        <w:t>Алғаны ялды ақ тұман,</w:t>
        <w:br/>
        <w:t>Теңізді тепті көк тұман,</w:t>
        <w:br/>
        <w:t>Күнбе-күн шөгіп барады</w:t>
        <w:br/>
        <w:t>Балқашым менен Аралым.</w:t>
        <w:br/>
        <w:t>Амудың суы алғаулы,</w:t>
        <w:br/>
        <w:t>Сырдың бір суы сырқаулы.</w:t>
        <w:br/>
        <w:t>Шәп пенен суда сиық жоқ,</w:t>
        <w:br/>
        <w:t>Ақыры қойдық талғвауды.</w:t>
        <w:br/>
        <w:t>ДАУЫП МЕН АДАМ</w:t>
        <w:br/>
        <w:t>Адамды жапан шарлаған.</w:t>
        <w:br/>
        <w:t>Шабуыл үнін жарлаған.</w:t>
        <w:br/>
        <w:t>Көрді де дауыл долданды,</w:t>
        <w:br/>
        <w:t>Бұркана сөйлеп толғанды.</w:t>
        <w:br/>
        <w:t>-Осынау жаға, түбекте,</w:t>
        <w:br/>
        <w:t>Сан жылдар сайран салып ем,</w:t>
        <w:br/>
        <w:t>Қыста - ызғар, жазда - жалын ем.</w:t>
        <w:br/>
        <w:t>Қаңғырған аңнан өзгенің.</w:t>
      </w:r>
    </w:p>
    <w:p>
      <w:r>
        <w:t>Кармеп ем ізін салдырып.</w:t>
        <w:br/>
        <w:t>Құйғытқан қыран кезбенің,</w:t>
        <w:br/>
        <w:t>Қанатын дя вткем талдырып,</w:t>
        <w:br/>
        <w:t>Керуенмен шұбап жен тартқан,</w:t>
        <w:br/>
        <w:t>Жандарды мазақ етіп ем.</w:t>
        <w:br/>
        <w:t>Кептіріп аптяп етімен,</w:t>
        <w:br/>
        <w:t>Құмменен кеміп кетіп ем.</w:t>
        <w:br/>
        <w:t>Жөніңді айтшы, кімсің сен,</w:t>
        <w:br/>
        <w:t>Кімсің-ай, бейнет айдаған?</w:t>
        <w:br/>
        <w:t>«Ажалды қарғамысың сен,</w:t>
        <w:br/>
        <w:t>Бүркітпенен ойнаған?»</w:t>
        <w:br/>
        <w:t>Таппассың емге бір тамшы,</w:t>
        <w:br/>
        <w:t>Қақсығнн қырлар айналаң.</w:t>
        <w:br/>
        <w:t>Жаныңның отын сөндіріп,</w:t>
        <w:br/>
        <w:t>Еркіме күшпен көндіріп,</w:t>
        <w:br/>
        <w:t>Ғасырлар менмін жайлаған!</w:t>
        <w:br/>
        <w:t>Өзіңе сенің өзге қыр,</w:t>
        <w:br/>
        <w:t>Жылғаның бойы жетпеп пе?</w:t>
        <w:br/>
        <w:t>Келерсің, сірә, сөзге бір,</w:t>
        <w:br/>
        <w:t>Бекіндім таптап өтпекке!</w:t>
        <w:br/>
        <w:t>Жоғалсаң енді нетеді,</w:t>
        <w:br/>
        <w:t>Макұл-ақ болар қашқаның,</w:t>
        <w:br/>
        <w:t>Құмменен көміп өтеді,</w:t>
        <w:br/>
        <w:t>Әйтпесе шабдар аспаным!</w:t>
        <w:br/>
        <w:t>-Кеөрерміз! - деді сонда Адам,</w:t>
        <w:br/>
        <w:t>Қасивтті арман толғаған.</w:t>
        <w:br/>
        <w:t>79</w:t>
        <w:br/>
        <w:t>аа. 4</w:t>
        <w:br/>
        <w:t>Ботакөз мөлдір көлдердің</w:t>
        <w:br/>
        <w:t>Кетірдік көркін лайлап.</w:t>
        <w:br/>
        <w:t>Табиғи тұмса қалпында</w:t>
        <w:br/>
        <w:t>Қалды мв екен бір аймақ?</w:t>
        <w:br/>
        <w:t>Жайылымды қайдық тілгілеп,</w:t>
        <w:br/>
        <w:t>Сау жер жоқ бүтін қарасаң.</w:t>
        <w:br/>
        <w:t>Әумесер, тентек жел тұрса,</w:t>
        <w:br/>
        <w:t>Аспанның асты ала шаң.</w:t>
        <w:br/>
        <w:t>Сілтілі су мен улы нун,</w:t>
        <w:br/>
        <w:t>Әлекке түскен арт болып,</w:t>
        <w:br/>
        <w:t>Қасірет жайлап барады</w:t>
        <w:br/>
        <w:t>Ағзаны улап, дерт болып.</w:t>
        <w:br/>
        <w:t>П</w:t>
        <w:br/>
        <w:t>Табиғат, жаның жаралы,</w:t>
        <w:br/>
        <w:t>Көңіліңді мың дерт қозғайды.</w:t>
        <w:br/>
        <w:t>Кеудеңді тепсе перзентің</w:t>
        <w:br/>
        <w:t>Қалайша жүйкең тозбайды?!</w:t>
        <w:br/>
        <w:t>Жат бауыр болған көшектей</w:t>
        <w:br/>
        <w:t>Демеші мойнын созбайды.</w:t>
        <w:br/>
        <w:t>Жүрегің сыздап ауырса,</w:t>
        <w:br/>
        <w:t>Енесін іздер ботадай</w:t>
        <w:br/>
        <w:t>Көңілім менің болдайды.</w:t>
        <w:br/>
        <w:t>ІШ</w:t>
      </w:r>
    </w:p>
    <w:p>
      <w:r>
        <w:t>О, табиғат,</w:t>
        <w:br/>
        <w:t>Саф ауаңды жүұтпасақ,</w:t>
        <w:br/>
        <w:t>Қалар ек-ау тұншығып.</w:t>
        <w:br/>
        <w:t>Перзентің адам ақылдан</w:t>
        <w:br/>
        <w:t>Алзяп тартты-ау қырсыгып.</w:t>
        <w:br/>
        <w:t>Қалай мен құрып кетемін,</w:t>
        <w:br/>
        <w:t>Ақ тілеу айтып тұрса үміт?!</w:t>
        <w:br/>
        <w:t>Уа, табиғат, аулием,</w:t>
        <w:br/>
        <w:t>Қамысың, қоғаң, қияғың-</w:t>
        <w:br/>
        <w:t>Бәрін де қайдың жыршы ғып.</w:t>
        <w:br/>
        <w:t>МАХАББАТ</w:t>
        <w:br/>
        <w:t>Махаббат десе үйлену деп шала ұғып,</w:t>
        <w:br/>
        <w:t>Жайт қай деп таныс кетеді кап жұрт жабығып.</w:t>
        <w:br/>
        <w:t>Махиббат, сіре, бал ма екен кал жеп, жерінетін,</w:t>
        <w:br/>
        <w:t>Пернесін басып дәуірдің, келеді шарлап жер бетін.</w:t>
        <w:br/>
        <w:t>Махаббат деген қосыла салу мн екен тек,</w:t>
        <w:br/>
        <w:t>Айрылысу мв екен отасып он күн секеңдеп?</w:t>
        <w:br/>
        <w:t>Махаббат деген - кіршіксіз көңіл шынайы,</w:t>
        <w:br/>
        <w:t>Махаббат- сенің айнымас абаал жұбайың,</w:t>
        <w:br/>
        <w:t>Махаббат - өмір, тірліктің мәні, құдайы.</w:t>
        <w:br/>
        <w:t>Махаббат - азаматтардың елге арнаған жұмысы,</w:t>
        <w:br/>
        <w:t>Махаббат - әзиз ананын перзентке деген тынысы.</w:t>
        <w:br/>
        <w:t>Махаббат - батырлардың жалын втқан жүрегі,</w:t>
        <w:br/>
        <w:t>Махаббат - адам ұлының тірлікке іңкар тілегі.</w:t>
        <w:br/>
        <w:t>Қорғасын бұлттар, карв несерлерге квнбеген</w:t>
        <w:br/>
        <w:t>Махаббат, сірә, жанартау болар сөнбеген.</w:t>
        <w:br/>
        <w:t>Махаббат - жүрек халқыңның туған от алған,</w:t>
        <w:br/>
        <w:t>Махаббат - арың берілген шексіз Отанға</w:t>
        <w:br/>
        <w:t>Жүргенде адам достыққа елі қаталап,</w:t>
        <w:br/>
        <w:t>Әлемді тегіс ораса, шіркін, махаббат!</w:t>
        <w:br/>
        <w:t>КИЕСІ ЕДІ ДАЛАМНЫҢ</w:t>
        <w:br/>
        <w:t>Жапырық өркеш жарбай түйе жарықтық</w:t>
        <w:br/>
        <w:t>Фотографты мол ақшаға қарық қып,</w:t>
        <w:br/>
        <w:t>Хиуяда тұр Ишанқала ішінде</w:t>
        <w:br/>
        <w:t>Қаснетті түлігі сан халықтың.</w:t>
        <w:br/>
        <w:t>Күніне мың даңғой мініп түседі.</w:t>
        <w:br/>
        <w:t>«Мен түйеге міндім» деп кеп іседі.</w:t>
        <w:br/>
        <w:t>Міне алмайды, басқышпенен шығады,</w:t>
        <w:br/>
        <w:t>Ой жануар қандай күйге түседі,</w:t>
        <w:br/>
        <w:t>Мынау неткен тас жүрек жанісі еді?!</w:t>
        <w:br/>
        <w:t>Қыста - боран, жазда өрт бап шартарап,</w:t>
        <w:br/>
        <w:t>Сан халықтың шаңырағын арқалап,</w:t>
        <w:br/>
        <w:t>Ғасырлардан келе жатқан, киелім,</w:t>
        <w:br/>
        <w:t>Қызғыш болдым жүрегіммен қалқалап.</w:t>
      </w:r>
    </w:p>
    <w:p>
      <w:r>
        <w:t>Юн</w:t>
        <w:br/>
        <w:t>Тынар өмір қай мекенде, қай елде -</w:t>
        <w:br/>
        <w:t>Уақыт жетсе, жол-свпарда әшесің.</w:t>
        <w:br/>
        <w:t>Сапар емес, кезу сенің өмірің,</w:t>
        <w:br/>
        <w:t>Қолғалуды аңсап тұрар көңілің.</w:t>
        <w:br/>
        <w:t>Ел көрсең де шермен жатқан егіліп,</w:t>
        <w:br/>
        <w:t>Қаусап қалған қабырғнясы сөгіліп,</w:t>
        <w:br/>
        <w:t>Тоқтамайсың, коше беру арманың</w:t>
        <w:br/>
        <w:t>Жерде байлық жатса-дағы тегіліп.</w:t>
        <w:br/>
        <w:t>Жердің мұңын, көктің күйін тыңдайсың,</w:t>
        <w:br/>
        <w:t>Аяз, жаңбыр, ыстықтарғиа қыңбайсың.</w:t>
        <w:br/>
        <w:t>Айдалада ағараңдап шатырың,</w:t>
        <w:br/>
        <w:t>Таң саз бере тағы көшу - тынбайсың.</w:t>
        <w:br/>
        <w:t>Бір заманда, бір мекенде, бір елде</w:t>
        <w:br/>
        <w:t>Зорлық көріп безіп кеткен бе екенсің?</w:t>
        <w:br/>
        <w:t>Тұрақтасаң, тап берердей сол тажал,</w:t>
        <w:br/>
        <w:t>Жер-жаһанды кезіп кеткен бе екенсің?</w:t>
        <w:br/>
        <w:t>Ажал, апат, арсыздықтан жиреніп,</w:t>
        <w:br/>
        <w:t>Қорқыт сынды сезіп кеткен бе екенсің?</w:t>
        <w:br/>
        <w:t>Қарқыт-Ата, Асан қайғы сияқты,</w:t>
        <w:br/>
        <w:t>Тағдырыңды тарих қып күй ақты.</w:t>
        <w:br/>
        <w:t>Сол саз және вн мен биге айналып,</w:t>
        <w:br/>
        <w:t>Жұмыр жерді теуіп жатқан сияқты.</w:t>
        <w:br/>
        <w:t>Жаллын жігер қалмай жясып, құм болып,</w:t>
        <w:br/>
        <w:t>Құйылғандай өксік болып, мұң болып.</w:t>
        <w:br/>
        <w:t>Ыза буып сатырлата билейсің,</w:t>
        <w:br/>
        <w:t>Дүние тегіс тыңдағандай жым болып.</w:t>
        <w:br/>
        <w:t>Ән. биіңде өзек өртер жалын бар,</w:t>
        <w:br/>
        <w:t>Сол саздарда жүрегің бар, жаның бар.</w:t>
        <w:br/>
        <w:t>Бар өмірің бәрі жолда өтеді -</w:t>
        <w:br/>
        <w:t>Бұзылмайтын өдет-салтың, заңың бар.</w:t>
        <w:br/>
        <w:t>Бүл дүниеден қалағаны еркіндік,</w:t>
        <w:br/>
        <w:t>О, адамдар, кезбе көңілін таныңдар,</w:t>
        <w:br/>
        <w:t>із</w:t>
        <w:br/>
        <w:t>Талай кербез шашын талдап тараған,</w:t>
        <w:br/>
        <w:t>Небір менмен тек аспанға қараған,</w:t>
        <w:br/>
        <w:t>Қайыршы да, хан дв міскін бақида,</w:t>
        <w:br/>
        <w:t>Осы жерде теңеседі бар адам.</w:t>
        <w:br/>
        <w:t>Пенделерді бұл пәниде ырза ғып,</w:t>
        <w:br/>
        <w:t>Табиғатты жаратыпты мыран ғып.</w:t>
        <w:br/>
        <w:t>Адамдарға артық сана беріпті,</w:t>
        <w:br/>
        <w:t>Кісілікке жүрмесін деп кір жағып.</w:t>
        <w:br/>
        <w:t>Жаратыпты мұратына жетсін деп,</w:t>
        <w:br/>
        <w:t>Бір-біріне шапағатын етсін деп.</w:t>
        <w:br/>
        <w:t>Адам мәңгі тауыса алмас арманын,</w:t>
      </w:r>
    </w:p>
    <w:p>
      <w:r>
        <w:t>Аз өмірі мағыналы өтсін деп,</w:t>
        <w:br/>
        <w:t>Ажал-обыр бара жатыр күйретіп,</w:t>
        <w:br/>
        <w:t>Дүнмеқоңыз жандарды да үйретіп.</w:t>
        <w:br/>
        <w:t>Бақ. дәулеттің бәрі қалар артыңда,</w:t>
        <w:br/>
        <w:t>Кетер пенде тек кебінін сүйретіп.</w:t>
        <w:br/>
        <w:t>Әркім білмес Мединенің не екенін,</w:t>
        <w:br/>
        <w:t>Әркім баспас топырағын Меккенің.</w:t>
        <w:br/>
        <w:t>Мәңгі ұйқыда талай жайсаң жатқан жер</w:t>
        <w:br/>
        <w:t>Білер жерің, барар жерің - мекенің.</w:t>
        <w:br/>
        <w:t>Кімдер бұлар бақиға ешкім келмесе,</w:t>
        <w:br/>
        <w:t>«Қайда кеткен ата-бабаң өлмесе?!»</w:t>
        <w:br/>
        <w:t>Адам шіркін ада болар артынан</w:t>
        <w:br/>
        <w:t>Рухтарға тағлым ете келмесе.</w:t>
        <w:br/>
        <w:t>Жалғап жатқан ғасырлардың арасын,</w:t>
        <w:br/>
        <w:t>Әйгілеген заманалар жарасын.</w:t>
        <w:br/>
        <w:t>Үнсіз ғана тағылымын үйретіп,</w:t>
        <w:br/>
        <w:t>Мүлгіді тек өлі аруақтар каласы.</w:t>
        <w:br/>
        <w:t>ЦЫГАН</w:t>
        <w:br/>
        <w:t>О, жарқыным, қашан белің шешесің?</w:t>
        <w:br/>
        <w:t>Аралайсың Лондан, Дели көшесін,</w:t>
        <w:br/>
        <w:t>Теңіз өтіп, өзен суын кешесің,</w:t>
        <w:br/>
        <w:t>Ашық аспан аясында ұйықтап,</w:t>
        <w:br/>
        <w:t>Тау мен дала, орман кезіп өсесің.</w:t>
        <w:br/>
        <w:t>Байтерек болар күні ертең</w:t>
        <w:br/>
        <w:t>Қаядасам бүгін бір шыбық.</w:t>
        <w:br/>
        <w:t>Жамырар сауле жондарда</w:t>
        <w:br/>
        <w:t>Алтын арай күн шығып.</w:t>
        <w:br/>
        <w:t>Көгілдір көктем дүниге</w:t>
        <w:br/>
        <w:t>Жайнар-ау алуан гүл шығып.</w:t>
        <w:br/>
        <w:t>Қалай мен құрып кетемін</w:t>
        <w:br/>
        <w:t>Жыр толғар шақта құлшынып?</w:t>
        <w:br/>
        <w:t>Ұмтылып нұрға келеді</w:t>
        <w:br/>
        <w:t>Дүниеде барлық тіршілік!</w:t>
        <w:br/>
        <w:t>ҚАРАШҮҢГІЛ</w:t>
        <w:br/>
        <w:t>Баля кезден шыққан жоқсың есімнен:</w:t>
        <w:br/>
        <w:t>Кім селк етпес айбарың мен сесіңнен?!</w:t>
        <w:br/>
        <w:t>Қарашүңгіл, қасиетті аулие! -</w:t>
        <w:br/>
        <w:t>Қара қойнау ат шаптырым көсілген.</w:t>
        <w:br/>
        <w:t>Қиял қоршап, айға ырық бермейді,</w:t>
        <w:br/>
        <w:t>Аңызсүйреп, қияндарға сермейді.</w:t>
        <w:br/>
        <w:t>Ойпаттағы тұзды көлде бейітті арал</w:t>
        <w:br/>
        <w:t>Бір заманда шөгіп кеткен жер дейді.</w:t>
        <w:br/>
        <w:t>Сол аңғардың бейіт қаптаған қырасын,</w:t>
        <w:br/>
        <w:t>Тарихын таба алмайсың сұрасып.</w:t>
      </w:r>
    </w:p>
    <w:p>
      <w:r>
        <w:t>Сан ғасырдың жатыр талай саңлағы,</w:t>
        <w:br/>
        <w:t>Тебіреніп кеп, тәжім етіп тұрасың.</w:t>
        <w:br/>
        <w:t>Осы жерде бабасы бар бабамның.</w:t>
        <w:br/>
        <w:t>Осы жерде зираты бар ағамның.</w:t>
        <w:br/>
        <w:t>Сонша адамды байыздатқан қойныңда</w:t>
        <w:br/>
        <w:t>Қарашүңгіл, кім бас имес саған мың.</w:t>
        <w:br/>
        <w:t>Осы жерде батыр да бар, бай да бар,</w:t>
        <w:br/>
        <w:t>Қайда ажалға табатұғын айла бар?!</w:t>
        <w:br/>
        <w:t>Өткен өксіп, қалған жоқтап дүниеде</w:t>
        <w:br/>
        <w:t>Адам шіркін, бақиға кеп жай табар.</w:t>
        <w:br/>
        <w:t>Арманда өтер ажал-орға құлаған,</w:t>
        <w:br/>
        <w:t>Не амал етер азя тұтып жылаған?!</w:t>
        <w:br/>
        <w:t>Бір күрмеуге келмейтұғын өмірден</w:t>
        <w:br/>
        <w:t>Ғибрат алсын деді ме екен бұл адам?</w:t>
        <w:br/>
        <w:t>Алтын балдақ ак плмас,</w:t>
        <w:br/>
        <w:t>Ақ жүгін қанға малдырып,</w:t>
        <w:br/>
        <w:t>Аскактап даңқы әлемге,</w:t>
        <w:br/>
        <w:t>Алшаңдап өткен ардағым.</w:t>
        <w:br/>
        <w:t>Исатай сынды асқақты</w:t>
        <w:br/>
        <w:t>Арыстандай қармаған,</w:t>
        <w:br/>
        <w:t>Айдаһардай жалмаған.</w:t>
        <w:br/>
        <w:t>Ерәлідей ерім бар.</w:t>
        <w:br/>
        <w:t>Алпыс батыр жинпғган.</w:t>
        <w:br/>
        <w:t>Байлығымды сұрасаң,</w:t>
        <w:br/>
        <w:t>Нарынға малым сыймяған.</w:t>
        <w:br/>
        <w:t>Қара сирақ, кезбе ақын,</w:t>
        <w:br/>
        <w:t>Маған неңді айтасың,</w:t>
        <w:br/>
        <w:t>Ел көшкенде жүгіңді,</w:t>
        <w:br/>
        <w:t>Арқалап жанын қиняған...</w:t>
        <w:br/>
        <w:t>Жарқанаттай жасырынған ордаға,</w:t>
        <w:br/>
        <w:t>Жапал ақын намысымды қорлаған.</w:t>
        <w:br/>
        <w:t>Сыбап өткем селіменен өлеңнің,</w:t>
        <w:br/>
        <w:t>Өн байымды ыза бұлты торлаған:</w:t>
        <w:br/>
        <w:t>- Қарай алмас қас шындыққа - жарық күнге,</w:t>
        <w:br/>
        <w:t>Ғаріппін де.</w:t>
        <w:br/>
        <w:t>Жарға қанып жарбиған,</w:t>
        <w:br/>
        <w:t>Жапалақ сынды Жапал-ау,</w:t>
        <w:br/>
        <w:t>Бар ма еді күнің көрмеген?</w:t>
        <w:br/>
        <w:t>Исатайдай асылдың</w:t>
        <w:br/>
        <w:t>Бақыты қайтқан өрлеген?</w:t>
        <w:br/>
        <w:t>Даурені барда басында</w:t>
        <w:br/>
        <w:t>Хан, сұлтанды қалтыратқан.</w:t>
      </w:r>
    </w:p>
    <w:p>
      <w:r>
        <w:t>Қан жылатып, қансыратқан.</w:t>
        <w:br/>
        <w:t>Қари түнді кақыратып,</w:t>
        <w:br/>
        <w:t>Жайша ойнат өткен ерінен,</w:t>
        <w:br/>
        <w:t>Ақылдың айдын көлінен.</w:t>
        <w:br/>
        <w:t>АЙрылып жұртым шөлдеген.</w:t>
        <w:br/>
        <w:t>Болыс, биді бөлтіріктей бездірген,</w:t>
        <w:br/>
        <w:t>Ұлығыңды ұлытып,</w:t>
        <w:br/>
        <w:t>Исатай мен Махамбет</w:t>
        <w:br/>
        <w:t>Жатқан жоқ па ел жүрегін жылытып?!</w:t>
        <w:br/>
        <w:t>Әлі-ақ ертең бас көтерер бір арман,</w:t>
        <w:br/>
        <w:t>Мың тілектен құралған.</w:t>
        <w:br/>
        <w:t>Бүгін мені сұм заман</w:t>
        <w:br/>
        <w:t>Жеті қабат жер астына жіберсе де сіңіріп,</w:t>
        <w:br/>
        <w:t>... Көкірегі озаманиан жаралы</w:t>
        <w:br/>
        <w:t>Шерлі әнге зарлап цыган салады.</w:t>
        <w:br/>
        <w:t>Бұлттай көшіп, қоңыраулатып, құйғытып,</w:t>
        <w:br/>
        <w:t>Өтіп талай тауды. қала, даланы</w:t>
        <w:br/>
        <w:t>Белдер асып цыган кетіп барады.</w:t>
        <w:br/>
        <w:t>БЕКЕТ-АТА РУХЫНА</w:t>
        <w:br/>
        <w:t>Бекет-Ата! Қасиетті бір есім!</w:t>
        <w:br/>
        <w:t>Қайда барсам жанымда сен жүресің.</w:t>
        <w:br/>
        <w:t>Жоқ деп сені айта ялмаймын ешқашан,</w:t>
        <w:br/>
        <w:t>Жүрегім мен санямда өмір сүресің.</w:t>
        <w:br/>
        <w:t>Не көрмес жан дам-несібе бұйырса?!</w:t>
        <w:br/>
        <w:t>Бұл өмірде қысып талай қиын шақ-</w:t>
        <w:br/>
        <w:t>Қасірет бұлты торлап алған кездерде,</w:t>
        <w:br/>
        <w:t>Күнім шықты тек өзіңе сиынсам.</w:t>
        <w:br/>
        <w:t>Сол ақиқат - жанып-жанып сенесің,</w:t>
        <w:br/>
        <w:t>Сондықтан да бір құдіретке сенесің.</w:t>
        <w:br/>
        <w:t>Бұл пәниде тірегім боп, ув, бабам,</w:t>
        <w:br/>
        <w:t>Қамқарым боп жен сілтеумен келесің.</w:t>
        <w:br/>
        <w:t>Жүрегімнің жалынымен жазамын,</w:t>
        <w:br/>
        <w:t>Рухыңа таза тілек - таза мұң.</w:t>
        <w:br/>
        <w:t>Аруағыңды ардақтайды Адайың,</w:t>
        <w:br/>
        <w:t>Қасиетіңді кадірлейді қазағың.</w:t>
        <w:br/>
        <w:t>Бір өзіңе бас иетін көбейді ел,</w:t>
        <w:br/>
        <w:t>Жаным жүдеп, жабырқасам, жебей гер.</w:t>
        <w:br/>
        <w:t>Тайғақ кешу, тар жерлерде, уа, бабам,</w:t>
        <w:br/>
        <w:t>Жар бола гер, қолтығымнан демей гар.</w:t>
      </w:r>
    </w:p>
    <w:p>
      <w:r>
        <w:t>272</w:t>
        <w:br/>
        <w:t>КЕК</w:t>
        <w:br/>
        <w:t>(дастан)</w:t>
        <w:br/>
        <w:t>Досжан ақынға</w:t>
        <w:br/>
        <w:t>1</w:t>
        <w:br/>
        <w:t>Өтті көктем, жна ди өтті, келді күз,</w:t>
        <w:br/>
        <w:t>Сары жапырақ секілденіп солды жүз.</w:t>
        <w:br/>
        <w:t>Азапты алты ай алпыс жылға барабар,</w:t>
        <w:br/>
        <w:t>Жегі құрттай жүрегінде жара бар.</w:t>
        <w:br/>
        <w:t>ісіп-кеуіп Досжан жатыр байланып,</w:t>
        <w:br/>
        <w:t>Көкірегін ыза менен қайғы алып,</w:t>
        <w:br/>
        <w:t>Намыс дерті өртке айналып, асқынған,</w:t>
        <w:br/>
        <w:t>Тасқа соғып тәнжіп қалған тасқыннан.</w:t>
        <w:br/>
        <w:t>Өгей толқын өлекседей қақпалап,</w:t>
        <w:br/>
        <w:t>Әдіре қалған бір кездегі бақ, талап.</w:t>
        <w:br/>
        <w:t>Жатыр Досжан егеңгіреп, қалғыған,</w:t>
        <w:br/>
        <w:t>Өткен күндер кашіп көздің алдынан.</w:t>
        <w:br/>
        <w:t>Құм Нарынның топырағында шыр еткем,</w:t>
        <w:br/>
        <w:t>Халқым, сенің әздігіңді жыреткем.</w:t>
        <w:br/>
        <w:t>Адам, сені влаламай сүйіп ем,</w:t>
        <w:br/>
        <w:t>Тумысымнан біткен аппақ жүрекпен.</w:t>
        <w:br/>
        <w:t>Тал бойымнан табылатын бір «мінім»</w:t>
        <w:br/>
        <w:t>Түлкі болып жүре алмадым сыр бүгіп.</w:t>
        <w:br/>
        <w:t>Көлеңке боп көше алмадым көлгірсіп,</w:t>
        <w:br/>
        <w:t>Бірді мақтап, бірді даттап дүрлігіп.</w:t>
        <w:br/>
        <w:t>Озған емен мен өзгеден біліммен,</w:t>
        <w:br/>
        <w:t>Тайталаста тапты жардым тіліммен.</w:t>
        <w:br/>
        <w:t>Хан да болса қаймықпаған қасқа едім,</w:t>
        <w:br/>
        <w:t>Сол мінезбен мақтауға да. даттауға да ілінген.</w:t>
        <w:br/>
        <w:t>Отты жырды серік еткен жан едім,</w:t>
        <w:br/>
        <w:t>Ойын-тойдың еркесі едім, сані едім,</w:t>
        <w:br/>
        <w:t>Кер келер деп ойламадым адамнан,</w:t>
        <w:br/>
        <w:t>Бұл күндері келді аспаннан әлегім.</w:t>
        <w:br/>
        <w:t>М</w:t>
        <w:br/>
        <w:t>Өткен күзгі Ойылдағы елімді,</w:t>
        <w:br/>
        <w:t>Мойыныма байлай сапты арқандап.</w:t>
        <w:br/>
        <w:t>Сұм Ерәлі алпыс кісі ұры ұстап,</w:t>
        <w:br/>
        <w:t>Жоазы-қысы түн байына жылыстап,</w:t>
        <w:br/>
        <w:t>Қашық елден қақыратып қайтатын,</w:t>
        <w:br/>
        <w:t>Жазықсыздың қаны қатып қылышта.</w:t>
      </w:r>
    </w:p>
    <w:p>
      <w:r>
        <w:t>... Бай, саудагер жиналысып қиырдан,</w:t>
        <w:br/>
        <w:t>Қарақамыс базарына жиылған.</w:t>
        <w:br/>
        <w:t>Ераәлінің бөрілері кезіпті,</w:t>
        <w:br/>
        <w:t>Бұл аймақтан не болар деп бұйырған.</w:t>
        <w:br/>
        <w:t>Жәрмеңкеде «Сары күлес» атанған,</w:t>
        <w:br/>
        <w:t>Сергей деген мың бес жүздей ат алған.</w:t>
        <w:br/>
        <w:t>Орынбарға осы малды айдауға,</w:t>
        <w:br/>
        <w:t>Он бес ұры жалданыпты қатардан.</w:t>
        <w:br/>
        <w:t>Өзгелері аш қасқырдий қамалап,</w:t>
        <w:br/>
        <w:t>Жылқы айдаған жолды жүрген сағалап.</w:t>
        <w:br/>
        <w:t>Жетпіс атты қуып ала жөңкіген,</w:t>
        <w:br/>
        <w:t>Екінші күн қара түнді паналап.</w:t>
        <w:br/>
        <w:t>Айсыз түнде алдынан мал бермеске,</w:t>
        <w:br/>
        <w:t>Жалпы байғұс жанын сала белдескен.</w:t>
        <w:br/>
        <w:t>Осы түнде опат бопты төртеуі,</w:t>
        <w:br/>
        <w:t>Жауларының беті ажарын көрместен.</w:t>
        <w:br/>
        <w:t>Ертесіне сары ала таң атқанда,</w:t>
        <w:br/>
        <w:t>Отыз адам қару қамдап, ат қамдап,</w:t>
        <w:br/>
        <w:t>Бекетайдан бергі тұств кезіккен,</w:t>
        <w:br/>
        <w:t>Сай сағалап, бой тасалап жатқанда.</w:t>
        <w:br/>
        <w:t>Ес кала мп ойланарлық сасқанда,</w:t>
        <w:br/>
        <w:t>Бесатардан бұрқыратл оқ шашқанда,</w:t>
        <w:br/>
        <w:t>Түлен түнде жылқы айырған бөрілер,</w:t>
        <w:br/>
        <w:t>Алды-артына қарамаған қашқанда.</w:t>
        <w:br/>
        <w:t>Огы түскір ездікті де, ерлікті десынаған.</w:t>
        <w:br/>
        <w:t>Тиген жері ыдыраған, құлаған.</w:t>
        <w:br/>
        <w:t>Жаралы бап қолға түскен жетеуі,</w:t>
        <w:br/>
        <w:t>Шынтуайтта шынын айтып жылаған:</w:t>
        <w:br/>
        <w:t>м</w:t>
        <w:br/>
        <w:t>-Мекеніміз Майтөбе, Жарлы жанды,</w:t>
        <w:br/>
        <w:t>Күші барды</w:t>
        <w:br/>
        <w:t>Кол шоқпар қып жұмсамады қай төре?!</w:t>
        <w:br/>
        <w:t>Жұтқын үшін жүрген біз бір пенде едік,</w:t>
        <w:br/>
        <w:t>Ерәлінің қай сөзіне көнбедік?!</w:t>
        <w:br/>
        <w:t>Кектескенді жаншыр болса, балға боп,</w:t>
        <w:br/>
        <w:t>Түйрер балса, жебе болып қайсысына енбедік?!</w:t>
        <w:br/>
        <w:t>Жауларына біз оқ балып атылдық.</w:t>
        <w:br/>
        <w:t>Бағдары жоқ айуан болдық шыбыртқымен</w:t>
        <w:br/>
        <w:t>айдаған,</w:t>
        <w:br/>
        <w:t>Ой, дүние-ай,</w:t>
        <w:br/>
        <w:t>Ақырында шатылдық.</w:t>
        <w:br/>
        <w:t>Ерәлінің еш сөзіне көнбеген</w:t>
      </w:r>
    </w:p>
    <w:p>
      <w:r>
        <w:t>Досжанда екен батырлық.</w:t>
        <w:br/>
        <w:t>Сар далада мұңды тыңдап жатқан ба?!</w:t>
        <w:br/>
        <w:t>Тұтқынды алып Орынборға аттанған.</w:t>
        <w:br/>
        <w:t>Тағы жетті соңдарынан бір хабар:</w:t>
        <w:br/>
        <w:t>- Қолды болды Ор байында жатқан мал.</w:t>
        <w:br/>
        <w:t>Қолды бопты он бес «жалшы» баққан мал,</w:t>
        <w:br/>
        <w:t>Ордың бойын өрлеп келе жатқан мял.</w:t>
        <w:br/>
        <w:t>Елу жылқы «еншісіне» алған да,</w:t>
        <w:br/>
        <w:t>Он бесі де бірі қалмай аттанған.</w:t>
        <w:br/>
        <w:t>-Бұл ақымақ ұрыларды не етерсің.</w:t>
        <w:br/>
        <w:t>Менің емес, аз түбіңе жетерсің.</w:t>
        <w:br/>
        <w:t>Степной конокряд, қап, бөлем,</w:t>
        <w:br/>
        <w:t>Ертең әлі-ақ су түбіне кетерсің!</w:t>
        <w:br/>
        <w:t>Сергей купес самаурынша сақылдап,</w:t>
        <w:br/>
        <w:t>Жандаралға шағыныпты қақылдап,</w:t>
        <w:br/>
        <w:t>Намысымды влып бер, - деп айтыпты,</w:t>
        <w:br/>
        <w:t>Губернатор бас изепті мақұлдап.</w:t>
        <w:br/>
        <w:t>Орынбордан қағаз кепті Ордаға:</w:t>
        <w:br/>
        <w:t>-Нарын бойын тәртіпсіздік торлаған,</w:t>
        <w:br/>
        <w:t>Маниловтей мертебелі купецтің,</w:t>
        <w:br/>
        <w:t>Малын талап, ар-намысын қорлаған.</w:t>
        <w:br/>
        <w:t>Ен далаға сіңіп кеткен жазалы,</w:t>
        <w:br/>
        <w:t>Тек жетеуі қолға түскен, аз әлі.</w:t>
        <w:br/>
        <w:t>Шауып кетіп,</w:t>
        <w:br/>
        <w:t>Алып кетіп,</w:t>
        <w:br/>
        <w:t>Аз күніңді қауіпті етіп,</w:t>
        <w:br/>
        <w:t>Қара бұлттай құрсайды ұдай дүрлігіп,</w:t>
        <w:br/>
        <w:t>Қара сирақ қарақшылар</w:t>
        <w:br/>
        <w:t>Елге сіңіп, алшақ басып жүр бүгін.</w:t>
        <w:br/>
        <w:t>Қырдың елі - панасы бар,</w:t>
        <w:br/>
        <w:t>Бүйрек бұрар жанашыр бар,</w:t>
        <w:br/>
        <w:t>Аттың майын,</w:t>
        <w:br/>
        <w:t>Көже, шәйін,</w:t>
        <w:br/>
        <w:t>Аямастан вяқымақ өңшең досы бар,</w:t>
        <w:br/>
        <w:t>Кісі өлтірген де осылар.</w:t>
        <w:br/>
        <w:t>Күш, айламен ауыздықтар</w:t>
        <w:br/>
        <w:t>Қас пәледей қанды көзді,</w:t>
        <w:br/>
        <w:t>Қиқар, қияс, отты сөзді,</w:t>
        <w:br/>
        <w:t>Басы Досжан - бір адам.</w:t>
      </w:r>
    </w:p>
    <w:p>
      <w:r>
        <w:t>Бір мінезім қанға сіңген -</w:t>
        <w:br/>
        <w:t>Ант етемін Алла атымен</w:t>
        <w:br/>
        <w:t>Тілегім сол сұраған.</w:t>
        <w:br/>
        <w:t>Мәртебелім, жаман атқа жал біткенде,</w:t>
        <w:br/>
        <w:t>Жанына торсық байлатпаяған дауір де?!</w:t>
        <w:br/>
        <w:t>Жөнге салып ел баға алмай,</w:t>
        <w:br/>
        <w:t>Тевтегіне «ем» таба алмай.</w:t>
        <w:br/>
        <w:t>Көз қырына патша ағзамның,</w:t>
        <w:br/>
        <w:t>Қалсақ, мырлам, тәуір ме?!</w:t>
        <w:br/>
        <w:t>ТУ</w:t>
        <w:br/>
        <w:t>Кербез дала жасыл пүліш жамылған,</w:t>
        <w:br/>
        <w:t>Белең белдер толықсыды сағымнан.</w:t>
        <w:br/>
        <w:t>Орда барар қара жолдың бойында,</w:t>
        <w:br/>
        <w:t>Бір пәуеске келе жатыр сабылған.</w:t>
        <w:br/>
        <w:t>Сонау белден қара-құра тамшылап,</w:t>
        <w:br/>
        <w:t>Түйеліні атты айдайды қамшылап.</w:t>
        <w:br/>
        <w:t>Жоталардан қылтың-қылтың асады,</w:t>
        <w:br/>
        <w:t>Соңдарынан сары бозамық шаң шұбап.</w:t>
        <w:br/>
        <w:t>Пәуескеде кавкал берік, сары кісі,</w:t>
        <w:br/>
        <w:t>Алпамсадай палуан дене - нар кісі.</w:t>
        <w:br/>
        <w:t>Осы өңірдің правитель Ақпшы,</w:t>
        <w:br/>
        <w:t>Ак десе алғыс, қара десе қарғысы.</w:t>
        <w:br/>
        <w:t>Сорлы қарға бүркітпенен ойнаған,</w:t>
        <w:br/>
        <w:t>Құтылып көр, қанды қақпан салайын!</w:t>
        <w:br/>
        <w:t>ІШ</w:t>
        <w:br/>
        <w:t>Адай елі, дос болып ем сенімен,</w:t>
        <w:br/>
        <w:t>Бес жыл бойы безіп кетіп келіп ем.</w:t>
        <w:br/>
        <w:t>Туған жерді жүре алмадым көре алмай,</w:t>
        <w:br/>
        <w:t>Есентемір өлім бар деп сөніп ом.</w:t>
        <w:br/>
        <w:t>Жайланып ас іше алмадым қоныста,</w:t>
        <w:br/>
        <w:t>Ей, азамат, қайсың барсың болыскан?!</w:t>
        <w:br/>
        <w:t>Сенген елім «сен бір жүрген бүлік» деп,</w:t>
        <w:br/>
        <w:t>Бұлтартпастан буып берді болысқа.</w:t>
        <w:br/>
        <w:t>Бұлтартпастяй, буғандайын нетіп ем?</w:t>
        <w:br/>
        <w:t>Сілтідейін тұнғандайын шетінен?</w:t>
        <w:br/>
        <w:t>Жүрегіме қанды тырнақ салғасын</w:t>
        <w:br/>
        <w:t>Ашынғаннан Адай өтіп кетіп ем.</w:t>
        <w:br/>
        <w:t>Сұм жалғаннан мен бір жанды сүйішпін,</w:t>
        <w:br/>
        <w:t>Қарақат көз лағындай киіктің.</w:t>
        <w:br/>
        <w:t>Қанды көзін жері бар ма салмаған,</w:t>
        <w:br/>
        <w:t>Бұл заманда күшті менен биіктің?!</w:t>
      </w:r>
    </w:p>
    <w:p>
      <w:r>
        <w:t>Құлаш ұрдым арманыма жетпекке,</w:t>
        <w:br/>
        <w:t>Қара күшті бір қаусатып өтпекке.</w:t>
        <w:br/>
        <w:t>Ал Ерәлі айдап берді бар малын,</w:t>
        <w:br/>
        <w:t>Сүйгенімді оныншы отау етпекке.</w:t>
        <w:br/>
        <w:t>Ой, дариға-ай, арманыма жеткенмін,</w:t>
        <w:br/>
        <w:t>Қара күшті қүм құштырып кеткенмін.</w:t>
        <w:br/>
        <w:t>Қорқау қасқыр қоя алмапты ашуын,</w:t>
        <w:br/>
        <w:t>Кектендіріл, келемеж қып кеткен күн.</w:t>
        <w:br/>
        <w:t>Даттау менен іздеу салып шартарап,</w:t>
        <w:br/>
        <w:t>Көзімізді құрту болып бар талап,</w:t>
        <w:br/>
        <w:t>Бізді көрсе жемтіктейін жұтуға,</w:t>
        <w:br/>
        <w:t>Бар палені жүрген екен арқалап.</w:t>
        <w:br/>
        <w:t>Кім бар тыңдар. қалай атем талқандап?</w:t>
        <w:br/>
        <w:t>Жалған кіна қарып бітті арқамды-ақ .</w:t>
        <w:br/>
        <w:t>өз</w:t>
        <w:br/>
        <w:t>Жауыз ойдың келемеші болды ма,</w:t>
        <w:br/>
        <w:t>Қайран менің Ләтипадиай қымбатым?</w:t>
        <w:br/>
        <w:t>Жақсы кезгі бір серігім - қанатым,</w:t>
        <w:br/>
        <w:t>Су жорға еді-ау шабыт қанаттанатын,</w:t>
        <w:br/>
        <w:t>Қай дұшпанның тақымында жүр екен.</w:t>
        <w:br/>
        <w:t>Жалт-жұлт етіп, ойнақ салып сары атым?</w:t>
        <w:br/>
        <w:t>Тағдыр саған, өмір саған, не дейін?!</w:t>
        <w:br/>
        <w:t>Асқақтаттың кяра ниет мерейін.</w:t>
        <w:br/>
        <w:t>Жан-жағымда анталаған сұр жебе,</w:t>
        <w:br/>
        <w:t>Қай ісіңе, қай жаныңа сенейін?і</w:t>
        <w:br/>
        <w:t>:-. Ол кез еді-ау жадыряған жаз болып,</w:t>
        <w:br/>
        <w:t>Көлдеулерден аққу ұшып, қаз қонып,</w:t>
        <w:br/>
        <w:t>Ағатайдың Аққызының тайы еді,</w:t>
        <w:br/>
        <w:t>Жиек елі дүбірлеген мәз болып,</w:t>
        <w:br/>
        <w:t>Жыршы, күйші, енші алдырған қиырдан,</w:t>
        <w:br/>
        <w:t>Мерген Біткен, палуан біткен жиылған.</w:t>
        <w:br/>
        <w:t>Бағын сынап, айтыс қызып, ат қосып,</w:t>
        <w:br/>
        <w:t>Шулаған жүрт әлі аруаққа сиынған.</w:t>
        <w:br/>
        <w:t>Шешен, сыншы, батыр, даңғой, мықты боп,</w:t>
        <w:br/>
        <w:t>Бәрі келген, мешкей жатыр күпті боп.</w:t>
        <w:br/>
        <w:t>Оза шапқан өнерліні көре алмай,</w:t>
        <w:br/>
        <w:t>Шерменде жүр қызарақтап қызғанышқа жүкті боп.</w:t>
        <w:br/>
        <w:t>Үсті-басы қызыл-жасыл, сарыала,</w:t>
        <w:br/>
        <w:t>Шенділгр бар мұнар көзбен караган.</w:t>
        <w:br/>
        <w:t>Болыг, би жүр жандарында жалтақтап,</w:t>
        <w:br/>
        <w:t>Әлгілердің ақ табанын жалаған.</w:t>
        <w:br/>
        <w:t>Кей үйлерде болыс, мырла, бай мақтап,</w:t>
        <w:br/>
        <w:t>Ақиқатқа қарай алмай, тайғақтап.</w:t>
        <w:br/>
        <w:t>Ақын да бар дүние тілеп зарлаған,</w:t>
      </w:r>
    </w:p>
    <w:p>
      <w:r>
        <w:t>Байы мақтап, бұқарасы қарғаған.</w:t>
        <w:br/>
        <w:t>ЖАПАЛ:</w:t>
        <w:br/>
        <w:t>Бөкей мен Жаңтір аржағым,</w:t>
        <w:br/>
        <w:t>Алтыннан сарай салдырып,</w:t>
        <w:br/>
        <w:t>Жауырыным түскір асынау жерге тимеген,</w:t>
        <w:br/>
        <w:t>Нар-палуанды да саз балшықтай илегем.</w:t>
        <w:br/>
        <w:t>Күш пен әнді қанат еткен адам ем,</w:t>
        <w:br/>
        <w:t>Қалай түстім дәл осындай күйге мен?</w:t>
        <w:br/>
        <w:t>Қалай түстім дәл осындай күйге мен?</w:t>
        <w:br/>
        <w:t>Әмір. сенің кей ісіңнен жиренем.</w:t>
        <w:br/>
        <w:t>Ақиқат деп еміренген жүректі.</w:t>
        <w:br/>
        <w:t>Көр-тамұққа салындыдай сүйреген.</w:t>
        <w:br/>
        <w:t>Рас. ия, мен байлықтан кенде ғдім,</w:t>
        <w:br/>
        <w:t>Тасқа біткен қарағайдай пенде едім.</w:t>
        <w:br/>
        <w:t>Өзімше вақтым., өгіздейін акірген,</w:t>
        <w:br/>
        <w:t>Мен өзгенің толқынына көнбедім.</w:t>
        <w:br/>
        <w:t>Қара ниет талқындарға көнбедім,</w:t>
        <w:br/>
        <w:t>Мен өзімше аққанымды жан дедім.</w:t>
        <w:br/>
        <w:t>Қас замана қара селін қаптатты,</w:t>
        <w:br/>
        <w:t>Жылтыраған шырақтайын сенбедім.</w:t>
        <w:br/>
        <w:t>Өзгеше емес, мен өзімше шалқыдым,</w:t>
        <w:br/>
        <w:t>Қанша жанды нұрландырды жарқылым?</w:t>
        <w:br/>
        <w:t>Қанша көңіл бақшасына гүл екті,</w:t>
        <w:br/>
        <w:t>Қанша ердің қыран айын түлетті?</w:t>
        <w:br/>
        <w:t>Айлар көшті. Санаменең сарғайдым,</w:t>
        <w:br/>
        <w:t>Сұм тағдырды, қу тағдырды қарғаймын.</w:t>
        <w:br/>
        <w:t>Бір кездесер кезің балса, Ерәлі,</w:t>
        <w:br/>
        <w:t>Әттең, дүние, мен оралып бармаймын.</w:t>
        <w:br/>
        <w:t>Жоқ, жоқ, ел мен туған дала, оралам,</w:t>
        <w:br/>
        <w:t>Көрлі қыста ақ барлны бораған.</w:t>
        <w:br/>
        <w:t>Ақ күртікті адыр-адыр төбелер</w:t>
        <w:br/>
        <w:t>Мойынына ақ жағадай ораған,</w:t>
        <w:br/>
        <w:t>Осы күндер біздің күрке қайда екен,</w:t>
        <w:br/>
        <w:t>Қайран анам бар ма, нендей жайда вкен?</w:t>
        <w:br/>
        <w:t>Нұрғалиым көл қылды ма көз жасын,</w:t>
        <w:br/>
        <w:t>Латипаның бір соқпауы жай ма екен?</w:t>
        <w:br/>
        <w:t>Сұм Ерәлі жүр ме өлі түн қатып,</w:t>
        <w:br/>
        <w:t>Шабарманға жол тарытып, тыңдатып?</w:t>
        <w:br/>
        <w:t>Қандай тағдыр кел келеді тағы алдан?</w:t>
        <w:br/>
        <w:t>Жооқ. сұм заман, әділет сенен таба алман.</w:t>
        <w:br/>
        <w:t>Бір күніне құрбан еркін вмірдің,</w:t>
        <w:br/>
        <w:t>Мың азап күн қапас торға қамалған.</w:t>
      </w:r>
    </w:p>
    <w:p>
      <w:r>
        <w:t>.Правитель қалды артта влыстап,</w:t>
        <w:br/>
        <w:t>Қол бұлғады көңіліне таныс жақ.</w:t>
        <w:br/>
        <w:t>Қайран, далам, кайдасың деп женелді,</w:t>
        <w:br/>
        <w:t>Асауменен аққан оқтай қарыштап,</w:t>
        <w:br/>
        <w:t>У</w:t>
        <w:br/>
        <w:t>Жатыр Досжан өлі де емес, тірі емес,</w:t>
        <w:br/>
        <w:t>Каз алдынин өтті тағы бір елес:</w:t>
        <w:br/>
        <w:t>-Өмір, сенің қай сырыңа жетіп ем,</w:t>
        <w:br/>
        <w:t>Адай өтіп, үш ай кезіп кетіп ем.</w:t>
        <w:br/>
        <w:t>Қайран ана, жан жарым мен баламды,</w:t>
        <w:br/>
        <w:t>Жонға тастап кете алмадым бетімен.</w:t>
        <w:br/>
        <w:t>Айқай шықты, үйге кіре ұлымды</w:t>
        <w:br/>
        <w:t>Жаңа сүйе бергенімде бетінен.</w:t>
        <w:br/>
        <w:t>Қырық найза қалтыратты үйімді,</w:t>
        <w:br/>
        <w:t>Қас пәленің қабағындай түйілді.</w:t>
        <w:br/>
        <w:t>Өзім шықтым, өлмесін деп өзге жан,</w:t>
        <w:br/>
        <w:t>Кетірер деп қан жоса қып күйімді.</w:t>
        <w:br/>
        <w:t>“Бұзақыны бұғаула, - деп бақырды,</w:t>
        <w:br/>
        <w:t>«Ерлігіне» Ерәлі сұм сүйінді.</w:t>
        <w:br/>
        <w:t>Қасқыр үстап алғандайын қызықтап,</w:t>
        <w:br/>
        <w:t>Ер азамат ерге мінген жиылды.</w:t>
        <w:br/>
        <w:t>Тұтқын балып Үйшік беттеп, қырды асқан,</w:t>
        <w:br/>
        <w:t>Қара кісен сылдырымен сырласқам.</w:t>
        <w:br/>
        <w:t>Алты ай байы тырп еткізбес тездемін,</w:t>
        <w:br/>
        <w:t>Тозақ үйде түұнжыраймын тұрмастан.</w:t>
        <w:br/>
        <w:t>Үміт ұзап маздап алдан туятын,</w:t>
        <w:br/>
        <w:t>Ісік өрлеп, кеміп бойдан қуатым,</w:t>
        <w:br/>
        <w:t>Санды қиып бара жатыр қыл арқан,</w:t>
        <w:br/>
        <w:t>Қара кісен аяқ-қолды уатып,</w:t>
        <w:br/>
        <w:t>6</w:t>
        <w:br/>
        <w:t>У1</w:t>
        <w:br/>
        <w:t>Қайран анң қаусап бітпей не қылсын?!</w:t>
        <w:br/>
        <w:t>Омырвуғя өксік жнсы төгілсін.</w:t>
        <w:br/>
        <w:t>Үйшіктегі үйі алдында түрменің,</w:t>
        <w:br/>
        <w:t>Бастығына барып айтып егілсін,</w:t>
        <w:br/>
        <w:t>Қайран ана барын айтып егілсін,</w:t>
        <w:br/>
        <w:t>Қайғы менен қабырғасы сегілсін,-</w:t>
        <w:br/>
        <w:t>Тұтқынменен тілдестірсін анасын,</w:t>
        <w:br/>
        <w:t>Десін бастык қарт ананың көңілі үшін.</w:t>
        <w:br/>
        <w:t>Мүмкін бастық «рақым» етті мазақтвп,</w:t>
        <w:br/>
        <w:t>Көрсетпекке қайған жанды азаптап.</w:t>
        <w:br/>
        <w:t>- Бұзақының бұйрығы асы, - дегендей,</w:t>
        <w:br/>
        <w:t>Жеткізсін деп қыр жайлаған қазаққа.</w:t>
        <w:br/>
        <w:t>Ана біздің оны айлап жатпады,</w:t>
      </w:r>
    </w:p>
    <w:p>
      <w:r>
        <w:t>«О, құдайым, бере гөрін» жаттады,</w:t>
        <w:br/>
        <w:t>Жалғызының маңдайынаң иіскеуге,</w:t>
        <w:br/>
        <w:t>Түнеріңкі түрме есігін аттады.</w:t>
        <w:br/>
        <w:t>Есеңгіреп жатқан Досжан шалқалап,</w:t>
        <w:br/>
        <w:t>Бағы қашып, қайырлаған бар талап,</w:t>
        <w:br/>
        <w:t>Күзетші кеп: - Анаң келді, - дегенде,</w:t>
        <w:br/>
        <w:t>Ұшып тұрды тез ағашты арқалап.</w:t>
        <w:br/>
        <w:t>Көп тұрмады тәлтіректеп құлады,</w:t>
        <w:br/>
        <w:t>Омырылған бәйтеректей сұлады.</w:t>
        <w:br/>
        <w:t>Байғұс ана жалғызының басында</w:t>
        <w:br/>
        <w:t>Құшып, сүйіп, шерін төгіп жылады.</w:t>
        <w:br/>
        <w:t>У боп қатқан ашы шерін қозғады,</w:t>
        <w:br/>
        <w:t>Күңіренді саулы інгендей боздады;</w:t>
        <w:br/>
        <w:t>-Қиян-кескі втіп жатыр Ерәлі,</w:t>
        <w:br/>
        <w:t>Ел ішінде етек жайып өл апңы.</w:t>
        <w:br/>
        <w:t>Сен кеткен күн құдай бізді қарғатып,</w:t>
        <w:br/>
        <w:t>Көздің жасын отырғанда парлатып,</w:t>
        <w:br/>
        <w:t>“ -</w:t>
        <w:br/>
        <w:t>Маниловтың малшысының төртеуі,</w:t>
        <w:br/>
        <w:t>Сойқандардың соққысынан қазалы,</w:t>
        <w:br/>
        <w:t>Нұл бассыздық - үкіметке қарсылық,</w:t>
        <w:br/>
        <w:t>Кім іздейді вл бұзығын сарсылып,</w:t>
        <w:br/>
        <w:t>Бунтарьларды ұстасын да, айдатсын,</w:t>
        <w:br/>
        <w:t>Старшиня, балыстарды жаршы ғып!</w:t>
        <w:br/>
        <w:t>Өн бойында ойнақ салып түлкілік,</w:t>
        <w:br/>
        <w:t>Сықылықтар бір бұрқанып, бір күліп.</w:t>
        <w:br/>
        <w:t>Хабарды аля хат жолдапты Ералі,</w:t>
        <w:br/>
        <w:t>Көрер көзге ашу кысып, бұлқынып:</w:t>
        <w:br/>
        <w:t>-Правитель, мартебелім,</w:t>
        <w:br/>
        <w:t>Қашан жақсы ат алып берген</w:t>
        <w:br/>
        <w:t>Телісі көп тентек елім?!</w:t>
        <w:br/>
        <w:t>Ыстығы мен суығына,</w:t>
        <w:br/>
        <w:t>Шыдап бақтым, болдым күйіп.</w:t>
        <w:br/>
        <w:t>Аш қасқырдай анталаса,</w:t>
        <w:br/>
        <w:t>Сес көрсетіп, келдім тыйып.</w:t>
        <w:br/>
        <w:t>Саңғы жылдар</w:t>
        <w:br/>
        <w:t>Өңшең құлдар</w:t>
        <w:br/>
        <w:t>Сөзге құлақ аспаулы</w:t>
        <w:br/>
        <w:t>Далв салтын, ата заңын ластаулы.</w:t>
        <w:br/>
        <w:t>Ұя бұзар кекшілдерді</w:t>
      </w:r>
    </w:p>
    <w:p>
      <w:r>
        <w:t>Досжан кедей бастаулы.</w:t>
        <w:br/>
        <w:t>Осы Догжан мені тіпті алым көрген,</w:t>
        <w:br/>
        <w:t>Қол алысып, қалың берген,</w:t>
        <w:br/>
        <w:t>Қалыңдығыма қосылған,</w:t>
        <w:br/>
        <w:t>Алып қашып тосыннан.</w:t>
        <w:br/>
        <w:t>Тауық жылы Жиек бойында,</w:t>
        <w:br/>
        <w:t>Ағатайдың Аққылының тойында,</w:t>
        <w:br/>
        <w:t>Жүрт көзінше мәртебемді қорлаған,</w:t>
        <w:br/>
        <w:t>Исатайды ер еді деп жырлағанда,</w:t>
        <w:br/>
        <w:t>Сойқан сөзін сырлағанда,</w:t>
        <w:br/>
        <w:t>Құл-құтандарекіленіп,</w:t>
        <w:br/>
        <w:t>Осы ауылды қара құрттай торлаған.</w:t>
        <w:br/>
        <w:t>Бұл күндері Досжан аты</w:t>
        <w:br/>
        <w:t>Мың бұзықтан дос табатын,</w:t>
        <w:br/>
        <w:t>Бір пәлеге айналыпты,</w:t>
        <w:br/>
        <w:t>Ұры-қары, кедей-кепшік</w:t>
        <w:br/>
        <w:t>Қару қамдап, сайланыпты.</w:t>
        <w:br/>
        <w:t>“2 22 000 а</w:t>
        <w:br/>
        <w:t>Аттылары - қасына ерткен жасағы,</w:t>
        <w:br/>
        <w:t>Желе-жартып, шоқыраққа басады,</w:t>
        <w:br/>
        <w:t>Шырт ұйқыда жатқан түнде Досжанды,</w:t>
        <w:br/>
        <w:t>Ұстап алып «төтен ерлік» жасады,</w:t>
        <w:br/>
        <w:t>Бұл өмірден жеріп болған жандардай,</w:t>
        <w:br/>
        <w:t>Киянатын көріп болған жандардай,</w:t>
        <w:br/>
        <w:t>Түйе үстінде Досжан отыр кек кернеп,</w:t>
        <w:br/>
        <w:t>Қара тасқа қадап қайған қанжардай.</w:t>
        <w:br/>
        <w:t>-Қан боп қалды қатыным мен жас балам,</w:t>
        <w:br/>
        <w:t>Жай түскендей жайрап қалды бас панам.</w:t>
        <w:br/>
        <w:t>Ботасы алген бол інгендей аңырап,</w:t>
        <w:br/>
        <w:t>Каздің жасын көл қып қалды қасқа анам.</w:t>
        <w:br/>
        <w:t>Қылдай қылап қылып па вдім? - десе де,</w:t>
        <w:br/>
        <w:t>Правитель сөзге құлақ аспаған.</w:t>
        <w:br/>
        <w:t>-Өмір, саған ентелеп ем құлшынып,</w:t>
        <w:br/>
        <w:t>Жауым еді көлгірсу мен құлшылық.</w:t>
        <w:br/>
        <w:t>Қара ойлар қамап қара тұмандай,</w:t>
        <w:br/>
        <w:t>Өр талабым қала берді қырсығып.</w:t>
        <w:br/>
        <w:t>Әділеттің қорлық көрген кезі де,</w:t>
        <w:br/>
        <w:t>Зұлматтан зорлық көрген кезі де.</w:t>
        <w:br/>
        <w:t>Сүм замана сүттей ұйып қалыпты,</w:t>
        <w:br/>
        <w:t>Киянаттың қиямпырыс сөзіне.</w:t>
        <w:br/>
        <w:t>Бұл вмірден жеріп болған жандардай,</w:t>
        <w:br/>
        <w:t>Сеніп болған, қиянатты көріп болған жандардай,</w:t>
        <w:br/>
        <w:t>Дасжан отыр жұтып ойдың сілтісін,</w:t>
        <w:br/>
        <w:t>Қарин тасқа қадап қойған қанжардай.</w:t>
      </w:r>
    </w:p>
    <w:p>
      <w:r>
        <w:t>Бір тояттап дидарына даланың,</w:t>
        <w:br/>
        <w:t>Еркін жұтып жаздың жайлы самалын,</w:t>
        <w:br/>
        <w:t>Правитель келе жатыр жүйткітіп,</w:t>
        <w:br/>
        <w:t>Шолып казбен Ақ Жайықтың алабын.</w:t>
        <w:br/>
        <w:t>Бол торғайдың елең етпей күй, әнін,</w:t>
        <w:br/>
        <w:t>Сылдырына түріп құлақ қиянын,</w:t>
        <w:br/>
        <w:t>Тор жорға айғыр қайырып жүр үйірін,</w:t>
        <w:br/>
        <w:t>Квк шалғынға қарш-қарш сілтеп тұяғын.</w:t>
        <w:br/>
        <w:t>107</w:t>
        <w:br/>
        <w:t>Ләтипаны алып кетті Ералі,</w:t>
        <w:br/>
        <w:t>Ұрып-соғып, шала-жансар зарлатып.</w:t>
        <w:br/>
        <w:t>Жүрген жанға өмір кешіп. жай ықтап,</w:t>
        <w:br/>
        <w:t>Тағдыр сіра, не салмады лайықтап?!</w:t>
        <w:br/>
        <w:t>Құзғындардан құтылмасын білген соң,</w:t>
        <w:br/>
        <w:t>Ләтипашым жоғалыпты-ау Жайыққа.</w:t>
        <w:br/>
        <w:t>Үйім бар ма отыратын қалқалап,</w:t>
        <w:br/>
        <w:t>Қайырлаған шатты күнгі бар талап,</w:t>
        <w:br/>
        <w:t>Ақ боранда ел аралап күн кештім,</w:t>
        <w:br/>
        <w:t>Екі жасар Нұрғалиды арқалап.</w:t>
        <w:br/>
        <w:t>Тегеуріні түтетұғын темірді,</w:t>
        <w:br/>
        <w:t>Сонда Досжан селкілдеді, егілді.</w:t>
        <w:br/>
        <w:t>Жанарынан жалын болып шыққан жас,</w:t>
        <w:br/>
        <w:t>Бұла болып, мойынына тегілді.</w:t>
        <w:br/>
        <w:t>-Бақ па, алде сор болдым ба бір саған?</w:t>
        <w:br/>
        <w:t>Қара бұлттай күнім етті құрсаған.</w:t>
        <w:br/>
        <w:t>Қара түнді қақыратар жайлардай,</w:t>
        <w:br/>
        <w:t>Ыза-кекке гуарылған жырсоғам.</w:t>
        <w:br/>
        <w:t>Емен едің, нар бұтағың сынар ма,</w:t>
        <w:br/>
        <w:t>Шынға біткен шынарың сұлық құлар ма?</w:t>
        <w:br/>
        <w:t>Жанар тауың талайларға нүр шашқан,</w:t>
        <w:br/>
        <w:t>АҺ ұрар да, алауламай тынар ма?</w:t>
        <w:br/>
        <w:t>Шарға түсіп жалын шашқан болаттай,</w:t>
        <w:br/>
        <w:t>Бар нарімді сұм тағдырға тонатпай,</w:t>
        <w:br/>
        <w:t>Жауыздыққа бас иместен өтермін,</w:t>
        <w:br/>
        <w:t>Әділеттің арына дақ жолатпай.</w:t>
        <w:br/>
        <w:t>Самғап өткен қырларымды сағындым,</w:t>
        <w:br/>
        <w:t>Туып, өскен құм Нарынды сағындым.</w:t>
        <w:br/>
        <w:t>Әз үнімді сан таратқан әлемге,</w:t>
        <w:br/>
        <w:t>Туған жердің самалына сәлем дв!</w:t>
        <w:br/>
        <w:t>Келер күнім-</w:t>
        <w:br/>
        <w:t>Нұрғалидай бір балаға сөлем де!</w:t>
        <w:br/>
        <w:t>Өміріме жалау еткен,</w:t>
      </w:r>
    </w:p>
    <w:p>
      <w:r>
        <w:t>Жүрегіме алау еккен,</w:t>
        <w:br/>
        <w:t>ич</w:t>
        <w:br/>
        <w:t>"Өңкей жасық бір ұрыдай болмаған,</w:t>
        <w:br/>
        <w:t>Салың ерді, жүрің алға тайпалтып,</w:t>
        <w:br/>
        <w:t>Депті, - торы танбасын еш жарғадан!</w:t>
        <w:br/>
        <w:t>Селк-селк еткен алар ерттеп асауды,</w:t>
        <w:br/>
        <w:t>Мінбек болып Бірі әрекет жасаулы.</w:t>
        <w:br/>
        <w:t>Асау атып, арындаған шағында,</w:t>
        <w:br/>
        <w:t>Ер үстінен есеңгіреп, басы ауды.</w:t>
        <w:br/>
        <w:t>Мінбек болып екіншісі ниеттенген,</w:t>
        <w:br/>
        <w:t>Асау атты үзеңгіге жеткеннен,</w:t>
        <w:br/>
        <w:t>Ортан жілік омырылып ол қалды,</w:t>
        <w:br/>
        <w:t>Мөңкіп жығып, қос аяқтап тепкеннен.</w:t>
        <w:br/>
        <w:t>Аспу тұрды құрсап бойын жаля алмай,</w:t>
        <w:br/>
        <w:t>Адам біткен алдындағы тажалдай.</w:t>
        <w:br/>
        <w:t>Ал асауға жоламады еш жалшы,</w:t>
        <w:br/>
        <w:t>О дүниеге ала қашар ажалдай.</w:t>
        <w:br/>
        <w:t>-Тұткын! - деді правитель тағы да,</w:t>
        <w:br/>
        <w:t>-Мін де мынау алас ұрған тағыға,</w:t>
        <w:br/>
        <w:t>Еш жалбастан су шайқамас жорғасын,</w:t>
        <w:br/>
        <w:t>Төгілте бер тежеместен ағыла.</w:t>
        <w:br/>
        <w:t>Қамшы салма үстемелеп жорғаға,</w:t>
        <w:br/>
        <w:t>Жорғасынан жаңылдырып аорлама,</w:t>
        <w:br/>
        <w:t>Бұрын жетсең, қаңтар да қой қатырып,</w:t>
        <w:br/>
        <w:t>Біз барғанша кір де, дем ал Ордаға.</w:t>
        <w:br/>
        <w:t>Досжан сонда асауды ұстап құлақтап,</w:t>
        <w:br/>
        <w:t>Ырғып мініп, алды ерге тұрақтап.</w:t>
        <w:br/>
        <w:t>Аспанға ата бергенінде арындап,</w:t>
        <w:br/>
        <w:t>Төрт өрмемен тартып қалды құлаштап.</w:t>
        <w:br/>
        <w:t>Асау сонда алып ұшты, ағылды,</w:t>
        <w:br/>
        <w:t>Белдерді аттап бұлдыраған сағымды.</w:t>
        <w:br/>
        <w:t>Досжан жүзіп келг жатты дүниеде,</w:t>
        <w:br/>
        <w:t>Дал өмірдің өзіндей бір ағынды.</w:t>
        <w:br/>
        <w:t>Кешті ойлар. ала бұлттай ағылып,</w:t>
        <w:br/>
        <w:t>Ордасына барснм ба екен бағынып?</w:t>
        <w:br/>
        <w:t>Ақиқатты Ақаш мырза аңдар ма,</w:t>
        <w:br/>
        <w:t>Алыс тартқан алаулар ма тағы үміт?</w:t>
        <w:br/>
        <w:t>1%</w:t>
        <w:br/>
        <w:t>Жыр - Бабаға сөлем де!</w:t>
      </w:r>
    </w:p>
    <w:p>
      <w:r>
        <w:t>Ақ сүтіңді кеше гөрші, кеш, вна,</w:t>
        <w:br/>
        <w:t>Кешіре гвр кінам үшін босаған -</w:t>
        <w:br/>
        <w:t>Ана, бала айрылысар шақтағы,</w:t>
        <w:br/>
        <w:t>Кос көңілді қан қып атті осы ара.</w:t>
        <w:br/>
        <w:t>М!</w:t>
        <w:br/>
        <w:t>Қаздар қайтып бара жатыр, бұлт ығып,</w:t>
        <w:br/>
        <w:t>Қара суық қыр кезеді жұлқынып.</w:t>
        <w:br/>
        <w:t>Құрым үйлер құпжияды құрысып,</w:t>
        <w:br/>
        <w:t>Ірге киіз жалпылдайды жыртылып.</w:t>
        <w:br/>
        <w:t>Өмірінің өткен жазын, күзін де,</w:t>
        <w:br/>
        <w:t>Ойлар жатқан, жылдар жатқан жүзінде,</w:t>
        <w:br/>
        <w:t>Қарашя үйде көздің алдын мүң басқан,</w:t>
        <w:br/>
        <w:t>Жамиғаты қалт етпестен тыңдасқан,</w:t>
        <w:br/>
        <w:t>Кас-қабағы, сақал-шашы қыраулы,</w:t>
        <w:br/>
        <w:t>Баба жырау сайрап отыр тынбастан.</w:t>
        <w:br/>
        <w:t>-Боа далада боздап жүрген жыр едім,</w:t>
        <w:br/>
        <w:t>Әзиза айды қозғап жүрген жыр едім.</w:t>
        <w:br/>
        <w:t>Қайран, Досжан қапыда өтті дүниеден,</w:t>
        <w:br/>
        <w:t>Бұл кеудеден жұлынғандай жүрегім.</w:t>
        <w:br/>
        <w:t>Зеңгір көкте бірін-бірі құса бұлт,</w:t>
        <w:br/>
        <w:t>Келсе көктем, бұлаң белдер бусанып,</w:t>
        <w:br/>
        <w:t>Ер Дасжанның жырлары деп ұғыңдар,</w:t>
        <w:br/>
        <w:t>Жапан жонның жұпар швшся жусаны.</w:t>
        <w:br/>
        <w:t>Долы дауыл аляс ұрып, құйын сап,</w:t>
        <w:br/>
        <w:t>Дүние түтеп, орнай қалса қиын шақ,</w:t>
        <w:br/>
        <w:t>Досжан деңдер нажағай бап аятылып,</w:t>
        <w:br/>
        <w:t>Бір алапат қара нөсер құйылса.</w:t>
        <w:br/>
        <w:t>Маған алыс аді ялдағы жарық күн,</w:t>
        <w:br/>
        <w:t>Жасым жетіп, жабаураған ғарыппын.</w:t>
        <w:br/>
        <w:t>Досжан атын сұрар болса келешек,</w:t>
        <w:br/>
        <w:t>Көңілінен табар жыршы халықтың.</w:t>
        <w:br/>
        <w:t>Бар ма еді айыбың?!</w:t>
        <w:br/>
        <w:t>Сан ұлың,</w:t>
        <w:br/>
        <w:t>Сан қызың</w:t>
        <w:br/>
        <w:t>Еліме еңбегін арнады.</w:t>
        <w:br/>
        <w:t>Қазынаң көл болып,</w:t>
        <w:br/>
        <w:t>Желініңнен парлады.</w:t>
        <w:br/>
        <w:t>Пайдасын байлықтың</w:t>
        <w:br/>
        <w:t>Кімдер кармады?</w:t>
        <w:br/>
        <w:t>Не болды жұртымның</w:t>
        <w:br/>
        <w:t>Хал-жайы. врманы?</w:t>
        <w:br/>
        <w:t>Полигон қаптады,</w:t>
        <w:br/>
        <w:t>Қонысты сол алды.</w:t>
        <w:br/>
        <w:t>Жерімді таптяды,</w:t>
        <w:br/>
        <w:t>ӘЗілзала-жарылыс жол алды.</w:t>
      </w:r>
    </w:p>
    <w:p>
      <w:r>
        <w:t>Мекенім аиянды заттардың</w:t>
        <w:br/>
        <w:t>Жерлері лақаты боп қалып,</w:t>
        <w:br/>
        <w:t>Қала ма келешек тоқталып?</w:t>
        <w:br/>
        <w:t>Зілзала кетірді қырымды,</w:t>
        <w:br/>
        <w:t>Малым да, жаным да қырылды.</w:t>
        <w:br/>
        <w:t>Халіміз солай бүгінде,</w:t>
        <w:br/>
        <w:t>Не болар екен түбінде?</w:t>
        <w:br/>
        <w:t>Тек алдап өзіңді</w:t>
        <w:br/>
        <w:t>Құр босқа күбінген.</w:t>
        <w:br/>
        <w:t>Таза вуа, мөлдірсу-</w:t>
        <w:br/>
        <w:t>Боп кетгі қиялдай.</w:t>
        <w:br/>
        <w:t>Туған жер, өскен жұрт</w:t>
        <w:br/>
        <w:t>Отырмыз қия алмай.</w:t>
        <w:br/>
        <w:t>Барар жер,</w:t>
        <w:br/>
        <w:t>Басар тау бар ма гкен,</w:t>
        <w:br/>
        <w:t>Сырқат, дерттерден қашатын?</w:t>
        <w:br/>
        <w:t>Жерұйық қайда екен</w:t>
        <w:br/>
        <w:t>Асан қийғыдай асатын?</w:t>
        <w:br/>
        <w:t>Он құрсақ катердім,</w:t>
        <w:br/>
        <w:t>Он өлік жерледім.</w:t>
        <w:br/>
        <w:t>Азаппен сан жылдар сарғайдым.</w:t>
        <w:br/>
        <w:t>Өзгеде ісім жақ,</w:t>
        <w:br/>
        <w:t>Тағдырымды қарғаймын.</w:t>
        <w:br/>
        <w:t>Күн нұрымен мақпал түгі құлпырып,</w:t>
        <w:br/>
        <w:t>Жал, құйрығы желмен ойнап, жұлқынып,</w:t>
        <w:br/>
        <w:t>Аяқ басса төгіледі жорғасы,</w:t>
        <w:br/>
        <w:t>Пысқырынып, жер тарпиды құлшынып.</w:t>
        <w:br/>
        <w:t>Пауескені бір сәт жалдап шығарып,</w:t>
        <w:br/>
        <w:t>Жәмшік тұрды мыран өмірін күп алып,</w:t>
        <w:br/>
        <w:t>Правитель жасағына бұйырды: -</w:t>
        <w:br/>
        <w:t>Торы жарғаға салу керек бұғалық!</w:t>
        <w:br/>
        <w:t>Торы жорға асау жүген, құрық тимеген,</w:t>
        <w:br/>
        <w:t>Ойнақ салып, желмен ойнап, билеген,</w:t>
        <w:br/>
        <w:t>Тастасп Да талай рет бұғалық,</w:t>
        <w:br/>
        <w:t>Қаңбақ көрмей қайсысын да сүйреген.</w:t>
        <w:br/>
        <w:t>Санда асаудың ұстатпасы балды анық,</w:t>
        <w:br/>
        <w:t>Правитель тас-талқан бап долданып:</w:t>
        <w:br/>
        <w:t>“Шақыр, - деді, - түйедегі тұтқынды,</w:t>
        <w:br/>
        <w:t>Жалпшылары ер Досжанды келді алып.</w:t>
        <w:br/>
        <w:t>-Қалыңдық ап қашатұғын серісің,</w:t>
      </w:r>
    </w:p>
    <w:p>
      <w:r>
        <w:t>Кісі өлтіріп, жылқы ұрлайтын бөрісің.</w:t>
        <w:br/>
        <w:t>Қара көзің қанталаған қасқырсың,</w:t>
        <w:br/>
        <w:t>Бүтін елді бөрліктірген перісің.</w:t>
        <w:br/>
        <w:t>Аяқ, қолда, майыныңда бұғалық,</w:t>
        <w:br/>
        <w:t>Енді ғана келген екең келісің.</w:t>
        <w:br/>
        <w:t>Күшті болсаң, тоқтатып көр асауды.</w:t>
        <w:br/>
        <w:t>Нақ шайтан деп біз айталық сені шын,</w:t>
        <w:br/>
        <w:t>Ха-ха-ха!</w:t>
        <w:br/>
        <w:t>-Алая жіпті вттамаған қасқа едім,</w:t>
        <w:br/>
        <w:t>Бергей деп ем бұл жаладан басқа өлім,</w:t>
        <w:br/>
        <w:t>-Жол-жөнекей арыз тыңдап жатя алман,</w:t>
        <w:br/>
        <w:t>Құрысын онда атым Ақаш атанған!</w:t>
        <w:br/>
        <w:t>Ұста асауды, тұрсын өзің не шатып?!</w:t>
        <w:br/>
        <w:t>Шешіңіздер қол, аяғын маталған!</w:t>
        <w:br/>
        <w:t>Қонып атка, салды Досжан бүғалық,</w:t>
        <w:br/>
        <w:t>Құр аслудың жан дауысын шығарып.</w:t>
        <w:br/>
        <w:t>Қыл арқанмен қалшылдата ноқталап,</w:t>
        <w:br/>
        <w:t>Алып келді мырза әмірін құп алып.</w:t>
        <w:br/>
        <w:t>Сонда Ақашты тағы да ашу торлаған:</w:t>
        <w:br/>
        <w:t>а</w:t>
        <w:br/>
        <w:t>Сол кезде мен</w:t>
        <w:br/>
        <w:t>ҚЖЖалын ата, кектеп шықпай тұра алман.</w:t>
        <w:br/>
        <w:t>Алпыс адам ұры ұстаған,</w:t>
        <w:br/>
        <w:t>Қанды көзі құрыстаған,</w:t>
        <w:br/>
        <w:t>Ел билеген Ерәлі ме? -</w:t>
        <w:br/>
        <w:t>Ер атынан садаға.</w:t>
        <w:br/>
        <w:t>Жазықсыздың жүрегін жеп,</w:t>
        <w:br/>
        <w:t>Қан ұрттаған қарақшы - ол,</w:t>
        <w:br/>
        <w:t>Байлап атар қадаға...</w:t>
        <w:br/>
        <w:t>“Тоқтат!</w:t>
        <w:br/>
        <w:t>-Үсти!</w:t>
        <w:br/>
        <w:t>-Отыр мынау бүлікші кімді қарлап?</w:t>
        <w:br/>
        <w:t>Деген үндер үй ішін кетті торлап.</w:t>
        <w:br/>
        <w:t>Сол жиыннан сытылып шыға бердім,</w:t>
        <w:br/>
        <w:t>Дайыр менен сойылдан басты қарғап.</w:t>
        <w:br/>
        <w:t>Баба жырау: - Бүлінер тойыңыз, - деп,</w:t>
        <w:br/>
        <w:t>Тоқтау айтты, - Халайық, қайыңыз, - деп.</w:t>
        <w:br/>
        <w:t>-Бұл еңірде Досжанның да аты бар,</w:t>
        <w:br/>
        <w:t>Ер көнілді, палуан сүйек - аяты бар.</w:t>
        <w:br/>
        <w:t>Кектескенді қиып түсер наркескен,</w:t>
        <w:br/>
        <w:t>Өштескенге нажағайдай шатынар.</w:t>
        <w:br/>
        <w:t>Көңілінде ән, күйі бар қанатты,</w:t>
        <w:br/>
        <w:t>Бал сөзімен жұртты аузына қаратты.</w:t>
      </w:r>
    </w:p>
    <w:p>
      <w:r>
        <w:t>Сөзіменен жығар балса несі айып?</w:t>
        <w:br/>
        <w:t>Жырдан өткір деп пе едіңдер</w:t>
        <w:br/>
        <w:t>Тасқа шапқыр топас қару-жарақты?!</w:t>
        <w:br/>
        <w:t>Даңғаза топ әйгілеп бишара атын,</w:t>
        <w:br/>
        <w:t>Ұға алмады жыраудың ишаратын.</w:t>
        <w:br/>
        <w:t>Ерәлі паң дүйім елді билеген,</w:t>
        <w:br/>
        <w:t>Аскақты да, жасқақты да илеген.</w:t>
        <w:br/>
        <w:t>Имек тұмсық, шоқша сяқал қалтырап,</w:t>
        <w:br/>
        <w:t>Өңі түтеп, шегір көзі шатынап,</w:t>
        <w:br/>
        <w:t>Дүние жанды көл алдында өрт болып,</w:t>
        <w:br/>
        <w:t>Бір жазылып, бір жиырылып атырап.</w:t>
        <w:br/>
        <w:t>Жын ұрғандай қалшылдайды Ерәлі,</w:t>
        <w:br/>
        <w:t>Қаһарынан қарлы құйын соғады.</w:t>
        <w:br/>
        <w:t>-Асқан екен алшысынан салайын,</w:t>
        <w:br/>
        <w:t>Деп бекінді,-жүрсе есірік боп әлі!</w:t>
        <w:br/>
        <w:t>-Асқан екен, алшысынан салайын,</w:t>
        <w:br/>
        <w:t>Әкең болған есіктегі малайым.</w:t>
        <w:br/>
        <w:t>ТП)</w:t>
        <w:br/>
        <w:t>Нәрестем шетінеп.</w:t>
        <w:br/>
        <w:t>Кім мені әкелді</w:t>
        <w:br/>
        <w:t>Тағдырдың өтіне,</w:t>
        <w:br/>
        <w:t>Ажалдың шетіне?</w:t>
        <w:br/>
        <w:t>Кім естіп, білмеді</w:t>
        <w:br/>
        <w:t>Күркіреу сарынды?</w:t>
        <w:br/>
        <w:t>Бір нәубет миымды шайқады,</w:t>
        <w:br/>
        <w:t>Сан рет жарылды.</w:t>
        <w:br/>
        <w:t>Отады малымды,</w:t>
        <w:br/>
        <w:t>Отяды жанымды.</w:t>
        <w:br/>
        <w:t>Бір ауыл орнында</w:t>
        <w:br/>
        <w:t>Отыз жыл өткенде</w:t>
        <w:br/>
        <w:t>Мен қалдым,</w:t>
        <w:br/>
        <w:t>Кім естіп аарымды,</w:t>
        <w:br/>
        <w:t>Кім сіре, қозғалды?!</w:t>
        <w:br/>
        <w:t>Бес баля, жарымнан</w:t>
        <w:br/>
        <w:t>Дерт жайлап айрылдым.</w:t>
        <w:br/>
        <w:t>Келешек менде жоқ</w:t>
        <w:br/>
        <w:t>Тот басқан қылыштай</w:t>
        <w:br/>
        <w:t>Майрылдым.</w:t>
        <w:br/>
        <w:t>Ел ауру, жан дертті,</w:t>
        <w:br/>
        <w:t>Қасірет жайлады.</w:t>
        <w:br/>
        <w:t>Бір кезгі жерімнің қаймағы -</w:t>
        <w:br/>
        <w:t>Не болды, халқым-ау,</w:t>
        <w:br/>
        <w:t>Семейдің аймағы?</w:t>
      </w:r>
    </w:p>
    <w:p>
      <w:r>
        <w:t>Ш</w:t>
        <w:br/>
        <w:t>НАРЫНДЫҚ НАЕИМА АНА:</w:t>
        <w:br/>
        <w:t>Асан мен Қазтуған өткен жер,</w:t>
        <w:br/>
        <w:t>Елдерім құт қоныс еткен жер,</w:t>
        <w:br/>
        <w:t>Талай ер,</w:t>
        <w:br/>
        <w:t>Талай ел</w:t>
        <w:br/>
        <w:t>Бармағын тістеумен кеткен жер,</w:t>
        <w:br/>
        <w:t>Ата жұрт - кіндігім кескен жер,</w:t>
        <w:br/>
        <w:t>Бұла бап, бой түзеп өскен жер,</w:t>
        <w:br/>
        <w:t>Ойылым, Қиылым,</w:t>
        <w:br/>
        <w:t>Жем, Сағыз, Елегім,</w:t>
        <w:br/>
        <w:t>Тайсойған, Еділім,</w:t>
        <w:br/>
        <w:t>Маңғыстау, Нарыным, Жайығым</w:t>
        <w:br/>
        <w:t>Елге ырыс, құт қоныс,</w:t>
        <w:br/>
        <w:t>кін</w:t>
        <w:br/>
        <w:t>ЖАН ДАУЫСЫ</w:t>
        <w:br/>
        <w:t>(дастан)</w:t>
        <w:br/>
        <w:t>І</w:t>
        <w:br/>
        <w:t>ЖЕР-АНА:</w:t>
        <w:br/>
        <w:t>Дүнменің дүбіріне</w:t>
        <w:br/>
        <w:t>Құлақ түрмей тұрмас ақын.</w:t>
        <w:br/>
        <w:t>Оу. адамдар, перзенттерім.</w:t>
        <w:br/>
        <w:t>Келім келді сырласатын.</w:t>
        <w:br/>
        <w:t>Тыңда, ақын,</w:t>
        <w:br/>
        <w:t>Кетпе шалқып.</w:t>
        <w:br/>
        <w:t>Толганайын,</w:t>
        <w:br/>
        <w:t>Ойланайын,</w:t>
        <w:br/>
        <w:t>Айтсын олар.</w:t>
        <w:br/>
        <w:t>Адамдармен</w:t>
        <w:br/>
        <w:t>Мұңдасайық,-</w:t>
        <w:br/>
        <w:t>Сыр шертісу сонда балар.</w:t>
        <w:br/>
        <w:t>П</w:t>
        <w:br/>
        <w:t>СЕМЕЙЛІК СЕРІКБАЙ:</w:t>
        <w:br/>
        <w:t>Боз тұман көгімді бүркеді,</w:t>
        <w:br/>
        <w:t>Жүрегім шошиды, үркеді.</w:t>
        <w:br/>
        <w:t>Кей түндер тіпті көз ілмеймін.</w:t>
        <w:br/>
        <w:t>Күндіз бе,</w:t>
        <w:br/>
        <w:t>Түн бе әлде -</w:t>
        <w:br/>
        <w:t>Білмеймін.</w:t>
      </w:r>
    </w:p>
    <w:p>
      <w:r>
        <w:t>Мәңгүрттей</w:t>
        <w:br/>
        <w:t>Бір бей-жай халдемін,</w:t>
        <w:br/>
        <w:t>Жылаймын,</w:t>
        <w:br/>
        <w:t>Бірақ тек күлмеймін.</w:t>
        <w:br/>
        <w:t>Мұндайлар тек қана мен емес,</w:t>
        <w:br/>
        <w:t>Сырыңды жасыру жон емес,</w:t>
        <w:br/>
        <w:t>АЙ мен күн аманда</w:t>
        <w:br/>
        <w:t>Болдық-ау келемеж.</w:t>
        <w:br/>
        <w:t>Ұйқысыз түндерім ұлғайды,</w:t>
        <w:br/>
        <w:t>Кімге ортақ,</w:t>
        <w:br/>
        <w:t>Кімге шет бұл қайғы?</w:t>
        <w:br/>
        <w:t>Ұрпағым шежіді,</w:t>
        <w:br/>
        <w:t>Әму мен Сыр қайда,</w:t>
        <w:br/>
        <w:t>Сол кезгі жыр қайда?</w:t>
        <w:br/>
        <w:t>Шарықтап шяғалам</w:t>
        <w:br/>
        <w:t>Көгімде тұрмай ма?</w:t>
        <w:br/>
        <w:t>Шабдар бұлт шатынап,</w:t>
        <w:br/>
        <w:t>Тұз дауыл бұрқайды -</w:t>
        <w:br/>
        <w:t>Көпке ортнқ қасірет,</w:t>
        <w:br/>
        <w:t>Копка артақ бұл қайғы.</w:t>
        <w:br/>
        <w:t>Бүгінде осы тұз Әлемге тарады,</w:t>
        <w:br/>
        <w:t>Қияға, қиырға барады.</w:t>
        <w:br/>
        <w:t>Адамды жайлады</w:t>
        <w:br/>
        <w:t>Не пәле дерт болып.</w:t>
        <w:br/>
        <w:t>Хвл кешем лажсыз</w:t>
        <w:br/>
        <w:t>Өзегім өрт болып.</w:t>
        <w:br/>
        <w:t>Калған жер мұра боп</w:t>
        <w:br/>
        <w:t>Бабадан балаға -</w:t>
        <w:br/>
        <w:t>Атажұрт, дариға</w:t>
        <w:br/>
        <w:t>Әдірә қала ма?</w:t>
        <w:br/>
        <w:t>Бабалар рухы, кеше гер,</w:t>
        <w:br/>
        <w:t>Жүре гер жар балып.</w:t>
        <w:br/>
        <w:t>Ұрпағың амалсыз жөңкілді</w:t>
        <w:br/>
        <w:t>Кұн кешсін бар болып.</w:t>
        <w:br/>
        <w:t>ү</w:t>
        <w:br/>
        <w:t>СУ: .-</w:t>
        <w:br/>
        <w:t>Мен сырымды</w:t>
        <w:br/>
        <w:t>Айт десеңдер ағытайын.</w:t>
        <w:br/>
        <w:t>Мен дебірі -</w:t>
        <w:br/>
        <w:t>Жүргендердің бағы тайып.</w:t>
        <w:br/>
        <w:t>Қай тірлікке нәр бермедім?!</w:t>
        <w:br/>
        <w:t>Қай өңірге әр бермедім?!</w:t>
        <w:br/>
        <w:t>Сынадың деп сөгер мені,</w:t>
        <w:br/>
        <w:t>Сөзден тосып, бөгер мені</w:t>
        <w:br/>
        <w:t>Адамавттың боп ермегі</w:t>
      </w:r>
    </w:p>
    <w:p>
      <w:r>
        <w:t>Бұл ғасырда не көрмедім?</w:t>
        <w:br/>
        <w:t>Бұл ғасырда не көрмедім,</w:t>
        <w:br/>
        <w:t>Жарқын жүзім жараланды,</w:t>
        <w:br/>
        <w:t>Айша көңілім лайланды,</w:t>
        <w:br/>
        <w:t>Әйтпесе жас төгер ме едім?!</w:t>
        <w:br/>
        <w:t>АУА:</w:t>
        <w:br/>
        <w:t>Құр мақтанып,</w:t>
        <w:br/>
        <w:t>Не еңіреп негыламын?!</w:t>
        <w:br/>
        <w:t>Құдіретіне табиғаттың бағынамын.</w:t>
        <w:br/>
        <w:t>Бірақ бағаы кездерімді сағынамын.</w:t>
        <w:br/>
        <w:t>Ыстығым - жалын,</w:t>
        <w:br/>
        <w:t>Қаһарым - аяз,</w:t>
        <w:br/>
        <w:t>Самалым- рахат</w:t>
        <w:br/>
        <w:t>Жон-жөнімен емес пе еді?</w:t>
        <w:br/>
        <w:t>Күй бұзылды, ән қожырап,</w:t>
        <w:br/>
        <w:t>Әлденелер елестеді.</w:t>
        <w:br/>
        <w:t>Өзің адам, бәрін бүзған</w:t>
        <w:br/>
        <w:t>Таптың ойлап не пәлені.</w:t>
        <w:br/>
        <w:t>Түтін жауып, иіс қауып,</w:t>
        <w:br/>
        <w:t>Не зілзала әкеледі.</w:t>
        <w:br/>
        <w:t>Өлің тапқан тауқыметтен</w:t>
        <w:br/>
        <w:t>Қарлығуда қанша адамың?</w:t>
        <w:br/>
        <w:t>Оңдалар деп үмітпенен</w:t>
        <w:br/>
        <w:t>Әрбір таңды қарсы аламын.</w:t>
        <w:br/>
        <w:t>Сақтай гер деп бұл паледен</w:t>
        <w:br/>
        <w:t>Мен күні-түн жар саламын.</w:t>
        <w:br/>
        <w:t>12)!</w:t>
        <w:br/>
        <w:t>ЖЕР-АНА:</w:t>
        <w:br/>
        <w:t>Оу. адам, бөбегім,</w:t>
        <w:br/>
        <w:t>Сен ұлысың.</w:t>
        <w:br/>
        <w:t>Қашаннан айгілі</w:t>
        <w:br/>
        <w:t>Сан тарау ұлы ісің.</w:t>
        <w:br/>
        <w:t>Кей кезде табиғатқа әктемгің,</w:t>
        <w:br/>
        <w:t>Кей кезде табиғат құлысың.</w:t>
        <w:br/>
        <w:t>Көп нәрсе бір сенің қолыңда</w:t>
        <w:br/>
        <w:t>Тек әттең қатең көп</w:t>
        <w:br/>
        <w:t>Оңында, солында,</w:t>
        <w:br/>
        <w:t>Шың, құз көп жолыңда.</w:t>
        <w:br/>
        <w:t>Білемін</w:t>
        <w:br/>
        <w:t>Құздардан втесің,</w:t>
        <w:br/>
        <w:t>Шынңдардан асасың,</w:t>
        <w:br/>
        <w:t>Кей кезде қызғанышқа</w:t>
      </w:r>
    </w:p>
    <w:p>
      <w:r>
        <w:t>Күпті боп Ашуға басасың.</w:t>
        <w:br/>
        <w:t>Мақтаныш, басеке, іштарлық-</w:t>
        <w:br/>
        <w:t>Т/Ж</w:t>
        <w:br/>
        <w:t>ГУ</w:t>
        <w:br/>
        <w:t>АРАЛДЫҚ АРАЛБАЙ:</w:t>
        <w:br/>
        <w:t>Жоқ, ана,</w:t>
        <w:br/>
        <w:t>Жерің жоқ қашатын,</w:t>
        <w:br/>
        <w:t>Жерің жоқ асатын,</w:t>
        <w:br/>
        <w:t>Халқыма сан ғасыр</w:t>
        <w:br/>
        <w:t>Осы жер қүт болған,</w:t>
        <w:br/>
        <w:t>Осы жер жұт болған,</w:t>
        <w:br/>
        <w:t>Сонда да кетпеген.</w:t>
        <w:br/>
        <w:t>Бұл жерге кімдер келмеген?!</w:t>
        <w:br/>
        <w:t>Бұл жерден кімдер өтпеген?!</w:t>
        <w:br/>
        <w:t>Менің де халім мәз емес,</w:t>
        <w:br/>
        <w:t>Құт еді Аралым - айдыным,</w:t>
        <w:br/>
        <w:t>Шалқарым, айбыным.</w:t>
        <w:br/>
        <w:t>Бақ тайды басынан,</w:t>
        <w:br/>
        <w:t>Көңілімде - қайғы-мұң.</w:t>
        <w:br/>
        <w:t>Арнасын тұз жайлап,</w:t>
        <w:br/>
        <w:t>Құм басып,</w:t>
        <w:br/>
        <w:t>Отырам мұңдасып.</w:t>
        <w:br/>
        <w:t>Айдыным тайыздап,</w:t>
        <w:br/>
        <w:t>Дариям шайырлап,</w:t>
        <w:br/>
        <w:t>Қаязым құрыды,</w:t>
        <w:br/>
        <w:t>Апайтөс кемелер қайырлап.</w:t>
        <w:br/>
        <w:t>Құйындар құтырды,</w:t>
        <w:br/>
        <w:t>Дауыл жел желікті</w:t>
        <w:br/>
        <w:t>Тұз, құмды кетеріп.</w:t>
        <w:br/>
        <w:t>Жас жетті.</w:t>
        <w:br/>
        <w:t>Сырқатпын.</w:t>
        <w:br/>
        <w:t>Отырам жөтеліп.</w:t>
        <w:br/>
        <w:t>Еш дүлей кете алмас</w:t>
        <w:br/>
        <w:t>Тек мені кетеріп.</w:t>
        <w:br/>
        <w:t>Осы жерде туып ем,</w:t>
        <w:br/>
        <w:t>Осы жерде өлемін.</w:t>
        <w:br/>
        <w:t>Тұз бен құм - сырқатым,</w:t>
        <w:br/>
        <w:t>Жәнеде</w:t>
        <w:br/>
        <w:t>Дертіме сол емім.</w:t>
        <w:br/>
        <w:t>Кешегі су қайда?</w:t>
        <w:br/>
        <w:t>Кешегі ну қайда?</w:t>
      </w:r>
    </w:p>
    <w:p>
      <w:r>
        <w:t>Сылаңдап ағатын</w:t>
        <w:br/>
        <w:t>ДЕН.</w:t>
        <w:br/>
        <w:t>Келсін-дағы жөнімен.</w:t>
        <w:br/>
        <w:t>Топан су жоқ,</w:t>
        <w:br/>
        <w:t>Жер аыңыранып жатқан жоқ,</w:t>
        <w:br/>
        <w:t>Каабе-көз кеп</w:t>
        <w:br/>
        <w:t>Жұртымды жау атқан жоқ,</w:t>
        <w:br/>
        <w:t>Бірақ апат - ауру жайлар не болды,</w:t>
        <w:br/>
        <w:t>Жабырқаулы жатқан көп.</w:t>
        <w:br/>
        <w:t>Қорғаныс деп қару сынау серт болып,</w:t>
        <w:br/>
        <w:t>Зілзала өрбіп,</w:t>
        <w:br/>
        <w:t>Жайлап жнтыр дерт болып.</w:t>
        <w:br/>
        <w:t>Сағыссыз-ак</w:t>
        <w:br/>
        <w:t>Сансырауға қалдық-ау</w:t>
        <w:br/>
        <w:t>Әзегіміз өрт балып.</w:t>
        <w:br/>
        <w:t>Іх</w:t>
        <w:br/>
        <w:t>ЖЕР-АНА:</w:t>
        <w:br/>
        <w:t>Дұрыс айттың,</w:t>
        <w:br/>
        <w:t>Қысастықтан,</w:t>
        <w:br/>
        <w:t>Қызғаныштан</w:t>
        <w:br/>
        <w:t>Қанша тірлік құрыды?!</w:t>
        <w:br/>
        <w:t>Бақталасқа</w:t>
        <w:br/>
        <w:t>Лағнет айтқан</w:t>
        <w:br/>
        <w:t>Боздақтардың кұлағымда тұр үні.</w:t>
        <w:br/>
        <w:t>Жанға дауа,</w:t>
        <w:br/>
        <w:t>Тұнық ауа.</w:t>
        <w:br/>
        <w:t>Мөп-мөлдір су,</w:t>
        <w:br/>
        <w:t>Құнарлы жер,</w:t>
        <w:br/>
        <w:t>Тыныш өмір,</w:t>
        <w:br/>
        <w:t>Нұрлы кәңіл-</w:t>
        <w:br/>
        <w:t>Болсын-дағы мұратың.</w:t>
        <w:br/>
        <w:t>Әсер үрпақ - келешегің</w:t>
        <w:br/>
        <w:t>Риза боп тұратын.</w:t>
        <w:br/>
        <w:t>Сан дауірдің саңлақтары -</w:t>
        <w:br/>
        <w:t>Адамзаттың тағдырын ойлап</w:t>
        <w:br/>
        <w:t>Ми қатырған ірілер.</w:t>
        <w:br/>
        <w:t>Қанша дана балса-дағы</w:t>
        <w:br/>
        <w:t>Өлген қайта аралмайды,</w:t>
        <w:br/>
        <w:t>Ақылгейің бола алмайды,</w:t>
        <w:br/>
        <w:t>Қам жемесе тірілер.</w:t>
      </w:r>
    </w:p>
    <w:p>
      <w:r>
        <w:t>Бойыңа тұрақтап.</w:t>
        <w:br/>
        <w:t>Қызылкөз күйменен</w:t>
        <w:br/>
        <w:t>Қарайсың жақынға, жыраққа.</w:t>
        <w:br/>
        <w:t>Өзіңмен-өзің шатысып,</w:t>
        <w:br/>
        <w:t>Өзіңмен-өзің атысып, қырқысып,</w:t>
        <w:br/>
        <w:t>Келесің ғасырлар жұлқысып.</w:t>
        <w:br/>
        <w:t>Оу, адам, перзентім,</w:t>
        <w:br/>
        <w:t>Күшіңмен болмашы, болымсыз,</w:t>
        <w:br/>
        <w:t>Төсімді тырнама арынсыз.</w:t>
        <w:br/>
        <w:t>Өңіріме теппешіі,</w:t>
        <w:br/>
        <w:t>Қанжарыңды кап қадап.</w:t>
        <w:br/>
        <w:t>Анамын киелі</w:t>
        <w:br/>
        <w:t>Жата алман боп мазақ.</w:t>
        <w:br/>
        <w:t>Ауаға, Суга да</w:t>
        <w:br/>
        <w:t>Жер-Ана маған да,</w:t>
        <w:br/>
        <w:t>Саған да</w:t>
        <w:br/>
        <w:t>Нұр керек.</w:t>
        <w:br/>
        <w:t>Көңілге шапағат,</w:t>
        <w:br/>
        <w:t>Жыр керек.</w:t>
        <w:br/>
        <w:t>ҮШ</w:t>
        <w:br/>
        <w:t>АДАМ:</w:t>
        <w:br/>
        <w:t>Иа, Жер-Ана</w:t>
        <w:br/>
        <w:t>Атыраудан Алтайға</w:t>
        <w:br/>
        <w:t>Елім етек жайыпты,</w:t>
        <w:br/>
        <w:t>Қазақ деген атым да бар</w:t>
        <w:br/>
        <w:t>лайықты.</w:t>
        <w:br/>
        <w:t>Арал, Ертіс,</w:t>
        <w:br/>
        <w:t>Жетісу мен Манғыстау.</w:t>
        <w:br/>
        <w:t>Сарыарқа мен Еділ, Жайық - қияным.</w:t>
        <w:br/>
        <w:t>Бүгін неге жарқыншақтау</w:t>
        <w:br/>
        <w:t>Шалқып жатар күй, әнім.</w:t>
        <w:br/>
        <w:t>Аралым мен Семей, Нарын не болды,</w:t>
        <w:br/>
        <w:t>Қалайша Мен көздің жасын тиямын?</w:t>
        <w:br/>
        <w:t>Жас төккеннен не пайда бар</w:t>
        <w:br/>
        <w:t>жеріме?</w:t>
        <w:br/>
        <w:t>Кімдер не шалқар байлық - кеніме?</w:t>
        <w:br/>
        <w:t>Ақкылдасар адам бар ма сенімен?</w:t>
        <w:br/>
        <w:t>Ақылдасар адам бар ма менімен?</w:t>
        <w:br/>
        <w:t>Қанақ болса,</w:t>
        <w:br/>
        <w:t>Көрші болса,</w:t>
      </w:r>
    </w:p>
    <w:p>
      <w:r>
        <w:t>г”</w:t>
        <w:br/>
        <w:t>ТАРИХИ ЖАҒДАЙ. ӘДЕБИ ОРТА</w:t>
        <w:br/>
        <w:t>Халқымыздың дәстүрлі жыраулары мен жыршыларының</w:t>
        <w:br/>
        <w:t>советтік дәуірге жеткен көрнекті өкілі - Мұрын жырғпу.</w:t>
        <w:br/>
        <w:t>1044 жылы Ташкеант қаласында өткен Орта Азия фолькла-</w:t>
        <w:br/>
        <w:t>ры туриялы Бүкілодақтық ғылыми конференция қаулысында</w:t>
        <w:br/>
        <w:t>Мұрын жырлаған «Қырымның қырық батыры» апосының</w:t>
        <w:br/>
        <w:t>дүниежүзілік маңызы бар деп айрықша аталды.</w:t>
        <w:br/>
        <w:t>Мұрын - халқымыздың кемел айының жемісі «Қырық</w:t>
        <w:br/>
        <w:t>батыр» жырларын өмір бойы жетілдіріп. жаңғырта жырлап,</w:t>
        <w:br/>
        <w:t>бүгінгі ұрпаққа, совет халқына табыс етті. Телегей теңіздей</w:t>
        <w:br/>
        <w:t>мал қазынаны сан жылдар сақтап, жүйелі орындап, біздің</w:t>
        <w:br/>
        <w:t>дәуірімізге ұластыруының өзі баға жетпес ерекше еңбек.</w:t>
        <w:br/>
        <w:t>Жыраудың осы елеулі қызметі Н.Сауранбаев, Е Ысмайылан,</w:t>
        <w:br/>
        <w:t>С.Садырбвев, М.Ғабдуллин мен Т.Сыднықов, Ы.Ғұмарова,</w:t>
        <w:br/>
        <w:t>О.Нұрмағанбетовв, Р.Бердібвен, Қ.Сыдиықов еңбектерінде.</w:t>
        <w:br/>
        <w:t>Е.Өмірбаев пен М.Бимағанбетов мақалаларында орынды</w:t>
        <w:br/>
        <w:t>бағаланып келеді. Алайда Мұрыннан жазылған мұралар</w:t>
        <w:br/>
        <w:t>түгелдей жарық көре қойған жоқ, оның өмірі мен жыршылық</w:t>
        <w:br/>
        <w:t>қызметі, ол жеткізген қымбатты қазыналар хақында да зерт-</w:t>
        <w:br/>
        <w:t>теле түсетін талай мәселелер бар. Біз солардың бірқатарына</w:t>
        <w:br/>
        <w:t>ғана назар аударсақ дейміз.</w:t>
        <w:br/>
        <w:t>Әлемдік маңылы бар халқымыздың қымбатты қазынасы -</w:t>
        <w:br/>
        <w:t>«Қырымның қырық бятырының» жасақталуына нендей</w:t>
        <w:br/>
        <w:t>жагдайлар әсер етті. Сала-сала батырлық жырларды дамы-</w:t>
        <w:br/>
        <w:t>та, жетілдіре, бір жүйеге келтіріп жырлаған ұлы жыршы</w:t>
        <w:br/>
        <w:t>қалай пайда болды? Мұның екі себебі бар: 1) алеумттік тари-</w:t>
        <w:br/>
        <w:t>хи жағдай әсері, 2) о заманнан Мұрынға дейін ұласып келген</w:t>
        <w:br/>
        <w:t>дәстүрлі жыраулық, жыршылық орта ықпалы.</w:t>
        <w:br/>
        <w:t>Мұрын тарихи оқиға мал өткен, аңыз-әңгіме, жыр, күй</w:t>
        <w:br/>
        <w:t>аса көп сақталған аймақта туып-өсті.</w:t>
        <w:br/>
        <w:t>Қазақстанның батыс аймағында эпостық жырлардың кап</w:t>
        <w:br/>
        <w:t>туып, мол сақталуы себебін ғалым Е.Ысмайыловел өміріндегі</w:t>
        <w:br/>
        <w:t>ірі оқиғалармен байланысты қарайды. Рясында да, бұл ме-</w:t>
        <w:br/>
        <w:t>кен көне дәуірден бері тіршілік толястамаған аймақ. Теңіз</w:t>
        <w:br/>
        <w:t>жағасы, өзен бойлары еш уақытта елсіз болмаған. Атырау.</w:t>
        <w:br/>
        <w:t>Маңғыстау жеріне Арал, Каспий маңында болған көшпелі</w:t>
        <w:br/>
        <w:t>тайпалардың көбі ат ізін салған. Мұнда ежелгі сақтардан</w:t>
        <w:br/>
        <w:t>бастап, каспийлер мен вландар, қыпшақтар мен огылдар.</w:t>
        <w:br/>
        <w:t>қалмақтар мен ноғайлар болған. Соларға орай «жеті жұрт»</w:t>
        <w:br/>
        <w:t>туралы аңыздар туған. Бұл аймақта сол тайпалардан қалған</w:t>
        <w:br/>
        <w:t>материалдық мұралар мол сақталған. Сарытас шатқалы,</w:t>
        <w:br/>
        <w:t>ғға</w:t>
        <w:br/>
        <w:t>қияқ мұртты кісі еді. Жиын, тойда домбырасын алып, суы-</w:t>
        <w:br/>
        <w:t>рып салып қоя беретін, салмақпен төкпелеп айтатын. Абыл</w:t>
        <w:br/>
        <w:t>ақынның қасына 17 жасымнан ердім. Бес жыл бірге жүріп,</w:t>
        <w:br/>
        <w:t>бата алдым деуші еді». Абыл Нұрымғя: «Өлең жылқы секілді</w:t>
        <w:br/>
        <w:t>еді, шын жүйрік свулағанда жанға шалдырмайтын... Сөздің</w:t>
        <w:br/>
        <w:t>мәнісін жыршы біледі. Сен бізден кейін елгежыршы боларсың</w:t>
        <w:br/>
        <w:t>депті».</w:t>
        <w:br/>
        <w:t>Мұрынның өз айтуынан жазылған деректерге қарағанда</w:t>
      </w:r>
    </w:p>
    <w:p>
      <w:r>
        <w:t>өл Нұрыммен бірнеше рет кездескен. Әсіресе, отыз екі жа-</w:t>
        <w:br/>
        <w:t>сында Сағыз бойында Топырақшашты деген жерде кездесуін</w:t>
        <w:br/>
        <w:t>ерекше әңгімелейді. Бұл кезде Хиуа, Атырау елдеріне таны-</w:t>
        <w:br/>
        <w:t>мал болып, «Мұрын жырау» атанған жыршы «Балам, өлең</w:t>
        <w:br/>
        <w:t>құялап жүр ғкенсің ғой» деген Нұрымға өз жайын жырмен</w:t>
        <w:br/>
        <w:t>баян етеді:</w:t>
        <w:br/>
        <w:t>4... Аты-жөнім сұрасаң,</w:t>
        <w:br/>
        <w:t>Сеңгірбекұлы Мұрын-ды.</w:t>
        <w:br/>
        <w:t>Көрейін деп мен келдім,</w:t>
        <w:br/>
        <w:t>Көрмеген бұрын түріңді.</w:t>
        <w:br/>
        <w:t>Өлең жолын қудым мен,</w:t>
        <w:br/>
        <w:t>Бұл он сегіз жасымнан.</w:t>
        <w:br/>
        <w:t>Домбыра қалға алған соң,</w:t>
        <w:br/>
        <w:t>Онға бұрып салған соң,</w:t>
        <w:br/>
        <w:t>Кеткен жоқ жақсы қасымнан.</w:t>
        <w:br/>
        <w:t>Сөл алуға келемін,</w:t>
        <w:br/>
        <w:t>Айлық жолдан мен іздеп,</w:t>
        <w:br/>
        <w:t>Өзіңдей жақсы асылдан.</w:t>
        <w:br/>
        <w:t>Мен тап балдым, аға-еке,</w:t>
        <w:br/>
        <w:t>Қалпақта Қараз жыршыға,</w:t>
        <w:br/>
        <w:t>Беагейдегі - Қалымға,</w:t>
        <w:br/>
        <w:t>Бәлидегі - Бегімге.</w:t>
        <w:br/>
        <w:t>Өзімнен бөрі аса алмай,</w:t>
        <w:br/>
        <w:t>Ойладым сізге баруғн.</w:t>
        <w:br/>
        <w:t>Қырымның байтақ ерлерін</w:t>
        <w:br/>
        <w:t>Сізден сұрап алуға.</w:t>
        <w:br/>
        <w:t>Ерді деп бес жыл есіттім,</w:t>
        <w:br/>
        <w:t>Асылы туған, Нұреке,</w:t>
        <w:br/>
        <w:t>Алайдағы ақын Абылға.</w:t>
        <w:br/>
        <w:t>Жас жыршының өнерге аңсары ауып, көңілі құлап,</w:t>
        <w:br/>
        <w:t>сол жалға бекем бел буғанын көрген Нұрым оған риза бола-</w:t>
        <w:br/>
        <w:t>ды. Мұрын Нұрымның қасына үш-тарт ай еріп, «Алң тай-</w:t>
        <w:br/>
        <w:t>ТӨРТІНШІ БӨЛІМ</w:t>
        <w:br/>
        <w:t>ҒАЛЫМНЫҢ ЗЕРТТЕУЛЕРІНЕН</w:t>
        <w:br/>
        <w:t>ТЕЛЕГЕЙ-ТЕҢІЗДЕЙ</w:t>
        <w:br/>
        <w:t>МҰРЫН ЖЫРАУ ЖАЙЛЫ</w:t>
        <w:br/>
        <w:t>ЖЫР ЖОЛЫНДА</w:t>
        <w:br/>
        <w:t>Маңғыстау келіп, Форт-Шевченко қаласын араласаңыз</w:t>
        <w:br/>
        <w:t>тарих қойнауына байлай түсесіз. Геолог ғалым А.Медоен</w:t>
        <w:br/>
        <w:t>алғашқы қауым адамдарының Бір тұпағы Маңғыстау</w:t>
        <w:br/>
        <w:t>болғандығын дәлелдесе, академик В.В.Бартольд ІХ ғасырда</w:t>
        <w:br/>
        <w:t>бұл мекенде оғыздар болғандығын жазады. Ғалымдар көне</w:t>
        <w:br/>
        <w:t>Кетік керуен сарайы ХІП-ХТУ ғасырларда салынған деседі.</w:t>
        <w:br/>
        <w:t>І Петр нұсқауымен Бекович Черкасский осы жерде «Әулие</w:t>
        <w:br/>
        <w:t>Петр» қамалының іргетасын 1716 жылы қалатқан. Гене-</w:t>
        <w:br/>
        <w:t>рал В.А.Обручев басшылығымен іптабс-капитан Инанин</w:t>
        <w:br/>
        <w:t>салдырған Ноно-Петровский бекінісі 1846 жылы бой көтерген.</w:t>
        <w:br/>
        <w:t>Күні бүгінге дейін арны, ізі, заттық деректері сақталған. Осы-</w:t>
        <w:br/>
        <w:t>нау деректерге қарағанда, бұл мекен - Маңғыстау түбегінің</w:t>
        <w:br/>
        <w:t>кеме тоқтап, керуен сақпай өтпейтін бағзы орталығы.</w:t>
        <w:br/>
        <w:t>Кетік қыратын іргелей салған қазақы үйлер. Ара-тұра Әк-</w:t>
      </w:r>
    </w:p>
    <w:p>
      <w:r>
        <w:t>тябрь революциясынан бұрын патша әкімдері салдырған көне</w:t>
        <w:br/>
        <w:t>ғимараттар да кездеседі. Тұрғын үйлері де, шарбақ дуалдары</w:t>
        <w:br/>
        <w:t>да, қора-жайлары да шақпақ қвнтсияқтыяппақ ұлутастардан</w:t>
        <w:br/>
        <w:t>қаланған.</w:t>
        <w:br/>
        <w:t>Бұл жердің әрбір сүйемі бір-бір сыр шертеді. Украин</w:t>
        <w:br/>
        <w:t>халқының ұлы перденті Тараг Шенченко ла гұүмырының жеті</w:t>
        <w:br/>
        <w:t>жылын (1850-1857) осы жерде айдауда өткізген. Мұңда і9-</w:t>
        <w:br/>
        <w:t>ляк революционері, тамаша гуретіші Бронислав Залесский</w:t>
        <w:br/>
        <w:t>ғалым-геолог Н.И.Андрусов, геаграф П.П.Семенов Тянь-</w:t>
        <w:br/>
        <w:t>Шанский, этнограф Рихард Карутц, орыс натуралисі, акаде-</w:t>
        <w:br/>
        <w:t>мик М.М.Бар, жазушы А.Ф. Писемскийлер болған. Осы жер</w:t>
        <w:br/>
        <w:t>арқылы Ленин аманатын алып, 1918 ж. Әліби Жанкелдиннің</w:t>
        <w:br/>
        <w:t>интернационалдық отряды өткен. Фортқа 1918 жылы Совет</w:t>
        <w:br/>
        <w:t>өкіметінің көрнекті кайраткері С.М.Киров келген. Қалалық</w:t>
        <w:br/>
        <w:t>Г/о</w:t>
        <w:br/>
        <w:t>Төртінші - Орал өңіріндегі Жиембет жыраудан тараған</w:t>
        <w:br/>
        <w:t>ақындар ортасы: Сүгір жырау, Қубала, Табия, Нұрыммен ай-</w:t>
        <w:br/>
        <w:t>тысатын төрт ақын, т.б.</w:t>
        <w:br/>
        <w:t>Бесінші - Қайырлы жырау айналясындағы Қожантай,</w:t>
        <w:br/>
        <w:t>Алаша Жұмырбай, қирабура Догжин, Сартай ақын, т.б.</w:t>
        <w:br/>
        <w:t>Алтыншы - Исатай-Махамбет көтерілісі ақиғасы мен Ма-</w:t>
        <w:br/>
        <w:t>хамбет өлеңдерін жатқа білген Қуан жырау. оның шәкірттері,</w:t>
        <w:br/>
        <w:t>Мұрат, Матай, Кішкене Қобыланды жане олардың мүрепгері</w:t>
        <w:br/>
        <w:t>Ығылман.</w:t>
        <w:br/>
        <w:t>Мұрын отыз жеті жасында Сағыздың Жиделікел деген</w:t>
        <w:br/>
        <w:t>жерде Мұрат ақынмен келдеседі. Мұрын «Ақжонасұлы ер</w:t>
        <w:br/>
        <w:t>Кеңесті» жане өзге нагайлық жырларын Мұраттан да тыңдап,</w:t>
        <w:br/>
        <w:t>өз репертуарын байыта түседі.</w:t>
        <w:br/>
        <w:t>Жетінші - Есенбақ дәстүріндегі Құлмамбет, Қоспақ, Бала</w:t>
        <w:br/>
        <w:t>Ораз, Қашқынбай ақындар ортасы.</w:t>
        <w:br/>
        <w:t>Біз атаған бастау-бұлақтардай өдеби ортаның барі Атырау</w:t>
        <w:br/>
        <w:t>аймағында батырлық жырларды айтып тарятатын дастүрлі</w:t>
        <w:br/>
        <w:t>жыраулық, жыршылық артаны құрайды. Бұл орта өлге</w:t>
        <w:br/>
        <w:t>іргелес ақындық орталармен үнемі катынас, байланыста бо-</w:t>
        <w:br/>
        <w:t>лады. Атырау жырау, жыршылары Сарыярқа, Арал, Сыр,</w:t>
        <w:br/>
        <w:t>Орта Азия ақын, шайырларымен әр кез кездесіп отырған.</w:t>
        <w:br/>
        <w:t>Мысалы, Сүгір жырау Мырзалыұлы патша үкіметінің «Жаңа</w:t>
        <w:br/>
        <w:t>низам» реформасы кезінде біраз жыл Хиуа жерінде болған.</w:t>
        <w:br/>
        <w:t>Қашқынбай өмірінің гоңғы кезі Қарақалпақта, Қалнияз бен</w:t>
        <w:br/>
        <w:t>әнші ақын Қайып Корабайұлы өмірінің соңғы бірқатар жыл-</w:t>
        <w:br/>
        <w:t>дары Тәжік жерінде өтеді. Қарасай, Маулімберді, Мұса жы-</w:t>
        <w:br/>
        <w:t>раулар Қарақалпақ, Хиуа, Бұхара өңірлерінде өмір сүрген.</w:t>
        <w:br/>
        <w:t>Атырау. Сыр байы ақындарының бір-біріне игі ықпалын</w:t>
        <w:br/>
        <w:t>Балқы Базар жырларынан айқын аңғарамыз. Онда шығыс по-</w:t>
        <w:br/>
        <w:t>эзиясынан нар влған Сыр бойы сипаты мен ағылып келетін</w:t>
        <w:br/>
        <w:t>Атырау жыраулары пафосы менмұндалап тұряды. Балқы Ба-</w:t>
        <w:br/>
        <w:t>зар Атырау. Сыр ақындиыры арасындағы алтын көпір іспетті.</w:t>
        <w:br/>
        <w:t>Ал біз әңгімелеп отырган Мұрын жырау Орта Азия жы-</w:t>
        <w:br/>
        <w:t>рау, бақшылары мен сақы, шайырлары өнерін көп тыңдап,</w:t>
        <w:br/>
        <w:t>көңіліне ұнаған жыр. дастандарды өз репертуарына енгізіп,</w:t>
        <w:br/>
        <w:t>өмір бойы айтып жүрген.</w:t>
      </w:r>
    </w:p>
    <w:p>
      <w:r>
        <w:t>Аталған ақын, жыраулардың барі де «Қырымның қырық</w:t>
        <w:br/>
        <w:t>батыры» жыраудан жыршыға, атадан балаға ұласып келе</w:t>
        <w:br/>
        <w:t>жатқанын, негізі Сыпыра жыраудан шыққандығын айтады.</w:t>
        <w:br/>
        <w:t>Бұл сөздің қисыны бар. ХІҮ ғасырда Қыпшақ еліне сапар шек-</w:t>
        <w:br/>
        <w:t>кен араб саяхатшысы Ибни Батута жазбаларындағы Жайық</w:t>
        <w:br/>
        <w:t>бойындағы Сарайшық каласында тұрған ұлы жырну, аквде-</w:t>
        <w:br/>
        <w:t>ШЕ!</w:t>
        <w:br/>
        <w:t>шығады. Мұның көлемі тұрғын бөлмесіне қврағанда едауір</w:t>
        <w:br/>
        <w:t>үлкен. Тұрғын үйінің де, ұста дүкенінің де биіктігі екі жарым</w:t>
        <w:br/>
        <w:t>метрдей. Едендері тақтайланбағвн. Ұста дүкеніне де, үйіне де</w:t>
        <w:br/>
        <w:t>белағаштар, аның үстіне тақтай тастап, шөп салып, топырак</w:t>
        <w:br/>
        <w:t>төгіп, шатырсыз жапқан.</w:t>
        <w:br/>
        <w:t>Қайран жыраудың күсті қолынан шыңқан бірер бұйым</w:t>
        <w:br/>
        <w:t>табылмас па екен деп тебірене қараймын. Қуянып кеттім.</w:t>
        <w:br/>
        <w:t>Жырау-ұстаның қара төсінің ағаш тұғыры тұр. Май, кір</w:t>
        <w:br/>
        <w:t>баскан, талай темір ұшқыны шашыраған, жыраудың маңдай</w:t>
        <w:br/>
        <w:t>тері тамған агаш тұғыр. Қасында екі құлаштай төрт қырлы,</w:t>
        <w:br/>
        <w:t>үш жағы жұмырлау, сүйірленебіткен ұзын темір жатыр. Ұста-</w:t>
        <w:br/>
        <w:t>жыраудың қажетті құралдарының бірі екені яңғарылады.</w:t>
        <w:br/>
        <w:t>Ұста дүкені қабырғаларының сылақтары түскен. Әр</w:t>
        <w:br/>
        <w:t>жеріне қалпақты, ірі қазық шегелер қағылған.</w:t>
        <w:br/>
        <w:t>Алқызыл шақты алаулвта үрлеген көрік жанында, осы-</w:t>
        <w:br/>
        <w:t>нау тұғыр ағашқа бекітілген қара төстегі күміс бұйымдардың</w:t>
        <w:br/>
        <w:t>әрін келтіріп, қаумалаған келушілерді рахатқа бөлеп, жыр</w:t>
        <w:br/>
        <w:t>үзінділерін аяқ астынан ағытып тұрды-ау, кайран жырау!</w:t>
        <w:br/>
        <w:t>Жырау үйіне ой жүгірте назар саламыз. Мыс шәйнегі</w:t>
        <w:br/>
        <w:t>оттан түспей, кішкене домбырасын безілдетіп, шағын үйі</w:t>
        <w:br/>
        <w:t>жыр-думанға айналып, айналасында әлеуметі анталап та-</w:t>
        <w:br/>
        <w:t>лай отырды-ау! Таудың қарапайым тябиғи твстарынан</w:t>
        <w:br/>
        <w:t>балшықпен ұстата қаланған қара ала қабырғаларға арі</w:t>
        <w:br/>
        <w:t>қызғана, әрі қызыға қараймын. Қазір даңқы алысқа кеткен</w:t>
        <w:br/>
        <w:t>сұңғыла жыраудың сырбаз даусының бар ғаламатын жұтып</w:t>
        <w:br/>
        <w:t>алып, тым-тырыс тына қалған қасиетті қабырғалар!</w:t>
        <w:br/>
        <w:t>Жыраудың жарты ғасыр тұрған құттыханя шаңырағы,</w:t>
        <w:br/>
        <w:t>туып-өскен өлкесі дарытқан әсерлер, Мұрыннан жазылған</w:t>
        <w:br/>
        <w:t>мұралардың маңыздылығы тағы дв ізденіс жолына бастады.</w:t>
        <w:br/>
        <w:t>Маңғышлақ станциясында тұратын баласы Дәуітбаймен.</w:t>
        <w:br/>
        <w:t>Ақшұқыр аулында ақытушы боп істейтін туысы Иса</w:t>
        <w:br/>
        <w:t>Әділхановиен, Форт-Шевченко қалалық тұтынушылар</w:t>
        <w:br/>
        <w:t>қоғамының бас есепшісі, жиені Баубек Жұбантүрлиевпен,</w:t>
        <w:br/>
        <w:t>жырау турнлы біледі-ау дейтін кісілермен тяғы дя жолығуға,</w:t>
        <w:br/>
        <w:t>Академия қорындағы жырауға қатысты мұраларды қайта</w:t>
        <w:br/>
        <w:t>қарауғатура келді. Аралиған Атырау, Ортн Азия аймағындағы</w:t>
        <w:br/>
        <w:t>ақын, жыршылармен, оны көрген, зерттеген кісілермен</w:t>
        <w:br/>
        <w:t>пікірлесу, кейбір деректерді анықтау қажеттілігітуды. Соның</w:t>
        <w:br/>
        <w:t>нәтижесінде бірқатар ойлар мен дерек жинақталды.</w:t>
        <w:br/>
        <w:t>ие</w:t>
        <w:br/>
        <w:t>алып келдім. Ол білгенінше шежіре айтты. Айтқандарын</w:t>
        <w:br/>
        <w:t>қағазға жазып берді.</w:t>
        <w:br/>
        <w:t>Сәбит қоштасарда: «Алматыға шақыртамыз, тағы да жыр</w:t>
      </w:r>
    </w:p>
    <w:p>
      <w:r>
        <w:t>жаздырыңыз», - деп Мүрекеңе қолқа салды. 1947 ж. Қазақ</w:t>
        <w:br/>
        <w:t>ССР Жоғарғы Советіне Шевченко сайлау округінен депу-</w:t>
        <w:br/>
        <w:t>тат болып сайланған ардагер жазушы С.Мұқанов осы жолғы</w:t>
        <w:br/>
        <w:t>Маңғыстау елі туралы бірқатар дерегін «Каспийге сапар»</w:t>
        <w:br/>
        <w:t>очеркінде пайдаланған.</w:t>
        <w:br/>
        <w:t>1847 жылы Тіл, әдебиет институтының ғылыми қызметкері</w:t>
        <w:br/>
        <w:t>Иманбек Ұйықбаев Мұрын өмірбаянының бір талықтау нұсқасын</w:t>
        <w:br/>
        <w:t>алып келіп, Академия қарына тапсырвды,.</w:t>
        <w:br/>
        <w:t>Дәуітбай Мұрынон айтады: 41947 жылы республикалық</w:t>
        <w:br/>
        <w:t>Халық творчествогы үйінің шақыруымен тағы ди Алматыға</w:t>
        <w:br/>
        <w:t>келдік. Ондв бір ай жиырма үш күн болдық. КазГУ-де жыр-</w:t>
        <w:br/>
        <w:t>латты». Бір өкініштісі, 1947 жылы Халық тнорчествосы үйі</w:t>
        <w:br/>
        <w:t>Мұрын айтуынан не жазды, ол қайда? - оны қазір ешкім</w:t>
        <w:br/>
        <w:t>айта алмайды. Ал 1042 жылы жазылған қымбатты мұралар</w:t>
        <w:br/>
        <w:t>Қазақ ССР Ғылым Академиясының Орталық ғылыми</w:t>
        <w:br/>
        <w:t>кітапханасының қолжазбалар қорында сақталады.</w:t>
        <w:br/>
        <w:t>1948 жылы 28 апрельде Қазақ ССР Министрлер Советінің</w:t>
        <w:br/>
        <w:t>Мұрын жырау жадында сақталған мұраларды жазып алу, жи-</w:t>
        <w:br/>
        <w:t>нау, жүйелеу туралы жарлығы шықты. Бұл істі Республика</w:t>
        <w:br/>
        <w:t>Академиясының Тіл. әдебиет институтына міндеттеді.</w:t>
        <w:br/>
        <w:t>Мұрын жырау 1949 жылы 8 августе Академияға өз</w:t>
        <w:br/>
        <w:t>вмірбаянының толығырақ нұсқасын жібереді. Реті, бұл Ми-</w:t>
        <w:br/>
        <w:t>нистрлер Советі жарлығына орвй Тіл, әдебиет институты</w:t>
        <w:br/>
        <w:t>жазған хатқа берген жауабы болуы керек. Сол жауап-хаттың</w:t>
        <w:br/>
        <w:t>бір бетінде жырау өзі білетін мұралардың тізімін береді. Олар</w:t>
        <w:br/>
        <w:t>мыналар:</w:t>
        <w:br/>
        <w:t>1. «Қырымның қырық батыры» туралы өңгімелер мен</w:t>
        <w:br/>
        <w:t>жырлар.</w:t>
        <w:br/>
        <w:t>2. Түрікменнің «Көрұғлы батыры» туралы жыр, әңгіме.</w:t>
        <w:br/>
        <w:t>3. Араб елінің Рамуз патшасы, Ысырау патшасы туралы</w:t>
        <w:br/>
        <w:t>жыр-әңгімелер.</w:t>
        <w:br/>
        <w:t>4. Бұрын Мяңғыстауды жайлаған «Жеті жұрт» туралы</w:t>
        <w:br/>
        <w:t>әңгіме.</w:t>
        <w:br/>
        <w:t>5. Қазақтың (Адайдың) Маңғыстауда мекен вту! туралы.</w:t>
        <w:br/>
        <w:t>86. Биймәмбеттің ауасы (елдің көшуі, қоныс аударуы) ту-</w:t>
        <w:br/>
        <w:t>ралы, яғни Маңғыстау халқының патша үкіметінің отарлау</w:t>
        <w:br/>
        <w:t>саясатына көнбеуі, салық төлеуден бас тартуы. шаруалар</w:t>
        <w:br/>
        <w:t>көтерілісі туралы.</w:t>
        <w:br/>
        <w:t>ІР</w:t>
        <w:br/>
        <w:t>мик Әлкей Марғұлан пікірінше, осы Сыпыра болуы керек.</w:t>
        <w:br/>
        <w:t>Ол өмірінің бірқатар жылдарын Маңғыстауда өткізіп, кейін</w:t>
        <w:br/>
        <w:t>Сарайшыққа қоныс тепкен. Өмір сүрген дәуірі мен мекеніне</w:t>
        <w:br/>
        <w:t>карағанда, ноғайлардың сол дауірде Жем мен Жайық. Үстірт</w:t>
        <w:br/>
        <w:t>пен Маңғыстау маңында болғандығын ескерсек. осы ұлы жы-</w:t>
        <w:br/>
        <w:t>рау ноғайлы жырларының негізін салушылардың бірі Сыпы-</w:t>
        <w:br/>
        <w:t>ра болуы әбден ықтимал.</w:t>
        <w:br/>
        <w:t>Ақын, жыраулардың талай ұрпағы әнеге тұтқан Сыпыра</w:t>
        <w:br/>
        <w:t>жырауды халық ақындары өмірді шексіз сүйіп өткен көреген,</w:t>
        <w:br/>
        <w:t>дана қария, ел татулығының ұйтқысы есебінде суреттейді:</w:t>
      </w:r>
    </w:p>
    <w:p>
      <w:r>
        <w:t>Жүз сексен жас жасаған,</w:t>
        <w:br/>
        <w:t>Жақ сүйегі босаған,</w:t>
        <w:br/>
        <w:t>Сыпырадай бір жырау</w:t>
        <w:br/>
        <w:t>Өтерінде дүниеден</w:t>
        <w:br/>
        <w:t>Арманым көп деп жылаған.</w:t>
        <w:br/>
        <w:t>Біздің дәуірімізге жеткен «Мен қартыңмын, қартыңмын,</w:t>
        <w:br/>
        <w:t>не көрмеген қартыңмын» деп басталатын жыраудың аз аты-</w:t>
        <w:br/>
        <w:t>нан берілетін толғауға қарағанда да Сыпыра ұзақ өмір кешіп,</w:t>
        <w:br/>
        <w:t>көпті керген. талай хандарды өткерген. Шынияз (ХІХ ғ.)</w:t>
        <w:br/>
        <w:t>ақынның «Сарайшықта бар дейді Тоғыз ханның моласы» де-</w:t>
        <w:br/>
        <w:t>ген жолдағы Сыпыраның талай ханды көргенін растай түседі.</w:t>
        <w:br/>
        <w:t>Ұзақ та айлы ғұмыр кешіп, жайқын жорықтар мен алапат</w:t>
        <w:br/>
        <w:t>оқиғалар көз алдынан вткен Сыпыра жырғяу өз дәуірінің ел</w:t>
        <w:br/>
        <w:t>қорғаған айтулы батырлары туралы ерлік жырлар толғауы,</w:t>
        <w:br/>
        <w:t>«Қырық батыр» жырларының негізін салысуы мүмкін-ақ.</w:t>
        <w:br/>
        <w:t>«Қырықбатыр» құрамындағы бірқатар жырлардаСыпыря</w:t>
        <w:br/>
        <w:t>аталы сөзайтар абыз жырну бейнесінде кездеседі. Бұл - батыр-</w:t>
        <w:br/>
        <w:t>лар жырын дамыта, жетілдіре толғаған кейінгі жыраулардың</w:t>
        <w:br/>
        <w:t>баба жырауға деген ілтипаты болса керек. Демек, мұның өзі.</w:t>
        <w:br/>
        <w:t>«Қырық батыр» бір ғана жыраудың еңбегі емес, сан ғасыр</w:t>
        <w:br/>
        <w:t>сұңғылалары туғызып, өңдеп. жетілдіріп, дамыта жырлаған</w:t>
        <w:br/>
        <w:t>халық қазынисы екенін аңғартады. Ал Абыл, Марлбай, Есен-</w:t>
        <w:br/>
        <w:t>бек. Қуан, Кешелек, Жеаскілең, т.б. пқын, жыраулар жыр-</w:t>
        <w:br/>
        <w:t>лап таратқан сала-сала батырлық жырларды өмір бойы топ-</w:t>
        <w:br/>
        <w:t>тап біріктіріп. желі-желі жүйемен өрбітіп, «Қырыкҡ батыр»</w:t>
        <w:br/>
        <w:t>күйінде Мұрын ғанва жырлаған. Әрі азапты, арі қызықты бұл</w:t>
        <w:br/>
        <w:t>істі атқару Мұрынның сирек кездесетін ғажап өнер иесі екенін</w:t>
        <w:br/>
        <w:t>әйгілейді. Мұрынның мықтылығы сол - баба жыраулар бастап,</w:t>
        <w:br/>
        <w:t>сан ғасырдың саңлақ жыраулары атсалысқан батырлық эпПо-</w:t>
        <w:br/>
        <w:t>18</w:t>
        <w:br/>
        <w:t>мәдениет үйі маңындағы шағын үйде қазақтың тұңғыш атты</w:t>
        <w:br/>
        <w:t>әскер полкінің комиссары Төлесін Әлиев тұрған. Оған таяу</w:t>
        <w:br/>
        <w:t>бұрынғы уездік кеңсе баспалдағына заманынан шапагат</w:t>
        <w:br/>
        <w:t>көрмеген арманды ғашықтар Ақбөбек пен Қайыптың көз</w:t>
        <w:br/>
        <w:t>жасы тамған. Рухани асыл қазынамыз - «Қырымның қырық</w:t>
        <w:br/>
        <w:t>батыры» жырының негізін салған жыраулар атасы - Сыпы-</w:t>
        <w:br/>
        <w:t>ра жырау өмірінің біраз жылы осы түбекте өткен, Бұл жер-</w:t>
        <w:br/>
        <w:t>де түрікмен сөз зергерлері - Даулетияр мен Хатим шайыр-</w:t>
        <w:br/>
        <w:t>лар болған. Теңіз беттегі аласа үйде «Қырық батырды» Сы-</w:t>
        <w:br/>
        <w:t>пыра жыраудан бес ғасыр кейін жырлап, осы авманымызға</w:t>
        <w:br/>
        <w:t>ұластырған ұлы жыршы - Мұрын жырау өмірсүрген. Иа, осы</w:t>
        <w:br/>
        <w:t>калада Мұрын жырау тұрған.</w:t>
        <w:br/>
        <w:t>Мұрын жырау туралы деректерді еңбек ардиягерлері</w:t>
        <w:br/>
        <w:t>Отарбай Темірбекон пен Жалмағанбет Қызылбаев жыраудың</w:t>
        <w:br/>
        <w:t>баласы Дәуітбай Мұрынон, туысқаны Иса Әділханов, жиені</w:t>
        <w:br/>
        <w:t>Баубек Жұбантұрлиентер айтады. Бұл мекенде жырауды кере</w:t>
        <w:br/>
        <w:t>қалған кісілер аз емес.</w:t>
        <w:br/>
        <w:t>Мен 1983 жылы 6 март күні Жазмағанбет Қызылбаевқа</w:t>
        <w:br/>
        <w:t>жыряу үйін көрейік деп өтініш жасадым. Жазекең көп жыл</w:t>
        <w:br/>
        <w:t>осы Фортта халық депутаттары қалалық советінің ауелі хат-</w:t>
        <w:br/>
        <w:t>шысы, кейін председателі болып істеген. Ұзын байлы тіп-тік</w:t>
        <w:br/>
        <w:t>қара кісі, Әңгімені келістіріп айтады. Мұрың жыраумен тв-</w:t>
        <w:br/>
        <w:t>лай кездескен. Бізді жырау тұрған үйге баствды.</w:t>
      </w:r>
    </w:p>
    <w:p>
      <w:r>
        <w:t>Киров көшесіндегі 20-үй. Қалың ағаш қақпаны жяйлап</w:t>
        <w:br/>
        <w:t>ашып, абайлап енеміз. Тоқсан бес жагтағы қарт жырау ұста</w:t>
        <w:br/>
        <w:t>дүкенінен шыға кеп:</w:t>
        <w:br/>
        <w:t>-Уоу, бұл кімдер? - дегендей.</w:t>
        <w:br/>
        <w:t>Алайда бүдан жиырма тоғыз жыл бұрын дүние салған</w:t>
        <w:br/>
        <w:t>дүлдүл жырау тұрағы тым-тырыс. Шағын, ұзынша аула.</w:t>
        <w:br/>
        <w:t>Аулвның оңтүстік беті көрші үйге тіреледі, бір жағы - Киров</w:t>
        <w:br/>
        <w:t>көшесі, арғы беті қорп-жяйға ұласып, келесі көшеге шығады.</w:t>
        <w:br/>
        <w:t>Аулвя ішінде жырнудың бағзы көне үйі жөне күйеу баласы</w:t>
        <w:br/>
        <w:t>Дүйсенбайдың потері, ұста дүкені мең қора-жайы сақталған,</w:t>
        <w:br/>
        <w:t>Барі де аппақ ұлутастардан қаланған, дуалы да солай. Ауланың</w:t>
        <w:br/>
        <w:t>орта жерінде жыраудың үш-тарт метр тереңдіктегі құдығы</w:t>
        <w:br/>
        <w:t>жөне тұшы су құятын қақпақты су қоймасы. Құдығының суы</w:t>
        <w:br/>
        <w:t>әлі де мөлдіреп керініп жатыр. Бұрынғы қақпағы маңайынан</w:t>
        <w:br/>
        <w:t>көрінбейді.</w:t>
        <w:br/>
        <w:t>Жыраудың кәне үйі бірінен-біріне кіретін шағын үш</w:t>
        <w:br/>
        <w:t>бөлмеден тұралы. Түпкісінің терезесі көше бетте. Ортадағы</w:t>
        <w:br/>
        <w:t>бөлменің бір ғана терезесі бар. Ол аулаға қарайды. Кіре беріс</w:t>
        <w:br/>
        <w:t>бөлме терезесіз. Түпкі бөлмеге жалғас ұста дүкені. Есігіаулаға</w:t>
        <w:br/>
        <w:t>177</w:t>
        <w:br/>
        <w:t>Еділ, Жайық бойы, Каспий жағалауы, Сыр өнірі, Үстірт</w:t>
        <w:br/>
        <w:t>үстінде болған көне тайпалардың тогысулары, моңғалдар</w:t>
        <w:br/>
        <w:t>мен қалмақтарға қарсы күрес, Алтын Орданың ыдырауы,</w:t>
        <w:br/>
        <w:t>Ақтабан шұбырынды оқиғасы, Исвтай-Махямбет, Сырым,</w:t>
        <w:br/>
        <w:t>Ернязар, Бекет, Иса-Досян бұрқаныстары - елден-елге, атв-</w:t>
        <w:br/>
        <w:t>дан балаға ұласып, аңызға айналып, Атырау елдеріне кең</w:t>
        <w:br/>
        <w:t>тараған ақиғалар еді.</w:t>
        <w:br/>
        <w:t>Ертелі-кешті вткен, осындай қилы-қилы оқиғаларды</w:t>
        <w:br/>
        <w:t>Мұрын жастай жадында жинап, салардың сан-сапат сыр-</w:t>
        <w:br/>
        <w:t>құпиясын тереңірек білуге құмартады. Өлі естіген тари"</w:t>
        <w:br/>
        <w:t>хи аңыз-әңгімелер оқиғасын ел аузында айтылятын жыр</w:t>
        <w:br/>
        <w:t>сілемдерінен іздейді. Батырлық жырлардыңбас кейіпкерлерін</w:t>
        <w:br/>
        <w:t>дәуіріне орай салв-салй, саты-саты жүйелей қарағанда, авя-</w:t>
        <w:br/>
        <w:t>маннан аяманға ұласқан ел қарғау, тәуелсіздік үшін күрес</w:t>
        <w:br/>
        <w:t>оқиғаларының зор панорамасын көргендей болады.</w:t>
        <w:br/>
        <w:t>Сан ғасыр бұрын туған, әр дәуір жыраулары мен ақын,</w:t>
        <w:br/>
        <w:t>жыршылары жетілдіре, жаңғырта жырлаған, заманалар сы-</w:t>
        <w:br/>
        <w:t>рын жырмен ернектеген «Қырымның қырық батыры» ата-</w:t>
        <w:br/>
        <w:t>латын бұл асыл қазынамыз Мұрынға Атыряу аймағындағы</w:t>
        <w:br/>
        <w:t>дәстүрлі жыраулық, акындық, жыршылық артя арқылы да-</w:t>
        <w:br/>
        <w:t>риды.</w:t>
        <w:br/>
        <w:t>Қазақстанның басқа аймақтарына қарағанда бұл өлкеде</w:t>
        <w:br/>
        <w:t>батырлық жырлардың мол екендігі, оларды дамытып вйтв-</w:t>
        <w:br/>
        <w:t>тын дәстүрлі ақын, жыршылар ортасы болғандығы хақында</w:t>
        <w:br/>
        <w:t>С.Сейфуллин. Қ.Жұмалиев, Е.Ысмайылов, М.Ғабдуллин,</w:t>
        <w:br/>
        <w:t>С.Садырбаев сияқты әдебиетші ғалымдар құнарлы пікірлер</w:t>
        <w:br/>
        <w:t>айтқан.</w:t>
        <w:br/>
        <w:t>Атырау аймағындағы вқындық, жыраулық орта сырттай</w:t>
        <w:br/>
        <w:t>қарағанда шағын бір жырну, жыршылар тобы сияқты көрінуі</w:t>
        <w:br/>
        <w:t>мүмкін. Әлбетте, олай емес. Бұл орта бейнебір айдын теңіздей</w:t>
      </w:r>
    </w:p>
    <w:p>
      <w:r>
        <w:t>елестейді. Оған құятын бастау, бұлақтар мүлде көп балған.</w:t>
        <w:br/>
        <w:t>Сол бастаулардың бірі - Мұрынның өзі туып-өскен</w:t>
        <w:br/>
        <w:t>Маңғыстау. Қарақалпақ, Хорвам аймнғындағы Айыл бастаган</w:t>
        <w:br/>
        <w:t>Нұрым, Қашаған, Қалнияз, Қарасай, Қалым, Мәулімберді,</w:t>
        <w:br/>
        <w:t>Өгізбай, Бегім сияқты ақын, жыраулар ортасы.</w:t>
        <w:br/>
        <w:t>Кейбірзерттеушілер: «Мұрын Абыл, Нұрым, Қашағандарға</w:t>
        <w:br/>
        <w:t>еріп, жыр үйренген», - дейді. Абыл дүниеден өткенде Мүрын</w:t>
        <w:br/>
        <w:t>4-5 жаств ғана еді. Демек, Абыл репертуарындағы жыр-</w:t>
        <w:br/>
        <w:t>лар аған Нұрым, Қашағандар арқылы ұласады, Ол Абылға</w:t>
        <w:br/>
        <w:t>ақындықтың қонуы туралы деректерді әкесі Сеңгірбек пен</w:t>
        <w:br/>
        <w:t>Нұрым айтуы бойынша баяндайды. «Нұрым, - дейді Мұрын</w:t>
        <w:br/>
        <w:t>жырау, - денелі, шақша сақалды, жазық маңдай, қыр мұрын,</w:t>
        <w:br/>
        <w:t>ІУІ</w:t>
        <w:br/>
        <w:t>лы Аңшыбай ұрпақтары», «Қарадөң ұрпақтары» және</w:t>
        <w:br/>
        <w:t>«Құлыншақ», «Ақжонас», «Ер Кеңес», «Жаңбыршы»,</w:t>
        <w:br/>
        <w:t>«Телағыс», «Оғыз батыр» сияқты жырларды, көптеген терме,</w:t>
        <w:br/>
        <w:t>толғауларды үйренеді.</w:t>
        <w:br/>
        <w:t>«Жиырма терт-жиырма бес жастарымда Қашағанға</w:t>
        <w:br/>
        <w:t>тарт-бес жыл жолдас болдым, - дейді Мұрын, - Қашағаннан</w:t>
        <w:br/>
        <w:t>«Қыдырбайұлы Қобыланды», «Шынтасұлы Торехан», «Әмет</w:t>
        <w:br/>
        <w:t>батыр», «Алау батыр», «Ер Көкше», «Ер Қосай», «Асан</w:t>
        <w:br/>
        <w:t>қайғы», «Абат бятыре, «Тоған батыр», «Манашы батыр»,</w:t>
        <w:br/>
        <w:t>«Тұяқбай батыр», «Айсаұлы Ахмет», «Қарғабойлы Қалтуган»</w:t>
        <w:br/>
        <w:t>жане түрікмен халқының «Карұглы батыр» туралы дастанын</w:t>
        <w:br/>
        <w:t>Үйрендім. Бұларды Қашаған Нұрымнан, ол Абылдан алған</w:t>
        <w:br/>
        <w:t>көрінеді. Абыл Сыпырадан тараған дейді екен».</w:t>
        <w:br/>
        <w:t>Мұрын өнеге алған екінші бір арта - Әлім Үкі жырау-</w:t>
        <w:br/>
        <w:t>дан басталған жырау, жыршылар ортасы. М.Ғабдуллин</w:t>
        <w:br/>
        <w:t>деректерінде Тоқберген (Бекберген болуы керек - Қ.С.)</w:t>
        <w:br/>
        <w:t>одан "Жаскілең, одан Бақы, одан Терлікбай, адан Бітеген,</w:t>
        <w:br/>
        <w:t>одан Ділмағвнбет, адан Махует, одан Нүрпейіс үйренген.</w:t>
        <w:br/>
        <w:t>Қарақалпақ АССР-ы, Хожелі қаласында тұратын Қайролла</w:t>
        <w:br/>
        <w:t>жыршының мәліметіне қарағанда Үкі білетін батырлық жыр-</w:t>
        <w:br/>
        <w:t>лар баласы Бекбергенге ұласқан. оның үш ұлы - Жеаскілең,</w:t>
        <w:br/>
        <w:t>Бақы, Бітегендер үшеуі де, Жаскілең баласы Терлікбай да.</w:t>
        <w:br/>
        <w:t>Бақы баласы Махует те жырау атанған. Қайролла -Махует</w:t>
        <w:br/>
        <w:t>жыраудың шәкірті. Демек, бұляр әкелі-балалы, ағалы-інілі</w:t>
        <w:br/>
        <w:t>жыраулар.</w:t>
        <w:br/>
        <w:t>Жеаскілең - Нұрым, Қалнияздардың замандасы. Реті кел-</w:t>
        <w:br/>
        <w:t>генде олар бір-бірімен айтысқа да түскен.</w:t>
        <w:br/>
        <w:t>Мұрын жырау: «Жаскілеңді Жем өзенінің ар басындағы</w:t>
        <w:br/>
        <w:t>Қазыбек, Кандыңрал деген жерде көрдім, бірге болдым», -</w:t>
        <w:br/>
        <w:t>дейді. Әрине, бұл кездесуде ғана емес, Мұрынның ұстаздары</w:t>
        <w:br/>
        <w:t>Нұрым. Қалнияз, Қарасай, Ақтандар да, жыраудың өзіде Үкі</w:t>
        <w:br/>
        <w:t>ұрпақтарымен қаныстас, аралас-құралас жүрген. Нүрпейіс</w:t>
        <w:br/>
        <w:t>пен Мұрынға «Қырық батыр» құрамындағы бірқатар жырлар</w:t>
        <w:br/>
        <w:t>жырау. жыршылардың осы легі арқылы да жеткен.</w:t>
        <w:br/>
        <w:t>Үшінші - Марабай бастаған Жетірудың жеті ақыны.</w:t>
        <w:br/>
        <w:t>Өткен ғасырдың жетпісінші жылдарында Н.И.Ильминскийге</w:t>
        <w:br/>
        <w:t>«Ер Тарғын» жырын жаздыратын - атақты Марабай. 1806</w:t>
        <w:br/>
        <w:t>жылы Орынбор архив комиссиясына шақырып, жырлар жа-</w:t>
        <w:br/>
        <w:t>зып алып, арындау шеберліктерін таңдай қаға суреттеп жала-</w:t>
      </w:r>
    </w:p>
    <w:p>
      <w:r>
        <w:t>тын Қазақбай, Көшелек жыраулар және Бала Оралбен айты-</w:t>
        <w:br/>
        <w:t>сатын птақты ақын Жібек қыз. Сабыр жырау, т.б.</w:t>
        <w:br/>
        <w:t>г</w:t>
        <w:br/>
        <w:t>дұрыс дерек ескерткіш-құлпытастағы жазу. Демек, Мұрын</w:t>
        <w:br/>
        <w:t>жырау Сеңгірбекұлы 1859 жылы туып, 1954 жылы 28 августа</w:t>
        <w:br/>
        <w:t>дүние салған.</w:t>
        <w:br/>
        <w:t>Мұрынның атасы Айғыр, әкесі Сеңгірбек, немере ағасы</w:t>
        <w:br/>
        <w:t>Өмірбек. ағасы Төлеген - бөрі де өмір байы ұсталық. зергерлік</w:t>
        <w:br/>
        <w:t>кәсіппен айналысқан. Ағасы Айғыр өз дәуіріндегі жорық,</w:t>
        <w:br/>
        <w:t>жортуылды кезеңдердің қажетіне арай темір найан, қылыш,</w:t>
        <w:br/>
        <w:t>жекоеауызсияқты қарулар жасаған. Әкесі Сеңгірбек Мұрынды</w:t>
        <w:br/>
        <w:t>жас кезінен қасында үстап, ұсталық, зергерлік өнерге бау-</w:t>
        <w:br/>
        <w:t>лиды. Дегенмен тумысынан өнерге бейім жас өлең, жыр мен</w:t>
        <w:br/>
        <w:t>ән, күйге құмарта өседі. Талантты жасқа сөп өнеріне деген</w:t>
        <w:br/>
        <w:t>құмарлық дарытқан алғашқы тәрбиешісі анасы Қалдыкөз</w:t>
        <w:br/>
        <w:t>(Калдықыз) болады. Ол ел аузындағы аңыз, әңгіме, өн, жыр-</w:t>
        <w:br/>
        <w:t>ды көп білген. Өзі білетін бар өнерін баласына үйретіп, оны</w:t>
        <w:br/>
        <w:t>жеті-сегіз жасынан жиын, тайға ертіп барады.</w:t>
        <w:br/>
        <w:t>Күнделікті өмірде жиі айтылатын Осы аймақта өткен</w:t>
        <w:br/>
        <w:t>Абыл ақынның, Мәтжан, Сейіт билердің сөздері, жиын-</w:t>
        <w:br/>
        <w:t>тойда көп тартылатын Абылай мен Есір, Әришан мен Арал</w:t>
        <w:br/>
        <w:t>күйлері Мұрынға ерекше әсер етеді. Абыл ақынның үйінде</w:t>
        <w:br/>
        <w:t>жатып оның қыздарына арнап күміс бұйымдар соққан әкесі</w:t>
        <w:br/>
        <w:t>Сеңгірбек аңгімесін құмарта тыңдайды. Бізге жеткен Абыл</w:t>
        <w:br/>
        <w:t>туралы азын-аулақ қымбатты деректер Мұрынның әкесінен</w:t>
        <w:br/>
        <w:t>естіген осы әңгімелері еді.</w:t>
        <w:br/>
        <w:t>Патша үкіметінің отаршылық езгісіне қарсы бұрқаған</w:t>
        <w:br/>
        <w:t>1870-1873 жылдардағы Маңғыстау шаруаларының көтерілісі</w:t>
        <w:br/>
        <w:t>кезінде бұл түбектің бірқатар елдері Хиуаға қоныс аударады.</w:t>
        <w:br/>
        <w:t>Осы жылдарда күйзеліске ұшырап, Арал теңізі, қарақалпақ,</w:t>
        <w:br/>
        <w:t>өзбек, түрікмен вймағына барғандардың ішінде Мұрынның</w:t>
        <w:br/>
        <w:t>да үйі бар еді.</w:t>
        <w:br/>
        <w:t>Ол он алты жасқа дейін әкесінің шаруашылығына</w:t>
        <w:br/>
        <w:t>көмектесіп, зергерлік үйренеді. Жыршылыққа әбден аңсары</w:t>
        <w:br/>
        <w:t>ауса да өке ықтиярынан шыға алмайды.</w:t>
        <w:br/>
        <w:t>Мұрын 1875 жылы 16 жасында Даметкенге үйленеді.</w:t>
        <w:br/>
        <w:t>Бір жылдан кейін әкесі Сеңгірбек дүние салады. Бұл</w:t>
        <w:br/>
        <w:t>жағдайлардың барі Мұрынғви үй ішіне қарап, швруяшылық</w:t>
        <w:br/>
        <w:t>қамдау сияқты бірқатар міндеттер жүктелгенмен, жыр құмар</w:t>
        <w:br/>
        <w:t>жис әкесінің жылын (ясын - Қ. С.) бергесін біржала жыр жо:</w:t>
        <w:br/>
        <w:t>лынв түседі. Иса Әділханов жаздырған деректерге қарағанда,</w:t>
        <w:br/>
        <w:t>жырға берілгені сондай, он жеті жасқи келгесін ұйықтаса да</w:t>
        <w:br/>
        <w:t>сарнап, жырлап жататын балады, жырсыз атыра алмайтын</w:t>
        <w:br/>
        <w:t>халге жетеді.</w:t>
        <w:br/>
        <w:t>Іі?</w:t>
        <w:br/>
        <w:t>кен жырау, жыршылардан туысқан халықтардың ерлік дас-</w:t>
        <w:br/>
        <w:t>тандарын, жыр-хикаяларын үйренеді.</w:t>
        <w:br/>
        <w:t>Жасы қырыққа келіп, жыршылық өнері кемелденіп,</w:t>
        <w:br/>
        <w:t>Атырау. Хиуа елдеріне втағы әйгілі болған шабытты шағында</w:t>
      </w:r>
    </w:p>
    <w:p>
      <w:r>
        <w:t>Мұрын жырауды қайғы-қасірет бұлты тарлайды. Жұбайы</w:t>
        <w:br/>
        <w:t>Дәметкеннен көрген алты баласының үшеуі бұрын өр жылдар-</w:t>
        <w:br/>
        <w:t>да дүние салса, 1897-1898 жылдарда Хожелідеекі ұлы бірдей</w:t>
        <w:br/>
        <w:t>қайтыс болады. Бұл қайғы жырауға аса ауыр тиеді. Ел ара-</w:t>
        <w:br/>
        <w:t>лап. жырайтуға зауқы соқпай, 1880 жыл біраз жыл қоныс гт-</w:t>
        <w:br/>
        <w:t>кен мекені Хожеліден туып-өскен жері Маңғыстауға көшелі.</w:t>
        <w:br/>
        <w:t>«Осы балаларым өлгеннен кейін, қылдырып жыр айтуды қош</w:t>
        <w:br/>
        <w:t>(лайық - Қ.С.) көрмедім. Жане бүл уақытта ұмытшақтық</w:t>
        <w:br/>
        <w:t>пайда балды. Осы кезден бастап жыр, аңгімені тек вдейі</w:t>
        <w:br/>
        <w:t>шақырған жерде, әдейі жиналған құралдарда (жиындарда -</w:t>
        <w:br/>
        <w:t>Қ.С.) ғана айтатын болдым», - дейді жырау.</w:t>
        <w:br/>
        <w:t>Мұрын 18909 жылы Фарт-Шевченко қаласына қоныстанып,</w:t>
        <w:br/>
        <w:t>тау-тасынан шағын үш бөлмелі үй, ұстя дүкенін тұрғызып</w:t>
        <w:br/>
        <w:t>алады. 1907 жылы жұбайы Дәметкен дүние салып, жалғыз</w:t>
        <w:br/>
        <w:t>қызы Тұрлан екеуі ғана қалады. Көп ұзамай екінші жұбайы</w:t>
        <w:br/>
        <w:t>Жаншаға (Жансалхамға) үйленіп, шаруасы Біраз түзеле</w:t>
        <w:br/>
        <w:t>түседі. Жырау ошағының оты қайта маздап, айналасына</w:t>
        <w:br/>
        <w:t>ақын, жыршылар жиналады. Бұл кезде Мұрынға Сәттіғұл,</w:t>
        <w:br/>
        <w:t>Дүйсенбай, Айтқұл, Сәду, Өткелбай, Шамғұлсияқтыақындар</w:t>
        <w:br/>
        <w:t>мен жыршылар жиі келіп, жыр тыңдайды, аря-тұра жиын,</w:t>
        <w:br/>
        <w:t>тойға алып барады.</w:t>
        <w:br/>
        <w:t>1940 жылы жүбайы Жанша дүние салып, күйеу баласы</w:t>
        <w:br/>
        <w:t>Дүйсенбай, қызы Тұрлан бала-шағасымен Мұрынның қолына</w:t>
        <w:br/>
        <w:t>көшіп келеді. Дауітбай дейтін ұлын жырауға бала етіп береді.</w:t>
        <w:br/>
        <w:t>Жырау шарбағынан кеңірек үй салып алады. Сөйтіп, отыз үш</w:t>
        <w:br/>
        <w:t>жыл отасқан жұбайы Жансялхам дүние салып, жаны жүлеп,</w:t>
        <w:br/>
        <w:t>жалғыз қалған жыраудың қыз-күйеуі мен жиендері көңілін</w:t>
        <w:br/>
        <w:t>аулап, оған сүйеніш болады.</w:t>
        <w:br/>
        <w:t>ЖЫРАУДЫҢ ТАНЫЛУЫ.</w:t>
        <w:br/>
        <w:t>ӨМІРІНІҢ СОҢҒЫ ЖЫЛДАРЫ</w:t>
        <w:br/>
        <w:t>Мұрын жырпну республика жұртшылығына 1942 жылдан</w:t>
        <w:br/>
        <w:t>мәлім. Мұрынның танылуына 1039 жылғы Қазақстан жаау-</w:t>
        <w:br/>
        <w:t>шылары мен халық ақындары Н сэезінің тікелей өсері бар.</w:t>
        <w:br/>
        <w:t>Сһьезде халық жыршыларына ерекше назар аударылады. Сол</w:t>
        <w:br/>
        <w:t>жылы халық ақындарының республикалық слеті балады.</w:t>
        <w:br/>
        <w:t>178</w:t>
        <w:br/>
        <w:t>батырлық жыры». А., 1974, 293-6.), Қ.Сыдиықавта («Ақын,</w:t>
        <w:br/>
        <w:t>жыраулар». А, 1974, 167-6.), Н.В. Кидайш- Покровская мен</w:t>
        <w:br/>
        <w:t>О.Нұрмағанбетовада («Казахский героический апос», М.,</w:t>
        <w:br/>
        <w:t>1975. С. 404), Мұрын 18680 жылы туған, 1952 жылы өлген</w:t>
        <w:br/>
        <w:t>деп көрсетіледі, М.Ғабдуллиннің «Қазнқ халқының яуыз</w:t>
        <w:br/>
        <w:t>әдебиетінде» (А, 1974, 180-101-66.), «Батырлар жырының»</w:t>
        <w:br/>
        <w:t>1064 жылы жарық көрген ПІ томында (8-6.), «Ақсауыт»</w:t>
        <w:br/>
        <w:t>атты батырлар жыры жинағында (1 т., А, 1077, 12-6,) 1880-</w:t>
        <w:br/>
        <w:t>1855 жылдарда, ал «Ақын, жыраулар» (А., 1879, 126-6.)</w:t>
        <w:br/>
        <w:t>биобиблнографиялық көрсеткіші мен «Қалақ совет эпцикло-</w:t>
        <w:br/>
        <w:t>педиясындие (8-т. А., 1976, 218-217-66.) - 1860 - 23.08.1854</w:t>
        <w:br/>
        <w:t>жылдарда өмір сүрген делінеді. Н.Сауранбаевтың 1042 жылы</w:t>
        <w:br/>
        <w:t>А августа «Казахстанская правда» газетінде жарияланған «Му-</w:t>
        <w:br/>
        <w:t>рын - хранитель великого тнорения казахского народа» атты</w:t>
        <w:br/>
        <w:t>мақаласында жырауды сол жылы 82 жаста деуіне қарағанда.</w:t>
        <w:br/>
        <w:t>1860 жылы туган болады. Қазақ ССР Ғылым Академия-</w:t>
        <w:br/>
        <w:t>сы Орталық кітапханасы қорындағы Мұрыннан жазылған</w:t>
        <w:br/>
        <w:t>мұралардың бірінде А.Хангелдин жинаған дәптерде 1941</w:t>
        <w:br/>
        <w:t>жылы жырауды 61 жаста десе (830-папка), өзге жазбаларда</w:t>
        <w:br/>
        <w:t>(79 д, 26 д.) 1942 жылы 83 жаста деп көрсетеді.</w:t>
      </w:r>
    </w:p>
    <w:p>
      <w:r>
        <w:t>Академияға Мұрынның өзі 1942 жылы И.Ұйықбаев</w:t>
        <w:br/>
        <w:t>арқылы жолдаған өмірбаянында 1859 жылы, ал 1949 жылы</w:t>
        <w:br/>
        <w:t>жіберген материалдарда 1860 жылы 15 янвһарында тудым</w:t>
        <w:br/>
        <w:t>деген. Мұрын мұрасын зерттеп, кандидаттық диссертация</w:t>
        <w:br/>
        <w:t>қарғаған С.Садырбаев жыраудың өзі жолдаған осы екінші де-</w:t>
        <w:br/>
        <w:t>рекке сүйеніп жане елінде бейітінің басында болып, аны 1860</w:t>
        <w:br/>
        <w:t>жылы 15 январьда туып, 1954 жылы 28 августа дүние салған</w:t>
        <w:br/>
        <w:t>деп көрсеткен («Фольклор жане эстетика», А. 1976, 100-101-</w:t>
        <w:br/>
        <w:t>66.). Саз жоқ, С.Садырбаев еңбегінде, «Қазақ совет анцикло-</w:t>
        <w:br/>
        <w:t>педиясы» мен «Ақын, жыраулар» көрсеткішінде жыраудың</w:t>
        <w:br/>
        <w:t>туған, өлген жылдары біршама дұрыс көрсетілген.</w:t>
        <w:br/>
        <w:t>Энциклопедия мен көрсеткіште Мұрын дүниеден өткен</w:t>
        <w:br/>
        <w:t>күн 28 август - 28 август бап сал жаңсақ жазылган.</w:t>
        <w:br/>
        <w:t>Ерекше налар аударуды қажет ететін бір дерек - Мұрын</w:t>
        <w:br/>
        <w:t>бейіті басындағы құлпытастағы жазу. Онда жырау 1858 жылы</w:t>
        <w:br/>
        <w:t>туып, 19854 жылы 28 августа дүние салды делінген. Мұндағы</w:t>
        <w:br/>
        <w:t>жыраудың туған жылы И.Ұйықбаев арқылы жолдаған</w:t>
        <w:br/>
        <w:t>өмірбаянына дәл келеді. Және егкілікті қазақ дәстүрінде</w:t>
        <w:br/>
        <w:t>дүние салған ядамды соңғы сапарға жөнелтер алдында</w:t>
        <w:br/>
        <w:t>жақын туыстары оның әке, шешесінің есімін, неше жаста</w:t>
        <w:br/>
        <w:t>екенін вбден анықтап айтады. Осындай дерек негізінде ғана</w:t>
        <w:br/>
        <w:t>құлпытас қашалады. Осы жайларды еске алсақ, бірден-бір</w:t>
        <w:br/>
        <w:t>үт</w:t>
        <w:br/>
        <w:t>10404 жылы Доскей Әлімбаевтың 80 жылдығы,</w:t>
        <w:br/>
        <w:t>Нүрлейіс Бвйғаниннің 80 жылдығы, 1941 жылы Шашубай</w:t>
        <w:br/>
        <w:t>Қашқарбвентың 78 жылдығы атап өтіледі. 1942 жылы қарт</w:t>
        <w:br/>
        <w:t>жырну Мұрын Алматыға шақырылады. Мұрынның бұл са-</w:t>
        <w:br/>
        <w:t>парына себеп болған 1832 жылы Қазақстан Жазушылар</w:t>
        <w:br/>
        <w:t>одағына халық ақыны Сәттіғұл Жанғабыловтың мәлімдеуі</w:t>
        <w:br/>
        <w:t>мен 1930-1041 жылдарда Қазақстан зерттеу қоғамына Боа-</w:t>
        <w:br/>
        <w:t>тай Жақыпбаев пен Асайын Хангелдин берген деректер ғді.</w:t>
        <w:br/>
        <w:t>1039 жылы Б.Жақыпбвев Маңғыстау экспедициясы кезінде</w:t>
        <w:br/>
        <w:t>жырауға кездесіп, біркатар тарихи, әдеби деректер алып</w:t>
        <w:br/>
        <w:t>келеді.</w:t>
        <w:br/>
        <w:t>1941 ж. А.Хангелдин «Қырымның қырық батырынан»</w:t>
        <w:br/>
        <w:t>атыз жеті жырдың үзіндісін жазып алып, Қазақстан зерттеу</w:t>
        <w:br/>
        <w:t>қоғамына тябыс етеді, халық қазынясын ерекше кеп білетін</w:t>
        <w:br/>
        <w:t>сұңғыла жырпуға көзіккенін хабарлайды, осы деректер</w:t>
        <w:br/>
        <w:t>негізінде СССР Ғылым Академиясының Қазақ филиалының</w:t>
        <w:br/>
        <w:t>президенті Қаныш Сәтбаев пен Тіл, әдебиет және тарих</w:t>
        <w:br/>
        <w:t>институтының директоры Нығмет Сауранбвен Қазақ ССР</w:t>
        <w:br/>
        <w:t>Министрлер советінің председателі Н.Ондасыновқа Мұрын</w:t>
        <w:br/>
        <w:t>жырауды шақырту, оған жағдай жасау туралы арнайы хат</w:t>
        <w:br/>
        <w:t>жазады. Онда «Қырымның қырық батырының» теңдесі жоқ</w:t>
        <w:br/>
        <w:t>қымбат қазына екендігі, оны тек Мұрын жырлайтындығы</w:t>
        <w:br/>
        <w:t>ерекше айтылады.</w:t>
        <w:br/>
        <w:t>Халық жыршыларының жай оғындай жарақты сөздері</w:t>
        <w:br/>
        <w:t>де Ұлы Отан соғысының ауыр күңдерінде аса қажетті рухани</w:t>
        <w:br/>
        <w:t>құралға айналды. Халык ақындарының ел қорғауға, ерлікке</w:t>
        <w:br/>
        <w:t>үндер патриоттық жыр, толғауларымен қатар дәстүрлі</w:t>
        <w:br/>
        <w:t>батырлық жыр, дастандарының да төрбиелік мәні зор еді.</w:t>
        <w:br/>
        <w:t>Дауір рухы талап еткен бұл қажетті жұмысты СССР Ғылым</w:t>
        <w:br/>
        <w:t>Академиясының Қазақ филиалы мен Қазақстан Жазушылар</w:t>
        <w:br/>
        <w:t>адағының хялық ақындары бөлімі қолға алады. Республика</w:t>
      </w:r>
    </w:p>
    <w:p>
      <w:r>
        <w:t>шартарабынан жырау, жыршылар мен аты әйгілі ақындар</w:t>
        <w:br/>
        <w:t>шақырылады.</w:t>
        <w:br/>
        <w:t>Халық мұрасының қадір-бағасын мол сезінуден туған</w:t>
        <w:br/>
        <w:t>мұндай өлеуметтік һәм азаматтық істердің бірі - Маңғыстау</w:t>
        <w:br/>
        <w:t>түбегіндегі Мұрын жыраудан «Қырымның қырық батыры»</w:t>
        <w:br/>
        <w:t>аталатын батырлық жырларды жазып алу еді. Қазақ ССР ми-</w:t>
        <w:br/>
        <w:t>нистрлер советіне, Маңғыстау аудандық партия комитетіне,</w:t>
        <w:br/>
        <w:t>Сәттіғұл ақын жолдаған хаттар нәтижесінде бұл іс тек 1942</w:t>
        <w:br/>
        <w:t>жылы ғани жүзеге асты.</w:t>
        <w:br/>
        <w:t>Өз өмірінде үш қылы, өкі ұлы, екі бірдей жұбайы дүние</w:t>
        <w:br/>
        <w:t>салып, көңілі жүдеп, соңғы қырық екі жыл бойы ұсталық,</w:t>
        <w:br/>
        <w:t>г/м</w:t>
        <w:br/>
        <w:t>(Мұрат) дейтін аулеті. Оның Қожағұл - Құлқара - Айғыр</w:t>
        <w:br/>
        <w:t>дейтін тармағы. Айғыр - Мұрынның үлкен әкесі.</w:t>
        <w:br/>
        <w:t>1042 жылдан күні бүгінге дейінгі зерттеулер мен</w:t>
        <w:br/>
        <w:t>мақалаларда, ресми материалдарда жырау аты-жөні Мұрын</w:t>
        <w:br/>
        <w:t>Сеңгірбаев делінеді. Бұл 1942, 1848 жылдарда жыраудың өзі</w:t>
        <w:br/>
        <w:t>жаздырған өмірбаяндық деректерге негізделсе керек. 1947</w:t>
        <w:br/>
        <w:t>жылы И.Ұйықбаен Мұрын айтуынан жазып алған материал-</w:t>
        <w:br/>
        <w:t>да жырау: «Жас кезімде әкем Сеңгірбектің қарауында бол-</w:t>
        <w:br/>
        <w:t>ДЫМ»,- дейді. Туысқаны Ися ӘВділхянов айтуынша, жыраудың</w:t>
        <w:br/>
        <w:t>бабасы Кұлқаряның екі баласы: Айғыр. Даңғыр, Айғырдан</w:t>
        <w:br/>
        <w:t>- Сеңгірбек, Сеңгірбектен - Тілеген (Мұрын), Төлеген,</w:t>
        <w:br/>
        <w:t>Тілеулі. Форт-Шевченка қаласының оңтүстік бетіндегі Си-</w:t>
        <w:br/>
        <w:t>сем-Ата зиратында Мұрынның тертқұлақты сағана тамы бар.</w:t>
        <w:br/>
        <w:t>Сондағы құлпытаств «Мұрын Сеңгірбекұлы» деп жазылған.</w:t>
        <w:br/>
        <w:t>Олай болса, Мұрын қалайша Сеңгірбвен болып кеткен?</w:t>
        <w:br/>
        <w:t>Бұл туралы жыраудың бяласы Дәуітбай Мұрынов айтады!</w:t>
        <w:br/>
        <w:t>41942 жылы Мүрекемді Алматыға шақыртты. Апыл-құпыл</w:t>
        <w:br/>
        <w:t>жолға дайындалдық. Сол кезде қаладағы паспортистканың</w:t>
        <w:br/>
        <w:t>салақтығы мен сауатсыздығынан әкемнің фамилиясы</w:t>
        <w:br/>
        <w:t>Сеңгірбаев болып жазылынды. Өзгертпейді ғой деп ойладық</w:t>
        <w:br/>
        <w:t>Сөйтіп, Сеңгірбаев делініп кетті. Бірақ әкесінің шын аты -</w:t>
        <w:br/>
        <w:t>Сеңгірбек. Құлпытасына ағайын, туыстары дұрысын жаздыр-</w:t>
        <w:br/>
        <w:t>ды».</w:t>
        <w:br/>
        <w:t>Тағы бір дерек - Мұрынның күміс сақинасы бетіндегі</w:t>
        <w:br/>
        <w:t>жазулар. Жырау сауатсыз болғандықтан, өзіне қатысты</w:t>
        <w:br/>
        <w:t>қағаздарға мөрі ретінде басвятын күміс сақина соғып,</w:t>
        <w:br/>
        <w:t>сол қаладағы дағыстандық достарына араб әрпімен аты-</w:t>
        <w:br/>
        <w:t>жевнін ойып жаздырған. Осы сақина бетіндегі «Мұрын</w:t>
        <w:br/>
        <w:t>Сеңгірбекоғлы» деген жязау да жырау акесінің есімі Сеңгірбек</w:t>
        <w:br/>
        <w:t>екендігін дәлелдейді. Демек, жырау фамилиясы 1942 жылдан</w:t>
        <w:br/>
        <w:t>бері паспорттағы жаңсақтыққа орай Сеңгірбаев балып қате</w:t>
        <w:br/>
        <w:t>жазылып келген.</w:t>
        <w:br/>
        <w:t>Мұрынның ілкі аты - Тілеген. Туысқаны Ися Әділханов</w:t>
        <w:br/>
        <w:t>айтады: «Мүрекем ұзын байлы, вт жақты, сұйық шоқша</w:t>
        <w:br/>
        <w:t>сақалды. қапсағай қаратары, мұрынды кісі еді. Жеңгелері</w:t>
        <w:br/>
        <w:t>«Тұмсык» дейді екен. Содан жұрт оны «Мұрын» деп атап</w:t>
        <w:br/>
        <w:t>кетіпті». Баласы Дауітбай да мұндай әңгімені қарт кісілерден</w:t>
        <w:br/>
        <w:t>талай естіп едім дейді.</w:t>
        <w:br/>
        <w:t>Мұрын жыраудың туған, влген жылдары өр жерде әртүрлі</w:t>
        <w:br/>
        <w:t>жазылып жүр. Е, Ысмайылавта («Ақындар». А, 1956, 432-6.),</w:t>
        <w:br/>
        <w:t>В.М.Жирмунскийде («Тюркский героический эпос», Л., 1974,</w:t>
        <w:br/>
        <w:t>С. 640), М.Ғабдуллин мен Т.Сыдықовта («Қалақ халқының</w:t>
      </w:r>
    </w:p>
    <w:p>
      <w:r>
        <w:t>ІЗӘ</w:t>
        <w:br/>
        <w:t>Дауітбай Мұрынов айтуыння қарағанда, бір айдан кейін</w:t>
        <w:br/>
        <w:t>жырау Жамбыл атындағы филармонияда алпыстан астам</w:t>
        <w:br/>
        <w:t>кісі алдында үш сағатқа жуық «Орақ-Мамай», «Қарасай-</w:t>
        <w:br/>
        <w:t>Қазиды» жырлап береді. Сол күні Жамбылмен, Нұрпейіспен</w:t>
        <w:br/>
        <w:t>кездеседі. Жырауды тыңдауға Ж.Шаяхметав, М.Әуезов,</w:t>
        <w:br/>
        <w:t>С.Мұканов, Ә.Тәжібаевтар келеді.</w:t>
        <w:br/>
        <w:t>Бозтай үйіне С.Мұқанов, Қ.Жұмалиев, Н.Сауранбяев,</w:t>
        <w:br/>
        <w:t>Е.Ысмайылов, Ә.Марғұлан, Ғ.Мүсірепов, Ғ.Мұстафин,</w:t>
        <w:br/>
        <w:t>А.Жұбанав, т.б. ғалымдар мен жазушылар келіп, жыраудың</w:t>
        <w:br/>
        <w:t>жағдайын біліп тұрады, жыр тыңдайды.</w:t>
        <w:br/>
        <w:t>Ауылдан шыққанына алты ай болған Мүрын шаршағандығын,</w:t>
        <w:br/>
        <w:t>елге барғысы келетіндігін айтады. СССР Ғылым Академиясы</w:t>
        <w:br/>
        <w:t>Қазақ филиалының президенті Қ.И.Сатбаев жырауға рах-</w:t>
        <w:br/>
        <w:t>мет айтып, рұқсат береді, қалған жырларды елден жаздырып</w:t>
        <w:br/>
        <w:t>жіберуге келіседі. Мұрынның: «Төрт батыр туралы жырды</w:t>
        <w:br/>
        <w:t>1947 жылы жаздырып жібердім» дейтіні осы уәдені аорында-</w:t>
        <w:br/>
        <w:t>уы.</w:t>
        <w:br/>
        <w:t>Мұрынмен көп жхыл бір мекенде тұрған еңбек, партия</w:t>
        <w:br/>
        <w:t>ардагері Жазмағанбет Қызылбваев айтады! «1947 жылы</w:t>
        <w:br/>
        <w:t>март айында Форт-Шевченка қаласына Сәбит Мұқанов</w:t>
        <w:br/>
        <w:t>келді. Қасында Қазақстан Жазушылар одағының Гурьев</w:t>
        <w:br/>
        <w:t>облысындағы консультанты Саламат Хайдиров деген жігіт</w:t>
        <w:br/>
        <w:t>бар. Сәбиттің Үстінде түлкі жағалы ұзын пальто-ішік. Ба-</w:t>
        <w:br/>
        <w:t>сында деңгелек түлкі бөрік. Аяғында сырып тіккен ақ киіз</w:t>
        <w:br/>
        <w:t>етік. Мен қалалық советтің хатшысы едім. Маңғыстау ауданы</w:t>
        <w:br/>
        <w:t>басшыларының бірінің үйіне түскен жазушы амандасқаннан</w:t>
        <w:br/>
        <w:t>кейін: «Осы мекенде Мүрын деген ғажап жырау болуға керек,</w:t>
        <w:br/>
        <w:t>мүмкін болса, сол кісіге сәлемдесу парызымыз», - деді.</w:t>
        <w:br/>
        <w:t>Мүрекең қаладан 16 шақырымдай Асан дейтін жер-</w:t>
        <w:br/>
        <w:t>де, күйеу баласы Дүйсенбайдың үйінде тұратын. Жырауды</w:t>
        <w:br/>
        <w:t>қалаға алдырдық. Басында құндыа бөрік, үстінде зерлі сары</w:t>
        <w:br/>
        <w:t>тон, аяғында кебіс-мәсі, белінде деңмент бөлбеуі бар Мүрекең</w:t>
        <w:br/>
        <w:t>келді. Жазушы мен жырау екеуі да жырмен амандық"</w:t>
        <w:br/>
        <w:t>саулық сұрасып құшақтаса яминдасты. Мүрекең түн арта-</w:t>
        <w:br/>
        <w:t>сына дейін жыр айтты. Жазушы елдің тарихын, батырлары</w:t>
        <w:br/>
        <w:t>мен ақындарын, мал, балық шаруашылығын, бүгінгі өмірін</w:t>
        <w:br/>
        <w:t>сұрайды. Маңғыстау казақтарының тілдік ерекшелігі көздес-</w:t>
        <w:br/>
        <w:t>се! «Жазып кой, бала», - дейді С.Хайдаровқа.</w:t>
        <w:br/>
        <w:t>«Осы ел туралы кітап жазнийын деп ем, ел шежіресін</w:t>
        <w:br/>
        <w:t>білетін бір кісімен аңгімелессем», - деді жазушы.</w:t>
        <w:br/>
        <w:t>Әңгімені кап білетін Жаманқұл қартты іздедім. Ол ауылда</w:t>
        <w:br/>
        <w:t>болмады. Баутин поселкесінде тұратын Занақұл Оңгалбаевты</w:t>
        <w:br/>
        <w:t>ЕР!</w:t>
        <w:br/>
        <w:t>зергерлікпен айналысып, жыр айтуды азайтып, жвясы сек-</w:t>
        <w:br/>
        <w:t>сеннен асқан шағында Алматыға шақырылуы Мұрынға ерек-</w:t>
        <w:br/>
        <w:t>ше шабыт береді. Сырмақ шекпенін, макпал төбелі күндыз</w:t>
        <w:br/>
        <w:t>бөркін. күмістеген кебіс, мәсі киіп жолғв дайындалады.</w:t>
      </w:r>
    </w:p>
    <w:p>
      <w:r>
        <w:t>Қасында он үш жасяр Дәуітбайы бар.</w:t>
        <w:br/>
        <w:t>Баласы Дәуітбай айтуына қарағанда, олар 1842 жылы 22</w:t>
        <w:br/>
        <w:t>июньде Форт-Шевченко қаласынан шығып, Гурьевке 1943</w:t>
        <w:br/>
        <w:t>жылы 8 январь күні алты ай 12 күнде оралады. Ол кезеңде</w:t>
        <w:br/>
        <w:t>Алматыға Маңғыстаудан барып келудің өзі аңай болмасн ке-</w:t>
        <w:br/>
        <w:t>рек. Өмірбаяндық деректерінде жыраудың өзі былий дейді:</w:t>
        <w:br/>
        <w:t>в... Алматы қаласына балам Дәуітбай екеуміз барып, анда бес</w:t>
        <w:br/>
        <w:t>ай болдым. Филиалдың сұрауы байынша «Қырымның қырық</w:t>
        <w:br/>
        <w:t>батыры» деген жырдан 36 батыр тупалы жыр айтып, жазды-</w:t>
        <w:br/>
        <w:t>рып бердім. Одан кейін төрт батыр туралы жырды 1047 жылы</w:t>
        <w:br/>
        <w:t>жаздырып жібердім».</w:t>
        <w:br/>
        <w:t>Жырауды гылыми қызметкер Бозтай Жақыпбаев үйіне</w:t>
        <w:br/>
        <w:t>арналастыряды. Бозтай 1939 жылы Маңғыстау экспедициясы</w:t>
        <w:br/>
        <w:t>кезінде кездескен жыраудың таныс адамы еді. Ол кезде өлең,</w:t>
        <w:br/>
        <w:t>жырды магнитофон лентасына жазу мүмкіндігі жоқ бола-</w:t>
        <w:br/>
        <w:t>тын. Бірден-бір амал қолмен жазып алу немесе стенографист-</w:t>
        <w:br/>
        <w:t>ка арқылы қағазға түсіру. Ұлан-ғайыр мал мұраны қолмен</w:t>
        <w:br/>
        <w:t>жазу да оңай емес. Жэне жырау бәсең, баяу дауыспен айтуы</w:t>
        <w:br/>
        <w:t>керек. Бұрын қаумалаған халық артасында құйғытып ай-</w:t>
        <w:br/>
        <w:t>тып үйренген жырау жай айтқанда, бірді-екілі адам қасында</w:t>
        <w:br/>
        <w:t>күндіз айтқанда, көбінесе, ұмытып қалып, не көңілі соқпай</w:t>
        <w:br/>
        <w:t>шабытсыз жырлаған да кездері болған.</w:t>
        <w:br/>
        <w:t>Бірқатар жырды жырау айтуынан ақын Мәриям Хакімжанова</w:t>
        <w:br/>
        <w:t>жазып алады. Стенографияға КазПИ-дің қызметкері Мариям</w:t>
        <w:br/>
        <w:t>Исаена түсіреді. Бұл іске баласы Дәуітбай Мұрынов та,</w:t>
        <w:br/>
        <w:t>ғылыми қызметкер Бозтай Жақыпбаев та атсалысады.</w:t>
        <w:br/>
        <w:t>Мәриям Исаева айтады: «1842 жылы бір күні Тіл, әдебиет</w:t>
        <w:br/>
        <w:t>жәнетнрих институтының директоры Н,Сауранбиевшақырып</w:t>
        <w:br/>
        <w:t>алып, Мұрынның өз айтуынан «Қырымның қырық баты-</w:t>
        <w:br/>
        <w:t>рын» жазып алу керек деді. Үй салқын. Дұрыс қағаз да жоқ.</w:t>
        <w:br/>
        <w:t>Бірақ қиын да болсн жазу керек. Күнара жазамыз. Кешкісін</w:t>
        <w:br/>
        <w:t>үйге келіп, түні бойы керосин шам жарығымен күндізгі сте-</w:t>
        <w:br/>
        <w:t>нографияны қолмен араб әрпімен кешіремін. Үйде мяшинква</w:t>
        <w:br/>
        <w:t>да жоқ. Әйтсе де, қымбат мұраларды қағялға түсіруді кісілік</w:t>
        <w:br/>
        <w:t>парызымыз деп ұқтық».</w:t>
        <w:br/>
        <w:t>Бұл іске институт директоры Н.Сауранблев, ғалым</w:t>
        <w:br/>
        <w:t>Е.Ысмайылов тікелей басшылық етеді.</w:t>
        <w:br/>
        <w:t>1/17</w:t>
        <w:br/>
        <w:t>пеяны аяқтап, ата-баба вманатындай асыл мұряны советтік</w:t>
        <w:br/>
        <w:t>дәуірге табыс етуінде.</w:t>
        <w:br/>
        <w:t>ӨМІР БЕЛ-БЕЛЕСТЕРІ</w:t>
        <w:br/>
        <w:t>Мұрын жыряудың өмір жолы хақында Республи-</w:t>
        <w:br/>
        <w:t>ки Академиясының Орталық ғылыми кітапхана қорында</w:t>
        <w:br/>
        <w:t>сакталған үш дерек бар. Үшеуі де жыраудың өз айтуынан</w:t>
        <w:br/>
        <w:t>жазылған. Бірі - 1942 жылы Алматыға келген сапарын-</w:t>
        <w:br/>
        <w:t>да ғылыми қызметкер Бозтай Жақыпбиенқа жаздырған</w:t>
        <w:br/>
        <w:t>өмірбаяны. Екіншісі - 1047 жылы Маңғыстау экспедициясы</w:t>
        <w:br/>
        <w:t>кезінде И.Ұйықбаев жазып алып келген мәлімет. Үшіншісі - 1949</w:t>
        <w:br/>
        <w:t>жылы В июльде жыраудың өзі Форт-Шевченко қаласынан</w:t>
        <w:br/>
        <w:t>жолдаған омірбаяны. Бұл деректерді баласы Дәуітбай мен</w:t>
        <w:br/>
        <w:t>жырауды керген адамдар жаздырған маліметтер толықтыра</w:t>
        <w:br/>
        <w:t>түседі. Бұлардың кай-қайсысы да жырау өмір жолын</w:t>
        <w:br/>
        <w:t>айқындауға көмектеседі.</w:t>
      </w:r>
    </w:p>
    <w:p>
      <w:r>
        <w:t>Мұрын Маңғыстау түбегінің Бозашы алқабында туып-</w:t>
        <w:br/>
        <w:t>өскен. Осы өңірдің дәл қай жерінде туғандығы бізге жет-</w:t>
        <w:br/>
        <w:t>кен деректерде әр түрлі айтылады. Жыряудың 1949 жылы</w:t>
        <w:br/>
        <w:t>8 июльде Академия қорына өзі жолдаған өмірбаянында:</w:t>
        <w:br/>
        <w:t>«Қаратөбе ауыл советі, Қаңыр Орпва деген жерде тудым», -</w:t>
        <w:br/>
        <w:t>дейді. Мұрын айтуынан жазып алып, Академияның Ғылыми</w:t>
        <w:br/>
        <w:t>кітапхана қорына 1947 жылы И.Ұйықбаен тапсырған матери-</w:t>
        <w:br/>
        <w:t>алда Бозашыда Иткелді деген жерде туған делінеді. Дәл сол</w:t>
        <w:br/>
        <w:t>материалдың бір жерінде Мұрын отыз екі жасында Нүрым</w:t>
        <w:br/>
        <w:t>жыраумен кездесіп: «Мекенімді сұрасаң, Бозашы деген</w:t>
        <w:br/>
        <w:t>түбекте, Иткелді судың басы еді», - деп басталатын танысты-</w:t>
        <w:br/>
        <w:t>ру толғауларын айтқан.</w:t>
        <w:br/>
        <w:t>Жырау жерлестерінің мәліметіне қарағанда, «Иткелді</w:t>
        <w:br/>
        <w:t>су», «Қаңыр Орпа» екеуі бір жер. Ертерек кезде «Иткелді</w:t>
        <w:br/>
        <w:t>су» атанса керек. Қазір ол атауы ұмытылып, «Қоңыр Орпве</w:t>
        <w:br/>
        <w:t>делінеді. Демек, Мұрын ата-бнбасының негізгі қанысы, жы-</w:t>
        <w:br/>
        <w:t>рау туып-өскен жер Бозашы түбегіндегі осы өңір.</w:t>
        <w:br/>
        <w:t>Қазак ССР Ғылым Академиясының Орталық ғылыми</w:t>
        <w:br/>
        <w:t>кітапханасының қолжазба қарында сакталған Мұрын тура-</w:t>
        <w:br/>
        <w:t>лы деректерде (330-папка) жыраудың арғы нтя-тегін бірінде</w:t>
        <w:br/>
        <w:t>талығырақ, екіншісінде қысқалау кеарсеткенмен, негізгі</w:t>
        <w:br/>
        <w:t>жүйесі дұрыс баяндалады. Осы деректерге және шежіреші</w:t>
        <w:br/>
        <w:t>Алшын Мендалиев пен жыраудың туысқаны Иса Әділханов</w:t>
        <w:br/>
        <w:t>маліметтеріне сүйенсек, Мұрынның ата-бабасы Маңғыстауды</w:t>
        <w:br/>
        <w:t>мекен еткен Адай руының Жары бөлімінен тарайтын Кезде</w:t>
        <w:br/>
        <w:t>І?1</w:t>
        <w:br/>
        <w:t>Сұлтанкепе үңгірлері, Аралды қорғаны. Шерқаля бекінісі,</w:t>
        <w:br/>
        <w:t>Қараған, Ұзынбас қамалдары, Қызылқала жұрнағы, Сисем-</w:t>
        <w:br/>
        <w:t>Атазираттары, Кетік керуен сарайы, Шақпақ-Ата. Масат-втя,</w:t>
        <w:br/>
        <w:t>Қараман-Ата, Бекет-Ата жер асты ғимараттары - арқайсысы</w:t>
        <w:br/>
        <w:t>Бір-бір аңыз-әңгіме. жыр-дастан арқалаған ескерткіштер.</w:t>
        <w:br/>
        <w:t>Бұл өңірде Сыпырң, Асан жыраулар, Асанұлы Абат</w:t>
        <w:br/>
        <w:t>батыр туралы яңыздар сақталған. Батырлар мен күйші:</w:t>
        <w:br/>
        <w:t>домбырашылар, ақындар мен жыршылар, палуандар мен</w:t>
        <w:br/>
        <w:t>мергендер, арманды ғашықтар туралы аңыз-өңгімелер мен</w:t>
        <w:br/>
        <w:t>оларға арналған ескерткіштер де көп.</w:t>
        <w:br/>
        <w:t>Ғасырдан-гасырға көшіп отыратын алыс, жақын елдердің</w:t>
        <w:br/>
        <w:t>небір хабары. елден-елге ауысатын аңыз-әңгімелердің көбі</w:t>
        <w:br/>
        <w:t>сауда жолдары арқылы жететін. Ертелі-кешті Орта Азия мен</w:t>
        <w:br/>
        <w:t>Европаны байланыстыратын су және құрлық жолдарының</w:t>
        <w:br/>
        <w:t>бірқатары Атырау, Маңғыстау арқылы өткен. Хорезм мен</w:t>
        <w:br/>
        <w:t>Шығыс Европаны байланыстырған көне керуен жолдарының</w:t>
        <w:br/>
        <w:t>бір саласы Арал, Атырау арасыңдағы Үстірт үстімен, Жем,</w:t>
        <w:br/>
        <w:t>Жайық бойымен асса, енді бірі Маңғыстау түбегі мен Еділ бой-</w:t>
        <w:br/>
        <w:t>ын жалғастырған. Каспий деңгейі қазіргіден алдеқайда төмен</w:t>
        <w:br/>
        <w:t>жатқан дауірлерде(ҮШ-ІХ ғ.ғ.)ежелгі Хазариядан Орта Азия</w:t>
        <w:br/>
        <w:t>шаһарларына баратын сауда керуендері Бозашы (Маңғыстау)</w:t>
        <w:br/>
        <w:t>мен Еділ сағасы арасындағы керуен жолмен қатысқан. Х-</w:t>
        <w:br/>
        <w:t>ХІІ ғасырларда Европаның көптеген сауда порттары мен</w:t>
        <w:br/>
        <w:t>қалаларын қамтыған Европа - Орта Азия - Индия сауда</w:t>
        <w:br/>
        <w:t>жолының бір тарауы Манғыстну арқылы жүрген. Маңғыстау</w:t>
        <w:br/>
        <w:t>түбегі ежелден Кавказбен қарым-қатынаста болған.</w:t>
        <w:br/>
        <w:t>Маңғал, түрін тектес тайпалар мен араб-нрандардың,</w:t>
        <w:br/>
        <w:t>моңғалдардың, гүндердің, қалмақтардың ар кездегі ала-</w:t>
      </w:r>
    </w:p>
    <w:p>
      <w:r>
        <w:t>пат соғыстары сол елдер тарихында елеулі іздер қалдырады.</w:t>
        <w:br/>
        <w:t>Мұның өзіардауірдеде желісі үзілмей келе жатқан көкейкесті</w:t>
        <w:br/>
        <w:t>халық арманы - тауелсіздік үшін күрес, басқыншылардан</w:t>
        <w:br/>
        <w:t>қорғану мәселесін күн тәртібіне қояды. Ерлік, елдікті жыр-</w:t>
        <w:br/>
        <w:t>лау халық арманын көксеген айтулы ақын-жыраулардың</w:t>
        <w:br/>
        <w:t>азаматтық, кісілік міндеті саналады. Халқының қамын</w:t>
        <w:br/>
        <w:t>ойлап, ақыл таразысына салып, алдағыны болжап. кепті</w:t>
        <w:br/>
        <w:t>көрген көне абыз күңіренеді. Ел басына күн туғанда садағы</w:t>
        <w:br/>
        <w:t>мен қобызын ер басына яки қарыняа іліп, отты сөзі мен өткір</w:t>
        <w:br/>
        <w:t>қаруын бірдей жұмсап, жырау қол бастайды, хан мен уәзірдің</w:t>
        <w:br/>
        <w:t>бет ажарына қарамай, өз шешімін кесіп айтады, аталы сөзге</w:t>
        <w:br/>
        <w:t>жұрты ұйып, ақыл-кеңес алады. Жыпау мен ақын елдік пен</w:t>
        <w:br/>
        <w:t>ерлікке үндер, елдің еңсесін көтерер жырлар толғайды.</w:t>
        <w:br/>
        <w:t>ЕН</w:t>
        <w:br/>
        <w:t>Мұрын Қарақалпақ жерінде Қарыз (кейде Қараз деп</w:t>
        <w:br/>
        <w:t>те айтылады) жыршымен бес жыл іргелес, көрші отыра-</w:t>
        <w:br/>
        <w:t>ды, Үдербай баласы Мәулімберді жыраумен бір жылдай бір</w:t>
        <w:br/>
        <w:t>жүреді, Қарасай, Қалым, Бегім жыраулардың қасына еріп</w:t>
        <w:br/>
        <w:t>жыр үйренеді. Орта Азия елдерін, ондағы қазақ, қарақалпақ</w:t>
        <w:br/>
        <w:t>ауылдарын аралап, жиын, тойға қатысады.</w:t>
        <w:br/>
        <w:t>Мұрынның өз айтуынан жазылған деректерге қарағанда,</w:t>
        <w:br/>
        <w:t>ол Нұрым жыраумен бірнеше рет кездескен. Алғашқы</w:t>
        <w:br/>
        <w:t>кездесуі 18-20 жасында Нұрымның қасына төрт ай еруі.</w:t>
        <w:br/>
        <w:t>Өмірбаяндық деректеріне қарағанда, бұл жылдарда Мұрын</w:t>
        <w:br/>
        <w:t>Хилуа, Қарақалпақ өңірінде де. Нұрым Жайық бойында. Бірақ</w:t>
        <w:br/>
        <w:t>өнер адамы ел аралап жүріп, Жайық, Маңғыстну, Қарақалпақ</w:t>
        <w:br/>
        <w:t>аймағының бірінде келдескен болуы керек.</w:t>
        <w:br/>
        <w:t>1870 жылы Хиув өңіріне қаныс аударған Мұрын араға</w:t>
        <w:br/>
        <w:t>он жыл салып. 1880 жылы ата қонысы Базашығн оралады,</w:t>
        <w:br/>
        <w:t>1880-1884 жылдар Қашаған ақынмен бес жыл бір жүріп,</w:t>
        <w:br/>
        <w:t>жыр үйренеді.</w:t>
        <w:br/>
        <w:t>Отызға келіп, «Мұрын жырау» атанып, алыс-жақынға</w:t>
        <w:br/>
        <w:t>белгілі бола бастаса да әйгілі ақын, жыраулар айтатын</w:t>
        <w:br/>
        <w:t>батырлық жырларды көбірек білуді армандайды. Сөйтіп,</w:t>
        <w:br/>
        <w:t>жас жыршы отыз екі жасында салт втпен әдейі іздеп барып,</w:t>
        <w:br/>
        <w:t>Сағыз бойындағы Нұрым жырауға тағы жолығады. Үш-</w:t>
        <w:br/>
        <w:t>төрт ай қасына еріп, Аңшыбай, Қарадең ұрпақтарыня жа-</w:t>
        <w:br/>
        <w:t>татын бірқатар жырларды үйренеді. Бірнеше жылдан кейін</w:t>
        <w:br/>
        <w:t>Қазыбек, Қандыарал деген жерде Бейімбет Әли ауылын-</w:t>
        <w:br/>
        <w:t>да Нұрыммен тағы кездеседі, осы жиында Ақтан акынды,</w:t>
        <w:br/>
        <w:t>Жаскілең, Бітеген жырауларды көреді. Отыз жеті жасында</w:t>
        <w:br/>
        <w:t>Мұрат ақынды іздеп барады. Екі-үш ай бірге болып, өзі білетін</w:t>
        <w:br/>
        <w:t>батырлық жырларды толықтыра, кемелдендіре түседі.</w:t>
        <w:br/>
        <w:t>Мұрын Маңғыстауда болған жылдар Орта Азияға, Орта</w:t>
        <w:br/>
        <w:t>Азияны қоныс еткен жылдар Атырауға жиі қатысып тұрған.</w:t>
        <w:br/>
        <w:t>“Жиырма жеті жасымнан отыз сегіз жасыма дейін он бір жыл</w:t>
        <w:br/>
        <w:t>Хиуаның айына жылына бір барып келіп тұрдым. Отыз сегіз</w:t>
        <w:br/>
        <w:t>жасымда Хажеліге үйіммен кешіп бардым. Онда қырық жа-</w:t>
        <w:br/>
        <w:t>сымн дейін болдым», - дейді жырау өмірі туралы деректерде.</w:t>
        <w:br/>
        <w:t>Мұрын 1800 жылдарға дейін Атырау, Орта Азия</w:t>
        <w:br/>
        <w:t>аймағындағы кап жерді аралайды. бағзы өнерпаздар</w:t>
        <w:br/>
        <w:t>дағдысымен жырайтып, Хиуа, Бұхара, Жиделі, Байсын, Ход-</w:t>
        <w:br/>
        <w:t>жент, Нүкіс, Кожелі, Қоңырат, Байрамалы. Көне Үргеніш</w:t>
        <w:br/>
        <w:t>сияқты Орта Азияның отыздан аса қалаларында болады.</w:t>
      </w:r>
    </w:p>
    <w:p>
      <w:r>
        <w:t>Орта Азия елдерінде «Қырық батыр» сияқты халқымыздың</w:t>
        <w:br/>
        <w:t>қымбатты мұрасын жырлап насихаттаса, сол өңірде кездес-</w:t>
        <w:br/>
        <w:t>ЕСБОЛ</w:t>
        <w:br/>
        <w:t>ӨМІРБАЕВ</w:t>
        <w:br/>
        <w:t>ШУ</w:t>
        <w:br/>
        <w:t>Енді қаланың оңтүстік бетіндегі Асан тұмсығына</w:t>
        <w:br/>
        <w:t>беттейміз. Мұрын бір ғасырлық өмірінің соңғы жылдарын</w:t>
        <w:br/>
        <w:t>ар жазда осы өңірде өткізген. Қырат-қыраудың теңіз жақ</w:t>
        <w:br/>
        <w:t>еңісінде күйеу баласы Дүйсенбай үйінде тұрған. Сол кездерде</w:t>
        <w:br/>
        <w:t>күндізгі ми қайнатар ыстықтан кейін кешқұрым жүгін теңіз</w:t>
        <w:br/>
        <w:t>лебіне беріп, үй қасындағы орындық тасқа жайғасып, талай</w:t>
        <w:br/>
        <w:t>талғап отырған. Осы өңір, осы жағя, осы теңіз Мұрынның</w:t>
        <w:br/>
        <w:t>талай жырын тыңдаған. Бұл көрі Каспий бұдан бег ғасыр</w:t>
        <w:br/>
        <w:t>бұрынғы баба жырау Сыпыряның, тіпті одан бұрынғы һәм</w:t>
        <w:br/>
        <w:t>кейінгі дала дүлдүлдерінің жыр вуендерін қалт жібермей</w:t>
        <w:br/>
        <w:t>қағып алып, сан алуан сазға салатындай. Ие, осынау алппат</w:t>
        <w:br/>
        <w:t>толқынды алқаракек айдын жырау, жыршы біткеннің бар-</w:t>
        <w:br/>
        <w:t>бәрін емес, өзімен барабар Сыпыра, Мұрын сияқты телегей-</w:t>
        <w:br/>
        <w:t>теңіз, ұлан-ғайыр сұңғылалармен ғана сырласып, голардың</w:t>
        <w:br/>
        <w:t>саз, вуендерімен ғана жырлап жатқандай.</w:t>
        <w:br/>
        <w:t>ЕСБОЛ ӨМІРБАЕВ</w:t>
        <w:br/>
        <w:t>Есбол ӨМІРБАЕВ (1016-1888) - педагаг, өлкетанушы,</w:t>
        <w:br/>
        <w:t>Қазақ КСР-інік еңбек сіңірген мәдениет қайраткері. Орал</w:t>
        <w:br/>
        <w:t>мүгалімдер институтын (1040), Атырау педагогикалық ин-</w:t>
        <w:br/>
        <w:t>етитутын (1062) бітірген. Еңбек жолын 16 жасында Я8-интер-</w:t>
        <w:br/>
        <w:t>национал ұжымшарында балықшы болып бастаған. Форт-</w:t>
        <w:br/>
        <w:t>Шенченко қаласындағы мектептерде оқу ісінің меңгерушісі,</w:t>
        <w:br/>
        <w:t>директар болып қызмет ятқарған. 1062 -82 ж. Т.Г.Шевченка</w:t>
        <w:br/>
        <w:t>мүражайының директоры, 1982-88 ж. Форт-Шенчонкоада</w:t>
        <w:br/>
        <w:t>Маңғыстау этнографиялық мулейінің директары болды.</w:t>
        <w:br/>
        <w:t>Маңғыстау тарихы жайында газет-журналдарда 100-ден</w:t>
        <w:br/>
        <w:t>астам мақала, зерттеу еңбектері жарияланды. «Маңғыстау</w:t>
        <w:br/>
        <w:t>- Атырнудың замандасы», «Революция от-жалынындв»,</w:t>
        <w:br/>
        <w:t>«Екі халықтың перзенті» мақалаларынын, «Октябрь арай-</w:t>
        <w:br/>
        <w:t>ында», «Маңғыстау», «Гүлденді өмір» кітаптарының авто-</w:t>
        <w:br/>
        <w:t>ры. «Халық ағарту ісінің үздігі» атағына не болды. Форт-</w:t>
        <w:br/>
        <w:t>Шевченко қаласындағы этнографиялық музей Өмірбаен аты-</w:t>
        <w:br/>
        <w:t>мен аталады.</w:t>
        <w:br/>
        <w:t>Еа)</w:t>
        <w:br/>
        <w:t>осы кезеңде жырланся керек» (Қазақ зэпосш жане түркология.</w:t>
        <w:br/>
        <w:t>А. 1987,76-6.), - деп Н.Сауранбаев пікірін дамытя, тереңдете</w:t>
        <w:br/>
        <w:t>түседі. Әрине, «Қырық батыр» құрамындағы жырлар әр</w:t>
        <w:br/>
        <w:t>дәуірде туған. Ел. халық тағдырын сынаған елеулі оқиғалар</w:t>
        <w:br/>
        <w:t>кезінде жыраулар сол жырларды қайта жаңғыртып, өткен</w:t>
        <w:br/>
        <w:t>дәуір батырларын өнеге ретінде жырлаған.</w:t>
      </w:r>
    </w:p>
    <w:p>
      <w:r>
        <w:t>«Қырық батыр» жырларында ноғай, қазақ батырларының</w:t>
        <w:br/>
        <w:t>қалмақ, қызылбас, ындыс-қалмақтар басқыншыларынан</w:t>
        <w:br/>
        <w:t>елін, жерін қорғауы. өз елдерінің тәуелсіздігі үшін</w:t>
        <w:br/>
        <w:t>жанқиярлық ерлік күрестері суреттеледі. Бұл жырлардың</w:t>
        <w:br/>
        <w:t>қалыптасуына ХУІ-ХУШІ гасырлардағы жоңғар</w:t>
        <w:br/>
        <w:t>басқыншыларына қарсы қазақ халқының ерлік күресі ерек-</w:t>
        <w:br/>
        <w:t>ше әсер еткендігі айқын аңғарылады. Демек, «Қырық батыр»</w:t>
        <w:br/>
        <w:t>жырларының туу. қалыптасу процесі көп ғасырға созылған.</w:t>
        <w:br/>
        <w:t>Әр дауір оқиғасы әсерімен дамыта, жаңғырта жырлау дәстүрі</w:t>
        <w:br/>
        <w:t>ғасырдан-ғасырға ұласқан. Бұл дәстүр әр дәуірде де айту-</w:t>
        <w:br/>
        <w:t>лы жырау, жыршылар туғызып отырған. Сол жыраулардың</w:t>
        <w:br/>
        <w:t>біздің дәуірімізге жеткен бақытты өкілі - Мұрын жырау.</w:t>
        <w:br/>
        <w:t>Филология ғылымының кандидаты С.Садырбаев</w:t>
        <w:br/>
        <w:t>байыптағандай, «Қырық батыр» жырларында, әсіресе ба-</w:t>
        <w:br/>
        <w:t>тыр өмірінің туғаннан әлгенге дейінгі ар кезеңін суреттейтін</w:t>
        <w:br/>
        <w:t>өмірбаяндық және тұқым қуалап, үрім-бұтағының бірі батыр</w:t>
        <w:br/>
        <w:t>болатын генологиялық сипат басым (Фольклор және эстети-</w:t>
        <w:br/>
        <w:t>ка. А., 1976,195-106-66.).</w:t>
        <w:br/>
        <w:t>«Қырық батыр» жырларында өмірде болған адам. ел,</w:t>
        <w:br/>
        <w:t>жер, су аттары кездесе тұрса Да, оған нақты тарихи дерек</w:t>
        <w:br/>
        <w:t>ретінде қарауға болмайды. Мұрынға дейінгі жыраулар да,</w:t>
        <w:br/>
        <w:t>Мұрын да тарихта болған адамдар мен оқиғаларды дәлме-дәл</w:t>
        <w:br/>
        <w:t>өмірдегі қалпында көрсетуді мақсат етпеген, олар баба жырау"</w:t>
        <w:br/>
        <w:t>лар арқылы ұласқан көне сюжеттерді халық арман-мұраты</w:t>
        <w:br/>
        <w:t>тұрғысымен қиялға бөлеп суреттеген.</w:t>
        <w:br/>
        <w:t>Филология ғылымының дақтары, профессор Р.Бердібаев</w:t>
        <w:br/>
        <w:t>батырлық жырларды зерттеуші совет ғалымдарының</w:t>
        <w:br/>
        <w:t>еңбектеріне сүйене отырып: «Эпостан тарихта ерекше рөл</w:t>
        <w:br/>
        <w:t>втқарған нақты тұлғалар мен оқиғаларды іздемеу кграк,</w:t>
        <w:br/>
        <w:t>табиғаттың мейірімсіз дүлей күші мен басқыншы всаулирды</w:t>
        <w:br/>
        <w:t>жеңген халық ой-санасында қорытылған батырдың жинақы</w:t>
        <w:br/>
        <w:t>образын іздеу керек» деген өрісті пікір айтады ІК проблеме</w:t>
        <w:br/>
        <w:t>историзма эпоса// Советская тюркалогия, М 2, 1886). Бұл</w:t>
        <w:br/>
        <w:t>пікірдің қазақ эпостарына, аның ішінде «Қырық батыр» жыр-</w:t>
        <w:br/>
        <w:t>ларына тікелей қатысы бар. Ғалым осы мақаласында «Қырық</w:t>
        <w:br/>
        <w:t>батыр» құрамындағы «Едіге», «Қарасай-Қази». «Орақ-Ма-</w:t>
        <w:br/>
        <w:t>ЕЕ</w:t>
        <w:br/>
        <w:t>шеберлігі, жыршылық дәстүрі, міне, бұл салада айтылатын</w:t>
        <w:br/>
        <w:t>мәселелер аз емес. Біз бірқатар уяқыттан қарастырып жүрген</w:t>
        <w:br/>
        <w:t>Мұрын мұряларының асындай сыр-сипаттарын Бір ғана зерт-</w:t>
        <w:br/>
        <w:t>теу макала көлемінде айтып жеткізу мүмкін емес.</w:t>
        <w:br/>
        <w:t>Мұрыннан жазылған мұралардың бір саласы «Ақтабан</w:t>
        <w:br/>
        <w:t>шұбырындыдан бастап қазақ өмірінен айтылған әңгімелер»</w:t>
        <w:br/>
        <w:t>аталады. Мұрын мүнда Ақтабан шұбырынды, Иса-Дасан</w:t>
        <w:br/>
        <w:t>көтерілісі, Ақтан, Жылкелді, Иса, Нұрым, Мұрвт, Абыл,</w:t>
        <w:br/>
        <w:t>Жеаскілең сияқты ақындар мен өнерпаздар туралы өзі білетін</w:t>
        <w:br/>
        <w:t>кұнды мәліметтерін баяндаған,</w:t>
        <w:br/>
        <w:t>Мұрыннян жазылған мұраларды жариялау һам ерттеу -</w:t>
        <w:br/>
        <w:t>азаматтық парыз. Мұрын ұстаздарының не жырау айтуын-</w:t>
        <w:br/>
        <w:t>да елге тарап, қазіргі жыршылар репертуарында жүрген</w:t>
        <w:br/>
        <w:t>«Қырық батыр» жырларына жататын жыр-дастандарды да</w:t>
        <w:br/>
        <w:t>жазып, жинап алу - аса кажетті істер.</w:t>
        <w:br/>
        <w:t>МҰРЫН МҮЛІКТЕРІ</w:t>
      </w:r>
    </w:p>
    <w:p>
      <w:r>
        <w:t>(апттық мұралары)</w:t>
        <w:br/>
        <w:t>Мұрын жыраудың ата касібі - зергерлік, ұсталық. Ол бұл</w:t>
        <w:br/>
        <w:t>өнерімен 1899 жылы Хожеліден Маңғыстауға көшіп келіп,</w:t>
        <w:br/>
        <w:t>Форт-Александровек (қазіргі Форт-Шевченко) каласына</w:t>
        <w:br/>
        <w:t>орныққасын ғана түбегейлі айналыснды. Өзі өле-өлгенше</w:t>
        <w:br/>
        <w:t>(1954 жылға дейін) тұрған Киров көшесіндегі 76-үйде (кейін</w:t>
        <w:br/>
        <w:t>20-үй боп өзгерген) ұста дүкенін құрып, 82-88 жасқа кел-</w:t>
        <w:br/>
        <w:t>генше іс соғады. Үста дүкенінің әуеліде көше бетте де есігі</w:t>
        <w:br/>
        <w:t>болған. Жұрттың бәрінің жұмысын бітіріп, дәл сол сәтке</w:t>
        <w:br/>
        <w:t>лайық мақал-мәтел мен жыр үзінділерін төкпектетіп, маңдай</w:t>
        <w:br/>
        <w:t>терін сипвп, қолын сүртіп-сүртіп жіберіп шабытты тұратын</w:t>
        <w:br/>
        <w:t>дейді көре қалғандар.</w:t>
        <w:br/>
        <w:t>Жырау жасы ұлғайып, көзі нашар көпетін бола бастағасын</w:t>
        <w:br/>
        <w:t>1042 жылдан бастап іс соғуды күйеу баласы Дүйсенбайға</w:t>
        <w:br/>
        <w:t>береді.</w:t>
        <w:br/>
        <w:t>Сопақша қаңылтыр қорапқа салған былғары бауш бар</w:t>
        <w:br/>
        <w:t>зергерлік құралдарын Мұрын өмірінің саңғы кесінде деңмент</w:t>
        <w:br/>
        <w:t>белбеуіне байлап жүреді екен. Жырау дүние салысымен осы</w:t>
        <w:br/>
        <w:t>қымбатты мұра қолды болады. «Ата-бабасынан мұра боп</w:t>
        <w:br/>
        <w:t>келе жптқан найзасы мен асы зергерлік құралдары өзі дүние</w:t>
        <w:br/>
        <w:t>салғасын жағалып кетті», - дейді баласы Дауітбай.</w:t>
        <w:br/>
        <w:t>Мұрын жырғяу киімдерінен де ештеңе сақталмаған,</w:t>
        <w:br/>
        <w:t>Темір соғатын үлкен қара төсі, зергерлік бұйымдар</w:t>
        <w:br/>
        <w:t>істейтін кішкене төсі, төстің тұғыр ағашы, темір қысатын</w:t>
        <w:br/>
        <w:t>14/</w:t>
        <w:br/>
        <w:t>7. Алайдың Абылдан кейінгі атақты ақындары Нұрым</w:t>
        <w:br/>
        <w:t>Шыршығұлұлы, Ақтан Керейұлы, Қашаған Қүржіманұлы</w:t>
        <w:br/>
        <w:t>туралы әңгімелер.</w:t>
        <w:br/>
        <w:t>Жырау жасының ұлғаюы, жергілікті жердің не Тіл,</w:t>
        <w:br/>
        <w:t>адебиет институтының арнайы адвям жіберіп құнттап жазып</w:t>
        <w:br/>
        <w:t>алмауы натижесінде тізімде аталған мұралар түгелдей хатқа</w:t>
        <w:br/>
        <w:t>түсіп үлгермегенге ұқсайды. Себебі. Қашағаннан үйренген</w:t>
        <w:br/>
        <w:t>«Көрұғлы» туралы жыр, әңгіме, Нұрымнан үйренген «Оғы?»,</w:t>
        <w:br/>
        <w:t>«Құлыншақ батыр» туралы жырлар, «Арлбелінің Рамуз пат-</w:t>
        <w:br/>
        <w:t>шасы, Ысырау пватшисы туралы жыр. әңгімелер» бізге архин</w:t>
        <w:br/>
        <w:t>қорларынан кездесе қойған жоқ.</w:t>
        <w:br/>
        <w:t>Өмір бойы ҡалқымыздың асыл қазынасын жүрегінің</w:t>
        <w:br/>
        <w:t>ыстығына бөлеп, иялап келген Мұрын жыраудың білгені</w:t>
        <w:br/>
        <w:t>мен жырлағаны өзі тізімде көрсеткен мұралардан алдеқайда</w:t>
        <w:br/>
        <w:t>мал болуы мүмкін. Оның бәрін еске түсіру тоқсанға келген</w:t>
        <w:br/>
        <w:t>жырауға оңайға түспеген шығар. Өзгесін айтпағанның өзінде</w:t>
        <w:br/>
        <w:t>«Қырық батыр» жырларын жеткізуінің өзі де вз еңбек емес.</w:t>
        <w:br/>
        <w:t>Мұрын хат танымайтын сауатсыз адам болғандықтан өзі</w:t>
        <w:br/>
        <w:t>жаздырған, яки жолдаған материалдарының көбіне взі соғып,</w:t>
        <w:br/>
        <w:t>дағыстан шеберлеріне өз аты-жөнін ойдырып жаздырған</w:t>
        <w:br/>
        <w:t>күміс сақинасын мөрі ретінде басып отырған.</w:t>
        <w:br/>
        <w:t>Мұрын сексеннен асқасын, әсіресе 1944 жылы</w:t>
        <w:br/>
        <w:t>Алматыға барып келгеннен кейін ұсталық, зергерлікпен кап</w:t>
        <w:br/>
        <w:t>шұғылданбайды, жиын, тойлар мен атырыс, мәжілістерде</w:t>
        <w:br/>
        <w:t>«Қырық батыр» үзінділерін жырлайды.</w:t>
      </w:r>
    </w:p>
    <w:p>
      <w:r>
        <w:t>Өмір бойы елдік, ерлікке үндеп, батырлық жырлардың</w:t>
        <w:br/>
        <w:t>рухымен ерекше шабытқа бөленіп, әсем әуен, сырлы саз</w:t>
        <w:br/>
        <w:t>қанатындв самғап келген Мұрын жырау бірер ай ғнна төсек</w:t>
        <w:br/>
        <w:t>тартып, өзі туып-өскен Маңғыстау түбегінде, Фарт-Шевченко</w:t>
        <w:br/>
        <w:t>қаласында тоқсан бес жаста дүние салады да, қалаға таяу Си-</w:t>
        <w:br/>
        <w:t>сем-Ата анратына жерленеді.</w:t>
        <w:br/>
        <w:t>ЖЫРАУДАН ЖАЗЫЛҒАН МҰРАЛАР</w:t>
        <w:br/>
        <w:t>Мұрын жырнудан жнлылған «Қырымның қырық батыры»</w:t>
        <w:br/>
        <w:t>үш саладан тұрады! 1) Аңшыбай батыр жане оның ұрпақтары.</w:t>
        <w:br/>
        <w:t>Бұл он батырды қамтиды: Аңшыбай батыр, Парпиария, Едіге,</w:t>
        <w:br/>
        <w:t>Құттықия, Нұрадын, Мұсахан, Орақ, Мамай, Қарасай, Қази.</w:t>
        <w:br/>
        <w:t>2) Қаридөң батыр және оның ұрпақтары. Бұл он батырды</w:t>
        <w:br/>
        <w:t>қамтиды: Қарадөң, Жұбаныш, Сүйініш, Ер Бегіс, Ер Тегіс,</w:t>
        <w:br/>
        <w:t>Ер Кегіс, Тама, Тана, Нәрік, Шора. 3) Жеке батырлар. Бұл</w:t>
        <w:br/>
        <w:t>салада жырау жиырма бір батырды жырлаған: Асан, аның</w:t>
        <w:br/>
        <w:t>ЕЕ</w:t>
        <w:br/>
        <w:t>кезінде Бозашы түбегінде болады. Кейін Форт-Шевченка</w:t>
        <w:br/>
        <w:t>қаласында жиі кездеседі.</w:t>
        <w:br/>
        <w:t>Мұрынға көбірек әсер еткен «Адайдың жеті қайқысы»</w:t>
        <w:br/>
        <w:t>(сал-серісі) атанған Досят, Шолтвмен. Жылкелді, Тұрсын,</w:t>
        <w:br/>
        <w:t>Тастемір, Өскінбай, Әділ сияқты сал-серілердің өнері еді.</w:t>
        <w:br/>
        <w:t>Олардың ішінде Әділ, Досат, Шолтаман, Жылкелді, Тастемір,</w:t>
        <w:br/>
        <w:t>Тұрсындар- әнші, жыршы, Өскінбай - арі күйші-домбырашы</w:t>
        <w:br/>
        <w:t>ақын, әрі жыршы болған. Өмірде өнерді ғана кадір тұтып,</w:t>
        <w:br/>
        <w:t>өлеуметтік теңсіздікке жыр мен күйді, ан мен өлеңді ғана</w:t>
        <w:br/>
        <w:t>қару етіп жұмсап, еркіндікті сүйген бұл сал-серілердің</w:t>
        <w:br/>
        <w:t>бірқатары Мұрыннан жасы ілгері, бірязы замандас еді. Осы</w:t>
        <w:br/>
        <w:t>сал-серілердің аншілік, күйшілік өнері, көне де соны саз,</w:t>
        <w:br/>
        <w:t>ауендері Мұрынға игі ықпал еткен.</w:t>
        <w:br/>
        <w:t>Атырау. Қарақалпақ, Түрікмен өңірінде Мұрын деңгейіне</w:t>
        <w:br/>
        <w:t>жетпеген, онымен бір кезеңде әмір сүрген Мұса мен Сүгір</w:t>
        <w:br/>
        <w:t>(Бегендікұлы), Дүйсенбай мен Өткелбай, Үзақбай мен Айтқұл</w:t>
        <w:br/>
        <w:t>сияқты айтулы жырау. жыршылар болды. Олар да «Қырық</w:t>
        <w:br/>
        <w:t>батырдың» бірқатар бөлігін жырлап таратады. Бұлар да</w:t>
        <w:br/>
        <w:t>Мұрын сияқты Нұрым мен Қашағаннан үйреніп, Қалнияз бен</w:t>
        <w:br/>
        <w:t>Қарасайдан өнеге алады.</w:t>
        <w:br/>
        <w:t>Мұрыннан кейін жырауды көрген, одан өнеге алған, не</w:t>
        <w:br/>
        <w:t>атын естіп, жырын өзгелер арқылы үйренген Шәдіман мен</w:t>
        <w:br/>
        <w:t>Жанжігіт, Әлқуат пен Әнебай, Назарбек пен Саду, Шамғұл</w:t>
        <w:br/>
        <w:t>мен Сұраубай, Дүйсенбай мен Айтқұл сияқты жыршылар</w:t>
        <w:br/>
        <w:t>елге танылады. Бұл дәстүрді қазір Бүркітбай мен Қобылаш,</w:t>
        <w:br/>
        <w:t>Ұзақ пен Сұлтан. Ниязхан мен Байтығұл сияқты жыршылар</w:t>
        <w:br/>
        <w:t>жалғастырып келеді. 7</w:t>
        <w:br/>
        <w:t>ЖЫРЛАУ ЕРЕКШЕЛІКТЕРІ</w:t>
        <w:br/>
        <w:t>Мұрынның жыршылық өнерінің де бірқатар қызықты</w:t>
        <w:br/>
        <w:t>сырлары бар. «Жыр жөне жырау» няталатын дзерттеуінде</w:t>
        <w:br/>
        <w:t>С.Садырбаев Мұрынның жыршылық шеберлігі хақында</w:t>
        <w:br/>
        <w:t>қызықты деректер келтіреді: «Мұрынның арындаушылық</w:t>
        <w:br/>
        <w:t>мәнерінде өзіндік өзгешелігі болған. Ол алғашқыда беташар</w:t>
        <w:br/>
        <w:t>сөзді баяу бастап, бірте-бірте үдете, екпіндете жырлаған.</w:t>
        <w:br/>
        <w:t>Халық шаршады-ау дегенде. домбыраны қағып-қағып</w:t>
        <w:br/>
        <w:t>тыңдаушының еңсесін көтеріп отырған. .. Өзін көп кісі</w:t>
      </w:r>
    </w:p>
    <w:p>
      <w:r>
        <w:t>қаумалап отырса, қыза жөнелетін қасиеті болған. Дал сон-</w:t>
        <w:br/>
        <w:t>дай сәтте сөздерді түйдек-түйдек төгіп тастаған, мұндай</w:t>
        <w:br/>
        <w:t>жылдамдыққа келінде стенографистер ілесе алмаған».</w:t>
        <w:br/>
        <w:t>ШЕ</w:t>
        <w:br/>
        <w:t>1042 жылы Мұрын жырнудың қасында болған Е. Ысмайы-</w:t>
        <w:br/>
        <w:t>лов, Б.Жақыпбаевтардың айтуынша: «Ол жыр ағынына ілесе</w:t>
        <w:br/>
        <w:t>отырып, әр алуан қимыл-қозағалыспен жырға өң беріп отыра-</w:t>
        <w:br/>
        <w:t>тын еді», - дейді. Үзақ дастандарды шешіле жырлағанда бет-</w:t>
        <w:br/>
        <w:t>аузына нұр ойнап, көзі оттай жанып, жүзі құлпырып кететін</w:t>
        <w:br/>
        <w:t>көрінеді. Мұрын жырау артистер сияқты ербір обряздың</w:t>
        <w:br/>
        <w:t>күйініш-сүйінішін өз басынан өткізгендей орындаған.</w:t>
        <w:br/>
        <w:t>Бір күні пқын Иманжан Жылқайдаран Бозтай Жақыпбиевтың</w:t>
        <w:br/>
        <w:t>үйінде отырып, Мұрын жырауға «Қарасай Қязиды» айтқызады.</w:t>
        <w:br/>
        <w:t>Жырдың аянышты халді суреттейтін жерлерін айтқанда, өзі</w:t>
        <w:br/>
        <w:t>де жылап отырып жырлапты» (Фольклор және эстетика, А.,</w:t>
        <w:br/>
        <w:t>1976, 98-99-06.)</w:t>
        <w:br/>
        <w:t>Ия, Мұрынның жыр оқиғасына орай даусын құбылта</w:t>
        <w:br/>
        <w:t>жырлайтынын жырауды көрген, тыңдиған кісілердің бәрі</w:t>
        <w:br/>
        <w:t>де өңгімелейді. «Жырлағанда бірде екпіндетіп саулап келіп,</w:t>
        <w:br/>
        <w:t>бірде жай, баяу айтатын», - дейді баласы Дауітбай. Немере</w:t>
        <w:br/>
        <w:t>баласы Иса Әділханов айтады: «Жүрт қаумалап, жырау әбден</w:t>
        <w:br/>
        <w:t>шабытына мініп, жырлай-жырлай таңға ұласып, жырды ай-</w:t>
        <w:br/>
        <w:t>та-айта шаршаған кезінде:</w:t>
        <w:br/>
        <w:t>Кебісімді киейін,</w:t>
        <w:br/>
        <w:t>Күннің нұрын сүйейін.</w:t>
        <w:br/>
        <w:t>Қайта келіп сапыртып,</w:t>
        <w:br/>
        <w:t>«Қырық батырға» тиейін, -</w:t>
        <w:br/>
        <w:t>деп сыртқа шығып, қыр-қыраттардан асып, шашырап келе</w:t>
        <w:br/>
        <w:t>жатқан күн нұрын көріп, керіліп, демалып келіп қайтадан</w:t>
        <w:br/>
        <w:t>төкпектететін, Тұт ағашынан айып жасалған, қой ішегін</w:t>
        <w:br/>
        <w:t>таққан кішкене дамбырасының бұрауын түсіріп, сүйемелдеп</w:t>
        <w:br/>
        <w:t>серік ететін. «Ноғайлықтың отызын айтайын ба, Қырымның</w:t>
        <w:br/>
        <w:t>қырықбатырынайтайынба?» дептыңдаушыларға қарайтын».</w:t>
        <w:br/>
        <w:t>Қым-қуыт соғыс, батырлардың қазаға ұшырап. елдің</w:t>
        <w:br/>
        <w:t>ауыр жағдайға душар болатын сәттерін айтқанда жырау да</w:t>
        <w:br/>
        <w:t>қоса қайғырып, шаршап қалатын балса керек. Иса Әділжанов</w:t>
        <w:br/>
        <w:t>айтуына қарағанда, ондай сөттерден соң жырау:</w:t>
        <w:br/>
        <w:t>Қошақан өспей қой болмас,</w:t>
        <w:br/>
        <w:t>Қойды соймай той болмас.</w:t>
        <w:br/>
        <w:t>Шағала келмей жаз болмас,</w:t>
        <w:br/>
        <w:t>Шаңқая келмей боз болмас, -</w:t>
        <w:br/>
        <w:t>ізі</w:t>
        <w:br/>
        <w:t>МҰРЫН ҰРПАҚТАРЫ</w:t>
        <w:br/>
        <w:t>Жырау екі жыл отасқан жұбайы Дәметкеннен алты бала</w:t>
        <w:br/>
        <w:t>көрген. Оның үш ұлы, екі қызы ар жылдарда жас кезінде</w:t>
        <w:br/>
        <w:t>қаза болып, жалғыз қызы Тұрланның (1885-1075) ғана</w:t>
        <w:br/>
        <w:t>игілігін көреді. Қызы Тұрлан мен күйеу баласы Дүйсенбай</w:t>
      </w:r>
    </w:p>
    <w:p>
      <w:r>
        <w:t>Алдоңгаровтың (1885-1964) балалары: Бақтияр, Дәуітбай де-</w:t>
        <w:br/>
        <w:t>ген екі ұлы, Оразгүл, Жаңыл атты ек! қыз.</w:t>
        <w:br/>
        <w:t>Жырау Дәметкеннен кейінгі жүбайы Жансалхамнан пер-</w:t>
        <w:br/>
        <w:t>зент көрмеген, Бірақ ол 12-13 жасынан Тұрланды, оның екі</w:t>
        <w:br/>
        <w:t>қыз, екі ұлын бағып-қағып, тәрбиелеп, аналық мейірімге</w:t>
        <w:br/>
        <w:t>бөлейді. Жансалхам 1940 жылы дүние саляды.</w:t>
        <w:br/>
        <w:t>1942, 1847 жылдар жыраумен Алмятыға еріп барған</w:t>
        <w:br/>
        <w:t>Дәуітбай Мұрынов - қызы Тұрлан мен күйеу баласы</w:t>
        <w:br/>
        <w:t>Дүйсенбайдың Жансалхам өлгесін бала етіп берген перзенті.</w:t>
        <w:br/>
        <w:t>Қазір Дауітбай алпыстың үстінде. Көп жыл жүргізуші боп</w:t>
        <w:br/>
        <w:t>жұмыс жясаған. Бурыл шаш, күміс мүрт Мұрын тектес</w:t>
        <w:br/>
        <w:t>қараторы кісі. Қазір Мяңғышлақ стандиясында тұрады.</w:t>
        <w:br/>
        <w:t>Жұбайы Актере екеуі еңбектерімен бақыт тапқан жан-</w:t>
        <w:br/>
        <w:t>дар. Жұмағали, Твлеуғали, Жұмяғұл, Орынгүл, Төреғали,</w:t>
        <w:br/>
        <w:t>Бердіғали, Күлаш, Гүлсара атты балалары бар. Кейбір бала-</w:t>
        <w:br/>
        <w:t>ларынян немере, жиендер де көрген.</w:t>
        <w:br/>
        <w:t>«Атам Мұрынның үста дүкенінде көріктің басында</w:t>
        <w:br/>
        <w:t>дүниеге келіппін. Содан атымды Дәуітбай қойыпты», - Дейді</w:t>
        <w:br/>
        <w:t>Дәуітбай.</w:t>
        <w:br/>
        <w:t>«Атамның батасын алып едім. Шапағаты болар,</w:t>
        <w:br/>
        <w:t>бақыттымыз, балалы-шағалы болдық. Атам сияқты жалғыз</w:t>
        <w:br/>
        <w:t>атты жарлы жалшыны бүкіл алемге танытып, анерін</w:t>
        <w:br/>
        <w:t>бағалаған ааяманымыаға рахмет», - деп келіні Ақтөре тебірене</w:t>
        <w:br/>
        <w:t>сыр шертеді.</w:t>
        <w:br/>
        <w:t>Қазір Мұрынның немере, немелтай, жиен, жиеншар ата-</w:t>
        <w:br/>
        <w:t>латын әулеттерінің саны қырықтан ясады. Бұл күндерде</w:t>
        <w:br/>
        <w:t>жырау үрпақтары Мұнайлы, малды Маңғышлақ аймағында</w:t>
        <w:br/>
        <w:t>халық шаруашылығының ар галасында абырайлы еңбек етіп</w:t>
        <w:br/>
        <w:t>жүр.</w:t>
        <w:br/>
        <w:t>Тағы да жырау үйіне, шарбағына келіп, тебірене көз сала-</w:t>
        <w:br/>
        <w:t>мыз. Аулаортасында Мүрекенсан жылдаррахвттаня демалған</w:t>
        <w:br/>
        <w:t>бір тұп тұт ағаш. Талай жыл күтім көрмей қурап кеткен ағаш</w:t>
        <w:br/>
        <w:t>бүтақтары тамырлары білеудей боп тарамыс тартқан жы:</w:t>
        <w:br/>
        <w:t>рау саусақтарындай елестейді. Сол саусақтар шалып-шалып</w:t>
        <w:br/>
        <w:t>жіберіп, қоңыр домбыра күмбірлей женелетіндей.</w:t>
        <w:br/>
        <w:t>а</w:t>
        <w:br/>
        <w:t>ТҮБЕК ТАРИХЫНЫҢ ТАМЫРШЫСЫ</w:t>
        <w:br/>
        <w:t>Кезінде түбегіміздегі тұңғыш қала Форт-Шевченконың</w:t>
        <w:br/>
        <w:t>атаулы күндері қарсаңында баспасөз беттерінде, басқв да</w:t>
        <w:br/>
        <w:t>бұқаралық ақпарат құралдарында қаланың өсуі, оның</w:t>
        <w:br/>
        <w:t>өркендеуінде еңбегі сіңген адамдар туралы каптеген</w:t>
        <w:br/>
        <w:t>мақалалар жарық көрді. Солай болуы заңды да. Өйткені та-</w:t>
        <w:br/>
        <w:t>рих адам қалымен жасалады жане сал тарих өткенге ғана</w:t>
        <w:br/>
        <w:t>емес, бүгінге, оның балашаяғына қызмет етеді. Қала жасы адам</w:t>
        <w:br/>
        <w:t>гұмырымен есептеп қарасақ ұлақ балып керінгенімен, тарих</w:t>
        <w:br/>
        <w:t>үшін қас-қағым сәт. Ал оның арғы жағында жадымыздан</w:t>
        <w:br/>
        <w:t>кетіп ұмыт болған, уақыт талқыны астында көміліп қалған,</w:t>
        <w:br/>
        <w:t>дүниенің ар бұрышындағы ярхия қорларында ғана сарғайып</w:t>
        <w:br/>
        <w:t>жатып қалған бірлі-жарлы деректер бұл қаланың тыныс</w:t>
        <w:br/>
        <w:t>тіршілігі сонау ерте замандарда басталғанын көрсетеді. Ол</w:t>
        <w:br/>
        <w:t>туралы кім біледі. Өмірден көрген-түйгені көп, жады мықты,</w:t>
        <w:br/>
        <w:t>адастырып кетер мың құбылған аңыздың жетегінде кетпей,</w:t>
      </w:r>
    </w:p>
    <w:p>
      <w:r>
        <w:t>өткен жылдардың тынысын сезіне білетін сұңғыла қария ғана</w:t>
        <w:br/>
        <w:t>ол туралы кейінгі ұрпақтарына жеткізе алады.</w:t>
        <w:br/>
        <w:t>Ол адам тек Форт-Шевченко қаласы ғана емес, бүкіл</w:t>
        <w:br/>
        <w:t>қазақ жеріне белгілі Есбал Өмірбваев болатын. Бәлкім сол</w:t>
        <w:br/>
        <w:t>сұңғыла қарияның қасиеттілігі, лузынан шыққан арбір сөзінің</w:t>
        <w:br/>
        <w:t>парасаттылық пен көрегендікке толы болғандығы шығар, та-</w:t>
        <w:br/>
        <w:t>рих атты мамандықтың пұшпағын илеп жүрміз дейтіндер де,</w:t>
        <w:br/>
        <w:t>туғян өлкесінің вткеніне қызығушылық білдіретіндер де оның</w:t>
        <w:br/>
        <w:t>кітаптарын парақтамай кетс алмайды. Қалыңа алдың-ақ екен</w:t>
        <w:br/>
        <w:t>баяғыдан бері көмескі тартып, санаңды сан жаққа жүгірткен,</w:t>
        <w:br/>
        <w:t>шешуі жақтай көрінген сұрақтың жауабы алдыңнан шыға</w:t>
        <w:br/>
        <w:t>келетіні тағы бар. Сонымен қатар оның Бұдин 80-40 жыл</w:t>
        <w:br/>
        <w:t>бұрын айтып кеткен жорамалының шындыққа айналғанын</w:t>
        <w:br/>
        <w:t>да бүгінгілер кув. Бияғы оның жүріп өткен, салып кеткен</w:t>
        <w:br/>
        <w:t>сүрлеуінің сара жолға айналғанын көріп, оның ұлылығына,</w:t>
        <w:br/>
        <w:t>тугнн өлкесінің сонау ықылым аямандардан бергі тыныс-</w:t>
        <w:br/>
        <w:t>тіршілігін сезіне білген сұңғылалығына, көрегендігіне таң</w:t>
        <w:br/>
        <w:t>калмасыңа болмайды, өзіне еріксіз табындырнды.</w:t>
        <w:br/>
        <w:t>Осы бір ұланғайыр істерді түбен түкпірінде жатқан</w:t>
        <w:br/>
        <w:t>қарапайым ауыл мұғалімінің қалай атқарып, қалай үлгергеніне</w:t>
        <w:br/>
        <w:t>таң қалмасыңа, осы күнгі үлкен ғылыми экспедициялар</w:t>
        <w:br/>
        <w:t>атқарып жүрген істерді жалғыз өзінің жаяу-жалпы жүріп</w:t>
        <w:br/>
        <w:t>Ем</w:t>
        <w:br/>
        <w:t>ғана айтқанға ұқсайды. Ал Асайын Хангелдин 19041 жылы</w:t>
        <w:br/>
        <w:t>үзіндісін жазып алып келген жырлардың толық нұсқасы 1942 ж.</w:t>
        <w:br/>
        <w:t>толық жазылып алынбаған. Сол себепті, «Құлыншақ»,</w:t>
        <w:br/>
        <w:t>«Сұлтан», «Керім», «Құттықия», «Қарт Қожақ», «Манашы»,</w:t>
        <w:br/>
        <w:t>«Жаңбыршы», «Шынтас» сияқты жырлар сол үзінді күйінде</w:t>
        <w:br/>
        <w:t>ғана жетіп отыр. Азғантай адаммен күндіз жазу да жыраудың</w:t>
        <w:br/>
        <w:t>шабытын Әнебір айтқандай қоздыра қоймасв керек. Бұл</w:t>
        <w:br/>
        <w:t>жағдай бұрын көп адам қаумалап, кештен таңға дейін жыр-</w:t>
        <w:br/>
        <w:t>лайтын Мұрынның өмірлік дағдысына үйлесе бермеген.</w:t>
        <w:br/>
        <w:t>Мұрын «Қырық батырды» ел арасында асықпай айлап</w:t>
        <w:br/>
        <w:t>жырлаған. Форт-Шевченко қаласындағы жыраудың жиені</w:t>
        <w:br/>
        <w:t>Баубек Жұбаянтұрлиев айтады: «Менің жас кезімде Қошанай</w:t>
        <w:br/>
        <w:t>шыңырчуында біздің үй Мұрын үйімен бірге отырыпты. Жаа-</w:t>
        <w:br/>
        <w:t>дай жырлаттық. Сонда да «Қырық батырды» түгесе алмады</w:t>
        <w:br/>
        <w:t>дейтін әкем».</w:t>
        <w:br/>
        <w:t>Мұрын жырауды соғыс жылдарында Маңғыстаудан</w:t>
        <w:br/>
        <w:t>шақыртып алдырып, «Қырық батыр» жырларын жалып алу-</w:t>
        <w:br/>
        <w:t>ды ұйымдастырған мекемелердің бірі - Тіл, әдебиет және</w:t>
        <w:br/>
        <w:t>тарик институтының сөл кездегі директоры Н.Сауранбаев</w:t>
        <w:br/>
        <w:t>«Мұрын - қазақ халқының ұлы мұрасын сақтаушы» деген</w:t>
        <w:br/>
        <w:t>мақаласында былай деген еді: «Бұдан бес жүз жыл бұрын өмір</w:t>
        <w:br/>
        <w:t>сүрген, аты аңызға айналған Сыпыра жыраудан басталған</w:t>
        <w:br/>
        <w:t>атақты жыраулар табынан қалған бірден-бір акіл - Мұрын</w:t>
        <w:br/>
        <w:t>жырау. «Қырық батыр» эпосын ол алпыс жылдан аса уақыт</w:t>
        <w:br/>
        <w:t>жырлап келеді. Оны бастан-аяқ жырлап шығу үшін талық 45</w:t>
        <w:br/>
        <w:t>күндей не мыңнан аса сағат уақыт керек» («Казахстанская</w:t>
        <w:br/>
        <w:t>правда», 4. УІІ. 1942).</w:t>
        <w:br/>
        <w:t>Демек, «Қырық батырды толық жырлап шығу үшін</w:t>
        <w:br/>
        <w:t>мыңнан асв сағат уақыт керек болса, ауыл-аймақ малын</w:t>
        <w:br/>
        <w:t>жайғастырып, орынға отырғаннан таңға дейін күніне сегіз</w:t>
        <w:br/>
        <w:t>сағаттан жырлағанның өзінде терт айдан астам уақыт керек</w:t>
      </w:r>
    </w:p>
    <w:p>
      <w:r>
        <w:t>екен, Сонда, ала жаздай жырлап тауыса алмады деген Баубек</w:t>
        <w:br/>
        <w:t>Жұбиантұрлиев әкесі айтқан сөз расқа шығады. Ие, «Қырық</w:t>
        <w:br/>
        <w:t>батыр» - ұлан-ғайыр көлемді мұра. Академик Н.Сауранбһев</w:t>
        <w:br/>
        <w:t>сөзімен айтсақ! «Қырық батыр» туралы жырлардың</w:t>
        <w:br/>
        <w:t>бағалылығы сонда, олар - қазақ халқы мәдениеті тарихының</w:t>
        <w:br/>
        <w:t>таусылмас қайнар көзі, халық өмірінің нағыз шежіресі» («Ка-</w:t>
        <w:br/>
        <w:t>аахстанская пранда», 4. ҮШІ. 1842).</w:t>
        <w:br/>
        <w:t>ы“</w:t>
        <w:br/>
        <w:t>іскенже, қышқаш, күміс балқытатын ожауы, т.б. құралдары</w:t>
        <w:br/>
        <w:t>мен жер жыртып, егін салатын шағын соқасы, қапталын</w:t>
        <w:br/>
        <w:t>сүйектеген қоңыр дамбырасы Форт-Шеяченко қаласылдағы</w:t>
        <w:br/>
        <w:t>этнографиялық музейде. Квп жыл ұстаған шағын дамбырағсы</w:t>
        <w:br/>
        <w:t>Алматыдағы республикалық Музыкалық аспаптар музейінде.</w:t>
        <w:br/>
        <w:t>Жыраудың баласы Дауітбяй айтиды: «Әкемнің пышағын,</w:t>
        <w:br/>
        <w:t>алтын жалатып сіркелеген пышақ сабын, аты жазылған</w:t>
        <w:br/>
        <w:t>күміс сақинасын зергерлік өнерге байланысты сөздерді аерт-</w:t>
        <w:br/>
        <w:t>теп жүрген Әбдіқас Тажімұратов алып кетіп веді»,- дейді.</w:t>
        <w:br/>
        <w:t>Киров көшесіндегі Мұрын үйінде балясы Дауітбай үй-</w:t>
        <w:br/>
        <w:t>ішімен 1964 жылға дейін тұрған. Форт-Шевченко каласында</w:t>
        <w:br/>
        <w:t>көсіп азаюынвн байланысты Маңғышлақ ествнциясына көшкен.</w:t>
        <w:br/>
        <w:t>Жырау үйі, ұста дүкені, құдығы -- бар-бәрі бірна жыл иесіз,</w:t>
        <w:br/>
        <w:t>күтімсіз халде тұрды. Жырау үйінің күн сайын жүдеу тартып,</w:t>
        <w:br/>
        <w:t>бұзыла түсуі қымбатты тарихымыздың қадірлі парақтары</w:t>
        <w:br/>
        <w:t>жыртылып жатқандай әсер ететін.</w:t>
        <w:br/>
        <w:t>Халқымыздың ардагер адамдары ұстап-тұтынған авт-</w:t>
        <w:br/>
        <w:t>тар, алар тұрған арындар - көпшіліктің игілігіне айналар</w:t>
        <w:br/>
        <w:t>қымбатты мұралар. Мұрыннан жазылған «Қырымның қырық</w:t>
        <w:br/>
        <w:t>батыры» жырларымен қатар. жырау-азергер атына қатысты</w:t>
        <w:br/>
        <w:t>материалдық мүліктер де - қадірлі ескерткіштеріміз.</w:t>
        <w:br/>
        <w:t>Сондықтан Мұрын жарты ғасыр тұрған үйін оңдап, музей-</w:t>
        <w:br/>
        <w:t>үйге айналдырып, Фарт-Шевченка қаласының атына беріп,</w:t>
        <w:br/>
        <w:t>зират-ескерткішін жөндеп, жырвуды қадірлеп еске алу шара-</w:t>
        <w:br/>
        <w:t>лары соңғы жылдары іске асты.</w:t>
        <w:br/>
        <w:t>Асан қайғы, Сыпыралардан бастап жырау, жыршылардың</w:t>
        <w:br/>
        <w:t>сан ұрпағы өткен, бүгінгі өскелең өмірімізді шабыттана</w:t>
        <w:br/>
        <w:t>жырға қосып отырған жас ақын жыршы, күйші, домбыря-</w:t>
        <w:br/>
        <w:t>шылар ұласып келе жатқан Маңғыстау түбегінде «Халық</w:t>
        <w:br/>
        <w:t>жыршылары мен күйшілерінің музейіне ашу, жыршылық,</w:t>
        <w:br/>
        <w:t>күйшілік өнердің жанды әсер, жасампаздық рухын бүгінгі</w:t>
        <w:br/>
        <w:t>гуманистік, интернационалистік насихатымылзға кең пайда”</w:t>
        <w:br/>
        <w:t>лану - аса қажетті іс. Мұрын жырау музейі сол музейдің ба-</w:t>
        <w:br/>
        <w:t>стамасы балар.</w:t>
        <w:br/>
        <w:t>ЗАМАНДАСТАРЫ МЕН ДӘСТҮРІН ЖАЛҒАСТЫРУШЫЛАР</w:t>
        <w:br/>
        <w:t>Мұрынның қатар жүріп, өнер өрбіткен замандас,</w:t>
        <w:br/>
        <w:t>тұрғыластары да аз емес. Атырау, Хиуа, Карақалпақ</w:t>
        <w:br/>
        <w:t>аймағында Мұрын өз кезіндегі Сәттіғұл, Аралбай, Өмір</w:t>
        <w:br/>
        <w:t>Көшекбайұлы. Елбай, Түмен сияқты ақындармғн сан рет</w:t>
        <w:br/>
        <w:t>кездесіп, жиын, тойда қатар өнер көрсеткен. Мұрын әсіресе</w:t>
        <w:br/>
        <w:t>Сәттіғұл ақынмен кобірек бірге балған. Себебі, екеуі де жас</w:t>
      </w:r>
    </w:p>
    <w:p>
      <w:r>
        <w:t>49</w:t>
        <w:br/>
        <w:t>жүйелі арындайтын біздің дәуірімізге жеткен бірден-бір үздік</w:t>
        <w:br/>
        <w:t>жыршы болды. Ақындық дарыны болмняса да, үздік өнеріне</w:t>
        <w:br/>
        <w:t>сай халықтың оны жырау атауы дя сондықтан.</w:t>
        <w:br/>
        <w:t>Халық арасында айтулы батырлық дастан, жырларды</w:t>
        <w:br/>
        <w:t>ерекше шеберлікпен, алуян сязбен жүйелі жырлаған үздік</w:t>
        <w:br/>
        <w:t>жыршыларды ақындығы балмася да жырпу атау Атырау,</w:t>
        <w:br/>
        <w:t>Сыр. Орта Алия елдерінде көбірек кездеседі (мысалы, Сүгір</w:t>
        <w:br/>
        <w:t>жырау Бегендікұлы, Мұса жырау, Қлрасай жырау, т. б.).</w:t>
        <w:br/>
        <w:t>Мұрынды халықтың «жырауы» атауының тағы бір</w:t>
        <w:br/>
        <w:t>себебі - ол жаңғыртн, жүйелей, жинақтай жырлаған асыл</w:t>
        <w:br/>
        <w:t>қазынамыздың мон-мазмұны, рухани, әстетикалық өсері</w:t>
        <w:br/>
        <w:t>ғалымдар анықтаған жыраулық сипаттарға сай келеді.</w:t>
        <w:br/>
        <w:t>«Қырық батырдағы» елдік, ерлік әуендер, айтулы батыр-</w:t>
        <w:br/>
        <w:t>лар мен ақылды ақын, жыраулар бейнесі алдағыны болжап,</w:t>
        <w:br/>
        <w:t>елге ақыл айтып, кол бастап, сөзімен ұйытатын жыраулық</w:t>
        <w:br/>
        <w:t>талаптарға толықтай жауап береді.</w:t>
        <w:br/>
        <w:t>С.Садырбаев: «Мұрын жырды адемі, әуезді әнмен көмкеріп,</w:t>
        <w:br/>
        <w:t>сүлу сөзге сыр берген. Оның тұрақты екі ән-мелодиясы</w:t>
        <w:br/>
        <w:t>болған», - дейді (Фольклор және эстетика. А, 1976, 98-6.),</w:t>
        <w:br/>
        <w:t>Зерттеуші пікірі дұрыс. «Қырық батыр» сияқты көлемді</w:t>
        <w:br/>
        <w:t>қазынаны жырлаған Мұрынның екі-үш ғана емес, сан алуан</w:t>
        <w:br/>
        <w:t>саз, әуені болған, жыршыда арқилы саз, ауен мол балмаса,</w:t>
        <w:br/>
        <w:t>тындаушыны жалықтырып алады. Мұрынның кейінгі жыр-</w:t>
        <w:br/>
        <w:t>шылар үйренген бірқатар сязын қазір Бүркітбай, Қабылаш</w:t>
        <w:br/>
        <w:t>жыршылвнр айтады, Сержан домбырашы орындайды.</w:t>
        <w:br/>
        <w:t>Атырау, Қарақалпақ елдерінде жырдың, аннің әуенін,</w:t>
        <w:br/>
        <w:t>яки мақим, сазын «жыр күйі», «ан күйі» деп атайды. Жы-</w:t>
        <w:br/>
        <w:t>раудан жыршыға ұласып келе жатқан бұл әуендерді жыр-</w:t>
        <w:br/>
        <w:t>шылар мен домбырашылняр күй ретінде орындайды. Осы</w:t>
        <w:br/>
        <w:t>саздар жырдың шумағына. яки бөліміне оряй қалыптасиды.</w:t>
        <w:br/>
        <w:t>Жыр күйлерде бірнеше аон-күйдің компоненттері мен</w:t>
        <w:br/>
        <w:t>қайырмасының ауен-үндері де балуы мүмкін. Біз ақындық,</w:t>
        <w:br/>
        <w:t>жыршылық, жыраулық өнерді зерттеумен айналысқан ши-</w:t>
        <w:br/>
        <w:t>рек ғасыр бойында елуге тарти ан, жыр күйлерін жинадық.</w:t>
        <w:br/>
        <w:t>Мұның өзі қазір әдебиетшілер мен музыка зерттеушілер низвар</w:t>
        <w:br/>
        <w:t>пудара қоймаған соны мәселе. Ал осы жыр күйлерінің төрінен</w:t>
        <w:br/>
        <w:t>Мұрын жыраудың сяа. вуендері ерекше орын алады.</w:t>
        <w:br/>
        <w:t>Жырды жинақтап, ықшамдап айту да. барлық оқиға</w:t>
        <w:br/>
        <w:t>желісімен. келісім-көркімен кең көлемде толық күйінде</w:t>
        <w:br/>
        <w:t>жырлау да жыраудың сол кездегі көңіл күйі мен нақты</w:t>
        <w:br/>
        <w:t>жағдайларға байланысты. Мұрын 1942 жылы жырды Ал-</w:t>
        <w:br/>
        <w:t>матыда жаздырған кезінде кейбір жерлерін ықшамдап</w:t>
        <w:br/>
        <w:t>ЕТІ</w:t>
        <w:br/>
        <w:t>Тарғын», «Қапланды батыр», «Ер-Қосай», «Ноғайдың қырық</w:t>
        <w:br/>
        <w:t>батыры», «Маняшы батыр», «Көрұғлы» аталатын жырлардың</w:t>
        <w:br/>
        <w:t>бар екендігін мвлімдейді.</w:t>
        <w:br/>
        <w:t>А.Сикалиев атаған жырлардың көбі Мұрын репертуя-</w:t>
        <w:br/>
        <w:t>рында бар жане ноғайлар да осы жырлардың әуеліде Сыпыра</w:t>
        <w:br/>
        <w:t>жыраудан тарағандығын айтады. Демек, бұл жағдай Мұрын</w:t>
        <w:br/>
        <w:t>жаздырған мұралар мен ноғай жырларының түп-теркіні бір</w:t>
        <w:br/>
        <w:t>екендігін кврсетеді.</w:t>
        <w:br/>
        <w:t>Бірақ бір ескерер жай - «Қырымның қырық батырының»</w:t>
      </w:r>
    </w:p>
    <w:p>
      <w:r>
        <w:t>да, Асан қайғы, Қазтуған, Шәлгез, Доспянбет жырларының</w:t>
        <w:br/>
        <w:t>да толық негізгі нұсқалары тек қалақтар арасында ғана</w:t>
        <w:br/>
        <w:t>сақталған. Мысалы, ноғайдың «Қырық батыры» батырлар-</w:t>
        <w:br/>
        <w:t>ды санвмалап айтвтын бір ғана толғау. Ал қазақтар арасында</w:t>
        <w:br/>
        <w:t>Мұрын жырлаған «Қырық батыр» - ұлан-ғайыр қазына.</w:t>
        <w:br/>
        <w:t>аҚырық балтыр» құрамындағы жырлардың бәрі бір</w:t>
        <w:br/>
        <w:t>дәуірде, бір мезгілде туа қалмаған. Олар - ар заманның туын-</w:t>
        <w:br/>
        <w:t>дылары. Мұнда, жырау, жыршылардың сан ұрпағының ой-</w:t>
        <w:br/>
        <w:t>қиялы бар. Олар фольклорлық шығармаларға тан ар дәуірде</w:t>
        <w:br/>
        <w:t>талай вқын, жыраулардың вңдеу. жүйелеуінен, жаңғырта</w:t>
        <w:br/>
        <w:t>жырлауынан өткен. Мұрын бағзы жыраулар дәстүрімен саля-</w:t>
        <w:br/>
        <w:t>сала жырларды жүйелей жырлап, басын біріктіріп, «Қырық</w:t>
        <w:br/>
        <w:t>батыр» дарежесіне жеткізген.</w:t>
        <w:br/>
        <w:t>«Қырық батыр» жырларында батырлардың есімдері де,</w:t>
        <w:br/>
        <w:t>өзге кісі аттары да мол кездеседі. Мысалы: Әділ Жәнібек,</w:t>
        <w:br/>
        <w:t>Асылаат, Серен, Сұлтанғали, Таркас, Баба түкті Шашты Әзіз,</w:t>
        <w:br/>
        <w:t>Жамілхан, Шаппаахан, Берді, Әбіби, Асылнұр, Баба, Қозан,</w:t>
        <w:br/>
        <w:t>Қосым, Асанөзір, Бозұғлан, Қарахан, Берен шайыр, Өгізхан,</w:t>
        <w:br/>
        <w:t>Телшорв, Әділше, Ақмеңді, Меңдіхан, Қанжан, Ақкташқкян,</w:t>
        <w:br/>
        <w:t>Орақшы, Ақарал, Қарабалта, Аюбай, Шомаяхан, Аққазы,</w:t>
        <w:br/>
        <w:t>Қайнас, Селме-селім, Есен, Қалу, Сары, Тобаяқ, т.б. Сондай-</w:t>
        <w:br/>
        <w:t>вқ, Қызылбас, Қараноғай, Ақошен, Қалмақ, Ындыс, Ерсары,</w:t>
        <w:br/>
        <w:t>Тана, Арғын, Қанжыға дейтін ел аттары бар.</w:t>
        <w:br/>
        <w:t>Аталған адам, ел аттары дөл тарихи дерек балмағанмен</w:t>
        <w:br/>
        <w:t>кене тарихқа көз жіберуге, ежелгі жыраулар мен Мұрын</w:t>
        <w:br/>
        <w:t>арасындағы жалғастықты бағдарлауға мүмкіндік береді.</w:t>
        <w:br/>
        <w:t>«Қырықбатырда» кездесетін Темір, Жем, Нұр, Қарабайыр,</w:t>
        <w:br/>
        <w:t>Аштархан, Шам, Оқ, Балқан, Казбек, Қандыпрал, Қазаншық,</w:t>
        <w:br/>
        <w:t>Шыңғырлау. Тарлтбасы, Карамая, Кеңарал, Үш қиян,</w:t>
        <w:br/>
        <w:t>Хантерткіл, Боғды, Хиуя, Өгізтау, Шөлтау, Егізбұлак,</w:t>
        <w:br/>
        <w:t>Қоғалыкөл, Жекендікәл, Бұлбұлақ, Ашыбас- Шат, Қап тауы,</w:t>
        <w:br/>
        <w:t>Маңғыр, Ақтыбоз, Шуманкел, Сүмбе-Теміралан, Үшхан,</w:t>
        <w:br/>
        <w:t>Қобда, Елек, Уяғаш, Даяс, Қырым, т.б. жер-су аттарының</w:t>
        <w:br/>
        <w:t>ЕҮ</w:t>
        <w:br/>
        <w:t>деп көзін жұмып, еңіреп жылап отырып, жырлап отырады</w:t>
        <w:br/>
        <w:t>екен.</w:t>
        <w:br/>
        <w:t>Форт-Шевченко қаласының тұрғыны Отарбай Темірбеков</w:t>
        <w:br/>
        <w:t>былай дейді: «1048 жыл. Жаз. Мұрын жырау күйеу бала-</w:t>
        <w:br/>
        <w:t>сы Дүйсенбайдың үйінде Асан деген жерде тұрады. Қалаға</w:t>
        <w:br/>
        <w:t>келеді. Кейде күйеу баласының ят врбасымен, кейде жаяу</w:t>
        <w:br/>
        <w:t>қатысады. Жаяу келгенде ват арбамен апарып келемін. Біздің</w:t>
        <w:br/>
        <w:t>үйге келіп «Қырық батыр» үзінділерін жырлайды. «Сөз</w:t>
        <w:br/>
        <w:t>түсінетін қатарым азайды. Сөз кадірін сен білесің», - деп,</w:t>
        <w:br/>
        <w:t>жырды төгіп, төгіп алады. Жыр оқиғасына орай шабытта-</w:t>
        <w:br/>
        <w:t>нып, қызынып, арқасы қозып, кейде жылап отырып айтады.</w:t>
        <w:br/>
        <w:t>Жырда кездесетін батырларды керемет ардақ тұтып, олар-</w:t>
        <w:br/>
        <w:t>дай адам па гой деп пір түтк жырлайды».</w:t>
        <w:br/>
        <w:t>Келтірілген деректерге карағанда, Мұрын батырлар жы-</w:t>
        <w:br/>
        <w:t>рына жастай құмартып, аңсары ауа үйреніп, жан-тәнін салп,</w:t>
        <w:br/>
        <w:t>өбден беріле, тебірене жырлаған. Ел қорғаған батырларды</w:t>
        <w:br/>
        <w:t>өмір бойы айрықша ардақ тұта, елге үлгі ете айтқан.</w:t>
        <w:br/>
        <w:t>Мұрын қартайып қалжыраған кезінің өзінде халық жа-</w:t>
      </w:r>
    </w:p>
    <w:p>
      <w:r>
        <w:t>дында ғасырлар байы сақталған ғажап мұраны ұрпақ үшін</w:t>
        <w:br/>
        <w:t>халі келгенше айтып беруге күш салды. Бағзы жас кезде жа-</w:t>
        <w:br/>
        <w:t>лындап жырлаған шалқар шабыты, жыр жолдарындағы жай</w:t>
        <w:br/>
        <w:t>оғындай жалынды сөздері салғын тартса да ерлік пен еңбек</w:t>
        <w:br/>
        <w:t>туралы жырлардың есінде қалған елеулі жүйесін халықтың</w:t>
        <w:br/>
        <w:t>қарапайым сөзімен жырлап берді. «Қырық батырдағы» арбір</w:t>
        <w:br/>
        <w:t>батырды Мұрын сан жылбір жүрген ұлы адамдардай сезінген.</w:t>
        <w:br/>
        <w:t>Мұрын киялында алардың арқайсысының кескін-келбеті, іс-</w:t>
        <w:br/>
        <w:t>мінеді, ерлік-батырлығы жеке-жеке ерекше елестейді. Мұрын</w:t>
        <w:br/>
        <w:t>оларды өңінде де, түсінде де ажырата біледі. Және халық, ел</w:t>
        <w:br/>
        <w:t>үшін шыбын жанын шүберекке түйген қасиетті. құдіретті</w:t>
        <w:br/>
        <w:t>адамдар, нағыз ердің ері, адамның адамы деп ұлғылайды.</w:t>
        <w:br/>
        <w:t>Жырау батырларға табынып, олар қаза болар тұсқа келген-</w:t>
        <w:br/>
        <w:t>де, әлімге қимай, оларды еске алғанда сағына, егіле елжіреп,</w:t>
        <w:br/>
        <w:t>жылап отырған. Ол ерлерді өмір байына халыққа ерліктің,</w:t>
        <w:br/>
        <w:t>елдіктің өнегесі етіп жырлайды. Олардай ядам табиғатта си-</w:t>
        <w:br/>
        <w:t>рек туады, олардың кесек бітімді кісілігі де, кескін-келбеті</w:t>
        <w:br/>
        <w:t>де, күш-қайраты да ерекше деп сезінеді. Сондықтан терең</w:t>
        <w:br/>
        <w:t>тебіреніспен жырлаған. Ал қартайғпаи, шаршаған шағында</w:t>
        <w:br/>
        <w:t>құштарлықпен жырлау саябыр тартып, жырау санасы да,</w:t>
        <w:br/>
        <w:t>жырлау қабілеті де солғын тартқан кездері ұшырасады.</w:t>
        <w:br/>
        <w:t>Ол жалғыз қалған кездерінде үйге сыймайды. Оның</w:t>
        <w:br/>
        <w:t>«Қырық батырды» айтқысы келеді. Тыңдаушыны аңсап,</w:t>
        <w:br/>
        <w:t>әсіресе, жан-тәнімен, ынтамен тыңдар сергек сезімді жандар-</w:t>
        <w:br/>
        <w:t>147</w:t>
        <w:br/>
        <w:t>бірлі-жарымынан басқасын қазір де табуға болады. Жер-су</w:t>
        <w:br/>
        <w:t>аттары уақиға өткен аймақты елестетеді.</w:t>
        <w:br/>
        <w:t>«Қырық батырда» Телшұбар, Шұбар кер, Тағпакер,</w:t>
        <w:br/>
        <w:t>Қатукер. Квршабвқ, Тарлан ят, Күреңше, Жиренше, Ақтанау,</w:t>
        <w:br/>
        <w:t>Құлаша, Телкүрең сияқты батырлир мінген тұлпарлар мен</w:t>
        <w:br/>
        <w:t>сайгүліктердің аттары кездеседі. Сол сияқты: сауыт, шарай-</w:t>
        <w:br/>
        <w:t>на, көкберен, ақберен, сұр жебе, омырауша, құйысқан, маса-</w:t>
        <w:br/>
        <w:t>тысияқты қару, кұрал, сауыт, саймандардың аттары беріледі.</w:t>
        <w:br/>
        <w:t>Аталған адам. ел, жер, су, тұлпар. құрал-жабдық аттары</w:t>
        <w:br/>
        <w:t>қазақ халқының тарихы мен адет-ғұрпын, шарушылық"</w:t>
        <w:br/>
        <w:t>тіршілігін, ой-санасын білгісі келген зерттеушілердің бәріне</w:t>
        <w:br/>
        <w:t>де бағалы деректер берері сөзсіз.</w:t>
        <w:br/>
        <w:t>«Қырық батыр» жырларынан Мұрын ұстаздары Абыл,</w:t>
        <w:br/>
        <w:t>Қалнияз, Мұрат, Нұрым, Қашаған, т.б. ақын, жыраулар</w:t>
        <w:br/>
        <w:t>мұрасындағы көркемдік өрнектер айқын байқалады.</w:t>
        <w:br/>
        <w:t>Адам, ел, жер, су аттарында нақты өмірде бар, болған</w:t>
        <w:br/>
        <w:t>деректерді кездестіре тұрсақ ти, «Қырық бвтырды» тарих деп</w:t>
        <w:br/>
        <w:t>тануға балмайды. «Қырық батып» жыры - тарихи дәуірді</w:t>
        <w:br/>
        <w:t>елестете отырып, халық қиялына бөлеп, еркін жырланған</w:t>
        <w:br/>
        <w:t>көркем шығарма. Сол себепті де, Мұрын дәл өмірде болған</w:t>
        <w:br/>
        <w:t>оқиғаны, тарихта болған кісі, дәл сол жер атауын қолдануды</w:t>
        <w:br/>
        <w:t>мақевт етпейді, ол баба жыраулар арқылы ұласқан жырларды</w:t>
        <w:br/>
        <w:t>өзінше өңдеп, өзіне тяныс кісі, жер-су атауларын пайдалана-</w:t>
        <w:br/>
        <w:t>ды. көңіліне ұялаған оқиғаларды суреттейді.</w:t>
        <w:br/>
        <w:t>Мұрыннан жазылған мұряларды жариялау ісінде</w:t>
        <w:br/>
        <w:t>М.О.Әуезов атындағы Әдебиет жане өнер институты ғалымдары</w:t>
        <w:br/>
        <w:t>елеулі істер аткарып келеді. «Батырлар жырының» І (1961),</w:t>
        <w:br/>
        <w:t>П (1964) томдарында, сондай-ақ «Ақсауыт» жинағында</w:t>
        <w:br/>
        <w:t>(І т. 1977) «Қырық батыр» құрамындағы «Ер Қосай»,</w:t>
      </w:r>
    </w:p>
    <w:p>
      <w:r>
        <w:t>«Қарадәң батырдың ұрпақтары», «Ақжанасұлы ер Кеңес»,</w:t>
        <w:br/>
        <w:t>«Манашыұлы Тұяқбай», «Телағыс» деп яталатын жыр-</w:t>
        <w:br/>
        <w:t>лар гана жарық көрді. Әдебиет жөне өнер институты дай-</w:t>
        <w:br/>
        <w:t>ындап, «Жазушы» басиясы шығаратын хялық мұрясы квп</w:t>
        <w:br/>
        <w:t>томдығы құрамында Мұрыннан жазылған мұралар «Батырлар</w:t>
        <w:br/>
        <w:t>жырының» У, УІ томдары күйінде жарық көрді.</w:t>
        <w:br/>
        <w:t>«Қырымның қырық батыры» жырларындағы әлеуметтік-</w:t>
        <w:br/>
        <w:t>тарихи жағдайлар. ондағы батырлар, әйелдер бейнесі</w:t>
        <w:br/>
        <w:t>үстем тап өкілдері образы. жпу кескіні, тұлпарлар мен</w:t>
        <w:br/>
        <w:t>географиялық артв суреттері, өдет-ғұрыпқа қатысты жол"</w:t>
        <w:br/>
        <w:t>жора, салт-сипаттар, жан-дүние сезімдерін суреттеу,</w:t>
        <w:br/>
        <w:t>сатиралық әуендер, өзге туыстас халықтардың батырлық</w:t>
        <w:br/>
        <w:t>жырларымен арақатынасы, ықпал-аәсерлері, Мұрынның</w:t>
        <w:br/>
        <w:t>1-8</w:t>
        <w:br/>
        <w:t>ды іздеп, тыпырши бастайтын болған. Ондай сәттерде күйеу</w:t>
        <w:br/>
        <w:t>баласының арбасына да мінбей, күбірлеп сөйлей, жырлай</w:t>
        <w:br/>
        <w:t>жылап Фортқа қарай 18 шақырым жерге жияу жүре береді</w:t>
        <w:br/>
        <w:t>екен. Ойға беріліп, өзі де батырдың ерлігіне елігіп шабыття-</w:t>
        <w:br/>
        <w:t>на жырлап келе жатып қалаға қалай келіп қалғанын сезбей</w:t>
        <w:br/>
        <w:t>қалатын болған. Ондай сәттерде жырау шаршауды сезінбейді.</w:t>
        <w:br/>
        <w:t>Қайта жадырай амандасып, сергіп, ширап, кездескендермен</w:t>
        <w:br/>
        <w:t>көңілді сөйлесе бастайды.</w:t>
        <w:br/>
        <w:t>Жыр дүниесіне беріле, оның мазмұнындағы қилы-қилы,</w:t>
        <w:br/>
        <w:t>қым-қуытақиғаларды өз бисынан өткергендей седіне, тебірене</w:t>
        <w:br/>
        <w:t>жырлауы Мұрынның тыңдаушы алдындағы абырай-атағын</w:t>
        <w:br/>
        <w:t>биіктете түскен. Жырға шексіз берілгендік жыраудың осын"</w:t>
        <w:br/>
        <w:t>дай көлемді қазынаны ұстауына мүмкіндік берген. Естігенін</w:t>
        <w:br/>
        <w:t>есте сактау жөнінде Мұрын теңдесі жоқ, сирек келдесетін ке-</w:t>
        <w:br/>
        <w:t>ремет адам.</w:t>
        <w:br/>
        <w:t>Мұрынның жыраулық атына арай дв айта кетер әңгіме</w:t>
        <w:br/>
        <w:t>аз емес. Халық қадірлеген айтулы жыраулар ең әуелі ақпя-</w:t>
        <w:br/>
        <w:t>төкпе, суырыпсалмя ақындығымен тамылған. Жырау - табиғат</w:t>
        <w:br/>
        <w:t>құбылысы, ел вмірі, алеуметтік мәселелерге ақыл параса-</w:t>
        <w:br/>
        <w:t>тымен түйін жасап, алдағыны болжайтын көреген абыз.</w:t>
        <w:br/>
        <w:t>Екіталай кезеңде ел бастар, қысылшаңда жол табар ақылшы,</w:t>
        <w:br/>
        <w:t>ел арасы және қара қылды қақ жарып қаймықпай айтя білер</w:t>
        <w:br/>
        <w:t>тура би, әлеуметті байыпты сөзімен ұйытып, өз айын әсерлі</w:t>
        <w:br/>
        <w:t>жеткізе білер сұңғыла шешен. Ел басына күн туған кезде қол</w:t>
        <w:br/>
        <w:t>бастар батыр, жарық жыршысы. Олай болса, Мұрында осы</w:t>
        <w:br/>
        <w:t>сипаттардың қайсысы бар?</w:t>
        <w:br/>
        <w:t>Мұрын отыздар шямасында жырау атанған. Жыраулықтың</w:t>
        <w:br/>
        <w:t>ең басты белгісі - ақпа-төкпе ақындық дедік. Алайда отыз</w:t>
        <w:br/>
        <w:t>екі жасындва Нұрымға сәлемдесуі мен каракалпақ Қоразбен</w:t>
        <w:br/>
        <w:t>қағысуынан өзге Мұрын өз жанынан өлең шығарыпты</w:t>
        <w:br/>
        <w:t>дегенді ешкім білмейді. Және жытпаудың өзі өмірбаяндық</w:t>
        <w:br/>
        <w:t>деректерінде: «Мен өздігімнен өлең шығаруды, біреумен яй-</w:t>
        <w:br/>
        <w:t>тысуды әдет еткенім жақ», - дейді. Демек, Мұрын ақын емес,</w:t>
        <w:br/>
        <w:t>айтулы жыршы ғана. Ғалым Е.Ысмайылов айтады: «Мұрын</w:t>
        <w:br/>
        <w:t>ақын емес, тың тақырыпқа елі шығарып айта алмайды. Соны-</w:t>
        <w:br/>
        <w:t>мен бірге келелі, көлемді батырлар жырын ұзақ уақыт бойы</w:t>
        <w:br/>
        <w:t>талмай, жалықпай жырлайды. Жане бұрын-соңды қазақтың</w:t>
        <w:br/>
        <w:t>ақын, жыршы, жырауларының ішінде теңіздей өң мол жыр-</w:t>
        <w:br/>
        <w:t>ды айтатын осы Мұрын ғана. Бұл жағынан аны халық жы-</w:t>
        <w:br/>
        <w:t>рау деп орынды атаған» (Ақындар. А., 1987,49-6.). Ие, ол</w:t>
        <w:br/>
        <w:t>«Қырымның қырық батыры» сияқты телегей теңіздей мол</w:t>
      </w:r>
    </w:p>
    <w:p>
      <w:r>
        <w:t>дүниені сан жылдар жадында сақтап, ерекше шеберлікпен</w:t>
        <w:br/>
        <w:t>ік</w:t>
        <w:br/>
        <w:t>інісі Тоған, Асанның баласы Абат. Қарғабайлы және Қазтуған</w:t>
        <w:br/>
        <w:t>батырлар. Өзге әңгімелерде, көне жырларда Карғабойлы де-</w:t>
        <w:br/>
        <w:t>ген сөз батыр жырау Қазтуғанның сипатындай бейнеленсе,</w:t>
        <w:br/>
        <w:t>Мұрын Қарғабойлы деген бір батыр. Қазтуған деген екінші</w:t>
        <w:br/>
        <w:t>батыр деп жырлаған. Көкте батыр және Кекшенің ұлы Ер</w:t>
        <w:br/>
        <w:t>Қосай. Ақжонасұлы Ер Кеңес, Маняшы және Манашұлы</w:t>
        <w:br/>
        <w:t>Тұяқбай, Жаңбыршы және Жаңбыршыұлы Толағыс,</w:t>
        <w:br/>
        <w:t>Айсаның ұлы Ахмет, Әмет батыр, Алау батыр, Шынтас батыр</w:t>
        <w:br/>
        <w:t>және Шынтасұлы Төреқап батыр. Қыдырбайұлы Қобыланды,</w:t>
        <w:br/>
        <w:t>Сұлтян Керім, Қарт Қожақ, Құлыншақ. Жеке батырлар де"</w:t>
        <w:br/>
        <w:t>генмен бұлардың да көбі әкелі-балалы батырлар.</w:t>
        <w:br/>
        <w:t>Бірқатар зерттеушілер «Қырық батыр» отыздан аса ба-</w:t>
        <w:br/>
        <w:t>тырды қамтитын жиырма сегіз жырдан тұрады деп жазып</w:t>
        <w:br/>
        <w:t>келді. В.Жирмунский де осы пікірге сүйеніп, қырық батырды</w:t>
        <w:br/>
        <w:t>суреттейтін жиырма сегіз жыр деген пікірайтты. Ә. Қоңыратбаев</w:t>
        <w:br/>
        <w:t>отыздан асл батырды бейнелейтін жиырма алты жыр деді.</w:t>
        <w:br/>
        <w:t>Шындығында, «Қырық батыр» қырық бір батырды қамтитын</w:t>
        <w:br/>
        <w:t>отыз алты жырдан тұрады.</w:t>
        <w:br/>
        <w:t>Шоқан Уәлиханов қазақ эпостарының туу тарихын Ал-</w:t>
        <w:br/>
        <w:t>тын Орда дәуірімен байланысты қараған. С.Сейфуллин,</w:t>
        <w:br/>
        <w:t>Ә.Марғұлан, Қ.Жұмалиев, М.Ғабдуллин, Е.Ысмайылов</w:t>
        <w:br/>
        <w:t>сияқты ғалымдардың батырлық жырлардың жасалу жол-</w:t>
        <w:br/>
        <w:t>дары туралы пікірлері Шоқан ойларын бекіте түседі.</w:t>
        <w:br/>
        <w:t>Қ.Жұмалиевпен М.Ғабдуллиннің «Қырық батыр» апосындағы</w:t>
        <w:br/>
        <w:t>кейіпкерлердің көпшілігі Алтын Орданың ыдырау, Қырым</w:t>
        <w:br/>
        <w:t>хандығының орнауы кезіндегі адамдар екендігі туралы</w:t>
        <w:br/>
        <w:t>пікірлері де назар аудирар мәнді ойлар. «Қырық батыр»</w:t>
        <w:br/>
        <w:t>жырына «Қырым» атының қоса айтылуы да С.Сейфуллин,</w:t>
        <w:br/>
        <w:t>Қ.Жұмалиев, М.Ғабдуллин айтқандай ол жырлардың Алтын</w:t>
        <w:br/>
        <w:t>орданың ыдырау. Қырым хандығының құрылу дәуіріндегі</w:t>
        <w:br/>
        <w:t>оқиғаларды бейнелеуінен деп ойлаймыз. Бұл жырлар ноғайлы</w:t>
        <w:br/>
        <w:t>дәуірі оқиғаларын елестетіндіктен ел аузында кейде «ноғайлық</w:t>
        <w:br/>
        <w:t>жырлары» деп те аталады.</w:t>
        <w:br/>
        <w:t>«Қырымның қырық батыры» жырларында ХІУ-ХУІП</w:t>
        <w:br/>
        <w:t>ғасыр оқиғалары елес береді. Кейде одан бұрынғы дәуірлерде</w:t>
        <w:br/>
        <w:t>өмір сүрген батырлар да вталады. Бұған қарағанда Қазақ СОР</w:t>
        <w:br/>
        <w:t>Ғылым Академиясының пкадемигі Н.Сауранбаевтың «Қырық</w:t>
        <w:br/>
        <w:t>батыр» жырларын қазақтыңхалықболып қалыптасу дәуірімен</w:t>
        <w:br/>
        <w:t>байланысты қарауында ман бар, Профессор Ә.Қаңыратбаев:</w:t>
        <w:br/>
        <w:t>«ХУПІ ғасырда жоңғар соғысы басталғанда қазақ жыра-</w:t>
        <w:br/>
        <w:t>улары бұрын-соңғы оқиғаларды жалғап, ескі еюжеттерді</w:t>
        <w:br/>
        <w:t>жаңаша жырлай бастайды. Балки, ноғайлы эпосының өзі де</w:t>
        <w:br/>
        <w:t>Ем</w:t>
        <w:br/>
        <w:t>қалай лаерттегеніне табынбасыңа тағы болмяйды. Қазіргі</w:t>
        <w:br/>
        <w:t>уақытта өзін галыммын деп жүрген адамдармен пікірлесе</w:t>
        <w:br/>
        <w:t>қалсаң бірі археологпін, бірі этнографиямен айналы-</w:t>
        <w:br/>
        <w:t>сам, бірі сәулетшімін, енді бірі Үлы Жібек жолын зерттеп</w:t>
        <w:br/>
        <w:t>жүрмін дейді. Ал Есекең, қазақтың басқа жерін білмеймін,</w:t>
      </w:r>
    </w:p>
    <w:p>
      <w:r>
        <w:t>Маңғыстауға қатысты осы салалардып қай-қайсысында аерт-</w:t>
        <w:br/>
        <w:t>теп, блғасын беріп, өз тұжырымын әлдеқашан айтып кеткен</w:t>
        <w:br/>
        <w:t>бірегей ғалым еді. Жане де осы жұмыстардың кейін еңбегі көп</w:t>
        <w:br/>
        <w:t>еленебермейтін мұғалімнің жазғы демалыстарында атқарған.</w:t>
        <w:br/>
        <w:t>Шақырайған шілдеде жұрт сияқты көлеңке сағалап жатпай,</w:t>
        <w:br/>
        <w:t>жаяу-жалпы, тву-тас кезу де осы кезеңдер еншісінде. Бұған</w:t>
        <w:br/>
        <w:t>бұрынғы Кеңестер одагындағы Ашхябад, Киев, Тбилиси,</w:t>
        <w:br/>
        <w:t>Орынбар, Алматы қалаларындағы нрхивтерде көп майын та-</w:t>
        <w:br/>
        <w:t>уысып, шаңға бегіт!, қағаз кеміріп отырғанды қосыңыз.</w:t>
        <w:br/>
        <w:t>Бізге оулие балмяасақ та бір нәрсе айдай айқын. Қолымыздағы</w:t>
        <w:br/>
        <w:t>Есекең жазып кеткен жұқалтаң кітапта Маңғыстаудың ар-</w:t>
        <w:br/>
        <w:t>хеологиясы, түбек жеріндегі үйіктер, оның тарихы, ертедегі</w:t>
        <w:br/>
        <w:t>ғайып Болған қалалар, Жібек жолдарының маршруттары,</w:t>
        <w:br/>
        <w:t>сәулет өнерлеріне не бары жүз қарялды бет арналған. Ал</w:t>
        <w:br/>
        <w:t>шындығында олардың әрқайсысы жеке өз алдына кітап бола-</w:t>
        <w:br/>
        <w:t>тын, түн ұйқысын терт бөлген ұзақ ізденіске толы қомақты</w:t>
        <w:br/>
        <w:t>еңбектер болатын. Оның бөрін өз қалымен сіңірген нәрлі боя-</w:t>
        <w:br/>
        <w:t>уымен, өз ойының сүзгісінен өткен сөзімен шығаруға кезінде</w:t>
        <w:br/>
        <w:t>мүмкіндік болмағаны, бәлкім қолдау болмағаны рас та шығар.</w:t>
        <w:br/>
        <w:t>Жоғары жақта отырған мүйізі қарағайдай, қолында дерегі</w:t>
        <w:br/>
        <w:t>барлардың алдына барған еңбекті өзінше қырлап, өзінше жо-</w:t>
        <w:br/>
        <w:t>натыны негізінде бұл еңбектің жұқарғаны шындық.</w:t>
        <w:br/>
        <w:t>“Әттең-ай,” - дейтінің бар кейде. Онсыз да адам баласы-</w:t>
        <w:br/>
        <w:t>на өлшеп берілетін ғұмырдың Есекеңе келгенде тым қысқа</w:t>
        <w:br/>
        <w:t>болғаны-ай. Елінің тәуелсіздігін көріп, жағын түгендеп,</w:t>
        <w:br/>
        <w:t>жыртығын бүтіндеп жатқан осы күнге жеткен болса, оның</w:t>
        <w:br/>
        <w:t>қолынан шыққан талай-тяляй қомақты да. құнды дүние</w:t>
        <w:br/>
        <w:t>өмірге келер еді-ау. Біреулерге вз дегенімен ғана жүретіндей</w:t>
        <w:br/>
        <w:t>беймаза шалдың соз құнын түсініп, ардақтай білетін кейінгі</w:t>
        <w:br/>
        <w:t>ұрпағына тастап кетер аманаты да көп еді ғой.</w:t>
        <w:br/>
        <w:t>Туған түбегінің ежелден бергі тамыр бүлкілін ұстай білген</w:t>
        <w:br/>
        <w:t>Есбол ағамыздың вмір жолына үңіліп қарасақ қай кезеңде</w:t>
        <w:br/>
        <w:t>де тағдырдың маңдайынан сипай қоймағанын, бірақ сол</w:t>
        <w:br/>
        <w:t>қиындыққа тайсалмай қарсы тұра білгенін көреміз. Бәлкім,</w:t>
        <w:br/>
        <w:t>тағдыр өзінің бар ауыртпалығын қара нардай Қиналмай</w:t>
        <w:br/>
        <w:t>көтеретін дара ұлдарына ғана артатын шығар, мүмкін</w:t>
        <w:br/>
        <w:t>багаы мен бүгінгінің ара байланысын сезіп білу үшін тағдыр</w:t>
        <w:br/>
        <w:t>тауқыметін көп көріп, арқаңның жауыр болуы керек те</w:t>
        <w:br/>
        <w:t>шығар.</w:t>
        <w:br/>
        <w:t>ЕК</w:t>
        <w:br/>
        <w:t>май», «Нәрік», «Мұсахан», т.б. жырлардың қай-қайсысы да</w:t>
        <w:br/>
        <w:t>тарихи дерекке емес, аңызға, сюжеттерге негізделгенін жазв-</w:t>
        <w:br/>
        <w:t>ды.</w:t>
        <w:br/>
        <w:t>«Мұрын ноғайлы оқиғасын рғалдық тарих деп алмай-</w:t>
        <w:br/>
        <w:t>ды.- дейді Ә.Қоңыратбаен, - сол оқиғаларға қазақ еліне тән</w:t>
        <w:br/>
        <w:t>ертедегі аңыздарды қосып, әфиам стиліне сүйенеді... Мұрын</w:t>
        <w:br/>
        <w:t>тарих емес, аңыз қуяды» (Қалақ эпосы және түркология. А,</w:t>
        <w:br/>
        <w:t>1987. 197-200-66.). Расында дв, «Қырық батыр» жырларын-</w:t>
        <w:br/>
        <w:t>да батырларды ерекше әсерлей суреттеу, жауды дв дүлей</w:t>
        <w:br/>
        <w:t>күш иесі етіп бейнелеу сияқты ертегілік, аңыздық, қиял-</w:t>
        <w:br/>
        <w:t>ғажайыптық сипвттар басым. Бұл эпосқа төн жарасымды</w:t>
        <w:br/>
        <w:t>белгілер, жырдың көркемдік кұнын айгілер қасиеттер.</w:t>
        <w:br/>
        <w:t>Қазақ жерінде, оның ішінде Еділ, Жайық, Атырау. Үстірт</w:t>
        <w:br/>
        <w:t>аймяғында ертелі-кеш өткен тарихи оқиғалар ел корғайтын</w:t>
        <w:br/>
        <w:t>ерлер, елдік пен ерлік туралы жырлар туғызған. Ерлік те атйа-</w:t>
      </w:r>
    </w:p>
    <w:p>
      <w:r>
        <w:t>дан балағв ұласқан кісілік, азаматтық дәстүр дейтін идеяны</w:t>
        <w:br/>
        <w:t>Мұрын өзі толғаған батырлық жырлар арқылы дәлелдеген.</w:t>
        <w:br/>
        <w:t>Сөйтіп, жырларды өрбіте, жүйелей келе сол батырлар санын</w:t>
        <w:br/>
        <w:t>қырыққа жеткізген. Бұл - шын мәніндегі үлкен жыршылық</w:t>
        <w:br/>
        <w:t>еңбектің жемісі, естігенін көп жылдар ұмытпайтын алғыр</w:t>
        <w:br/>
        <w:t>зейін менсирек кездесетін жаттампаздық қабілеттің нәтижесі.</w:t>
        <w:br/>
        <w:t>Пікір айтқан ғалымдардың қай-қайсысы да Мұрын жыраудың</w:t>
        <w:br/>
        <w:t>«Қырық батыр» сияқты асыл қазынаны біздің дәуірімізге</w:t>
        <w:br/>
        <w:t>жеткізуі ерекше құбылыс деп бағалаған.</w:t>
        <w:br/>
        <w:t>«Қырық батыр» жырлары құрамындағы «Қарадөң</w:t>
        <w:br/>
        <w:t>батырдың ұрпақтары» циклі негізінде «Қазақ эпосындағы</w:t>
        <w:br/>
        <w:t>тұтастану мәселелері» деген тақырыпта кандидаттық диссер-</w:t>
        <w:br/>
        <w:t>тнция қарғап, ғылыми әерттеулер мен мақалалар жариялаған</w:t>
        <w:br/>
        <w:t>фолькларист Сұлтанғали Садырбвев: «Ауыз здебиетінің</w:t>
        <w:br/>
        <w:t>білімпазы В.В.Радлов түркі тектес елдердің жыраулары,</w:t>
        <w:br/>
        <w:t>әдетте 40 блтыр туралы толық баяндауды - жыраулықтың</w:t>
        <w:br/>
        <w:t>өріне көтерілудің бірден-бір белгісі деп қарайды. Мұрын</w:t>
        <w:br/>
        <w:t>жырау өзінің репертуарын қырыққа жеткізуге күш салған»</w:t>
        <w:br/>
        <w:t>(Фольклор жөне эстетика, А, 1876), - дейтін байыпты пікір</w:t>
        <w:br/>
        <w:t>айтады.</w:t>
        <w:br/>
        <w:t>«Қырық батыр» жырларының сілемдері Ставраполь</w:t>
        <w:br/>
        <w:t>өлкесіндегі ноғайлар арасында да сақталған. «Ногай халық</w:t>
        <w:br/>
        <w:t>шайырлары» (М., 1969) жинағыни жазған алғы сөзінде фоль-</w:t>
        <w:br/>
        <w:t>клаорист Ашим Сикалиев нағай халық жырларын жинаушы</w:t>
        <w:br/>
        <w:t>Әбдул-Хамид Жөанібеконтің «Сөз қазынасы» аталатын терт</w:t>
        <w:br/>
        <w:t>томдық қолжааба жинағында «Мамай», «Айсылұлы Ахмет»,</w:t>
        <w:br/>
        <w:t>«Едиге», «Шора батыр», «Адиль-Сұлтан», «Қазы-Туған», «Ер</w:t>
        <w:br/>
        <w:t>із?</w:t>
        <w:br/>
        <w:t>Оның арталау мектепті бітіріп азамат қатарыня қосылуына</w:t>
        <w:br/>
        <w:t>жездесі, өлкемізге белгілі азамат Қиту Бекжановтың көп</w:t>
        <w:br/>
        <w:t>көмегі тиді. Мүмкін сол уақытта белгілі-белгілі қызметтердің</w:t>
        <w:br/>
        <w:t>гұтқасын ұстап жүрсе де халық даналығын жадында тоқып,</w:t>
        <w:br/>
        <w:t>асы топырақтан өткен белгілі адамдар туралы аңыз деректі</w:t>
        <w:br/>
        <w:t>жинақтай білген, артындағы білсем-ау деген адамдарға жеткізе</w:t>
        <w:br/>
        <w:t>білген Қитудың жүрегі оқып кетсе осы бір балдызынан бірдене</w:t>
        <w:br/>
        <w:t>шығатынын сезген де болар,</w:t>
        <w:br/>
        <w:t>Форт-Шенчоенка қаласы түбегіміздегі бірден-бір тари-</w:t>
        <w:br/>
        <w:t>хы мол қала. Біле білген адамға оның әрбір тасында, қай</w:t>
        <w:br/>
        <w:t>жылы алғаш бүр жарғаны белгісіз анау ағаштарынди талай-</w:t>
        <w:br/>
        <w:t>талай айтулы адамдардың қолтаңбасы қалған, тері сіңген.</w:t>
        <w:br/>
        <w:t>Олар еткен тарихымыздың, вл басындағы не бір қилы-қилы</w:t>
        <w:br/>
        <w:t>кезеңдердің куәгерлері. Міне осындай шежіреге толы қала</w:t>
        <w:br/>
        <w:t>тарихы білігі көп Есболды үнемі ілгері жетелеумен бал-</w:t>
        <w:br/>
        <w:t>ды. Әрине оның алғаш қолға алғаны укрвяин халқының ұлы</w:t>
        <w:br/>
        <w:t>ақыны Тарас жайында болатын. Осы іске бастау болған өзінің</w:t>
        <w:br/>
        <w:t>алғашқы қадамын Есбол көзі тірісінде былай деп жалған бала-</w:t>
        <w:br/>
        <w:t>тын: «1956 жылы Баутин кентінде Үлы Кабзарьдың өмірі мен</w:t>
        <w:br/>
        <w:t>творчествосыня арналған үлкен кеш өткіздім. Осыдан кейін-</w:t>
        <w:br/>
        <w:t>ақ Шевченко тақырыбы мен үшін жаныма ең жақын, яжыра-</w:t>
        <w:br/>
        <w:t>Мас серігім болып қала берді».</w:t>
        <w:br/>
        <w:t>Шындығында Тарас әмірі, қазақ және украин халқының</w:t>
        <w:br/>
        <w:t>достығы аның ажырамас серігі ғанв емес, түн ұйқысын</w:t>
        <w:br/>
        <w:t>төрт бөлген. жазылмас дертіне айналған ауруы да бол-</w:t>
        <w:br/>
        <w:t>ды. Бұл жұмыс Есболдың ауыл мектебінде мұғалім бо-</w:t>
      </w:r>
    </w:p>
    <w:p>
      <w:r>
        <w:t>лып жүрген кезінен басталған балатын. Квптеген украин</w:t>
        <w:br/>
        <w:t>зерттеушілерінің еңбектеріне-қаряғандв Есбол Өмірбияев Тя-</w:t>
        <w:br/>
        <w:t>рас Шевченконың Маңғыстау жерінде өткізген кезеңдері мен</w:t>
        <w:br/>
        <w:t>қазақ-украин халқының достастығын насихаттауда көп еңбек</w:t>
        <w:br/>
        <w:t>сіңірген. Игар Свиднн Есекеңнің ерекше еңбегін ғшшқандай</w:t>
        <w:br/>
        <w:t>қаймықпаствн Т.Шенченко туралы жаңалық ашушы деп баға</w:t>
        <w:br/>
        <w:t>береді. Ол былай деп жазады: е...Т.Шевченконың творчество-</w:t>
        <w:br/>
        <w:t>сын зерттеушілер адақ көлемінде көп болды. Бірақ олардың</w:t>
        <w:br/>
        <w:t>қай-қайсысыда Маңғыстау жартыаралының тарихын</w:t>
        <w:br/>
        <w:t>зерттемеді, Шевченконың сурет салған жерінде болып көрген</w:t>
        <w:br/>
        <w:t>жоқ, ақынның ұзақ жылдар ортасында болған халықтың ішкі</w:t>
        <w:br/>
        <w:t>жан дүниесіне үңіліп көрген жоқ. Ал Есбол бұл салади соны</w:t>
        <w:br/>
        <w:t>соқпақ салды. Өзінің алдына Маңғыстауда Тарастың табаны</w:t>
        <w:br/>
        <w:t>тиген жерлерде болуды, түсініктеме жазылмаған, тек намер-</w:t>
        <w:br/>
        <w:t>ленген суреттердің қай жерде салынғанын анықтауды, саны-</w:t>
        <w:br/>
        <w:t>мен қатар ақынның Маңғыстауда салған суреттерінің карта-</w:t>
        <w:br/>
        <w:t>схемасын жасауды міндет етіп қайды» дейді</w:t>
        <w:br/>
        <w:t>Із</w:t>
        <w:br/>
        <w:t>Бұл әрине ауызға айтуға оңай. Алдыня қойған мақсаттарына</w:t>
        <w:br/>
        <w:t>жету үшін өзін-өзі аямяйЙ тер төгуге туря келді. Тарас салған</w:t>
        <w:br/>
        <w:t>арбір суретке үңілу, ақынның достарына жазған хаттв-</w:t>
        <w:br/>
        <w:t>рын, архин материалдарын зерттеу сиякты шегі жақ, шеті</w:t>
        <w:br/>
        <w:t>жоқ жұмыстар жатты. Тынымсыз еңбек, сарыла іздену</w:t>
        <w:br/>
        <w:t>бірнеше жылдарға созылды. Бәрі дайын болғаннан кейін</w:t>
        <w:br/>
        <w:t>ғяна Маңғыстау жеріне аның сияхяты басталды. Көлігі</w:t>
        <w:br/>
        <w:t>бірде ат, бірде тұйс, кей уақыттарда кетіп барй жатқан</w:t>
        <w:br/>
        <w:t>машинаның қапталына жармасу еді. Әрине бұл жолда шар-</w:t>
        <w:br/>
        <w:t>шады, сәті түспеген кезеңдер де болды. Бірақ текке квт-</w:t>
        <w:br/>
        <w:t>кен жеміссіз күндер деп айта алмайды. Жүрген жерлерінде</w:t>
        <w:br/>
        <w:t>ақсақалдармен кездесіп әрбір бұлақ, төбе. аулиелер туралы</w:t>
        <w:br/>
        <w:t>олардан естіген аңыз-әңгімелерін қағаз бетіне түсірумен бол-</w:t>
        <w:br/>
        <w:t>ды. Бұлар артынан Маңғыстау туралы үлкен тарихтың бас-</w:t>
        <w:br/>
        <w:t>тамасы болды. Есекең әсіресе Т.ПӘІіввчвнконың 18581 жылғы</w:t>
        <w:br/>
        <w:t>Антипон жетекшілік откен Қаратау экспедициясында салған</w:t>
        <w:br/>
        <w:t>суреттерінің орнын, тарихын анықтауда көп еңбек сіңірді.</w:t>
        <w:br/>
        <w:t>Ол қолындағы сурет арқылы оның салынған орнын табуды</w:t>
        <w:br/>
        <w:t>мақсат етті. Зерделі жанға өзінен жүз жыл бұрынғы пайдалы</w:t>
        <w:br/>
        <w:t>қазбв іздеген экспедияның бір кездегі бұрғылау орны да, ара-</w:t>
        <w:br/>
        <w:t>да қаншама жылдар өтсе де әлі ізі жолғалмняған көріністер де</w:t>
        <w:br/>
        <w:t>көмектесті. Мұражай қорындағы өзінің бір естелігінде: «Мек-</w:t>
        <w:br/>
        <w:t>тепте мұғалім болып жүргенімде осы жарық туралы «Қызыл</w:t>
        <w:br/>
        <w:t>кітап» деген еңбек жаздым. Кезінде бұған күле қарағандар да,</w:t>
        <w:br/>
        <w:t>менсінбегендер де болды. Әйтседе осы қолжалба біліктілер та-</w:t>
        <w:br/>
        <w:t>рапынан жоғары бағаланып, «Қазақстан педагаогикя гылымы</w:t>
        <w:br/>
        <w:t>мен білім беру ісіне - 40 жыл» жинағыня енгізілді» дейді,</w:t>
        <w:br/>
        <w:t>Есекеңнің Тарастың Маңғыстау жерінде салған әрбір</w:t>
        <w:br/>
        <w:t>суретіне зерттеу жүргізгені туралы айтқан бір әңгімесі менің</w:t>
        <w:br/>
        <w:t>жадымда қалыпты. Қасында бір-екі гылыми қызметкері бар</w:t>
        <w:br/>
        <w:t>Есекең Жыңғылды ауылындағы біздің мектепке келді. Жыл-</w:t>
        <w:br/>
        <w:t>жымалы көрмелерін мектеп дәлізінің қабырғасынв сүйеп</w:t>
        <w:br/>
        <w:t>қойып, ақынның Қарвтяу экспедициясы кезіндегі сялған</w:t>
        <w:br/>
        <w:t>суреттері жайында әңгіме қозғады. Соның бірі «Ақеспежар»,</w:t>
        <w:br/>
        <w:t>«Түрікмен аулиесі» сүреті. Соның тарихына тоқталып былай</w:t>
        <w:br/>
        <w:t>деп еді.</w:t>
        <w:br/>
        <w:t>Осы ауылдың ортасындағы Құнан әулие де Тарастың на-</w:t>
        <w:br/>
        <w:t>зарынан тыс қалмаған. Ол суретте биік төбе басындағы екі!</w:t>
        <w:br/>
        <w:t>күмбез бейнеленген. Жыңғылдыға келген сайын қараймын,</w:t>
      </w:r>
    </w:p>
    <w:p>
      <w:r>
        <w:t>бірак алгі екі күмбеп бұл жерде көрінбейді. Киевтің,</w:t>
        <w:br/>
        <w:t>Ленинградтың архив көшірмелерінде бар. Апыр-ау, сонда</w:t>
        <w:br/>
        <w:t>екі күмбез қайда кетті деп ойлаймын. Әлде ақын суретші өз</w:t>
        <w:br/>
        <w:t>ойына ерік беріп салды ма екен. Артынан барып білдім, ер-</w:t>
        <w:br/>
        <w:t>теректе құлаған күмбездің тасын құрылысқн пайдаланып-</w:t>
        <w:br/>
        <w:t>149</w:t>
        <w:br/>
        <w:t>Ескерткіштердің тяғы бір тобына жататын, бірақ</w:t>
        <w:br/>
        <w:t>Маңғыстауда сирек кездесетін ежелгі құрылыстар - мега-</w:t>
        <w:br/>
        <w:t>литтер. Ғалымдар олардың дүниеге келу шамасын біздің</w:t>
        <w:br/>
        <w:t>дәуірімізге дейінгі екі мыңыншы жылдарға апарады. Соны-</w:t>
        <w:br/>
        <w:t>мен қатар, мегалиттер осы жерді мекендеген тайпалнрдың</w:t>
        <w:br/>
        <w:t>зираттық ескерткіштері сияқты. Маңқыстаудағы мегалиттер</w:t>
        <w:br/>
        <w:t>ел болған, қамал салынған кәне жұрттар мен керуен сарай-</w:t>
        <w:br/>
        <w:t>лар жанынан көтерілген. Қалақ тастардан тікесінен қойып,</w:t>
        <w:br/>
        <w:t>қораша қалаған. Ортасы мола сияқты, олардың ең пумақтысы</w:t>
        <w:br/>
        <w:t>да, зоры да ежелгі Қараған айлағы. Ол Кетік бекінісінің</w:t>
        <w:br/>
        <w:t>іргесінен тұрғызылған. Міне, бұлар - Маңқыстаудың ежелгі</w:t>
        <w:br/>
        <w:t>мекендігіне көз жеткізе түсетін кене дәуір куәлері.</w:t>
        <w:br/>
        <w:t>БАҒЗЫ ТАЙПАЛАР</w:t>
        <w:br/>
        <w:t>Кәне мұралар мен тарихи деректерге қарағннда,</w:t>
        <w:br/>
        <w:t>Маңғыстау жерінде бірқатар тайпалар болған. Солардың бірі -</w:t>
        <w:br/>
        <w:t>сақтар - біздің дәуірімізге дейінгі |мың жылдықтың орта шенінде</w:t>
        <w:br/>
        <w:t>Шығыс Каспий мен Арал теңізінің арасындағы мол сулы тау</w:t>
        <w:br/>
        <w:t>бұлақтарын,өзеннің жайылма тоғайлықтарын, Амудария мен</w:t>
        <w:br/>
        <w:t>Сырдариянын көгал алабын қаныс еткен ежелгі көшпелілер.</w:t>
        <w:br/>
        <w:t>Парсы және грек жазбаларына көз салсақ, Каспий</w:t>
        <w:br/>
        <w:t>жағалауымен Арал маңын шашақ бөрікті сақтар мен каспилер</w:t>
        <w:br/>
        <w:t>мекендеген. Біздің дәуірімізге дейінгі УП-ІГУ ғасырларда осы</w:t>
        <w:br/>
        <w:t>жерді мекендеген сақтарды ертедегі грек тарихшысы һәм гео-</w:t>
        <w:br/>
        <w:t>графы Страбон «азиялық скифтер» деп атаған.</w:t>
        <w:br/>
        <w:t>Осы скиф-сақтарға тұрмыстық-шаруашылық жағынан</w:t>
        <w:br/>
        <w:t>өте жақын Каспий жағалауын, Маңғыстау алкесін мекендеген</w:t>
        <w:br/>
        <w:t>каспилер біздің дәуірімізге дейінгі УП-ГУ ғасырларда қазіргі</w:t>
        <w:br/>
        <w:t>Түрікменстанның батысынап Жем байына дейін қоныс теп-</w:t>
        <w:br/>
        <w:t>кен. С.В.Юшкҡко «Ежелгі албандықтардың шекарасы жайлы»</w:t>
        <w:br/>
        <w:t>деген мақаласында («Тарихи жазбалар», 1037 ж. М1) УІШ-</w:t>
        <w:br/>
        <w:t>ІХ ғасырларға дейін каспилердің Шығыс Каспий жерінде</w:t>
        <w:br/>
        <w:t>болғанын, ұзақ саман сол территорияны мекендеген тайпа</w:t>
        <w:br/>
        <w:t>есімі теңізге атау болып қалғанын жазды. Бірақ ғалым каспи</w:t>
        <w:br/>
        <w:t>тайпасының тарихы, салты, мәдениеті қандай еді, оның түп-</w:t>
        <w:br/>
        <w:t>төркіні кім, үрім-бұтағы қайда, қай халықтарға сіңісіп кетті</w:t>
        <w:br/>
        <w:t>деген сүрақтарға толық жауап бермесе де, сол каспиліктер</w:t>
        <w:br/>
        <w:t>екиф-сақтардың бір бұтагы болуы ықтимял дейді.</w:t>
        <w:br/>
        <w:t>Біздің дәуірдің 568 жылында түрік қағаны (ханы) Иғг-</w:t>
        <w:br/>
        <w:t>тимиде (Дизабул) болған шығыс римнің екі елшісі Валентин</w:t>
        <w:br/>
        <w:t>һе</w:t>
        <w:br/>
        <w:t>ты, - деп оның қай жерге қаланғанын да айтып еді. Біздің</w:t>
        <w:br/>
        <w:t>ауылдың шетінде (қазір ортасында қалды) Қызданай төбе</w:t>
        <w:br/>
        <w:t>етегінде калхоздың жүн-жұрқа жиняйтын, жазда қауын-</w:t>
        <w:br/>
        <w:t>қарбыз сататын склнды болушы еді. Соның ішінде вулиенің</w:t>
        <w:br/>
        <w:t>тастарында кездесетін таңбалар, суреттер болатын. Оған кім</w:t>
      </w:r>
    </w:p>
    <w:p>
      <w:r>
        <w:t>мән беріпті. Міне Тарас салған қос күмбездің жоғалу тарихын</w:t>
        <w:br/>
        <w:t>датынымсыз іздеп тапқан осы Есағаң еді. Біз бір ғана суреттің</w:t>
        <w:br/>
        <w:t>тарихын аяйтын тұрмыз. Ал Ияан Свидин өзінің «Полуострав</w:t>
        <w:br/>
        <w:t>судьбы поэта» кітабында осы жайды былай суреттейді. Тарас</w:t>
        <w:br/>
        <w:t>Қаратау экспедиясы кезінде салған суреттерінің көбін тек</w:t>
        <w:br/>
        <w:t>намерлеп отырған. 788 «Ақеспажар», «Түрікмен аулиесі»</w:t>
        <w:br/>
        <w:t>суретінде Жыңғылды ауылының ортасындағы Саржалдағы</w:t>
        <w:br/>
        <w:t>екі күмбезді тамды салған. Ол жерде тамның орны гана</w:t>
        <w:br/>
        <w:t>қалған. Есбалдың тынымсыа ізденісі арқылы ғана оның сыры</w:t>
        <w:br/>
        <w:t>ашылды. Алғаш ұжымдастыру кезінде аның төрағасы болған</w:t>
        <w:br/>
        <w:t>Темірхан Тағаниязон деген кісі Есболға 1081-32 жылдары ол</w:t>
        <w:br/>
        <w:t>күмбезді бұзып колхозға контор мен склад салғанын айтып-</w:t>
        <w:br/>
        <w:t>ты.</w:t>
        <w:br/>
        <w:t>Есбол Өмірбвев өз сөзінде 1961 жылы Уҡраинада</w:t>
        <w:br/>
        <w:t>Т.Г.Шевченконың қайтыс болғанына жұз жыл толуы-</w:t>
        <w:br/>
        <w:t>на орай өткізілген үлкен жиынғя делегат болып қатысып,</w:t>
        <w:br/>
        <w:t>онда А.Е.Карнейчун, Е.П.Кирилюк, А.С.Мальченко,</w:t>
        <w:br/>
        <w:t>Е.П.Дороценко, И.М.Березовская сияқты жазушылар-</w:t>
        <w:br/>
        <w:t>мен, ғалымдармен кездесіп жақын танысқанын айтады. Бұл</w:t>
        <w:br/>
        <w:t>таныстық болашақ бірігіп жязар творчестволық еңбекке көп</w:t>
        <w:br/>
        <w:t>септігін тигізеді.</w:t>
        <w:br/>
        <w:t>Есекең Тарис салған суреттерге орай түбектің әр аймағына</w:t>
        <w:br/>
        <w:t>26 рет сапарға шығыпты. Т.Шевченко жайындағы тынымсыз</w:t>
        <w:br/>
        <w:t>еңбек Пен жинақталған мол мнтериял арқасында ол украин</w:t>
        <w:br/>
        <w:t>жазушысы Анатолий Костенкомен бірігіп «Гүлденеді дала»</w:t>
        <w:br/>
        <w:t>кітабын шығарады.</w:t>
        <w:br/>
        <w:t>Бұл кітаптың жазылуы Дя ерекше, Украин жазушысы екеуі</w:t>
        <w:br/>
        <w:t>бағыт бағдарын өзгертпей баяғы Қаратау экспедициясының</w:t>
        <w:br/>
        <w:t>жолымен ғана жүріп өтті. Бірақ жүрген жолдарында сол</w:t>
        <w:br/>
        <w:t>жерге, өлкеге қатысты халық жадында сақталған аңыз</w:t>
        <w:br/>
        <w:t>деректерді коса жинады. Ең бастысы өздерінен 120 жылдан</w:t>
        <w:br/>
        <w:t>астам уяқыт бұрын салынған суреттің фотакөшірмесін, саны"</w:t>
        <w:br/>
        <w:t>мен қатар, шама келсе оның қай жерде отырып салынғанына</w:t>
        <w:br/>
        <w:t>мән берілді. И.Свидин аталған еңбегінде Тарастың «Дәніспан</w:t>
        <w:br/>
        <w:t>әулие» суретін атырып салған домялақ тасын тапқанда балвя-</w:t>
        <w:br/>
        <w:t>ша қуанып, әлгі тасты аймалай сипап. қуаныштан көз жасы-</w:t>
        <w:br/>
        <w:t>на ерік бергенін жазады. Есекең Тарастың Қаратау экспеди-</w:t>
        <w:br/>
        <w:t>циясында өткізген 105 күнде 480 шақырым жер жүріп, 86</w:t>
        <w:br/>
        <w:t>сурет салғанын анықтады. Бұл туған өлкесінің арбір тасы,</w:t>
        <w:br/>
        <w:t>ІБӘ</w:t>
        <w:br/>
        <w:t>1825-1828 жылдарда Үстіртті зерттеген ғылыми экспеди-</w:t>
        <w:br/>
        <w:t>ция өзендерінің жылғаларынан ерте дәуірдегі вдамдарға тән</w:t>
        <w:br/>
        <w:t>өткір ұшты тас құралдарын тапқан. Осы деректерге сүйеніп,</w:t>
        <w:br/>
        <w:t>З.А.Әверсман бұл өзендер тұшы кезінде ертедегі аламдар</w:t>
        <w:br/>
        <w:t>қонысы болған десе, Л.А.Гольденберг, М. Кейнер, А.Л.Ншин-</w:t>
        <w:br/>
        <w:t>дербұл құралдарды үшінші мыңыншы жылдардағы келтими"</w:t>
        <w:br/>
        <w:t>пар мәдениетіне жатқызады</w:t>
        <w:br/>
        <w:t>1866 жылы Қазақ ССР Ғылым Аквдемиясының Геология</w:t>
        <w:br/>
        <w:t>институтының ғылыми қызметкері Алан Медоев Қашақ-Сар-</w:t>
        <w:br/>
        <w:t>гас жағалауындағы Жалбарт сайынан пвлеалит деуіріне жа-</w:t>
        <w:br/>
        <w:t>татын ертедегі адамдардың вумиқты мекендерін, олардың тас</w:t>
        <w:br/>
        <w:t>өңдейтін шеберханаларын, шақпақ тастан жисалған түрлі</w:t>
        <w:br/>
        <w:t>кұралдарын тапты.</w:t>
        <w:br/>
        <w:t>А.Медоев: в...Маңғыстаудан табылған мекендер менеңбек</w:t>
      </w:r>
    </w:p>
    <w:p>
      <w:r>
        <w:t>құралдарының дүниежүзілік ғылым үшін аса зор маңызы бо-</w:t>
        <w:br/>
        <w:t>лып отыр. Осы өңірден табылған тіршілік белгілері палеолит</w:t>
        <w:br/>
        <w:t>заманының ең ертедегі кезеңі мен соңғы кезеңін қамтиды. Бұл</w:t>
        <w:br/>
        <w:t>казіргі адамдардың арғы тегі алғашқы адамдардан осы жерде</w:t>
        <w:br/>
        <w:t>бөлініп шығып, осында қалыптасуы мүмкіндегенсаз. Басқаша</w:t>
        <w:br/>
        <w:t>айтқанда, Маңғыстау қазіргі адамдардың алғашқы ұрпағы</w:t>
        <w:br/>
        <w:t>қалыптасқан жер шарындағы санаулы ғана орындардың</w:t>
        <w:br/>
        <w:t>бірі, сөйтіп, биік мадениет шыңына көтерілген бүгінгі адам</w:t>
        <w:br/>
        <w:t>баласының алғашқы мекендерінің бірі - Маңғыстау деп ба-</w:t>
        <w:br/>
        <w:t>тыл айта аламыз», - деп жазды. Осы Жалбырт сайының</w:t>
        <w:br/>
        <w:t>оңтүстік-батысындағы Қарлыбас жерінен алғашқы қауым</w:t>
        <w:br/>
        <w:t>адамдарының тас құралдары, Шевченко қаласының шығыс</w:t>
        <w:br/>
        <w:t>бетіндегі Тышқанбай ойынан (1960) 80 сантиметр тереңдіктен</w:t>
        <w:br/>
        <w:t>қалыңдығы 4-5 сантиметрдей күл мен қоламта қабаты табыл-</w:t>
        <w:br/>
        <w:t>ды. Қабат 10 метрге дейін сазылып жатыр.</w:t>
        <w:br/>
        <w:t>А.В.Виноградов Жебел мен Ойықты және Маңғыстау</w:t>
        <w:br/>
        <w:t>тұрғындары жасаган мәдениеттің төменгі Уабай мәдениетіне</w:t>
        <w:br/>
        <w:t>жақын екенін далелдеп, осы мадениетті туғызған артүрлі</w:t>
        <w:br/>
        <w:t>тайпалар тобы егіншілікпен айналысқанын, ойвзизке қала</w:t>
        <w:br/>
        <w:t>дәуірінде, немесе біздің дәуірімізге дейінгівкімыңыншы жыл”</w:t>
        <w:br/>
        <w:t>дарда ауысқанын көрсетеді. Олардың ұзақ қоныс еткен арын-</w:t>
        <w:br/>
        <w:t>дары Фарт-Шенченко маңындағы ежелгі Кетік бекінісінен</w:t>
        <w:br/>
        <w:t>табылып отыр. Оның жалпы аумағы бір жарым шаршы ки-</w:t>
        <w:br/>
        <w:t>лометрдей. Сандай-ақ ертедегі ядамдардың бұдан жүз жыл</w:t>
        <w:br/>
        <w:t>бұрын табылған шақпақ тастардан жасаған құралдары</w:t>
        <w:br/>
        <w:t>1«Маңқыстаудан табылған алғашқы қауым адамдарының тас</w:t>
        <w:br/>
        <w:t>3 «Социалистік Қазақстан», 1967, М87.</w:t>
        <w:br/>
        <w:t>Ы</w:t>
        <w:br/>
        <w:t>құралдары» деген экспонат) Ленинградтағы Антропология</w:t>
        <w:br/>
        <w:t>және этнография музейінде сақтаулы,</w:t>
        <w:br/>
        <w:t>1969 жылы СССР Ғылым Академиясының Археоло-</w:t>
        <w:br/>
        <w:t>гия институтының Фоарт-Шенчаенкодв болған ғылыми</w:t>
        <w:br/>
        <w:t>қызметкерлері А.Н.Мелентьев пен А.А.Марученко Қараған</w:t>
        <w:br/>
        <w:t>айлағының шығыс жағасындағы Кетік бекінісінен артүрлі ке-</w:t>
        <w:br/>
        <w:t>рамика сынықтары мен ерте замандағы вдамдардың аң союға,</w:t>
        <w:br/>
        <w:t>балық жаруға, ағаш басына шаншып найая ретінде қолдануға</w:t>
        <w:br/>
        <w:t>лайықтап тастан жасвған құралдарын тапты. Кетіктен 45 ки-</w:t>
        <w:br/>
        <w:t>лометр жердегі Қараған шатқалы мен Тамшалы аңғарынан,</w:t>
        <w:br/>
        <w:t>Үдек құдығының (7 киламетр) Таушық бвғытынан, арталық</w:t>
        <w:br/>
        <w:t>Қаратаудың Түшыбек бұлағы жанынан, Мыраяйыр мен Сенек</w:t>
        <w:br/>
        <w:t>жерінен тас дәуірі мен қола ғасырына төн құралдар табылды,</w:t>
        <w:br/>
        <w:t>Аталған дервктерге қарағанда, Маңғыстиу - ерте звманғы</w:t>
        <w:br/>
        <w:t>адамдардан бастап тіршілік толастамаған ежелгі мекен.</w:t>
        <w:br/>
        <w:t>КӨНЕ ДӘУІР КУӘЛЕРІ</w:t>
        <w:br/>
        <w:t>Ежелгі Маңғыстауды мекендегендердің әдет-ғұрпы мен</w:t>
        <w:br/>
        <w:t>қолөнерін, дүние тануы мен ақыл-ой парасатын меңгейтін</w:t>
        <w:br/>
        <w:t>мәдени ескерткіштердің бір түрі - көне үйіктер. Маңқыстау</w:t>
        <w:br/>
        <w:t>жерінде салыну материялына, бейне-белгісіне қарай Тасоба,</w:t>
        <w:br/>
        <w:t>Қособа, Ақүйік, Қараүйік, Қызылүйік, Жетіүйік аталған</w:t>
        <w:br/>
        <w:t>үйік-төбелер бар.</w:t>
        <w:br/>
        <w:t>Маңғыстау жеріндегі үйіктер, тарихи документтер мен ел</w:t>
        <w:br/>
        <w:t>жадындағы деректерге қарағанда, өліге арналған ескерткіш</w:t>
        <w:br/>
        <w:t>яни көрші мемлекеттер мен тайпалардың шекврасына</w:t>
      </w:r>
    </w:p>
    <w:p>
      <w:r>
        <w:t>орнатылған аймақтық меже, не көрнекті оқиға белгісі немесе</w:t>
        <w:br/>
        <w:t>ұлы керуен жолының бағытын сілтерлік белгі, бекет ретінде</w:t>
        <w:br/>
        <w:t>орнатылған.</w:t>
        <w:br/>
        <w:t>Өліге ескерткіш ретінде орнатылған үйіктер аумақты</w:t>
        <w:br/>
        <w:t>келеді. Олар көне заман вядамдарының вта-бабаға деген шексіз</w:t>
        <w:br/>
        <w:t>құрметінің белгісі. Мұндай белгілер Қазақстанның бірқатар</w:t>
        <w:br/>
        <w:t>жерінде, Ортя Азин, Төменгі Орял, Еділ. Жайық бойында.</w:t>
        <w:br/>
        <w:t>Солтүстік Канказ, Украина жерлерінде кездеседі. Бұл үйіктер</w:t>
        <w:br/>
        <w:t>біртекті әдет-ғұрпы бар халықтың өліге деген ескерткіші</w:t>
        <w:br/>
        <w:t>екенін танытады. Мұндай үйіктер үстіне кісі бойындай қада</w:t>
        <w:br/>
        <w:t>тас немесе кісінің тас мүсіні қайылняды. Айналасына өзге</w:t>
        <w:br/>
        <w:t>өліктер жерленеді. Мұның өзі қауымдық сипат береді.</w:t>
        <w:br/>
        <w:t>Аймақтық меже, ірі оқиға белгісі ретіндегі үйіктердің</w:t>
        <w:br/>
        <w:t>үсті жайпақ, кісі отыруға қолайлы келеді, айналасында мала,</w:t>
        <w:br/>
        <w:t>бейіттер болмайды. Ондай үйіктер биік жар басында, тұшы</w:t>
        <w:br/>
        <w:t>ІІ</w:t>
        <w:br/>
        <w:t>басқан темір, күйдірілген кірпіш таптық. Барлық жағынан</w:t>
        <w:br/>
        <w:t>көз сүзе. кеңіл қоя қарасақ, бұл маң ежелгі Маңғыстау</w:t>
        <w:br/>
        <w:t>қаласының, немесе бізге белгісіз басқа бір қаланың орның</w:t>
        <w:br/>
        <w:t>меңзейді».</w:t>
        <w:br/>
        <w:t>Шындығында дв А.Астафьев бастаған археологиялық от-</w:t>
        <w:br/>
        <w:t>ряд Әжібаба жерінен керуен сарайларыня келетін құрылыс</w:t>
        <w:br/>
        <w:t>орнын тапқанын, ол жердегі материалдарға қарап оның ХІ</w:t>
        <w:br/>
        <w:t>ғасырға жататынын анықтағанын солармен бірге болған, өлке</w:t>
        <w:br/>
        <w:t>тарихының жанашыры Алқажан Еділхан жазған да еді.</w:t>
        <w:br/>
        <w:t>Есекең өз кітпбында «Х-ХІІ ғасырларда Маңғыстаудың</w:t>
        <w:br/>
        <w:t>солтүстігінде Бейнеу, Бозашыдпа Қабақты, Тұпқарағанда</w:t>
        <w:br/>
        <w:t>Кетік, Қаңға, Қаратау шығысында Кендірлі, Қайғылы баба,</w:t>
        <w:br/>
        <w:t>Алан қамалдары біртекті мадениет көрсеткішін жасаған.</w:t>
        <w:br/>
        <w:t>Маңғыстауда әсіресе Қызылқала керамикасы нязар аудар”</w:t>
        <w:br/>
        <w:t>тады. Қызылқала, Бозншыдағы қалалар Астрахань мен</w:t>
        <w:br/>
        <w:t>Сарайшықпен сауда байланысын жасаған» деп еді.</w:t>
        <w:br/>
        <w:t>Осы қалалар, әсіресе Қызылқаланың орналасуы біздің</w:t>
        <w:br/>
        <w:t>архғалогтарды көптен бері толғандырып жүрген жай вді.</w:t>
        <w:br/>
        <w:t>Өйткені ал қай жерден де тысқары жатыр. Көлтеген зерттау-</w:t>
        <w:br/>
        <w:t>лер натижесінде аляр өткен замандарда Каспий теңізінің</w:t>
        <w:br/>
        <w:t>көтеріліп, түсіп отырғанын, теңіз суы қайтқан уақыттарда</w:t>
        <w:br/>
        <w:t>(әрине олар бірнешеленген жылдарды қамтиды) Бозашы</w:t>
        <w:br/>
        <w:t>арқылы Астраханға кұрғақ жолмен барғанынанықтады. Міне</w:t>
        <w:br/>
        <w:t>бұл да Есбол ағамыздың еңбегінің бірі.</w:t>
        <w:br/>
        <w:t>Есекең өз еңбегінде «196І жылы Маңғыстау ауданына</w:t>
        <w:br/>
        <w:t>қарасты «Октябрдің 40 жылдығы» атындағы колхоздың</w:t>
        <w:br/>
        <w:t>құрылысшылары Қызылүйікті бұзып 80 машина тас алғанда</w:t>
        <w:br/>
        <w:t>ол небары 1 метр тамен түскен? Одан адам мүсіні табылған.</w:t>
        <w:br/>
        <w:t>Мұндай мұраға ман бере қоймаған құрылысшылар қирвтып</w:t>
        <w:br/>
        <w:t>тиеп жіберген»е, - дейді деаның алып жатқан аумағына сипат"</w:t>
        <w:br/>
        <w:t>тама береді.</w:t>
        <w:br/>
        <w:t>Айтылған колхоз менің ауылым еді. Сол құрылысшылар</w:t>
        <w:br/>
        <w:t>қатарында болған марқұм Ізбай дейтін ағамыз быляй деп</w:t>
        <w:br/>
        <w:t>айтып еді: «Тасты ала келгенде керемет қашап жасалған</w:t>
        <w:br/>
        <w:t>адам мүсіңі шықты. Қылышы, қанжары бар. Мойнында ма,</w:t>
        <w:br/>
        <w:t>білегінде ме, әйтеуір тағы да білезік сияқты белгілері бар</w:t>
        <w:br/>
        <w:t>еді. Әсіресе бет пішінін жақсы келтірген. Алып жарға сүйеп</w:t>
      </w:r>
    </w:p>
    <w:p>
      <w:r>
        <w:t>қойдық. Тасты тиеп жатқанымызда қасымыздағы тентектеу</w:t>
        <w:br/>
        <w:t>бір жігіт «Апыр-ай, мынаның көзі жаман екен, желкемізден</w:t>
        <w:br/>
        <w:t>қарағаны тесіп бара жатыр ғой» деп балтамен ұрып сындыр-</w:t>
        <w:br/>
        <w:t>ды. Машинаға тиеп жібердік. Артынан Есбал яғн келіп сол</w:t>
        <w:br/>
        <w:t>төбенің басында үш-төрт күн жүрді», - деп еді.</w:t>
        <w:br/>
        <w:t>Қайран Есекең-ай. Құндылығы баға жетпес сол мұраны</w:t>
        <w:br/>
        <w:t>сындырған өткеннен хабарсып қара тентектің ісіне қанша</w:t>
        <w:br/>
        <w:t>ЕЖЕЛГІ МЕКЕН</w:t>
        <w:br/>
        <w:t>Маңғыстаудың мыңдаған жылдар бұрынғы ежелгі әмірі</w:t>
        <w:br/>
        <w:t>кандай болған? Ол туралы ғылым не дейді?</w:t>
        <w:br/>
        <w:t>Маңғыстау жеріндегі Каратау мен Ақтау жотялары, көптеген</w:t>
        <w:br/>
        <w:t>шоқылар мен қыраттар, сайлар мен галалнр, тұзды көлдер</w:t>
        <w:br/>
        <w:t>мен құм шағылдар әр дәуірде Каспий бассейнінің оргайып,</w:t>
        <w:br/>
        <w:t>жер құрылысының сан-сапат өзгеріске ұшырауынан кейін</w:t>
        <w:br/>
        <w:t>ғана Пайда болған. Н.И.Андрусов, А.Д.Архангельский,</w:t>
        <w:br/>
        <w:t>Н.М.Страхов, НҺ.П.Колесниковтардың деректері бойын-</w:t>
        <w:br/>
        <w:t>ша, бұлан мыңдаған жыл бұрын Жерорта, Алзоп, Каспий,</w:t>
        <w:br/>
        <w:t>Қара теңіздер бір бассейн болып, мұхиттармен ұүпттасып</w:t>
        <w:br/>
        <w:t>жатқан. Совет галымдары Каспий жағалығынан 10-15,</w:t>
        <w:br/>
        <w:t>тіпті 26 метрлік тереңдіктен террастар тауып, олардың 20</w:t>
        <w:br/>
        <w:t>мың жылдар бұрынғы түзіліс белгілері екендігін анықтады.</w:t>
        <w:br/>
        <w:t>Бұған қарағанда, бұл өлке талай геологиялық өзгерістерге</w:t>
        <w:br/>
        <w:t>үшыраған. Теңіз деңгейі сан рет көтерілу, қайту дауірлерін</w:t>
        <w:br/>
        <w:t>басынан өткізген. Ұлан байтақ Қызылқұм мен Қарақұм бір</w:t>
        <w:br/>
        <w:t>кездегі теңіз табаны десек, олардан бөлінген Арал, Каспий</w:t>
        <w:br/>
        <w:t>теңіздері де ерте дәуірде біртүтас су алабы болғаны белгілі.</w:t>
        <w:br/>
        <w:t>Ғалымдар пікірінше, төрттік дәуірде тез көтеріліп, аумағы</w:t>
        <w:br/>
        <w:t>екі есе өскен. Хазар заманында Үстірт шыңдарының үгіліп.</w:t>
        <w:br/>
        <w:t>құлап, жылжуы салдарынан шың, құздар мен сай-салалар,</w:t>
        <w:br/>
        <w:t>шоқы твбелер мен жүздеген пирамида іспетті таулар түзілген.</w:t>
        <w:br/>
        <w:t>Хвалын дәуірінде Каспий суы солтүстік ойпаттарғн жайы-</w:t>
        <w:br/>
        <w:t>лып, құмдар мен таулар арасында аралдап қалған Тұран ой-</w:t>
        <w:br/>
        <w:t>паты пайда болған.</w:t>
        <w:br/>
        <w:t>Маңғыстаудың әр дәуірге сай табиғаты. соған орай</w:t>
        <w:br/>
        <w:t>тіршілік дүниесі болғандыгы белгілі. Сармат дәуіріне тән</w:t>
        <w:br/>
        <w:t>хайуаияаттардың тастанған сүйектері Форт-Шевченко тас</w:t>
        <w:br/>
        <w:t>карьерінің 20-30 метр тереңдігінен шығып жатыр. Ол -</w:t>
        <w:br/>
        <w:t>ұзындығы бір жарым метпден аспайтын ергежейлі кит</w:t>
        <w:br/>
        <w:t>сүйектері. Сондай-ақ қынжал іспеттес әлі амалын жаймаған</w:t>
        <w:br/>
        <w:t>якула тістері тау баурайларында, бұрынғы теңіз жағасы</w:t>
        <w:br/>
        <w:t>болған қосқат жарқабақтарда кездеседі. Ежелгі Каспийдің</w:t>
        <w:br/>
        <w:t>тіршілік дүниесінің тамаша куәлерінің бірі - жарқыряуық</w:t>
        <w:br/>
        <w:t>аммониттердің ондаған түрлері. Бұл гтратиграфиялық</w:t>
        <w:br/>
        <w:t>табыстар қазіргі кезде теңіз жағасынан 40-50 километр</w:t>
        <w:br/>
        <w:t>қашықтықтан да кездесе береді. Каспий шығысынан құятын</w:t>
        <w:br/>
        <w:t>Манашы өзенінің суы өте ашы, қандай қатты аязда қатуды</w:t>
        <w:br/>
        <w:t>білмейді, онда әсетін моллюскелердің тас қабығы өте қалың,</w:t>
        <w:br/>
        <w:t>ЕЕ</w:t>
        <w:br/>
        <w:t>бұрышы жүрегінде сақталған зерттеушінің тынымсыз еңбегі</w:t>
        <w:br/>
        <w:t>арқасында іске асып еді. Кезінде бұл кітап ақырмандардан,</w:t>
        <w:br/>
        <w:t>ғалымдардан жоғары бағаланып Украинаның Т.Г.Шевченко</w:t>
      </w:r>
    </w:p>
    <w:p>
      <w:r>
        <w:t>атындағы Мемлекеттік сыйлығына да ұсынылыпты. Бірақ</w:t>
        <w:br/>
        <w:t>өкінішке орай артынан берілмей қалған. Оны Кирилюктің</w:t>
        <w:br/>
        <w:t>Есағаңа жазған хатынан оқып білдік.</w:t>
        <w:br/>
        <w:t>Бірақ, қай уақытта да еңбекті еңбек деп бағалап, оған</w:t>
        <w:br/>
        <w:t>жоғары баға беретін де, ұмытпай жадында сақтайтын да</w:t>
        <w:br/>
        <w:t>халық қой. Тарасты пайғамбардан кем көрмейтін, оның</w:t>
        <w:br/>
        <w:t>суретін үйіндегі иконямен қатар қайып табынатын украин</w:t>
        <w:br/>
        <w:t>халқы, ұлы ақын туралы екінің бірінің қолынан келмес ұлан-</w:t>
        <w:br/>
        <w:t>ғайыр еңбек еткен Есбалды да ұмытпапты. Тарясты сүйетін</w:t>
        <w:br/>
        <w:t>кез-келген украиналық адам оның жеті жыл айдауда болған</w:t>
        <w:br/>
        <w:t>жері Маңғыстауды да біледі екен. Соның ішінде Есболдың</w:t>
        <w:br/>
        <w:t>ісіне басын иіп ерекше құрмет көрсетеді екен. Өйткені Ес-</w:t>
        <w:br/>
        <w:t>бол Тарастың Маңғыстауда салған әрбір суретінің тарихын</w:t>
        <w:br/>
        <w:t>өзінің жазған мақалаларында нақтылап отырған. Оны ана</w:t>
        <w:br/>
        <w:t>бір жылдары сол елде болған « Шевченко ақулары» кезінде</w:t>
        <w:br/>
        <w:t>көзіммен көріп, жанымның қуанғаны бар еді. Олардың қазақ</w:t>
        <w:br/>
        <w:t>даласының бір Бұрышындв жатып Ұлы ақынды өздерінен бе-</w:t>
        <w:br/>
        <w:t>тер дәріптеген Есболғв деген құрметінің шексіз екендігі алыс-</w:t>
        <w:br/>
        <w:t>тан ат арытып барған біздердің де мәртебемізді көтеріп еді.</w:t>
        <w:br/>
        <w:t>Сол уақытта оларға қарағанда өз перзентімізге деген біздің</w:t>
        <w:br/>
        <w:t>құрметіміз кемшіндеу емес пе екен деген ойда болғанымыз</w:t>
        <w:br/>
        <w:t>рас.</w:t>
        <w:br/>
        <w:t>Есекең мұражайға келгеннен кейін Тарас тақырыбын</w:t>
        <w:br/>
        <w:t>жадынан шығармай Маңғыстаудың өткені мен бүгіні ту-</w:t>
        <w:br/>
        <w:t>ралы, археологиялық. архитектуралық, этнографиялық</w:t>
        <w:br/>
        <w:t>мұраларына ерекше ман берді. Тарихи документтер</w:t>
        <w:br/>
        <w:t>мен ел жадындағы аңыздарды салыстыра отырып түбек</w:t>
        <w:br/>
        <w:t>төсіндегі үйіктерді. Ұлы керуен жолдарын зерттеуі де осы</w:t>
        <w:br/>
        <w:t>жылдардың еншісінде. Қолыпа түскен, өзгелердің әкеліп берген</w:t>
        <w:br/>
        <w:t>мұрағаттарын жинақтады. Әрине жинақтау бір бөлек те, сол</w:t>
        <w:br/>
        <w:t>мұрағатты өз тарихы туралы сөйлете білу де бір белек. Арвда</w:t>
        <w:br/>
        <w:t>бірнеше жыл өткеннен кейінгі аерттеулер бір кезде Есекеңнің</w:t>
        <w:br/>
        <w:t>айтқан сөзінің нақтылығын көрсетіп отыр.</w:t>
        <w:br/>
        <w:t>ХП ғасырларда өмір сүрген Ембі тауының солтүстігіндегі</w:t>
        <w:br/>
        <w:t>қала туралы ол былай дейді: «Сартастың күншығыс</w:t>
        <w:br/>
        <w:t>жағалауында он шақырымдай жерде Шытжая деген мол сулы</w:t>
        <w:br/>
        <w:t>құдық бар. Осы құдықтан бір шақырым шықпай-ақ Ембі</w:t>
        <w:br/>
        <w:t>тауы. Сол маңда екі шақырым жерді алып жатқан қорым</w:t>
        <w:br/>
        <w:t>бар. Жергілікті халық бұл қауымды «Қырғын» дейді. Осы</w:t>
        <w:br/>
        <w:t>қауымның іргесінен теңізді жағалап Шерқалаға, Бозашыға</w:t>
        <w:br/>
        <w:t>ұлы жолдар жүреді. Біз осы тұстан құмыра сынықтарын, тот</w:t>
        <w:br/>
        <w:t>1155)</w:t>
        <w:br/>
        <w:t>ХХХІУ. 1911) деген еңбегінде үйіктер қазақтар арасына ис-</w:t>
        <w:br/>
        <w:t>лам діні енгенге дейінгі дәуірде арнатылған ескерткіштер</w:t>
        <w:br/>
        <w:t>екенін көрсете келіп, кейін қазақтар шариғат аяңын бұзып,</w:t>
        <w:br/>
        <w:t>үйіктердің жанына влілерін қаятынын жазады. И.А.Кастанье</w:t>
        <w:br/>
        <w:t>пікірінше, үйіктер монғолдар әдетінде сөтті сапар алдында</w:t>
        <w:br/>
        <w:t>яки жын перілерді қашыру үшін үйіледі.</w:t>
        <w:br/>
        <w:t>Үйіктердің көпшілігі біздің заманымызға дейінгі ҮШ-ІУ</w:t>
        <w:br/>
        <w:t>ғасырларға жататын скиф-сақ көсемдерінің үстіне көтерілген</w:t>
        <w:br/>
        <w:t>ескерткіш іспетті. Бұл туралыакадемик Ә. Х. Марғұлан былай</w:t>
        <w:br/>
        <w:t>деп жазады: «Бұл қаргандардың (үйіктердің) астынан салт</w:t>
        <w:br/>
        <w:t>атты жауынгерлердің, ру басшыларының немесе қатардағы</w:t>
        <w:br/>
        <w:t>мүшелерінің сүйегін көптеп табуға болады. Әсіресе ру басшы-</w:t>
        <w:br/>
        <w:t>лары мен тайпа көсемдеріне орнатылған ескерткіш-қорғандар</w:t>
      </w:r>
    </w:p>
    <w:p>
      <w:r>
        <w:t>өздерінің әсемдегімен көзге түседі».3</w:t>
        <w:br/>
        <w:t>Сол сияқты ірі қорғандардың іргесіне көсемдердің, ру.</w:t>
        <w:br/>
        <w:t>тайпа басшыларының туыстарын тастан жасалған қараша</w:t>
        <w:br/>
        <w:t>қауымдарға орналастырылған. Ежелгі сақтардың көсемдері</w:t>
        <w:br/>
        <w:t>өлгенде, бүтін тайпа ауыр еңбек жасап, қорғандар көтерген.</w:t>
        <w:br/>
        <w:t>Маңғыстаудағы үйіктердің де айналасында қораша тастар</w:t>
        <w:br/>
        <w:t>қаланған шағын бейіттер шашырай орналасқан. А. Н. Ме-</w:t>
        <w:br/>
        <w:t>лентьев, А.А.Марушенко сияқты зерттеушілер Бозашыдағы</w:t>
        <w:br/>
        <w:t>Жетіүйікті біздің заманымызға дейінгі бір мыңыншы, тіпті</w:t>
        <w:br/>
        <w:t>одан да арғы дәуірдің ғаламат коллективтік еңбегі, мал</w:t>
        <w:br/>
        <w:t>бағумен айналысқан елдердің мәдениетін көрсететін кембесі</w:t>
        <w:br/>
        <w:t>десе, Мырзайырмен Ербосандағы үйіктері біздің заманымызға</w:t>
        <w:br/>
        <w:t>дейінгі бір мыңыншы жылдарға жатқызады.</w:t>
        <w:br/>
        <w:t>Археологтар біздің дәуірімізге дейінгі бір мыңыншы</w:t>
        <w:br/>
        <w:t>жылдардан біздің дауіріміздің бірінші ғасырына дейін Арал</w:t>
        <w:br/>
        <w:t>теңізі мен Еділ ярасында, Орта Азияның солтүстік батыс</w:t>
        <w:br/>
        <w:t>аймақтарында қоныс тепкен каспий, дай, массягет, сявроа-</w:t>
        <w:br/>
        <w:t>мат тайпалары үйіктерінің тағы бір ерекшелігі деп пталас</w:t>
        <w:br/>
        <w:t>кісілердің өлігін тас қораптарға салып, бетіне тақтай тас жа-</w:t>
        <w:br/>
        <w:t>уып, қабырғаларына адам, мал, құс бейнесін айып, тайпа</w:t>
        <w:br/>
        <w:t>таңбаларын салу әдеті болғандығын жазып жүр. Сол сияқты</w:t>
        <w:br/>
        <w:t>олардан кейінгі сармат-алан тайпалары қабірдің жанынан</w:t>
        <w:br/>
        <w:t>жандама шығарып, табытқа тумаластардың денесін топтап</w:t>
        <w:br/>
        <w:t>қойған. Мүндай құрылыс Маңқыстауда да бар.</w:t>
        <w:br/>
        <w:t>10961 жылы Маңғыстау ауданына қарасты «Октябрьдің</w:t>
        <w:br/>
        <w:t>40 жылдығы» атындағы колхалдың механиазняторлары мал</w:t>
        <w:br/>
        <w:t>қорасына тас түсіріп жүріп, биік басындағы Қызылүйінті</w:t>
        <w:br/>
        <w:t>бұзып, төбесіндегі қада тасты қиратып, 40 машина тас алғанда,</w:t>
        <w:br/>
        <w:t>5 «Білім және сибек», 1964, 36 5.</w:t>
        <w:br/>
        <w:t>167</w:t>
        <w:br/>
        <w:t>өкіндің екен. Төрт күн елсізде жүріп тас аударғанда сонау</w:t>
        <w:br/>
        <w:t>есте қалмас ықылым заманнан қалған тағы бір жұриакҡты та-</w:t>
        <w:br/>
        <w:t>бам деп еңбектендің-ау. Бәлкім сол кездері жаныңды түсініп,</w:t>
        <w:br/>
        <w:t>қолтыгыңнан сүйер азаматтар көп болғанда талай қазынаға</w:t>
        <w:br/>
        <w:t>тап болар ма едің, кім білсін.</w:t>
        <w:br/>
        <w:t>Есекең өлкедегі кене мұраларды көзінің тірісінде қызғыштай</w:t>
        <w:br/>
        <w:t>қорумен өтті. Ол туралы жеделдес, сыйлас, әріптес інісі,</w:t>
        <w:br/>
        <w:t>Маңғыстау мұраларын зерттеуші ғалым Қабиболла Сыдиықов</w:t>
        <w:br/>
        <w:t>ағамыз кезінде былай деп жазып еді. «Кейде Маңғыстау</w:t>
        <w:br/>
        <w:t>түбегіне бірер рет ат ізін салып, бірер мекенінде болғандар Ес-</w:t>
        <w:br/>
        <w:t>бол ағаның айтқанының вңін айналдырып жнаып, біраз ша"</w:t>
        <w:br/>
        <w:t>руа тындырған болады. Кейбір геологтир мен зерттеушілер</w:t>
        <w:br/>
        <w:t>халықтық көне мұраларды жұлқып-қашып қойнына тығады,</w:t>
        <w:br/>
        <w:t>не ежелгі орындарды қазбақ болып ар жерді бір шұқып</w:t>
        <w:br/>
        <w:t>амен анықтадым», амен таптым» дегендей арзан атаққа ие</w:t>
        <w:br/>
        <w:t>болғылары келеді. Ондайлар тиісті орыннан қағаз да алған</w:t>
        <w:br/>
        <w:t>құқығы бар кісілер бап та шығады. Есбол аға бұл мәселеге ой»</w:t>
        <w:br/>
        <w:t>лана қарайды. Себебі ол Маңғыстау сияқты ежелгі орындары,</w:t>
        <w:br/>
        <w:t>көне тарихы мол ұлан-ғайыр өлкеге жоспарлы жұмыспен кел-</w:t>
        <w:br/>
        <w:t>ген арнаулы экепедиция болмаса, жалғыз жарым адамның</w:t>
        <w:br/>
        <w:t>қолынан ештеңе келмейтінін біледі. Сондықтан да ол көне</w:t>
        <w:br/>
        <w:t>мұраларды қызғыштай қорып жүреді».</w:t>
      </w:r>
    </w:p>
    <w:p>
      <w:r>
        <w:t>Есекең өте көп еңбектенді. Оның Қ.Сыдиықон және</w:t>
        <w:br/>
        <w:t>С.Шалабаевпен бірігіп жазған «Маңғыстау», 1079 жылы</w:t>
        <w:br/>
        <w:t>Қ.Сыдиықов екеуінің «Октябрь арайында» кітабы өмірге</w:t>
        <w:br/>
        <w:t>келді. Мұнан басқа елуден астам мақала, зерттеулері</w:t>
        <w:br/>
        <w:t>облыстық, Қазақстанның жөне Украинаның республикалық</w:t>
        <w:br/>
        <w:t>басылымдарында, «Қазақ КСР ҒА жаршысында», «Пранда</w:t>
        <w:br/>
        <w:t>Укҡраины» газеттерінде үнемі жарық көріп тұрды.</w:t>
        <w:br/>
        <w:t>Есбол Өмірбиен өлкеміздің арғы-бергі тарихы, түбекке</w:t>
        <w:br/>
        <w:t>белгілі адамдар жөнінде кейінгі ұрпақтарға дерек қалдырған</w:t>
        <w:br/>
        <w:t>қарапайым да, ұлы адам еді. Туған жеріне деген, аның</w:t>
        <w:br/>
        <w:t>шежіреге толы тарихына деген перзенттік сүйіспеншілігіне</w:t>
        <w:br/>
        <w:t>қылау түсірмеген тұлға. Бөлкім, сондықтан да болар, осы бір</w:t>
        <w:br/>
        <w:t>іске өзге дүниені ұмыта, жан тәнімен берілген еді. Өлкеміздегі</w:t>
        <w:br/>
        <w:t>мұражайлар Есбол салған соқпақтан, соның жолынан бас-</w:t>
        <w:br/>
        <w:t>тау алды десек артық айтқандық болмас. Сондықтан, белгілі</w:t>
        <w:br/>
        <w:t>зерттеуші ғалым туралы әлі де оны көзі каргендерден дерек"</w:t>
        <w:br/>
        <w:t>тер жинап, еңбектерін жариялау бүгінгі ұрпақ үшін басты</w:t>
        <w:br/>
        <w:t>міндет болып қала бермек.</w:t>
        <w:br/>
        <w:t>Отыншы Кешбайүұлы,</w:t>
        <w:br/>
        <w:t>өлкетанушы. Казакстан Жазушылар</w:t>
        <w:br/>
        <w:t>олағынып мүшесі</w:t>
        <w:br/>
        <w:t>1?!</w:t>
        <w:br/>
        <w:t>В.М.Массон, А.П.Окладникон , Ю.А. Заднепровская, М.П.</w:t>
        <w:br/>
        <w:t>Грязнонтардың пікірлеріне қарағанда, Каспий шығысындағы</w:t>
        <w:br/>
        <w:t>мәдени мұралар мен ескерткіштерді жүйгелеуге Жебел,</w:t>
        <w:br/>
        <w:t>Ойықты Маңғыстау мен Узбой ескерткіштерінің ерекше</w:t>
        <w:br/>
        <w:t>Маңызы бар. Демек, аталған жәйттер Маңқыстауды мекенде-</w:t>
        <w:br/>
        <w:t>ген савромят (сармат). сақтар мөдеиетінің қалдықтары,</w:t>
        <w:br/>
        <w:t>Маңғыстауда ежелгі қауымдық немесе ертедегі тайпалардың</w:t>
        <w:br/>
        <w:t>жұртына ұқсас жерлер кеп, солардың бірі - Форт-Шевченко</w:t>
        <w:br/>
        <w:t>қаласынан 5 километрдей жердегі Шүйлі бұлағының етегіндегі</w:t>
        <w:br/>
        <w:t>тау шатқалында. Алып жатқан орны қой қарасындай, дипметрі 20</w:t>
        <w:br/>
        <w:t>метр. айнала қада, қалақ тастар шанышқан. Олардың төбесін</w:t>
        <w:br/>
        <w:t>кезеттеп, кейбіреулеріне таңбалар қашаған. Қорашаның ор-</w:t>
        <w:br/>
        <w:t>тасы күл, іші кақ түсті күйдірілген құмыра сынықтары.</w:t>
        <w:br/>
        <w:t>Біздің дәуірімізге дейінгі үшінші ғасырда Маңқыстауды</w:t>
        <w:br/>
        <w:t>мекендеген сармат тайпалары өлгендерін жерлегенде, тастан</w:t>
        <w:br/>
        <w:t>мүсін жасап, оның үстіне тас плита жауып, тік тас шанышқан.</w:t>
        <w:br/>
        <w:t>Бұл дәстүрді ежелгі тайпалардың мұрагерлері де димыта</w:t>
        <w:br/>
        <w:t>түскен.</w:t>
        <w:br/>
        <w:t>Қазақстанның басқа аймағына қарағанда, Маңғыстау</w:t>
        <w:br/>
        <w:t>жарты аралыңда қада тастар көп. Үстірт, Түпқараған,</w:t>
        <w:br/>
        <w:t>Исантүбек, Қаратау мен Ақтау бойында дара немесе топ-топ</w:t>
        <w:br/>
        <w:t>шаншылған қада тастар кездеседі. Кейбіреулерінде ру. тай-</w:t>
        <w:br/>
        <w:t>палар таңбасы сақталған. Солардың ең үлкені - қазіргі Ескі</w:t>
        <w:br/>
        <w:t>Өзен поселкасының Сенек бетінде мидай жазық далада шан"</w:t>
        <w:br/>
        <w:t>шылып тұрған Ерсары қайрағы.</w:t>
        <w:br/>
        <w:t>Оның жер бетінен шығып тұрған бойы 4 метр 5 санти-</w:t>
        <w:br/>
        <w:t>метр, жуандығы сыртынан орағанда метр жарым, мавтери-</w:t>
        <w:br/>
        <w:t>алы - жергілікті тас. В.В.Бартольд деректеріне қарағанда,</w:t>
        <w:br/>
        <w:t>осы қада тасқа атау болып отырған Ерсврыбай - 1818-1814</w:t>
        <w:br/>
        <w:t>жылдардың бірінде влген түрікменнің сялор руының кесемі.</w:t>
        <w:br/>
        <w:t>Шежіреші түрікмендер мен қазақтар пікірінше, бұл ру ақсақалы</w:t>
      </w:r>
    </w:p>
    <w:p>
      <w:r>
        <w:t>Ерсарыбайға ваге ру басыларының жыл басында сәлемдесіп,</w:t>
        <w:br/>
        <w:t>көрісетін, қонағасы беріп, ел дауларын шешісетін,</w:t>
        <w:br/>
        <w:t>соғыс жағдайында бас қосып, кеңес өткізетін орны екен.</w:t>
        <w:br/>
        <w:t>Кей жерлерде қада тастар белгілі тәртіп сақтамай-ақ ен</w:t>
        <w:br/>
        <w:t>далада қарақшыдай қалқиып тұр. Ел аузындағы деректерде</w:t>
        <w:br/>
        <w:t>бұл тастар ежелгі қыпшақтардың жылқы байлайтын мама-</w:t>
        <w:br/>
        <w:t>тасы, құлынға желі керер қазығы. Соғыста не аурудан опат</w:t>
        <w:br/>
        <w:t>болғандары ғтопырағы осы жерден бұйырды» деп қоя сала-</w:t>
        <w:br/>
        <w:t>тын түрікмен вдетін ескерсек, қада тастар зираттар белгісі бо-</w:t>
        <w:br/>
        <w:t>луы дамүмкін.</w:t>
        <w:br/>
        <w:t>164</w:t>
        <w:br/>
        <w:t>ал одан гөрі суы тұшы Каспий жағаларындағы моллюскелер</w:t>
        <w:br/>
        <w:t>кішкентай жане сауыты жұқа келеді.</w:t>
        <w:br/>
        <w:t>Қараған тву шатқалдары мен т. б. бірқатар кебірлі бау-</w:t>
        <w:br/>
        <w:t>райларда ірі динозавр, ихтиозаврлардың тастанған сүйектері</w:t>
        <w:br/>
        <w:t>кездеседі. Ленинград археологиялық институтының</w:t>
        <w:br/>
        <w:t>анықтауына қарағанда. олардың бір тобы қазіргі кезде</w:t>
        <w:br/>
        <w:t>дүние жүзінің еш жерінде өмір сүрмейді, вкінші тобының</w:t>
        <w:br/>
        <w:t>қалдықтары Үнді мұхитында ғана кездеседі. Мамонт тектес</w:t>
        <w:br/>
        <w:t>ірі жануарлардың каңқа сүйектері Маңқыстаудың Апажар</w:t>
        <w:br/>
        <w:t>қасқаттарынан ұшырасады. 1847 жылы Қаратау мен Ақтауда</w:t>
        <w:br/>
        <w:t>болған басштаб полковнигі М.И, Иванин түбектен тапқан хай"</w:t>
        <w:br/>
        <w:t>уанаттар сүйегін Россин Ғылым Академиясының Археология</w:t>
        <w:br/>
        <w:t>институтына тайыс етеді. Ғалымдар пікірінше, бұл сүйектер</w:t>
        <w:br/>
        <w:t>төменгі бор дәуіріне жатады. Бұған қарағанда, шөп қоректіірі</w:t>
        <w:br/>
        <w:t>жануарларға да ерте кездегі түбек табиғаты қолайлы болған.</w:t>
        <w:br/>
        <w:t>Ерте заманда аталмыш ірі жануарларды Каспий</w:t>
        <w:br/>
        <w:t>жағалауын мекендеген Палеолит дәуіріндегі адамдар аулап,</w:t>
        <w:br/>
        <w:t>азық еткен. Бұған куа - түбек жерінен ежелгі адамдар мекен”</w:t>
        <w:br/>
        <w:t>деген қоныстар мен олар қолданған құралдардың табылуы.</w:t>
        <w:br/>
        <w:t>Ғылыми деректерге қарағанда, ерте аамандағы адамдар</w:t>
        <w:br/>
        <w:t>Солтүстік, Шығыс Индия, Оңтүстік Африка, Кавказ, Орта</w:t>
        <w:br/>
        <w:t>Алия жерлерін мекендеген. Ондай қоныстар Қазақстан мен</w:t>
        <w:br/>
        <w:t>Орал байынан да табылуда.</w:t>
        <w:br/>
        <w:t>Адам баласының ең әуелі дүниеге келіп, мекен-жай жасаған</w:t>
        <w:br/>
        <w:t>қонысын табу - ғылым үшін баға жетпес жаңалық. 1857 жылы</w:t>
        <w:br/>
        <w:t>Астрахань мемлекеттік қорығының ғылыми қызметкерлері</w:t>
        <w:br/>
        <w:t>В.А.Курочкин мен Н.А,Филипченко Форт-Шенченка қаласына</w:t>
        <w:br/>
        <w:t>таяу Құланды аралынан адамдар қолданған 46 түрлі</w:t>
        <w:br/>
        <w:t>құрал-сайман тапты. Ертедегі тастан жасалған осы ұстара,</w:t>
        <w:br/>
        <w:t>пышақтар мен үй құралдарын СССР Ғылым Академиясының</w:t>
        <w:br/>
        <w:t>Археология институты арал тұрғындарының тас ғасырында</w:t>
        <w:br/>
        <w:t>жасап, пайдаланған құралдары екендігін, олардың Жебел</w:t>
        <w:br/>
        <w:t>мен Ашхабад маңынан табылған құралдарға ұқсас неолит аа-</w:t>
        <w:br/>
        <w:t>маны мүліктері екендігін анықтады. Демек, Құланды біздің</w:t>
        <w:br/>
        <w:t>дәуірімізге дейінгі тертінші мыңыншы жылдардың бас</w:t>
        <w:br/>
        <w:t>кезіне дейін Бозашымен бірігіп жаткан түбен болған. Неолит</w:t>
        <w:br/>
        <w:t>дәуірінде - құрлықты су ораған заманда Құланды маңындағы</w:t>
        <w:br/>
        <w:t>шагын аралдар да Каспий астынди қалған. Оны мекеңдеушілер</w:t>
        <w:br/>
        <w:t>құрылыққа ығысып, теңіз жағалауын қоныс вткен.!</w:t>
        <w:br/>
        <w:t>ІВ.А Филипчсико, В. А. Курочкии. Крсмнсвыс орулна с остравд Куланды.</w:t>
        <w:br/>
        <w:t>«Совстския архсология», М 3, 1960.</w:t>
      </w:r>
    </w:p>
    <w:p>
      <w:r>
        <w:t>ІК</w:t>
        <w:br/>
        <w:t>Шығыс зерттеушісі археолог П.С.Савельевтің «Жоржи</w:t>
        <w:br/>
        <w:t>Банавровтың өмірі» деген еңбегінде Қазақстан тарихы</w:t>
        <w:br/>
        <w:t>мен мадениетіне арналған тамаша беттер бар. Ол «Бір кез-</w:t>
        <w:br/>
        <w:t>де Маңғыстау Хорезм мен Итиль (Еділ бойындағы Хазва-</w:t>
        <w:br/>
        <w:t>рия қаласы - Е.Ө.) арасындағы маңызды пункт болған.</w:t>
        <w:br/>
        <w:t>Маңғыстаудың сол гүлденген дәуірінің қалдықтары -</w:t>
        <w:br/>
        <w:t>кұлаған қамал, үй, қауым ескерткіштері сақталған. ХП-</w:t>
        <w:br/>
        <w:t>ХІ ғасырлардағы Маңғыстауды мекендеген Қыпшақ, Ке-</w:t>
        <w:br/>
        <w:t>рей тайпалары, я рулары болған», - дей келіп, қауымдық</w:t>
        <w:br/>
        <w:t>басындағы еснерткіштердің ру таңбаларына талдау жасаған,</w:t>
        <w:br/>
        <w:t>Сондай-ак архитектор М.Мендіқұлов орталық және оңтүстік</w:t>
        <w:br/>
        <w:t>Маңқыстаудағы күйдірілген кірпішті құрылысқа пайда-</w:t>
        <w:br/>
        <w:t>лану ІХ-Х ғасырларға жатса, ескерткіш бетіндегі таңбалар</w:t>
        <w:br/>
        <w:t>Х-ХІІ ғасырлардағы оғыз замаңына, ХИ-ХІУ ғасырлардағы</w:t>
        <w:br/>
        <w:t>қыпшақтардың акша бетіндегі белгілері Алтын Орда дауіріне</w:t>
        <w:br/>
        <w:t>жататындығын көрсетеді.</w:t>
        <w:br/>
        <w:t>Қыпшақ империясын құрған тайпаларға кірген рулардың</w:t>
        <w:br/>
        <w:t>Маңғыстау жеріндегі ескерткіштерде белгі-таңбалары көп</w:t>
        <w:br/>
        <w:t>сақталған. Қошқар-Атя, Қарлыбас қауымы мен Ұлынбас</w:t>
        <w:br/>
        <w:t>қамалының кабырғаларында керей, тартқара. сіргелі тайпа-</w:t>
        <w:br/>
        <w:t>ларына ортақ - шаңбақ, бестаңбалының - алпа, әлімнің - ирек,</w:t>
        <w:br/>
        <w:t>арғын мен адайға ортақ күн және мосы таңбалары, найман</w:t>
        <w:br/>
        <w:t>мен алшынға ортақ - бұрышты аша, қыпшақтың - өліп,</w:t>
        <w:br/>
        <w:t>жаппастың - шаңбақ, табынның - тарақ, қаракерейдің -</w:t>
        <w:br/>
        <w:t>косәліп таңбалары кездеседі. Мүндай таңбалар Қарлыбас-</w:t>
        <w:br/>
        <w:t>Ашцыүдек қауымындағы бейіттерде. Палуантас бетінде де бар.</w:t>
        <w:br/>
        <w:t>Ежелгі сақтардан таряған, соңғы кезде Қыпшақ империя"</w:t>
        <w:br/>
        <w:t>сын құраған тайпалардың ізін көрсететін тамаша шежіренің</w:t>
        <w:br/>
        <w:t>бірі - Қарлыбас тауындағы Таңбалы тас. Ол Форт-Шевченкодан</w:t>
        <w:br/>
        <w:t>15 километр оңтүстік жағалауда, Түлкілі сайының басын-</w:t>
        <w:br/>
        <w:t>да. Сайды қуалай 6 километр жүрген соң, пирлмида іспеттес</w:t>
        <w:br/>
        <w:t>бекініске тірелесіз. Бекініс-қамал жүп метрдей биіктіктегі</w:t>
        <w:br/>
        <w:t>тау үстінде. Тауга шығатын жол жоқ. Батыс тұмсықты</w:t>
        <w:br/>
        <w:t>киялап, өрлейтін жаяу жол қазіргі кезде жоғали бастаған.</w:t>
        <w:br/>
        <w:t>Тау басын жағалай салған бекініс қабырғасы. Қабырғаның</w:t>
        <w:br/>
        <w:t>жалпы ұзындығы бір жарым километрдей. Қабырғалар</w:t>
        <w:br/>
        <w:t>влі қалқиып тұр. Қамалдың биіктігі 8 жарым метр, ені бір</w:t>
        <w:br/>
        <w:t>метрден екі метрге дейін, Төрт жерден бастион орнатқан.</w:t>
        <w:br/>
        <w:t>Қамал қабырғасынан сал ілгерілеу жеке жауынгердің садақ</w:t>
        <w:br/>
        <w:t>тартатын орындары бар. Қаланған тау тастары балтамен</w:t>
        <w:br/>
        <w:t>өңделген. Балшық қолданылмаған. Қамалдың ұзындығы 820</w:t>
        <w:br/>
        <w:t>метр. Ежелгі Хиуа - Хореам керуен жолының бір саласына</w:t>
        <w:br/>
        <w:t>ҮДЕ</w:t>
        <w:br/>
        <w:t>шығыс жағалауынан Канказ бен Дон бойына қарай қоныс</w:t>
        <w:br/>
        <w:t>аударған Алан-асс-массагет тайпаларының мадениетін алға</w:t>
        <w:br/>
        <w:t>тартады.</w:t>
        <w:br/>
        <w:t>Х-ХІІ ғасырларда Маңғыстауға қыпшақтардың келуіне</w:t>
        <w:br/>
        <w:t>орай үйік-корғандар құрылысы біраз вагеріске түседі. Енді</w:t>
        <w:br/>
        <w:t>үйік үстіне тас мүсіндер қойыла бастайды.Қыпшақтар</w:t>
        <w:br/>
        <w:t>әдетінде адам мүсінін өлік басына қою басым болса, аландар</w:t>
        <w:br/>
        <w:t>мүсінді өліктің бясынл қайып, содан кейін тапырақпен жабп</w:t>
        <w:br/>
        <w:t>көмген. Сүйтіп, мүсін үйіктің астында қалған. «Кодекс кумн-</w:t>
      </w:r>
    </w:p>
    <w:p>
      <w:r>
        <w:t>никус» сөздігінде «оба» сөзін «мола-үйік» деп түсіндіреді. Де-</w:t>
        <w:br/>
        <w:t>мек, Маңқыстау жерін мекендеген қыпшақтирда да үйік-оба</w:t>
        <w:br/>
        <w:t>салу салт болған.</w:t>
        <w:br/>
        <w:t>Қыштгым, Сисем, Маңсуалмяс, Жүзжасам мен Көктам</w:t>
        <w:br/>
        <w:t>қауымдары да ежелгі ескерткіштерімен назар аударады.</w:t>
        <w:br/>
        <w:t>Үстіртті зерттеуші топограф А.С.Алексеев 185ІіІ жылы</w:t>
        <w:br/>
        <w:t>Қозыбай-Төрткүлден бір әйел мен бір ер адамның тас мүсінін</w:t>
        <w:br/>
        <w:t>тауып, оны суретке түсіреді. Ер адам мүсіні деңгелек жүзді</w:t>
        <w:br/>
        <w:t>жас жігіт екенін байқатады. Бясында телпек, белінде белбеу,</w:t>
        <w:br/>
        <w:t>майнына асқан тартпасына қорамсақ байлаған. Қорамсақ іші</w:t>
        <w:br/>
        <w:t>толған жебе. Жасайел мүсіні В.Д.ГеннинніңСемейбекінісінен</w:t>
        <w:br/>
        <w:t>тапқан мүсініне үқсас. Мойнына терт қатар моншактан</w:t>
        <w:br/>
        <w:t>шұбыртпа салған. Басына тебетей киіп, аның айнала жиегіне</w:t>
        <w:br/>
        <w:t>екі қатар моншақ жүргізген. Құлағына шағын сырға салған.</w:t>
        <w:br/>
        <w:t>Мүсінші адамның барлық дене құрылысын дұрыс бейнелей</w:t>
        <w:br/>
        <w:t>білген.</w:t>
        <w:br/>
        <w:t>«Қозыбай-Терткүл қауымында шалқасынан жатқан бірнеше</w:t>
        <w:br/>
        <w:t>кісі мүсіні Уәлі қамалын салған тау тасы сияқты дөрекілеу</w:t>
        <w:br/>
        <w:t>Ақ тастан жасалған, - деп жазды А.С.Алексеви, - мүсін жай</w:t>
        <w:br/>
        <w:t>қарапайым адам тұлғасынан үлкендеу, ер адам мүсінінің</w:t>
        <w:br/>
        <w:t>қолы қарнына айқастыра қашалған, оған жалғас арамал</w:t>
        <w:br/>
        <w:t>тартқан әйел мүсіні жатыр, бірақ бұлардың ешқайсысы да</w:t>
        <w:br/>
        <w:t>бүтін смес».</w:t>
        <w:br/>
        <w:t>1970 жылы Қозыбай-Төрткүлден 60 километр қашықтықтағы</w:t>
        <w:br/>
        <w:t>Кондыбай үйігі маңынан 29 тас мүсін сынықтары табыл-</w:t>
        <w:br/>
        <w:t>ды. Мүсіндер жергілікті жұмсақ тастардан жасалғандықтан</w:t>
        <w:br/>
        <w:t>күнге, желге желініп, бет-бедерлері мүжіліп біткенмен,</w:t>
        <w:br/>
        <w:t>сынықтарын құрастырғанда, көбі дерлік қылыш асынып,</w:t>
        <w:br/>
        <w:t>белдік байланған, қорамсақ тағынған жвуынгерлер екені</w:t>
        <w:br/>
        <w:t>анықталды. Топырақтан болар-болмас көрініп жатқан бір</w:t>
        <w:br/>
        <w:t>тастың айналасын қазып, аша бастағанымызда оның көлемі</w:t>
        <w:br/>
        <w:t>ұлғая түсті. Ол етпетінен жатқан кісі мүсіні болып шықты.</w:t>
        <w:br/>
        <w:t>ж Очерки историн Карачаева-Черкссни, т. І. Ставропаль, 1967.</w:t>
        <w:br/>
        <w:t>1</w:t>
        <w:br/>
        <w:t>мен Земарх өзінің императоры Юстиниан Екіншіге ресми</w:t>
        <w:br/>
        <w:t>малімдемесінде «Бұл ел бұрын өздерін сақ деп аташы еді, енді</w:t>
        <w:br/>
        <w:t>түрік деп атайтын болды» деген.</w:t>
        <w:br/>
        <w:t>Қазақ жерінен Днепрге дейінгі ұлан-байтақ территория-</w:t>
        <w:br/>
        <w:t>ны қоныс еткен сақтар соңғы кезеңде түрік аталып, жылқы,</w:t>
        <w:br/>
        <w:t>қой, сиыр, түйе малдарын ұстаған. Жазда киіз үйде, қыста</w:t>
        <w:br/>
        <w:t>балшықтан соққан жер кепелерде тұрған. Көшкенде балали-</w:t>
        <w:br/>
        <w:t>ры мен әйелдері арбаға отырып, ер адамдары салт ат мінген.</w:t>
        <w:br/>
        <w:t>Елді тайпа көсемдері баскарған.</w:t>
        <w:br/>
        <w:t>Археологтар сармат-алан мәдениетінде сақтарға генетикалық</w:t>
        <w:br/>
        <w:t>жағынан туыстық бир деп біледі. Әсіресе, кісі қою, үйік-</w:t>
        <w:br/>
        <w:t>қорғандар тұрғызу, садақ оғын соғу, балта , айна, аяқ-табақ,</w:t>
        <w:br/>
        <w:t>т.б. заттар жасауда ұқсастық байқалады.</w:t>
        <w:br/>
        <w:t>Сарматтардан тарайтын аландар біздің заманымыздың</w:t>
        <w:br/>
        <w:t>бірінші ғасырында қытайлықтардан соққы керіп, батысқа</w:t>
        <w:br/>
        <w:t>жылжып, Арал теңізінің солтүстігі мен Каспий арасына</w:t>
        <w:br/>
        <w:t>киліге кірген ғұндармен араласып, осы тайпалар одағына</w:t>
      </w:r>
    </w:p>
    <w:p>
      <w:r>
        <w:t>кірді. Рашид-ад-дин, Махмұд Қашқари, ибн Батута жазбала-</w:t>
        <w:br/>
        <w:t>рына қарағанда, алозон немесе алшын-халаждар деген мықты</w:t>
        <w:br/>
        <w:t>тайпа кейінде қыпшақ мемлекетінің ұйытқысы болған.</w:t>
        <w:br/>
        <w:t>Карамзиннің тварихиеңбектеріндетүріктер мен беренділер</w:t>
        <w:br/>
        <w:t>черкеспіҙ, болмаса қазақпыз десе, екінші жерде косвагтвр</w:t>
        <w:br/>
        <w:t>өздерін черкестер деп, Х ғасырда Қара теңіз бен Каспий ара-</w:t>
        <w:br/>
        <w:t>сын мекендеп, сол жерді олар Қазахия деп көрсетеді.</w:t>
        <w:br/>
        <w:t>Махмуд Қашқари, ибн Батута, Рашид-вд-диндердің</w:t>
        <w:br/>
        <w:t>дәйектемелеріне қарағанды, Атырау, Арал маңын қоныс</w:t>
        <w:br/>
        <w:t>еткен алшындықтар оғыздармен, қыпшақтармен,</w:t>
        <w:br/>
        <w:t>қаңлылармен, қарлұқтармен көрші отырып, одақ болған.</w:t>
        <w:br/>
        <w:t>Біздің заманымыздың бірінші ғасырында алшын тайпасы ало-</w:t>
        <w:br/>
        <w:t>зон деген атақпен Днепрдің батыс бетіндегі сақтардың ішінде</w:t>
        <w:br/>
        <w:t>жүрсе, Х-ХІ ғасырларда Солтүстік Қара теңіз бен Оңтүстік</w:t>
        <w:br/>
        <w:t>Орыс даласында көрінеді.</w:t>
        <w:br/>
        <w:t>Скиф-аландардың үйік қарғандарын зерттеуші археалог-</w:t>
        <w:br/>
        <w:t>тар біздің дәуіріміздің бірінші ғасырында Ортв Азия, Еділ-</w:t>
        <w:br/>
        <w:t>Жайық пен Каспийдің шығысынан яуған алшындықтар</w:t>
        <w:br/>
        <w:t>Диепр., Дон бойларынан батысқа қарай жайыла қоныс</w:t>
        <w:br/>
        <w:t>тепкендігін жазады.</w:t>
        <w:br/>
        <w:t>Шығыс Каспийден ІІ ғасырда ғұндармен Европаға өткен</w:t>
        <w:br/>
        <w:t>аландардың қалған бірқатар тайпалары ХІ ғасырға дейін</w:t>
        <w:br/>
        <w:t>бұрынғы мекенінде- Үстіртте, Маңқыстауда болған. Европаға</w:t>
        <w:br/>
        <w:t>“ Круплов Е.И. Древняя история Ссеверного Канказа, М.,1960.</w:t>
        <w:br/>
        <w:t>а - ШІ</w:t>
        <w:br/>
        <w:t>Мүсіннің басы мойныпиан сынып, бөлек қалғандықтан, бет-</w:t>
        <w:br/>
        <w:t>бедері бұзылған. Бірақ. дөңгелек жүзді, малтақ мұрынды</w:t>
        <w:br/>
        <w:t>жауынгер бейнесін береді. Мойнына айелдерше төрт қатар</w:t>
        <w:br/>
        <w:t>шұбыртпа салған. Белінде қошқар мүйізді ілмек тогалы бел-</w:t>
        <w:br/>
        <w:t>беу. Сол қолымен ішін баса, шынтағын ие ұстаған. Салбыраған</w:t>
        <w:br/>
        <w:t>оң қолында тарт қатарлы білезік. Белінде қанжар, сол жақ</w:t>
        <w:br/>
        <w:t>қапталындағы қорамсақ ішіндесамсаған жебе. Оң қапталында</w:t>
        <w:br/>
        <w:t>қылыш байлаған, сол жақ иығына жақын төбесіне үкі</w:t>
        <w:br/>
        <w:t>шанышқан шошақ бөрік бейнеленген.</w:t>
        <w:br/>
        <w:t>Мүсін жаснудың заманнан-аяманға ұласқан дәстүрі жай-</w:t>
        <w:br/>
        <w:t>лы вякадемик Ә.Х.Марғұлпн былай дейді: «Тас мүсінді жасау</w:t>
        <w:br/>
        <w:t>біздің двуіріміздің басында Орта Азия мен Синьцзаянның,</w:t>
        <w:br/>
        <w:t>Ертедегі Индияның будда империясының құрамына кірген</w:t>
        <w:br/>
        <w:t>дәуірінде кең етек алған. Бұл аудандарды ал кезде сақтар</w:t>
        <w:br/>
        <w:t>деп аталатын скиф рулары жайлаған ғой. Біздің дауірімізге</w:t>
        <w:br/>
        <w:t>дейінгі ІП-І ғасырлада сақ рулары үлкен мемлекет құрған.</w:t>
        <w:br/>
        <w:t>Оның құрамына Солтүстік Индия да кірген. Осы кез тас</w:t>
        <w:br/>
        <w:t>мүсіндер жасау мәдениетінің ерекше даму кезі деуге бола-</w:t>
        <w:br/>
        <w:t>ды. Орталық Азияның және Индияның мәдениеті сақтарға,</w:t>
        <w:br/>
        <w:t>Қиыр Шығысқа, Куриль аралына, Оңтүстік Қытайға, тіпті</w:t>
        <w:br/>
        <w:t>Жапонияға да кірген» («Білім және еңбек»,1964, Х85).</w:t>
        <w:br/>
        <w:t>В.Д.Генниннің Семей бекінісінен, С.П.Толстонтың Сыр бойы-</w:t>
        <w:br/>
        <w:t>нан, біздің (Е.Ө) Үстірттен тапқан мәдениет көрсеткіштерінің</w:t>
        <w:br/>
        <w:t>ұқсас, бір типті болуына қарағанда Маңғыстау ұлы сақ</w:t>
        <w:br/>
        <w:t>тайпаларының бір өлкесі болған.</w:t>
        <w:br/>
        <w:t>Міне, осы ұлы мәдениеттің бір аймағы - Маңғыстау</w:t>
      </w:r>
    </w:p>
    <w:p>
      <w:r>
        <w:t>сақ замынының ескерткіштеріне өте бай. Құмыраға салу-</w:t>
        <w:br/>
        <w:t>лы күлді өлікпен бірге қабірге қою әдетінің өзі бір жағы</w:t>
        <w:br/>
        <w:t>сақтарға байланысты десек, екінші жағы біздің дәуіріміздің</w:t>
        <w:br/>
        <w:t>екінші ғасырында шығыстан жөңкілген гұндар әдетіне де жат</w:t>
        <w:br/>
        <w:t>емес. Осындай құмырылардың бірі Тәтімтабе мен Бозашы</w:t>
        <w:br/>
        <w:t>аймағынан табылған.</w:t>
        <w:br/>
        <w:t>Форт-Шевченкко мен Таушық поселкисының арасында</w:t>
        <w:br/>
        <w:t>екі қауым бар, оны жергілікті халық Ақшора мен Белтара деп</w:t>
        <w:br/>
        <w:t>атайды. Бұл қауымдардан ХІУ-ХУІ ғасырларды бейнелейтін</w:t>
        <w:br/>
        <w:t>врхитектурялық мешіттермен бірге өте көнелілігімен көзге</w:t>
        <w:br/>
        <w:t>түсетін ертерек кездің әдет-ғұрпына сай тарих іздерін байқауға</w:t>
        <w:br/>
        <w:t>да болады. Үсті құлап, ашылып жатқан бір бейіттің диаметрі</w:t>
        <w:br/>
        <w:t>3 метр 30 сантиметр, ішіне бірнеше ндам жерленген. Әуелде</w:t>
        <w:br/>
        <w:t>қабірді жапқан қақпақ тас үстіне қой мүсінін қойған, кейін</w:t>
        <w:br/>
        <w:t>мүсін қабір ішіне құлап кеткен.</w:t>
        <w:br/>
        <w:t>1ЕІ</w:t>
        <w:br/>
        <w:t>суы мол жерлерде болнды. Бұған қарағанда, Маңқыстауды</w:t>
        <w:br/>
        <w:t>мекендеген тайпалар Арал теңізі, Балқан тауы, Жем, Сағыз,</w:t>
        <w:br/>
        <w:t>Шың байы мен Үстірт бойында отырған сияқты.</w:t>
        <w:br/>
        <w:t>Маңғыстаудағы қауымдық белгі, ескерткіш ретіндегі</w:t>
        <w:br/>
        <w:t>үйіктер тайпалар мекенінде, ұлы керуен жолы бойында</w:t>
        <w:br/>
        <w:t>отырған елдер қонысында кездеседі. Сондай-ақ бірқатар</w:t>
        <w:br/>
        <w:t>үйіктер маңызды күлеттік белгі ретінде орнатылған. Мысалы,</w:t>
        <w:br/>
        <w:t>бағыт-бағдарына қарай атасақ: Түпқараған-Манатв- Төңірек</w:t>
        <w:br/>
        <w:t>Шыңға қарай; Түпқараған-Хорезм-Хиуая- Хорасван- Балхан</w:t>
        <w:br/>
        <w:t>бағытына; Бозашы-Хиуя-Хорвсам жағына; Білеулі-Ойыл</w:t>
        <w:br/>
        <w:t>байына; Қошақ-Шерқала- Хиуа немесе Бесбұлақ-Сисем-</w:t>
        <w:br/>
        <w:t>Үстірт- Хиуа бағытына қарай үйілген.</w:t>
        <w:br/>
        <w:t>Маңғыстау үйіктері таза топырақ жане тас аралас</w:t>
        <w:br/>
        <w:t>үйінділерден жасалған. Кейбіреулерінің үстіне кісі байынан</w:t>
        <w:br/>
        <w:t>да биік қада тастар шаншылған. Үйіктердің орналасуының да</w:t>
        <w:br/>
        <w:t>белгілі тартібі бар, арқайсығының аралары 15-20 километр.</w:t>
        <w:br/>
        <w:t>Кейде шахмат тәртібімен бір жерге топтясв орналасқан. Олар</w:t>
        <w:br/>
        <w:t>тайпалардың көсемдеріне арналса керек. Айналасындағы</w:t>
        <w:br/>
        <w:t>шағын үйіктер әскербасы мен одан төменгі қүрметті</w:t>
        <w:br/>
        <w:t>адамдардікі болуы мүмкін. Бозашыдағы Жетүйік осы сипат-</w:t>
        <w:br/>
        <w:t>ты.</w:t>
        <w:br/>
        <w:t>Ежелгі тайпалар өзара жойқын жарықтан, сырт жаулардың</w:t>
        <w:br/>
        <w:t>шапқыншылығынан тыс қала алмаған. Осыған орай биік жер-</w:t>
        <w:br/>
        <w:t>лерден күзет арындары жасалған. Шапқыншылық седілгенде</w:t>
        <w:br/>
        <w:t>күзетшілер үйік басына күндіз от өртеп, түтін салып, түнде от</w:t>
        <w:br/>
        <w:t>жағып, алау бұлғап белгі берген. Белгіні екінші күзетші ары</w:t>
        <w:br/>
        <w:t>жалғастырған. Ең соңғылары тау басына ұран отын жағып, жап"</w:t>
        <w:br/>
        <w:t>пай аттану белгісін берген. Түнде ұзын ағаш басына ілінген жа-</w:t>
        <w:br/>
        <w:t>лауды жалындатя бұлғап, вялыстан атойлаған жаудың ел шетіне</w:t>
        <w:br/>
        <w:t>таяу келгенін хабярлаған.</w:t>
        <w:br/>
        <w:t>Үстіртті зерттеген топограф А.С.Алексвеев (1853 ж.)</w:t>
        <w:br/>
        <w:t>Тасастаудағы «Үйаба» ескерткіштерінің үйіктен гөрі қарауылдық</w:t>
        <w:br/>
        <w:t>белгіге ұқсас екенін жалған. Үйобаның биіктігі он метр шама"</w:t>
        <w:br/>
        <w:t>сында, құрылысы Орта Азиялық мұралар сияқты сүйірлене</w:t>
        <w:br/>
        <w:t>бітеді. Ірі тас кірпіштерден қаланған. Сыртынан басына</w:t>
        <w:br/>
        <w:t>шығатын баспвя жасалған. Үстінде бірнеше ндам отырғандай</w:t>
        <w:br/>
        <w:t>бекініс пен қорғанысқа арналған арындар бар. Жергілікті</w:t>
        <w:br/>
        <w:t>халық Арал теңізіне қарай бағытталған, аралары алшақ</w:t>
        <w:br/>
        <w:t>асы сияқты талай үйіктердің барын, олар тек күзеттік жол</w:t>
      </w:r>
    </w:p>
    <w:p>
      <w:r>
        <w:t>бағдарын берерлік мақсатта салынғанын айтады.</w:t>
        <w:br/>
        <w:t>И.А.Кастанье «Надгровные сооружения киргизких сте-</w:t>
        <w:br/>
        <w:t>пей» (Труды Оренбургсекой ученой Архивной комиссий. Вып.</w:t>
        <w:br/>
        <w:t>ГІЗ</w:t>
        <w:br/>
        <w:t>шықты. Сол жерден темірден, қола мен мыстан жасалған.</w:t>
        <w:br/>
        <w:t>казір де шор болып қалған пышақ, найза үшы сияқты заттар</w:t>
        <w:br/>
        <w:t>табылды. Ал, 1949 жылы осы Аралдағы Қандыөвткел маңынан</w:t>
        <w:br/>
        <w:t>құм астынан тобымен жерленген вдам сүйектері шықты.</w:t>
        <w:br/>
        <w:t>10958 жылы Бозашыдағы Өгізтебенің басы желмен үгіліп</w:t>
        <w:br/>
        <w:t>құлағанда. бірнеше пдамның қабірі ашылып қалған. Қабірлер</w:t>
        <w:br/>
        <w:t>кезінде цемент түстес қара массадан соғылған. Беріктігі сон-</w:t>
        <w:br/>
        <w:t>ша - жарқабақ құлағанда, қабір қорабы сынбай, үстіндегі</w:t>
        <w:br/>
        <w:t>талырактың салмағын көтеріп тұрған. Оған жерленген кісі</w:t>
        <w:br/>
        <w:t>сүйегінің жанынан сыйымдылығы екі литрдей құмыра табыл”</w:t>
        <w:br/>
        <w:t>ды. Аузын канмен тұмылдырықтяап бекіткен құмыра ішінен</w:t>
        <w:br/>
        <w:t>қай сүтінен шайқаған, исі мен дәмі бұзылмаған сары май</w:t>
        <w:br/>
        <w:t>шықты. Нақ осындай бір құмыраны 1923 жылы осы маңдағы</w:t>
        <w:br/>
        <w:t>Тұшышпағылдағы Әбішқали Нысанов тапқан еді. Бұл сияқты</w:t>
        <w:br/>
        <w:t>қазақ халқының көзі көріп, құлағы естімеген ырым қай</w:t>
        <w:br/>
        <w:t>халықтікі, қай замандікі деуге сыяды? Біздің пікірімізше,</w:t>
        <w:br/>
        <w:t>осы Шағылтабе бір кездегі үйік қарған балуы да мүмкін, бірақ</w:t>
        <w:br/>
        <w:t>замандар өтіп, өз формасын бұзып, аласарып төбеге айналған</w:t>
        <w:br/>
        <w:t>сияқты.</w:t>
        <w:br/>
        <w:t>Дүние салған адамның басына май қою әдеті ежелгі</w:t>
        <w:br/>
        <w:t>тайпалардан келген адет. Бұл ырым қазіргі түркітілдес</w:t>
        <w:br/>
        <w:t>халықтарда да бар. Ертеде күйі шағын семья дүние салған</w:t>
        <w:br/>
        <w:t>адамына жылын беру, ас беру сияқты кәдесін жасай алмай-</w:t>
        <w:br/>
        <w:t>тын болса, өлі аруағы үйіне қайтып келіп, ештеңе дәметпес</w:t>
        <w:br/>
        <w:t>үшін, өлінің мұрнына ардайым иіс барып жатуы үшін май</w:t>
        <w:br/>
        <w:t>қояды екен. Күннің асвтіне» қарай май шыжғырып, иіс жа-</w:t>
        <w:br/>
        <w:t>сайтын ескі әдет содан қалған. Ғалым В.М.Массон «Страна</w:t>
        <w:br/>
        <w:t>тысячи городов» (Москва, 1986) деген еңбегінде: «Сарматтар</w:t>
        <w:br/>
        <w:t>алген адамның қабіріне қайдың мүшелерін, темір пышақ,</w:t>
        <w:br/>
        <w:t>балшықтан жасалған құмырнға ішетін зат құйып қою әдетін</w:t>
        <w:br/>
        <w:t>мол ұстаған» дейді.</w:t>
        <w:br/>
        <w:t>1982 жылы Ақшымырау жерінен қазылған қабір астынан</w:t>
        <w:br/>
        <w:t>кісінің сүйегі, үлкен табаға ұқсас тот басқан дөңгелек нәрсе - айна.</w:t>
        <w:br/>
        <w:t>Мұндай вдет жайлы В.М.Массон яталған еңбегінде: «Сар-</w:t>
        <w:br/>
        <w:t>маттар кісі қайғанда, айел болсын, ер ңдам болсын олармен</w:t>
        <w:br/>
        <w:t>бірге қоладан жасалған айна. жылтыратып әдемілеген ыдыс</w:t>
        <w:br/>
        <w:t>қояды. Олардың түсінігінше, өлінің жаны сол айнаға пана"</w:t>
        <w:br/>
        <w:t>лайды. Қайтыс болған адамның тумаляры айнаны шағып,</w:t>
        <w:br/>
        <w:t>оның сынықтарын жяны паналайтын ыдысқа салып, кему</w:t>
        <w:br/>
        <w:t>әдетін қатты ұстанған», - дейді. Қазірге дейін халық аря-</w:t>
        <w:br/>
        <w:t>сында «жарығы сөніп, шөлмегі сынды» деген әдет сақтар</w:t>
        <w:br/>
        <w:t>мен сарматтардан қалған жұрнақ сияқты. Қорыта келгенде,</w:t>
        <w:br/>
        <w:t>17/</w:t>
        <w:br/>
        <w:t>Жергілікті халық өлген адамды тобымен қоюды в қауымдық</w:t>
        <w:br/>
        <w:t>анмраттар» немесе «тумаластар қауымы» дейді. Қарт шежірешілер</w:t>
        <w:br/>
        <w:t>Маңғыстауди көп кездесетін осындай қауымдық қорымдарды</w:t>
        <w:br/>
        <w:t>қыпшақ айманына жатқызады. Мүндай зираттар ерте</w:t>
        <w:br/>
        <w:t>аамандағы үйіктер маңында кездеседі.</w:t>
      </w:r>
    </w:p>
    <w:p>
      <w:r>
        <w:t>Форт-Шевченко қаласының шығыс жағында 18 кило-</w:t>
        <w:br/>
        <w:t>метр жерде Қарамола ескерткіші тұр. оның қалың тастардан</w:t>
        <w:br/>
        <w:t>жасалған қабырғаларының сыртындниғы бір кірпішке қарулы</w:t>
        <w:br/>
        <w:t>жауынгердің бейнесі қашалған. Құрылыстың оңтүстік жағында</w:t>
        <w:br/>
        <w:t>бекініс ретінде салынған қорашя бар. Ал. қабырғалардың бір</w:t>
        <w:br/>
        <w:t>тасында әйел мүсіні бейнеленген. Көптеген бейнелер арасын-</w:t>
        <w:br/>
        <w:t>да мұндай даря әйел бейнесі салынуынн қарағанда ол ерте</w:t>
        <w:br/>
        <w:t>дәуірде. Күн құдайына, аняны ардақтап, соған табыну зама-</w:t>
        <w:br/>
        <w:t>нында жасалған болуы ықтимал.</w:t>
        <w:br/>
        <w:t>Құлдық қоғам кезінде құрылған Кушан империясы-</w:t>
        <w:br/>
        <w:t>на бағынған Маңғыстауда Хорезм мәденитеті күшті дамы-</w:t>
        <w:br/>
        <w:t>ды, әсіресе Индия мен Грецияның мәдени бвайлянысы арт-</w:t>
        <w:br/>
        <w:t>ты. Жергілікті халық арасында әйел мүсінін жасау, тіпті ол</w:t>
        <w:br/>
        <w:t>мүсіндерді қауымдық зираттар басына қою жол алды. Сөйтіп,</w:t>
        <w:br/>
        <w:t>Маңғыстау жерінде кездегетін әйелдер мүсіндері Шығыс</w:t>
        <w:br/>
        <w:t>пен Батыс мәденнетінің ұштасу, араласу дәуірінде туып,</w:t>
        <w:br/>
        <w:t>Маңғыстау мәдениетіне енді.</w:t>
        <w:br/>
        <w:t>П.Н.Шульцтің «Диоскуров үйігінен табылған Неапольдағы</w:t>
        <w:br/>
        <w:t>скифтік қола статуэткасы» деген мақаласы осы сияқты</w:t>
        <w:br/>
        <w:t>айел мүсіні тарихына арналған. Ол біздің дәуірімізге дейін</w:t>
        <w:br/>
        <w:t>тұрғызылған үйік. Оңтүстік-батысыңда сақина тәріздес етіп тас-</w:t>
        <w:br/>
        <w:t>тан ерген шұңқырда қарапайым жасалған айел құдайының</w:t>
        <w:br/>
        <w:t>және гцикі балшықтан соғылған қой тұрпаты мен құрбандыққа</w:t>
        <w:br/>
        <w:t>шалынған тоқты сүйегі сақталған. Әйел-құдай жер мен бүкіл</w:t>
        <w:br/>
        <w:t>хайуанаттар дүниесіне әмір еткенге ұқсайды." Міне, асы де-</w:t>
        <w:br/>
        <w:t>рекке сүйенсек, Қарамоладағы әйел бейнесін там бетіне бей-</w:t>
        <w:br/>
        <w:t>нелеу мұсылман дініне дейінгі адет екеніне дау жақ.</w:t>
        <w:br/>
        <w:t>Маңғыстауды мекендеген тайпалар діни сенімге байланыс-</w:t>
        <w:br/>
        <w:t>ты кейін мүсін қоюды қалдырып, оның орнына адамның жал-</w:t>
        <w:br/>
        <w:t>пы сұлбалап жасалған бейнесін қоюды вдетке айналдырған,</w:t>
        <w:br/>
        <w:t>Сондыктан Да өте ертедегі ата-баба өдетін бойына сіңірген</w:t>
        <w:br/>
        <w:t>кейбір адамдар топырақ үю, оба жасауды жаман ырымға жа-</w:t>
        <w:br/>
        <w:t>риды. «Оба бол, оба болғыр» деген сөлдерді олар «өл, мола</w:t>
        <w:br/>
        <w:t>бол!» деген мағынада ұғады.</w:t>
        <w:br/>
        <w:t>Бозашыдағы Долгий поселкасына таяу Ұзынаралдағы</w:t>
        <w:br/>
        <w:t>құм төбелердің бірі құлағанда, одан бірнеше кісінің сүйегі</w:t>
        <w:br/>
        <w:t>5 Советская архсология», 1969, Ж |</w:t>
        <w:br/>
        <w:t>ШЕ 0000 әуре 1689</w:t>
        <w:br/>
        <w:t>үйік бір метр төмен түскен. Оның астынан жергілікті тастан</w:t>
        <w:br/>
        <w:t>шауып жасаған кісі мүсіні шыққан. Мүсіннің төсінде түрлі</w:t>
        <w:br/>
        <w:t>сызықтар мен таңбалар болған, бірақ мұндай мұраға мән бере</w:t>
        <w:br/>
        <w:t>қоймаған механизаторлар оны қирвтып, қораға төккендіктен,</w:t>
        <w:br/>
        <w:t>сынықтары қолға түспеді, мүсіннің басы ғанв табылды.</w:t>
        <w:br/>
        <w:t>Мүсінде кісінің бет-әлпеті біркелкі бейнеленген, иықтары</w:t>
        <w:br/>
        <w:t>жұмырланып, бас бейнесін, бет өрнегін жіңішке құралдармен</w:t>
        <w:br/>
        <w:t>сызып келтірген. Үйіктін биіктігі бес метр, іргесінен</w:t>
        <w:br/>
        <w:t>санағанда айналасының көлемі 95 қадам. Үйік топырақ пен</w:t>
        <w:br/>
        <w:t>тастан тұрғызылған. Айналасында шашыранды бейіттер.</w:t>
        <w:br/>
        <w:t>Оңтүстік іргесінде қой қорасындай қосымша қорғанша, ор-</w:t>
        <w:br/>
        <w:t>тасында ошақ орны, күл, шала өртелген мал сүйектерінің</w:t>
        <w:br/>
        <w:t>қалдықтары. Бұл белгілер ел түнегі, болмаса керуен қонған</w:t>
        <w:br/>
        <w:t>жерлерден қалған із сияқты емес, қайта осы үйікшпен бірге</w:t>
      </w:r>
    </w:p>
    <w:p>
      <w:r>
        <w:t>жасалған көрсеткіш іспетті. Карғаншаның сыртқы тастары</w:t>
        <w:br/>
        <w:t>да бекінісше қаланған.</w:t>
        <w:br/>
        <w:t>1926 жылы Шығыс Қаратаудың алдындағы Ақүйікті</w:t>
        <w:br/>
        <w:t>«ертедегі кешікен елдің дүниесі бар» деген лақаппен отырықшылар</w:t>
        <w:br/>
        <w:t>қазған. Ол бір метрдей твмендегенде өте ауыр жалпақ твс</w:t>
        <w:br/>
        <w:t>шыққан. Одан ары екінші қабаттағы тақтай тасты қазушылар</w:t>
        <w:br/>
        <w:t>аудара алмаған. Олар бірнеше тұқыл жебелер тапқан. Бұрын</w:t>
        <w:br/>
        <w:t>әңгіме болған Қызылүйіктен ұзын ұшты жебе табылған еді.</w:t>
        <w:br/>
        <w:t>Осы «Октябрьдің 40 жылдығы» атындағы колхоз маңында</w:t>
        <w:br/>
        <w:t>«Тәтімтебе» дейтін қырат бар. 1916 жылы осы төбені қазып</w:t>
        <w:br/>
        <w:t>қараған Мүбәрек, Алшын қариялар былай дейді: «Біздер</w:t>
        <w:br/>
        <w:t>көп адам болып, осы шағын тәбені «бұрынғы елдің тастап</w:t>
        <w:br/>
        <w:t>кеткен дүниесінің белгісі» дегеиге ылығып, қаза бастадық.</w:t>
        <w:br/>
        <w:t>Бір метрдей төмендегенде, жергілікті тастан шауып жасаған</w:t>
        <w:br/>
        <w:t>адам бейнесі шықты. Одан әрі киіз үй фармасында тастан</w:t>
        <w:br/>
        <w:t>қалап жасалған қабырға мен екі тас босаға көрінді. Олардың</w:t>
        <w:br/>
        <w:t>тапырағын арши бастағанда, бір топ адамның сүйегі мен</w:t>
        <w:br/>
        <w:t>таттанған темір, іші күлге толы құмыра шықты. Сүйек</w:t>
        <w:br/>
        <w:t>көрінген соң қазуды тоқтатып, ашылған жерін сол күйінде</w:t>
        <w:br/>
        <w:t>қалдырып кеттік».</w:t>
        <w:br/>
        <w:t>1868 жылы осынау кісі мүсінін іздеп, үйіктің бір шетін</w:t>
        <w:br/>
        <w:t>аршыған шақта ауыр тастан тұрғызылған екі босиға мен тас</w:t>
        <w:br/>
        <w:t>маңдайша шықты. Қабырға тастарын яздап өңдеп, тікесінен</w:t>
        <w:br/>
        <w:t>тұрғыза қалаған. Маңдайша бетіне орақ бейнелі белгі</w:t>
        <w:br/>
        <w:t>қашалған. Тапырақ арасынан белбеудің тот басқан тоғасы та-</w:t>
        <w:br/>
        <w:t>былды. Оның бетінде қошқар мүйізді аймыш-өрнектер бар.</w:t>
        <w:br/>
        <w:t>Санда бұл ескерткіштер, біздің дәуіріміздің екінші</w:t>
        <w:br/>
        <w:t>ғасырындағы тарихшы Птоломей карсеткендей, Каспийдің</w:t>
        <w:br/>
        <w:t>УІ</w:t>
        <w:br/>
        <w:t>өткендерінің бірқатары ғұндардан бөлініп, Солтүстік Кавказ-</w:t>
        <w:br/>
        <w:t>дан коныс тауып, осетин халқының негізін құраған.</w:t>
        <w:br/>
        <w:t>Сол кезде аландармен бірге немесе алардан бұрынғырақ</w:t>
        <w:br/>
        <w:t>Европаға алшындықтардың бір руы - адайлардың да біркатар</w:t>
        <w:br/>
        <w:t>бөлігі тау өлкесіне өткен. Олардың қоныс еткендігінің бір</w:t>
        <w:br/>
        <w:t>куәсі - Солтүстік Кавказдағы Адайком аңғары, Адайкохы</w:t>
        <w:br/>
        <w:t>тауы. Адай ауылдарының мекені болғян сол жерлер қазірге</w:t>
        <w:br/>
        <w:t>дейін атын жоймяй келеді. Адайкохы тау өлкесіндегі адай</w:t>
        <w:br/>
        <w:t>қазағымыз дейтін қазақтар соңғы кезге дейін болған. «Стан-</w:t>
        <w:br/>
        <w:t>рополь губерниясының статистикалық және этнаграфиялық</w:t>
        <w:br/>
        <w:t>картасында» (1874 ж.) «Уражайнос» поселкасына таяу «Ка-</w:t>
        <w:br/>
        <w:t>захский» поселкасы көрсетілген. Демек, бұл жерлерде де бір</w:t>
        <w:br/>
        <w:t>кезде қазақ ауылдары болған. Кейін олар қоныс аударған,</w:t>
        <w:br/>
        <w:t>өзге халықтармен гіңісіп, араласып кеткен. Бірінші гасырдан</w:t>
        <w:br/>
        <w:t>бастап Қыпшақ мемлекетінің құрылуына дейін тарт теңіз ара-</w:t>
        <w:br/>
        <w:t>сына қоныс тепкен Алшын тайпасының 28 руының аты СССР-</w:t>
        <w:br/>
        <w:t>дің Енрапалық белігінің картасында бар. В.В.Востровтың:</w:t>
        <w:br/>
        <w:t>«Киев пен Полтава губерниясының арасында Рамадан деген</w:t>
        <w:br/>
        <w:t>қала бар, ол бізге алшындықтардың бұтағы саналатын ра-</w:t>
        <w:br/>
        <w:t>мадан руын еске түсіреді. Москва - Киен темір жолының бе-</w:t>
        <w:br/>
        <w:t>йында Алтын дейтін село, әрі станция, ал Саратов облысында</w:t>
        <w:br/>
        <w:t>сол аттас қала бар. Біздің пікірімізше, ол Алшын тайпасының</w:t>
        <w:br/>
        <w:t>Алтын руы болар. Днепрге құятын Сула өзенінің бір тарауы</w:t>
        <w:br/>
        <w:t>Удай, аздап бұрмаланған Адай болся керек. Харьков - Пенав</w:t>
        <w:br/>
        <w:t>темір жолындағы Бюрюш қаласы алшын тайпасының Беріш</w:t>
        <w:br/>
        <w:t>руының бұрмаланған түрі болуы ақиқат»", - деуі ерекше на-</w:t>
      </w:r>
    </w:p>
    <w:p>
      <w:r>
        <w:t>зар аударады. М</w:t>
        <w:br/>
        <w:t>Дон өзенінің ХІУ ғасырда Танаис-тана., Тана, Тама жарты</w:t>
        <w:br/>
        <w:t>аралының алшын тайпасының Тана, Тама руының атымен</w:t>
        <w:br/>
        <w:t>аталуы да кеңіл қоярлық.</w:t>
        <w:br/>
        <w:t>А.Харузин «Бәкей ордасының қазақтары» деген (1890 ж.)</w:t>
        <w:br/>
        <w:t>еңбегінде Езпатория уезінде қарақыпшақ, құрлықыпшақ,</w:t>
        <w:br/>
        <w:t>белдіуызқыпшақ, байұлықышпшақ руларының бар екенін айта</w:t>
        <w:br/>
        <w:t>келіп, ерте кезде байұлы руларының қыпшақтармен бірге</w:t>
        <w:br/>
        <w:t>Украинаға дейін жеткенін сөз етеді.</w:t>
        <w:br/>
        <w:t>Ежелден бері скиф-сақ, кейінде қыпшақтармен көрші</w:t>
        <w:br/>
        <w:t>болған славяндар, соның ішінде украиндықтардың сөздік</w:t>
        <w:br/>
        <w:t>қорында саяси-зкономикалық қарым-қатынасына байланыс-</w:t>
        <w:br/>
        <w:t>ты сіңіскен халқымыздың бірқатар сөздері бар.</w:t>
        <w:br/>
        <w:t>&gt; Зопрасы уінографин, нсторрин н антролологин Казахстана, Алып- Ата, 1962,</w:t>
        <w:br/>
        <w:t>стр.75.</w:t>
        <w:br/>
        <w:t>із</w:t>
        <w:br/>
        <w:t>Кетік бекінісі (Форт-Шевченко қаласының солтүстік</w:t>
        <w:br/>
        <w:t>жағында бір километрдей жерде) әуелгі тұрғызылған кеп-</w:t>
        <w:br/>
        <w:t>де теңіз жағсасында болса, квзір 4 шақырымдай жерде. Екі</w:t>
        <w:br/>
        <w:t>таудың арасына салынғандықтан Кетік аталған. Мыңдаған</w:t>
        <w:br/>
        <w:t>жыл бұрын негізі салынған Ежелгі Хиуа керуен жолы осы</w:t>
        <w:br/>
        <w:t>бекіністен басталған. Кетік - Европа мен Орта Азияның аря-</w:t>
        <w:br/>
        <w:t>сына байланыстырған сауда базасы. Қамалдың табандары да</w:t>
        <w:br/>
        <w:t>қабырғалары да өтг ауыр тастардан қаланған. Бекініс Ішінде</w:t>
        <w:br/>
        <w:t>қойма, тұрғын үйлер болған. Тарихы Болғар. Хазар. тіпті одан</w:t>
        <w:br/>
        <w:t>да әші кететін Кетік бекінісі бейнесін бірінші рет Т. Шевченко</w:t>
        <w:br/>
        <w:t>суретінен көреміз. Суретте сайдиған 12 мегалит тас, құлаған</w:t>
        <w:br/>
        <w:t>керуен сарайдың қабырғалары тұр. 1825-1828 жылдары</w:t>
        <w:br/>
        <w:t>Үстіртте бірінші рет зерттеу жүргізген Э.А.Әнерсмнн Хиуа</w:t>
        <w:br/>
        <w:t>хандығына қарай жүретін барлық жалдарды жаза келіп,</w:t>
        <w:br/>
        <w:t>«Маңқыстаудың коммерциялық свудя ісіндегі пристаны және</w:t>
        <w:br/>
        <w:t>кетеуі кетіп қалса да, кемелердің тұруына қолайлы арын -</w:t>
        <w:br/>
        <w:t>Кетік» деп жазған еді. Қамал-қала орнынан табылған фар-</w:t>
        <w:br/>
        <w:t>фор ыдысы, тұтқалы құмыралар, түрлі керамикялық Заттар</w:t>
        <w:br/>
        <w:t>Кетіктің ҮШ-Х ғасырларда Хазарлармен, Х-ХІІ ғасырларда</w:t>
        <w:br/>
        <w:t>оғыздармен, одан саң Алтын Ордамен экономикалық байла-</w:t>
        <w:br/>
        <w:t>нысы болғандығын көрсетеді.</w:t>
        <w:br/>
        <w:t>Тұпқкарағандағы қала тек Кетік қана емес. Ел аңызы мен</w:t>
        <w:br/>
        <w:t>Өскінбай жырында мынадай қала аттары бар:</w:t>
        <w:br/>
        <w:t>Аралды. Әрдек барсаң, Сауда бар,</w:t>
        <w:br/>
        <w:t>Ақкетік деген қала бар.</w:t>
        <w:br/>
        <w:t>Сол Ақкетік Форттың оңтүстік жағынди 12 километр-</w:t>
        <w:br/>
        <w:t>дей жерде. Ақкетіктің даңқы сауда, балықшылық кәсібімен</w:t>
        <w:br/>
        <w:t>шыққан. Салыну техникасы Шерқала құрылысына ұқсас.</w:t>
        <w:br/>
        <w:t>Бірақ Ақкетік құрылысына күйдірген кірпіш араласпаған.</w:t>
        <w:br/>
        <w:t>Қамал таудың тұйығын бекіте салынғнн. Екі иығында вкі</w:t>
        <w:br/>
        <w:t>бастион, батыс бетінде күзетшілер үшін арнайы орын, астын"</w:t>
        <w:br/>
        <w:t>да туннель. Қамалдың ұзындығы - 120 метр. Тастарының</w:t>
        <w:br/>
        <w:t>бетінде түрікменнің абдал, бұғыржы тайпаларының белгілері</w:t>
        <w:br/>
        <w:t>бар.</w:t>
        <w:br/>
        <w:t>Маңғыстау жерінде осындай тарихи дәуірлердің әр</w:t>
      </w:r>
    </w:p>
    <w:p>
      <w:r>
        <w:t>келеңінің ізі қалган. Ол - көне дәуірдің өзінде әрқилы енер</w:t>
        <w:br/>
        <w:t>дамыған қалалары мен қамалдары болған аймақ.</w:t>
        <w:br/>
        <w:t>1%</w:t>
        <w:br/>
        <w:t>уезіне карасты Александровское мен Пятигорск арасында</w:t>
        <w:br/>
        <w:t>Қаңлылар поселкасы болған.</w:t>
        <w:br/>
        <w:t>Қазіргі татар халқының ата-бабасы болып саналатын</w:t>
        <w:br/>
        <w:t>болғарлар массагеттермен, аландармен, алшындықтармен</w:t>
        <w:br/>
        <w:t>сыбай-көрші болған. Болғарлардың тұрақты сяуда</w:t>
        <w:br/>
        <w:t>жолының бірі Маңғыстау арқылы Хорезмге өткен. Болғарлар</w:t>
        <w:br/>
        <w:t>Маңғыстаудан тюлень майын алды. Тюлень майынан сабын,</w:t>
        <w:br/>
        <w:t>терісінен былғары жасаған,</w:t>
        <w:br/>
        <w:t>ҮШІ ғасырда Қара теңіз бен Квспий даласында ірі қағанат</w:t>
        <w:br/>
        <w:t>құрған көп ұлтты, түрік тұқымдас, саның ішінде болғарларға,</w:t>
        <w:br/>
        <w:t>печенегтерге тілі өте жақын хазарлардың саудв жолы</w:t>
        <w:br/>
        <w:t>Маңқыстау арқылы Харезмге өткен. Ибн Фадлан деректеріне</w:t>
        <w:br/>
        <w:t>карағанда, 922 жылы Үргеніштен солтүстікке, Шығыс,</w:t>
        <w:br/>
        <w:t>Шың мен Үстірт - Қоңыраттан түріктерге баратын қақпа -</w:t>
        <w:br/>
        <w:t>Қарнуылкүмбет - Жемнен Еділге, одан әрі Хазарияға тар-</w:t>
        <w:br/>
        <w:t>тылды. Маңғыстау сол заяманнан бері Еділ мен Орта Азияның</w:t>
        <w:br/>
        <w:t>свуда-қатыняс қақшасы болған.</w:t>
        <w:br/>
        <w:t>Екінші жол - Маңғыстау пристаны Қараған, Сартас</w:t>
        <w:br/>
        <w:t>арқылы Бозашыдан Харғамге баратын. Оны Хорезм - Болғар</w:t>
        <w:br/>
        <w:t>керуен жолы атады. Бұл сауда жолымен балық желімі, ірі</w:t>
        <w:br/>
        <w:t>балықтың тісі, құлан мен мал терісі өткен.</w:t>
        <w:br/>
        <w:t>Хазарлардың негізгі тағамы мал еті мен сүті болған.</w:t>
        <w:br/>
        <w:t>Оған қосымша Еділ мен Каспийден балық, Орта Алиядан</w:t>
        <w:br/>
        <w:t>жеміс пен күріш Маңғыстау арқылы келген. Оғыздар мен</w:t>
        <w:br/>
        <w:t>русь соққысынан күйреген Хазар қағанатының адамдары</w:t>
        <w:br/>
        <w:t>Маңғыстауға паналаған. «Соғыс аяғында Маңғыстауға Ха-</w:t>
        <w:br/>
        <w:t>зар патшалығының босқындары қаптады. Соның ішінде Ұлы</w:t>
        <w:br/>
        <w:t>қағанның орынбасары мен тумалары бар вді», - дейді ибн</w:t>
        <w:br/>
        <w:t>Каухаль»,У</w:t>
        <w:br/>
        <w:t>Ибн Фадлан ІХ ғасырда Үстірт, Жем, Маңғыстау далала-</w:t>
        <w:br/>
        <w:t>рында печенегтерді көргендігін жазады. Әл-Бируни печенег-</w:t>
        <w:br/>
        <w:t>тер алан-норстврмен ертеден бері көрші балып, Амударияның</w:t>
        <w:br/>
        <w:t>төменгі етегінде отырды, Амудария арнасын өзгерткен</w:t>
        <w:br/>
        <w:t>соң, Хазар теңізінің шығысына ығысты, Х ғасырда аралда</w:t>
        <w:br/>
        <w:t>қалған шығыс печенегтер қарақалпақ аталып, аландардың</w:t>
        <w:br/>
        <w:t>қалғандарымен Үстіртте, Каспийдің шығысында, Еділ мен</w:t>
        <w:br/>
        <w:t>Жайық арасында болды дейді. Сүйтіп, Маңғыстаудың бұл</w:t>
        <w:br/>
        <w:t>көздегі халқы ежелгі печенегтер мен алан қалдықтары еді,</w:t>
        <w:br/>
        <w:t>олар Хорғеам халқымен тығыз байланыста болды.</w:t>
        <w:br/>
        <w:t>Маңғыстаудың ежелгі тұрғындарының бірі - оғыздар.</w:t>
        <w:br/>
        <w:t>Ұзақ тарихы бар, көлемді ел оғыздар Маңғыстау, Үлкен</w:t>
        <w:br/>
        <w:t>“Очерки нстории Каракалпакской АССР, т, Ташиеит, 1964. стр. 35</w:t>
        <w:br/>
        <w:t>1%</w:t>
        <w:br/>
        <w:t>жүргізгендігі, әкелген астықтарын Қошақ пен Бұрынжық</w:t>
        <w:br/>
        <w:t>жағаларындағы тайпаларға сататыны сөз болады.</w:t>
      </w:r>
    </w:p>
    <w:p>
      <w:r>
        <w:t>Каспийдің шығыс жяғалауын зерттеген экспедиция</w:t>
        <w:br/>
        <w:t>бастығы инженер-майор М. .Ладыженский 1764 жылы июнь-</w:t>
        <w:br/>
        <w:t>де Астрахяньнан Құланды аралына келіп тоқтағанда кеме</w:t>
        <w:br/>
        <w:t>журналына «Оң желмен Қараған тұмсығына таяу орналасқан</w:t>
        <w:br/>
        <w:t>Құланды аралына келіп, жарты миль жерге жәкір тастадық,</w:t>
        <w:br/>
        <w:t>9 июнь күні сағат 12-де желкен көтеріп, 10 июнь күні сагат</w:t>
        <w:br/>
        <w:t>бірде Маңғыстауға жетіп, түрікмендердің Сартас деп атайтын</w:t>
        <w:br/>
        <w:t>тау тұмсығына (Ембіге) келіп жеттік», - деп жалған.</w:t>
        <w:br/>
        <w:t>1798 жылы 18 майда Астрахань губернаторы Арченов-</w:t>
        <w:br/>
        <w:t>ский Бірінші Павелге берген рапортында Орта Азиямен сауда</w:t>
        <w:br/>
        <w:t>қатынасын жолға қою үшін Маңқыстау пристанына жақын</w:t>
        <w:br/>
        <w:t>Түпқараған пристанынан қала салуды сұраған. Міне, 1798</w:t>
        <w:br/>
        <w:t>жылдан бастап Маңғыстяу пристаны сөз болудан қалып,</w:t>
        <w:br/>
        <w:t>Түпқараған пристаны атала бастайды. Оның себебі ХУПІ</w:t>
        <w:br/>
        <w:t>ғасырдың аяғынан бастап Бозашыдағы түрікмендердің біразы</w:t>
        <w:br/>
        <w:t>көршілес тайпалар шабуылынан ығысып, Түпқаряғанға ауа-</w:t>
        <w:br/>
        <w:t>ды. Сондықтан ертеден бері жүйеге түскен Астрахань - Болза-</w:t>
        <w:br/>
        <w:t>шы - Қашақ сауда жолы енді Түпқарағанға ауысады.</w:t>
        <w:br/>
        <w:t>Осы сияқты дәлелдерге сүйенгенде, ежелгі Маңғыстау</w:t>
        <w:br/>
        <w:t>қаласының орны Қараған (Ембі) приствны маңында болуы ке-</w:t>
        <w:br/>
        <w:t>рек.</w:t>
        <w:br/>
        <w:t>Х ғасырдағы араб, парсы географтары ал-Истахри, ибн</w:t>
        <w:br/>
        <w:t>Русте жазбаларында жарты арал Сиях-кух(қара тау) аталады.</w:t>
        <w:br/>
        <w:t>Истахри мәліметтерінде ілкіде жарты аралдың иесіз жатқаны</w:t>
        <w:br/>
        <w:t>көрсетіледі. Бұл жерге кейбір оғыз тайпалары тек қана ІХ</w:t>
        <w:br/>
        <w:t>ғасырдан бастап келе бастаган. Академик В.Н.Бартольдың</w:t>
        <w:br/>
        <w:t>пікірінше, жарты аралды Истахриден бұрын мекендеушілер</w:t>
        <w:br/>
        <w:t>де түрік тайпалары.</w:t>
        <w:br/>
        <w:t>«Маңғыстау» сөзіне ялғашқы рет түсінік берген Махмұт</w:t>
        <w:br/>
        <w:t>Қашқари (Х1): «Маңғыстау» сөзінің ман бөлігі оғыздарда төрт</w:t>
        <w:br/>
        <w:t>жастяғы қойдың аты. Сонда Маңғыстау түрікмен жеріндегі</w:t>
        <w:br/>
        <w:t>«қой қыстауы» деген географиялық атау» деген. Жарты арал</w:t>
        <w:br/>
        <w:t>Қашқариден кейінгі дәуірдегі (ХІП-ХІУ ғ.) ибн ал-Әсир., Ибн</w:t>
        <w:br/>
        <w:t>Фадлаллах, Әл-Омари, Якут, ибн Нәджиб сияқты ариб, парсы</w:t>
        <w:br/>
        <w:t>ақымыстыларының шығармаларында «Маңғышлақ» деген</w:t>
        <w:br/>
        <w:t>атаумен беріледі. Әбілғазы шежіресіне сүйеніп, орыс геогра-</w:t>
        <w:br/>
        <w:t>фы Ф. И. Соймонов та (1785) осылай атауды мақұлдайды.</w:t>
        <w:br/>
        <w:t>Бірқатар ғалымдар «Маңқыстау» атауындағы «Ман»</w:t>
        <w:br/>
        <w:t>дегенді - мың (А. Вамбери, 1865), немесе түрік тілдеріндегі</w:t>
        <w:br/>
        <w:t>179</w:t>
        <w:br/>
        <w:t>орналасқан. Бекіністен 25-40 километр қашықтық айқын</w:t>
        <w:br/>
        <w:t>көрінеді.</w:t>
        <w:br/>
        <w:t>Қамал етегінде тауды іргелей жатқан 22 қораши-бейіт.</w:t>
        <w:br/>
        <w:t>Әр қораша-бейіттің диаметрі 4 метр. Аумағы екі километр-</w:t>
        <w:br/>
        <w:t>те созылып жвнтқан бейіттердің ортасында тарт бұрышты,</w:t>
        <w:br/>
        <w:t>ұзыны бір метрдей қызғылт түсті текше тас тұр. Оның түстігі,</w:t>
        <w:br/>
        <w:t>оңтүстік жәна шығыс жақ беттері тегіс. Таңбалы тасымыз</w:t>
        <w:br/>
        <w:t>осы. Үстіңгі беті мен қабырғасы ежелгі ру-тайпалардың</w:t>
        <w:br/>
        <w:t>таңбаларына талы. Соның ішінде жалайыр. қаңлы, керейт,</w:t>
        <w:br/>
        <w:t>қыпшақ, шекті, ллім, арғын, терістаңбалы, албан, суан, адай,</w:t>
        <w:br/>
        <w:t>шанышқылы мең гіргелілердің 24 түрлі таңбалары қашалған.</w:t>
        <w:br/>
        <w:t>Тастың кақ ортасында бір-бірінің ішіне сиыстырылып адемі</w:t>
        <w:br/>
        <w:t>үш төртбұрыш бейнеленген. Оның айналасына ру таңбалары</w:t>
        <w:br/>
        <w:t>арнайыавлтынтәртіппен берілген. Тастың солтүстік қапталына</w:t>
      </w:r>
    </w:p>
    <w:p>
      <w:r>
        <w:t>шанышқы, казаяқ таңба мен қаңлының бір әліп, қыпшақтың</w:t>
        <w:br/>
        <w:t>кос өліптері, сондай-ақ қатарынан 8 өліп қашалған. Тастың</w:t>
        <w:br/>
        <w:t>аңтүстік бетінде өлім руының белгісімен қатар жүргізілген</w:t>
        <w:br/>
        <w:t>жебе және керейт руы мен үйсіннің шаңбақ белгісі.</w:t>
        <w:br/>
        <w:t>Осы деректерге қарағанда, Маңқыстау - ежелгі ата қаныс.</w:t>
        <w:br/>
        <w:t>Онда қазақ халқының құрамына енген көптеген тайпалар</w:t>
        <w:br/>
        <w:t>болған.</w:t>
        <w:br/>
        <w:t>Маңғыстауды жайлаған ядай тайпасы туралы біркатар</w:t>
        <w:br/>
        <w:t>ғалымдар жалған. С.П.Толстов пікіріне қарағанда, ядай тай-</w:t>
        <w:br/>
        <w:t>пасы біздің дәуірімізге дейінгі ҮІ-ІУ ғасырларда Сырдария</w:t>
        <w:br/>
        <w:t>сақтарымен адақ болып, ПІ-І ғасырларда хорезмдіктердің ба-</w:t>
        <w:br/>
        <w:t>тысында, біздің дәуіріміздің бірінші ғасырында Каспийдің</w:t>
        <w:br/>
        <w:t>оңтүстік-шығысында, УІ ғасырда Батыс түріктерінің құрамына</w:t>
        <w:br/>
        <w:t>енген ірі тайпа.</w:t>
        <w:br/>
        <w:t>Н.А.Аристов (1893) қазақ құрамындағы адайлар мен</w:t>
        <w:br/>
        <w:t>түрікменнің вдақлы руының түп-теркіні бір болу керек деген</w:t>
        <w:br/>
        <w:t>пікір айтады.</w:t>
        <w:br/>
        <w:t>В.В.Бартольд пікірінше, ада сөзі оғыз түрікмендерінің</w:t>
        <w:br/>
        <w:t>«Бейбітшілік бағанасы» деген ұғымынан шыққан. С.Аманжолан,</w:t>
        <w:br/>
        <w:t>В.В.Ностров сияқты ғалымдар адай атауын осы «ада» сөзіне</w:t>
        <w:br/>
        <w:t>байлансты қарайды.</w:t>
        <w:br/>
        <w:t>Я.Ғ.Гулямав, Ә.Абдірахманоав, С.Омврбекав, А.Медоевтер</w:t>
        <w:br/>
        <w:t>адайларды ежелгі дайлармен этникалық тамырлас деп біледі.</w:t>
        <w:br/>
        <w:t>В.В.НВостров адай сөзі оғыз тіліндегі яда - арал халқы деген</w:t>
        <w:br/>
        <w:t>ұғымнан шыққан, ежелгі тегі дай, дах тайпасы болу керек</w:t>
        <w:br/>
        <w:t>дейді. Ежелгі грек географы Страбан Каспий жағалауын</w:t>
        <w:br/>
        <w:t>мекеңдеген скифтердің үлкен бір бөлігін - дайлар, шығыс</w:t>
        <w:br/>
        <w:t>Іну</w:t>
        <w:br/>
        <w:t>қаулай вскен дәуірде Маңғыстауда дв күйдірілген кірпіштен</w:t>
        <w:br/>
        <w:t>қамалдар мен қалалар, мешіт-ғымыраттар мен керуен сарий-</w:t>
        <w:br/>
        <w:t>ларын тұрғызу өріс алады. Құрылыс материалына бай аймақ</w:t>
        <w:br/>
        <w:t>Маңғыстау Европа мен Орта Азияның арасын су арқылы</w:t>
        <w:br/>
        <w:t>байланыстырды. Мұның барі түбекте отырықшылық, вгістік,</w:t>
        <w:br/>
        <w:t>сауда-саттық кәсібінің даимуыня жағдай жаснды. Түбектің ар</w:t>
        <w:br/>
        <w:t>жерінен кішігірім қала, мекендер пайда балды.</w:t>
        <w:br/>
        <w:t>Аққауым мен Керзі бар,</w:t>
        <w:br/>
        <w:t>Ол тарихтан қалған жал екен,</w:t>
        <w:br/>
        <w:t>Онда қала салған жерің бар,-</w:t>
        <w:br/>
        <w:t>деп жырлаған Өскінбай жыршы. Аққауыммен Керлі - Қаратау</w:t>
        <w:br/>
        <w:t>бойында, Ескі Хнуа керуен жалында, Ұланақ, Ағеспе, Қарқын</w:t>
        <w:br/>
        <w:t>және Керзі бұлақтарының маңында.</w:t>
        <w:br/>
        <w:t>Маната тауының сырт бетінде Маңсуалмас бұлағынан</w:t>
        <w:br/>
        <w:t>1 километр жерде төрт бұрыштап салған, кеңдігі 20 құлаш,</w:t>
        <w:br/>
        <w:t>жарты шеңбеп бастионы бар, Іші қызыл кірпіштен, сырты ақ</w:t>
        <w:br/>
        <w:t>кірпіштен қалаған қамалдың бөлмелерісақталған. Нақсондай</w:t>
        <w:br/>
        <w:t>қамал Маңсуалмаста да бар. Бірақ басқаларынан өзгешілігі -</w:t>
        <w:br/>
        <w:t>оның жанындағы бейіттер күйдірілген кірпіштен салынған.</w:t>
        <w:br/>
        <w:t>Қамалды кім тұрғызғандығын білу қиын, ХУІП ғасырда</w:t>
        <w:br/>
        <w:t>қазақтар келгенде, бұл қамал мен ондағы ескерткіштер осы</w:t>
        <w:br/>
        <w:t>күйінде екен. Қалақтардың түсінігінше бұларды тұрғызған</w:t>
        <w:br/>
        <w:t>ноғайлықтар.</w:t>
      </w:r>
    </w:p>
    <w:p>
      <w:r>
        <w:t>Сисем-Ата зиратының батыс бетінде үш километрдей</w:t>
        <w:br/>
        <w:t>жерде теңізден тау үстіне шығатын ұлы жолды бөгеп,</w:t>
        <w:br/>
        <w:t>Бесбүлақты байлап, камал орнатылған. Қорғанды төрт жер-</w:t>
        <w:br/>
        <w:t>ден беліп, қамал салынған. Қамал ортасында шағын мешіт</w:t>
        <w:br/>
        <w:t>бар, оның құрылысына күйдірілген кірпіш пайдаланылған,</w:t>
        <w:br/>
        <w:t>Қабырғаларын жалпақ тастарды тікесінен шаншып тұрғызған.</w:t>
        <w:br/>
        <w:t>Тау басына күзет постылары үшін биік үйік жасаған. Оның</w:t>
        <w:br/>
        <w:t>да сыртында тастан қалаған қорған. Қамалдың жалпы</w:t>
        <w:br/>
        <w:t>ұзындығы 11 километр. 1888 жылы А.Дженкинсон теңіз</w:t>
        <w:br/>
        <w:t>арқылы Маңғыстаудың солтүстігіндегі бір шығанаққа түсіп</w:t>
        <w:br/>
        <w:t>Ұлы Хиуа керуен жолымен жөнеліп кеткен. А.Дженкинсан</w:t>
        <w:br/>
        <w:t>тоқтаған шығанақ асы болуы керек.</w:t>
        <w:br/>
        <w:t>Ешкіқырғаннан 28 километр жерде Уәлі қамал - қаласының</w:t>
        <w:br/>
        <w:t>қалдықтары жатыр. Қабырғасының калыңдығы 2 метр</w:t>
        <w:br/>
        <w:t>күйдірілген қызыл кірпіш пен ақ тастан қаланған. Уәлі- биік</w:t>
        <w:br/>
        <w:t>басындағы қауым аты. Қамал құдықтың 800 метр оңтүстік-</w:t>
        <w:br/>
        <w:t>шығысындағы төмпек басында. Уәлі деген қыппақ ханы</w:t>
        <w:br/>
        <w:t>189</w:t>
        <w:br/>
        <w:t>қой ұғымын беретін «Маң» (Ғ. Мұсабаев, 1846) сөзіне байла-</w:t>
        <w:br/>
        <w:t>нысты қарайды.</w:t>
        <w:br/>
        <w:t>Академик М.С.Буянавяский «Маңқыстаудың және Үстірттің</w:t>
        <w:br/>
        <w:t>географиясы» деген еңбегінде: «Бұл жарты аралды Ман:</w:t>
        <w:br/>
        <w:t>гишлак демей, Маңғыстау деу дұрыс, себебі Манқыстау</w:t>
        <w:br/>
        <w:t>қазақтарының тілінде салай айтылады. Өзбек тілінің қишлақ</w:t>
        <w:br/>
        <w:t>сөзін қазақ қолданбайды» деп көрсеткен. Бұл пікірді түрікмен</w:t>
        <w:br/>
        <w:t>ғалымы геслогия-минералогия ғылымының докторы Гурбан</w:t>
        <w:br/>
        <w:t>Аманиялов та қуаттайды.</w:t>
        <w:br/>
        <w:t>Қазіргі Маңқыстау жерінде «ман» деген түбірдің ерте-</w:t>
        <w:br/>
        <w:t>ден қалыптасқан атауы бар: Маната - үлкен тау. Отман - от</w:t>
        <w:br/>
        <w:t>жағып белгі беретін үлкен, биік тау, Маңсуалмас - мол сулы</w:t>
        <w:br/>
        <w:t>құдық, бұлақ. Демек, Маңғыстау сол, Аманиязов айтқандай,</w:t>
        <w:br/>
        <w:t>кең қоныс, ұлан-байтақ ел қыстагы деген ұғымды береді. Сол</w:t>
        <w:br/>
        <w:t>сияқты Маңқыстау қаласы да осы жарты аралдағы ен үлкен</w:t>
        <w:br/>
        <w:t>қала деген ұғымнан алынуы мүмкін. В.В.Бартольд жазуына</w:t>
        <w:br/>
        <w:t>қарағанда, бір кезде осы маңдағы теңіз де, Саксин мен Хо-</w:t>
        <w:br/>
        <w:t>резм, арыс елі арасындағы қамал да Мангышлақ аталған.</w:t>
        <w:br/>
        <w:t>Өз заманында Маңғыстау қаласы Каспийдің шығысында</w:t>
        <w:br/>
        <w:t>бір ғана мәдени орталығы болды мв, оған қанаттас қалалар</w:t>
        <w:br/>
        <w:t>мен қамалдар, керуен сарайлары болған жоқ паекен, олардан</w:t>
        <w:br/>
        <w:t>қандай белгі, ескерткіштері бар?</w:t>
        <w:br/>
        <w:t>Таушық поселкесінің шығысында (17 км) Төбеқұдық</w:t>
        <w:br/>
        <w:t>төрткүлі түр. Оған таяу Шорым тауы. Шежіре қариялар</w:t>
        <w:br/>
        <w:t>естелігінде Шарым билеген елдің негізгі мекені Алтыпқазған</w:t>
        <w:br/>
        <w:t>қаласы болған. Бұл түрікпеннің ноғайлы кезіндегі ірі</w:t>
        <w:br/>
        <w:t>тайпаларының орталығы. Алтынқазған қаласының орны,</w:t>
        <w:br/>
        <w:t>алтын қазды деген жерлер бес жүз метрдей көлемді алып</w:t>
        <w:br/>
        <w:t>жатыр. Тарихи деректерде Маңкыстаудың қорғасын, мыс,</w:t>
        <w:br/>
        <w:t>темір қорыту кен орындары б.д.д. УІ-ІУ ғасырларда-ақ белгілі</w:t>
        <w:br/>
        <w:t>болған.</w:t>
        <w:br/>
        <w:t>1832 жылы Каспийдің шығыс жағалауын лерттеген</w:t>
        <w:br/>
        <w:t>Г.С.Карелин Тұманды тауынан минералдар мен рудалар</w:t>
        <w:br/>
        <w:t>тапқанын, Алтынтебеде болып, оның Алтынтобе деп ата-</w:t>
      </w:r>
    </w:p>
    <w:p>
      <w:r>
        <w:t>луы шындыққа үйлесетінін, себебі бұл жерде күкіртті және</w:t>
        <w:br/>
        <w:t>басқа минерал қоспаларының көптігін айта келіп, жергілікті</w:t>
        <w:br/>
        <w:t>халық бұл маңнан ежелгі мыс қорыту орындарын карсеткеңін</w:t>
        <w:br/>
        <w:t>жазды.</w:t>
        <w:br/>
        <w:t>1965 жылы Алтынқязған маңындағы Долляпа бауы:</w:t>
        <w:br/>
        <w:t>рынан геологиялық экспедиция дамдап соғып, қырлаған,</w:t>
        <w:br/>
        <w:t>В.В. Бартольд. Сочинения, т. 3, Москаа, 1965. стр. 479-480.</w:t>
        <w:br/>
        <w:t>55</w:t>
        <w:br/>
        <w:t>жакқіргесінен астын үңги қазып, от жағып, оны үрлейтін көрік</w:t>
        <w:br/>
        <w:t>орнатса керек. Екінші пеш бүдан 180 метрдей жерде Шерқала</w:t>
        <w:br/>
        <w:t>бетіндегі бұлақ жағасында. Кірпіш өртеуге жергілікті қоңыр</w:t>
        <w:br/>
        <w:t>көмірді пайдаланған. Олар кірпіш өртеп, түрлі ыдыс, тастаған,</w:t>
        <w:br/>
        <w:t>құмырв шығарған. Қызылқала кірпіштері төртбұрышты</w:t>
        <w:br/>
        <w:t>жұқа, әрі мыкты, қазірге дейін күнге, желге азбаған, міні</w:t>
        <w:br/>
        <w:t>құрымаған. 1027 жылы Шерқала балалар үйі ашылып, оның</w:t>
        <w:br/>
        <w:t>жанынан мектеп құрылысы басталғанда, Қызылқаланың</w:t>
        <w:br/>
        <w:t>көне материялдарын құрылысқа пайдаланған-ды. Құлаған</w:t>
        <w:br/>
        <w:t>қабырғаның биіктігі казір 2 метрдей. Айналасында ыдыс-</w:t>
        <w:br/>
        <w:t>аяқ, құмыра, кірпіш сынықтары.</w:t>
        <w:br/>
        <w:t>18851 жылы ігологиялық экспедиция құрамында Маңғыстауда</w:t>
        <w:br/>
        <w:t>болған поляк революционері Залесский былай деп жазады:</w:t>
        <w:br/>
        <w:t>«Біздер Шерқаладан бірнеше ескі сауыт, татар теңгелерін</w:t>
        <w:br/>
        <w:t>таптық. Шерқалаға алыстан қарағанда, Римнің керемет пан-</w:t>
        <w:br/>
        <w:t>теондарын, ежелгі замандардың ескерткіштерін көргендей</w:t>
        <w:br/>
        <w:t>боласың. Жақындап келгенде, жеке қабырғалардың колон-</w:t>
        <w:br/>
        <w:t>наларын, қираған мүсіндер сияқты ақ таулардың бағандарын</w:t>
        <w:br/>
        <w:t>көресің.»!3 Шыңдығында Шерқала айналасында арсн-арсв</w:t>
        <w:br/>
        <w:t>таулардың табиғи әдемі тас бағандары қаптап тұрады.</w:t>
        <w:br/>
        <w:t>Қызылқаланың атырықшы халқы Сиырсу-Сәнкек,</w:t>
        <w:br/>
        <w:t>Көгөз, Шайыр, Торыш сияқты отызға тартв бұлақтарына</w:t>
        <w:br/>
        <w:t>бау-бақша егіп, егістін мәдениетін дамытқан. Бес кило-</w:t>
        <w:br/>
        <w:t>метрге созылып жатқан арықтары қазірде де таспадай тар-</w:t>
        <w:br/>
        <w:t>тылып жатыр. Егістік мадениеті жалғыз Қызылқала ғана</w:t>
        <w:br/>
        <w:t>емес, Маңғыстяудың Жармыш, Қолмыш, Ағашты-Онды,</w:t>
        <w:br/>
        <w:t>Ақсу, Тамшалы, Қаңға, Тұшыбек, Жыңғылды бұлақтарын</w:t>
        <w:br/>
        <w:t>жайляған елдерде де кең өрістесе керек.</w:t>
        <w:br/>
        <w:t>1558 жылы ағылшын елшісі А.Дженкинсон өзінің 1558-</w:t>
        <w:br/>
        <w:t>1560 жылдардағы Орта Азияга саяхяты туралы еңбегінде</w:t>
        <w:br/>
        <w:t>Маңғыстауда теңіз жағасына орналасқан көк жасыл орманға</w:t>
        <w:br/>
        <w:t>аранған қалида болғанын жазады. Міне, сал қала болған</w:t>
        <w:br/>
        <w:t>орынды 1716 жылы Александр Бекович Черкассний Орта</w:t>
        <w:br/>
        <w:t>Азияның вкпетұсы деп тауып, бекініс арнатты да, кейін</w:t>
        <w:br/>
        <w:t>ол қолтық Александрбай аталды, сөйтіп Бековичтің есімі</w:t>
        <w:br/>
        <w:t>қойылды. Осы жерде 1032 жылы болған К.Паустовский</w:t>
        <w:br/>
        <w:t>былай деп жазды:«Александрбай бекінісінің қасында өте</w:t>
        <w:br/>
        <w:t>қартайған үш тұт ағашы тұрады. Орта ғасырда осы жерге</w:t>
        <w:br/>
        <w:t>келген ағылшындық А.Дженкингон өтірік айтпаса керек,</w:t>
        <w:br/>
        <w:t>ол: Иә, Кендірлі қолтығында ми, өлде Қарабұғаз жерінде ме</w:t>
        <w:br/>
        <w:t>" Б.Залесский, Жизиь киргизския степей. Париж, 1856, стр.98.. Фонд госыузен</w:t>
        <w:br/>
        <w:t>нмснн Т.Г.Шевчсико, г.Кнев</w:t>
      </w:r>
    </w:p>
    <w:p>
      <w:r>
        <w:t>Ім</w:t>
        <w:br/>
        <w:t>жағындағыларын- массагеттермен сақтардеп атайтындығын</w:t>
        <w:br/>
        <w:t>жазады.</w:t>
        <w:br/>
        <w:t>А.Медоев дайлардың тарихи деректерге дай, дахидаха, да-</w:t>
        <w:br/>
        <w:t>хари болып кездесетіндігіне сүйеніп, вдайларға Бактриядағы</w:t>
        <w:br/>
        <w:t>тохарлардың (тох - ар, ар - батыр) қатысы болуы ке-</w:t>
        <w:br/>
        <w:t>рек деген жорамал жасайды. Соңғы кездерде адайлар мен</w:t>
        <w:br/>
        <w:t>дагыстандардың дя (дай, дах - истан) түп-төркіні Бір болуы</w:t>
        <w:br/>
        <w:t>керек деген пікірлер айтылып жүр. Негізінде, Маңқыстау</w:t>
        <w:br/>
        <w:t>түріктері атанған адай тегін ғалымдардың дайлардан іздеуі</w:t>
        <w:br/>
        <w:t>орынды.</w:t>
        <w:br/>
        <w:t>Маңғыстау жерін мекен өткендердің бірі - хорезмдіктер.</w:t>
        <w:br/>
        <w:t>Грек тарихшысы һам географы Страбон біздің дәуірімізге</w:t>
        <w:br/>
        <w:t>дейінгі ежелгі тайпалардың бірі массагеттер жайлы: «Аралда</w:t>
        <w:br/>
        <w:t>тұратын массвгеттер егін екпейді, сондықтан да алар өсімдік</w:t>
        <w:br/>
        <w:t>тамырларын, жабайы жемістерді қорек етеді. Ағаш қабығын</w:t>
        <w:br/>
        <w:t>киім етеді. Олардың малы жоқ, жемістерді сығып, суын сусын</w:t>
        <w:br/>
        <w:t>етеді. Батпақты жерде тұратындары балықты қорек етеді»", -</w:t>
        <w:br/>
        <w:t>дейді.</w:t>
        <w:br/>
        <w:t>Біздің дәуірімізге дейінгі ГҮ гаясырдан біздің деауіріміздің Іі</w:t>
        <w:br/>
        <w:t>ғасырына дейін хореам халқы қанғуилықтар деп аталған. Бұл</w:t>
        <w:br/>
        <w:t>кезде Хорезм аталған мемлекет қанатын кең жайып, Оңтүстік</w:t>
        <w:br/>
        <w:t>Орал мен Еділдің төменгі етегіне дейін билік жүргізіп, ол</w:t>
        <w:br/>
        <w:t>жерлерді бағындырған.</w:t>
        <w:br/>
        <w:t>Көне жавабаларда Қаңға-Хорезм Кяепий шығысындағы,</w:t>
        <w:br/>
        <w:t>Оралдың оңтүстігіндегі аландардың қисапсыз көп тай-</w:t>
        <w:br/>
        <w:t>паларын бағындырып, екі теңіз арасындағы ұлан-бийтақ</w:t>
        <w:br/>
        <w:t>жері бар мемлекетке айналған. Сүйтіп, біздің дауірімізге</w:t>
        <w:br/>
        <w:t>дейінгі екінші ғасырда қаліргі Өзбекстан, Карақалпақ, Батыс</w:t>
        <w:br/>
        <w:t>Қазақстан жерінде құрылған Қаңға мемлекеттің орталығы,</w:t>
        <w:br/>
        <w:t>С.П.Толстонтың дәлелдеуінше, Хаорелм-Ханға қаласы болған.</w:t>
        <w:br/>
        <w:t>Кейінірек Қаңға атауы тарихи терминге ғана айналып,</w:t>
        <w:br/>
        <w:t>ұмытыла бастаған. Қаңға-Хоресам мемлекетінің шекарясы-</w:t>
        <w:br/>
        <w:t>ни салынған бекініс, сауда сарайлары Қаңға атымен атала-</w:t>
        <w:br/>
        <w:t>тын балған. Қаңға-Хореам атарлап алган аймақтарына ірілі-</w:t>
        <w:br/>
        <w:t>уақты бекіністер салып, онда тұрақты әскер ұстаған. Қаңға</w:t>
        <w:br/>
        <w:t>мемлекеті көшпелі ел болумен қатар, егіншілікпен, сауда-</w:t>
        <w:br/>
        <w:t>мен де айналысқан. Олардың Енропвмен байланыс жасайтын</w:t>
        <w:br/>
        <w:t>жақын жолы Маңғыстаудың Бозашы, Қараған, Сартас прис-</w:t>
        <w:br/>
        <w:t>таньдары болған.</w:t>
        <w:br/>
        <w:t>Маңғыстаудағы Қаңға-Хорезм заманының куасі - Форт-</w:t>
        <w:br/>
        <w:t>Шевченконың Таушық жолындағы Қаңға бекінісі. Маңында</w:t>
        <w:br/>
        <w:t>І Дрсянис авторы о Средней Азан, Ташкент, 1940, стр.22.</w:t>
        <w:br/>
        <w:t>181</w:t>
        <w:br/>
        <w:t>қисапсыз қойымдықтар. Қамал Түпқараған пристанынан</w:t>
        <w:br/>
        <w:t>Ортв Азияға тартылатын ұлы керуен жолының бойында.</w:t>
        <w:br/>
        <w:t>Қамалдың биіктігі - 8, ұзындығы - 60 метр, еңіс тұмсықты</w:t>
        <w:br/>
        <w:t>бойлай салынған. Қыр бетінде атпен кіргендей кең есік.</w:t>
        <w:br/>
        <w:t>Таудың құлау етегінде вңделмеген ұзын тастардан жасалған</w:t>
        <w:br/>
        <w:t>қосымша қамал-керуен сарай. Салыну техникасы Хорезм</w:t>
        <w:br/>
        <w:t>территориясындағы Жанбасқала мен Қойқырылған қамал</w:t>
      </w:r>
    </w:p>
    <w:p>
      <w:r>
        <w:t>қалалары типтес.</w:t>
        <w:br/>
        <w:t>Қаңға жері - Түпқкарағандагы суы мол, ондаған бұлақтары</w:t>
        <w:br/>
        <w:t>бар когал ойпат. Қаңға - Қаңға-Харгамнің ең батыс шектегі</w:t>
        <w:br/>
        <w:t>қамалы. Осы маңдағы ондаған қамалдар сол мемлекеттің</w:t>
        <w:br/>
        <w:t>мықты қорғанысы болған.</w:t>
        <w:br/>
        <w:t>Қаңға қамалының (12 километрдей жерде) батысында</w:t>
        <w:br/>
        <w:t>Қаракөз, Баулы бұлақтары бар. Етегінде ерте замандардағы</w:t>
        <w:br/>
        <w:t>қалын егістік пен суармалық салмалардың таспадай</w:t>
        <w:br/>
        <w:t>тартылған іздері жосылып жатыр.</w:t>
        <w:br/>
        <w:t>Қаңға жеріндегі Түпқараған жарты вралында өсіп тұрған</w:t>
        <w:br/>
        <w:t>тұт ағаштарының тарихын халық Х-ХІІ ғасырларға апа-</w:t>
        <w:br/>
        <w:t>рады. Сол дәуірде Қараған-Қаңға, Үстірт арқылы қытай</w:t>
        <w:br/>
        <w:t>жібек жолының бір саласы өткен. Тұт тұқымы осы жолмен</w:t>
        <w:br/>
        <w:t>Қытайдан келген болуы керек.</w:t>
        <w:br/>
        <w:t>Біздің дәуірімізге дейінгі бірінші ғасырда ғұндар сақ, сар-</w:t>
        <w:br/>
        <w:t>мат тайпаларымен араласып, сіңісіп кетеді. Бара-бара скиф-</w:t>
        <w:br/>
        <w:t>сақ тарихи втау болып кана қалады. Олардың орнын басқан</w:t>
        <w:br/>
        <w:t>жауынгерсарматтародағына,тарихшы Аммиян Марцелиннің</w:t>
        <w:br/>
        <w:t>көрсетуіне қарағанда, даг (даг- дах - дай - адай - Е.Ө.) тай-</w:t>
        <w:br/>
        <w:t>палары да кірген. Дагтардың балықшылық кәсібі мен сауда</w:t>
        <w:br/>
        <w:t>байланысының негізгі пунктінің бірі - Маңқыстау болған.</w:t>
        <w:br/>
        <w:t>Сарматтармен одақтас тайпалардың бірі - аландар есімі</w:t>
        <w:br/>
        <w:t>Маңқыстаудың әр жерінде бар. Манатя тауының Өтес стан-</w:t>
        <w:br/>
        <w:t>циясы жағындағы Сүмбе-Темір-Алан, Манатяның Оғланды</w:t>
        <w:br/>
        <w:t>бетіндегі (60 км) Қоңыр-Алан, Хиув-Маңқыстау керуен</w:t>
        <w:br/>
        <w:t>жалындағы Алан камалдары салардың жұрты.</w:t>
        <w:br/>
        <w:t>В.В.Бартольдтың жалуына қарағанда, ХП-ХІІ ғасырлардағы</w:t>
        <w:br/>
        <w:t>мұсылман жазушылары мен тарихшылары қыпшақтар мен</w:t>
        <w:br/>
        <w:t>қаңлыларды синоним ретінде қолданады. Сол қаңлылар алан-</w:t>
        <w:br/>
        <w:t>дарды ығыстыра отырып, оның қонысы Маңғыстауды басып</w:t>
        <w:br/>
        <w:t>алып, аландардың қалғандарын қосып алған. Кейін қаңлылар</w:t>
        <w:br/>
        <w:t>Каспийдің Солтүстігі мен Жайықты, Еділді қиын өтіп, Астра-</w:t>
        <w:br/>
        <w:t>хань даласына шыққан. Олар бұл жерде ХІХ ғасырдың аяғына</w:t>
        <w:br/>
        <w:t>дейін қоныс тепкен. «1874 жылғы Ставрополь губерниясының</w:t>
        <w:br/>
        <w:t>статистикялық жөне атнографиялық картасында» Пятигорск</w:t>
        <w:br/>
        <w:t>ім.</w:t>
        <w:br/>
        <w:t>Кетік тауының теңіз жақ іргесіне салған еді, бүдан 130 жыл-</w:t>
        <w:br/>
        <w:t>дан кейін 1846 жылы Новопетровск (қазіргі Форт-Шевченко)</w:t>
        <w:br/>
        <w:t>қамалын салу ұйғарылғанда, вуелгі қамалдың арны су астын-</w:t>
        <w:br/>
        <w:t>да жатты. Демек, Каспий теңізі шығысқа қарай үлкен калбву</w:t>
        <w:br/>
        <w:t>жасаған. Сондықтан суапатынан сақтанып, болашақ қамалды</w:t>
        <w:br/>
        <w:t>тау басына салған.</w:t>
        <w:br/>
        <w:t>1731 жылғы Ф. И. Соймонон картасында Құланды аралының</w:t>
        <w:br/>
        <w:t>оңтүстігінде гавань жайлы мағлұмат берілген. Бұған</w:t>
        <w:br/>
        <w:t>қарағанда, теңіздің көтерілу кезеңі нақ осы шямада болған</w:t>
        <w:br/>
        <w:t>сияқты, себебі Құланды аралының ойпат жасағандай</w:t>
        <w:br/>
        <w:t>койнаулары қазірде құрлыққа айналған.</w:t>
        <w:br/>
        <w:t>1764 жылы М.Ладыженский Астрлхань губернаторына</w:t>
        <w:br/>
        <w:t>берген рапортында: «Әң желмен Құланды аралына жетіп,</w:t>
        <w:br/>
        <w:t>жарты миль жерге тоқтадық, оны аралап шыққанда, вдям</w:t>
        <w:br/>
        <w:t>тұруға еш мүмкіндіктің жоқтығын көрдік. Сирек шыққан</w:t>
      </w:r>
    </w:p>
    <w:p>
      <w:r>
        <w:t>жыңғылдан басқа өсімдік те жоқ. Теңіз толқыны айдап</w:t>
        <w:br/>
        <w:t>тастаған бақыраш пен қайыр ғана. Біздің ойлағанымыздай</w:t>
        <w:br/>
        <w:t>кеме тақтайтын қойнау болмай шықты»!!,- деп көзсеткен-ді.</w:t>
        <w:br/>
        <w:t>Бекович Черкасский картасында белгіленген «Осетер га-</w:t>
        <w:br/>
        <w:t>ваны» ХІХ ғасырдағы карталарда Бектемір Ишан, өйтпесе</w:t>
        <w:br/>
        <w:t>Бекдурлы Ишан деп аталған дейді Ф.И.Соймонов. Ол жөнінде</w:t>
        <w:br/>
        <w:t>Г.С.Карелин: «Осы кезге дейін бұл гаваньға ешкімнің аяғы</w:t>
        <w:br/>
        <w:t>тимеген еді. Ишан түбек Александрбай шығанағымен байла-</w:t>
        <w:br/>
        <w:t>нысады екен, біз орыс адамдарынан бірінші келдік» деген-</w:t>
        <w:br/>
        <w:t>мен, Осетер гаваны 1715 жылғы Черкясскийдің картасында</w:t>
        <w:br/>
        <w:t>белгіленген және Г.С.Карелиннен 121 жылбұрын анықталған</w:t>
        <w:br/>
        <w:t>еді, бірақ ХЕХ ғасырдың 70-жылдары теңіздің тартылуынан</w:t>
        <w:br/>
        <w:t>Ишан шығанағы тұзды көл болып бөлініп қалды.</w:t>
        <w:br/>
        <w:t>Осы сияқты геогрвфиялық өзгерістерге ұшыраған Кас-</w:t>
        <w:br/>
        <w:t>пий жағасындағы Маңғыстау қаласы табиғаттың өз апаты-</w:t>
        <w:br/>
        <w:t>на ұшырвуы два мүмкін. Ендеше, Маңқыстау қаласының</w:t>
        <w:br/>
        <w:t>орнын қайдан іздеу керек? Орта ғасырдағы тарихи және</w:t>
        <w:br/>
        <w:t>әдеби шығармаларда, сауда қвтынасы документтерінде</w:t>
        <w:br/>
        <w:t>Маңқыстаудың Қараған мен Сартас пристаны сөл болады.</w:t>
        <w:br/>
        <w:t>Қараған мен Түпқараған деген атаулар бір жерді көрсетпейді.</w:t>
        <w:br/>
        <w:t>Түпқараған Қараған жарты аралының теңізге ең сұғынл</w:t>
        <w:br/>
        <w:t>еніп тұрган Құландыға таяу тұмсығы. Ал Қараған - Қашақ</w:t>
        <w:br/>
        <w:t>шығанағынан бастап Сығынды тұмсығын қамтитын ұзыны</w:t>
        <w:br/>
        <w:t>120, ені 25-40 километр жарты арал. Сондықтан Қараған</w:t>
        <w:br/>
        <w:t>пристаны деген термин кездескенде, біз көбіне Сартас маңын</w:t>
        <w:br/>
        <w:t>түсінсек, Түпқараған дегенде Кетік қамалы салынған тау</w:t>
        <w:br/>
        <w:t>Русско-туркменское отношение в ХУШІ - ХІХ в. в., Ашхарал, 1962, стр. 125.</w:t>
        <w:br/>
        <w:t>ІЗІ</w:t>
        <w:br/>
        <w:t>ген. Астраханьмен, Сарайшықпен қызу саудв жасаған осы</w:t>
        <w:br/>
        <w:t>Қабақты қаласы кемінде сегіз, тоғыз ғасыр өмір гүргендігі</w:t>
        <w:br/>
        <w:t>байқалады.</w:t>
        <w:br/>
        <w:t>1936 жылға дейін Қабақты қаласының құлаған қабырғалары</w:t>
        <w:br/>
        <w:t>мен көшесіне төсеген бір жнгы өңделген ауыр кірпіштері</w:t>
        <w:br/>
        <w:t>көрініп жатты. ХІХ ғасырдың 80-жылдары Бозашы жағалауында</w:t>
        <w:br/>
        <w:t>Бұрынжық, Кирилл,Орлов, Долгийпоселкаларытұрғызылған</w:t>
        <w:br/>
        <w:t>кезде, кейінгі жылдар балықшыларды колхоздастыру кезінде</w:t>
        <w:br/>
        <w:t>оның қалған тастары алынды. Сонда да қаланың сұлбасы</w:t>
        <w:br/>
        <w:t>жойылған жоқ.</w:t>
        <w:br/>
        <w:t>Қабақты - Енропаға өкпетүс, сауда-саттық ісінде жан-</w:t>
        <w:br/>
        <w:t>жақты байланысы бар және балықшылық кәсібі дамыған</w:t>
        <w:br/>
        <w:t>қала. 10840 жылға дейін Қабақты қаласының маңында егілген</w:t>
        <w:br/>
        <w:t>ағаш тұқымынан жапанда адасқан қаздай бір ғаня қара тал</w:t>
        <w:br/>
        <w:t>тұрды. Ел аузында осы ағаш туралы аңыз бар... Қабақты ханы</w:t>
        <w:br/>
        <w:t>Қамыранның әрі сұлу, арі ақылды жалғыз қызы бірбалықшы</w:t>
        <w:br/>
        <w:t>жігітке ғашық болады. Олар осы ағаш түбінде кездесіп</w:t>
        <w:br/>
        <w:t>тұрыпты, оны сезіп қалған хан қызды да, жігітті де осы</w:t>
        <w:br/>
        <w:t>ағашқа асып өлтіреді. Сол екі жас қазасына куәгер ағашты</w:t>
        <w:br/>
        <w:t>халық «Қамыраннан қалған қанды ағаш» атаған. Бірақ екі</w:t>
        <w:br/>
        <w:t>жастың махаббатына суарылған бұл ағаш қурамай, жасара</w:t>
        <w:br/>
        <w:t>беріпті...</w:t>
        <w:br/>
        <w:t>Қамыран қаласының орнында кірпіш ертеген ошақтар,</w:t>
        <w:br/>
        <w:t>үйіліп жатқан ыдыс-аяқ сынықтары, құмыралар көп. 1936</w:t>
        <w:br/>
        <w:t>жылы Қабақты маңынан аузы мықтап бекітілген кішкене</w:t>
        <w:br/>
        <w:t>құмыра тауып, оның ішіндегі шым қара түсті күлді зергер</w:t>
      </w:r>
    </w:p>
    <w:p>
      <w:r>
        <w:t>Өтеш пен Табиықтар құйып, білезік, сырғалар жасады, яғни</w:t>
        <w:br/>
        <w:t>ұзақ авмандар ылғалды жерде жатып, бұзылған күміс екенін</w:t>
        <w:br/>
        <w:t>анықтады.</w:t>
        <w:br/>
        <w:t>Бозашыдағы ежелгі Маңғыстау қаласы тұсындағы теңіз</w:t>
        <w:br/>
        <w:t>жағасынан қазір құм басып жатқан Ақшағыл деген жерден</w:t>
        <w:br/>
        <w:t>1962 жылы түйеші Жанаділов Иса ерте ааманда тастин қашап</w:t>
        <w:br/>
        <w:t>Жасаған алып астау мен шөппен шегендеген құдық, шағыл</w:t>
        <w:br/>
        <w:t>арасынан 20 литрдей су сиятын құмыра тапты. Құмыраның</w:t>
        <w:br/>
        <w:t>мойны ұзын, мойынына үш қатар түзу сызықтан ернек</w:t>
        <w:br/>
        <w:t>жүргізілген. Бүйірінде сызық, жазуы, өрнегі жоқ. Осы жерді</w:t>
        <w:br/>
        <w:t>біз де карап шықтық. Қисапсыз құмыра, тостаған, ыдыс-аяқ</w:t>
        <w:br/>
        <w:t>сынықтары. шала қорытылған қызғылт түсті мыс пен қола</w:t>
        <w:br/>
        <w:t>қоқыстары жатыр. Біздіңше құмыра ІХ-ХІІ ғасырлардың</w:t>
        <w:br/>
        <w:t>бұйымы.</w:t>
        <w:br/>
        <w:t>Х-ХІ ғасырлардағы Қараханидтер мемлекетінің дәуірлеп</w:t>
        <w:br/>
        <w:t>тұрған шағында Оңтүстік Қазақстанда өнер мен мөдениет</w:t>
        <w:br/>
        <w:t>181</w:t>
        <w:br/>
        <w:t>тұмсығын түсінеміз. Ежелгі Караған қамалы жайлы сөз</w:t>
        <w:br/>
        <w:t>болғанда, Форт- Шенченко қаласының солтүстігіндегі (45 км)</w:t>
        <w:br/>
        <w:t>Тамшалы жеріндегі қвмвл-бекіністі түсінеміз.</w:t>
        <w:br/>
        <w:t>Сартас пристаны Қошақ қойнауы басында, Қараған</w:t>
        <w:br/>
        <w:t>тауының аяқталар жерінде. Сартас бұрын-соңды прис-</w:t>
        <w:br/>
        <w:t>тань болмаған. Оның кұншығыс жағалауында он кило"</w:t>
        <w:br/>
        <w:t>метрдей жерде Шытжа деген мол сулы құдық бар. Осы</w:t>
        <w:br/>
        <w:t>құдықтан бір шақырым шықпай-ақ Ембі тауы. Таудан ағып</w:t>
        <w:br/>
        <w:t>жатқан тұшы бұлақ. Сол маңда екі километр жерді алып</w:t>
        <w:br/>
        <w:t>жатқан қауымдық қорымдар. алардың ортасында екі үйік.</w:t>
        <w:br/>
        <w:t>Әрбір бейіт үстінде бірнеше тонналық ауыр қалақ тастар</w:t>
        <w:br/>
        <w:t>шаншылған. Кейбіреулері қилақ тастармен жабылған. Бұл</w:t>
        <w:br/>
        <w:t>қауымдық қорымдар үстіне шаншылған қалақ тастар ою-</w:t>
        <w:br/>
        <w:t>өрнексіз, бейіттер жердің ыңғайынн қарай ретсіз арналасқан.</w:t>
        <w:br/>
        <w:t>Жергілікті халық бұл қауымдықты «Қырғын» деп атайды.</w:t>
        <w:br/>
        <w:t>«Қырғын» Ембі тауының Қашаққа қарнған етегінде, теңізге</w:t>
        <w:br/>
        <w:t>кіріп тұрған тұмсықтың басында. Осы қауымның іргесінен</w:t>
        <w:br/>
        <w:t>теңізді жағалап, Шерқалаға, Бозашыға ұлы жолдар жүреді.</w:t>
        <w:br/>
        <w:t>Бұл маң ел табаны емес, бір жағы теңіз, екінші жағы тау,</w:t>
        <w:br/>
        <w:t>теңізбен қатынастың орны. Қырғын әуелде теңіз жағасынан</w:t>
        <w:br/>
        <w:t>екі километрдей қашықтықта жатса, қазір 5 километрдей</w:t>
        <w:br/>
        <w:t>жерде. Біз осы тұстан құмыра сынықтары мен тот басқан</w:t>
        <w:br/>
        <w:t>темір, фарфор бұйымдарын, күйдірген кірпіштерді көп</w:t>
        <w:br/>
        <w:t>кездестірдік.</w:t>
        <w:br/>
        <w:t>Ембі тұмсығынан Бозашы - 17-18, Қашақ қойнауы - 20,</w:t>
        <w:br/>
        <w:t>Шарым - 18, Шерқала - 40, Форт-Шевченко қаласы тұрған</w:t>
        <w:br/>
        <w:t>Түпқараған - 110 километр жерде. Бозашы теңіз толқыны</w:t>
        <w:br/>
        <w:t>аз соғатын нағыз тыныш, қауіпсіз қалтық. Барлық жағынан</w:t>
        <w:br/>
        <w:t>көз сүзе, көңіл қоя қарасақ. бұл маң ежелгі Маңқыстау</w:t>
        <w:br/>
        <w:t>қаласының, немесе өзірге бізге белгісіз бисқа бір қалалықтың</w:t>
        <w:br/>
        <w:t>орнын меңлдейді.</w:t>
        <w:br/>
        <w:t>Ембі пристаны теңізге байланысы бар бірқатар елдер</w:t>
        <w:br/>
        <w:t>саяхатшыларының жазбаларында кездеседі.</w:t>
        <w:br/>
        <w:t>1714 жылы Астраханьнан кемемен шыққан әуесқой сая-</w:t>
        <w:br/>
        <w:t>хатшы Қытаев «Су жолымен Қараған қойнауындағы Ембіден</w:t>
        <w:br/>
        <w:t>шығып, Хиуяға жүріп кеттім» деген.</w:t>
      </w:r>
    </w:p>
    <w:p>
      <w:r>
        <w:t>1745 жылдан бастап Маңқыстау түрікмендері мен Астра-</w:t>
        <w:br/>
        <w:t>хань арасындағы сяуда ісі жолға қойыла бастайды, Оғы</w:t>
        <w:br/>
        <w:t>кездің документтерінде Сартас пристаны - Маңқыстау при-</w:t>
        <w:br/>
        <w:t>станы втяляды. «Кавказдың Археологиялық Комиссиясының</w:t>
        <w:br/>
        <w:t>Актыларында» 1745-1800 жылдар арасындағы 38 документ-</w:t>
        <w:br/>
        <w:t>те орыс купецтері сауданы Ембі - Сартас пристаны арқылы</w:t>
        <w:br/>
        <w:t>Ізі</w:t>
        <w:br/>
        <w:t>Осысияқты күрделіқұрылысқа жататынбекінісқамалдар:</w:t>
        <w:br/>
        <w:t>Қараған, Жантық, Кентті-баба, Асан, Сығынды. Қарасеңгір.</w:t>
        <w:br/>
        <w:t>Қараған бекініснің ұзындығы 800 метр, биігі екі метр, тау</w:t>
        <w:br/>
        <w:t>тасынан қаланған. Ортасында 3 бөлмесі, биіктігі 6 метрдей</w:t>
        <w:br/>
        <w:t>кәтерілген қосымша қорған-бастионы бар. Қамал теңізге</w:t>
        <w:br/>
        <w:t>еніп тұрған тау басына, мол сулы Тамшалы бұлағының</w:t>
        <w:br/>
        <w:t>қасына салынған. Сығынды Мен Қарасеңгір қамалдары -</w:t>
        <w:br/>
        <w:t>ғаламат еңбек натижесі. Бұлардың барлығы да тек қорғаныс</w:t>
        <w:br/>
        <w:t>мақсатында орнатылган.</w:t>
        <w:br/>
        <w:t>Форт-Шевченко қаласының оңтүстігінде 35 километр</w:t>
        <w:br/>
        <w:t>жерде Шұқырауыл қамалы бар. Бұл ежелгі қоныс-жайдың</w:t>
        <w:br/>
        <w:t>арны. Қамалдың асты 20 метрдей үңгір кеуек, 100 метрге со-</w:t>
        <w:br/>
        <w:t>аылатын жапсар тау, ықтасын, жарқабақ. Соңғы кезде таста"</w:t>
        <w:br/>
        <w:t>ры құлап, бейнесі бұзылганмен таудың ернеуіне орнатылған</w:t>
        <w:br/>
        <w:t>үш қатарбекініс сұлбасы әлі сақталған. Бекініс іргесі жағалай</w:t>
        <w:br/>
        <w:t>үйік, қораша бейіттер. Тастарында белгі, таңба кездеспейді.</w:t>
        <w:br/>
        <w:t>Қамал ірі тастардан орнатылған, ұзындығы 120, көлемі 400</w:t>
        <w:br/>
        <w:t>шаршы метрдей. Қазіргі кезде сыр-қүпиясын археолагтар</w:t>
        <w:br/>
        <w:t>ғана шеше алар бұл мекеннің айналасынан табылған құмыря</w:t>
        <w:br/>
        <w:t>сынықтары, керамикалық бұйымдар, ҮНІ-Х ғасырдағы ішін</w:t>
        <w:br/>
        <w:t>шым көк түсті бояумен шайған тостаған сынықтары Хорезм</w:t>
        <w:br/>
        <w:t>мен Бұхардың мүлкі екендігін танытады. Демек, Ұлы Хиуа</w:t>
        <w:br/>
        <w:t>керуен жолындағы бұл қамал олармен бір кездегі байланысты</w:t>
        <w:br/>
        <w:t>паш етеді.</w:t>
        <w:br/>
        <w:t>Шерқала мен Қызылқала қамалдары Бозашыдан Хо-</w:t>
        <w:br/>
        <w:t>резм мен Хиуаға жүретін ұлы жол байында. Шерқала - араб-</w:t>
        <w:br/>
        <w:t>ша Арыстан қала деген мағынада. Қамалдың есіміне араб</w:t>
        <w:br/>
        <w:t>свзінің араласуына қарағанда, Шерқала арабтардың УІП-ІХ</w:t>
        <w:br/>
        <w:t>ғасырлардағы шабуылына ұшырап, мықты ерлік көрсеткен</w:t>
        <w:br/>
        <w:t>қала болса керек, одан кейін хазарлықтар мен Арыстян қала</w:t>
        <w:br/>
        <w:t>атануы ықтимал.</w:t>
        <w:br/>
        <w:t>Шерқала жайында аңыз өте көп. Соның бірі мынау: Ер-</w:t>
        <w:br/>
        <w:t>теде Қырым хандығы бүлініп, Ақша хан әскері Каспийден</w:t>
        <w:br/>
        <w:t>өтіп, Сартас пристапынан келіп шыққан. Шытжа құдығын</w:t>
        <w:br/>
        <w:t>қорған етіп, Маңғыстау түрғындары ұзақ қарсыласады.</w:t>
        <w:br/>
        <w:t>Бірақ жасанған жау ақыры Шерқаланы алған. Сол Шытжа</w:t>
        <w:br/>
        <w:t>қасындағы Ақша хан әскерінің қырылған жері кейін ноғай</w:t>
        <w:br/>
        <w:t>қырғыны - Қарамола яталады. Біз Қарамола қауымындағы</w:t>
        <w:br/>
        <w:t>бір тастан түрікмендер мен қазақ таңбаларына ұқсамайтын</w:t>
        <w:br/>
        <w:t>өрнектерді кездестірдік. Осы таңбаларды Ақша хан ХУИ</w:t>
        <w:br/>
        <w:t>ғасырларда қалдырған десек, Шерқала қамалы да сол кез-</w:t>
        <w:br/>
        <w:t>де өмір сүріп, қорғаныс-бекіністік маңызын жоймяған.</w:t>
        <w:br/>
        <w:t>14</w:t>
        <w:br/>
        <w:t>Балқан, Маңғыстаудың Қаратауы мен Мұғяджарды мекенде-</w:t>
        <w:br/>
        <w:t>ген. Малдары көшпелі тұрмысқа қолайлы ұзын аяқты жылқы</w:t>
      </w:r>
    </w:p>
    <w:p>
      <w:r>
        <w:t>мен түйе және қой болған. Киіз үйлерін арба үстіне тігіп, оған</w:t>
        <w:br/>
        <w:t>өгіз жеккен. Махмұт Қашқари айтуынша, сырт елдермен</w:t>
        <w:br/>
        <w:t>саудаға мал мең мал өнімдерін шығарған. Сауда керуендерін</w:t>
        <w:br/>
        <w:t>айдап, Хорезм, Хорасан, Итиль сауда жолын пайдаланған.</w:t>
        <w:br/>
        <w:t>М.Қашқари мен Абулғазы Баһадур еңбектеріне қарағанда,</w:t>
        <w:br/>
        <w:t>оғыз түрікмендерінің кейбір тайпалары жатақ атанып, теңіз</w:t>
        <w:br/>
        <w:t>жағасындабалықшылықпенайналысқан. ІХ ғасырдан кейінгі</w:t>
        <w:br/>
        <w:t>түрікмен құрамынаенген рулардың көбі Маңғыстауда болған.</w:t>
        <w:br/>
        <w:t>Олардың көбінің аттары географиялық атауға айналған.</w:t>
        <w:br/>
        <w:t>Сүйтіп, бұл өлкеде ертелі-кешті болған тайпалардың</w:t>
        <w:br/>
        <w:t>қай-қайсысы да өз әдет-ғұрпы мен ой-сана, өнерін бейне”</w:t>
        <w:br/>
        <w:t>лер материалдық ескерткіштерін қалдырған. Әр дәуірде</w:t>
        <w:br/>
        <w:t>әлеуметтік жағдайларға байланысты бір-бірімен тоғысып ара"</w:t>
        <w:br/>
        <w:t>ласып отырған.</w:t>
        <w:br/>
        <w:t>ҒАЙЫП БОЛҒАН ШАҺАРЛАР</w:t>
        <w:br/>
        <w:t>ҺӘМ ҚАМАЛДАР</w:t>
        <w:br/>
        <w:t>ҮП ғасырда Болғар хандығы кезінде негізі қаланған сауда</w:t>
        <w:br/>
        <w:t>жолы ХП ғасырда Еділ бойы мен Саксинге жетіп, Каспийдің</w:t>
        <w:br/>
        <w:t>шығыс бетіндегі Маңғыстау қаласына өтетін. Осы жол</w:t>
        <w:br/>
        <w:t>ХІІ ғасырда половцылардың (қыпшақтардың батыс бөлімі)</w:t>
        <w:br/>
        <w:t>қолында болды. Олар тенізде жүзудің маманы емег-ті. По-</w:t>
        <w:br/>
        <w:t>ловцылармен саяси қатынасы, жақсы жөнге қойылған. Русь</w:t>
        <w:br/>
        <w:t>флоты Каспий үстін шарлай бастады. Теңіздегі сауда олардың</w:t>
        <w:br/>
        <w:t>қолында еді.</w:t>
        <w:br/>
        <w:t>Хазар мемлекетінің қирауы (Х ғ.) Маңғыстауға дербестік</w:t>
        <w:br/>
        <w:t>алып берді. Үстірт пен Жемнің бойын мекендейтін солтүстік</w:t>
        <w:br/>
        <w:t>оғыздарменбірге Маңғыстаутүрікмендері біразуақытешкімге</w:t>
        <w:br/>
        <w:t>бағынбай, Маңғыстау қаласын әкімшілік орталық етіп, ая-</w:t>
        <w:br/>
        <w:t>тономия болғанға ұқсайды, бұл кезде Хорезм әлсіреңкіреп</w:t>
        <w:br/>
        <w:t>қалып. Маңғыствуды өзіне бағындыра алмаса керек.</w:t>
        <w:br/>
        <w:t>Географ Бекраң жазуына қарағанда. Маңғыстаудағы</w:t>
        <w:br/>
        <w:t>күшті тайпаларды бағындырып алуға Харезм ең таңдаулы</w:t>
        <w:br/>
        <w:t>деген жалдамалы армиясын ұстайды, жойкын жорық жа-</w:t>
        <w:br/>
        <w:t>сап, Жент пен Маңғыстау қамалын басып алып, солтүстік</w:t>
        <w:br/>
        <w:t>түрікменді де көнуге мәжбүр етеді. Хорезмнің катал. саясат-</w:t>
        <w:br/>
        <w:t>шыл патшасы Атсыз 1155 жылы Хорезм экономикасы үшін</w:t>
        <w:br/>
        <w:t>үлкен тиянақ боларлық сауда орталығы Маңқыстау қаласын</w:t>
        <w:br/>
        <w:t>182</w:t>
        <w:br/>
        <w:t>екен. Артынан ал вралдардың бәрі де құрып кеткен», - деп</w:t>
        <w:br/>
        <w:t>жалған.</w:t>
        <w:br/>
        <w:t>Каспийдің табиғи өзгерістері ертеден-ақ белгілі. Иран</w:t>
        <w:br/>
        <w:t>жазушысы Нваджати 182304 жылы Каспийдің оңтүстік</w:t>
        <w:br/>
        <w:t>жағалауындағы Абаскун портының теңіз астына батып</w:t>
        <w:br/>
        <w:t>кеткенін айтса, 18320 жылы гғаграяф Марино Сануто өзі</w:t>
        <w:br/>
        <w:t>жасаған Кияспий теңізі картасының бір шетіне: «Теңізжылына</w:t>
        <w:br/>
        <w:t>бес елі көтерілуде. Талай тамаша қалалар теңіз астына кетіп</w:t>
        <w:br/>
        <w:t>жатыр»!", - дап жазды. Азербайжан географы жане жазушы:</w:t>
        <w:br/>
        <w:t>сы Абдал Рашид Бакуби 1400 жылы Каспий жағасындағы</w:t>
        <w:br/>
        <w:t>ертедегі Баку қамалының ескі мұнарлсы жартысынп дейін</w:t>
        <w:br/>
        <w:t>суға батып тұр десе, одан 560 жыл өткенде, ол ескі мұнара</w:t>
        <w:br/>
        <w:t>теңізден 150 метр қяшық тұрған. Ғылыми зерттеулерге</w:t>
        <w:br/>
        <w:t>қарағанда, соңғы отыз жылдың өзінде Каспий деңгейі екі жв-</w:t>
        <w:br/>
        <w:t>рым метр төмендеген, сол ХИ ғасырдағы теңіздің мөлшеріне</w:t>
        <w:br/>
        <w:t>қайтадан жету үшін Каспий алі 30 жылды басынан әткізіп,</w:t>
        <w:br/>
        <w:t>тағы да екі жарым метр тайыздау керек. (Гюль К. К. Пробле-</w:t>
      </w:r>
    </w:p>
    <w:p>
      <w:r>
        <w:t>ма Каспия, Москва, 1958).</w:t>
        <w:br/>
        <w:t>Каспий жағасындағы көп өзгерістер кепілінің Бірі - қазіргі</w:t>
        <w:br/>
        <w:t>Форт-Шенченко қаласы іргесіндегі Қызылкөл. Т. Шевченконың</w:t>
        <w:br/>
        <w:t>1853 жылы «Новопетровск шығаняғы» деп вталған суретінде</w:t>
        <w:br/>
        <w:t>Қызылкалдегі қайнаған еңбек, тізіліп тұрған балықшылар</w:t>
        <w:br/>
        <w:t>қайығы мен түтіні будақтаған пароход бейнеленсе, 1856 жыл-</w:t>
        <w:br/>
        <w:t>дан бастап Қызылкөл теңізден бөлініп қалған.</w:t>
        <w:br/>
        <w:t>1850 жылы Орынбордан айдалып келген Т. Шевченко</w:t>
        <w:br/>
        <w:t>жеңіл кайықпен буырқанып жатқан бұғаздан өткен еді, қазір</w:t>
        <w:br/>
        <w:t>сол бұғаз суы әлдеқайда төмен кеткен. Сол жерге Аташ деп</w:t>
        <w:br/>
        <w:t>аталатын 5 мың халқы бар поселка орналасқан,</w:t>
        <w:br/>
        <w:t>1848 жылы Маңғыстауға бірінші боп келген орыс қоныс</w:t>
        <w:br/>
        <w:t>аударушылары Форт қаласынан 4 километр жердегі теңіз</w:t>
        <w:br/>
        <w:t>жағасындағы құм-шнғыл үстінгірге тепті. Ол қалың қамысты,</w:t>
        <w:br/>
        <w:t>шағын тұмсық еді. Сол алаң қазір үлкен жағалауға айналған.</w:t>
        <w:br/>
        <w:t>1714-1718 жылдары келіп, бұл жағалауды картагва сылған.</w:t>
        <w:br/>
        <w:t>Бекавич Черквсский картясында Қараған айлағы жақ. Себебі,</w:t>
        <w:br/>
        <w:t>Қарағанның айлаққа айналуы ХІХ ғасырдың 60-70 жылдары.</w:t>
        <w:br/>
        <w:t>1722 жылы Астраханьға келе жатқан өскери кемені</w:t>
        <w:br/>
        <w:t>дауыл Құланды аралынан шығарады. Аралдан ешкандай</w:t>
        <w:br/>
        <w:t>қойнау. пана боларлық орын таппаған кеме нпатқа ұшырап,</w:t>
        <w:br/>
        <w:t>47 адам опат болады. Қазіргі кезде Құланды аралының</w:t>
        <w:br/>
        <w:t>ондаған жерінде кеме тоқтауға қолайлы қойнау-шығанақ</w:t>
        <w:br/>
        <w:t>бар. 1718 жылы Бекович Черкасский «Әулие Петр» қамалын</w:t>
        <w:br/>
        <w:t>Д.С. Берг. Очерка по физической географии, М. - Л., 1949, стр. 220</w:t>
        <w:br/>
        <w:t>ім</w:t>
        <w:br/>
        <w:t>күшті қамалға айналдырады. Бірақ ХИ ғасырдың аяғында</w:t>
        <w:br/>
        <w:t>Хорезм шах Маңғыстауды ұзақ ұстап тұра алмайды.</w:t>
        <w:br/>
        <w:t>Хорезм солтүстіктегі оғыздар тайпасының тынымсыз жорық</w:t>
        <w:br/>
        <w:t>шапқыншылығынан қорғану үшін Х-ХІ ғасырларда Бей-</w:t>
        <w:br/>
        <w:t>неу, Қабақты, Кетік қамалдарын салып, теңіз жағасындағы</w:t>
        <w:br/>
        <w:t>қалалар мен керуен сарайларды Европа мен Орта Азия</w:t>
        <w:br/>
        <w:t>арасындағы арі қорғаныс, әрі сауда пункті етеді. Онда мықты</w:t>
        <w:br/>
        <w:t>әскери күштер ұстайды.</w:t>
        <w:br/>
        <w:t>Текешенің баласы Аладин басқаруы кезінде (1200-1220)</w:t>
        <w:br/>
        <w:t>ұлы Хорезм дәуірлеу шегіне жетті. Бағдаттан Қыпшақ даля-</w:t>
        <w:br/>
        <w:t>сына дейін ұлан-ғайыр көп ұлтты жауынгер халықтарды тізе</w:t>
        <w:br/>
        <w:t>бүктіріп, бас идірді. Еділ мен Жайық, Маңғыстау жеріндегі</w:t>
        <w:br/>
        <w:t>тайпаларды жаулап алды. Маңғыстау Европаға өтетін</w:t>
        <w:br/>
        <w:t>маңызды сауда жолы болғандықтан, Мұхаммед екінші бұл</w:t>
        <w:br/>
        <w:t>қалаларды жаулап алғаннан кейін, шекараны бұрынғыдан</w:t>
        <w:br/>
        <w:t>Да нығайта түсті. Хорезм шах оғыздарды. қаңлыларды,</w:t>
        <w:br/>
        <w:t>қыпшақтарды ауыр соғыста жеңіп, тізе бүктіргеннен кейін,</w:t>
        <w:br/>
        <w:t>олардан телемдер алды. Сейтіп Маңқыстау Хорезмнің бір ота-</w:t>
        <w:br/>
        <w:t>уына айналды да, оның түрлі шапқыншылық соғыстарына</w:t>
        <w:br/>
        <w:t>қыруар жауынгер беруге мәжбүр болды.</w:t>
        <w:br/>
        <w:t>Ұлы Хореамнің қарулы күші нығайды. Алыстағы Қашқарияны,</w:t>
        <w:br/>
        <w:t>жауынгер қыпшақтар мен бүлікшіл феодалдарды бағындырғаннан</w:t>
        <w:br/>
        <w:t>кейін, Хорезм империясының даңқы көтеріле түсті. Сауда ісі</w:t>
        <w:br/>
        <w:t>мен қолөнер кәсібі өрледі.</w:t>
        <w:br/>
        <w:t>Керамикадан. шыныдан, металдан түрлі бұйымдар жасау</w:t>
      </w:r>
    </w:p>
    <w:p>
      <w:r>
        <w:t>тек қана қалаларда емес, нуыл-селоға, алыс аймақтарға тара-</w:t>
        <w:br/>
        <w:t>ды. Ежелгі мәдениет орны - Маңқыстау аймағы Енвропв мен</w:t>
        <w:br/>
        <w:t>Орта Азияның мадениеті тоғысқан мекенге айналды.</w:t>
        <w:br/>
        <w:t>Маңғыстау қаласы, тврихшылардың жобалауынша,</w:t>
        <w:br/>
        <w:t>Х-ХІІ ғасырларға дейін өмір сүрген. Есімін жарты аралға</w:t>
        <w:br/>
        <w:t>берген бұл кала қайда кеткен, бұл аймақ монғал шабуылы-</w:t>
        <w:br/>
        <w:t>на ұшырағанда, Отырар мен Тарал сияқты күлі көкке ұшып,</w:t>
        <w:br/>
        <w:t>жермен-жексен болды ма, әйтпесе бисқа апатқа ұшыряды ма?</w:t>
        <w:br/>
        <w:t>Ол белгісіз. Қайткенде де монғал жорығынан кейінгі кезде</w:t>
        <w:br/>
        <w:t>Маңқыстау қаласы дакументтерде кездеспейді. Бұл қаланың</w:t>
        <w:br/>
        <w:t>із-түзсіз кетуіне қараганда, табиғат сұрапылына ұшырауы</w:t>
        <w:br/>
        <w:t>да ықтимал. Мұны айтуымызға себеп - Каспий деңгейінің ар</w:t>
        <w:br/>
        <w:t>дауірде ар түрлі өзгеріске ұшырауы.</w:t>
        <w:br/>
        <w:t>Жазушы Ян: «Хорезм пияхы жұрт ақылымен Каспий</w:t>
        <w:br/>
        <w:t>теңізіндегі иесіз бір аралға орналасты. ХІП ғасырда Каспий</w:t>
        <w:br/>
        <w:t>теңізінің деңгейі осы күнгідей емес-ті. Оның аралдары да көп</w:t>
        <w:br/>
        <w:t>181</w:t>
        <w:br/>
        <w:t>үлкен мешіттері, керуен сарайлары бар, айналасы мықты тас</w:t>
        <w:br/>
        <w:t>қабырғалармен қоршалған, жасыл желегі желкілдеп, сыл-</w:t>
        <w:br/>
        <w:t>дырап тұшы бұлақтары ағып жатқан үлкен қалада болып</w:t>
        <w:br/>
        <w:t>қайтқанын айтып еді. Меніңше, Дженкинсон дұрыс айта-</w:t>
        <w:br/>
        <w:t>ды. біз Кендірлі қолтығында болған кезімізде жел жеп, күн</w:t>
        <w:br/>
        <w:t>күйдіріп, мүжіліп, қираған өте ерте заманның куәсіндей</w:t>
        <w:br/>
        <w:t>мықты құрылыстың қабырғаларын көрдік». Бұл тамаша қала -</w:t>
        <w:br/>
        <w:t>сол дауірдегі Маңғыстау жарты аралының оңтүстігіндегі Орта</w:t>
        <w:br/>
        <w:t>Азия мен Еуропа арасын жалғастырып тұрған ірі қаланың</w:t>
        <w:br/>
        <w:t>бірі балса керек.</w:t>
        <w:br/>
        <w:t>Х-ХИ ғасырларда Маңқыстаудың солтүстігінде - Бей-</w:t>
        <w:br/>
        <w:t>неу, Бозашыда - Қабақты. Түрқарағанда - Кетік, Қаңға;</w:t>
        <w:br/>
        <w:t>Қаратау шығысында - Ағашты-Онды.оңтүстік-шығысында -</w:t>
        <w:br/>
        <w:t>Кендірлі, Қайғылы баба, Алан қамалдары бір текті мәдениет</w:t>
        <w:br/>
        <w:t>керсеткішін жасаған. Маңқыстауда, әсіресе Қызылқала кера-</w:t>
        <w:br/>
        <w:t>микасы назар аударады. Ежелгі қолөнершілер құмыраның,</w:t>
        <w:br/>
        <w:t>ыдыс-аяқтың бетіне ашекейлеген сурет, өсімдік өрнегін</w:t>
        <w:br/>
        <w:t>салу, ұлттық ою-өрнекті бейнелеу жағына мықты шебер-</w:t>
        <w:br/>
        <w:t>ленген. Сонымен қатар алуан бұйымдардың бетін жалтырни-</w:t>
        <w:br/>
        <w:t>тып, түрлі түске келтіру техникасына жетіктігіне қарағанда,</w:t>
        <w:br/>
        <w:t>маңқыстаулықтар селикатпен шынықтыруды білген. Шыны</w:t>
        <w:br/>
        <w:t>құйып, ыдыс-аяқ шығарумен бірге, мыстан құман, темірден</w:t>
        <w:br/>
        <w:t>қалқан жасауда айтарлықтай шеберлік танытқан. Қазіргі</w:t>
        <w:br/>
        <w:t>кезде қамал маңынан мүндай заттардың коллекциясы көптеп</w:t>
        <w:br/>
        <w:t>табылып жүр. 1958 жылы Шерқалвадан 25 километр Сартаған</w:t>
        <w:br/>
        <w:t>жерінен геологиялық экспедиция бастығы Владимир Ким бір</w:t>
        <w:br/>
        <w:t>метр тереңдіктен қалың шөлмек сынығын тапты. Шөлмек</w:t>
        <w:br/>
        <w:t>құйылған кезде ішіне ұзындығы 10 см темір шеге кеткен. Бұл</w:t>
        <w:br/>
        <w:t>шөлмекпен бірге бірнеше құмыра сынықтары. күйдірілген</w:t>
        <w:br/>
        <w:t>кірпіш түрлері табылды. Ким бұл олжасын Гурьв өлкетану</w:t>
        <w:br/>
        <w:t>музейіне табыс еткен. Олардың пікірінше, Сартяғанда ерте-</w:t>
        <w:br/>
        <w:t>рек кезде карадалап өндірісі болған. Шерқалядағы Ақымыш</w:t>
        <w:br/>
        <w:t>бұлағының суын молайту шарасымен шұғылданған гидро-</w:t>
        <w:br/>
        <w:t>партия 1032 жылы жер қазу үстінде екі құмыра табылды.</w:t>
        <w:br/>
        <w:t>Бірінің сиымдылығы - 8, екіншісі - 10 литрдей. Екеуінің де</w:t>
        <w:br/>
        <w:t>аузы көнмен қапталған. Ексуінен де толы күкірт шыққан.</w:t>
        <w:br/>
        <w:t>Демек, бұл күкіртті ежелгі шеберлер шыныны, құмыраны,</w:t>
        <w:br/>
        <w:t>шынықтыру және құмыраға әдемі өң беру үшін пайдаланған.</w:t>
      </w:r>
    </w:p>
    <w:p>
      <w:r>
        <w:t>Қызылқаланың салыну твхникясы ХИ ғасырдағы Түрікменнің</w:t>
        <w:br/>
        <w:t>Амуль мен Мерн арасындағы, Қалақстан жеріндегі керуен са-</w:t>
        <w:br/>
        <w:t>райларына ұқсас. Демек, Қызылқала солармен замандас бо-</w:t>
        <w:br/>
        <w:t>луы керек.</w:t>
        <w:br/>
        <w:t>194</w:t>
        <w:br/>
        <w:t>болған. Қамал сол ханның втымен аталады. Бұл жер сол</w:t>
        <w:br/>
        <w:t>ханның жаз жайлауы. орда тіккен орны. Қамалдың құрылыс</w:t>
        <w:br/>
        <w:t>техникасы біз баяндаған қамллдармен замандас екенін</w:t>
        <w:br/>
        <w:t>байқатады.</w:t>
        <w:br/>
        <w:t>Ұшқан қамалының заманы кейінірек. Ұшқан - Жем</w:t>
        <w:br/>
        <w:t>мен Үстірт арасындағы түрікмен-ноғайлық, қарақалпақ,</w:t>
        <w:br/>
        <w:t>қазақтардың жаз жийлауы. Суы тұшы, қонысы кең. Европа</w:t>
        <w:br/>
        <w:t>мен Орта Азияның ұлы керуен жолының бойындағы шағын</w:t>
        <w:br/>
        <w:t>қамал. Халық шежіресінде қалмақтар орда тіккен осы</w:t>
        <w:br/>
        <w:t>қамалға үш дүркін шабуыл жасалған. Соның мәтижесінде</w:t>
        <w:br/>
        <w:t>қамал қирайды. қалмақтар бұл жерден қуылады.Үш қайтара</w:t>
        <w:br/>
        <w:t>қанды қырғын көрген, күлі көкке үшқан орын (үш%тқан)</w:t>
        <w:br/>
        <w:t>Ұшкан атанған.</w:t>
        <w:br/>
        <w:t>Козыбай-Төрткіл Нововлександровскіден 48 километр.</w:t>
        <w:br/>
        <w:t>185іжылы Үстірт зерттеу сапарында А.О.Дюгамель осы жер-</w:t>
        <w:br/>
        <w:t>ден кісі мүсінін суретке түсірген. сондай мүсіндер Уәліде де</w:t>
        <w:br/>
        <w:t>бар. Бұл сипат осы қамалдардың бір-бірімен замандас екенін</w:t>
        <w:br/>
        <w:t>көрсетеді.</w:t>
        <w:br/>
        <w:t>Маңғыстау қазақтары Атырауды жайлап, Маңғыстауға</w:t>
        <w:br/>
        <w:t>толық мекен теппеген кезде, Үстірттің Қарақұмға құлау</w:t>
        <w:br/>
        <w:t>бауырындағы мал сулы бұлақ бойында, ежелгі қамал етегінде</w:t>
        <w:br/>
        <w:t>кемтар бұқара бау-бақша егіп, күнелткен. Солардың бірі -</w:t>
        <w:br/>
        <w:t>Бейнеу екен. Кейін айналасына шағын шаруалы яғайын-</w:t>
        <w:br/>
        <w:t>тумалары көбейеді. Бейнеулер қыстя ескі қамал құрылысын</w:t>
        <w:br/>
        <w:t>паналайды. Оның бір тумасы Бекет осы бұлақ жанынан тау-</w:t>
        <w:br/>
        <w:t>ды қашап мешіт ғымырвт салады. С.П.Толстов Оңтүстік"</w:t>
        <w:br/>
        <w:t>шығыс Үстірттегі Бейнеу қамалының, керуен сарайының</w:t>
        <w:br/>
        <w:t>кесілген тастин тұрғызылғанын сөз ете келіп, онан тибылған</w:t>
        <w:br/>
        <w:t>керамикалық бұйымдарға қарап, Бейнеуде ХІІ ғасырда</w:t>
        <w:br/>
        <w:t>тіршілік балғанын дәлелдейді.</w:t>
        <w:br/>
        <w:t>1826 жылы Каспийдің Шығыс-солтүстігінің кеме тоқтатуға</w:t>
        <w:br/>
        <w:t>қолайлы-қолайсыздығын білмекке капитан Басаргин ірі</w:t>
        <w:br/>
        <w:t>кемелермен Өлі Қолтыққа еніп, күшті жел мен суыққа</w:t>
        <w:br/>
        <w:t>ұшырап, ноябрьде Қалалы аралға келіп паналайды. Қалялы</w:t>
        <w:br/>
        <w:t>арал - Теміртапқан-Байтақтың Жем бағытындағы теңіз</w:t>
        <w:br/>
        <w:t>ортасындағы аялдама. Ол қыс кезінде мұа арқылы елдің сауда</w:t>
        <w:br/>
        <w:t>жасайтын артвлығы екен.</w:t>
        <w:br/>
        <w:t>Ірі қамалдардың бірі - ҰҮзынбас. ұзыны- 180,биіктігі- 4-5</w:t>
        <w:br/>
        <w:t>метр. Таудың өңделмеген ақ тасынан салынған. Ол Қарақия</w:t>
        <w:br/>
        <w:t>тауының етегіне, тұшы бұлақтың тұмсығына орналасқан.</w:t>
        <w:br/>
        <w:t>Қамиялдыңтас қабырғаларына адайдың ру белгілері қашалған.</w:t>
        <w:br/>
        <w:t>Еж</w:t>
        <w:br/>
        <w:t>үшкірлеген таза мыс пен жез құймаларын тапты. Бұл да осы</w:t>
        <w:br/>
        <w:t>Алтынқазғанның бір сыры.</w:t>
        <w:br/>
        <w:t>Шорым. Қошақ, Ембі, Қаратау мен Ақтау бойын мекен-</w:t>
      </w:r>
    </w:p>
    <w:p>
      <w:r>
        <w:t>дегі, ірі мәдениеттің желісін тартқан отырықшы халықтар</w:t>
        <w:br/>
        <w:t>жер байлығын пайдалана білген. 1708 жылы Астраханьгубер-</w:t>
        <w:br/>
        <w:t>натарына маңқыстаулық түрікмен старшиналары хат жоал-</w:t>
        <w:br/>
        <w:t>дап, осы хатты Бірінші Пвавелге жеткізуді сұрайды да, Орта</w:t>
        <w:br/>
        <w:t>Азиямен қарым-қатынас жасап, саудв ісін жолға қою үшін</w:t>
        <w:br/>
        <w:t>Маңқыстаудан қала салуды ұсынады, егер патша түбектен</w:t>
        <w:br/>
        <w:t>қала салатын болса, Каспий жағасына жақын жер астын-</w:t>
        <w:br/>
        <w:t>да жаткан алтын мен күміс кені оның қазынасын байытып,</w:t>
        <w:br/>
        <w:t>барлық шығынын артығымен өтейтіндігін мәлімдейді.</w:t>
        <w:br/>
        <w:t>1025 жылы балықшы Былшыккөвзов Бұрынжыктың</w:t>
        <w:br/>
        <w:t>шығыс жағындағы жағалықтан, құм арясынан шығып</w:t>
        <w:br/>
        <w:t>жатқан көкшіл граниттен жасалған қашқар мүсінін және өте</w:t>
        <w:br/>
        <w:t>тайпақ фарфор тарелка тапты. Бұл маң - ел аузында көп сөз</w:t>
        <w:br/>
        <w:t>болатын Теміртапқан-Байтақ қаласының орны. Балықшы</w:t>
        <w:br/>
        <w:t>қошкар мүсінін Бұрынжықтың 12 километр қасындағы Орта</w:t>
        <w:br/>
        <w:t>Еспедегі аулына әкеліп, әкесінің моласына қойған болатын.</w:t>
        <w:br/>
        <w:t>Кейін оны 1953 жылы Ленинградтан келген экспедиция</w:t>
        <w:br/>
        <w:t>қызметкерлеріне табыс етті. Ал мүсін табылған орын ескі</w:t>
        <w:br/>
        <w:t>қалалық немесе ежелгі сарай сияқты айнала үйінділер.</w:t>
        <w:br/>
        <w:t>1062 жылы Теміртапқан-Байтақтан 160 километрдей</w:t>
        <w:br/>
        <w:t>қашықтықта жаткан Шақпақ-Атадан ортасын бунақтап,</w:t>
        <w:br/>
        <w:t>шебер жасалған келісап, 1963 жылы Болзашыдан (Ақшағыл</w:t>
        <w:br/>
        <w:t>жерінен) төрт қырлап жасалған, қылыш қайрайтын алып</w:t>
        <w:br/>
        <w:t>қайрақ табылды.</w:t>
        <w:br/>
        <w:t>Граниттің көк түрі немесе бұл бұйымдардың матери-</w:t>
        <w:br/>
        <w:t>алы Маңғыстауда кездеспейді. Біздің заманымыздың УІ</w:t>
        <w:br/>
        <w:t>ғасырларында Согда мен Хорезм мемлекетінің сыртқа</w:t>
        <w:br/>
        <w:t>шығаратын өтімді товарларының бірі - Бядахшан жерінен</w:t>
        <w:br/>
        <w:t>өндірілетін көкшіл тас - лазурит болған. Азбайтын, тозбай-</w:t>
        <w:br/>
        <w:t>тын, баяуды керек етпейтін материал ретінде қой мүсінін,</w:t>
        <w:br/>
        <w:t>келі-келісап, диірмен, тағы сол «сияқты бұйымдар жасап,</w:t>
        <w:br/>
        <w:t>жан-жаққа экспорт ретінде шығарып отырған.</w:t>
        <w:br/>
        <w:t>Бозашы жарты аралының солтүстігіндегі Теміртапқан-</w:t>
        <w:br/>
        <w:t>Байтақ. оған таяу Ағаштыкент мекендері аттарына қарағанда</w:t>
        <w:br/>
        <w:t>кап ой салады. Ел аңызында осы екі қаладан Орта Азияға</w:t>
        <w:br/>
        <w:t>ұлы жол тартылыпты, жол бяғдары қазір де бар, халық оны</w:t>
        <w:br/>
        <w:t>«Ноғайлы жолы» деп атайды.</w:t>
        <w:br/>
        <w:t>Бозашыда Қабақты қаласы болған. ХУП гасырдың басын-</w:t>
        <w:br/>
        <w:t>да Маңғыстаудағы шәудір рулары осы Қабақтыны мекенде-</w:t>
        <w:br/>
        <w:t>Інә</w:t>
        <w:br/>
        <w:t>Сондай-ақ, ХҮШІ ғасырда Алшынбай батыр бастаған</w:t>
        <w:br/>
        <w:t>шайқаста да Шерқала күшті қарсылық жасағаны айтылады.</w:t>
        <w:br/>
        <w:t>Бұл аңыздардың жетегіне ерсек, ежелгі кәрі қамал Шерқала</w:t>
        <w:br/>
        <w:t>ХҮІ ғасырға дейін өмірсүрген.</w:t>
        <w:br/>
        <w:t>Шеркала Ақмыш тауының солтүстік бауырына жап"</w:t>
        <w:br/>
        <w:t>сарлай салынған. Алыстан қарағанда мая түйенің өркешіне</w:t>
        <w:br/>
        <w:t>ұқсас, төңкерілген қазандай. Үстіне шығатын жол жоқ,</w:t>
        <w:br/>
        <w:t>Елу метрдей биіктігі бар, оңтүстік батысқа қарай бүктетіліп</w:t>
        <w:br/>
        <w:t>атылғалы жатқан арыстан іспеттес пирамида. Осы таудың</w:t>
        <w:br/>
        <w:t>солтүстік етегіне Шерқаланың өскери бекінісі орнаған.</w:t>
        <w:br/>
        <w:t>Қамалдың таяу жақ беткейіне екі жағына екі бастион мен</w:t>
        <w:br/>
        <w:t>қосымша қорған тұрғызған. Қамал қабырғалары табиғи тау</w:t>
        <w:br/>
        <w:t>тасы мен күйдірілген қызыл кірпіштен қаланғнн. Шығыс</w:t>
        <w:br/>
        <w:t>бетіндегі бастионнан шатқалдың түбіндегі туннельге жол</w:t>
      </w:r>
    </w:p>
    <w:p>
      <w:r>
        <w:t>тартылған. Туннель кісі еңбектеп жүргендей, тауды ойып,</w:t>
        <w:br/>
        <w:t>үңгіп жасалған. Туннель 5 метр жоғарылаған соң, екі бағытқа</w:t>
        <w:br/>
        <w:t>екі тарау болып, тау үстіне шығады.Таудың бвсқа жерінде</w:t>
        <w:br/>
        <w:t>жоғарыға шығатын жол жоқ. Сондықтан қарғанушыларға</w:t>
        <w:br/>
        <w:t>азық-түлік жеткізетін, қарауыл қарайтындардың шығатын</w:t>
        <w:br/>
        <w:t>жолы осы. Қамалдың ұзындығы 800 метр, бірнеше жүз</w:t>
        <w:br/>
        <w:t>әскер ат-көлігімен сыярлықтай. Қамал үстінде шың бауы-</w:t>
        <w:br/>
        <w:t>рында торғайдың ұясына ұқсас екі-үш адамдық іші өртелген</w:t>
        <w:br/>
        <w:t>орын бар. Бұл ұялар күзетшілерге һөм жеке саядақшыларға</w:t>
        <w:br/>
        <w:t>арналған сияқты.</w:t>
        <w:br/>
        <w:t>Шеркқалада үй құрылысы жоқ, соған қарағанда, ол Қасындағы</w:t>
        <w:br/>
        <w:t>Қызылқала тыныштығын қорғаған қамал болса керек.</w:t>
        <w:br/>
        <w:t>Шерқала тауы тегіс жерге табиғат қая салған ерекше шоқы,</w:t>
        <w:br/>
        <w:t>солтүстік Ақтаудың бір бөлігі. Пирамида сияқты осы таудың</w:t>
        <w:br/>
        <w:t>үсті тар. Көп әскер ұстауға, ел отыруға колайсыз. Күн батыс</w:t>
        <w:br/>
        <w:t>іргесінен ақшыл бұлақ ағып жатады. Оны халық ерте кез-</w:t>
        <w:br/>
        <w:t>ден (ескі түркі тілінің «мыш» сөзін қолданып) Ақшыл бұлақ,</w:t>
        <w:br/>
        <w:t>болмаса Ақмыш атаған. Ақмыш - Орталық Қаратаудан</w:t>
        <w:br/>
        <w:t>салтүстікке қарай ағып жатқан қос бүлақ. Оның қосылар</w:t>
        <w:br/>
        <w:t>жері сүйір бұрыш сипатында, сол тұмсық үстіне Қызылқала</w:t>
        <w:br/>
        <w:t>салынған.</w:t>
        <w:br/>
        <w:t>Қызылқала - ежелгі сауда сарайы, айналасы 800 метрдей,</w:t>
        <w:br/>
        <w:t>төрт бұрышты. Қабырғаларының сырты мықты сом тастар"</w:t>
        <w:br/>
        <w:t>дан, іші күйдірген кірпіштен қаланған. Соған қарап, халық</w:t>
        <w:br/>
        <w:t>Қызылқала деген атау берген. Қызылқаланың шығыс бетінен</w:t>
        <w:br/>
        <w:t>арба кіргендей, батыс бетінен атты, түйелі кісі кіргендей</w:t>
        <w:br/>
        <w:t>есіктері болған. Оңтүстік бетінде шағын төбе бар, оның кірпіш</w:t>
        <w:br/>
        <w:t>күйдіретін пеш болғаны байқалады. Төбенің үсті ойыс, батыс</w:t>
        <w:br/>
        <w:t>%са</w:t>
        <w:br/>
        <w:t>ханның жіберген сегіз жасауылынн ереді. Олар ұзатпай-ақ,</w:t>
        <w:br/>
        <w:t>шауып өлтірді. Қожанефес сүйегі Ақжарға жақын Қайып ата</w:t>
        <w:br/>
        <w:t>қауымына жерленді,</w:t>
        <w:br/>
        <w:t>Черквсскийдің отрядында немістер мен шнедтер де бол-</w:t>
        <w:br/>
        <w:t>ды. Оларды хиуалықтар өлтірмей тұтқын етті. Саның бірі-</w:t>
        <w:br/>
        <w:t>швед офицері ЫІ.И.Старленберг кейін тұтқыннан босап, өз</w:t>
        <w:br/>
        <w:t>көргендерін жазып шығады. Оның «Енропваның салтүстік,</w:t>
        <w:br/>
        <w:t>шығыс бөлігі мен Азияның тарихи жоне географиялық сипат"</w:t>
        <w:br/>
        <w:t>тамасы» (1720) деген еңбегі ғылымға бағалы деректер әкелді.</w:t>
        <w:br/>
        <w:t>ТОҒЫСҚАН ТАҒДЫРЛАР</w:t>
        <w:br/>
        <w:t>В.В.Бартольд. С.П.Толстов, С.Аманжолов. Н.В.Востров</w:t>
        <w:br/>
        <w:t>еңбектеріне, тарихи ескерткіштерге назар салсақ, Маңғыстауды</w:t>
        <w:br/>
        <w:t>қазақты құраған тайпалар қыпшақ заманынан, тіпті одан</w:t>
        <w:br/>
        <w:t>бұрын да мекендегені байқалады.</w:t>
        <w:br/>
        <w:t>А.Медвевн Маңғыстау графикасы туралы мынадай ай-</w:t>
        <w:br/>
        <w:t>пікірлер айтады. «Айрақты бейнелерін Маңғыстаудағы бейіт</w:t>
        <w:br/>
        <w:t>басына қойылған ескерткіштерді безендірген графикалар-</w:t>
        <w:br/>
        <w:t>мен салыстырып байқағанымызда, бұлардың көп жиғдайда</w:t>
        <w:br/>
        <w:t>бір әдіспен, бір «мектеп», бір үлгідегі шеберлер салғанына</w:t>
        <w:br/>
        <w:t>көзіміз жетті. Олардың екеуінде де көркемдік тәсіл, әр түрлі</w:t>
        <w:br/>
        <w:t>детальдар үнемі ұқсап жатыр. Міне осының бөрі ерте ме, кеш</w:t>
        <w:br/>
        <w:t>пе, әйтеуір тарихи әдебиеттегі адай руы Маңғыстауға соңғы</w:t>
        <w:br/>
        <w:t>ғасырларда келді деген пікірді қайта қарауға мәжбүр ететіні</w:t>
        <w:br/>
        <w:t>сөзсіз.</w:t>
      </w:r>
    </w:p>
    <w:p>
      <w:r>
        <w:t>Адайлардың бейнелеу өнері саласындағы мәдени мұралары,</w:t>
        <w:br/>
        <w:t>әсіресе ісмерлік қол өнері, жұртшылыққа кеңінен белгілі.</w:t>
        <w:br/>
        <w:t>Ал,оның ішінде Айрақты «сурет галереясына» тең келер өнер</w:t>
        <w:br/>
        <w:t>туындысы өте сирек кездесуі мүмкін. Мұның өзі квшпелілер</w:t>
        <w:br/>
        <w:t>өнерін зерттеушілер алдына үлкен мәселелер қоятыны</w:t>
        <w:br/>
        <w:t>сөзсіз. Өнер зерттеушілері алдында айдай шеберлері мен</w:t>
        <w:br/>
        <w:t>бейнелеушілері ең көне дәстүрін ХХ ғасырға дейін қалайша</w:t>
        <w:br/>
        <w:t>сақтап қалған?» деген сауал тұрса керек?! Бүгян жауапты</w:t>
        <w:br/>
        <w:t>адайлардың шыққан тегі мен көке тарихынан іздеген жөн.</w:t>
        <w:br/>
        <w:t>Ал мұның қазақ халқының шығу тегімен тығыз байланысты</w:t>
        <w:br/>
        <w:t>екені анық.“</w:t>
        <w:br/>
        <w:t>ХУП ғасырдың ортасында қалмақтар Еділден батысқа</w:t>
        <w:br/>
        <w:t>өткенде, өздерімен бірге 1677 жылы бірнеше түрікмен ру-</w:t>
        <w:br/>
        <w:t>ларынан құралған ауылдарды ала кетті. Тарихи деректерге</w:t>
        <w:br/>
        <w:t>1 Қазак әдебиетімЗ.ҮШІ-1971</w:t>
        <w:br/>
        <w:t>7</w:t>
        <w:br/>
        <w:t>шабуыл жасады. Сондықтан олардың ақсақалдары Бөкей</w:t>
        <w:br/>
        <w:t>ордасының ханы Жәңгірге екінші рет хат жолдап, 1800 үйдің</w:t>
        <w:br/>
        <w:t>тілегін патшаға жеткізуді сұрады, сандай-ақ Маңғыстаудағы</w:t>
        <w:br/>
        <w:t>барлық түрікмен тайпалары Астрахань губерниясына өтіп,</w:t>
        <w:br/>
        <w:t>сал аймаққа қаныстануға тілек етті.</w:t>
        <w:br/>
        <w:t>1889 жылы Орынбор губернатары Перовский Н.Бодиско</w:t>
        <w:br/>
        <w:t>мен штаб капитан Ширкавты Маңғыстауға қамал ор-</w:t>
        <w:br/>
        <w:t>нын анықтауға жіберді. «Аднийлармен, түрікмендермен</w:t>
        <w:br/>
        <w:t>өте сақ қатынас жасаңыз, Россияның оларға қас еместігін</w:t>
        <w:br/>
        <w:t>байқатыңыз», - деп ескертті, Экспедиция Каспийдің шығыс</w:t>
        <w:br/>
        <w:t>жағалауында бекініс салуға ең колайлы арын Түпқараған деп</w:t>
        <w:br/>
        <w:t>тапты. Осыған байланысты түрікмен старшинасы Бекдұрлы</w:t>
        <w:br/>
        <w:t>Ишанов Орынбар губернаторына хат жолдады. Онда: «Егер</w:t>
        <w:br/>
        <w:t>император Түпкарвғаннан бекініс галса, бұл жағада халық</w:t>
        <w:br/>
        <w:t>көбейеді. Патшв үкіметі үшін - Маңғыстау - сандық,</w:t>
        <w:br/>
        <w:t>Түпқараған - алқа» деп жазды.</w:t>
        <w:br/>
        <w:t>Маңғыстау халқының 190 жылдан бері Россия патшасының</w:t>
        <w:br/>
        <w:t>алдына қойып келе жатқан қамал салу мәселесі 1846</w:t>
        <w:br/>
        <w:t>жылы ғана іске асты. Бас штаб полковнигі М.И.Инаниннің</w:t>
        <w:br/>
        <w:t>басшылығымен 11716 жылғы Черкасский бекініс орнатқан</w:t>
        <w:br/>
        <w:t>жерден Новопетравск бекінісінің іргесі көтерілді. Суы</w:t>
        <w:br/>
        <w:t>тайыздаған, ел ортасынан қашық Ноно Александровск</w:t>
        <w:br/>
        <w:t>бекінісін құрылысшылар өз қолдарымен құлатып, керек-</w:t>
        <w:br/>
        <w:t>жарақтарын осы жаңа арынға кешірді. Бекініс кейінірек</w:t>
        <w:br/>
        <w:t>(4857 жылдан бастап) Форт-Александровск аталды.</w:t>
        <w:br/>
        <w:t>ХУІШ ғасырдың аяқ кезінде Кіші жүздің өзге ру-</w:t>
        <w:br/>
        <w:t>ларынан бөлініп, Каспийдің шығыс бетіне бағыт алған</w:t>
        <w:br/>
        <w:t>Маңғыстау қазақтары ХІХ ғасырдың орта кезіне дейін патша</w:t>
        <w:br/>
        <w:t>үкіметі билігін мойындамяй келіп еді. Ношпетровек бекінісі</w:t>
        <w:br/>
        <w:t>орнағанан кейін бұл өлке Маңғыстау приставствосы атал-</w:t>
        <w:br/>
        <w:t>ды. Орынбар губернаторы Маңқыстауға орыстың тұрақты</w:t>
        <w:br/>
        <w:t>коныстанушыларын әкелу мәселесін қалға алды. Патша</w:t>
        <w:br/>
        <w:t>үкіметі Маңғыстауды мвкендеушілерге Хиуамен, Бұхармен,</w:t>
        <w:br/>
        <w:t>Каспийдің шығыс жағында көшіп жүрген қыр халқымен</w:t>
        <w:br/>
        <w:t>айырбас саудасын жасау, екіншіден, балық және тюлоень</w:t>
        <w:br/>
        <w:t>ендірісің дамыту талабын қойды. Астраханьдық армян Авет</w:t>
        <w:br/>
        <w:t>Нгулевичтің қызметкері Арутян Аракеловтың 1802 жылдан</w:t>
        <w:br/>
        <w:t>бері Ембі-Сарытастя. Түпқарағанда сауда жасайтын шағын</w:t>
      </w:r>
    </w:p>
    <w:p>
      <w:r>
        <w:t>пункті балатын. Бекініс салынғаннан кейін ол түрақты сау-</w:t>
        <w:br/>
        <w:t>да орнына айналды. Новопетравекінің солтүстік жағынан бір</w:t>
        <w:br/>
        <w:t>километрдей жерден армян слабодясы деген ауыл орнады.</w:t>
        <w:br/>
        <w:t>&gt;</w:t>
        <w:br/>
        <w:t>ханы шапқыншылығынан сескеніп, Каспийдің батысына</w:t>
        <w:br/>
        <w:t>көшіп кеткен.</w:t>
        <w:br/>
        <w:t>ХІ-ХҮ ғасырлардағы тарихи оқиғадан алынған «Қобыланды»</w:t>
        <w:br/>
        <w:t>жырына қарағанда ноғайлар мен қыпшақтардың Маңғыстау</w:t>
        <w:br/>
        <w:t>жерінде болғандығын сезіне түсеміз.</w:t>
        <w:br/>
        <w:t>Қыз емшекті сүйір тау,</w:t>
        <w:br/>
        <w:t>Түйе мойын Йір тау...</w:t>
        <w:br/>
        <w:t>Қазіргі аты - Түйһемойын- Шаппа сияқты жер аттары, ба-</w:t>
        <w:br/>
        <w:t>ялыш, сексеуіл деген шәп аттары, Шашты әзіз, Хорелм, Хара-</w:t>
        <w:br/>
        <w:t>сан сынды атнулар Маңғыстау, Хорезм жерінде қазір де бар.</w:t>
        <w:br/>
        <w:t>ХУІІ ғасырдың арта шенінде қалмақтар Орта Алияға</w:t>
        <w:br/>
        <w:t>жайқын жорықтар жасады. Салтүстік түрікмендер, қарақалпақтар</w:t>
        <w:br/>
        <w:t>мен маяңқыстаулықтар талауға түсті. Түрікмендер Маңғыстауды</w:t>
        <w:br/>
        <w:t>ендіғана ноғайлықтардан босатып ала бергенде, қалмақтармен</w:t>
        <w:br/>
        <w:t>шайқасуға тура келді. Ақыры қалмақтарға түрікмендердің</w:t>
        <w:br/>
        <w:t>біраз рулары бағынып. бас иді де, өте жауынгер қызылаяқ,</w:t>
        <w:br/>
        <w:t>ерсары рулары қалмақтарға бағынбай, Балханға ауды.</w:t>
        <w:br/>
        <w:t>Маңғыстау түрікмендерінің қалмақтардың қол астынан</w:t>
        <w:br/>
        <w:t>сусып кеткендері Хиуа ханына бағынды. 1622 жылы Спан-</w:t>
        <w:br/>
        <w:t>дияр хан бақ пен тақ құмардығынан өзінің екі тумасы Хабаш</w:t>
        <w:br/>
        <w:t>пен Илбарстан жеңіліп Маңқыстауға қашты. Аз уақыттан</w:t>
        <w:br/>
        <w:t>кейін маңғыстаулықтардан үш мың қол жинап екі тумасынан</w:t>
        <w:br/>
        <w:t>кек алды.</w:t>
        <w:br/>
        <w:t>1889 жылы Иран патшасыння аманатқа кеткен Абулғазы</w:t>
        <w:br/>
        <w:t>Баһадур хан қашып келіп, вуелі Үргеніштегі өз жақындарына,</w:t>
        <w:br/>
        <w:t>одвн кейін Маңғыстауға жетіп, қалмақ ханынан пана тапты.</w:t>
        <w:br/>
        <w:t>Тарихи деректерге қарвғанда, Арал өлбектері қалмақ ханына</w:t>
        <w:br/>
        <w:t>көп сыйлық беріп, Абулғазыны босатып алады да, өздеріне хан</w:t>
        <w:br/>
        <w:t>етіп кояды. Абулғазы өкіметті қолына алып, біраз билік ет-</w:t>
        <w:br/>
        <w:t>кеннен кейін, тарихтя атын қалдырған «Түрікмен шежіресін»</w:t>
        <w:br/>
        <w:t>жазады.</w:t>
        <w:br/>
        <w:t>1642 жылы алыс Жаңғариядан шыққан Колделен дайша</w:t>
        <w:br/>
        <w:t>басқарған қалмақтардың 20 мың жасағы Жем мен Қарақұм,</w:t>
        <w:br/>
        <w:t>Сам мен Сыртты мекендеп отырған өз тума ұлыстарын батысқа</w:t>
        <w:br/>
        <w:t>тықсырды. Осы тайпаның бір нояны Диян Омбы аның тумасы</w:t>
        <w:br/>
        <w:t>Дундук Омбы Маңғыстау елінің жийлау мен қыстауларын ба-</w:t>
        <w:br/>
        <w:t>сып алып, Қаратау бойындағы мол бұлақты, егістік жерлерді</w:t>
        <w:br/>
        <w:t>қоныс етті. Сал жерлер қазір «Ағашты Онды» (Омбы - Е. Ө.)</w:t>
        <w:br/>
        <w:t>аталып кеткен. Сондай-ақ Хо-Урлюк қонысы «Әрдек суы»</w:t>
        <w:br/>
        <w:t>атанған.</w:t>
        <w:br/>
        <w:t>Ойраттардың (қалмақтардың) көбі 1661 жылы Еділден</w:t>
        <w:br/>
        <w:t>батысқа өтуге мәжбүр болды, себебі тылынан қазақтар,</w:t>
        <w:br/>
        <w:t>Ұс4 2</w:t>
      </w:r>
    </w:p>
    <w:p>
      <w:r>
        <w:t>жазалайтынын, дарға асатынын ескертті. Черкасский оған</w:t>
        <w:br/>
        <w:t>келісім бермеді. Ақыры хан әскерге бір жерден орын табыл-</w:t>
        <w:br/>
        <w:t>майтынын ескертті, оларды бөлек-бөлек орналастырды, бұған</w:t>
        <w:br/>
        <w:t>көнбеуге болмады, оны орындамау ханға сенбестік білдіру</w:t>
        <w:br/>
        <w:t>болды. Хиуа ханы айласын асырып, акспедицияны жойып</w:t>
        <w:br/>
        <w:t>жіберді. Черкасскийді зор жауыздықпен өлтірді.</w:t>
        <w:br/>
        <w:t>Қырғынға ұшыраған жандардың нақ артасында ауыр</w:t>
        <w:br/>
        <w:t>соққыдан есеңгірегендердің бірі - Белотелкин біраздан кейін</w:t>
        <w:br/>
        <w:t>есі кіріп, бас көтергенде айналадағы қырғынды көріп, жан</w:t>
        <w:br/>
        <w:t>ұшыра қашты ди, ұзақ жол жүріп Гурьевке жетті. Балған</w:t>
        <w:br/>
        <w:t>оқиғаны хабарлады.</w:t>
        <w:br/>
        <w:t>Бұрыннан Маңғыстау түрікмендерін Хиуя ханы тақпағынан</w:t>
        <w:br/>
        <w:t>құтқаруға әрекет еткен, әріорыс әкспгдицияларын бастап кел-</w:t>
        <w:br/>
        <w:t>ген Қожанефеске хан адам құлағы естімеген жаза қолданбақ</w:t>
        <w:br/>
        <w:t>балды. Сатқын, опасыз атанды. Бөлек-бөлек орналасқан от-</w:t>
        <w:br/>
        <w:t>рядты қырған ханның бас сардары Ағанамедтің міндеті -</w:t>
        <w:br/>
        <w:t>Қожанефесті табу балды. Баскегерлер жаппай іздеуге кірісті.</w:t>
        <w:br/>
        <w:t>Хан Қожанефесті тапқандарға сыйлық жариялады, бірақ ал</w:t>
        <w:br/>
        <w:t>табылмады.</w:t>
        <w:br/>
        <w:t>Ағанемед Қажанефесті түрікмендік ханы үшін өз пів-</w:t>
        <w:br/>
        <w:t>тырына жасырып қойған балатын. Қожанефес атрядқа</w:t>
        <w:br/>
        <w:t>жасалған масқаралықты көзімен көрді. Черкасскийді ша-</w:t>
        <w:br/>
        <w:t>тырдан шығарып, үстіндегі көйлегінен басқа киімді сыпы-</w:t>
        <w:br/>
        <w:t>рып, қылышпен басын алғанда, шатырдың іргесінен көріп</w:t>
        <w:br/>
        <w:t>жатқан-ды. Сол күні түнде Ағвнемед Қожанефестің астына</w:t>
        <w:br/>
        <w:t>ват, қолына қару беріп, қашырып жіберді. Ол Түпқарағанға</w:t>
        <w:br/>
        <w:t>келіп, камал бастығы Анненковқа болған жағдайды яйтып</w:t>
        <w:br/>
        <w:t>береді. Анненков оны Қазан мен Астраханьға апарып, өзін</w:t>
        <w:br/>
        <w:t>сөйлетті. Патшв үкіметінің Орта Азияға жасаған шабуылын</w:t>
        <w:br/>
        <w:t>күйреткен Аюке Маңғыстаудағы екі қамалға үстемелеп ша-</w:t>
        <w:br/>
        <w:t>буыл үйымдастырды. Хиуа ханы да одан қалыспай, оқтын-</w:t>
        <w:br/>
        <w:t>оқтын шабуыл жасап отырды.</w:t>
        <w:br/>
        <w:t>1718 жылы қамал солдаттарының арасында тырысқақ</w:t>
        <w:br/>
        <w:t>індеті тарады. горнизан күрт азайды, тылдан қашық, жан-</w:t>
        <w:br/>
        <w:t>жақты шабуыл ортасында қалған үш қамалдың да халі</w:t>
        <w:br/>
        <w:t>мүшкілдене бастады. Сондықтан патша әскері қамалдарды өз</w:t>
        <w:br/>
        <w:t>қолдарымен құлатып, горнизондарды алып кетті.</w:t>
        <w:br/>
        <w:t>Қажанефестің соңына түскен Шерғазы мен Аюке оны</w:t>
        <w:br/>
        <w:t>Маңғыстаудан шығындырды. Олар Қожанефес шыққан аб-</w:t>
        <w:br/>
        <w:t>Дал руынан аш алуға кірісті. Қожанефес Иранға ауды, бірақ</w:t>
        <w:br/>
        <w:t>қартайған шағында атяныни келіп, Балхан жеріндегі абдал-</w:t>
        <w:br/>
        <w:t>дар арасына пяналайды. Ізіне түскен Хиуй ханы оны тап-</w:t>
        <w:br/>
        <w:t>ты. Сарайға «қонаққа шақырады». Өлетініне көзі жеткен</w:t>
        <w:br/>
        <w:t>Қожанефес екі баласын, әйелін ағайындарына тапсырып,</w:t>
        <w:br/>
        <w:t>УІ</w:t>
        <w:br/>
        <w:t>наразылығы ершіді. «1870 жылы Маңғыстауда балған</w:t>
        <w:br/>
        <w:t>көтеріліс - отаршылдық езгіге қарсы, әсіресе салықтың</w:t>
        <w:br/>
        <w:t>өсуіне және жайылымдарды пайдалануға шек қоюға қарсы</w:t>
        <w:br/>
        <w:t>шыққан... стихиялық шаруалар көтерілісі болдык.!"</w:t>
        <w:br/>
        <w:t>Шаруалар көтерілісінің бір көрінісі Иса-Дасан бастаган</w:t>
        <w:br/>
        <w:t>бұрқаныстар еді.</w:t>
        <w:br/>
        <w:t>Жергілікті патша әкімдері Маңғыстау қазақтарының</w:t>
      </w:r>
    </w:p>
    <w:p>
      <w:r>
        <w:t>бұрын-соң үрдіс қысымға кезікпеген, дала дастүрінен</w:t>
        <w:br/>
        <w:t>өзге заңға мойынсүнбвған рухани ерекшелігін ескермей,</w:t>
        <w:br/>
        <w:t>1868 жылғы «Уяқытша ережені» Мяңғыстау еліне баса-</w:t>
        <w:br/>
        <w:t>көктей енгізіп, күш көрсетті. 1860 жылы Маңғыстау при-</w:t>
        <w:br/>
        <w:t>станы балып тағайындалған полконник Рукин өзіне деген</w:t>
        <w:br/>
        <w:t>патша үкіметі сенімін ақтау үшін 1860-1870 жылдардың</w:t>
        <w:br/>
        <w:t>салығын біржолата жинамақ болды. Қолында ені жылға</w:t>
        <w:br/>
        <w:t>салық төленгендігі туралы анықтамасы жоқтарды жайлауға</w:t>
        <w:br/>
        <w:t>жібермеуге шешті. Кез-келген түтіннің салық төлеуге</w:t>
        <w:br/>
        <w:t>жағдайы келе бермейтіндігімен санаспады. Түбек еліне хабар</w:t>
        <w:br/>
        <w:t>лезде тарап, бұқара бүрқанды. Халық толқыды. Елдің алды</w:t>
        <w:br/>
        <w:t>ата қанысын тастап, Хареам жеріне көшті. Ер азамат атқа</w:t>
        <w:br/>
        <w:t>қонды. Базашыдағы балықшылар мен батырақтарды бастап</w:t>
        <w:br/>
        <w:t>Досан Тәжиен, Қаратау мен Ақтау шаруаларын бастап Иса</w:t>
        <w:br/>
        <w:t>Тіленбаен көтеріліске шықты.</w:t>
        <w:br/>
        <w:t>Алғи Жолмағанбетов пен Тілеуберген Орақов, Шүрен</w:t>
        <w:br/>
        <w:t>Иманов пен Дихан Өтеповтар дабыл қағып, түбектің жарлы-</w:t>
        <w:br/>
        <w:t>жақыбайларын салық төлемеуге, бяс көтеруге үндеді. Иса,</w:t>
        <w:br/>
        <w:t>Досан, бастаған 400-дей жасақ жазалаушылар отрядымен</w:t>
        <w:br/>
        <w:t>Қошақ шығанағында кездесті. Ұзын сүңгі мен қайқы қылыш</w:t>
        <w:br/>
        <w:t>ұстаған дулығалы бір топ адам сай ішінен шыға-шыға келген-</w:t>
        <w:br/>
        <w:t>де, отряд абыржып қалды. Полковник Рукинге:</w:t>
        <w:br/>
        <w:t>- Жазалаушылар кейін қайтсын, елге ойдырлық жасамаңдар,</w:t>
        <w:br/>
        <w:t>күн көріс кәсібімізге қол сұғып, елімізді үркітпеңдер, яуыр</w:t>
        <w:br/>
        <w:t>салықты төлемейміз, жазалаушылардың жолы болмайды, алға</w:t>
        <w:br/>
        <w:t>аяқ бастырмаймыз!- деген Иса сарбаздарының тау, шатқалды</w:t>
        <w:br/>
        <w:t>жаңғырықтырған дауыстары естілді. Бірақ Рукин олармен</w:t>
        <w:br/>
        <w:t>есептеспеді. оларды атуғп өмір етті,</w:t>
        <w:br/>
        <w:t>Досан қолы отрядқп лап қойды. Рукин шатыры қаңбақтай</w:t>
        <w:br/>
        <w:t>ұшты. Қолга түсерін білген полковник өзін-өзі атты. Пватіпа</w:t>
        <w:br/>
        <w:t>солдаттары қанша арпалысқанмен селдей құйылған халық</w:t>
        <w:br/>
        <w:t>жасағын тоқтата алмады. Рукин әскеріне жол көрсетіп, бірге</w:t>
        <w:br/>
        <w:t>келген патша кеңсесінің сенімді адамдары Қосым Мырла-</w:t>
        <w:br/>
        <w:t>Қазак ССР тарихы, 1-том, А..1957,427-6</w:t>
        <w:br/>
        <w:t>2704.</w:t>
        <w:br/>
        <w:t>бір данасы Бірінші Петрдің қолында еді. Бұл елеуді еңбекті</w:t>
        <w:br/>
        <w:t>Франция Ғылым Аквядемиясыння сыйлыққа береді де, Петр</w:t>
        <w:br/>
        <w:t>Париж Ғылым Академиясының құрметті мүшесі болады.</w:t>
        <w:br/>
        <w:t>Осы картанын екінші данасы көп уақыт жоғалып кетіп.</w:t>
        <w:br/>
        <w:t>Бековичтің ғылымға қосқан үлесі Рассияда ұмыт болады,</w:t>
        <w:br/>
        <w:t>бірлкқ 250 жыл өткенде, 1951 жылы гесогриф-әнциклопе-</w:t>
        <w:br/>
        <w:t>дист, аквдемик Л.С.Берг архив қазынасынан 1718 жылы</w:t>
        <w:br/>
        <w:t>Бековичтің өз қолымен жасаған картасын тауып, жарыққа</w:t>
        <w:br/>
        <w:t>шығарады. Бұл картада Маңғыстаудың сол кездегі географи-</w:t>
        <w:br/>
        <w:t>ясы жайлы біраз мағлұматтар бар-ды. Бұлар елеулі ғылыми</w:t>
        <w:br/>
        <w:t>деректер еді.</w:t>
        <w:br/>
        <w:t>Маңғыстаудың Тюлений аралдары бірінші рет Беко-</w:t>
        <w:br/>
        <w:t>вич- Черкасский картасында көрсетілген. Құланды да</w:t>
        <w:br/>
        <w:t>казіргі бейнесіне жақын сызылған. 1959 жылы СССР Ғылым</w:t>
        <w:br/>
        <w:t>Академиясының Геаграфиялық Қоғамының президиумы</w:t>
        <w:br/>
        <w:t>Кендірлі шығаняған Александр Бекович-Черкасскийдің</w:t>
        <w:br/>
        <w:t>есімімен атауға қаулы етті.</w:t>
        <w:br/>
        <w:t>Черквасский 1715 жылғы екінші сапарында Түпқараған</w:t>
      </w:r>
    </w:p>
    <w:p>
      <w:r>
        <w:t>шығанағына аялдайды: «Түрікмендер бізге көмектесіп, біздің</w:t>
        <w:br/>
        <w:t>талабымыз бойынша лоцман берді. Құдай жарылғап бұл</w:t>
        <w:br/>
        <w:t>халық бізге жылы қарады», - деп жазды ол.</w:t>
        <w:br/>
        <w:t>1716 жылы 20сентябрьде Черкасский69 кемеден күралған</w:t>
        <w:br/>
        <w:t>үлкен экспедицияны бастап, Астраханнан шығып «Святая</w:t>
        <w:br/>
        <w:t>Петра» деген флагман кемесімен 8 октябрьде Түпқараған</w:t>
        <w:br/>
        <w:t>айлағына келеді. Бұл орынға қамал салу туралы пвтшаның</w:t>
        <w:br/>
        <w:t>ресми рұқсаты болмаса да, қазіргі Форт-Шевченка қаласы</w:t>
        <w:br/>
        <w:t>тұрған тау астынан қамал көтеруге бұйрық береді. Қамал</w:t>
        <w:br/>
        <w:t>флагмен кемесінің атымен «Святая Петра» вталяды.</w:t>
        <w:br/>
        <w:t>Тұпқарағанда Черкассийді маңғыстаулық түрікмен Сүйіноғлы</w:t>
        <w:br/>
        <w:t>Қожанефес қарсы алады. Черкасский оның қасына 5 кісі</w:t>
        <w:br/>
        <w:t>қосып, Амударияның Каспийге құятын ариясын табу-</w:t>
        <w:br/>
        <w:t>ды тапсырады. Олар қырмен кетеді. Өзі флотпен Каспийді</w:t>
        <w:br/>
        <w:t>жағалай жүреді. Бұл сапарында ол Кендірліден Алексакдрбай,</w:t>
        <w:br/>
        <w:t>Қызылсудан екінші, үшінші қамалдар салдырады.</w:t>
        <w:br/>
        <w:t>Қызылсудан қосылған Қожанефес Амударияның ежелгі</w:t>
        <w:br/>
        <w:t>арнасын Ақтам тұсынап тапқанын хабарлады. Санымен қатар,</w:t>
        <w:br/>
        <w:t>патша үкіметі бұл арнаны қязып, Амударияны Каспийге</w:t>
        <w:br/>
        <w:t>құюға кіріссе, бүтін түрікмен халқы барлық күш-көмегін ая-</w:t>
        <w:br/>
        <w:t>майды, құлшына кіріседі деп мәлімдеді.</w:t>
        <w:br/>
        <w:t>1700 жылы Бүхар хандығының шабулына ұшырай бер-</w:t>
        <w:br/>
        <w:t>ген Хиуп ханы алыстағы орыс патшясына достық қолын беру</w:t>
        <w:br/>
        <w:t>жайлы мәселе қойды. Оның үстіне Қожанефестің Амудария-</w:t>
        <w:br/>
        <w:t>ны Каспийге бұру жайлы ұсынысы Ортв Азия мәселесіне</w:t>
        <w:br/>
        <w:t>У14</w:t>
        <w:br/>
        <w:t>үйін аударып таствядық. Киімінің ішінен ауыр сауыт киген ол</w:t>
        <w:br/>
        <w:t>бірнеше жерден қылыш тиіп. жаралы болся да күшпен алыс-</w:t>
        <w:br/>
        <w:t>ты. Ақыры әлсіреп, жығылып, қолға түсті», - делінген Анич-</w:t>
        <w:br/>
        <w:t>кин ранортында.?! Өжет, өр. ержүрек Досан арманы - бұқара</w:t>
        <w:br/>
        <w:t>мүддесі еді. Сондықтан оны сот мважілісінде сөйлету оларға</w:t>
        <w:br/>
        <w:t>тиімсіз-ді, себебі ол патшня озбырлығын батыл өшкерелер</w:t>
        <w:br/>
        <w:t>бұқара перзенті болатын. Әрине, Досан сотта да әділетке жете</w:t>
        <w:br/>
        <w:t>алмас еді, бірақ оны патша әкімдері оған жеткісбеді. «1876</w:t>
        <w:br/>
        <w:t>жылы 11 февральда әскерн лапарет қарауында қырғыз Досан</w:t>
        <w:br/>
        <w:t>Тәжиен... таңертеңгі сағат 6-да сусак ауруынан өлді» деп жаа-</w:t>
        <w:br/>
        <w:t>ды батыр өлімі туралы актіде.</w:t>
        <w:br/>
        <w:t>Патша сатының үкімі байынша Алғи Жалмағамбетовты,</w:t>
        <w:br/>
        <w:t>Тілеуберген Ортяковты, Дихан Өтепонты, Шүрен Иманов-</w:t>
        <w:br/>
        <w:t>ты. Демесін Жиенбваевты, Әлібай Сүтембаевты жеті жылға</w:t>
        <w:br/>
        <w:t>Сібірге жер аударуға шешім шығарады. Сүгір Шабаев пен</w:t>
        <w:br/>
        <w:t>Өтеген Итемгенов сатқа дейін өлген. Тілеуберген Орақав жер</w:t>
        <w:br/>
        <w:t>аударған жақтан екі рет қашып, елге келіп дүние свлған. Алғи</w:t>
        <w:br/>
        <w:t>мен Диханды Жайық бойында «қашуға әрекет істегені үшін»</w:t>
        <w:br/>
        <w:t>жалда втып, сұрқиялықтың сыры әшкер болмас үшін өртеп</w:t>
        <w:br/>
        <w:t>жіберген.</w:t>
        <w:br/>
        <w:t>Маңғыстау қазақтарының бұл көтерілісі қайғылы аяқталса</w:t>
        <w:br/>
        <w:t>да, ел санясын аятқан елеулі оқиға ретінде халық есінде</w:t>
        <w:br/>
        <w:t>қалды. Патша құрылыс баспасвздері «бұратана» халықтың</w:t>
        <w:br/>
        <w:t>үрдіс бас көтеруін үрейленіп те үркітіп те жазып бақты, бұл</w:t>
        <w:br/>
        <w:t>бұрқанысты патша тәртібіне қарсы бұзақылық деп айып-</w:t>
        <w:br/>
        <w:t>тады. Ал бүқвря болса астана халқының азаттық, еркіндігі</w:t>
        <w:br/>
        <w:t>үшін жәбірлеу мен жасқауға қарсы күресіп, қарақан баста-</w:t>
      </w:r>
    </w:p>
    <w:p>
      <w:r>
        <w:t>рын катерге тіккен қаһарман ұлдарын жырвтіп, күйге қасты,</w:t>
        <w:br/>
        <w:t>аңызға айналдырды.</w:t>
        <w:br/>
        <w:t>Түбек қазақтарының көтерілісі мен патшя үкіметінің</w:t>
        <w:br/>
        <w:t>1878 жылғы Хиуа акспедициясынан кейін Маңғыстау, Крас-</w:t>
        <w:br/>
        <w:t>новодск пристанстналяры ЗӘяакаспий согыс бөлімшесі атя-</w:t>
        <w:br/>
        <w:t>нып 1800 жылдарғи дейін Канказ соғыс округіне бағынды.</w:t>
        <w:br/>
        <w:t>1881 жылы Заквспий соғыс бөлімшесі аймағы кеңейтіліп,</w:t>
        <w:br/>
        <w:t>Закиспий облысы құрылды. Оған Маңғыстау, Красноводск,</w:t>
        <w:br/>
        <w:t>Ақалтеке уездері қарады.</w:t>
        <w:br/>
        <w:t>Шаруалар көтерілісін талқандап, Хиуаны бағындырған</w:t>
        <w:br/>
        <w:t>патша үкіметі Орта Азиямен экономикалық байланысты</w:t>
        <w:br/>
        <w:t>күшейте түсті. Әсіресе, мал внімдері мен балық, тұз өндірісіне</w:t>
        <w:br/>
        <w:t>ерекше нвзяр аударды. Базашыдан Қарабұғалға дейінгі 1500</w:t>
        <w:br/>
        <w:t>километрге созылған теңіз жағалауының әр жеріне де кеме</w:t>
        <w:br/>
        <w:t>ІПентральный тошархип КазССР. д. 84, л. 165-166.</w:t>
        <w:br/>
        <w:t>?І</w:t>
        <w:br/>
        <w:t>1849жылы Орынбор казак-орыстарының біртобы көшіріліп</w:t>
        <w:br/>
        <w:t>келді де, қамалдың 4 шақырым солтүстік жағындағы сусыған</w:t>
        <w:br/>
        <w:t>құм тұмсығы үстінен орыс слабодасы пайда болды. Ол 1884</w:t>
        <w:br/>
        <w:t>жылдан бастап Николаевск станицасы аталды.</w:t>
        <w:br/>
        <w:t>Қиыр шетте бір қиянда тұрғызылған бекіністің өзге</w:t>
        <w:br/>
        <w:t>дүниемен қатынасы шамалы еді. Жазда айына бір рет су және</w:t>
        <w:br/>
        <w:t>почта парахады қатынасса, қыста көлікпен қыр арқылы бай-</w:t>
        <w:br/>
        <w:t>ланыс жасалды. Қыр халқы бекініс маңына анша жақын</w:t>
        <w:br/>
        <w:t>отырмады. Маңғыстау қазақтары алде де патша үкіметінің</w:t>
        <w:br/>
        <w:t>әскери күшіне салқын қарады. бірақ оның сауда орында"</w:t>
        <w:br/>
        <w:t>рынан халық өз керек-жарақтарын ллып отырды. Әсіресе,</w:t>
        <w:br/>
        <w:t>астық пен мвятаны бұрынғыдай Хиуадан іздеу тоқтады. Патша</w:t>
        <w:br/>
        <w:t>жасағы елді бұрынғыдай жазалау жорықтарын сирете баста-</w:t>
        <w:br/>
        <w:t>ды. қайта хиуалықтардан қорғауға аттанды. Бұл жағдай елге</w:t>
        <w:br/>
        <w:t>жылы ұшыряды.</w:t>
        <w:br/>
        <w:t>Теңіз байлығын пайдалануға ұмтылған саудагер Корне-</w:t>
        <w:br/>
        <w:t>ев Каспийден өтіп, Бозашыдағы қалың ел арасынан балық</w:t>
        <w:br/>
        <w:t>өндірісін ашты. Қазақтарға ең керекті деген бұйымдарады</w:t>
        <w:br/>
        <w:t>келтірді. Новопетровск маңында купец Г.Халатов пен Н. Бев-</w:t>
        <w:br/>
        <w:t>дерцевтер қыр елімен қызу сауда жүргізді.</w:t>
        <w:br/>
        <w:t>Каспийдің Шығыс жағалауындағы осындай жаңалықтарға</w:t>
        <w:br/>
        <w:t>ызаланған Хиуа ханы 1847-1848 жылдары екі рет Каратау</w:t>
        <w:br/>
        <w:t>бойындағы елдерге жане патша бекінісіне тияу отырған қазақ</w:t>
        <w:br/>
        <w:t>ауылдарына шабуыл жасады. Олар бекіністен көмек сұрады.</w:t>
        <w:br/>
        <w:t>Патша әскері хиуалықтардан ондаған ауылдарды арашалап</w:t>
        <w:br/>
        <w:t>қалды, жазаляушылардың жүздеген адамы қолға түсті. Бұл</w:t>
        <w:br/>
        <w:t>Хиуа хандығының Маңғыстау Халқына қарсы ең соңғы қол</w:t>
        <w:br/>
        <w:t>көтеруі еді.</w:t>
        <w:br/>
        <w:t>Осы жағдайлар Маңғыстау қазақтарының тарихи бет</w:t>
        <w:br/>
        <w:t>бұрысына ерекше әсер етті. Қалбин Ғалур мен Маяен Бөйменбет</w:t>
        <w:br/>
        <w:t>бвстаған 14 мың адий үйі Россияға бағынды. Осыған байланыс"</w:t>
        <w:br/>
        <w:t>ты Хиуага бағынышты болған айылдар енді шалқая көшті.</w:t>
        <w:br/>
        <w:t>Жоғарғы адайлар бұрынғыша қоныс, жайылым үшін Хиуаға</w:t>
        <w:br/>
        <w:t>алым төлеуге міндетті болды. Сөйтіп, патша үкіметі ұзақ бар-</w:t>
      </w:r>
    </w:p>
    <w:p>
      <w:r>
        <w:t>лаумен Маңғыстауды бауырына тартты. Қазақ халқы үшін</w:t>
        <w:br/>
        <w:t>оның тарихи, прогрессивті маңызын бұдан былайғы өмір</w:t>
        <w:br/>
        <w:t>ағымы көрсете алды.</w:t>
        <w:br/>
        <w:t>ДАУЫЛ АЛДЫНДА</w:t>
        <w:br/>
        <w:t>Өткен ғасырдың жетпісінші жылдары патшя үкіметінің</w:t>
        <w:br/>
        <w:t>отарлаушылық саясатына қарсы Маңғыстау қазақтарының</w:t>
        <w:br/>
        <w:t>708</w:t>
        <w:br/>
        <w:t>шындап кірісуді керек етті. Бірақ Хиуя ханы Шерғазының</w:t>
        <w:br/>
        <w:t>патшаға деген пиғылы белгісіз еді.</w:t>
        <w:br/>
        <w:t>Петр сол гебептен де 1716 жылы 14 февряльда Черкаяс-</w:t>
        <w:br/>
        <w:t>скийге берген нұсқау-бұйрығында! «Хиуа ханының бізге де-</w:t>
        <w:br/>
        <w:t>ген бетін түзеп, Россиягн бағындыруға әрекет жасаңыз, хан</w:t>
        <w:br/>
        <w:t>мәртебелі тағында қалады. Біз тараптан өзіп қорғауға жасақ</w:t>
        <w:br/>
        <w:t>беріледі. Тек хан бізбен тілектес болады» деді. Осы кезеңде,</w:t>
        <w:br/>
        <w:t>1714 жылы Орта Азияға кеткен Тебей Қытвяев Хиупда,</w:t>
        <w:br/>
        <w:t>Бұхарнда, Балханда болып, Самархандтан алтын құмын, ла-</w:t>
        <w:br/>
        <w:t>аурит тасы мен сырдың ең жақсы түрлерінен коллекциялар</w:t>
        <w:br/>
        <w:t>алып келді. Бұлар Черкасскийге нағыз керекті материялдар</w:t>
        <w:br/>
        <w:t>еді. Сондықтан Черкасский оны экспедицияға жолбасшы етіп</w:t>
        <w:br/>
        <w:t>алуға ұйғарды. бірақ ол көп ұзамай қайтыс болды.</w:t>
        <w:br/>
        <w:t>Бірінші Хиуа жорығының ең соңғы даярлығы 1717 жылы</w:t>
        <w:br/>
        <w:t>июньде аяқталды. Россияға бағынышты қалмақ ханы Аюке</w:t>
        <w:br/>
        <w:t>қосымша әскер беруден бас тартты. бірақ Манглай Кашка да-</w:t>
        <w:br/>
        <w:t>ген жолшысына ІЙ кісі қосып берді. Осы кезде Хиуадағы орыс</w:t>
        <w:br/>
        <w:t>елшісінен хиуалықтардың арыс экспедициясына сенбейтіні,</w:t>
        <w:br/>
        <w:t>оларға жаулаушы деп қарайтыны айтылған хат келді. Оның</w:t>
        <w:br/>
        <w:t>үстіне Аюке: Бұхарлықтар, хиуалықтар, қарақалпақтар мен</w:t>
        <w:br/>
        <w:t>қазақтар Бірігіп, үлкен қал жасақтады. Олардың күзетшілері</w:t>
        <w:br/>
        <w:t>алдыңызда тұр. Түркімен жеріндегі құдықтар көмілген.</w:t>
        <w:br/>
        <w:t>Сіздің хабаршыңыз жалған мағлүмат әкеліп түр. Тіпті құдық</w:t>
        <w:br/>
        <w:t>суларының бәрін улаған, - деген хат тапсырды. Черквис-</w:t>
        <w:br/>
        <w:t>ский бұндай қолайсыз хабарларға бола даярланып қалған</w:t>
        <w:br/>
        <w:t>экспедицияны тақтата алмай, аттанып кетті. Экспедиция</w:t>
        <w:br/>
        <w:t>құрамында 2200 адамнан құралған арыс отряды, 200-дей сау-</w:t>
        <w:br/>
        <w:t>дагерлер бар еді. Сумен қамтамасыз ету қиынға түсті. Экспе-</w:t>
        <w:br/>
        <w:t>диция 400 километр жол жүріп, Шілден құдығына келгенде</w:t>
        <w:br/>
        <w:t>қалмақ жолбасшылары ғайып балды. Бұл Аюке ойластырған</w:t>
        <w:br/>
        <w:t>қастандық сді. Экспедиция бағытына қарай бұлармен бірге</w:t>
        <w:br/>
        <w:t>келе жатқан Сүйіноғлы Қожанефес жолды жақсы Білетін,</w:t>
        <w:br/>
        <w:t>енді жолбасшылық соған жүктелді.</w:t>
        <w:br/>
        <w:t>Қалмақ нашқындары Хиуа ханы Шерғазыға жетіп,</w:t>
        <w:br/>
        <w:t>Аюкенің құпия хатын тапсырды. Хатта «Орыстар елшілік де-</w:t>
        <w:br/>
        <w:t>ген сылтаумен Хиуаны жаулауға келді» делінген еді. Бұрын</w:t>
        <w:br/>
        <w:t>құрметке ие орыс елшісі Керейтов хаттан кейін тұтқынға</w:t>
        <w:br/>
        <w:t>алынады. Шергазының патшаяға деген пікірі түгелдей өзгерді.</w:t>
        <w:br/>
        <w:t>Ол екі күндік жерден экспедиция алдынан шығып, 20 мың</w:t>
        <w:br/>
        <w:t>өскермен тұтқиылдан шабуыл жасяды, бірақ ол тайтарылды.</w:t>
        <w:br/>
        <w:t>Чаркасский кеЙін қайтуды ойлаған да жоқ. Хан акспедиция-</w:t>
        <w:br/>
        <w:t>ны қарумен тоқтата алмнғандықтан, амалсыздан бітімге қол</w:t>
        <w:br/>
        <w:t>қойды. Черкагский Петрдің грамотасын тапсырды, бірақ хан</w:t>
        <w:br/>
        <w:t>жал бастап келген Қожимефесті ұстап беруді талап етті. Оны</w:t>
      </w:r>
    </w:p>
    <w:p>
      <w:r>
        <w:t>1152)</w:t>
        <w:br/>
        <w:t>ХІІ ғасырдағы Мөнғол езушілігінен Маңғыстау да аулақ</w:t>
        <w:br/>
        <w:t>қала алмады. Шыңғыс хан тұқымы ұлан-байтақ империяны</w:t>
        <w:br/>
        <w:t>бөліскесалғанда, Ұлы Хореам Жошы үлесінетиіп, ол өлгеннен</w:t>
        <w:br/>
        <w:t>кейін баласы Батыйға қарап, Маңғыстауды Батыйдың ет</w:t>
        <w:br/>
        <w:t>жақындарының бірі биледі. Ол Алтын Орданың құрамына</w:t>
        <w:br/>
        <w:t>кірген ірі алкепің бірі, сауда қатынасының елеулі арталық</w:t>
        <w:br/>
        <w:t>аймағына айналды.</w:t>
        <w:br/>
        <w:t>ХУ ғасырдың аяғында Маңғыстау түрікмендері де башқұрт,</w:t>
        <w:br/>
        <w:t>татар, қарақалпақ, қазақ, өзбек тайпалары сияқты Ноғай хан</w:t>
        <w:br/>
        <w:t>билеген Ноғай Ордасына қарады. П.С.Савельев пікірінше,</w:t>
        <w:br/>
        <w:t>1884-1885 жылдары Хорезм, онымен ежелден тағдырлас</w:t>
        <w:br/>
        <w:t>Маңқыстау Алтын Ордаға биғынышты еді. ХУ-ХУІғасырларда</w:t>
        <w:br/>
        <w:t>Маңқыстау мен Үстіртті жайлаған Есен елі аталатын шаудір,</w:t>
        <w:br/>
        <w:t>абдал, арабашылардан өзге түрікмен тайпаларының барлығы</w:t>
        <w:br/>
        <w:t>да Сайын хан елі болып, ХУТІ ғасырға дейін Сайын тайпасы</w:t>
        <w:br/>
        <w:t>аталды, алар өздерін хан тұқымы санады.</w:t>
        <w:br/>
        <w:t>«Книгя Большого чертежа» картасында көрсетілгендей,</w:t>
        <w:br/>
        <w:t>ХУІ ғасырдың екінші жартысында Москва мемлекетінің</w:t>
        <w:br/>
        <w:t>шығысындағы Орта Азияға қарай жүретін Астрахань -</w:t>
        <w:br/>
        <w:t>Маңқыстау су жолы. Еділ - Жайық, Жем - Үстірт қыр жолы-</w:t>
        <w:br/>
        <w:t>Ұлы Ногай жолы аталып, маңызды транаит жолына айналды.</w:t>
        <w:br/>
        <w:t>Абулғазы Баһадур шежіресінде: «Алты ауыл ордасы деп</w:t>
        <w:br/>
        <w:t>вталған ноғайлықтар ХУІІ ғасырдың басында Маңқыстауға ба-</w:t>
        <w:br/>
        <w:t>сып кірді. Маңқыстауды түрікменнен тазяляды. Түрікмендер</w:t>
        <w:br/>
        <w:t>Маңқыстауға(қайтадан - Е.Ө.) ХУП ғасырдың 30-жылдарын-</w:t>
        <w:br/>
        <w:t>да ғана келді», - дейді. Маңғыстаудағы Бейнеу маңындағы</w:t>
        <w:br/>
        <w:t>«Мамай тауы», «Мамай қорғаны». «Мамай шыңырауы»,</w:t>
        <w:br/>
        <w:t>«Мамай жайлауы», сондай-ақ «Қарасай құдығы», «Карасай</w:t>
        <w:br/>
        <w:t>қорығы», «Асан қамалы» (Асан қайғы - Е.Ө.), «Асан құдығы»</w:t>
        <w:br/>
        <w:t>деген атаулар сол ноғайлардан қалған. Кезінде даля данасы</w:t>
        <w:br/>
        <w:t>Асан түбінде мал баққан шаруаға Маңқыстаудан артық жер</w:t>
        <w:br/>
        <w:t>болмас депті.</w:t>
        <w:br/>
        <w:t>Маңғыстауды жайлаған нағайлартуралмыдеректердібізКв-</w:t>
        <w:br/>
        <w:t>рачай-черкес тарихы очерктерінен де(т. 1, Ставрополь, 1967)</w:t>
        <w:br/>
        <w:t>кездестіреміз. Онда Қарасай мен Орақ хандарға бағынышты</w:t>
        <w:br/>
        <w:t>ұлыс-тайпалар ХУП ғасырдың аяғында Каспийдің батысы-</w:t>
        <w:br/>
        <w:t>на өтті, ХҰШ ғасырдың аяғында Еділ мен Жайық байынан</w:t>
        <w:br/>
        <w:t>Жем сағасынан Астрпхань губерниясына Едисан ауылдары,</w:t>
        <w:br/>
        <w:t>жембойлықтар, маңғыттардың бір тобы, қыпшақ ауылдары,</w:t>
        <w:br/>
        <w:t>Орақ ауылдарының қалдығы, найман, керей, Маңқыстаудағы</w:t>
        <w:br/>
        <w:t>Сайын хан елінің қалдықтары деп атялатын Тоқтамыш ауыл-</w:t>
        <w:br/>
        <w:t>дары өтті» - деп жазады. Демек, Маңғыстау ноғайлары Хиуа</w:t>
        <w:br/>
        <w:t>206</w:t>
        <w:br/>
        <w:t>карағанда, олардың құрамында 816 түрікмен, 54 қазақ үйі</w:t>
        <w:br/>
        <w:t>болған.</w:t>
        <w:br/>
        <w:t>С.Куреновтың «Ставрополь түрікмендерді және олардың</w:t>
        <w:br/>
        <w:t>мадени байлықтары» (Ашхабад, 10882) деген еңбегінде: «1655,</w:t>
        <w:br/>
        <w:t>1877 жоне 1685 жылдары Маңғыстаудан кеткен түрікмендер</w:t>
        <w:br/>
        <w:t>Солтүстік Канказға мекендеді де, әлдерімен бірге барған</w:t>
        <w:br/>
        <w:t>қырғыздармен, қазақтармен, коғайлықтармен қоныстас бол-</w:t>
        <w:br/>
        <w:t>ды. Саны яз қазақтар мен қырғыздар түрікменнің сүйінаджы,</w:t>
        <w:br/>
        <w:t>егдір, шаудір деген үш руыня араласып, кірігіп кетті» деп</w:t>
      </w:r>
    </w:p>
    <w:p>
      <w:r>
        <w:t>жазады. Бұл деректер Маңғысттуды қазақ құрамына ен-</w:t>
        <w:br/>
        <w:t>ген тайпалардың қыпшақ заманынан бері қоныс еткенін</w:t>
        <w:br/>
        <w:t>дәлелдейді.</w:t>
        <w:br/>
        <w:t>ХУІП ғасырдың бірінші ширегінде, 1723 жылы Қиыр</w:t>
        <w:br/>
        <w:t>Шығыстняғы жоңғарлықтар қазақ жеріне жойқын жорық жа-</w:t>
        <w:br/>
        <w:t>сады. Сол дәуірде Кіші жүз қазақтарының бвтыс бетіндегі</w:t>
        <w:br/>
        <w:t>алшындықтар батысқа ығысып, Каспий жағасына жетіп,</w:t>
        <w:br/>
        <w:t>Жем, Жайыққа тірелді.</w:t>
        <w:br/>
        <w:t>А.Левшиннің «Описание киргиз-кайсакских и киргиз-</w:t>
        <w:br/>
        <w:t>квзачһих орд и степей» (СП6,1882) деген еңбегінде «Кіші жүз</w:t>
        <w:br/>
        <w:t>қазақтары Орда мен Жемге жетіп қоймай, одан өтті, оның</w:t>
        <w:br/>
        <w:t>аң жағалауынан асып, Орал өзеніне тірелді» дейді. Бірақ,</w:t>
        <w:br/>
        <w:t>екпіндей жөңкілген алшындықтарды шекара отрядтары</w:t>
        <w:br/>
        <w:t>Жайықтың тұшы суы мен шүйгін шөбінен кейін қуған, ілгері</w:t>
        <w:br/>
        <w:t>бастырмяған. Қоныс пен жайылым үшін казақтар мен патша</w:t>
        <w:br/>
        <w:t>әскерінің кескілескен қақтығыстары ұласа бЯерген. Патша</w:t>
        <w:br/>
        <w:t>үкіметі Жайық өзенін шекара етіп, одан батысқа қарай өтуге,</w:t>
        <w:br/>
        <w:t>оның жайылымын пайдалануға тыйым салып, 1756 жылы</w:t>
        <w:br/>
        <w:t>указ шығарған. Соған байланысты қазақ (феодялдары мен</w:t>
        <w:br/>
        <w:t>старшиналары патшя үкіметінің алдына жер, су, қоныс талап</w:t>
        <w:br/>
        <w:t>етіп, тілек қоя бастайды.</w:t>
        <w:br/>
        <w:t>Сонда бұл сапарда қазақтар қай кездерде Жемге, Үстіртке,</w:t>
        <w:br/>
        <w:t>Маңғыстауға келді деген сұрақ тунды. А.И.Тевкелав шолу-</w:t>
        <w:br/>
        <w:t>ында: «Кіші Орда Үлкен жөне Кіші Борсық, Ор мен Еліктің</w:t>
        <w:br/>
        <w:t>жоғарғы жағын, Жем, Жайық жағалауын, Орал қаласынан</w:t>
        <w:br/>
        <w:t>Гурьевке дейін қоныс етіп, Каспий жағалауын мекендеді»!</w:t>
        <w:br/>
        <w:t>деп көрсетеді. Тағы бір дерек - Гурьев облысындағы Жем</w:t>
        <w:br/>
        <w:t>өземі бойында Акмешіт жотасында Бекет Ата мешіті бар.</w:t>
        <w:br/>
        <w:t>Сол зирваттардағы ескерткіш құлпытастардың бірінен «Адай</w:t>
        <w:br/>
        <w:t>тайпасы, Бәйімбет руы, Мұнажат баласы 20 жасында апат</w:t>
        <w:br/>
        <w:t>болды, 1723» делінген жазуды оқимыз. Бұған қарағанда,</w:t>
        <w:br/>
        <w:t>Ақтабан шұбырынды кезінде қазақтардың алдыосы Каспийге</w:t>
        <w:br/>
        <w:t>7 Кашахскос-русскос отношение в ХУІ- ХУШ һеках, Алма-Ата,1961.стр. 407.</w:t>
        <w:br/>
        <w:t>711</w:t>
        <w:br/>
        <w:t>тірелген. Ол - бір, екіншіден, 1745 жылы калмақтармен бірге</w:t>
        <w:br/>
        <w:t>Астархань губерниясына өткен Маңғыстау түрікмендерінің</w:t>
        <w:br/>
        <w:t>ақсақалдары Сапаралы Жиеналыоғлы, Сүйіндік Құрманоғлы</w:t>
        <w:br/>
        <w:t>оз мәлімдемелерінде туып-вскен жері Айрақты таяуы (казіргі</w:t>
        <w:br/>
        <w:t>Шетпе станциясынан 15 километр - Е.Ә.), руы - егдір, бұдан</w:t>
        <w:br/>
        <w:t>сегіз жыл, тіпті одан да бұрын қазақ ақсүйектері шабуылы-</w:t>
        <w:br/>
        <w:t>нан ауып кеткендерін айтқан (Акҡты Кавкнаского Археолог,</w:t>
        <w:br/>
        <w:t>Комиссин, 1868г.. Тбилиси).</w:t>
        <w:br/>
        <w:t>Бұған карағанда, Маңғыстау қазақтары саңғы келуінде</w:t>
        <w:br/>
        <w:t>ХУІН ғасырдың 1-ширегінде-ақ Орталық Қаратау мен</w:t>
        <w:br/>
        <w:t>Ақтаудың мол сулы аймағына қоныстана бастаған.</w:t>
        <w:br/>
        <w:t>ХҮШПІ ғасырдың 30-4П0 жылдары Кіші жүл қазақтарының</w:t>
        <w:br/>
        <w:t>жайлау, қонысы Орынбар, Ақтөбе даласы, Жайын, Ойыл,</w:t>
        <w:br/>
        <w:t>Атырау. Үстірт, Сам алқабы болды. Қысқа қарай Арал теңізіне</w:t>
        <w:br/>
        <w:t>дейін барып, түрікмендермен, өзбектермен, қарақалпақтармен</w:t>
        <w:br/>
        <w:t>қоныстас жүрді.!“</w:t>
        <w:br/>
        <w:t>ССРО Ғылым Академиясының 1926 жылғы Маңғыстау</w:t>
        <w:br/>
        <w:t>энциклопедиясының материалдарына қараганда, 1751 жылы</w:t>
        <w:br/>
        <w:t>Есек Есенғұлұлының кезінде Байұлының Сауран айнв-</w:t>
      </w:r>
    </w:p>
    <w:p>
      <w:r>
        <w:t>лып келген Адай тайпасы Батысқа бет алып, қалмақтарды</w:t>
        <w:br/>
        <w:t>Сам, Ойыл, Темір жерлерінен тықсырып, оларды Жайықтан</w:t>
        <w:br/>
        <w:t>өткізіп, сол жерлерге мекендей бастаған.</w:t>
        <w:br/>
        <w:t>ХҮШІ ғасырдың аяғына таяу оңтүстікке ойыскан ндай-</w:t>
        <w:br/>
        <w:t>лар Маңғыстауға беттеп қоныс тебе бастады Маңғыстау</w:t>
        <w:br/>
        <w:t>түрікмендері қалмақтармен бірге Астрахань губерниясына</w:t>
        <w:br/>
        <w:t>өтуді жиілетті, теңіз жағасына - Қарағанға қарай ығысты.</w:t>
        <w:br/>
        <w:t>Маңғыстаулықтарға катерлі жау Хнуа ханы болды. 1811</w:t>
        <w:br/>
        <w:t>жылы түбектің оңтүстігіндегі түрікмен тайпаларына Хиуа</w:t>
        <w:br/>
        <w:t>ханы Мұхаммед Рахим шабуыл жасады.</w:t>
        <w:br/>
        <w:t>Түрікмен ақсақалдары Астрахань арқылы Петербургқа</w:t>
        <w:br/>
        <w:t>барып, патша үкіметіне вз еріктерімен бағынатындығына қол</w:t>
        <w:br/>
        <w:t>койды. Соның нәтижесінде І814 жылы қазіргі Станрополь</w:t>
        <w:br/>
        <w:t>“ХІХ жырдағы Маңғынсшу қашқтарының тариды, түйектін Росеняи қосылуы</w:t>
        <w:br/>
        <w:t>тарихшы М. Тұрсын сңбектерінде накты баян-шаады. М. Турсунина. Из</w:t>
        <w:br/>
        <w:t>история казахоп Ман! ыйалака и первай половине ХІХ нкека. Ұрулы института</w:t>
        <w:br/>
        <w:t>пстории, археология и эшографин, 1.11, А. 1961, стр. 174-202: На историн ка шхдв</w:t>
        <w:br/>
        <w:t>Манғышлака во пторой Половинс ХІХ аска Укил. Труды. 1.18. А.. 1981, стр.124-125</w:t>
        <w:br/>
        <w:t>ааа шола ат 0. РАР;</w:t>
        <w:br/>
        <w:t>тоқтайтын пристандар орнатты. Патша үкіметі кәсіпшілік</w:t>
        <w:br/>
        <w:t>иелеріне аса аор сенім көрсетті, оларға артүрлі жеңілдіктер</w:t>
        <w:br/>
        <w:t>берді.</w:t>
        <w:br/>
        <w:t>1884-1885 жане 1895 жылдардағы табиғат сұрапылы қыр</w:t>
        <w:br/>
        <w:t>елінің шаруашылығын шайқалтып кетті. Жұт дала шарув-</w:t>
        <w:br/>
        <w:t>сын пватшвя кәсіпқорларына жиялдануға мәжбүр етті.</w:t>
        <w:br/>
        <w:t>1884-1885 жылдары балық өндірісі едәуір дами түсті.</w:t>
        <w:br/>
        <w:t>Балықшылық кәсібі жылдан жылға болашағы мол өндіріске</w:t>
        <w:br/>
        <w:t>айналды. Тарихи деректерге қараганда, 1010 жылы орыс,</w:t>
        <w:br/>
        <w:t>армиян байлары - 875. түркімен байлары - 464. қалақ бийлары -</w:t>
        <w:br/>
        <w:t>802 кеме иомденген. Маңғыстау уезінде 19810 жылдары 18</w:t>
        <w:br/>
        <w:t>мыңға дейін балықшы болған. Долгий, Бұрыншық, Никола-</w:t>
        <w:br/>
        <w:t>еяск станицасы (қазіргі Баутин поселкесі), Құланды аралы,</w:t>
        <w:br/>
        <w:t>Александрбай батағалары мен «Кавказ-Мернурий компания-</w:t>
        <w:br/>
        <w:t>сы», Форттағы тұз өндірісін, тері заводы мен 80 пристянның</w:t>
        <w:br/>
        <w:t>екі мыңдай жұмысшысын қосқанда Маңғыстау 15 мың</w:t>
        <w:br/>
        <w:t>жұмысшысы бар аймақ болды. Оның үстіне күнбе-күн табыс</w:t>
        <w:br/>
        <w:t>іздеген жалшылар Каспийден өтіп Астраханға, Красноводс-</w:t>
        <w:br/>
        <w:t>кге, Макачқалаға, Қызыларбатқа шұбырып жатты. 1890</w:t>
        <w:br/>
        <w:t>жылдары қазақтардың бір мың үйі жатақтар өміріне кешіп,</w:t>
        <w:br/>
        <w:t>егістікпен айналысса, Көкжарға, Оралға, Хиуаға керуен тар-</w:t>
        <w:br/>
        <w:t>татын жалшылардың саны да одан кем түспеді.</w:t>
        <w:br/>
        <w:t>Қазақ пен түрікмен жалшыларының үлкен қалаларға</w:t>
        <w:br/>
        <w:t>барып, орыс пролетариатымен қоян-қолтық жұмыс жасауы</w:t>
        <w:br/>
        <w:t>олардың ой-санасын өсірді, саяси күрес жайлы түсінік алуы-</w:t>
        <w:br/>
        <w:t>на мүмкіндік берді.</w:t>
        <w:br/>
        <w:t>1005 жылғы жұмысшы қозғалысының бір ұясы болған</w:t>
        <w:br/>
        <w:t>Қызыларбаттан 19806 жылы -Фортка жер ауып, РСДРП-</w:t>
        <w:br/>
        <w:t>ның мүшесі, слесарь А.К.Белковский, И.Првчецкий және</w:t>
        <w:br/>
        <w:t>тігінші Ждубистер, 1005 жылғы «Потемкин» кемесіндегі</w:t>
        <w:br/>
        <w:t>көтерілістен кейін Николаев станицасына айдалып матрас</w:t>
        <w:br/>
        <w:t>Д.Потяпон келді. Олар ауыл мен қалада әсерлі әңгімелер айт-</w:t>
      </w:r>
    </w:p>
    <w:p>
      <w:r>
        <w:t>ты, еркіндікті аңсау рухын толғады.</w:t>
        <w:br/>
        <w:t>Форттың бір кластық училишцесі мен Николһенск</w:t>
        <w:br/>
        <w:t>станицасындағы шіркеу мектебін бітіріп, Ашхабад пен Таш-</w:t>
        <w:br/>
        <w:t>кентке барып, гимназияда, ақытушылар даярлайтын семи-</w:t>
        <w:br/>
        <w:t>нарияда, ауылшаруашылык. фельдшерлік мектептерде оқып</w:t>
        <w:br/>
        <w:t>оралған орыс, қизақ, түрікмен жастары да яз болған жоқ.</w:t>
        <w:br/>
        <w:t>Олардың ішінде де еркіндік аңсаушылары вз емес-ті.</w:t>
        <w:br/>
        <w:t>Уезд бастығының Знкаспий облысы бастығына 10806</w:t>
        <w:br/>
        <w:t>жылы 21 июльде берген рапортында: «Қырғыздар (қазақтар)</w:t>
        <w:br/>
        <w:t>арасында империяға қарсы бүлік пен толқу шыға бастады.</w:t>
        <w:br/>
        <w:t>Қырғыздарішіндегі жасырын үгітшілер қыр халқын үкіметке</w:t>
        <w:br/>
        <w:t>уі</w:t>
        <w:br/>
        <w:t>қарақалпақтар мен хиуалықтар тыныштық көрсетпеді. Россияға</w:t>
        <w:br/>
        <w:t>бағынғаннан кейін де қалмақ феодалдарының өзара қырқыстары</w:t>
        <w:br/>
        <w:t>үдей берді.</w:t>
        <w:br/>
        <w:t>1748-1747 жылдары патша үкіметінің қысымымен</w:t>
        <w:br/>
        <w:t>жеке феодалдарының врекет-бостандықтары шектелді.</w:t>
        <w:br/>
        <w:t>Қалмақ жеріне арыс қоныс аударушылиры келе бастады. Жер</w:t>
        <w:br/>
        <w:t>ықшамдалды. Соған байланысты қалмақтар Жоңғарияға</w:t>
        <w:br/>
        <w:t>қайта көшу туралы мәселені кеңеске қойды. Жоңғария</w:t>
        <w:br/>
        <w:t>(1758 жылы) хандығы жайылуына байланысты сол аймақтан</w:t>
        <w:br/>
        <w:t>қайтадан хандық құруды арман еткен қалмақ феодалдары</w:t>
        <w:br/>
        <w:t>1771 жылы 80908 үймен Еділ мен Жайықтан өтіп Жаңғарияға</w:t>
        <w:br/>
        <w:t>жол тартты. 11 мыңнан астам үй бұрынғы мекенінде қалды.</w:t>
        <w:br/>
        <w:t>ХУН ғасырдың басында түрікмендердің ежелгі су жо-</w:t>
        <w:br/>
        <w:t>лын қалпына келтіріп, Астрахань ярқылы Каспийдің шығыс</w:t>
        <w:br/>
        <w:t>жағасындағы Қарабалық, Қабақты, Сартас - Ембі, Түпқараған</w:t>
        <w:br/>
        <w:t>сауда пункттерімен қатынас жасауды пвятша үкіметі қолға ала</w:t>
        <w:br/>
        <w:t>бастады. Оны өзбек хандары да қолдайтындықтарын білдіріп,</w:t>
        <w:br/>
        <w:t>сауда керуендерін қарғайтын жасақтар жіберді. 1675-1676 ж.</w:t>
        <w:br/>
        <w:t>Хиуа ханы Спнндияр қыр жолы қауіпті болғандықтан,</w:t>
        <w:br/>
        <w:t>Маңқыстау арқылы Астрахнньға өтетін су жолын ашуға,</w:t>
        <w:br/>
        <w:t>Жем мен Маңғыстаудан қамалдар салып, елшілер алмасып,</w:t>
        <w:br/>
        <w:t>саудагерлердің қауіпсіздігін қамтамасыз ететін жағдайлар</w:t>
        <w:br/>
        <w:t>жасауға Москва алдына мәселе қойды.</w:t>
        <w:br/>
        <w:t>Бірінші Петр тұсында Индия - Европа сауда қатынасы</w:t>
        <w:br/>
        <w:t>кезінде Манқыстау Орта Азиямен, Астраханьмен жақсы</w:t>
        <w:br/>
        <w:t>қатынаста болды. Н.М. Голденбергтің «ХҮТІ ғасырдағы орыс</w:t>
        <w:br/>
        <w:t>индия қатынысы» (Москва, 10944) деген еңбегіне қарағанда,</w:t>
        <w:br/>
        <w:t>Индия саудагерлері Маңғыстау қаршығасы мен лашынын</w:t>
        <w:br/>
        <w:t>экспорт ретінде қымбат бұйымдар мен жібек матяға, үй</w:t>
        <w:br/>
        <w:t>жиһаздарына ауыстырып алып отырған.</w:t>
        <w:br/>
        <w:t>Ұлы Петр Каспий теңізіне күшті маңыз берді. Ол бұл</w:t>
        <w:br/>
        <w:t>теңіздің келешекте Европа мең Индия арасын жалғастыратын</w:t>
        <w:br/>
        <w:t>маңызды арна балатынын Ббағдарляды. Петр Амударияны</w:t>
        <w:br/>
        <w:t>Каспийге бұрып, Синкт-Петербургтан Еділ арқылы Каспий-</w:t>
        <w:br/>
        <w:t>ге келіп, Амудария өзенімен Индияға бнратын жол іздеді.</w:t>
        <w:br/>
        <w:t>Бұл жоспарды орындау Петр қызметкерінің бірі Александр</w:t>
        <w:br/>
        <w:t>(Двулеткерей! Бекович Черкасскийге тапсырылды.</w:t>
        <w:br/>
        <w:t>Черкасский басшылығымен гылыми экспедиция Хиуаға</w:t>
        <w:br/>
        <w:t>етер қақпа - Каспий теңізінің бірінші картасын жасады.</w:t>
        <w:br/>
        <w:t>Бірақ 1717 жылғы Хиуа акспедиясының апаты, Черкасский</w:t>
      </w:r>
    </w:p>
    <w:p>
      <w:r>
        <w:t>туралы өсек-аяң, оның ғылым жолындағы игілікті еңбегін</w:t>
        <w:br/>
        <w:t>біраз елеусіз қалдырды. Алайда, Черкасский картасының</w:t>
        <w:br/>
        <w:t>2С%</w:t>
        <w:br/>
        <w:t>мен Астрахянь аймағына 10 мыңнан аса түрікмен, 600-ден аса</w:t>
        <w:br/>
        <w:t>қазақ үйлері өтіп, қоныс тепті.</w:t>
        <w:br/>
        <w:t>ХІХ ғасырдың 80-жылдарына дейін Бозашыда түрікмендер</w:t>
        <w:br/>
        <w:t>мен қазақтар қаныстас отырды. Бозашыдан тысқарғы</w:t>
        <w:br/>
        <w:t>қалақ рулары Түпқарағанан үш күндік жерде, Долгийден Өлі</w:t>
        <w:br/>
        <w:t>Қолтыққа дейінгі атырапты мекен етті.</w:t>
        <w:br/>
        <w:t>Маңғыстау қазақтары мен түрікмендерінің кебі өздеріне</w:t>
        <w:br/>
        <w:t>ең жақын Үргеніш пен Ханға, Харасп пен Хиуа, Бұхар мен</w:t>
        <w:br/>
        <w:t>Хорезм базарларына мыңдаған мал айдап, тұрмысқа қажетті</w:t>
        <w:br/>
        <w:t>авттары үшлін сауда жасады. Отырықшылар жаңбыр мен қар</w:t>
        <w:br/>
        <w:t>суларын пайдаланып тары мен жүгері екті. Жағалықтағы</w:t>
        <w:br/>
        <w:t>түрікмендер мен қазақтар Астряханьмен байланыг жасап,</w:t>
        <w:br/>
        <w:t>астық пен өндіріс өнімдерін алды.</w:t>
        <w:br/>
        <w:t>1825 жылы Қалан Университетінің профессары Ә.И.Әйхвальд</w:t>
        <w:br/>
        <w:t>экспедициясы Батыс Маңғыстаудың өсімдігі мен зоалогия-</w:t>
        <w:br/>
        <w:t>сын, геологиясын зерттеді. Олар: «Түпқараған-Бұхарамен,</w:t>
        <w:br/>
        <w:t>Хиуамен, жалпы Орта Азиямен сауда жасауда тамаша гавйнь</w:t>
        <w:br/>
        <w:t>екен» деп жазды.</w:t>
        <w:br/>
        <w:t>ХІХ ғасырдың 40-жылдары патша кәсіпшілік иелері Кас-</w:t>
        <w:br/>
        <w:t>пийде үздіксіз сауда кампаниясын құрып, қыр елімен сауда</w:t>
        <w:br/>
        <w:t>жасауға кешті. Каспийдің шығыс бетінде патша үкіметінің</w:t>
        <w:br/>
        <w:t>ертеден көз тіккен екі пункті бар еді: 1. Астраханьға ең таяу</w:t>
        <w:br/>
        <w:t>пристань - Сартяс-Маңқыстау, 2. 1740 жылы Бекініс салуға</w:t>
        <w:br/>
        <w:t>үкімет тарапынан жоба жасалғанмен, іске яспай қалған</w:t>
        <w:br/>
        <w:t>Кендірлі шығанағы.</w:t>
        <w:br/>
        <w:t>Кендірлі қолтығының оңтүстігінде тұшы өзектің болуы,</w:t>
        <w:br/>
        <w:t>оның қалақтар мен түрікмендердің Хиуамен сауда қатынасын</w:t>
        <w:br/>
        <w:t>жасайтын Бірден-бір қауіпсіз орын балуы патша үкіметі</w:t>
        <w:br/>
        <w:t>көңілін қатты аударған-ды.</w:t>
        <w:br/>
        <w:t>Қыр елімен арі дипломатиялық қарым-қатынас жасау,</w:t>
        <w:br/>
        <w:t>өрі сауда пунктін құру үшін әскери қамал салу міндетін пат-</w:t>
        <w:br/>
        <w:t>ша үкіметі Г.С. Карелинге!! тапсырды. 1882 жылы Карелин</w:t>
        <w:br/>
        <w:t>өзіне жүктелген міндетті Маңғыстау байлығы мен табиғатын,</w:t>
        <w:br/>
        <w:t>халқының өмір тіршілігін зерттеуден бастады. Маңғыстау</w:t>
        <w:br/>
        <w:t>түбегіне Карелиннің келуі ғылым үшін ұлан-ғайыр жаңалық</w:t>
        <w:br/>
        <w:t>әкелді. Ол солтүстік-шығыс Каспий жағасын зерттеуде бұрынғы</w:t>
        <w:br/>
        <w:t>әріптестерінен асып түсті. Теңізшілердің өзі де бұл сияқты</w:t>
        <w:br/>
        <w:t>жалаңаш жаңалықты жақсыбілмейтін. Гурьев пен Маңғыстау</w:t>
        <w:br/>
        <w:t>арасындағы теңіз жағасы ғылым үшін тың аймақ еді.</w:t>
        <w:br/>
        <w:t>Г.С. Карелин экспедициясы уақ аралдарды картаға сыз-</w:t>
        <w:br/>
        <w:t>ды, Қаратүйе, Тұманды таулар мен Алтынтвбеден рудалар</w:t>
        <w:br/>
        <w:t>"Т.С. Карслин - саяхатшы, табиғат эерттеуші (1801-1872).</w:t>
        <w:br/>
        <w:t>7</w:t>
        <w:br/>
        <w:t>Соғыс алымы қалжыратқан елге «Июнь жарлығы» тағы</w:t>
      </w:r>
    </w:p>
    <w:p>
      <w:r>
        <w:t>да арандай аузын тшшты. Ел іші дүрліге бастады. Бұкарн</w:t>
        <w:br/>
        <w:t>аығырданы қайнады. Жасақ құрып, ер азамат қолына қару</w:t>
        <w:br/>
        <w:t>алды. Ел кейін шалқайып, кеңге - Үстірт бетке жөңкіле</w:t>
        <w:br/>
        <w:t>көшті.</w:t>
        <w:br/>
        <w:t>Июнь жарлығына наралылық білдіргендерді Есболат Сүтбаен,</w:t>
        <w:br/>
        <w:t>Берді Қожаназарав, ағалы-інілі Копбек, Агабай Есенбекавтер</w:t>
        <w:br/>
        <w:t>бастады.?)</w:t>
        <w:br/>
        <w:t>Ел ереуілі Закаспий аблысы бастықтарын айландыр-</w:t>
        <w:br/>
        <w:t>май қалғнн жоқ. Олар майдан қара жұмысына еріксіз алуды</w:t>
        <w:br/>
        <w:t>тоқтатып, жұмысқа жарамды жігіттерді жалдап жіберуге</w:t>
        <w:br/>
        <w:t>мәжбүр болды. Әрболыстың әр он бір үйіне екі адамнан салық</w:t>
        <w:br/>
        <w:t>салды. Сөйтіп, Маңқыстаудан үш мың адам қара жүмысқа</w:t>
        <w:br/>
        <w:t>алынды. Мың адамға - бір мың басы. бір молла, бір фельдшер,</w:t>
        <w:br/>
        <w:t>бір тілмаштан - бір штаб құрылды. Жұмысқа алынғандардың</w:t>
        <w:br/>
        <w:t>көбі патша үкіметінің жергілікті әкімдерінің көз қырына</w:t>
        <w:br/>
        <w:t>ілінген 8.Баймыравев, А.Көбеев, О.Шымырав, Б.Темалақов,</w:t>
        <w:br/>
        <w:t>К.Тәжиев сияқты бұқара өкілдері еді.</w:t>
        <w:br/>
        <w:t>Маңқыстаудағы ірі кәсіпшілік иесі Чахарь Дубский</w:t>
        <w:br/>
        <w:t>жазып, рұқсат алган балықшы-жалшылар ғана июнь</w:t>
        <w:br/>
        <w:t>жарлығына ілінбей қалды. Олардың да көрген бейнеті адам</w:t>
        <w:br/>
        <w:t>айтқысыз еді. Жалшы-жұмысшылырдың ауыр халі бұқара</w:t>
        <w:br/>
        <w:t>мүддесін ойлаушыларды әрекетке бастады. П.М.Шпанов-Егаров</w:t>
        <w:br/>
        <w:t>- почта-телеграф қызметкерлерінің, жұмысшы Ж.Мыңбвев</w:t>
        <w:br/>
        <w:t>- тұзшылардың одағын құрды. Өндіріс иесі Анановтың шек-</w:t>
        <w:br/>
        <w:t>тен асқан қанаушшылығына қарсы шықты. Нұрсұлтан Оңғалбаев -</w:t>
        <w:br/>
        <w:t>қала қызметкерлерінің, Д.С.Рюмков - оқытушылар одағын</w:t>
        <w:br/>
        <w:t>ұйымдастырды. 1917 жылдың апрель, май айларында қарв</w:t>
        <w:br/>
        <w:t>жұмыстан оралғандар да революция идеясын ала келді.</w:t>
        <w:br/>
        <w:t>Патша тақтан құлағаннан кейін, 1917 жылы 29 март-</w:t>
        <w:br/>
        <w:t>та Фарттва уақытша үкімет орняды. Оның қалалық комитеті</w:t>
        <w:br/>
        <w:t>құрамына жергілікті буржуазия өкілдерінен 12 адам өтті.</w:t>
        <w:br/>
        <w:t>Оның соңғы председателі Краснодембский 1817жылы 28 май-</w:t>
        <w:br/>
        <w:t>дв мұсылман сонетін құрды. Бірақ, бұқара дүмпуіне шыдай</w:t>
        <w:br/>
        <w:t>алмай, ескі тәртіпті қолдаушы 10 болысты орнынан алуға</w:t>
        <w:br/>
        <w:t>мәжбүр болды. Уезд бастығы подполковник Быков орнынан</w:t>
        <w:br/>
        <w:t>алынып, ісі сатқа берілді,</w:t>
        <w:br/>
        <w:t>Алыкттүлік комитеті шұғыл іске кірісті. Фортқа Макачқаладан,</w:t>
        <w:br/>
        <w:t>Бакуден. Красноводскіден жеке саудагерлер өкелген азық-</w:t>
        <w:br/>
        <w:t>түлікті есепке алды. Азық-түлік тапшылығына байланысты</w:t>
        <w:br/>
        <w:t>нан карточка жүйесімен берілетін болды.</w:t>
        <w:br/>
        <w:t>.С.Қожабаев. Маңқыстау түбеітиде совет үкіметінің орнауы. «Гурьев</w:t>
        <w:br/>
        <w:t>пединститутының ғылми мписқасын, 2-шығуы. Орал, 1961.</w:t>
        <w:br/>
        <w:t>7а</w:t>
        <w:br/>
        <w:t>мен минерал түрлерін тапты. Бозашыны айналып өтіп, Қошақ</w:t>
        <w:br/>
        <w:t>қойнауын картаға түсірді. Экспедиция күзде Гурьевке ора-</w:t>
        <w:br/>
        <w:t>лып, Г.С.Карелин Шығыс Каспий жағасынан байқағандары</w:t>
        <w:br/>
        <w:t>мен тапқандарын қорытындылады. Хиуаға ең төте, ежелгі</w:t>
        <w:br/>
        <w:t>керуен жолдарының бірі - теңіз жағасындағы Қызылтас-</w:t>
        <w:br/>
        <w:t>Тұманды деп тауып, сол таудың бауырынан бекініс қамал са-</w:t>
        <w:br/>
        <w:t>луды ұсынды.</w:t>
        <w:br/>
        <w:t>1833 жылы Г.С.Карелинді Азиялық департлменттің Сыртқы</w:t>
        <w:br/>
        <w:t>істер министрі Петербургқа шақырып, бекініс салу жөніндегі</w:t>
      </w:r>
    </w:p>
    <w:p>
      <w:r>
        <w:t>жабасын бекітті. 1834 жылы майда Қызылтаста 500 ядамдық</w:t>
        <w:br/>
        <w:t>орыс бекінісі көтерілді. Құрылыс екі айда бітті. Ол Новоалек-</w:t>
        <w:br/>
        <w:t>сандравск деп яталды.</w:t>
        <w:br/>
        <w:t>Маңғыстаудың көшпелі ауылдары бекіністен мата, астық,</w:t>
        <w:br/>
        <w:t>үй бұйымдарын сатып алатын.</w:t>
        <w:br/>
        <w:t>Г.С.Карелин Маңғыстаудағы түрікмендер мен қазақтардың</w:t>
        <w:br/>
        <w:t>ақсақал батырларымен сөйлесе, таныса келіп, ел тілегін</w:t>
        <w:br/>
        <w:t>білді. 1882 жылы Карелин Орынбор губернаторына жазған</w:t>
        <w:br/>
        <w:t>мәлімдемесіне Хиуа ханына қарсы саясат ұстаған адай баты-</w:t>
        <w:br/>
        <w:t>ры Сүйінқара жайлы және ел жағдайы туралы біраз деректер</w:t>
        <w:br/>
        <w:t>берді.</w:t>
        <w:br/>
        <w:t>Хиув ханы қазақ ауылдапын әбден жуасытып алу</w:t>
        <w:br/>
        <w:t>мақсатында елдің беделді биі Әнетон Маяны сарайға</w:t>
        <w:br/>
        <w:t>шақырып, Рогсияға тілектес болып отырған яуылдарды Хиуа</w:t>
        <w:br/>
        <w:t>шегіне көшіруді талап етті. Сол талапты орындағанша, аның</w:t>
        <w:br/>
        <w:t>баласы Бөйменбетті аманатқа алды, бірақ адай Билері бұл та-</w:t>
        <w:br/>
        <w:t>лапты орындамады. 1</w:t>
        <w:br/>
        <w:t>Хиуа ханының қоқан-лақысынан көп сескене қоймаған</w:t>
        <w:br/>
        <w:t>қазақтар Новоалександравск бекінісін сауда. айырбас орны-</w:t>
        <w:br/>
        <w:t>на айналдыры. Бұны көрген Хиуа ханы қаһарыня мініп, Мая</w:t>
        <w:br/>
        <w:t>мен түрікмен ақсақалдарына патша қамалын қиратып, арыг-</w:t>
        <w:br/>
        <w:t>тарды қууды талап етті, олар хан талабына құлақ аспады.</w:t>
        <w:br/>
        <w:t>Хан патша бекінісінің комендантынан бекіністі алып кетуді</w:t>
        <w:br/>
        <w:t>үзілді-кесілді талап етті. Патша әскері хан қаһарынын сеске-</w:t>
        <w:br/>
        <w:t>не қоймады.</w:t>
        <w:br/>
        <w:t>Кектенген хан Маңғыстау қазақтары мен түрікмендеріне</w:t>
        <w:br/>
        <w:t>оқтын-оқтын шабуыл жасап отырды. Олардың арасында</w:t>
        <w:br/>
        <w:t>іріткі салғысы келді. Маңғыстау халқының халі ауырлай</w:t>
        <w:br/>
        <w:t>бастады. Ел Хиуа ханының яяусыз азбырлығыня ұшыряды.</w:t>
        <w:br/>
        <w:t>Түрікмендер барлық жағынан қысым көргендіктен, ақи-тақи</w:t>
        <w:br/>
        <w:t>Россияға бағынып, оның тұрғылықты халқы болуға бел байла:</w:t>
        <w:br/>
        <w:t>ды. Бұлбетбұрысты сезген Хиуа ханы 1832 жылы қалақ ауыл"</w:t>
        <w:br/>
        <w:t>дарымен бірге абдал, егдір, базашы түрікмендеріне озбырлық</w:t>
        <w:br/>
        <w:t>ҰЯ Е!</w:t>
        <w:br/>
        <w:t>бавв пен Бөйменбет Мвяен сияқты біразы атқни қонып қаша</w:t>
        <w:br/>
        <w:t>жөнелді. Бірақ, Косымнан басқасы қалға түсті.</w:t>
        <w:br/>
        <w:t>Досан бастаған көтерілісшілердің қалғандары тобын жаз-</w:t>
        <w:br/>
        <w:t>бастан Форт Александровск қамалына жеткенде, оларға</w:t>
        <w:br/>
        <w:t>балықшы, тұзшы жүкшілерді бастаған Сүгір Шабаев қосылды.</w:t>
        <w:br/>
        <w:t>Олар өндіріс иелері мен саудагерлерді тұтқындады. Кеме</w:t>
        <w:br/>
        <w:t>құралдарын басып алды. Тастан салынған армиян слободкасы</w:t>
        <w:br/>
        <w:t>мен қыр басындағы маяк қирятылды. Николаввек станицасы</w:t>
        <w:br/>
        <w:t>түгел өртенді. Көтерілісшілер Форт қамалын жеті күн қамап,</w:t>
        <w:br/>
        <w:t>үрдіс қимыл жасады, бірлқ бекініс алдырмады. Хабар Петер-</w:t>
        <w:br/>
        <w:t>бургке бас штабқа жетті. Таяу жылдары патша үкіметі Хиуа</w:t>
        <w:br/>
        <w:t>жорығыналттанбақ еді. Хиуаға өтер жолдан кетерілістің бұрқ</w:t>
        <w:br/>
        <w:t>өте түсуі бас штабты біраз ябыржытып тастады. Маңғыстауға</w:t>
        <w:br/>
        <w:t>ең тану тұрған Канказ полктеріне тартіп йерілді.</w:t>
        <w:br/>
        <w:t>Кавказдан көмекке келген Апшсрон, Дағыстан полкі</w:t>
        <w:br/>
        <w:t>жасақтары көтерілісшілерді кейін шегіндірді, бірақ</w:t>
        <w:br/>
        <w:t>оларды түгел қуып, біржолата талқандай алмады. Себебі,</w:t>
        <w:br/>
        <w:t>олардың қолында Маңғыстау жерінің дұрыс картасы мен</w:t>
        <w:br/>
        <w:t>кетерілісшілер жөнінде толық деректері жоқ еді. Патша</w:t>
      </w:r>
    </w:p>
    <w:p>
      <w:r>
        <w:t>әскері Қаратау мен Ақтау бойындағы елге тиіп, малын тала-</w:t>
        <w:br/>
        <w:t>ды.егіндіктерді өртеді.</w:t>
        <w:br/>
        <w:t>Көтеріліс бәсеңдеп, елдің бірқатары Хорезмге ығысты.</w:t>
        <w:br/>
        <w:t>Бірақ. Досан бастаған кетерілісшілерге Хиуа хандығының</w:t>
        <w:br/>
        <w:t>ешқандай көмек, әгері болған жоқ. Көтерілісшілер оны</w:t>
        <w:br/>
        <w:t>кажет те еткен жоқ, олар түбектегі бұқара күшіне ғана сенді.</w:t>
        <w:br/>
        <w:t>солардың мүддесі үшін күресті.!% Көтерілісшілердің екінші</w:t>
        <w:br/>
        <w:t>тобы Орынбор мен Ақтабе бағытына кешті. Ақтау, Қаратау</w:t>
        <w:br/>
        <w:t>бойы бог қалды. Бұрын үнімет есебінде Маңғыстау халқының</w:t>
        <w:br/>
        <w:t>20 мың үйі болса, 1873 жылы түбекте Т мың үй ғана қалған.</w:t>
        <w:br/>
        <w:t>«Бізге әуелден шын берілмеген адайлар 1870 жылғы</w:t>
        <w:br/>
        <w:t>көтерілістен кейін тіпті блғынудан кетті. Біз Маңғыстауда</w:t>
        <w:br/>
        <w:t>аяғымызды тік басып, өзімізді оның толық қожасымыз дей</w:t>
        <w:br/>
        <w:t>алмадық» - деп жазды 1874 жылы Мяңғыстау приставы."</w:t>
        <w:br/>
        <w:t>1873 жылы патшп үкіметі Хиуаны жаулап алды.</w:t>
        <w:br/>
        <w:t>Тылды тыныш ұстау мақсятымен патша кетеріліске</w:t>
        <w:br/>
        <w:t>қатысқандарға кешірім жариялады. Елде тыныштық орнай</w:t>
        <w:br/>
        <w:t>бастады. Бірақ көтерілісті бастаған адамдарды үкімет әлі</w:t>
        <w:br/>
        <w:t>қуғындап, ұстауды тоқтатпаған болатын. Олар көтеріліс бас-</w:t>
        <w:br/>
        <w:t>шысы, хялық батыры Досан Төжиневті (1829-1876) жан сала</w:t>
        <w:br/>
        <w:t>іздеді. 1874 жылы Аничкин отряды Маңғыстауға оралып, Сам"</w:t>
        <w:br/>
        <w:t>дастырған Досан ауылының үстінен түсіп, үйін қаршап алды.</w:t>
        <w:br/>
        <w:t>«Досан қатты қарсылық жасады. Атысып, берілмеді. Біз киіз</w:t>
        <w:br/>
        <w:t>Центральный госудерственный ярхив СССР (Леннигрял) Ф.Земский отдел, 192),</w:t>
        <w:br/>
        <w:t>өп, 82, слар. 5,1, л.0Ю-ИН.</w:t>
        <w:br/>
        <w:t>5 Пентральный госархин КазССР. д. 84,л. 165-156</w:t>
        <w:br/>
        <w:t>716</w:t>
        <w:br/>
        <w:t>қарсы қоюда», - деп ашына жазды. Бұл хал патшаның соғыс</w:t>
        <w:br/>
        <w:t>министрін қатты айыржытты. Ол қыреліндегі үгітшілерді тез</w:t>
        <w:br/>
        <w:t>тауып, қатаң жазалауды тапсырды.</w:t>
        <w:br/>
        <w:t>Петербургка дейін дабылы жеткен Маңғыстау қазақтарының</w:t>
        <w:br/>
        <w:t>арасындағы үгітшілер-большевиктер еді. Солардың бірі -</w:t>
        <w:br/>
        <w:t>Нұрсұлтан Оңғалбаев болатын. Ол 1908 жылы Маңғыстау</w:t>
        <w:br/>
        <w:t>жұмысшыларының революциялық ұйымын құрып, Форт</w:t>
        <w:br/>
        <w:t>пен Николяевск станицасындияғы тасшы, тұзшы, балықшы,</w:t>
        <w:br/>
        <w:t>жүкшілердің революциялық үйірмесін ұйымдастырады. 10995-</w:t>
        <w:br/>
        <w:t>1908 жылдары Ашхабидтағы ауылшаруашылық мектебінде</w:t>
        <w:br/>
        <w:t>оқып жүрген Қани Кадіров сол жердегі РСДРП ұйымына</w:t>
        <w:br/>
        <w:t>тілектес болғандығы үшін 1007 жылы оқудан шығарылып,</w:t>
        <w:br/>
        <w:t>Фортқа жіберіледі, 1912 жылға дейін полиция бақылауында</w:t>
        <w:br/>
        <w:t>болады. «1910 жылы Маңғыстау уезі бастығының тілмашы</w:t>
        <w:br/>
        <w:t>Сыдиық Жүбавев саяси сенімсіздігі үшін жұмысынан босаты-</w:t>
        <w:br/>
        <w:t>лады. 1014 жылға дейін полиция бақылауында жұмыс жасай-</w:t>
        <w:br/>
        <w:t>ды.» Жане уезд бастығы маңында жалдамалы тілмаш болады</w:t>
        <w:br/>
        <w:t>да, 10186 жылы ол жұмысынан шығарылып, 1018-1918 жыл-</w:t>
        <w:br/>
        <w:t>дары мұсылман бақылауында қырға жіберіледіө.23</w:t>
        <w:br/>
        <w:t>Нұрсұлтан Оңғалбаев пен Қани Қаидіравтардың Форт-</w:t>
        <w:br/>
        <w:t>та бірқатар пікірлестері де бар-ды. Солардың бірі - Әлиев</w:t>
        <w:br/>
        <w:t>Төлесін еді. Ол 1913 жылы бір топ жолдастарымен саудагер</w:t>
        <w:br/>
        <w:t>Кулиевтен өз еңбек ақыларын күш көрсетіп алғаны үшін үш</w:t>
        <w:br/>
        <w:t>жылға сотталды. 1911 жылы Фортқа Кранштадтың револю-</w:t>
        <w:br/>
        <w:t>цияшыл матростары арасынан саяси пікірлі П.М.Шпанон-</w:t>
        <w:br/>
        <w:t>Егоров келді.</w:t>
      </w:r>
    </w:p>
    <w:p>
      <w:r>
        <w:t>Патшалы Россияның барлық оқу арындары сияқты Фарт</w:t>
        <w:br/>
        <w:t>Александровскідегі екі кластық орыс-қазақ мектебінде де</w:t>
        <w:br/>
        <w:t>балаларды ұлттық жікке бөлушілікке, жәбірлеуге қарсы бяс</w:t>
        <w:br/>
        <w:t>көтерушілер болды. Бірақ аларды үкімет қатты жазалады,</w:t>
        <w:br/>
        <w:t>солардың бірі, кейін көрнекті большевик болған Зұлқаш Бай-</w:t>
        <w:br/>
        <w:t>мырайен вді.7%</w:t>
        <w:br/>
        <w:t>Сөйтіп, дүниежүзілік соғыс басталар кезде Маңқыстаудың</w:t>
        <w:br/>
        <w:t>саяси орталығы Форт пен Николаевск ствнциясында</w:t>
        <w:br/>
        <w:t>жұмысшылардың гаяси күресіне бағыт бергендей революция-</w:t>
        <w:br/>
        <w:t>шыл рухтағы адамдар да аз болған жақ.</w:t>
        <w:br/>
        <w:t>1818 жылы февральдв Закаспий облысының сенімді</w:t>
        <w:br/>
        <w:t>өкілі хап Иомыт Фортқа келіп, Маңқыстау уезінің бастығы</w:t>
        <w:br/>
        <w:t>Быковпен сөйлесіп, 11 болысты қалаға шақыртты. Майданға</w:t>
        <w:br/>
        <w:t>көмек үшін 3000 түйе жинап, жөнелтуге келісті. Әрине бұл</w:t>
        <w:br/>
        <w:t>дағдарыстың салмяғы бұқараға түсті.</w:t>
        <w:br/>
        <w:t>История Туркмемской ССР, т. 1, Ашхабал, 1957, стр.290</w:t>
        <w:br/>
        <w:t>ч Қазақстан КП Гурьсв обкомынын партархив, ф. 543, 1-сі.</w:t>
        <w:br/>
        <w:t>5 алақстан КП Гурьев обкомынын партархнві, ф. 5, 1-сі.</w:t>
        <w:br/>
        <w:t>718</w:t>
        <w:br/>
        <w:t>Атқару комитетіндегі буржуазия өкілдері уақытша үкімет</w:t>
        <w:br/>
        <w:t>идеясында еді. Олар комитетке кірген бұқара өкілдерін</w:t>
        <w:br/>
        <w:t>«сенімсіз» деп тауып. қудалауды тақтатпады. Әйтсе де,</w:t>
        <w:br/>
        <w:t>уақытша үкімет саясатына қарсы үгіт күннен-күнге етек</w:t>
        <w:br/>
        <w:t>алып, өртін түсті. Топан селіндей қаптап келе жатқан халық</w:t>
        <w:br/>
        <w:t>қаһарын жекелеген жазалаумен тұншықтыря алмастай кезең</w:t>
        <w:br/>
        <w:t>туды.</w:t>
        <w:br/>
        <w:t>ОТ-ЖАЛЫН ЖЫЛДАРЫНДА:</w:t>
        <w:br/>
        <w:t>Маңғыстау халқы Октябрь революциясына влеулі</w:t>
        <w:br/>
        <w:t>дайындықпен келді, шалғай түбек ретінде бейхабар жатпай,</w:t>
        <w:br/>
        <w:t>бүкіл Россияны қамтыған революцияның құдіретті лебімен</w:t>
        <w:br/>
        <w:t>тыныстап отырды. Дүниені дүр сілкіндірген Октябрь дабы:</w:t>
        <w:br/>
        <w:t>лына үн қосып, ұлы төңкерістен 18 күн кейін - 22 нанбрь-</w:t>
        <w:br/>
        <w:t>де түбектегі буржуазияның соңғы тірегін құлатты. Қиырда</w:t>
        <w:br/>
        <w:t>қызыл ту желбіретіп, жеңіс мерекесін тойлады. Манқыстауда</w:t>
        <w:br/>
        <w:t>Совет үкіметінің саяси орны - Совдеп құрылды.</w:t>
        <w:br/>
        <w:t>Маңғыстау халқының ұзақ күресте жеңіп алған өкіметі өзі</w:t>
        <w:br/>
        <w:t>дүниеге келген күннен бастап, елдің акімшілік-шаруашылық,</w:t>
        <w:br/>
        <w:t>мәдени және қорғану жұмыстарын қолға алды. Совдеп 1918</w:t>
        <w:br/>
        <w:t>жылғы 29 январьдағы мәжілісінде Халық Комиссарлар</w:t>
        <w:br/>
        <w:t>кеңесінің 294-қатынасына сай жер, су, жаға байлығы халық</w:t>
        <w:br/>
        <w:t>меншігіне берілсін деп қаулы етті. Азық-түлік бвлімі қала</w:t>
        <w:br/>
        <w:t>мен ауылдағы сауда ісіне бақылау жасап, жеке тұрақты баға</w:t>
        <w:br/>
        <w:t>қайды. Баку саудагерлеріне 20 мың қой өткізіп, оның біраз</w:t>
        <w:br/>
        <w:t>бөлегін арнаулы бағамен халыққа сатуға шешті.</w:t>
        <w:br/>
        <w:t>Совдеп 1918 жылы 5 марттағы мәжілісінде Фарттағы Со-</w:t>
        <w:br/>
        <w:t>вет өкіметін қорғайтын 100 кісілік Қызыл рота жасақтауға</w:t>
        <w:br/>
        <w:t>шешім шығарды.</w:t>
        <w:br/>
        <w:t>Қызыл рота орыс, украин, қазақ, татар, латыш, әстон ша-</w:t>
      </w:r>
    </w:p>
    <w:p>
      <w:r>
        <w:t>руа, салдат, интеллигенттерінен құралды. Олардың көпшілігі</w:t>
        <w:br/>
        <w:t>қара жұмыстан, майданнан келгендер, балықшылар мен</w:t>
        <w:br/>
        <w:t>тұз өндірісіндегі жұмысшылар болатын. Ротаның алғашқы</w:t>
        <w:br/>
        <w:t>% Бі Маңқыстау түбегінде Совет үкіметінін орнауы мен нығаюы хақынди</w:t>
        <w:br/>
        <w:t>парғиялық, мемлекеттік архивтердегі материалдары, Маңқыстау тарихи музейі</w:t>
        <w:br/>
        <w:t>қарына жинақталған пінмші соғысы ардагерлер» естеліміеріне. сондай-ақ тарих</w:t>
        <w:br/>
        <w:t>ғылымларшиша кандидаттары С.Тілепон нен С.Қожабаентын әр келде жанан</w:t>
        <w:br/>
        <w:t>мақалаларына, гарихн әлебиеттер мен жинактаріт нвзар шударлық - Е Ө</w:t>
        <w:br/>
        <w:t>узв</w:t>
        <w:br/>
        <w:t>социалистік жарысының азвты, сейнер капитаны Ізтұрған</w:t>
        <w:br/>
        <w:t>Оразбаевка Социалистік Еңбек Ері атағы берілді.</w:t>
        <w:br/>
        <w:t>Партиямыздың ХІХ сьезі ұсақ ауыл шаруашылык</w:t>
        <w:br/>
        <w:t>артельдерін ірілендіру міндетін алға қойды. Оның</w:t>
        <w:br/>
        <w:t>экономикалық тиімділігін керсетті. Осы талапка сай 1958</w:t>
        <w:br/>
        <w:t>жылдан кейін Маңқыстау колхоздары іріленген: «ХІХ</w:t>
        <w:br/>
        <w:t>партсһьезд», «Еңбек», «1 Май», «Прандн», «Октябрьдің 40</w:t>
        <w:br/>
        <w:t>жылдығы», «Жаңп жол», «Екпінді», Ленин, Чапаев, Шен-</w:t>
        <w:br/>
        <w:t>ченко. Амангелді, Ералиев втындағы 12 шаруашылыкня яй-</w:t>
        <w:br/>
        <w:t>налды. Ал, 19608 жылдан кейін бүл колхоздардан «Ильич»,</w:t>
        <w:br/>
        <w:t>«Ералиев», «Бозашы», «Қызыл өзен», «Маңғыстау». «Күй-</w:t>
        <w:br/>
        <w:t>бышен», «Октябрьдің 40 жылдығы», деп аталатын жеті сон-</w:t>
        <w:br/>
        <w:t>хоз ұйымдасты. Мұндай мемлекеттік маңызды шаралар 400</w:t>
        <w:br/>
        <w:t>мыңға жуық малөсіріп отырған Маңқыстау. Үстіртаймағында</w:t>
        <w:br/>
        <w:t>мал шаруашылығын өркендете түсуге мол мүмкіндік береді.</w:t>
        <w:br/>
        <w:t>1973 жылы құрамында Шевченко, Жаңаөзен, Форт Шев-</w:t>
        <w:br/>
        <w:t>ченко қалалары мен Маңғыстау, Бейнеу, Ералиен аудандары</w:t>
        <w:br/>
        <w:t>бар дербес облыстың құрылуы түбектің халық шаруашылығы</w:t>
        <w:br/>
        <w:t>мен мәдениетін жан-жақты өркендету мүддесінен туындаған.</w:t>
        <w:br/>
        <w:t>үзі</w:t>
        <w:br/>
        <w:t>МАЗМҰНЫ:</w:t>
        <w:br/>
        <w:t>ҚАБИБОЛЛА СЫДИЫҚҰЛЫ</w:t>
        <w:br/>
        <w:t>Көмілген қазынаны халқына кайтарғган азамат ...... екеніне кселееніб</w:t>
        <w:br/>
        <w:t>1-БӨЛІМ. АТАМЕКЕН</w:t>
        <w:br/>
        <w:t>Атырау .......ь.............ө.а. ж өза аа аа ійбфакеккекен йы ашы жаа елен 12</w:t>
        <w:br/>
        <w:t>Жолда ..</w:t>
        <w:br/>
        <w:t>Күйшіге ..</w:t>
        <w:br/>
        <w:t>Жағада ....</w:t>
        <w:br/>
        <w:t>Жүргізуші .........</w:t>
        <w:br/>
        <w:t>Аи тілін ардақтап</w:t>
        <w:br/>
        <w:t>Алау ..................</w:t>
        <w:br/>
        <w:t>Қайыптың сөзі .</w:t>
        <w:br/>
        <w:t>Дала күйі</w:t>
        <w:br/>
        <w:t>Жайлауда ..........</w:t>
        <w:br/>
        <w:t>Қайыптың айтқаны ...</w:t>
        <w:br/>
        <w:t>Бұлтпен орман.</w:t>
        <w:br/>
        <w:t>Киіз үй ..........</w:t>
        <w:br/>
        <w:t>Сағынамын .</w:t>
        <w:br/>
        <w:t>Толқын ..,</w:t>
        <w:br/>
        <w:t>Көктем .</w:t>
        <w:br/>
        <w:t>Г-ға ......</w:t>
        <w:br/>
        <w:t>Құмтүні .......</w:t>
      </w:r>
    </w:p>
    <w:p>
      <w:r>
        <w:t>Баран мен шопан .</w:t>
        <w:br/>
        <w:t>Өзен ........ӛ...ь..Г....</w:t>
        <w:br/>
        <w:t>Күйші ...</w:t>
        <w:br/>
        <w:t>Жеңешем</w:t>
        <w:br/>
        <w:t>Ойсылқара ,</w:t>
        <w:br/>
        <w:t>Каспийге .......</w:t>
        <w:br/>
        <w:t>Шабындықта .</w:t>
        <w:br/>
        <w:t>Адам мен су ...</w:t>
        <w:br/>
        <w:t>Нарын ......</w:t>
        <w:br/>
        <w:t>Аңслу ...</w:t>
        <w:br/>
        <w:t>Ер Махамбет жатқан жер.</w:t>
        <w:br/>
        <w:t>Дала ..........................</w:t>
        <w:br/>
        <w:t>Даламен дидарласу .</w:t>
        <w:br/>
        <w:t>«Аспаны ашық...» .. 4</w:t>
        <w:br/>
        <w:t>Кең Жылай .........................%% а көз өө.. жҰбухек казы тка қ қеғеоат қақы қкне 44</w:t>
        <w:br/>
        <w:t>ТЕТЕТТІКІІ</w:t>
        <w:br/>
        <w:t>ды</w:t>
        <w:br/>
        <w:t>Нөсер ші езе “468</w:t>
        <w:br/>
        <w:t>Туған жерге . 47</w:t>
        <w:br/>
        <w:t>Елу... .47</w:t>
        <w:br/>
        <w:t>Жел .... 48</w:t>
        <w:br/>
        <w:t>Құба белес ... 48</w:t>
        <w:br/>
        <w:t>Күлмейсің бүгін... 49</w:t>
        <w:br/>
        <w:t>Аңтарсев, шіркі</w:t>
        <w:br/>
        <w:t>Күзгі бақта</w:t>
        <w:br/>
        <w:t>Құшақ жайып карсы</w:t>
        <w:br/>
        <w:t>«Япырым-ай...» ...... ТН</w:t>
        <w:br/>
        <w:t>Амалым не .....</w:t>
        <w:br/>
        <w:t>Өтсе де жылдар</w:t>
        <w:br/>
        <w:t>Несеркүні ......</w:t>
        <w:br/>
        <w:t>«Дүркіреп...» .</w:t>
        <w:br/>
        <w:t>Отырсам ойлап... .......</w:t>
        <w:br/>
        <w:t>Қалжындама, жеңгелер</w:t>
        <w:br/>
        <w:t>«Желдересіп...» ..........</w:t>
        <w:br/>
        <w:t>Көәрмеске енді қия алмай.</w:t>
        <w:br/>
        <w:t>«Айлараунап...ь ....</w:t>
        <w:br/>
        <w:t>Кейде .......</w:t>
        <w:br/>
        <w:t>Тойда ........</w:t>
        <w:br/>
        <w:t>Түсінбей жүрмін ..</w:t>
        <w:br/>
        <w:t>«Аруы қарағайлы...</w:t>
        <w:br/>
        <w:t>«Жауқазын гүл...» .</w:t>
        <w:br/>
        <w:t>Апа ........... бары тар ксі»</w:t>
        <w:br/>
        <w:t>Қарақат көз, байы сұңғақ 61</w:t>
        <w:br/>
        <w:t>Домбыра .......... құрышық жқы% 81</w:t>
        <w:br/>
        <w:t>Аспаныңда аққубалып ..........»ь... лабвааскаынөлік</w:t>
        <w:br/>
        <w:t>З-БӨЛІМ. ӨМІРДІҢ АЛУАН САЗДАРЫ</w:t>
        <w:br/>
        <w:t>Менің елім ...</w:t>
        <w:br/>
        <w:t>Ұлыарман ...</w:t>
        <w:br/>
        <w:t>Магжианның монолағы</w:t>
        <w:br/>
        <w:t>Мұхтар музейінде ...</w:t>
      </w:r>
    </w:p>
    <w:p>
      <w:r>
        <w:t>Өзің бе деп... ...</w:t>
        <w:br/>
        <w:t>Халқым атынан .</w:t>
        <w:br/>
        <w:t>Бәз-баягы бағасы ............</w:t>
        <w:br/>
        <w:t>Құрманғазының тоЛғАНЫСЫ</w:t>
        <w:br/>
        <w:t>«Шіркін нөңіл...е ..... алт</w:t>
        <w:br/>
        <w:t>Жаңа жылд алдындағы ой.</w:t>
        <w:br/>
        <w:t>Көргендей бір боласың ..........</w:t>
        <w:br/>
        <w:t>У7у</w:t>
        <w:br/>
        <w:t>1918 жылы Жанкелдиннің отрядына Астраханьнян қосылған</w:t>
        <w:br/>
        <w:t>Бектұрғанов Мақаш ұзақ уақыт комиссардың. кейін полк</w:t>
        <w:br/>
        <w:t>командирі Әлиев Төлесіннің қарулас серіктерінің бірі болды.</w:t>
        <w:br/>
        <w:t>Ол Шалқар, Ырғыз, Торғай маңында қыруар ерлік керсетті.</w:t>
        <w:br/>
        <w:t>елді советтендіруге белсене атсалысты.</w:t>
        <w:br/>
        <w:t>1919 жылы С. Жүбаевтармен бірге еріктілер қатарында</w:t>
        <w:br/>
        <w:t>Қызыл Армияға кіріп, кейін Чапаев дивизиясына қосылған</w:t>
        <w:br/>
        <w:t>Қылыш Нәдірбаев!! 1020 ж. Меловой деревнясы маңында</w:t>
        <w:br/>
        <w:t>Сапожков бандаларымен шайқаста ерекше ерлік көрсетіп,</w:t>
        <w:br/>
        <w:t>Қызыл ту арденімен наградталды.</w:t>
        <w:br/>
        <w:t>Сөйтіп, Әліби Жанкелдин отряды Маңғыстау халқын ұлы</w:t>
        <w:br/>
        <w:t>Ленин идеясымен табыстырды, қиыр түбекте езгіде, елеусіз</w:t>
        <w:br/>
        <w:t>жүрген кемтарлардың, бүкіл бұқараның таңы ятып, күні</w:t>
        <w:br/>
        <w:t>туғандығын жариялады, тап жауларына қарсы батыл күреске</w:t>
        <w:br/>
        <w:t>үндеді.</w:t>
        <w:br/>
        <w:t>Маңғыстау уезінің орталығы Форттв интервенттерге</w:t>
        <w:br/>
        <w:t>сүйенген “өзін өзі билеу үкіметі” тұрды, бірақ халық оны</w:t>
        <w:br/>
        <w:t>үкімет деп танымады. Маңқыстау қазақтарының бұл ісіне</w:t>
        <w:br/>
        <w:t>батыс алаш басшылары мен генерал Толстовтың зығырданы</w:t>
        <w:br/>
        <w:t>қайнады, жігіттердің Қызыл Армия қатарына ынтамен жа-</w:t>
        <w:br/>
        <w:t>зылуына кектене түсті. Олар Маңқыстауды Қызыл майдан-</w:t>
        <w:br/>
        <w:t>ван бөліп тастауға арекет етті.</w:t>
        <w:br/>
        <w:t>Теңізде ағылшындар мен Деникин, Толстов флоты</w:t>
        <w:br/>
        <w:t>еркінсіді. Олар Астраханьды Каспий шығысынан бөліп та-</w:t>
        <w:br/>
        <w:t>стап, экономикалық блокада жасады. Бұл кезде Баку, Гу-</w:t>
        <w:br/>
        <w:t>рьев мұнайына қажеттілік өте күшті еді. Сол себепті</w:t>
        <w:br/>
        <w:t>кәсеміміз Н.И.Ленин 1010 жылы 24 апрельде ХІ армия</w:t>
        <w:br/>
        <w:t>қолбасшысына және Революциялық Соғыс Советінің мүшесі</w:t>
        <w:br/>
        <w:t>С.М.Киров Еділ-Каспий флоты қолбасшысының кеңесінде</w:t>
        <w:br/>
        <w:t>Форт Александровскіні жаудан тазартуға жаспар жасады.</w:t>
        <w:br/>
        <w:t>Сөйтіп, Еділ-Кваспий флоты жауынгерлері 80 апрельде бір оқ</w:t>
        <w:br/>
        <w:t>шығармастан қаланы алды. Жау бүл жағдайды сезбей қалды.</w:t>
        <w:br/>
        <w:t>Қызыл Армия бөлімдері радиостанцияны басып алып, Де-</w:t>
        <w:br/>
        <w:t>никин мен Толстовтың құпия шифрларын пайдаланып, жау</w:t>
        <w:br/>
        <w:t>мәліметтерін біліп алған еді. Соның нәтижесінде б май күні</w:t>
        <w:br/>
        <w:t>Деникиннің Колчакқа жазған хаты мен келешек Москваға жа-</w:t>
        <w:br/>
        <w:t>салатын жорық жоспарын алып Гурьевке келе жатқан ақ ге-</w:t>
        <w:br/>
        <w:t>Азамат соғысынан кейінгі жылдарда Қ Нәдірбаеа (1895-1950) милиция</w:t>
        <w:br/>
        <w:t>органдарында істеген.</w:t>
        <w:br/>
        <w:t>77</w:t>
      </w:r>
    </w:p>
    <w:p>
      <w:r>
        <w:t>жоқ болатын. Әліби жасақтарының ешқайсысы да жолды</w:t>
        <w:br/>
        <w:t>жақсы білмейтін. Сондықтан Әліби Маңқыстау сапары алдын-</w:t>
        <w:br/>
        <w:t>да Астраханьда жүрген бір топ балықшы, жүкші қазақтарға</w:t>
        <w:br/>
        <w:t>келздеседі. Олардың кабі Маңғыстау жігіттері сді. Жігіттердің</w:t>
        <w:br/>
        <w:t>көбі - Астраханьдағы мұсылман полкіне, екінші тобы -</w:t>
        <w:br/>
        <w:t>Бөкей даласындағы ұйымдаскян қазақ полкіне жазылып,</w:t>
        <w:br/>
        <w:t>сонда кеткен болатын. Бір топ жұмысшы жігіттерді бастаған</w:t>
        <w:br/>
        <w:t>Мақаш Бектұрғанов Астраханьда қалған. Ә.Жанкелдиннің</w:t>
        <w:br/>
        <w:t>Интернационалдық отрядына осы жігіттер түгелдей жалы-</w:t>
        <w:br/>
        <w:t>лып, алыс жол, ұзақ сапарға аттанады.</w:t>
        <w:br/>
        <w:t>Форткқа келген Әліби отрядын Төлесін Әлиев пен</w:t>
        <w:br/>
        <w:t>Нұрсұлтан Оңғалбаен, Сыднық Жүбиен пен Зұлқаш Баймыр-</w:t>
        <w:br/>
        <w:t>заевтар бастаған бұқара қызу қарсы ялвды. Ал, Оспан Көбеев</w:t>
        <w:br/>
        <w:t>бастаған байлар Қызыл отрядты жағаға шығармау ниетінде</w:t>
        <w:br/>
        <w:t>болады. Қалаға обв ауруы тараған, өрі ағылшынның сағыс</w:t>
        <w:br/>
        <w:t>кемесі келмек хабар бар-ды. Сандықтан Н. Оңғалбиев бастаған</w:t>
        <w:br/>
        <w:t>революцияшыл жастар Әліби отрядын халықтың көп жері</w:t>
        <w:br/>
        <w:t>Бозашыға жеткізуді ұйымдастырады.</w:t>
        <w:br/>
        <w:t>Интернационалдық отрядты Бозашыға жеткізгеннен</w:t>
        <w:br/>
        <w:t>кейін Әлібимен бірге келген бірқатар адамдар да Астраханьға</w:t>
        <w:br/>
        <w:t>кейін қайтады. Олар алда күткен қауіп қатерлі, ауыр</w:t>
        <w:br/>
        <w:t>жолға тәуекел ете алмайды. Осынау қиын сәттерді Әліби өз</w:t>
        <w:br/>
        <w:t>естеліктерінде тебірене жазған: «Бозашыда жаңа қиындыққа</w:t>
        <w:br/>
        <w:t>кездегтік, кейбір жолдастар бұдан әрі аяқ байпаймыз деп</w:t>
        <w:br/>
        <w:t>тұрып алды. Менімен жол азабын бірге шеккен ер жүректер</w:t>
        <w:br/>
        <w:t>ғана қалды».</w:t>
        <w:br/>
        <w:t>Маңғыстаудың бір шалғайы Бозашыны мекен еткен</w:t>
        <w:br/>
        <w:t>қазақтар Әліби кемелеріне ілкіде сезіктене қараған. Ел</w:t>
        <w:br/>
        <w:t>ішінде: «Патша кемелері екен, тағы ди қырып, жаймақ, елді</w:t>
        <w:br/>
        <w:t>бағындырмақ көрінеді» деген лақап тарайды. Ақыры отряд</w:t>
        <w:br/>
        <w:t>құрамындағы өз яғайындарын көрген, олардың сөзіне елтіген</w:t>
        <w:br/>
        <w:t>Маңқыстау қазақтары Қарвтәбе, Мәстекте Әліби ашкан сһьеа-</w:t>
        <w:br/>
        <w:t>га құйылады. Сһьезде Әліби Ленин идеясын, бұқара таңы</w:t>
        <w:br/>
        <w:t>атқандыгын халыққа айқын түсіндіріп, интернационалдық</w:t>
        <w:br/>
        <w:t>отряд мақсатын мәлімдейді. Сол сһезд туралы Әліби бы-</w:t>
        <w:br/>
        <w:t>лай деп жалған: «Адайлар менен Совет үкіметін арнатуды</w:t>
        <w:br/>
        <w:t>өтінді. Мен реяком тағайындадым. Оның негізгі міндеті Со-</w:t>
        <w:br/>
        <w:t>вет үкіметін ақгвардияшылардан қорғау болды. Олардың</w:t>
        <w:br/>
        <w:t>көмегімен Маңғыстаудың балықшы қазақтарынан 100 кісі</w:t>
        <w:br/>
        <w:t>экспедиция жауынгерлері қатарына қосылды».</w:t>
        <w:br/>
        <w:t>ж Центральный госархнк Каз ССР. 19, опснь 1,1.</w:t>
        <w:br/>
        <w:t>ж Центральный госархна КазССР ф. 16, апись І.</w:t>
        <w:br/>
        <w:t>7ІЗ</w:t>
        <w:br/>
        <w:t>командирі И.И.Бажнкин (кейін С.Баогданав), мүшелері: Алек-</w:t>
        <w:br/>
        <w:t>сей Егоравич Баутин мен Е.Салминдер болды.</w:t>
        <w:br/>
        <w:t>1818 жылдың жазы халыққа зор ауыртпалық әкелді,</w:t>
        <w:br/>
        <w:t>қатал қыстан жүдеп шыққан елге оба ауруы мен ашаршылық</w:t>
        <w:br/>
        <w:t>қабат келді. Совдеп Ішкі істер Халық Комиссариатына мұндай</w:t>
        <w:br/>
        <w:t>төтенше жағдайды хабарлай отырып, Кавказ бен Еділ бойы"</w:t>
        <w:br/>
        <w:t>на, Ашхлбатқа адамдар жіберді,</w:t>
        <w:br/>
        <w:t>Қызыл ротпға киім, қаражат алдырды. Май айынан бас"</w:t>
        <w:br/>
        <w:t>тап, Кавказда өзгере бастыған саяси жағдайға байланысты</w:t>
        <w:br/>
        <w:t>Маңғыстау уезіне астық, азық-түлік жәнелтіп, мал еті мен</w:t>
        <w:br/>
        <w:t>жүніне встық айырбастап алу шараларын қолға алды.</w:t>
      </w:r>
    </w:p>
    <w:p>
      <w:r>
        <w:t>Совдеп денсаулық қызметін ерекше қолға алып, комиссия</w:t>
        <w:br/>
        <w:t>құрды. Николаевск станциясы мен Форттан қосымша лалза-</w:t>
        <w:br/>
        <w:t>рет-ауруханалар ашты. Әскери лазарет пен жергілікті ауруха-</w:t>
        <w:br/>
        <w:t>на қызметкерлерінен құралған санитарлық отряд ел ішіне же-</w:t>
        <w:br/>
        <w:t>дел квмекке аттанды. Александрбай, Жармыш, Тұшықұдық</w:t>
        <w:br/>
        <w:t>санитарлық пункттері ел ішінде етек жайған ауруды тежеуге</w:t>
        <w:br/>
        <w:t>мүмкіндік жасады.</w:t>
        <w:br/>
        <w:t>Совдеп халық арасындағы көпшілік жұмысына, тәрбие,</w:t>
        <w:br/>
        <w:t>тәртіп мәселесіне мән берді. Еңбекшілер өкіметінің мүшелігіне</w:t>
        <w:br/>
        <w:t>қазақтардың енуі, Қызыл ратаға қазақтардан жауынгер алы-</w:t>
        <w:br/>
        <w:t>нуы жаңа өкіметке ел сенімін арттырды. Бірақ Маңқыстау</w:t>
        <w:br/>
        <w:t>Совдебінің саяси жағдайы қанат жаздырмай, өкіметті кон-</w:t>
        <w:br/>
        <w:t>трреволюционерлер басып алды. Сөйтіп, Маңғыстау совдебі</w:t>
        <w:br/>
        <w:t>1918 жылдың ангусть айында дейін ғана өмір сүрді.%”</w:t>
        <w:br/>
        <w:t>Азгустан бастип уездегі өкімет билігі патша үкіметінің</w:t>
        <w:br/>
        <w:t>подполковнигі, эсер партиясының мүшесі Оспан Көбеевтің</w:t>
        <w:br/>
        <w:t>қалына көшті. Халықтан қол үзген, қалында қарулы күші</w:t>
        <w:br/>
        <w:t>жоқ Көбеев так жан сауғалап, бас бағып қана атырды, оның</w:t>
        <w:br/>
        <w:t>бір сенері интерненттер ғана болды.</w:t>
        <w:br/>
        <w:t>1918 жылы ангустың аяғында Онтүстік Майдан Революциялық</w:t>
        <w:br/>
        <w:t>Сонетінің ұйғаруыменӘліби Жанкелдинақгнардияшылар мен</w:t>
        <w:br/>
        <w:t>интервенттерге қарсы күресіп жатқан Ақтөбе майданындағы</w:t>
        <w:br/>
        <w:t>совет бөлімдеріне қару-жарақ, вкша-қаражат, киім-кешек</w:t>
        <w:br/>
        <w:t>алып, эшелонмен Астраханьға жетті. Бұл жағдай Ленин тап-</w:t>
        <w:br/>
        <w:t>сырмасын Түркістан майданына темір жолмен тіке жеткізуге</w:t>
        <w:br/>
        <w:t>мүмкіндік бермеді. Ендігі маршрут Астрахань- Каспий теңізі-</w:t>
        <w:br/>
        <w:t>Крвсноводск-Тяшкент жалын, Орта Азияның көп жерін ин-</w:t>
        <w:br/>
        <w:t>тервенттер басып алған. Сандықтан, әрі төте, әрі қиын сапар</w:t>
        <w:br/>
        <w:t>Астрахань - Форт Александровск - даланың нақты картасы</w:t>
        <w:br/>
        <w:t>5 С. Қазжабден. Маңкыстаула сойет үкіметінін орнауы. «Гурьсв педияститугының</w:t>
        <w:br/>
        <w:t>ғылымн запискасы», 2-шығуы, Орал калнсы, 1961.</w:t>
        <w:br/>
        <w:t>723</w:t>
        <w:br/>
        <w:t>нералы Гришин-Алмазов мінген “Лейла” пароходы ұсталды.</w:t>
        <w:br/>
        <w:t>Құпия документтер қолға түсті.</w:t>
        <w:br/>
        <w:t>Флот басшылары мен матростар жергілікті халықпен</w:t>
        <w:br/>
        <w:t>байланыс жасап. үгіт-насихат жұмысын жүргізді. Уезд</w:t>
        <w:br/>
        <w:t>халқы өз құтқарушыларын туыстарындай қарсы алды. Ни-</w:t>
        <w:br/>
        <w:t>колаевск станциясының балықшылары квптен жинақталған</w:t>
        <w:br/>
        <w:t>балықтарын, қазақтар мен түрікмендер қора-қора қойларын</w:t>
        <w:br/>
        <w:t>Х. Хі армияға көмекке берді.</w:t>
        <w:br/>
        <w:t>Флот коммунистерінің ашық жиналысында көшпелі</w:t>
        <w:br/>
        <w:t>халыққа арналған үндеу жазылды, оны таратуға қырға</w:t>
        <w:br/>
        <w:t>кісілер жіберілді. “Біз кедей еңбекшілердің досымыз" двген</w:t>
        <w:br/>
        <w:t>кештер өткізілді. Жергілікті коммунистерден бастауыш пар-</w:t>
        <w:br/>
        <w:t>тия ұясы құрылды."</w:t>
        <w:br/>
        <w:t>1918 жылғы 80 апрельдегі Ревкомның 1 санды бұйрығы</w:t>
        <w:br/>
        <w:t>бойынша ревком солдат, жұмысшы, шаруа және балықшылар</w:t>
        <w:br/>
        <w:t>депутаттарының жергілікті бірден-бір вкімет орны болып</w:t>
        <w:br/>
        <w:t>есептелді.</w:t>
      </w:r>
    </w:p>
    <w:p>
      <w:r>
        <w:t>15 майда Ренком Форт Александровск мен Николаевск</w:t>
        <w:br/>
        <w:t>станциясы халқына арнап Совет өкіметінің маңыз-мақсатын</w:t>
        <w:br/>
        <w:t>түсіндірген үндеу жазып, 16 майда уелдік советтер сьезін</w:t>
        <w:br/>
        <w:t>шақырды. Сһезге қатысқан 44 адамның төртеуі - коммунист,</w:t>
        <w:br/>
        <w:t>отыз жетісі - тілекшілер. үшеуі - партияда жоқтар еді.</w:t>
        <w:br/>
        <w:t>Сьезд ауылдық Советтерді ұйымдастыру. тағы басқа</w:t>
        <w:br/>
        <w:t>мәселелерді қарады, уездік атқару комитетінің құрамын сай-</w:t>
        <w:br/>
        <w:t>лады. Председательдігіне Нұрсұлтан Оңғалбаев, мүшелері бо-</w:t>
        <w:br/>
        <w:t>лып Инан Чернов, Всевалод Аретисов, Сергей Асланон, Иван</w:t>
        <w:br/>
        <w:t>Сухоруков, Сабытай Есжанов, Қөсбатыр Тажиевтер өтті.</w:t>
        <w:br/>
        <w:t>17 май күні ХІ армияның қолбасшысы Механошин мен</w:t>
        <w:br/>
        <w:t>Революциялық соғыс советінің мүшесі С.М.Киров Фортқв</w:t>
        <w:br/>
        <w:t>келіп, жағдаймен танысты. Түрліше нұсқаулар берді, митинг</w:t>
        <w:br/>
        <w:t>еткізгеннен кейін Астраханьға жүріп кетті.</w:t>
        <w:br/>
        <w:t>Ақгвардияшылармен интервенттер жағалып кеткен “Лей-</w:t>
        <w:br/>
        <w:t>ла" параходын іздей бастады. 18-19 май күндері олардың гид-</w:t>
        <w:br/>
        <w:t>ропландары Форт үстінен ұшып, жағдайды байқап кетті. 21</w:t>
        <w:br/>
        <w:t>майда Николаевск станциясының батыс бетінен ағылшынның</w:t>
        <w:br/>
        <w:t>бес кемеден құралган әскадрасы кенет шабуыл жасады. Бар-</w:t>
        <w:br/>
        <w:t>жылар мен кемелер істен шықты. 22 майга караған түнде</w:t>
        <w:br/>
        <w:t>аман қалған бір топ Қызыл Флот адамдары Астраханьға өтті.</w:t>
        <w:br/>
        <w:t>“-Н.Мушкстеров Оборона Аспрахини и разгром контрреволюинонных сил т</w:t>
        <w:br/>
        <w:t>Астраханском крае Іп 1919-1920 тт). Асграхань, 1961, стр. 102-103.</w:t>
        <w:br/>
        <w:t>ғал</w:t>
        <w:br/>
        <w:t>рын құрып, малшыларды түгелдей колхозға ұйымдастыру</w:t>
        <w:br/>
        <w:t>және оқшауландыру міндеттерін атап көрсетті.</w:t>
        <w:br/>
        <w:t>Қазақ АССР-ы Орталық Атқару Комитеті президиумының</w:t>
        <w:br/>
        <w:t>1032 жылғы 12 марттағы «10822 жылы қазақ еңбекшілері</w:t>
        <w:br/>
        <w:t>шаруашылығын отырықшыландыру жоспары туралы»</w:t>
        <w:br/>
        <w:t>қаулысы бойынша Маңқыстауда сол жылы 400 шаруашылық</w:t>
        <w:br/>
        <w:t>қоныстануға тиіс болды.</w:t>
        <w:br/>
        <w:t>Бұрын көшпелі өмір кешіп, мал шаруашылығымен</w:t>
        <w:br/>
        <w:t>айналысып келген түбек халқының бірқатары егін</w:t>
        <w:br/>
        <w:t>шаруашылығымен айналысатын ТОЗ-ға (товаришество по</w:t>
        <w:br/>
        <w:t>совместиай оброботке зөмли), мал шаруашылығымен гана</w:t>
        <w:br/>
        <w:t>қалған ТОЖ-ға (товаришцество ію сонместной оброботке жи"</w:t>
        <w:br/>
        <w:t>вотноводческих продуктов) ұйымдасты.</w:t>
        <w:br/>
        <w:t>Коллективтендіру - балық өндірісіндегі кулактарды да</w:t>
        <w:br/>
        <w:t>біржола тап регінде жаю дәуірі болды.</w:t>
        <w:br/>
        <w:t>Маңғыстау балық өндірістері 1920-1022 жылдары</w:t>
        <w:br/>
        <w:t>Дағыстанға, 1922 1926 жылдар КирРыбаға, 1927-1931 жыл-</w:t>
        <w:br/>
        <w:t>дары Еділ- Каспий мемлекеттік балық тресіне, 1931-1933</w:t>
        <w:br/>
        <w:t>жылдары Орал-Каспий мемлекеттік тресіне қарады.</w:t>
        <w:br/>
        <w:t>Маңғыстауда ілкіде бір ғана «Баутин балықшылық</w:t>
        <w:br/>
        <w:t>серіктігі» болды. 1930 жылы колхоздастыру науқаны бас-</w:t>
        <w:br/>
        <w:t>талысымен «Баутин балықшылық серіктігі» таратылып,</w:t>
        <w:br/>
        <w:t>балықшы колхоздар ұйымдасып, балык қабылдайтын аа-</w:t>
        <w:br/>
        <w:t>водТар құрыла Бастады. Олардың алғашқылары: С.М.Киров</w:t>
        <w:br/>
        <w:t>атындағы мемлекеттік база, Баутин, Мыңбаев, Ералиев</w:t>
        <w:br/>
        <w:t>атындағы балық аяводтары еді. 1832 жылы құрылған Мо-</w:t>
        <w:br/>
        <w:t>торлы бялық аулау құралдырымен, кемемен жабдықтауға</w:t>
      </w:r>
    </w:p>
    <w:p>
      <w:r>
        <w:t>шешуші роль атқарды. ”</w:t>
        <w:br/>
        <w:t>1933 жылдар балықшы колхоздар жана типті</w:t>
        <w:br/>
        <w:t>қайықтармен, моторлармен жабдықтала бастяды. Маман</w:t>
        <w:br/>
        <w:t>балықшылармен, басшы пвртия-сонет қызметкерлерімен</w:t>
        <w:br/>
        <w:t>толыга түсті. Балықшы колхоздарды ұйымдастыруда,</w:t>
        <w:br/>
        <w:t>ауылшаруашылық артельдерін құруда партия. совет</w:t>
        <w:br/>
        <w:t>қызметкерлері мен ауыл активнтері елеулі еңбек етті.</w:t>
        <w:br/>
        <w:t>1932 жылы Маңқыстау ауданында 14 ауыл шаруашылық</w:t>
        <w:br/>
        <w:t>артелі, 6 балықшы колхазы бар еді. ТОЖ бен ТОЗ аталатын он</w:t>
        <w:br/>
        <w:t>тарт ауыл шаруашылық артелінің 10101 мүшесі, 16 мын 446</w:t>
        <w:br/>
        <w:t>бас малы болды. Бирлық артельде 25 шөп шабатын машина,</w:t>
        <w:br/>
        <w:t>94 сақа, 2 сеялка бар-ды. Өкімет комиссиясы қоныстандыру</w:t>
        <w:br/>
        <w:t>мәселесіне шұғыл кірісті. Таушық, Жыңғылды, Александр-</w:t>
        <w:br/>
        <w:t>бай, Қызылқұм, Сақақұдық, Құланды, Саржа, Долгий, Орта-</w:t>
        <w:br/>
        <w:t>еспе, Тапей, Ашымұрын, Қарлманды, Аралды, Қызық, Саура,</w:t>
        <w:br/>
        <w:t>Сығынды, Меловой Қолтық, Ақшұқұр т.б. мекендер лайықты</w:t>
        <w:br/>
        <w:t>қоныстар деп табылды. Сол жерлерден мекен-жайлар, пөтер-</w:t>
        <w:br/>
        <w:t>тын құртып, 150 фашисті жайратқан Исатай ерлігі сонат</w:t>
        <w:br/>
        <w:t>жауынгерлеріне ерекше рух берді. Ержүрек жауынгер Ленин</w:t>
        <w:br/>
        <w:t>орденімен наградталды. А.Безыменскийдің «Біз сені мақтан</w:t>
        <w:br/>
        <w:t>етеміз, Сүйсубаен» («За честь Родины», 1048, 1 май) деген</w:t>
        <w:br/>
        <w:t>очеркі, халық ақыны Саттігүл Жанғабылонтың «Ер үлым»,</w:t>
        <w:br/>
        <w:t>Леонид Канцнельсонның «Ер Исатай» деген толғаулары</w:t>
        <w:br/>
        <w:t>Сүйеубаев ерлігіне арналған гді.</w:t>
        <w:br/>
        <w:t>Маңқыстау ауданы Отан соғысы жылдарында мемлекеттік</w:t>
        <w:br/>
        <w:t>мал өсіру, мал өнімдерін тапсыру жоспарын ойдағыдай арын"</w:t>
        <w:br/>
        <w:t>дап атырды. Аудап еңбеншілері майдандағы жауынгерлерге</w:t>
        <w:br/>
        <w:t>арнап 486 тон, 385 пар байпақ, 336 күрте, 3883 жылы шалбар,</w:t>
        <w:br/>
        <w:t>896 құлақшын, 6680 тондық тері, 18820 кг жүн. 150 жылы</w:t>
        <w:br/>
        <w:t>көйлек, 1700 пар жылш носки, 2270 пар жылы қолғнп, кол</w:t>
        <w:br/>
        <w:t>арамал, 75610 сом ақша, т.б. заттар жөнелтті. «Қазақстан</w:t>
        <w:br/>
        <w:t>колхозшысы» атты танк калоннасын жасау қорына 1 млн. 400</w:t>
        <w:br/>
        <w:t>мың сомнан ася қаржы жинап тапсырды. Аудан еңбекшілері</w:t>
        <w:br/>
        <w:t>6300 адам қол қайған ержүрек жауынгер Исатай Сүйеубаевква</w:t>
        <w:br/>
        <w:t>жолдаған хатында былай деп жазды! «Исатай, туған еліңнің</w:t>
        <w:br/>
        <w:t>тарапынан болуға тиіс көмек күн санап күшейе береді деп сен,</w:t>
        <w:br/>
        <w:t>біз өмір мен өлім белдескен кезеңде Қызыл Армияға сүйеніш</w:t>
        <w:br/>
        <w:t>бола аламыз. Өйткені фашиамді жер бетінен жоюға керекті</w:t>
        <w:br/>
        <w:t>нәрселердің бізде барі бар» («Социалистік құрылыс» гвавті,</w:t>
        <w:br/>
        <w:t>6/1У-1943).</w:t>
        <w:br/>
        <w:t>Маңғыстау еңбекшілері Отан соғысы кезінде ерлерше</w:t>
        <w:br/>
        <w:t>еңбек етті. Қоғамдық мал басын аман сақтауда еңбек үлесін</w:t>
        <w:br/>
        <w:t>көрсете білді. 1946 жылы Манқыстау ауданында: қой,ешкі- 85,8,</w:t>
        <w:br/>
        <w:t>жылқы - 6, түйе - 5, сиыр - 93,2 мыңға; Шевченко ауданында</w:t>
        <w:br/>
        <w:t>қой, ешкі - 84, жылқы - 8, түйе - 4, сиыр 4 мыңға жетті."</w:t>
        <w:br/>
        <w:t>Үкімет пен пняртия ауыл шаруашылығы еңбеккерлерінің</w:t>
        <w:br/>
        <w:t>колхоз құрылысын нығайтудағы, мал басын өсіріп, мол өнім</w:t>
        <w:br/>
        <w:t>алудағы қаһармандық ерлік істерін бағалап отырды. 1948</w:t>
        <w:br/>
        <w:t>жылы ауыл шаруашылығын өркендетуге еңбектері үшін</w:t>
        <w:br/>
        <w:t>Маңғыстау ауданынан тағыз адам Сациалистік Еңбек Ері</w:t>
        <w:br/>
        <w:t>атағына ие болды. Олардың қатарындив Бердібекон Дүйсе,</w:t>
        <w:br/>
        <w:t>Байнеуан НүрсеШІт, Есқажаен Ұзақбай, Қожашова Балан-</w:t>
        <w:br/>
        <w:t>жан, Қашаноан Кенған, Құлбеков Тұржан, Сәтібаен Дүйіш,</w:t>
        <w:br/>
        <w:t>Сисенбаен Сатыбалды, Жаңауов Ақназар сияқты еңбек ерлері</w:t>
        <w:br/>
        <w:t>бар еді. Ал, 1963 жылы өмірінің отыздан аса жылын теңізде</w:t>
      </w:r>
    </w:p>
    <w:p>
      <w:r>
        <w:t>өткізген балық өнеркәсібі қызметкерлерінің бүкілодақтық</w:t>
        <w:br/>
        <w:t>" М.С.Буянонский. «Маңқыстау мен Үсізгттін габияаты мен хаяюы, шаруашылығы</w:t>
        <w:br/>
        <w:t>хақында», Мосияа, Ге«нр. Инст. (956 -Т.Г.Невченка музеіннін фондысы (Форт</w:t>
        <w:br/>
        <w:t>Шевчснка)</w:t>
        <w:br/>
        <w:t>771</w:t>
        <w:br/>
        <w:t>өндіріс иелері: 8.Дубский, Шарнен, Плеханов, Афянагсьевтер</w:t>
        <w:br/>
        <w:t>мен ағайынды Агафоновтар, Максимов пен Генералов, Қли-</w:t>
        <w:br/>
        <w:t>мов пен Анановтар конфискацияланып, өндірістері халық</w:t>
        <w:br/>
        <w:t>иелігіне берілді. Сауди ісі бақылауға алынды. Ревком мен пар-</w:t>
        <w:br/>
        <w:t>тия ұйымдарының шешімі байынша Смағұл Сейтқазиев пен</w:t>
        <w:br/>
        <w:t>Қазихан Кадіровятер ауылдық ревкомдарды құруғня аттанды.</w:t>
        <w:br/>
        <w:t>Уезд орталығы Фортта ревком өс қызметін атқарып жатқан</w:t>
        <w:br/>
        <w:t>шақта бүтін көшлелі ауылдарға ІӨ18 жылы августв Әліби</w:t>
        <w:br/>
        <w:t>Жангелдин сайлап кеткен ревкам басшылық жүргізіп келді.</w:t>
        <w:br/>
        <w:t>Қып елін советтендіруде қиыншылық аз балған жақ. Қалақ</w:t>
        <w:br/>
        <w:t>ауылдарын патша үкіметінің июнь жарлығынан басталған</w:t>
        <w:br/>
        <w:t>аорлық-аомбылығы мен аштық, жалаңаштық қалжыратқан</w:t>
        <w:br/>
        <w:t>еді. Көшпелі адай, табын, кете ауылдары Крвсноводекіден</w:t>
        <w:br/>
        <w:t>Торғайға дейінгі о шеті мен бұ шеті үш мың километрлік кең</w:t>
        <w:br/>
        <w:t>қаныста көшіп-қонып жүрді. Маңқыстау уездік ренкомның</w:t>
        <w:br/>
        <w:t>Астрахвнь совнархозына жазған мәліметіне қарағанда,</w:t>
        <w:br/>
        <w:t>жоғары Адай ауылдары Ойыл мен Оралға, Красноводгкі мен</w:t>
        <w:br/>
        <w:t>Кекжарға, Көнеге жылына 100 мың қой, ешкі, 15 мыңға</w:t>
        <w:br/>
        <w:t>дейін түйе, 10 мынға дейін жылқы айдап сатып, 60 мың пүт</w:t>
        <w:br/>
        <w:t>жүн өткізіп экономикалық айырбас жасады, Фортпен байла-</w:t>
        <w:br/>
        <w:t>нысы аа болды. Себебі, қала шаруаларды өзіне тарта алмады.</w:t>
        <w:br/>
        <w:t>Ол кезде Форттяғы өндірістердің кетеуі кетіп қалған еді. Май</w:t>
        <w:br/>
        <w:t>қайнататын шағын завод, мал өткізетін қасапхана, балық</w:t>
        <w:br/>
        <w:t>желімін даярлайтын, жүн жуатын, тері илейтін орындар</w:t>
        <w:br/>
        <w:t>тек 1000-ға тарта жұмысшыны ғана қамтитын. Қала халқы</w:t>
        <w:br/>
        <w:t>мен өндіріс арындарын қамтамасыз ететін сол жылдары іске</w:t>
        <w:br/>
        <w:t>қасылған Таушық көмір артелі жылына 300 мың пүт кемір</w:t>
        <w:br/>
        <w:t>өндіретін. Қала маңында Қвнтық Бұлақ тұз өндірісі бар еді.</w:t>
        <w:br/>
        <w:t>Форт аймағы мен Қаратау бойындағы бау-бақшалық тя халық</w:t>
        <w:br/>
        <w:t>күнелтісі үшін таяныш бола алмады. Балық шаруашылығы</w:t>
        <w:br/>
        <w:t>да аса мардымды емес-ті.</w:t>
        <w:br/>
        <w:t>Партия басшылығымен Ревком мен уездік атқару</w:t>
        <w:br/>
        <w:t>комитеттерінің колға алған негізгі жұмыстарының бірі балық</w:t>
        <w:br/>
        <w:t>өндірісін қалпына келтіру еді. Сөйтіп, ең алдымен “Баутин</w:t>
        <w:br/>
        <w:t>балық аулау серіктігі" ұйымдастырылды, билықшы артельдері</w:t>
        <w:br/>
        <w:t>құрылды. Астрахань совнархозының тікелей басшылығы</w:t>
        <w:br/>
        <w:t>Маңқыстаудағы балық өндірісін жолға қоюға ерекше ықпал жа-</w:t>
        <w:br/>
        <w:t>сады.</w:t>
        <w:br/>
        <w:t>Уөздік партил ұйымы совет, шаруашылық жұмыстарыня</w:t>
        <w:br/>
        <w:t>бағыт берді. Алғашында үш адамнан құралған партия</w:t>
        <w:br/>
        <w:t>ұясы жыл санап өсе түсті. 1021 жылы 12-15 январьда өткен</w:t>
        <w:br/>
        <w:t>Маңқыстау уездік партия конференциясына 16 партия</w:t>
        <w:br/>
        <w:t>ұясынан делегат келді. Сал жылы уезде 56 партия мүшесі, 65</w:t>
        <w:br/>
        <w:t>кандидаты бар-ды. Коммунистік партия мүшелері алдында</w:t>
        <w:br/>
        <w:t>ұшан-теңіз міндеттер тұрды. Еңбекші халыққа явангардтық</w:t>
        <w:br/>
        <w:t>м Актибс облыстық мемлекеттік архия, 1281 ф І-тігін.</w:t>
      </w:r>
    </w:p>
    <w:p>
      <w:r>
        <w:t>7%в</w:t>
        <w:br/>
        <w:t>бағытын көріп тұрған комфлот халық өкілдерін құрметпен</w:t>
        <w:br/>
        <w:t>қарсы алды, Кеме жылжып жағаға келді.</w:t>
        <w:br/>
        <w:t>Сол кездегі баспасөз мәліметіне қарағанда?!, бұл күні түске</w:t>
        <w:br/>
        <w:t>дейін ақтарды тұтқынға алу жұмысы жүрді, 1088 солдат, 77</w:t>
        <w:br/>
        <w:t>офицер. генерал Толстов пен генерал Бародин свмьяларымен</w:t>
        <w:br/>
        <w:t>берілді, 80 пұт күміс, 100 миллион қағаз ақша, қару-жарақ,</w:t>
        <w:br/>
        <w:t>медикамент сияқты нәрселер хатталды.</w:t>
        <w:br/>
        <w:t>Сөйтіп, 1920 жылы 6 апрельде ХІ армия бөлімдері “Форт</w:t>
        <w:br/>
        <w:t>Александровскіні ақтар қолынан біржола азат етіп, түбекте</w:t>
        <w:br/>
        <w:t>үшінші рет Совет үкіметін орнатты.</w:t>
        <w:br/>
        <w:t>НҰРЛЫ КЕЗЕҢДЕ</w:t>
        <w:br/>
        <w:t>1920 жылы 7 апрельде Форттв жаңа вкімет арнады.</w:t>
        <w:br/>
        <w:t>Маңқыстау уездік атқару комитетінің бірінші мәжілісінде ко-</w:t>
        <w:br/>
        <w:t>митет құрамы сайланды.</w:t>
        <w:br/>
        <w:t>Фарттағы жаңа өкімет қала мен ауылға бұйрықтар мен</w:t>
        <w:br/>
        <w:t>жарлықтар жариялады, мекемелер мен қоғамдық үйымдар</w:t>
        <w:br/>
        <w:t>құрды, милиция бөлімін жасақтады. Милиция жасақтары</w:t>
        <w:br/>
        <w:t>халық көмегіне сүйеніп, ақ отрядтарының қалдықтарын</w:t>
        <w:br/>
        <w:t>жоюға аттанды.</w:t>
        <w:br/>
        <w:t>Уездік атқару комитеті елді советтендіру жұмысына бел-</w:t>
        <w:br/>
        <w:t>сене кіріседі. Ауылдарды әкімшілік аймақтарға бөлу ісін</w:t>
        <w:br/>
        <w:t>жүргізіп, ашаршылыққа қарсы шаралар ұйымдастырады,</w:t>
        <w:br/>
        <w:t>қызыл рота жасақтайды, аны азық-түлікпен. қару-жарақпен</w:t>
        <w:br/>
        <w:t>жабдықтау ісін жолға қояды.</w:t>
        <w:br/>
        <w:t>1920жылы ІбиюльдеОйылда, Буракөлде Адай, Табын, Кете</w:t>
        <w:br/>
        <w:t>көшпелілерінің өкілдер сһезі өтеді. Сьезд Бүкілқазақстандық</w:t>
        <w:br/>
        <w:t>советтер сьезіне делегаттар сайлайды.</w:t>
        <w:br/>
        <w:t>Уезді советтендіру жұмысында ерекше камек көрсетіп,</w:t>
        <w:br/>
        <w:t>қол үшін берген Астрахань пяртия совет орындары болды.</w:t>
        <w:br/>
        <w:t>Астраханьгубкомы майданда сыналған жергілікті кадрлардан</w:t>
        <w:br/>
        <w:t>ХІ Армин жауынгерлері: Тәтім Үмітблев, Қазиқан Қадіров,</w:t>
        <w:br/>
        <w:t>Мырзағали Әлібаевтарды жіберіп, 14 апрельде Маңқыстауда</w:t>
        <w:br/>
        <w:t>уездік партия ұйымын құрады.</w:t>
        <w:br/>
        <w:t>Июнь басында майданнан Шилібай Шолақов, Әйіп</w:t>
        <w:br/>
        <w:t>Сейтқазиев. Иванов. Холявқа, Мацкевич, Борисов, Смолыға,</w:t>
        <w:br/>
        <w:t>З.Баймыравентардың келуі совет аппаратын толықтыра түсті.</w:t>
        <w:br/>
        <w:t>Форттағы бірінші Ревком председателі Балтық теңізінің мат-</w:t>
        <w:br/>
        <w:t>росы Инянов өкімет жарлықтарын шығарып қызмет адамда"</w:t>
        <w:br/>
        <w:t>рып тағайындады, совет-қаулылар алып отырды. 1920 жылы</w:t>
        <w:br/>
        <w:t>12 майда өткен Маңқыстау халқының өкілдері жинмялысы</w:t>
        <w:br/>
        <w:t>Х, ХІ Армияға азық түлік үшін 10 мың қой жинап беруді</w:t>
        <w:br/>
        <w:t>ұйғарды. Июнь айында Каспийдің шығыс жағалауындағы ірі</w:t>
        <w:br/>
        <w:t>5 “Набат” (реэолюинялық газст) 1929, 29.</w:t>
        <w:br/>
        <w:t>7/1</w:t>
        <w:br/>
        <w:t>Маңғыстяу халқы бұкараның ұлы көсемі Ленин тапсырма-</w:t>
        <w:br/>
        <w:t>сымен келе жатқан интернацианалдық отрядты қажетті вдам-</w:t>
      </w:r>
    </w:p>
    <w:p>
      <w:r>
        <w:t>мен, көлікпен, азық түлікпен қамтамассыз етті, тілектестік</w:t>
        <w:br/>
        <w:t>білдірді. Жан-жақты жау қамаған қауіп-қатерлі кезде ортяд-</w:t>
        <w:br/>
        <w:t>ты сенімді жолмен, азық-түлік су тапшылығына кезіктірмей,</w:t>
        <w:br/>
        <w:t>аман апарған Сыдиық Жұбаев, Қаражан Тасымов, Баба</w:t>
        <w:br/>
        <w:t>Алғиев, Қоңырбас Қарашолақов, Себеп Смайылов, Жұмалы</w:t>
        <w:br/>
        <w:t>Шахатов, Ауған Қызылов, т.б. халық ұлдарын ел қастерлей</w:t>
        <w:br/>
        <w:t>еске алады. Кезінде олар туралы Әлібидің өзі де тебірене</w:t>
        <w:br/>
        <w:t>жазған, олардың Совет үкіметін орнату тарихындағы игілікті</w:t>
        <w:br/>
        <w:t>істерін алғыс сезімімен атаған.</w:t>
        <w:br/>
        <w:t>Отряд Шалқарға жеткен соң, жігіттердің көбі өз</w:t>
        <w:br/>
        <w:t>еріктерімен әскер сапына қосылады. Әліби отыздан аса</w:t>
        <w:br/>
        <w:t>Маңқыстау жігіттерін ақтар тосқауылынан қарғанарлық қару-</w:t>
        <w:br/>
        <w:t>жарақ беріп, еліне қайтарады. Осы бір қиын сапарда ақ, адал</w:t>
        <w:br/>
        <w:t>қылмет еткен Қаражан Тасымов пен Қияқбай Құлжанавты</w:t>
        <w:br/>
        <w:t>Әліби өзімен бірге ала кеткен. Бұлар 1919 жылдың жазын-</w:t>
        <w:br/>
        <w:t>да ғана елге оралды. Олар қырмен әуелі Торғайдан Ырғызға,</w:t>
        <w:br/>
        <w:t>одан Шалқарға келеді. Сейтіп, Ленин тапсырмасын орындауға</w:t>
        <w:br/>
        <w:t>атсалысуды өмірінің ең бір манді кезеңі санаған Қаражан</w:t>
        <w:br/>
        <w:t>(1856-1938) Әліби сыйлаған "Тарғай торысымен" төрт мың</w:t>
        <w:br/>
        <w:t>километр жол жүріп, Маңғыстауға келген.</w:t>
        <w:br/>
        <w:t>Әліби Жанкелдиннің бұл тарихи сапары Маңғыстау</w:t>
        <w:br/>
        <w:t>жігіттерінің кеңілін оятып), көзін ашты. Олар азамат соғысының</w:t>
        <w:br/>
        <w:t>от жалынында зор ерліктер керсетті. Төтенше комиссардың</w:t>
        <w:br/>
        <w:t>өз маңында болған Маңқыстау жігіттері Шалқардан Торғайға</w:t>
        <w:br/>
        <w:t>жетіп, Аманкелді отрядына қосылады. Екінші бөлегі</w:t>
        <w:br/>
        <w:t>“Жангелдиннің құрыш полкі" атанған. Сол қырандардың</w:t>
        <w:br/>
        <w:t>арасынан С. Жұбаев, Т. Әлиев,” Н. Оңғалбаев сияқты язамат</w:t>
        <w:br/>
        <w:t>соғысының комиссарлары мен командирлері өсіп шықты.</w:t>
        <w:br/>
        <w:t>1018 жылы отызға тарта Маңқыстау жігіттері Ордаи-</w:t>
        <w:br/>
        <w:t>да құрылған Қазақтың Атты Әскерлер полкіне кіріп, кейін</w:t>
        <w:br/>
        <w:t>Орынбор, Ақтөбе майдандарында болып, соңынан Чапвев</w:t>
        <w:br/>
        <w:t>дивизиясына қосылды. Енді бір тобы Астрахяньдяғы Х, ХІ</w:t>
        <w:br/>
        <w:t>армия жауынгерлері балды, бірқатары Орта Азияны азвт</w:t>
        <w:br/>
        <w:t>вту соғыстарына қатысты. Бұлардың қатарында Серіков</w:t>
        <w:br/>
        <w:t>Шаңытбай, Абдрахманов Сабыт, Есетов Найзабек, Шадырақов</w:t>
        <w:br/>
        <w:t>Озғанбай, Өтешев Бегім, т.б. бар еді.</w:t>
        <w:br/>
        <w:t>м Полковинк Төлесін Әлиев - Қалақстан ыси Грузияла ак бандыларды</w:t>
        <w:br/>
        <w:t>талқандауға катысқан полк командирі, казақтың тұнғыш атты эскер палкін</w:t>
        <w:br/>
        <w:t>ұйымластырушылардың бірі, республикада советгендіру, калхелдастыру ісінде елеулі</w:t>
        <w:br/>
        <w:t>еңбек еткен ардагер.</w:t>
        <w:br/>
        <w:t>р4,4</w:t>
        <w:br/>
        <w:t>роль көрсете отырып, ешбір ауыртпалықтан, қиындықтан бас</w:t>
        <w:br/>
        <w:t>тартпау олардың аламаттық міндеттеріне айналды. Сондай</w:t>
        <w:br/>
        <w:t>істердің бірі Толстов бандылары мен түрікмен ақсүйектері</w:t>
        <w:br/>
        <w:t>ұйымдастырған әрекеттерге қарсы ЧОН“: отрядын қүру еді.</w:t>
        <w:br/>
        <w:t>1021 жылы 409 коммунист қолдарына қару алып осы жарыққа</w:t>
        <w:br/>
        <w:t>аттанды.</w:t>
        <w:br/>
        <w:t>1922 жылғы 18 февральдағы коммунист партиясының</w:t>
        <w:br/>
        <w:t>мүшелеріне жасалған санақ қорытындысында уездегі 8</w:t>
        <w:br/>
        <w:t>ұяда 62 мүше, 6! кандидат болды. Түбекте коммунистер</w:t>
        <w:br/>
        <w:t>қатарының өсуіне лениндік шақыру елеулі ықпал етті. Ұлы</w:t>
        <w:br/>
        <w:t>көсем дүниеден өткен азалы күндерде жұмысшы, шаруя мен</w:t>
        <w:br/>
        <w:t>интеллигенция қауымы, тіпті үй шаруасындағы қыздар мен</w:t>
      </w:r>
    </w:p>
    <w:p>
      <w:r>
        <w:t>әйелдерде Ленин партиясына мүшелікке өтуге тілек білдірген</w:t>
        <w:br/>
        <w:t>арыздар бере бнстяды. Азуақыт ішінде мұндай арыздар 150-ге</w:t>
        <w:br/>
        <w:t>жетті. Арнаулы комиссия саяси квақарасы мен таптық тегін</w:t>
        <w:br/>
        <w:t>тексеруден өткізді. Маңғыстау бойынша жұмысшылардың</w:t>
        <w:br/>
        <w:t>тығыз топтасқан жері Қатық Бұлақ тұз өндірісі мен Баутин</w:t>
        <w:br/>
        <w:t>поселкесі еді. 20 мвйдағы уездік ХІ пленумда Қатық Бұлақ</w:t>
        <w:br/>
        <w:t>және балық басқармасының комиссия мажілісінде лениндік</w:t>
        <w:br/>
        <w:t>партия қатарына 8В кісі өтті.</w:t>
        <w:br/>
        <w:t>Маңғыстау мәдени революция қызу жүрген аймақтардың</w:t>
        <w:br/>
        <w:t>бірі. Түбекте халык ағарту жұмысын жолға қоюда 1916-</w:t>
        <w:br/>
        <w:t>1018 жылдары Ташкенттегі мұғалімдер семинариясын</w:t>
        <w:br/>
        <w:t>бітірген Күмшалы Бөриев, Ораз Шағырбаен пен Алпысбай</w:t>
        <w:br/>
        <w:t>Қызылғұлов, Сухоруков пен Д.С.Рюмков, Байбоз Қилыбвен</w:t>
        <w:br/>
        <w:t>елеулі еңбек етті. Ревлюция жеңісі жылдарында Фортта екі</w:t>
        <w:br/>
        <w:t>жылдық орыс-қазақ училишесі, Николавск станциясын-</w:t>
        <w:br/>
        <w:t>да шіркеу жанындағы ер балалар мектебі жөне үш жылдық</w:t>
        <w:br/>
        <w:t>қыздар мектебі. Долгийде бір кластық училицце ғана болатын.</w:t>
        <w:br/>
        <w:t>Сол мектептерде 284 окушы ғана бар еді.</w:t>
        <w:br/>
        <w:t>Уездік Жұмысшы, Шаруа, Солдат депутаттарының</w:t>
        <w:br/>
        <w:t>советтері мектеп жұмысына ерекше көңіл бөлді. Мектеп</w:t>
        <w:br/>
        <w:t>жасындағы балалардың есебін алу, оқу жылына даярлық,</w:t>
        <w:br/>
        <w:t>ақытушылар коллективінің кеңесін вшу жұмыстарын іске</w:t>
        <w:br/>
        <w:t>асырды.</w:t>
        <w:br/>
        <w:t>1020 жылы 4 октнбрьде құрылған Адай ренкомы мәліметі</w:t>
        <w:br/>
        <w:t>байынша, Адай уезіне Үстірт-Сам, Болашы, Алексиндрбай,</w:t>
        <w:br/>
        <w:t>Сенек-Сұмся, Адай-Табын аудандары мен Краснояадек</w:t>
        <w:br/>
        <w:t>маңындағы елдер қарайтын. Осыншя жерді алып жатқан уезд</w:t>
        <w:br/>
        <w:t>халқының сауаттысы бір процентке жетпейтін. Партия савет</w:t>
        <w:br/>
        <w:t>арындары арнаулы комиссия құрып, сағыс зардабын шек:</w:t>
        <w:br/>
        <w:t>кен, жетім-жесір, панасыз қалған, ашаршылыққа ұшыраған</w:t>
        <w:br/>
        <w:t>балалардың есебін жүргізіп, аларды қамқорлыққа алды.</w:t>
        <w:br/>
        <w:t>Отарбай Тұржанов, Бизаржан Шымыроя, Сисемалы Тапалов,</w:t>
        <w:br/>
        <w:t>Орал Шағырбиен, Д.С.Рюмковтар осы аймақтардағы тұңғыш</w:t>
        <w:br/>
        <w:t>35 1қсть особого назначения.</w:t>
        <w:br/>
        <w:t>2/9</w:t>
        <w:br/>
        <w:t>совет ұстаздары еді. 1922 жылы Теревлі Самалыков, Шайқы</w:t>
        <w:br/>
        <w:t>Қарабасов. Сәду Нұрниязов, Нұрлан Байтілеуов сияқты бір</w:t>
        <w:br/>
        <w:t>топ жергілікті кадрлар ағартушылар сапына қосылды.</w:t>
        <w:br/>
        <w:t>1022 жылы ашаршылыққа ұшыраған 449 баланы қамтитын</w:t>
        <w:br/>
        <w:t>8 панасыз үйі, оқу жасынан асқан ересек балалары үшін</w:t>
        <w:br/>
        <w:t>коммуна мектептері ашылды. Қала мең яуылдарда 19 сауат</w:t>
        <w:br/>
        <w:t>ашу. 10 төрт жылдық. 8 үш жылдық мектеп жұмыс жасады.</w:t>
        <w:br/>
        <w:t>РСФСР Халық Ағарту комиссары Луначврскийдің тікелей</w:t>
        <w:br/>
        <w:t>көмегімен Ақмыш пен Қаңғаядан панасыздар үйлері салынып,</w:t>
        <w:br/>
        <w:t>бастауыш мектептер ашылды. Фортта орта мектеп құрылысы</w:t>
        <w:br/>
        <w:t>салына бастады.</w:t>
        <w:br/>
        <w:t>1828 жылы Қазақстан үкіметінің қаулысы бойынша мек-</w:t>
        <w:br/>
        <w:t>тептерде қазақ тілі негізгі пәм ретінде оқытыла бастады. Ме-</w:t>
        <w:br/>
        <w:t>кемелер іс қағаздарын ана тілінде жүргізді. Мұның бәрі сауат</w:t>
        <w:br/>
        <w:t>ашу жұмысына үлкен ынта тудырды. 1923 жылы 15 апрель-</w:t>
        <w:br/>
        <w:t>Де өткен Адай азаматтарының уездік І конференциясының</w:t>
        <w:br/>
        <w:t>арнайы қараған мәселесінің бірі халық яғарту жайі еді.</w:t>
        <w:br/>
        <w:t>Конференция патша үкіметі түбек халқын сауаттандыруға</w:t>
        <w:br/>
        <w:t>назар аудармағаны, сол себепті елде маман ұствадардың,</w:t>
      </w:r>
    </w:p>
    <w:p>
      <w:r>
        <w:t>ақулықтардың жоқтығын айта келіп, панасыздарды оқуға</w:t>
        <w:br/>
        <w:t>тарту, халық тұрмысына орай көшпелі мектептер ашу.</w:t>
        <w:br/>
        <w:t>орталықтан кадр сұрау, оқытушы тұрмысына назар ауда-</w:t>
        <w:br/>
        <w:t>ру, ересектер үшін клуб, қызыл отау, кітапхани ашу, газет</w:t>
        <w:br/>
        <w:t>шығару тұралы қаулы алды.</w:t>
        <w:br/>
        <w:t>Түбек жастары да бақытты өмір орнату жолындя аянбай</w:t>
        <w:br/>
        <w:t>еңбекетті. Маңқыстау жастары Астраханьжүмысшыларының</w:t>
        <w:br/>
        <w:t>жастарұйымымен байланысты болды, бірқатары сонда жұмыс</w:t>
        <w:br/>
        <w:t>жасады. Өтесбай Жүнісан, Олжабай Бөбетаев сияқты жастар</w:t>
        <w:br/>
        <w:t>1818 жылы Еділ-Каспий флотына қарасты Канал құрылысы</w:t>
        <w:br/>
        <w:t>пароходтвосының комсомол ұйымында жастар одағына кірді.</w:t>
        <w:br/>
        <w:t>Екеуі де ваймат соғысының от-жалынында азаттық үшін</w:t>
        <w:br/>
        <w:t>алысты. Бабетһен Форт қаласын лзат етуде құрбан болды.</w:t>
        <w:br/>
        <w:t>Маңқкыстауда революцияшыл жастар үйымы Астрахань</w:t>
        <w:br/>
        <w:t>губкомының тікелей басшылығымен дүниеге келді. 1918</w:t>
        <w:br/>
        <w:t>жылы Қызыл Флот Фортта савет үкіметін қайта орнатқанда,</w:t>
        <w:br/>
        <w:t>ревком бірінші күннен бастап “Бірлік одағы” мүшелері оқу</w:t>
        <w:br/>
        <w:t>үйі мен кітапхана жұмысын жолға қою, ашаршылық пен</w:t>
        <w:br/>
        <w:t>жоқшылыққа ұшыраған балаларға жәрдем көрсету. мектеп-</w:t>
        <w:br/>
        <w:t>терге қамқорлық жасаумен айналысты.</w:t>
        <w:br/>
        <w:t>Комсомол жұмысын Қазиқап Қадіров, Зұлқаш Баймыр-</w:t>
        <w:br/>
        <w:t>авев синқты ысылган коммунистер қамқарлыққа алды. 1920</w:t>
        <w:br/>
        <w:t>жылғы августе уезде комсомол сапыңда 80 адам бар еді.</w:t>
        <w:br/>
        <w:t>1921 жылы Адай уезінің қала, село, ауыл жастарының</w:t>
        <w:br/>
        <w:t>жалпы жиналысы «Бірлік одагын» - «Адай уездік комсомол</w:t>
        <w:br/>
        <w:t>комитетіғ деп жариялады. Жиналыс бүкіл түбек жастарын</w:t>
        <w:br/>
        <w:t>мәдени революцияға атсалысуға шақырған үндеу қабылдады.</w:t>
        <w:br/>
        <w:t>984</w:t>
        <w:br/>
        <w:t>үйлер салына бастиды. Отырықшы тұрмысқа кешу мадениет</w:t>
        <w:br/>
        <w:t>пен шаруашылықты вркендетуге маңызды шара ретінде іске</w:t>
        <w:br/>
        <w:t>асты.</w:t>
        <w:br/>
        <w:t>Халық шаруашылығын социалистік жолмен қайта</w:t>
        <w:br/>
        <w:t>құруды аяқтау дауірінде Маңқыстау еңбекшілерінің мал ба-</w:t>
        <w:br/>
        <w:t>сын өсіру, балық аулау салясында халық шаруашылығына</w:t>
        <w:br/>
        <w:t>қосқан үлесі яз емес. Аудан шаруашылығының бір салясы</w:t>
        <w:br/>
        <w:t>өнеркәсіптік бағалы аң - тюлень яулау ісі еді. Бұл кәсіппен</w:t>
        <w:br/>
        <w:t>1980 жылдан айналысқан Маңқыстау тюлень аулаушылары</w:t>
        <w:br/>
        <w:t>1035 жылы мемлекетке 38 мың центнор тюлень тапсырды.</w:t>
        <w:br/>
        <w:t>1938 жылы Гурьев облысы құрылған кезде Маңғыстау сал</w:t>
        <w:br/>
        <w:t>облыс құрамына енді. Колхоздардың ұйымдық-шаруашылық</w:t>
        <w:br/>
        <w:t>жағын нығайтуісіне партия мен үкімет назар авударды. Бұрын</w:t>
        <w:br/>
        <w:t>Маңқыству түбегінде егіншілік пен мал шаруашылығы және</w:t>
        <w:br/>
        <w:t>балық аулаумен айналысып келген аудан калхоздарынан</w:t>
        <w:br/>
        <w:t>шаруашылық ыңғайына қарайекі аудан құрылды. Маңғыстау</w:t>
        <w:br/>
        <w:t>ауданы біріңғай мал шаруашылығымен, Шевченко ауданы</w:t>
      </w:r>
    </w:p>
    <w:p>
      <w:r>
        <w:t>балық аулаумен айналысты.</w:t>
        <w:br/>
        <w:t>Түбекте бір ғана Таушық көмір шахталары жұмыс жа-</w:t>
        <w:br/>
        <w:t>сады. Ұлы Отан соғысы алдында Маңқыстау жаңа шахта</w:t>
        <w:br/>
        <w:t>партия ұйымының есебінде 72 коммунист бар еді. Оның 42-</w:t>
        <w:br/>
        <w:t>сі шахтада істейтін. Көмір өндіруде, асіресе, Құрманқұлов,</w:t>
        <w:br/>
        <w:t>Күзембаев, Сүйінов сияқты бұрғышылар елімізде кең қанат</w:t>
        <w:br/>
        <w:t>жайған жаңашылдар қозғалысына қосылып, еңбек үлгісіне</w:t>
        <w:br/>
        <w:t>көрсете білді.</w:t>
        <w:br/>
        <w:t>Ұлы Отан соғысы кезіңде барлық шаруашылык соғыс</w:t>
        <w:br/>
        <w:t>жағдайына икемделді. Барлық жерде майданға аттангандардың</w:t>
        <w:br/>
        <w:t>орнын жоқтатпауға, майданға көмекті күшейтугебағытталған</w:t>
        <w:br/>
        <w:t>патриоттық еңбек қазғилысы өрістеді. Әсіресе, ецбек майда-</w:t>
        <w:br/>
        <w:t>нында Шевченко яуданындағы Каспий-Ақбалық тресінің</w:t>
        <w:br/>
        <w:t>С.М.Киров атындағы көме коллективі үлгі көрсете білді.</w:t>
        <w:br/>
        <w:t>Сол жүйедегі 8 көәсіпарын, 48 бригада. 17 цех, 11 колхоз</w:t>
        <w:br/>
        <w:t>еңбеккерлері арасында социалистік жарыс кең өріс валды.</w:t>
        <w:br/>
        <w:t>Бұл жылдары «Қарақұм» және Тельман атындағы колхоздар</w:t>
        <w:br/>
        <w:t>дәнді вгіс шаруашылығын жолға қойды. Тельман атындағы</w:t>
        <w:br/>
        <w:t>колхаздың билықшылары социялистік жарыста алға шықты.</w:t>
        <w:br/>
        <w:t>Маңғыстау ауданының М18 ауыл советінен аттанған</w:t>
        <w:br/>
        <w:t>Исатай Сүйеубаевтың 1942 ж. Еділдегі шайқаста керсеткен</w:t>
        <w:br/>
        <w:t>ерлік ісі аңызға айналды. Қас дұшпан оғы қардай бараған қан</w:t>
        <w:br/>
        <w:t>майданнан ең қиын саттерінде жараланғанына қарамастан</w:t>
        <w:br/>
        <w:t>«КВ» бронды танкісімен жауға қарсы шауып, жаудың 7 дао-</w:t>
        <w:br/>
        <w:t>УлУ</w:t>
        <w:br/>
        <w:t>жарқын өмір құруға кедергі балғанның бәрімен бітіспес күрес</w:t>
        <w:br/>
        <w:t>жүргізді.</w:t>
        <w:br/>
        <w:t>Елдің әлеуметтік. шаруашылық ісінде уездегі бірден-</w:t>
        <w:br/>
        <w:t>бір өкімет орны - ревком ерекше роль атқарды. Маңқыстау</w:t>
        <w:br/>
        <w:t>аймағындағы совет өкіметінің бұл төтенше органы - Ок-</w:t>
        <w:br/>
        <w:t>тябрь революциясынан кейін де (1018-1827) ондаған жыл</w:t>
        <w:br/>
        <w:t>өмір сүрді. Мұның өзіндік ерекшелігі, заңдылығы бар еді.</w:t>
        <w:br/>
        <w:t>Елдің жағдайын түзеп, бұқпра арасында сяяси, әлеуметтік,</w:t>
        <w:br/>
        <w:t>шаруашылық шараларды өбден жүзеге асырғаншл Репкам</w:t>
        <w:br/>
        <w:t>қажет болды.</w:t>
        <w:br/>
        <w:t>Елдің шаруашылық жағдайын, көшпелі тұрмысын ескеріп,</w:t>
        <w:br/>
        <w:t>совет үкіметі кедейлерді вяуыл шарутшылық салығынан бо-</w:t>
        <w:br/>
        <w:t>сатты. Адай ренкомы:" партия, совет ұйымдарының, сондай-</w:t>
        <w:br/>
        <w:t>ақ уездік пяртия комитеті басшылығымен Маңқыстауда</w:t>
        <w:br/>
        <w:t>елеулі мәдени-тарбиелік, шаруашылық-ұйымдастырушылықк</w:t>
        <w:br/>
        <w:t>жұмыстар жүргізді.</w:t>
        <w:br/>
        <w:t>Заквспий облысына қарасты Маңғыстау уезі 1920 жылы</w:t>
        <w:br/>
        <w:t>28 августа Қазақ АССР-ы құрылысымен Қазақ республи-</w:t>
        <w:br/>
        <w:t>касы құрамына енді. 1927 жылға дейін Адай уезі аталып</w:t>
        <w:br/>
        <w:t>келді. 1828 жылы округке айналып, орталығы Ойыл санал-</w:t>
        <w:br/>
        <w:t>ды. Бұрынғы Адай уезі құрамындағы кәшпелі ауылдардан</w:t>
        <w:br/>
        <w:t>Маңқыстау, Ойыл, Табын аудандары құрылды. 1930 жылдан</w:t>
        <w:br/>
        <w:t>кейін Маңқыстау ауданы Гурьев округіне қарады. 1930 жылы</w:t>
        <w:br/>
        <w:t>округтеражыратылғанда Маңқыстау өз алдына вудан атанды.</w:t>
        <w:br/>
        <w:t>1932 жылы облыс құрылуына байланысты Батыс Қазақстан</w:t>
        <w:br/>
        <w:t>облысына қарады.</w:t>
        <w:br/>
        <w:t>Өкімет қыр елі шаруашылығын ғылыми, төжірибе</w:t>
        <w:br/>
        <w:t>жүзінде талдап қарауға ерекше назар аударды. 1928 жылы</w:t>
      </w:r>
    </w:p>
    <w:p>
      <w:r>
        <w:t>Маңқыстауда болғян СССР Ғылым Академиясының ғылыми</w:t>
        <w:br/>
        <w:t>экспедициясы Октябрь алдында бүл уезде 1 миллион 800 мың</w:t>
        <w:br/>
        <w:t>бас малбалғанын айта келіп: «ағылымидәлелдеугесүйеніп, бұл</w:t>
        <w:br/>
        <w:t>аймақтың ғасырлар қалыптаскан шаруашылық тәжірибесіне</w:t>
        <w:br/>
        <w:t>қарағанда Маңқыстау даласында жем-шөп даярламиай-ақ</w:t>
        <w:br/>
        <w:t>аяқтай жайып 800 мын бас мал ұстауға болады», - деп жал"</w:t>
        <w:br/>
        <w:t>ды (Краткий облаор Мангышлакекого района ла 1920-1932тг. -</w:t>
        <w:br/>
        <w:t>Маңқыстау тарихи музейінің архиві).</w:t>
        <w:br/>
        <w:t>Маңғыстауда ірі байларды конфискациялау 1920 жыл-</w:t>
        <w:br/>
        <w:t>дан басталды. Қазақстан Өлкелік Аткару Комитетінің 1930</w:t>
        <w:br/>
        <w:t>жылғы 9 декябрьдегі 10-нұсқау хатында ауылдық сонеттерді</w:t>
        <w:br/>
        <w:t>қайта сайлау, байларға тойтарыс беру, кедей, жалшы топта-</w:t>
        <w:br/>
        <w:t>“Манкыстау уелінліесіп реаком кызметі тарнашы С.Тілспов еңбегінде толық айтылған</w:t>
        <w:br/>
        <w:t>(«Устаповление и укрепление сезеіской аласти на Маш ышлакс», 1917-1927),</w:t>
        <w:br/>
        <w:t>Ангорефервт квндидатской дисссртацин, А., 1965</w:t>
        <w:br/>
        <w:t>УУа</w:t>
        <w:br/>
        <w:t>бөлімді Ойылға жеткізуге жөнеліп кетті. Одақтасы Талстав</w:t>
        <w:br/>
        <w:t>оған көмектесе алмады. Оның өзі де құру шегінде. Қорыта</w:t>
        <w:br/>
        <w:t>келгенде, біздің маяйданымыз үшін тамаша фактыны көріп</w:t>
        <w:br/>
        <w:t>отырмыз",</w:t>
        <w:br/>
        <w:t>19810 жылдың үскірік аялды қақаған қысы түсті. Де-</w:t>
        <w:br/>
        <w:t>кабрьде Қызыл Армия соққысына төтеп бере алмаған гене-</w:t>
        <w:br/>
        <w:t>рал Толстов Гурьевті тастап шықты. Қарнқұстай қаптаған</w:t>
        <w:br/>
        <w:t>ақ армиясы мылтыққа сүйеніп, қазақ ауылдарын талап, мя-</w:t>
        <w:br/>
        <w:t>лын қырып, көлігін алды. Ешкімді дв аямады. Құтырынған</w:t>
        <w:br/>
        <w:t>жаудың бір бөлегі бірден Хиуаға тартса, екінші бөлегі Үстірт</w:t>
        <w:br/>
        <w:t>пен Маңқыстауға бет ялды, осы жағдайды жақсы білген май-</w:t>
        <w:br/>
        <w:t>дан қолбасшысы Фрунлае арнайы ппешім қабылдап, шегінген</w:t>
        <w:br/>
        <w:t>ақтардың ел талауына тайтарыс беруді Оңтүстік Армиясының</w:t>
        <w:br/>
        <w:t>ГУ тобының бригада комиссары С.Жұбаевқа тапсырды. Гу-</w:t>
        <w:br/>
        <w:t>рьев облыстық партия архивіндегі деректерге қарағанда,</w:t>
        <w:br/>
        <w:t>командир бұйрығын орындауға кіріскен Жүбвен Маната,</w:t>
        <w:br/>
        <w:t>Қаратүйе, Сайвтес құлауларынан тосқауыл құрады. Маната-</w:t>
        <w:br/>
        <w:t>дан Фортқа дейінгі жау жүреді деп тапқан жалдағы елді ілгері</w:t>
        <w:br/>
        <w:t>көшіреді де, олардың қару ұстауға жарайтын азаматтарын</w:t>
        <w:br/>
        <w:t>атқа қандырады. Сөйтіп Толстов зар қарсылыққа кезігеді.</w:t>
        <w:br/>
        <w:t>Түн түнекте ыдыратқан алып алаудай қызыл майданға</w:t>
        <w:br/>
        <w:t>ілесе шұғылалы күндер таянып келе жатты. 1920 жылы 4</w:t>
        <w:br/>
        <w:t>апрельде ХІ Армияның қолбасшылары Фортты азат ету са-</w:t>
        <w:br/>
        <w:t>парына аттану жоспарын жасады. Еділ-Каспий флотының</w:t>
        <w:br/>
        <w:t>миноносеці “Карл Либкнехт" тура шабуылға шықты. Фортқа</w:t>
        <w:br/>
        <w:t>таяу келген минонасецке қарсы шыққанақтардыңекікрейсері</w:t>
        <w:br/>
        <w:t>теңіз бетінде екі сағат атысып, ақыры Красноводск бағытына</w:t>
        <w:br/>
        <w:t>қашып құтылды. Бұл ақтардың ең саңғы қарсылығы еді.</w:t>
        <w:br/>
        <w:t>Кеме 5 апрель күні ертемен Түпқарған айлағына кірді.</w:t>
        <w:br/>
        <w:t>Села мен қаланы барлық ату құралдарының нысанасына</w:t>
        <w:br/>
        <w:t>алды. Атаман Толстон офицерлерін жинап, жедел мәжіліс</w:t>
        <w:br/>
        <w:t>ашты. Енді карсыласудан пайда жоқтығын сезген атаман бір</w:t>
        <w:br/>
        <w:t>оқ шығармастан берілуге бұйрық берді, бірақ мұндай шешімге</w:t>
        <w:br/>
        <w:t>балясы полковник Толстов карсы шықты. Ол 70 жауынгерімен</w:t>
        <w:br/>
        <w:t>Красиоводскіге қашты. Әскери күші жоқ, халықтан қол үзген</w:t>
        <w:br/>
        <w:t>“өзін өлі билеу үкіметінің" комиссары О.Көбеев те берілу</w:t>
        <w:br/>
        <w:t>бұйрығына қол қойды. Кулактар мен ақ офицерлердің заре-</w:t>
        <w:br/>
        <w:t>құты қалмады.</w:t>
        <w:br/>
        <w:t>Балықшы, жүкші жұмысшылар мен интеллигенттер</w:t>
      </w:r>
    </w:p>
    <w:p>
      <w:r>
        <w:t>қолдарына қызыл ту көтеріп, жағағл жиналды. Олардың арта-</w:t>
        <w:br/>
        <w:t>сынан шыққан үш адам шағын қайықпен қызыл кемеге қарай</w:t>
        <w:br/>
        <w:t>тартты. Олар Нұрсұлтан Онңғалбаевтер еді. Қырдағы оқиға</w:t>
        <w:br/>
        <w:t>АН</w:t>
        <w:br/>
        <w:t>Маңқыстниуда жастар арасындағы жұмыств Ораз Шағырбаев,</w:t>
        <w:br/>
        <w:t>Нығмет Шымыран, Нияғали Тышқанбаея ерекше көлге түсті.</w:t>
        <w:br/>
        <w:t>Фортта революционер Урицкий атындағы пионер ұйымы</w:t>
        <w:br/>
        <w:t>1022 жылы 21 июльде құрылды.</w:t>
        <w:br/>
        <w:t>Уездік комсамол ұйымының свяси-яғарту жөніндегі</w:t>
        <w:br/>
        <w:t>нұсқаушысы 1826 жылдары округтік камсомол комитетінін</w:t>
        <w:br/>
        <w:t>секретары болган пенсионер Досжан Көбеев сол жылдарды</w:t>
        <w:br/>
        <w:t>тебірене аңгімелейді: «НӘП кезіндегі «Кімді кім жеңеді?»</w:t>
        <w:br/>
        <w:t>ұраны жергілікті партия. совет, комсомол ұйымдарының</w:t>
        <w:br/>
        <w:t>бетін жаппай қалың бұқараға аударды. «Еңбекші Қазақ»</w:t>
        <w:br/>
        <w:t>(«Социалистік Қазақстан») газеті «Бетіңді ауылға бұр» де-</w:t>
        <w:br/>
        <w:t>ген ұран көтерді. Ол кезде уезде дербес газот жок еді. 1025</w:t>
        <w:br/>
        <w:t>жылы уездік комитет Решком органы ретінде «Бетіңді ауылға</w:t>
        <w:br/>
        <w:t>бұр» атты қолжазба газет шығара бастады. Ол партия саяса-</w:t>
        <w:br/>
        <w:t>тын түсіндіретін нағыз саяси әліппе болды». Жазмаганбет</w:t>
        <w:br/>
        <w:t>Қызылбаев, Қиту Бекжанов, Икембай Өтепбергеновтврмен</w:t>
        <w:br/>
        <w:t>бірге осы газетті шығарушылардың бірі осы Д.Көбеев еді.</w:t>
        <w:br/>
        <w:t>Қазіргі дарігер Нығмет Қобалин, республиканың еңбегі</w:t>
        <w:br/>
        <w:t>сіңген дәрігері, медицина ғылымының докторы Естере</w:t>
        <w:br/>
        <w:t>Оразақов, авиация майоры Жалғасбай Құлметенов, Сисенғали</w:t>
        <w:br/>
        <w:t>Шадырақовтар - Фортта жаңа заманның білім ордасы есігін</w:t>
        <w:br/>
        <w:t>алғаш ашқандар, 1824 жылы Ленин қазасы күндерінде ком-</w:t>
        <w:br/>
        <w:t>сомол қатарына өткен аға буын өкілдері. «Бетіңді ауылға бұр»</w:t>
        <w:br/>
        <w:t>қолжазба газетінің редакторлығынан 1932 жылы РОСТА-ның</w:t>
        <w:br/>
        <w:t>жергілікті тілшілігіне дейін өскен, кейін сонет, шаруашылық</w:t>
        <w:br/>
        <w:t>қызметтерінде болған қазіргі дербес пенсионер Жазмағанбет</w:t>
        <w:br/>
        <w:t>Қызылбвен, уездегі «Розв Люксембург» атындағы Лениншіл</w:t>
        <w:br/>
        <w:t>пионер ұйымының аға вожатыйы, 1927-1928 жылдардағы</w:t>
        <w:br/>
        <w:t>ЧОН отрядының мүшесі, кейін шаруашылық саласында</w:t>
        <w:br/>
        <w:t>істеген Қиту Бекжановтар - түбектегі алғашқы комсомол</w:t>
        <w:br/>
        <w:t>мүшелері.</w:t>
        <w:br/>
        <w:t>Ревкоам мен уком денсвулық жұмысына ерекше көңіл ау-</w:t>
        <w:br/>
        <w:t>дарды. «Түйенің қомында, аттың жалында» жүрген көшпелі</w:t>
        <w:br/>
        <w:t>қазақ вуылдарында халыққа дәрігерлік қысмет ету жәйі мәз</w:t>
        <w:br/>
        <w:t>емес-ті. Патша үкіметі тұсында бұл іс мардымсыз дамыды.</w:t>
        <w:br/>
        <w:t>1910 жылға дейін Форт Александровскіде бір ғана уездік</w:t>
        <w:br/>
        <w:t>амбулатория мен 10 кісілік аурухани, бір аптекв, Николя-</w:t>
        <w:br/>
        <w:t>евск станциясында бір ғана медпункт бир-ды. 60 мың халқы</w:t>
        <w:br/>
        <w:t>бар Маңқыстау уезін осы денсаулық мекемелерінде істеген</w:t>
        <w:br/>
        <w:t>бір дөрігер мен 8 фельдшердің қамти алуы мүмкін емес еді.</w:t>
        <w:br/>
        <w:t>Патша үкіметінің уездік әкімшілігі түбек халқына түгелдей</w:t>
        <w:br/>
        <w:t>медициналық көмек беруді міндет еткен жоқ, Ел ішінде</w:t>
        <w:br/>
        <w:t>арқилы вурулар етек алып, ажал араны ауылымен жалмап</w:t>
        <w:br/>
        <w:t>отырды.</w:t>
        <w:br/>
        <w:t>774</w:t>
        <w:br/>
        <w:t>Форттвя интервенттер көмегімен ақгвардияшылар қайтадан бас</w:t>
        <w:br/>
        <w:t>көтерді. Уезд өкіметін өз колдарына алып, большевиктерді</w:t>
      </w:r>
    </w:p>
    <w:p>
      <w:r>
        <w:t>қудалай, жазалай бастайды. Генерал Толстовтың ұйғаруымен</w:t>
        <w:br/>
        <w:t>Фортка генерал Жалелянов келді. Оның “қасиетті” міндеті - казяк</w:t>
        <w:br/>
        <w:t>әскерлерімен, кулактарымен кеңесе отырып, большевиктерді</w:t>
        <w:br/>
        <w:t>ұстау. жазалау ғана болды. Мұндай сұрқиялық лезде өріс</w:t>
        <w:br/>
        <w:t>алды. Мұны сезген большевик А.Баутин Астраханьға</w:t>
        <w:br/>
        <w:t>өтпен сапарында Құландыдан ұсталып. ақгвардияшылар</w:t>
        <w:br/>
        <w:t>қолынан қала тапты. Ерлі-зайыпты Элобиндер мен Хомо-</w:t>
        <w:br/>
        <w:t>на, И.П.Сапожникавн сияқты сондеп мүшелері де ауыр алап"</w:t>
        <w:br/>
        <w:t>талады. Ағылшын кемелерімен айқасқан Қызыл Флот</w:t>
        <w:br/>
        <w:t>тағдыры туралы осы ақиға куәсі болған “Демосфен” кемесінің</w:t>
        <w:br/>
        <w:t>артиллерисі, қазір Украинаның Чернигов қаласында тұратын</w:t>
        <w:br/>
        <w:t>капитан З.С.Малахов Т.Г.Шевченко музейіне табыс еткен</w:t>
        <w:br/>
        <w:t>“Түпқараған айлағындағы Совет кемелерінің ағылшын флоа-</w:t>
        <w:br/>
        <w:t>тымен айқасы" деген естелігінде былай дейді: “Өртенген “Де-</w:t>
        <w:br/>
        <w:t>мосфен" жане басқа кемелердің командалары (қырыққа таяу</w:t>
        <w:br/>
        <w:t>матростар мен комиссарлар) жағаға шығып, теңіз жағасымен</w:t>
        <w:br/>
        <w:t>форттан В км жердегі маякке келдік. Байлаулы тұрған иесіз</w:t>
        <w:br/>
        <w:t>қайыққа отырып, Құландыға, адан Астраханьеғве жеттік”...</w:t>
        <w:br/>
        <w:t>Генерал Толстов пен Алашорда басшылары тор құрғанмен,</w:t>
        <w:br/>
        <w:t>Жұбаев Сыднық, Бвкейханов Абдол, Әзбергенов Темірхан,</w:t>
        <w:br/>
        <w:t>Қосқұлақов Камяладдин, ізбанов Бөкілік, Сейтқазиев Аюп</w:t>
        <w:br/>
        <w:t>сияқты большевиктер Бозашы балықшыларының көмегімен</w:t>
        <w:br/>
        <w:t>Астраханьға өтіп, ақтардың құрған торынан аман құтылып</w:t>
        <w:br/>
        <w:t>кетті.</w:t>
        <w:br/>
        <w:t>1018 жылы октябрьде революциялық орталықтың</w:t>
        <w:br/>
        <w:t>нұсқауына сәйкес ақтарға қарсы халық күшін ұйымдастыру</w:t>
        <w:br/>
        <w:t>үшін Сыдиық ЖЖүбвен бастаған бір топ үгітші Маңқыстауға</w:t>
        <w:br/>
        <w:t>астыртын келеді. Мұны естіген генерал Железнов ұстамақ</w:t>
        <w:br/>
        <w:t>бап жанталасып бағады. Біряқ. көшпелі ауылдардың ішінде</w:t>
        <w:br/>
        <w:t>жүрген Жұбвевтарды табя алмайды. С.Жұбаевтар Ала-</w:t>
        <w:br/>
        <w:t>шорда үкіметіне қарсы елеулі қимылдар ұйымдастыранды.</w:t>
        <w:br/>
        <w:t>Бұл жөнінде Орал РКП-сы мен облревкомның тілі “Жайық</w:t>
        <w:br/>
        <w:t>прандасы"(1918 ж. З1октябрь ) былай деп жазған: "Каспий</w:t>
        <w:br/>
        <w:t>мен Торғай арасында көшіп жүрген Адай рулары Жан-</w:t>
        <w:br/>
        <w:t>ша Досмұханбетов хан билеген Алашорда үкіметіне қарсы</w:t>
        <w:br/>
        <w:t>көтерілді. Адайлықтар Досмұханботовтың Ойылда тұрған 300</w:t>
        <w:br/>
        <w:t>кісілік отрядын қиратып, тең жартысын қырып, жартысын</w:t>
        <w:br/>
        <w:t>тұтқын еткен. Досмұханбетовтың өзі автомобильмен қашып</w:t>
        <w:br/>
        <w:t>құтылған. Жымпитыдан 300 кісілік бір отряд Ойылға ат-</w:t>
        <w:br/>
        <w:t>тандырылды. Досмұханбетовтың өзі Қызылқоғадағы әскери</w:t>
        <w:br/>
        <w:t>ҚАБИБОЛЛА СЫДИЫҢҰЛЫ</w:t>
        <w:br/>
        <w:t>ЕСБОЛ ӨМІРБАЕВ</w:t>
        <w:br/>
        <w:t>Редакторлары</w:t>
        <w:br/>
        <w:t>Куандык ТҮМЕНБАЙ</w:t>
        <w:br/>
        <w:t>Әлсейіт ОСПАН</w:t>
        <w:br/>
        <w:t>Коррекчарлары</w:t>
        <w:br/>
        <w:t>Қазына НҰРМАХАНОВА</w:t>
        <w:br/>
        <w:t>Гүлдерай ҚҰДИЯР</w:t>
        <w:br/>
        <w:t>Квркемдеуші релакторы</w:t>
        <w:br/>
        <w:t>Мадина СМАҒҰЛОВА</w:t>
        <w:br/>
        <w:t>Техникалық редакторы</w:t>
        <w:br/>
        <w:t>Нұркен СҮЙЕУБЕКҰЛЫ</w:t>
        <w:br/>
        <w:t>ИБЖ6І</w:t>
      </w:r>
    </w:p>
    <w:p>
      <w:r>
        <w:t>Теруіс 22411.2012 ж. берілді. Басуға 27.03.2012 ж, ал койылды.</w:t>
        <w:br/>
        <w:t>Пішімі! 60х990!/ |, Әріп түрі “ММ Меісерик”. Офсеттік басылыс.</w:t>
        <w:br/>
        <w:t>Кшазы офсеттік. Көлсмі 15 бәсін 1абак.</w:t>
        <w:br/>
        <w:t>Таралымы |ОМ0 дана. Тансырыс М 423/7855.</w:t>
        <w:br/>
        <w:t>Қашкстан Республикасы, Алматы қаласы</w:t>
        <w:br/>
        <w:t>Жангеллин-Мұхимсджшнов юшіесі, 30/26.</w:t>
        <w:br/>
        <w:t>“ҚАЗақпарат” бесі корікқтациясы</w:t>
        <w:br/>
        <w:t>Тел.:(8-227)292-41-63,292-11-62</w:t>
        <w:br/>
        <w:t>Эл, пошти: Кауақрағаға із. Пі</w:t>
        <w:br/>
        <w:t>“ҚАЗақиамп" бәсін корпорациясының бисппханасы</w:t>
        <w:br/>
        <w:t>7а</w:t>
        <w:br/>
        <w:t>Бұл оқиғалар уезд әкімдерін Форт қаласындағы екі</w:t>
        <w:br/>
        <w:t>кластық арыс-қазақ мектебін бітірген бір топ жасты</w:t>
        <w:br/>
        <w:t>Ашхабатқка медфельдшерлік мектепке жіберуге мәжбүр етті.</w:t>
        <w:br/>
        <w:t>1914 жылы үш жылдық фельдшерлік мектепті бітірген</w:t>
        <w:br/>
        <w:t>Серегин, Башинский, Сарходжаев, А.Мәтжанов, М.Смайлов,</w:t>
        <w:br/>
        <w:t>Нанжемесов, Ә.Шымыров сияқты жастар түбек халқына</w:t>
        <w:br/>
        <w:t>дәрігерлік көмек көрсетті, ел ішіне тараған ауруларға қарсы</w:t>
        <w:br/>
        <w:t>күресті. Бірақ уезд өкімдері оларды. көбінесе, патша әскерлері</w:t>
        <w:br/>
        <w:t>тұрған Форт пен Николяевек маңында ұстады, көшпелі ауыл"</w:t>
        <w:br/>
        <w:t>дарды қамтуға мүмкіндік бермеді.</w:t>
        <w:br/>
        <w:t>Октябраьтацы птысымен Совет өкіметі қолға алған істердің</w:t>
        <w:br/>
        <w:t>бірі денсвулық шаралары еді. 1018 жылы жазғытұры Ақтау</w:t>
        <w:br/>
        <w:t>мен Қаратау, Қараған түбекте етек алған оба ауруына қарсы</w:t>
        <w:br/>
        <w:t>Совдеп барлық қолда бар іпараны қолданып, ол ішінен пунк-</w:t>
        <w:br/>
        <w:t>тер ашты, соның нәтижесінде ауруды жедел тұншықтырып</w:t>
        <w:br/>
        <w:t>тастады.</w:t>
        <w:br/>
        <w:t>1020 жылы Феартта совет өкіметі арнаған бойда увөздік</w:t>
        <w:br/>
        <w:t>денсаулық бөлімі құрылды. Емхана, аптека, амбулатария</w:t>
        <w:br/>
        <w:t>мемлекет қарауына алынды. Уездегі жергілікті бұқарв ара-</w:t>
        <w:br/>
        <w:t>сынан шыққан тұңғыш дәрігердің бірі Қойсары Сарходжвев</w:t>
        <w:br/>
        <w:t>ревком хатшысы, кейін ревякам денсаулық бөлімінің бастығы,</w:t>
        <w:br/>
        <w:t>уездік атком орынбасары бола жүріп, денсаулық сактау, елді</w:t>
        <w:br/>
        <w:t>советтендіру жұмыстарына қызу атсалысты.</w:t>
        <w:br/>
        <w:t>1922 жылы уезд көлемінде 80 орындық бір аурухана, 2 ем-</w:t>
        <w:br/>
        <w:t>хана бар еді, оларда 12 фельдшер, 8 медсестра қызмет жасай-</w:t>
        <w:br/>
        <w:t>тын. Уқкам мен Ревком асы кадрлар кемегімен қысқа мерзімді</w:t>
        <w:br/>
        <w:t>денсвулық қызметкерлерін даярлайтын курстар ашып,</w:t>
        <w:br/>
        <w:t>халықты жаппай егу шарасын жүзеге асырды.</w:t>
        <w:br/>
        <w:t>Адай ревкомы мен укомы ерекше көңіл бөлген істің бірі -</w:t>
        <w:br/>
        <w:t>қазақ қыз-келіншектері арасындағы саяси-тарбие жұмысы.</w:t>
        <w:br/>
        <w:t>1920 жылдары вйелдер арасындағы жұмыс мүлде ауыр</w:t>
        <w:br/>
        <w:t>еді. Осыган орай 1926 жылы Губерниялық комсамол</w:t>
        <w:br/>
        <w:t>комитеті Орынбар партия-совет мектебін бітірген Әнепия</w:t>
        <w:br/>
        <w:t>Жұмағалиғваны уездік әйелдер бөлімінің меңгерушілігіне</w:t>
        <w:br/>
        <w:t>жібереді. Әйелдер бөлімінің негізгі міндеті қалыңмалға, көп</w:t>
        <w:br/>
        <w:t>әйелалушылыққа,әмеңгерлікке қарсы күресу, саунтсыздықты</w:t>
        <w:br/>
        <w:t>жаю. әйелдерді қоғамдық істерге тарту жұмыстары вді.</w:t>
        <w:br/>
        <w:t>Бұл тұста комсомол қызметінде - Әлимовн Құсни, Ғайния</w:t>
        <w:br/>
        <w:t>Қарабеканя, пионер жұмысында - Жами Елеуова, партия-</w:t>
        <w:br/>
        <w:t>совет қызметінде - Ермеконв елеулі еңбегімен көзге түседі.</w:t>
      </w:r>
    </w:p>
    <w:p>
      <w:r>
        <w:t>Уездік комсомол комитетінің 1025 жылғы 20 понбрьде өткен</w:t>
        <w:br/>
        <w:t>4 конференциясы кезінде уезде 400-дей комсомол мүшесі бар</w:t>
        <w:br/>
        <w:t>вді,</w:t>
        <w:br/>
        <w:t>Уезд партия, комсомал ұйымдары бұл жылдарда тап</w:t>
        <w:br/>
        <w:t>жауларымен, санадагы ескілікпен, сауатсыздықпен - жаңа,</w:t>
        <w:br/>
        <w:t>Батыр баба зиратындағы кәне жазулар</w:t>
        <w:br/>
        <w:t>Каккел</w:t>
        <w:br/>
        <w:t>Жиде ағаш .</w:t>
        <w:br/>
        <w:t>«Көктемде...»</w:t>
        <w:br/>
        <w:t>«Пай, пай, шіркін...</w:t>
        <w:br/>
        <w:t>Сөнбесін армандар .</w:t>
        <w:br/>
        <w:t>Алмас қылыш.</w:t>
        <w:br/>
        <w:t>Хироко Огу ...</w:t>
        <w:br/>
        <w:t>Сақтау керек.</w:t>
        <w:br/>
        <w:t>Махаббат ...........</w:t>
        <w:br/>
        <w:t>Киесі пді даламның</w:t>
        <w:br/>
        <w:t>Шапақ шашып</w:t>
        <w:br/>
        <w:t>0, адамдар, бекем бол</w:t>
        <w:br/>
        <w:t>Бір адамға ..</w:t>
        <w:br/>
        <w:t>Дауыл мен адпша .-</w:t>
        <w:br/>
        <w:t>«Арамтамақ ашы терін төкпейді;</w:t>
        <w:br/>
        <w:t>Әзиз ата тілегі ....................</w:t>
        <w:br/>
        <w:t>«Табигат кесіп-пішкен.</w:t>
        <w:br/>
        <w:t>«Ақжарқынның...» ....</w:t>
        <w:br/>
        <w:t>«Қия шыңға какпеңбек</w:t>
        <w:br/>
        <w:t>Ашу меп ақыл ....</w:t>
        <w:br/>
        <w:t>Обалар .</w:t>
        <w:br/>
        <w:t>Шағын шумақтар ұша</w:t>
        <w:br/>
        <w:t>Қалай мен құрып кетемін?</w:t>
        <w:br/>
        <w:t>Қарашүңгіл .........ӛ..ӛ...</w:t>
        <w:br/>
        <w:t>Цыған .....</w:t>
        <w:br/>
        <w:t>Бекет-Ата рухына.</w:t>
        <w:br/>
        <w:t>Кек (дастан) .........</w:t>
        <w:br/>
        <w:t>Жан дауысы (дастан).</w:t>
        <w:br/>
        <w:t>4-БӨЛІМ. ҒАЛЫМНЫҢ ЗЕРТТЕУЛЕРІНЕН</w:t>
        <w:br/>
        <w:t>Телегей-теңіздей Мұрын жырау жайлы ................ ТІН. Г..117</w:t>
        <w:br/>
        <w:t>ЕСБОЛ ӨМІРБАЕВ</w:t>
        <w:br/>
        <w:t>Түбек тарихының тямыршысы ...........»-% «54454...</w:t>
        <w:br/>
        <w:t>Ежелгі мекен .........</w:t>
        <w:br/>
        <w:t>Көне дауір куәлері</w:t>
        <w:br/>
        <w:t>Бағаы тайпалар ...........</w:t>
        <w:br/>
        <w:t>Ғайып болған шаһарлар һөм қамалдар</w:t>
        <w:br/>
        <w:t>Бес ғасыр белесінде ....</w:t>
        <w:br/>
        <w:t>Тоғысқан тағдырлар.</w:t>
        <w:br/>
        <w:t>Дауыл алдында ...... ,</w:t>
        <w:br/>
        <w:t>От-жалын жылдарында ,</w:t>
        <w:br/>
        <w:t>Нұрлы келгеңде ......... өзееезеЕк</w:t>
        <w:br/>
        <w:t>РЕРТЕТЕТТТТТІТТТІІІ</w:t>
        <w:br/>
        <w:t>ЕГЕТТТЕРІ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
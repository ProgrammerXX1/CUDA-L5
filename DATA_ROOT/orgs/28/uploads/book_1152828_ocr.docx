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ЕЛБАСЫ МӘР</w:t>
        <w:br/>
        <w:t>ЕЛ МӘРТЕБЕСІ</w:t>
        <w:br/>
        <w:t>НАГРАДА ПРЕЗИДЕНТУ -</w:t>
        <w:br/>
        <w:t>ПРИЗНАТЕЛЬНОСТЫ НАРОДУ</w:t>
        <w:br/>
        <w:t>52 дрәФ/ Ос.</w:t>
        <w:br/>
        <w:t>ЕЛБАСЫ МӘРТЕБЕСІ -</w:t>
        <w:br/>
        <w:t>ЕЛ МӘРТЕБЕСІ</w:t>
        <w:br/>
        <w:t>НАГРАДА ПРЕЗИДЕНТУ -</w:t>
        <w:br/>
        <w:t>ПРИЗНАТЕЛЬНОСТЫ</w:t>
        <w:br/>
        <w:t>НАРОДУ</w:t>
        <w:br/>
        <w:t>ШІ) ӨНЕР ЕР</w:t>
        <w:br/>
        <w:t>Өзбекстан Республикасының</w:t>
        <w:br/>
        <w:t>Президенті И.Каримовтың</w:t>
        <w:br/>
        <w:t>1898 жылғы 31 қазанда Ташкентте</w:t>
        <w:br/>
        <w:t>награданы тапсыруы.</w:t>
        <w:br/>
        <w:t>Вручение награды Президентом</w:t>
        <w:br/>
        <w:t>Республики Узбекистан</w:t>
        <w:br/>
        <w:t>И.Каримозым 31 октябри</w:t>
        <w:br/>
        <w:t>1998 тода в Ташксітс.</w:t>
        <w:br/>
        <w:t>Сондықтан, біз жоғарыда аталған «Елбасы мәртебесі --</w:t>
        <w:br/>
        <w:t>әл мәртебесі» деп аталатын кітал-альбомның жаңа</w:t>
        <w:br/>
        <w:t>редакциясын шығаруды. оны наградалар жөніндегі жаңа</w:t>
        <w:br/>
        <w:t>мәліметтермен толықтырып, полиграфияның қазіргі</w:t>
        <w:br/>
        <w:t>Желістіктеріне сүйене отырып, көркем етіп сіздердің</w:t>
        <w:br/>
        <w:t>назарларыңызға ұсынуды жөн санадық.</w:t>
        <w:br/>
        <w:t>Бұл кітапты қалың жұртшылық қана емес, аң алдымен, өсіп</w:t>
        <w:br/>
        <w:t>көле жатқан жастарымыз оқыса екен дейміз. Олар Мемпекет</w:t>
        <w:br/>
        <w:t>басшысының еңбегімен танысып, осы тұлғаға еліктеп,</w:t>
        <w:br/>
        <w:t>Отанымыздың лайықты азаматтары болып ессе екен дейміз.</w:t>
        <w:br/>
        <w:t>Наградалардың әрқайсысының өз тарихы, ойлы оқырманға</w:t>
        <w:br/>
        <w:t>айтар өз сыры бар. «Құрмөт құрметті адамға ғана жарасады»,</w:t>
      </w:r>
    </w:p>
    <w:p>
      <w:r>
        <w:t>--дейді халқымыз. Адам бұл дүниедегі жақсылық атаулының</w:t>
        <w:br/>
        <w:t>бәрін -- атақты да. даңқты да, абыройды да, ең алдымен, ел</w:t>
        <w:br/>
        <w:t>игілігі үшін жасаған вдал еңбегімен жеңіп алады. Нұрсұлтан</w:t>
        <w:br/>
        <w:t>Әбішұлының әмірдегі және еңбектегі жолы осының жарқын</w:t>
        <w:br/>
        <w:t>айғығы дер едік. Сіздер қолдарыңызға алған бұл кітапта осы</w:t>
        <w:br/>
        <w:t>жөнінде аңгіме болады.</w:t>
        <w:br/>
        <w:t>признательность народу”, дополнить ее оведениями о новых.</w:t>
        <w:br/>
        <w:t>нацрадах и, издав этот выпуск с использованием возросших</w:t>
        <w:br/>
        <w:t>возможностей совраменной полиграфии, предпожить ее</w:t>
        <w:br/>
        <w:t>вашему вниманию</w:t>
        <w:br/>
        <w:t>Мы әдресуем ту книгу широкой обшественности и, прежде</w:t>
        <w:br/>
        <w:t>всего, представителям подрастаюшего поколения -- с төм,</w:t>
        <w:br/>
        <w:t>чтобы они больше узнали о деятельнасти Главы государства,</w:t>
        <w:br/>
        <w:t>0 его заспугах и, ранияясь на него, росли достойными</w:t>
        <w:br/>
        <w:t>грачданами своей Отчизны.</w:t>
        <w:br/>
        <w:t>У каждой из этих наград есть своя история -- есть, что</w:t>
        <w:br/>
        <w:t>поведать неравнодушному и вдумчивому читателю. “Уважение</w:t>
        <w:br/>
        <w:t>--К лицу лишь тому, кто его достоин”, -- говорится в нашем</w:t>
        <w:br/>
        <w:t>народе. А это значит, что все хорошее В этой жизни - и</w:t>
        <w:br/>
        <w:t>признанив, и почет, и главу -- человек зарабатывает, прежде</w:t>
        <w:br/>
        <w:t>всего, овоим честным трудом на благо народа.</w:t>
        <w:br/>
        <w:t>Доказательством тому является жизненный и трудовой</w:t>
        <w:br/>
        <w:t>путь Главы нашего государства. Об атом и рассказыпавтся в</w:t>
        <w:br/>
        <w:t>книге, расқрытой перед вами.</w:t>
        <w:br/>
        <w:t>ЫБК 67.400.8</w:t>
        <w:br/>
        <w:t>қ</w:t>
        <w:br/>
        <w:t>Қазақстан Республикасы Мәдениет және ақпарат министрлігі</w:t>
        <w:br/>
        <w:t>Ақпарат және мұрағат комитетінің бағдарламасы бойынша шығарылып отыр</w:t>
        <w:br/>
        <w:t>Е44 Құрастырушыпар: М.Б. Қасымбеков, А.М.Молдағаринов,</w:t>
        <w:br/>
        <w:t>Ә.С. Әпібеков.“Елбасы мәртебесі -- ел мәртебесі”</w:t>
        <w:br/>
        <w:t>кітап-альбомы. Толықтырылып екінші рет басылуы.</w:t>
        <w:br/>
        <w:t>Алматы: “Әнер” Баспасы, 2007 -- 120 бет.</w:t>
        <w:br/>
        <w:t>ХХ ғасырдың аяғы мен ХХІ ғасырдың басы -- сан ғасырлық</w:t>
        <w:br/>
        <w:t>тарихы бар Қазақстан үшін айрықша бір шешуші хезең болыл</w:t>
        <w:br/>
        <w:t>қалыптасты. Біздің жаңа мемлекетіміз тәуелсіздігіне талық қол жеткізе</w:t>
        <w:br/>
        <w:t>отырып, шұғып қарқынмен дамуда, сөйтіп. қазіргі өркениетті әлемнен</w:t>
        <w:br/>
        <w:t>өзінің лайықты орнын иеленді.</w:t>
        <w:br/>
        <w:t>Қазақстан Республикасының Президенті Нұрсұлтан Әбішұлы.</w:t>
        <w:br/>
        <w:t>Чазарбаев тәуелсіздіктің алғашқы күнінен бастап бүкіләлемдік</w:t>
        <w:br/>
        <w:t>деңгейдегі ғанамдық саясазты ұдайы ұстана отырып, өзінің көрегендік</w:t>
        <w:br/>
        <w:t>шөшімдері арқылы елімізді түбегейлі жаллыүлттық мұраттарға сөзімді</w:t>
        <w:br/>
        <w:t>түрде бастап келеді.</w:t>
        <w:br/>
        <w:t>Бұр шітал-әльбом -- Елбасымыздық өзін таңдал сайлаған</w:t>
        <w:br/>
        <w:t>халқының жане әпәм жұртшылығының алдындағы орасан зор еңбегін</w:t>
        <w:br/>
        <w:t>баяндап беретін ерекше сипатты басылым. Президентке берілген</w:t>
        <w:br/>
        <w:t>жоғары наградалар сол зор еңбектің айқын дәлелі болып табылады.</w:t>
        <w:br/>
        <w:t>Басылым оқырмандардың кең ауқымына: саясаткерлерге,</w:t>
        <w:br/>
        <w:t>тарихшыларға, зерттеуші-мамандарға арналған, бұл әсіресе</w:t>
        <w:br/>
        <w:t>болашағы қазір дайындалып жатқан бүгінгі өскелен ұрпағымызға</w:t>
        <w:br/>
        <w:t>айрықша пайдапы болатыны анық.</w:t>
      </w:r>
    </w:p>
    <w:p>
      <w:r>
        <w:t>18ВМ 978-601-209-014-7</w:t>
        <w:br/>
        <w:t>Составители: М.Б. Касымбеков, А.М.Молдагаринов,</w:t>
        <w:br/>
        <w:t>А.С. Алибеков. Книга-альбом “Награда Президенту -</w:t>
        <w:br/>
        <w:t>признательность народу”. Изданив второв, дополнен-</w:t>
        <w:br/>
        <w:t>ное. Алматы: издательство “Өнер”, 2007. - 120 стр.</w:t>
        <w:br/>
        <w:t>Конец ХХи начало ХХІ воқа для Казахстана ознаменовали один</w:t>
        <w:br/>
        <w:t>из самых рашакицик периодов его многовековой истории. Обрвтя</w:t>
        <w:br/>
        <w:t>независимость, наше молодав гогударотно стрвмитально развивается</w:t>
        <w:br/>
        <w:t>муже заняпо достойное место в цивилизованном современном миде.</w:t>
        <w:br/>
        <w:t>С первых же дней независимости Президент Республики</w:t>
        <w:br/>
        <w:t>Казахстан Нурсултан Абишович Назарбаев сооимм глубоко</w:t>
        <w:br/>
        <w:t>п&gt;одуманными решечиями уверенно ведет страну к фундаменталь-</w:t>
        <w:br/>
        <w:t>ным Әбшенациональным целям. гпстоянно учитыная глобальнук»</w:t>
        <w:br/>
        <w:t>лолитику мирового масштаба.</w:t>
        <w:br/>
        <w:t>Эта книға-альбом --- свзвобразный иллююстрированный рассказ</w:t>
        <w:br/>
        <w:t>06 опрэмных заслугах Президента Казвхстана леред избравшим его</w:t>
        <w:br/>
        <w:t>народом. а тәюке мировым сообшеотвом, высокие награды которых</w:t>
        <w:br/>
        <w:t>явпйютоя тому ярқим свидетельством:</w:t>
        <w:br/>
        <w:t>Издание преднааначено для широкого круга читателей --</w:t>
        <w:br/>
        <w:t>политиғов, историков, спвциалистов-исслецовителей и особенно</w:t>
        <w:br/>
        <w:t>полезно для подрастакицеғо поколения, во имя котарого строитоя</w:t>
        <w:br/>
        <w:t>наша бүлуіңее</w:t>
        <w:br/>
        <w:t>ББК Б7.400.6</w:t>
        <w:br/>
        <w:t>Ө “Фолиант”, 2002</w:t>
        <w:br/>
        <w:t>Ә “Әнерг, 2007</w:t>
        <w:br/>
        <w:t>Орденнің пентасы - ені 190 мм көгілдір түсті, қатқыл жібектен</w:t>
        <w:br/>
        <w:t>әзірленген.</w:t>
        <w:br/>
        <w:t>Орленнін белгісі орденнің алқасына немесе иыққа асатын</w:t>
        <w:br/>
        <w:t>лентаға ілінеді. Белгіні орденнің алқасына іліп тағуға ерекше</w:t>
        <w:br/>
        <w:t>саптанатты жағдайнарда жон беріледі. Орденнің бөлгісін иыққа</w:t>
        <w:br/>
        <w:t>ілетін лөнтаға таққанда - ол оң мық арқылы өтеді. Орденнің</w:t>
        <w:br/>
        <w:t>жұлдызы - омыраудың сол жағына орналастырылады.</w:t>
        <w:br/>
        <w:t>Орденнің лентасын планкаға тағып жүргенде - ол басқа орден</w:t>
        <w:br/>
        <w:t>пенталарынан жоғары орналастырылады. Сондай-ақ,</w:t>
        <w:br/>
        <w:t>формалы киімде - планкалар, азаматтық киімде - розеткалар</w:t>
        <w:br/>
        <w:t>тағып жүру ескерілген.</w:t>
        <w:br/>
        <w:t>Ресе? Федерациясы Проуипевтімің 1998 жылғы</w:t>
        <w:br/>
        <w:t>81 қаландағы Ма 1212 Жарлығы, Ке 3 өрден.</w:t>
        <w:br/>
        <w:t>Орденская пента - шапковая, муаровая, голубого цвета,</w:t>
        <w:br/>
        <w:t>шириной 100 мм.</w:t>
        <w:br/>
        <w:t>Энәк ордена носится на орденской цепи или на плечевой</w:t>
        <w:br/>
        <w:t>ленте. Ношение знака на орденской цепи допускавтоя в</w:t>
        <w:br/>
        <w:t>особо торжәственных олучаях. Пои ношөнии энака ордена</w:t>
        <w:br/>
        <w:t>на ипечевой ленте - она проходит через правпе Плечо. Звезда</w:t>
      </w:r>
    </w:p>
    <w:p>
      <w:r>
        <w:t>ордена располагавтоя на левой стороне груди. При ношении</w:t>
        <w:br/>
        <w:t>пенты ордена на планке - она располагавтся выше других</w:t>
        <w:br/>
        <w:t>орденских пент. Также предусматриваетоя ношение на</w:t>
        <w:br/>
        <w:t>форменной одежде планки, на гражданскай одежде розетки</w:t>
        <w:br/>
        <w:t>Уқал Президента Российской Федерация МЕ 12142</w:t>
        <w:br/>
        <w:t>41 оқтабря 1998 ғоңа. Сурдән Жі 3.</w:t>
        <w:br/>
        <w:t>Ресей Федерэциясының Президенті Б. Ельциннің</w:t>
        <w:br/>
        <w:t>1998 жылғы 12 қазанда Алматыда награданы</w:t>
        <w:br/>
        <w:t>тәлсыруы</w:t>
        <w:br/>
        <w:t>Бручение награды Президентом Российской</w:t>
        <w:br/>
        <w:t>Федеряции Б.Ельциным 12 октября 1998 года</w:t>
        <w:br/>
        <w:t>е Алматы.</w:t>
        <w:br/>
        <w:t>Розелиз</w:t>
        <w:br/>
        <w:t>Улалия Республикасының Президенті</w:t>
        <w:br/>
        <w:t>О.Л.Скальфароның 1997 жылғы 5 мамырда</w:t>
        <w:br/>
        <w:t>Алматыда орденмен наградтау туралы</w:t>
        <w:br/>
        <w:t>дипломды тапсыруы:</w:t>
        <w:br/>
        <w:t>Бручение диплома о награждении орденом</w:t>
        <w:br/>
        <w:t>Президентом Итальянской Республики</w:t>
        <w:br/>
        <w:t>О.Л.Скальфаро 5 мая 3997года в Алматы.</w:t>
        <w:br/>
        <w:t>Кроотің розотиасы</w:t>
        <w:br/>
        <w:t>рден белгісінің</w:t>
        <w:br/>
        <w:t>Розелка к Кресту миниятюрасы</w:t>
        <w:br/>
        <w:t>Мивиайора эрденсчоғо</w:t>
        <w:br/>
        <w:t>с</w:t>
        <w:br/>
        <w:t>Үпкен Йентяның розеткасы</w:t>
        <w:br/>
        <w:t>Росотка қ Болыней Лентіе</w:t>
        <w:br/>
        <w:t>45</w:t>
        <w:br/>
        <w:t>Орден бәлгісінің миниатюрасы ағтын жалатылған күмістен</w:t>
        <w:br/>
        <w:t>әзірленеді, ол орден белгісінің кішірейтілген нұсқасы сияқты</w:t>
        <w:br/>
        <w:t>Миниатюора доға мен шығырлнықтың жәрдемімен тік бұрышты негізге:</w:t>
        <w:br/>
        <w:t>жалғанған. Негіз көгілдір эмальмен боялған, алтын жалатылған</w:t>
        <w:br/>
        <w:t>күмістен әзірленеді. Негіздің артқы бетінде миниатюраны киімге</w:t>
        <w:br/>
        <w:t>бекітуге арналған імек бар.</w:t>
        <w:br/>
        <w:t>Белгі орденнің лентасына, жұлдыз - иыққа ілінетін награда</w:t>
        <w:br/>
        <w:t>лентасына, банттан төменгі тұсқа тағылады. Йыққа ілінетін</w:t>
        <w:br/>
        <w:t>награда лентасы оң иыққа асылады.</w:t>
        <w:br/>
        <w:t>Екінші жұлдыз, сондай-ақ тағанша мөн белгінің миниапорасы</w:t>
        <w:br/>
        <w:t>орден белгісінің немесе орден жұлдызының орнына тағылады</w:t>
        <w:br/>
        <w:t>және сол жақ омырауға орналастырылады.</w:t>
        <w:br/>
        <w:t>Уираина Президентінің 1997 жылғы 13 қазандағы Ме ҮМ40ЛІУ</w:t>
        <w:br/>
        <w:t>Жарлығы. Не 037 орден.</w:t>
      </w:r>
    </w:p>
    <w:p>
      <w:r>
        <w:t>Миниалорг орденокого энака иэгстовлена жз позолоченноо</w:t>
        <w:br/>
        <w:t>серебра и представпяен собой энак ордена в уменьшенном виде.</w:t>
        <w:br/>
        <w:t>Минивтюра с помошью скабы и кольца соединяетен с</w:t>
        <w:br/>
        <w:t>поямоугольной колодкой. Колодка изготовлена из позолоченного</w:t>
        <w:br/>
        <w:t>сөребра, поқрытоготолубой эмалью. Нә сбратной отороне колодки</w:t>
        <w:br/>
        <w:t>- зәстежка для прикрелления мициатюры к одоэқдо.</w:t>
        <w:br/>
        <w:t>Знак носится - на орденской цели. звезда - на плечевой</w:t>
        <w:br/>
        <w:t>нагргдной ленте, ниже банта. Плечовая наградная лента</w:t>
        <w:br/>
        <w:t>носитея через правое пяечо.</w:t>
        <w:br/>
        <w:t>Вторая звезда, а также планка и миниатюра энака носятсл</w:t>
        <w:br/>
        <w:t>вместо знака ордена или звезды ордена на леңте и</w:t>
        <w:br/>
        <w:t>размешаютоя нг левой стороне груди.</w:t>
        <w:br/>
        <w:t>Уғаз Президента Украины Не 1848197 от 13 октябра 1997 года,</w:t>
        <w:br/>
        <w:t>Орден Ме 917.</w:t>
        <w:br/>
        <w:t>Уараинаның Првзиденті Л.Қучманың 1997 жылғы</w:t>
        <w:br/>
        <w:t>14 қазанда Алматыда награданы тапсыруы.</w:t>
        <w:br/>
        <w:t>Әручение награды Гірзаидентом Украины П.Кучмой</w:t>
        <w:br/>
        <w:t>14 октября 1997 года в Алматы.</w:t>
        <w:br/>
        <w:t>Ордан белгісінің</w:t>
        <w:br/>
        <w:t>миңиаторасы</w:t>
        <w:br/>
        <w:t>Маиннытара</w:t>
        <w:br/>
        <w:t>рденокоғә</w:t>
        <w:br/>
        <w:t>энака</w:t>
        <w:br/>
        <w:t>аясында "Алтын Қыран" деп жазылған. Бүркіттен жоғары 3</w:t>
        <w:br/>
        <w:t>рубин тасы бар.</w:t>
        <w:br/>
        <w:t>Орденнің жұлдызы омыраудың сол жағына басқа ордендар</w:t>
        <w:br/>
        <w:t>мен медальдардан биік тағылады. Орден белгісі мойынға</w:t>
        <w:br/>
        <w:t>орден шынжыршасымен тағылады.</w:t>
        <w:br/>
        <w:t>Мәмлекет баснысына "Алтын Жырағ” орденін Қазастан</w:t>
        <w:br/>
        <w:t>Республикасы Ортанық сайлау чомиссиясының төрайымы 4995</w:t>
        <w:br/>
        <w:t>жылы 24 сәуірде Алматы қаласында тапсырды.</w:t>
        <w:br/>
        <w:t>13</w:t>
        <w:br/>
        <w:t>әрел. Внизу, под орлом, на фоне змали красного цвета</w:t>
        <w:br/>
        <w:t>надаись "Алтын Қыран". Над орлом 3 рубиновых камня.</w:t>
        <w:br/>
        <w:t>Звезда ордена носится на левой стороне груди выше</w:t>
        <w:br/>
        <w:t>Аругих орденов и медалей. Энак ордена новитея на нашейной</w:t>
        <w:br/>
        <w:t>орденской цепи</w:t>
        <w:br/>
        <w:t>Орпан “Алтын Қыпан” әручен Ғпане госудагелиа</w:t>
        <w:br/>
        <w:t>Препседателем ШМентральчой избиратеныной хомиссия</w:t>
        <w:br/>
        <w:t>Веопублики Казаясған 24 арройя 1996 года я</w:t>
      </w:r>
    </w:p>
    <w:p>
      <w:r>
        <w:t>“Әлок хизматлари учұн"</w:t>
        <w:br/>
        <w:t>“Зор еңбегі үшін”) ордені</w:t>
        <w:br/>
        <w:t>Әзбехотан Басиұйликасы, 7908</w:t>
        <w:br/>
        <w:t>Елдің жоғары: наградасы.</w:t>
        <w:br/>
        <w:t>Награданың мәртебесі</w:t>
        <w:br/>
        <w:t>Презедені Н.Назарбаев бұл наградамен “Өзбекстан</w:t>
        <w:br/>
        <w:t>Республикасы мен Қазақстан Республикасы арасындағы</w:t>
        <w:br/>
        <w:t>достық пен өзира тиімді ынтымақтастық қарым-қатынастарды.</w:t>
        <w:br/>
        <w:t>жамытуға, эарихи қалыптасқан өзбек-қазақ мәдени, рухани</w:t>
        <w:br/>
        <w:t>және экономикалық байнынысторды одан әрі тереңдетуге, өкі</w:t>
        <w:br/>
        <w:t>әплдің халықтары арасындағы дәстүрлі тату кәршілік</w:t>
        <w:br/>
        <w:t>дәнекертікті нығайтуға қосқан са зор үлесіүшін" нағпадталды</w:t>
        <w:br/>
        <w:t>“Бі хизыатпари үчұн” орденімен Өзбекстан</w:t>
        <w:br/>
        <w:t>Респубикасының азаматтары мен шет мемлекеттердің</w:t>
        <w:br/>
        <w:t>азаматазпы ғылым мен техниканы, экономика мен мәдениетті</w:t>
        <w:br/>
        <w:t>замытуға гіңірген үлкен еңбегі, мемлекетаралық</w:t>
        <w:br/>
        <w:t>ынтымақтастықты дамығуға, Әзбекстанның халықаралық</w:t>
        <w:br/>
        <w:t>Өәлелін арттыруға бағытталған ішкі және сыртқы саясатты</w:t>
        <w:br/>
        <w:t>жұзәге ғсыруға қосқан елеулі үлесі үшін нагридталады.</w:t>
        <w:br/>
        <w:t>Нағраданың омпаттамасы мең тағыйу тәртібі</w:t>
        <w:br/>
        <w:t>"Ауюқ хизмәтпарм учун” әрдені алтынмен алталған күмістен</w:t>
        <w:br/>
        <w:t>әгізпанген, қырлары лағыл түсті сегізбұрыш іспетті. Жұлдыз</w:t>
        <w:br/>
        <w:t>Фұрыпнарының арасына тарап баса жатқан сәулелер шоғыры</w:t>
        <w:br/>
        <w:t>орналасқан. Жұлдыздың қарама-қарсы ұштарының</w:t>
        <w:br/>
        <w:t>арасындағы қашықтық - 87 мм, Сәупелер шәкталетін</w:t>
        <w:br/>
        <w:t>дөңгелек Жі</w:t>
        <w:br/>
        <w:t>г: дизмәтрі - 52 мм.</w:t>
        <w:br/>
        <w:t>Әрдәннің сотасына диәметоі 36 және 24 ым екі шеңбер</w:t>
        <w:br/>
        <w:t>жасарған. ішкі шеңбердің ортасына, кәк түсті жер шмарыкың</w:t>
        <w:br/>
        <w:t>пәміздік бөйңесінң тұсына Өзбекстан Республикасының алтын</w:t>
        <w:br/>
        <w:t>тұстас картас лынсән, Сыртқы және ішкі іменберлер</w:t>
        <w:br/>
        <w:t>аранығының жоғарғы жағыңдағы ақ эмальмен боялған тұста</w:t>
        <w:br/>
        <w:t>кұмколустас "УЫҚ ХҰРЫМАТ ААЫСНОМ” (“Зәр әңбегі үшін")</w:t>
        <w:br/>
        <w:t>елаы жазу бар. Әріптердің биіктігі - 3 ем. Шеңберкіқ төменгі</w:t>
        <w:br/>
        <w:t>тұсына жәсып түсті лавр жалырактары айқастырылыл</w:t>
        <w:br/>
        <w:t>орнатылған.</w:t>
        <w:br/>
        <w:t>ФОравн араһық іпмек нен анығыршық арқылы қатқын</w:t>
        <w:br/>
        <w:t>донтаға бекттіпеді, Алаған түстес иракық ілгек кетеріпіп келе</w:t>
        <w:br/>
        <w:t>к кұннін ғұсындасы Жұма құсы түрінде Бейнеленгән.</w:t>
        <w:br/>
        <w:t>тің әні - 42 міл, біліктігі - 30 өше. Қатқыл пемтаның қызыл,</w:t>
        <w:br/>
        <w:t>жәйігдір, эқ жәмасянсын Тұс: жолақтары бар,</w:t>
        <w:br/>
        <w:t>Ораеннің артқы бәтіне Әзбекслан Распубликасының</w:t>
        <w:br/>
        <w:t>Мәзаленеттік елтаңбасы бейнеленген. Төменгв ойық</w:t>
        <w:br/>
        <w:t>әріптзіммен биікгігі 1 мөм етіп, срденнің нөмір) жазынған.</w:t>
        <w:br/>
        <w:t>Ооденнің қапымдығы 8 мм.</w:t>
        <w:br/>
        <w:t>Мойынға ілетін пентаға тағылады.</w:t>
        <w:br/>
        <w:t>Әзгбенстан Ресоуйль</w:t>
      </w:r>
    </w:p>
    <w:p>
      <w:r>
        <w:t>рғасанағы М 209 Жар</w:t>
        <w:br/>
        <w:t>хасы Прәзидектінің 509 жылғы</w:t>
        <w:br/>
        <w:t>дағы. Не 27 өрден.</w:t>
        <w:br/>
        <w:t>”</w:t>
        <w:br/>
        <w:t>8</w:t>
        <w:br/>
        <w:t>Орден "Буюк хиаматлари учун”</w:t>
        <w:br/>
        <w:t>СЗа выданицився заслуги"у</w:t>
        <w:br/>
        <w:t>БәспуӘлика Узбекистан. 1998 г00.</w:t>
        <w:br/>
        <w:t>Вьсінеая награда страны.</w:t>
        <w:br/>
        <w:t>блтазууғ награды</w:t>
        <w:br/>
        <w:t>Президент Н.Назарбаев был награжпен орденом "Буюк</w:t>
        <w:br/>
        <w:t>хазматлари учун" за огромный өклад в развитив отношений</w:t>
        <w:br/>
        <w:t>дружбы и взаймовыгодного сотрудничества между</w:t>
        <w:br/>
        <w:t>Республикой Узбекистан и Республикой Казахстан,</w:t>
        <w:br/>
        <w:t>дальнейшее углубление исторически спожившихоя узбекско-</w:t>
        <w:br/>
        <w:t>казахских культурных, духовных и экономических связей,</w:t>
        <w:br/>
        <w:t>укрепление традиционних уз добрасоседотва между</w:t>
        <w:br/>
        <w:t>народами обеих стран".</w:t>
        <w:br/>
        <w:t>Орденом "Буюк хизматлари учун” награждаютоя граждане</w:t>
        <w:br/>
        <w:t>Республики Узбекистан и поаждане иностранных государсти за</w:t>
        <w:br/>
        <w:t>большие заслуги в развитии науки и техники, экономики и</w:t>
        <w:br/>
        <w:t>культуры, значительный вклад в развитие межгосударственного</w:t>
        <w:br/>
        <w:t>сотрудничества и реализацию внутренней и внешней политики,</w:t>
        <w:br/>
        <w:t>направләнной на повышение мәжгосударственноғо авторитета</w:t>
        <w:br/>
        <w:t>Узбекистана.</w:t>
        <w:br/>
        <w:t>Әписание и борғдок кешения награды</w:t>
        <w:br/>
        <w:t>Орден "Буюк хизматпари учун" изготовпен из серебра,</w:t>
        <w:br/>
        <w:t>поқрытого золотом, представляет собой восьмиконвчную</w:t>
        <w:br/>
        <w:t>зввзду, грани которой рубиновоғо цвета. Между успами авезды</w:t>
        <w:br/>
        <w:t>рзоположены пучками расходяшиеся лучи, поқрытые эмалью</w:t>
        <w:br/>
        <w:t>ғолубаго цвета. Расстояние между противоположными концами</w:t>
        <w:br/>
        <w:t>звозды - 57 мм. Диаметр окружности, в которую вписываются</w:t>
        <w:br/>
        <w:t>пучи, - 52 мм. В центре ордена расположены две</w:t>
        <w:br/>
        <w:t>концентрические окружности диаметром 36 и 24 мм. Во</w:t>
        <w:br/>
        <w:t>внутренней окружности на фоне символически изображенного</w:t>
        <w:br/>
        <w:t>земноғо шара голубого цвета расположена карта Республики</w:t>
        <w:br/>
        <w:t>“Узбекистан зопотистого цвета. Между внешней и внутренней</w:t>
        <w:br/>
        <w:t>окружностями в верхней части на бөлом эмалевом фоне</w:t>
        <w:br/>
        <w:t>расположена наңпись серебристого цвета “В47Ү1/К ХІ2МАТІ.АҒТ</w:t>
        <w:br/>
        <w:t>ӘСНИМ”, Бысота букв - 3 мм. В нижней части окружности</w:t>
        <w:br/>
        <w:t>располоажены две екрешиваюшиеся у основания павровые</w:t>
        <w:br/>
        <w:t>згтви зеленого ивета.</w:t>
        <w:br/>
        <w:t>Орден с помошью промежуточной колодки и колец</w:t>
        <w:br/>
        <w:t>крепится к муаровой ленте. Промвжұточная коподка</w:t>
        <w:br/>
        <w:t>золатистого цвеға зыполнена в гиде изобоажения птицы Хумо</w:t>
        <w:br/>
        <w:t>на фоне восхолчццеғо солнца. Ширина колодьн - 45 мм, высота</w:t>
        <w:br/>
        <w:t>-30 мм. іЯуаровая панта состоит из лолос красного. голубаго,</w:t>
        <w:br/>
        <w:t>белоғо и заланоғо цветов.</w:t>
        <w:br/>
        <w:t>На аборотной стороне ордена изображән Государствен-</w:t>
        <w:br/>
        <w:t>ный герб Веспұблики Узбекистан. Внизу нанәсен номер орденә</w:t>
        <w:br/>
        <w:t>жоғнутым шрифтом размером 1 мм.</w:t>
        <w:br/>
        <w:t>Толшшина ордена 8 мм.</w:t>
      </w:r>
    </w:p>
    <w:p>
      <w:r>
        <w:t>Бесб8г.</w:t>
        <w:br/>
        <w:t>Әрден прикрепляется к муаровой ленте, наситея на груди.</w:t>
        <w:br/>
        <w:t>Уюәз Ироэвденуя Ресгубликя Узбекистан Ке 2063 өт</w:t>
        <w:br/>
        <w:t>28 октябри 1998 года. Ордон бе 1.</w:t>
        <w:br/>
        <w:t>ақстан Республикасы Президентінің</w:t>
        <w:br/>
        <w:t>омырауға тағатын белгісі</w:t>
        <w:br/>
        <w:t>Қазақстан Респубпикасы. 1996 жыл.</w:t>
        <w:br/>
        <w:t>Президенттің омырауға тағатын белгісінің мәртебесі</w:t>
        <w:br/>
        <w:t>Қазақстан Республикасы Президентінің омырауға тағатын</w:t>
        <w:br/>
        <w:t>бөлгісі мемлекеттің жоғары лауазымды адамының ресми</w:t>
        <w:br/>
        <w:t>ерекшелік белгісі болып табылады. Оны ресми пайдалану-</w:t>
        <w:br/>
        <w:t>дың тәртібі "Қазақстан Республикасы Президентінің байрағы</w:t>
        <w:br/>
        <w:t>және оның айырым белгілерін рәсми пайдаланудың тәртібі</w:t>
        <w:br/>
        <w:t>турапы" Қазақстан Республикасы Президентінің 4995 жылғы</w:t>
        <w:br/>
        <w:t>29 желтоқсандағы Ме 2736 Жарлығымен айқындалады.</w:t>
        <w:br/>
        <w:t>Қазақстан Республикасы Президентінің омырауға тағатын</w:t>
        <w:br/>
        <w:t>белгісі Қазақстан Республикасы Орталық сайлау комиссиясы-</w:t>
        <w:br/>
        <w:t>ның 1998 жылғы 1 жөптоқсандағы Ме 28 қаулысымен бекітілген.</w:t>
        <w:br/>
        <w:t>бипатхамасы мән тағылу тор</w:t>
        <w:br/>
        <w:t>Бепгі мен омырауға тағатын апқасы қымбат бағалы және</w:t>
        <w:br/>
        <w:t>жартылай қымбат бағалы металдар мен тастардан әзірленген.</w:t>
        <w:br/>
        <w:t>Алқа (ұзындығы 96 см) езара қысқа тізбекшелермен</w:t>
        <w:br/>
        <w:t>жалғанған 20 үшбұрыштан (жақтары 2 см) тұрады.</w:t>
        <w:br/>
        <w:t>Үшбұрыштар кәгілдір эмальмен боялып, ақ эмальмен</w:t>
        <w:br/>
        <w:t>жиектелген. Оның әрқайсысының ортасында шаңырақ ойып</w:t>
        <w:br/>
        <w:t>салынған. Тізбектің ортасындағы көгілдір эмальды негіздің</w:t>
        <w:br/>
        <w:t>үстіне қиып алынып, бедерлі етіп ойып салынған белгі</w:t>
        <w:br/>
        <w:t>Қазақстанның Елтаңбасын (диаметрі 4,4 см) білдіреді.</w:t>
        <w:br/>
        <w:t>Бөпінетін жұлдыз шығыршық арқылы Елтаңбаның (диаметрі</w:t>
        <w:br/>
        <w:t>9,0 см) төмәнгі бөлігіне ілінген - үш бедерлі деңгейде</w:t>
        <w:br/>
        <w:t>орындалған. Бірінші деңгейді көгілдір эмальды толқын тәрізді</w:t>
        <w:br/>
        <w:t>деңгейлермен кезектесіп тұратын жұлдыз сәулелері құрайды.</w:t>
        <w:br/>
        <w:t>Екінші деңгей жан-жағынан жиналған лента тәріздес, ол</w:t>
        <w:br/>
        <w:t>сәулелердің ортасын жауып тұрып, "Қазақстан Президенті"</w:t>
        <w:br/>
        <w:t>деген сөздері бар ақ эмальмен боялған дискі тәріздес үшінші</w:t>
        <w:br/>
        <w:t>деңгейдің негізі ретінде қызмет етеді.</w:t>
        <w:br/>
        <w:t>Омырауға тағатын белгі мемлекеттік мерекелер кездерінде.</w:t>
        <w:br/>
        <w:t>әскери парадтарда, шет мемлекеттер мен халықаралық</w:t>
        <w:br/>
        <w:t>ұйымдардың рәсми адамдарын қабылдағанда, Президенттің</w:t>
        <w:br/>
        <w:t>атынан ресми қабылдауларда, Парламенттің сессиясы</w:t>
        <w:br/>
        <w:t>ашыларда, мемлекеттік наградалар тапсырыпарда, сондай-ақ,</w:t>
        <w:br/>
        <w:t>Президент құрметті қонақ болған жағдайля немесе салтанатты</w:t>
        <w:br/>
        <w:t>кеш пөн концертке қатысып отырғанда, теледидар арқылы ресми</w:t>
        <w:br/>
        <w:t>сұхбат бергенде, шет өлдерге сапарлар кезінде қабылдаушы</w:t>
        <w:br/>
        <w:t>жақтың хаттамасына сәйкес тағылуы мүмкін.</w:t>
        <w:br/>
        <w:t>Мемлекөу басшнатына омырауға тағатын белгіні Қазақстан</w:t>
      </w:r>
    </w:p>
    <w:p>
      <w:r>
        <w:t>Республикасы Орталық сейлау комиссиясының тарайымы 1998</w:t>
        <w:br/>
        <w:t>жылы 24 сәуізде Алматы қаласында тапсырды.</w:t>
        <w:br/>
        <w:t>10</w:t>
        <w:br/>
        <w:t>Нагрудный знак Президента Республики</w:t>
        <w:br/>
        <w:t>Казахстан</w:t>
        <w:br/>
        <w:t>Республика Казахстан. 1996 го9.</w:t>
        <w:br/>
        <w:t>Суатут нағрудного знака Президента</w:t>
        <w:br/>
        <w:t>Нагрудный знак Президента Республики Казахстан</w:t>
        <w:br/>
        <w:t>является официальным энаком отличия высшего</w:t>
        <w:br/>
        <w:t>должностного лица государства. Порядок өго официального</w:t>
        <w:br/>
        <w:t>использования определен Указом Президента Республики</w:t>
        <w:br/>
        <w:t>Қазахстан Ме 2736 от 29 докабря 1995г "О штандарте и</w:t>
        <w:br/>
        <w:t>порядке официальнаго использования знаков отличия</w:t>
        <w:br/>
        <w:t>Президента Республики Казахстан"</w:t>
        <w:br/>
        <w:t>Нагрудный знак Президента Республики Казахстан</w:t>
        <w:br/>
        <w:t>учрежден постановлением Центральной избирательной</w:t>
        <w:br/>
        <w:t>комиссии Республики Казахстан от 1 декабря 1995 года Ме 28.</w:t>
        <w:br/>
        <w:t>Описание и пәрядон мошения</w:t>
        <w:br/>
        <w:t>Энак и цепь нагрудного знака изготовлены из драгоценных</w:t>
        <w:br/>
        <w:t>м полудрагоценных металлов и камней.</w:t>
        <w:br/>
        <w:t>Цель (96 см в длину) составлена из 20 треугольников (со</w:t>
        <w:br/>
        <w:t>стороной в 2 см), соэдинанных қороткими целочками между.</w:t>
        <w:br/>
        <w:t>собой. Треугольники покрыты голубой и оқаймлены белой</w:t>
        <w:br/>
        <w:t>змалью. Б центре каждого выгравировано изображение</w:t>
        <w:br/>
        <w:t>шанырака. Знак в центре цели представляет собой герб</w:t>
        <w:br/>
        <w:t>Қазахстана (диаметр - 4,4 см), рельефно выгравированный и</w:t>
        <w:br/>
        <w:t>вырезанный на основе из синей эмали.</w:t>
        <w:br/>
        <w:t>Отделяемая звезда подвешена с помошью кольца к нижней</w:t>
        <w:br/>
        <w:t>части герба (диаметр - 9,0 см) - выполнена в трех рельафных</w:t>
        <w:br/>
        <w:t>уровиях. Первый уровень образуют лучи эвезды, чередуюшиеся</w:t>
        <w:br/>
        <w:t>с вопнистовбразными уровнями из голубой эмали. Второй</w:t>
        <w:br/>
        <w:t>уровень представляет собой собранную со сторон ленту, которая</w:t>
        <w:br/>
        <w:t>покрывает лучи у центра и служит как основа третьвто уровня,</w:t>
        <w:br/>
        <w:t>который представлявт собой диск из белой эмали с надписью</w:t>
        <w:br/>
        <w:t>"Қазақстан Президенті".</w:t>
        <w:br/>
        <w:t>Нагрудный знак может надеваться по случаю госу-</w:t>
        <w:br/>
        <w:t>дарственных праздников, при военных парадах, приемах</w:t>
        <w:br/>
        <w:t>официальных пиц иностранных государств и международных</w:t>
        <w:br/>
        <w:t>организаций, официальных приемах от имени Президента,</w:t>
        <w:br/>
        <w:t>открытии сессии Парламента, вручении государственных</w:t>
        <w:br/>
        <w:t>наград, а таюке коғда Президент являетоя лочетным гостем</w:t>
        <w:br/>
        <w:t>или присутствует на таржественном вечере или концерте, дает</w:t>
        <w:br/>
        <w:t>официалпьное телевизионное интервью, во время зарубежных</w:t>
        <w:br/>
        <w:t>визитов н соответствии с протоколом принимаюшей стороны.</w:t>
        <w:br/>
        <w:t>Нагрудный энәя ыручен Ғлано государства Председателем</w:t>
        <w:br/>
        <w:t>ШПентропьнай избиратеньной комиссии Респубпики Казахстан</w:t>
        <w:br/>
        <w:t>2бапрепя 1926 әде нк. Алматы.</w:t>
        <w:br/>
        <w:t>"Үлкен Пентамен безендіріпген</w:t>
      </w:r>
    </w:p>
    <w:p>
      <w:r>
        <w:t>ккез Крестің Иегері” ордені</w:t>
        <w:br/>
        <w:t>Итапыя Республикасы. 1997 жыл.</w:t>
        <w:br/>
        <w:t>Ендің жоғары наградасы.</w:t>
        <w:br/>
        <w:t>Нагәзданың мәптебесі</w:t>
        <w:br/>
        <w:t>Әрденнің 5 дәрежесі бар (1. Үлкен Крестің Ивгері ордені.</w:t>
        <w:br/>
        <w:t>2.Жоғары офицер. 3. Командор. 4. Офицер. 5. Иегер). Онымен</w:t>
        <w:br/>
        <w:t>адамдар, қайырымдылық жасаушылар мен гуманитарийлер</w:t>
        <w:br/>
        <w:t>ғылымға, өнерге, әдебиетке, экономикаға сіңірген еңбегі,</w:t>
        <w:br/>
        <w:t>белсенді мемлекеттік және әлеуметтік қызметі, сондай-ақ,</w:t>
        <w:br/>
        <w:t>мемлекеттік және әскери қызметтегі ұзақ та жөмісті жұмысы</w:t>
        <w:br/>
        <w:t>үшін наградталады. Аса үздік еңбегі үшін "Үлкен Лента"</w:t>
        <w:br/>
        <w:t>бумасымен наградталяды. Үлкен Крест Ивгері мен Үлкен</w:t>
        <w:br/>
        <w:t>Лентаның үйлесімі Италияның жағары наградасы болып</w:t>
        <w:br/>
        <w:t>есептеледі және олармен мемлекеттердің басшылары ғана</w:t>
        <w:br/>
        <w:t>марапатталады.</w:t>
        <w:br/>
        <w:t>Н.Назарбаев орденнің Жарғысына сәйкес "Италия</w:t>
        <w:br/>
        <w:t>Республикасына сіңірген еңбегі үшін" нағрадталған.</w:t>
        <w:br/>
        <w:t>Награданың омпаттамасы мен тағылу тәрті</w:t>
        <w:br/>
        <w:t>1-ші дәрежелі "Үлкен Ленғамен безендірілген Үлкен Крестің</w:t>
        <w:br/>
        <w:t>Иетері" ордені крест пен омырауға тағатын белгіден тұрады.</w:t>
        <w:br/>
        <w:t>Көлемі 65 мм крестің (?грек кресі") барлық жақтары бірдей,</w:t>
        <w:br/>
        <w:t>ақ эмальдан әзірленіп, жиегіне алтын жалатылған, ортасында</w:t>
        <w:br/>
        <w:t>бедерлі бесбұрышты жұлдызша ман крест жақтарының</w:t>
        <w:br/>
        <w:t>аралығында алтын қанатты 4 Рим қыраны бар. Крестін үстінде</w:t>
        <w:br/>
        <w:t>қанкентай үш мұнара бар, олардың арқайсысы үш тіс тәріздес</w:t>
        <w:br/>
        <w:t>бүртіктен тұрады.</w:t>
        <w:br/>
        <w:t>Коест оң жақ иыққа ілініп, сол жақ бүйірге сапбырап</w:t>
        <w:br/>
        <w:t>тұратын ж/бак пентаға бекітіледі. Ені 101 мм жасып түсті</w:t>
        <w:br/>
        <w:t>лентаның жизгінде ені 9 мм қызыл жолақтары бар. Жасыл</w:t>
        <w:br/>
        <w:t>және қызыл түстер орденнің түсін білдіреді.</w:t>
        <w:br/>
        <w:t>Диаметрі 85 мм омырауға тағатын белгі, томпақ сәуле</w:t>
        <w:br/>
        <w:t>ләріздес және апмаонен өңделген сәулелердің 8 тобынан</w:t>
        <w:br/>
        <w:t>тұрады; оның үстіне жоғарыда суреттелген, бірақ өлшемі</w:t>
        <w:br/>
        <w:t>50 мы крест жапсырылған. Балгі сол жақ омырауға тағылады.</w:t>
        <w:br/>
        <w:t>Ұлкен Пентамен наградталған жағдайда омырауға тағатын</w:t>
        <w:br/>
        <w:t>бәлНіден басқа жоғарыда суреттелген, бірақ өлшемі 50 мм</w:t>
        <w:br/>
        <w:t>крест қосып беріледі. Ол ортасында гүл бұтасы бар әшекейлі</w:t>
        <w:br/>
        <w:t>буындардан тұратын алтын алқаға ілінеді, оның ортасында</w:t>
        <w:br/>
        <w:t>әрілген "БЕ. әріптері бар.</w:t>
        <w:br/>
        <w:t>Мемлекет басшыларын наградтағанда әдетте “мойынға</w:t>
        <w:br/>
        <w:t>тағатын" нұсқа - алтын алқаға іліңген крест пайдаланылады.</w:t>
        <w:br/>
        <w:t>Бұл нұсқа Тікелей нағрадтаған кезде бір-ақ рех пайдаланыла-</w:t>
        <w:br/>
        <w:t>ды. Басқа жағдайларда пайдаланылмайды. Ерекше</w:t>
        <w:br/>
        <w:t>салтанатты жағдайларда (екі мемлекеттің басшылары</w:t>
        <w:br/>
        <w:t>«атысқан қабылдауларда немесе тиісті мемлекеттің елшісін</w:t>
        <w:br/>
        <w:t>қабылдағанда) крест пен омырауға тағатын бөлгі нәмесе</w:t>
        <w:br/>
        <w:t>миниатюрадан құрастырылған нұсқа пайдапанылады. Қалған</w:t>
        <w:br/>
        <w:t>жағдайларда розетка, әсіресе Үлкен Лентаға тағылатын</w:t>
        <w:br/>
        <w:t>розетка, көбірек пайдаланылады. Екі розетка бірге</w:t>
        <w:br/>
        <w:t>тағылмайды.</w:t>
        <w:br/>
        <w:t>1987 ныяғы 4 мамырдағы: Денрет. Ң. Чазарбавв Шығыс Үлкен</w:t>
        <w:br/>
        <w:t>Қане Мәгерлерінің тізіміне Бе 36 болып зіркәягән, ІМ срия.</w:t>
      </w:r>
    </w:p>
    <w:p>
      <w:r>
        <w:t>ч</w:t>
        <w:br/>
        <w:t>Орден "Хазалера Болымоаго Креста,</w:t>
        <w:br/>
        <w:t>декорираввнноғо Болыпной Лентой"</w:t>
        <w:br/>
        <w:t>Итапьянсцая Респубпика. 1097 год.</w:t>
        <w:br/>
        <w:t>Высшая награда страны.</w:t>
        <w:br/>
        <w:t>Статут награды</w:t>
        <w:br/>
        <w:t>Срдән имеет 5 степеней (1. Орден Кавалера Болышоғо</w:t>
        <w:br/>
        <w:t>Креста. 2. Высший афицер. 3. Командор. 4. Офицер. 5.</w:t>
        <w:br/>
        <w:t>Кавалер), Им награждаютоя лица за заслуги в области науки,</w:t>
        <w:br/>
        <w:t>искусствз, литературы, экономики, активную государствәнную</w:t>
        <w:br/>
        <w:t>м социальную деятельность, филантропы и гуманитарии, а</w:t>
        <w:br/>
        <w:t>таюке за длительную и выдачицуюся работу на гасударотвен-</w:t>
        <w:br/>
        <w:t>ной и чпенной службе. За особо выдаюшиеся заслуги</w:t>
        <w:br/>
        <w:t>награждаютоя подвязкой - "Болышой Лентой". Сочетание</w:t>
        <w:br/>
        <w:t>Ордена Кавзалера Болышоғо Креста и Большой Ленты является</w:t>
        <w:br/>
        <w:t>высшей наградой Италии и награждаютея ими толью ілавы</w:t>
        <w:br/>
        <w:t>государств</w:t>
        <w:br/>
        <w:t>Н.Назарбаев нагоажден в соответствии с Уставом ордена</w:t>
        <w:br/>
        <w:t>"за заслуги перед Итзпьянской Республикой”.</w:t>
        <w:br/>
        <w:t>Описаниа и пәрядок ношения награды</w:t>
        <w:br/>
        <w:t>Награда 1-го юласса - Орден "Кавалера Большого Креста,</w:t>
        <w:br/>
        <w:t>декорированноға Болышай Лентой" - состоит из крәста и</w:t>
        <w:br/>
        <w:t>нагрудного эчака.</w:t>
        <w:br/>
        <w:t>Крест равнасторонний, размәром 65 мм ("речепкий крест”),</w:t>
        <w:br/>
        <w:t>изготавливается из бепой эмали, окаймлен золотом, имеет</w:t>
        <w:br/>
        <w:t>посередине золатую рельвфную пятиконечную звезду и 4</w:t>
        <w:br/>
        <w:t>золотокрылых римоких орла мажду сторонами креста. Над</w:t>
        <w:br/>
        <w:t>крестом располагавтся золотая корона изтрех башенок, каждая</w:t>
        <w:br/>
        <w:t>из которых состоит из трех зубцов. Крест прикреплявтоя на</w:t>
        <w:br/>
        <w:t>шелкавую ленту. которая надевается на правов Плечо и</w:t>
        <w:br/>
        <w:t>ниспадәет на левый боқ. Лента шириной 101 мм, зеленого</w:t>
        <w:br/>
        <w:t>цвета, имеет по краям ҡрасныг полоски шириной 9 мм. Зеленый</w:t>
        <w:br/>
        <w:t>и красный цвета представляют цаета ордена.</w:t>
        <w:br/>
        <w:t>Нағрудный знак диаметром 85 мм имеет выпуклую</w:t>
        <w:br/>
        <w:t>пучевидную форму и состоит из 8 трупл лучей алмазной</w:t>
        <w:br/>
        <w:t>обработки; сверху наложен үже описанный крест, только</w:t>
        <w:br/>
        <w:t>размером в 50 мм. Нагрудный энак носится на левой стороне.</w:t>
        <w:br/>
        <w:t>груди. Гіри награждении Большой Лентой кроме нагрудноғо-</w:t>
        <w:br/>
        <w:t>знака припагается крест тоға же описания, что и выше, но</w:t>
        <w:br/>
        <w:t>размером в 50 мм, который подввшиваөтся на золотук цель</w:t>
        <w:br/>
        <w:t>из декоративных звеньев с центральным розаном, лосередине</w:t>
        <w:br/>
        <w:t>ҡоторого имоются перейлетенные бухвы "Б...</w:t>
        <w:br/>
        <w:t>При награждәнии ғлав государств обычно используется</w:t>
        <w:br/>
        <w:t>"нашейный" вариант - крест, подвешенный на золотую цель.</w:t>
        <w:br/>
        <w:t>Такой вариан используется только один раз, непосредствен-</w:t>
        <w:br/>
        <w:t>но при награждений. При особо торжеотвенных случаях</w:t>
        <w:br/>
        <w:t>(приемах с участием глав обоих государств или при приеме</w:t>
        <w:br/>
        <w:t>посла соответствуюшей страны) применяется комбинирован-</w:t>
        <w:br/>
        <w:t>ный вариант из пенты с крестом и нагрудным энаком или же</w:t>
        <w:br/>
        <w:t>миниаглора. В остальных случаях применяется розетка,</w:t>
        <w:br/>
        <w:t>предпочтительно - розегка к Болышой Ленте. Две розетки</w:t>
        <w:br/>
        <w:t>вместе не носятоя.</w:t>
      </w:r>
    </w:p>
    <w:p>
      <w:r>
        <w:t>Декрет от 4 мая 1897 года. Н. Назарбавн внәсен а Список</w:t>
        <w:br/>
        <w:t>Қаналеров Болышоғо Иреста Востока за Не 32. Серия 19,</w:t>
        <w:br/>
        <w:t>ЖАО МӘРТ</w:t>
        <w:br/>
        <w:t>2002 жылы Астанадағы «Фолиант» баспасынан «Елбасы</w:t>
        <w:br/>
        <w:t>мәртебесі --ел мәртебесі» деген атаумен кітап-альбом жарық</w:t>
        <w:br/>
        <w:t>көргек болатын. Онда Қазақстан Реопубликасының Тұңғыш</w:t>
        <w:br/>
        <w:t>Президенті Нұрсұлтан Әбішұлы Назарбаевтың еңбек жолы</w:t>
        <w:br/>
        <w:t>барысында ар жылдары ие болған көптеген отандық және</w:t>
        <w:br/>
        <w:t>шетелдік мемпекеттік нағрадалары жөнінде алғаш рет</w:t>
        <w:br/>
        <w:t>баяндалып, суреттерімен қаса ұсынылып еді.</w:t>
        <w:br/>
        <w:t>Кітап-альбомда Мемлекет басшысының ресми лауазымды</w:t>
        <w:br/>
        <w:t>ерекшелік белнісінен бастап, наградалардың мәртебесі,</w:t>
        <w:br/>
        <w:t>сипаттамасы, наградталу және тағылу тәртібі баяндалды,</w:t>
        <w:br/>
        <w:t>сондай-ақ алған құрметті атақтарының, дипломдары мен түрлі</w:t>
        <w:br/>
        <w:t>беделді ұйымдарға мүшелікке қабылданғаны жөнімдегі</w:t>
        <w:br/>
        <w:t>құжаттардың толық тізбесі де берілді. Шағын таралыммен</w:t>
        <w:br/>
        <w:t>жарык көрген бұл қызғылықты әрі әсерлі альбом көп ұзамай-</w:t>
        <w:br/>
        <w:t>ақ сирек басылымдардың біріне айналды десек те болады.</w:t>
        <w:br/>
        <w:t>Қатардағы ақырман оны бүгінде. бәлкім. еліміздегі ірі</w:t>
        <w:br/>
        <w:t>кітапханалардың қорынан ғана ұшыратса керек.</w:t>
        <w:br/>
        <w:t>Біздің пікірімізше, басылымның мұндай сұранысқа ие</w:t>
        <w:br/>
        <w:t>болуының сыры онда Мемлекет басшысы туралы</w:t>
        <w:br/>
        <w:t>әңгімеленетіндігінде ғана жатпаса керек. Халқымыздың</w:t>
        <w:br/>
        <w:t>маңдайалды ұлдарының бірі -- Елбасымыздың ис болған</w:t>
        <w:br/>
        <w:t>наградалары арқылы халайық ез еліміздің және езге де</w:t>
        <w:br/>
        <w:t>мемлекеттердің марапаттары туряды түсінігін де талықтырып,</w:t>
        <w:br/>
        <w:t>қазіргізлемдік геральдика өнерінің қыр-сырымен де азды-келті</w:t>
        <w:br/>
        <w:t>таныса алды.</w:t>
        <w:br/>
        <w:t>Әрине, Президент наградаларының қай-қайсысы да, ең</w:t>
        <w:br/>
        <w:t>алдымен, оның жеке еңбегінін жемісі, өзінің және отбасының</w:t>
        <w:br/>
        <w:t>заңды меншігі әрі қымбат та қастерлі мүлкі әкендігі түсінікті.</w:t>
        <w:br/>
        <w:t>Сонымен бірге, әлбегте, оп наградалар біздің еліміз бен</w:t>
        <w:br/>
        <w:t>халқымызға көрсетіліп отырган үлкен ізет пен құрметтің де</w:t>
        <w:br/>
        <w:t>белтісі өкені кәміл. Сондықтан да Нұрсұлтан Әбішұлы алған</w:t>
        <w:br/>
        <w:t>наградаларын Қазақстан Республикасы Тұңғыш Президентінің!</w:t>
        <w:br/>
        <w:t>Мұражайына тапсырып отырады. Бүгінде олардың бірқатары</w:t>
        <w:br/>
        <w:t>ашық экспозициялар қатарынан орын алған. Мұражай</w:t>
        <w:br/>
        <w:t>ашылғалы бері келушілердің көпшілігінің Елбасымыздың</w:t>
        <w:br/>
        <w:t>наградалары коллекциясына көз тоқтатпай әтпейтінін көріп</w:t>
        <w:br/>
        <w:t>жүрміз,</w:t>
        <w:br/>
        <w:t>бол кітап-альбом жарық көргелі бері де бес жыл уақыт</w:t>
        <w:br/>
        <w:t>зымырая өте шығыпты. Ол біздің еліміз үшін көптеген оң</w:t>
        <w:br/>
        <w:t>өзгерістер мен жаңалықтардың кезеңі болды. Ең бастысы,</w:t>
        <w:br/>
        <w:t>НАГРАДА ПІРЕЗИДЕНТУ -- ПРИЗНАТЕЛЬНОСТЬ НАРОДУ</w:t>
        <w:br/>
        <w:t>В 2002 ғоду столичное издательство “Фолиант” зыпустило</w:t>
        <w:br/>
        <w:t>Б свет книгу-альбом “Награда Президенту -- признательность</w:t>
        <w:br/>
        <w:t>народу”. Книга представляла собой первый апыт иллюстриро-</w:t>
        <w:br/>
        <w:t>ванного расоказа о многочисленных отечественных и</w:t>
        <w:br/>
        <w:t>иностранных государственных наградах, которыми в разные</w:t>
        <w:br/>
        <w:t>тоды и париоды своей трудовой биографии был удостоен</w:t>
        <w:br/>
        <w:t>Первый Президент Республики Казахстан Нурсултан</w:t>
        <w:br/>
        <w:t>Абишевич Назарбаев.</w:t>
      </w:r>
    </w:p>
    <w:p>
      <w:r>
        <w:t>Начиная с официальноғо должностнога знака отличия</w:t>
        <w:br/>
        <w:t>Главы государства, в книге приведены статуты (описание,</w:t>
        <w:br/>
        <w:t>порядок награждения и ношения) орденов и медалей</w:t>
        <w:br/>
        <w:t>Н.А.Назарбаева, а также исчерпываюший перечень вга</w:t>
        <w:br/>
        <w:t>почетных эваний, дипломов и документов о принятий в члены</w:t>
        <w:br/>
        <w:t>разпичных авторитетных организаций. Этот интересный и</w:t>
        <w:br/>
        <w:t>увлекательный альбом, в свов время вылушенный неболышим</w:t>
        <w:br/>
        <w:t>тиражом, в считанные дни превратился в издание повышенного</w:t>
        <w:br/>
        <w:t>спроса, и сегодня рядовой читатель может ознакомиться с ним</w:t>
        <w:br/>
        <w:t>только в крупных библиотеках страны,</w:t>
        <w:br/>
        <w:t>На наш взгляд, успех издания был обусловлен не только тем,</w:t>
        <w:br/>
        <w:t>что речь в нем шла о Главе государства. Через награды</w:t>
        <w:br/>
        <w:t>Президента, как одного из ярких и достайных представителей</w:t>
        <w:br/>
        <w:t>нашеғо народа, обшественногть не только узнавала 0 знаках</w:t>
        <w:br/>
        <w:t>отпичия, суіцестеуюшихв стране иза рубежом, но изнакомилась</w:t>
        <w:br/>
        <w:t>&lt; теорией и практикой современной мировой геральдики.</w:t>
        <w:br/>
        <w:t>Разумеется, каждая из наград Президента, прежде всего,</w:t>
        <w:br/>
        <w:t>символизирует его персональные заслуги, является его</w:t>
        <w:br/>
        <w:t>собственностью и по праву относитея к разряду вго пичных и</w:t>
        <w:br/>
        <w:t>семейных реликвий. Но несомненно и то, что каждая из һагрвд</w:t>
        <w:br/>
        <w:t>явпяется вместе с тем и знаком большого уважения и почета,</w:t>
        <w:br/>
        <w:t>оказываемого нашему государству и народу. Именно по зтой</w:t>
        <w:br/>
        <w:t>причине Нурсултан Абишенич передай награды в Музей</w:t>
        <w:br/>
        <w:t>Первого Президента Республики Қазахстан. где они</w:t>
        <w:br/>
        <w:t>демонстрируются в отхрытой экспозиций. С момента открытия</w:t>
        <w:br/>
        <w:t>музея мы стали свидетелями, что лишь редкий посетитель</w:t>
        <w:br/>
        <w:t>не задерживаетоя подолгу у витрин с көллекцией наград</w:t>
        <w:br/>
        <w:t>Н.А.Назарбаева.</w:t>
        <w:br/>
        <w:t>Пять лет, стремительно пропвтевших со дня выхода книги-</w:t>
        <w:br/>
        <w:t>альбома, стали для нашей страны временем множества</w:t>
        <w:br/>
        <w:t>позитивных новшеств и крупных событий, главным из которых</w:t>
        <w:br/>
        <w:t>явилось, конвчно же, 15-летие нәзввисимости Казахстана.</w:t>
        <w:br/>
        <w:t>отмеченное в атмосферв большого политичесқого и</w:t>
        <w:br/>
        <w:t>экономического подьзма.</w:t>
        <w:br/>
        <w:t>Ең жоғары дәрежелі ерекшелік бөлгісі -</w:t>
        <w:br/>
        <w:t>айрықша үлгідегі "Алтын Қыран" ордені</w:t>
        <w:br/>
        <w:t>Қазақстан Реолубликасы, 1996 жып.</w:t>
        <w:br/>
        <w:t>Награданың мәртебесі</w:t>
        <w:br/>
        <w:t>“Қазақстан Республикасының мемпекеттік наградалары</w:t>
        <w:br/>
        <w:t>туралы" Қазақстан Республикасының 1995 жылғы 12</w:t>
        <w:br/>
        <w:t>желтоқсандағы Ме 2676 Заңына сөйкес "Алтын Қыран" ең</w:t>
        <w:br/>
        <w:t>жоғары дәрежелі ерекшелік белгісі болып табылады. Онымен</w:t>
        <w:br/>
        <w:t>ен алдында ерекше мемлекеттік еңбек сіңірген азаматтар</w:t>
        <w:br/>
        <w:t>марапатталады.</w:t>
        <w:br/>
        <w:t>"Алтын Қыран" орденімен бұрын Қазақстан Республикасы</w:t>
        <w:br/>
        <w:t>немесе КСР Одағы ордендерінің бірімен наградталған</w:t>
        <w:br/>
        <w:t>азаматтар марапатталуы мүмкін.</w:t>
        <w:br/>
        <w:t>Қазақстан Республикасының Президенті пауазымы</w:t>
        <w:br/>
        <w:t>бойынша айрықша үлгідегі "Алтын Қыран" орденінің мегері</w:t>
        <w:br/>
        <w:t>болады.</w:t>
        <w:br/>
        <w:t>Ситаттамасы мен тағылу тәртібі</w:t>
      </w:r>
    </w:p>
    <w:p>
      <w:r>
        <w:t>Ең жоғары дәрежелі ерекшелік белгісі - айрықша үлгідегі</w:t>
        <w:br/>
        <w:t>"Алтын Қыран" ордені жұлдыз бен алқадағы белгіден тұрады.</w:t>
        <w:br/>
        <w:t>Жұлдыз - ақ, қызыл және сары түсті 585 және 780</w:t>
        <w:br/>
        <w:t>сынамалы алтын құймасынан жасалған, орден тағачнмен</w:t>
        <w:br/>
        <w:t>жалғаушы шығыр арқылы бекітілген. тысқары бетінде күрделі</w:t>
        <w:br/>
        <w:t>құлыпты түйреуіш түріндегі бекіткіші бар алқа болып</w:t>
        <w:br/>
        <w:t>табылады. Орден - одан орталық бөліктерінде (қызыл тұсті</w:t>
        <w:br/>
        <w:t>алтынмен аяталған) әрқайсысына төрттен жаппы саны 20</w:t>
        <w:br/>
        <w:t>Қана бриллиант Бекітілген, желпуіш тәрізді жалырақшасар (ақ</w:t>
        <w:br/>
        <w:t>түсті алтын құймасынан жасалған) табайтын қиылған жұлдыз.</w:t>
        <w:br/>
        <w:t>(алтын үстінен қызыл түсті эмаль қолданыпған) ныса</w:t>
        <w:br/>
        <w:t>жасалған. Орденнің ортасында ақ алтычман дэрыс;</w:t>
        <w:br/>
        <w:t>дәнмен жиектелген шеңбер ішінде из 3</w:t>
        <w:br/>
        <w:t>аясында (Қазақстан Республикасынын Мемл</w:t>
        <w:br/>
        <w:t>алтын бүркіт бейнеленген. Қырағнак таз</w:t>
        <w:br/>
        <w:t>бойлай (ол тұс жасыл түсті ыст!</w:t>
        <w:br/>
        <w:t>Қыран" деп жазылған. Қыранның қол</w:t>
        <w:br/>
        <w:t>Тағаншаға бөкіткіш яластик</w:t>
        <w:br/>
        <w:t>қатқыл жібек лента тартылған,</w:t>
        <w:br/>
        <w:t>Республикасының Мемлекет</w:t>
        <w:br/>
        <w:t>ШЕ. зал</w:t>
        <w:br/>
        <w:t>келен Ел ыма тн мет</w:t>
        <w:br/>
        <w:t>қатарлы. 5 3</w:t>
        <w:br/>
        <w:t>құлыпты: инес: бәр,</w:t>
        <w:br/>
        <w:t>Белгі -</w:t>
        <w:br/>
        <w:t>жасалған. Быны орта:</w:t>
        <w:br/>
        <w:t>алтыннан жасалған данмен жиезсен</w:t>
        <w:br/>
        <w:t>бүркіт бейнеленген. Бүркітген төменде, қызып түсті эмаль</w:t>
        <w:br/>
        <w:t>Энақ высшей степени отпучия орден</w:t>
        <w:br/>
        <w:t>“Аятын Қыран” осөбого образца</w:t>
        <w:br/>
        <w:t>Реслублияя Казахстан. 1996 го9.</w:t>
        <w:br/>
        <w:t>атут нағрады</w:t>
        <w:br/>
        <w:t>В соответствии с Законом Реслублики Казахстан</w:t>
        <w:br/>
        <w:t>“0 государственных наградах Республики Казахстан"</w:t>
        <w:br/>
        <w:t>өт 12 декабря 1995 года Ме 2676 орден "Алтын Қыран"</w:t>
        <w:br/>
        <w:t>(Золотой Орел) являетоя энаком высшей стөпени отличия. Им</w:t>
        <w:br/>
        <w:t>награждаютея граждане за исключитәльные государственные</w:t>
        <w:br/>
        <w:t>заслуги перед страной.</w:t>
        <w:br/>
        <w:t>Ордена "Алтын Қыран" могут быть удостоены граждане,</w:t>
        <w:br/>
        <w:t>ранее награжценные одним из орденов Республики Казахстан</w:t>
        <w:br/>
        <w:t>или Союза ССР.</w:t>
        <w:br/>
        <w:t>Президент Республики Казахстан по должности становится</w:t>
        <w:br/>
        <w:t>кавалером ордена "Алтын Қыран" особога образца.</w:t>
        <w:br/>
        <w:t>Отисанив л порядок неннения</w:t>
        <w:br/>
        <w:t>Знак высшей степени огличия орден "Алтын Қыран"</w:t>
        <w:br/>
        <w:t>особаға образца состоит из завзды и знака на подвеске.</w:t>
        <w:br/>
        <w:t>Звезда представлявт собой подвес, выполненный из</w:t>
      </w:r>
    </w:p>
    <w:p>
      <w:r>
        <w:t>сялавов золота 585 и 750 пробы бөлого, қрасного ия желтоғо</w:t>
        <w:br/>
        <w:t>цветов, скрепленный соединительным звеном с орденской</w:t>
        <w:br/>
        <w:t>коподкой. на оборотной стороне которой имеется крепление в</w:t>
        <w:br/>
        <w:t>вице булавқи со сложным замком. Орден выполнен в форме</w:t>
        <w:br/>
        <w:t>усеченной эвазды (использование эмали красного цвета на</w:t>
        <w:br/>
        <w:t>зогозе) с расхоцяцимиоя ст нее веврообразными пепестками</w:t>
        <w:br/>
        <w:t>эңопкены из сппавов золота белого цвета), в центральных</w:t>
        <w:br/>
        <w:t>ж ксторых (из накладок золота краснаго цвета) закреплены</w:t>
        <w:br/>
        <w:t>аңта, Әбшим количеством 20 штук. В центреордена,</w:t>
        <w:br/>
        <w:t>уге, Әбремленком зерныю из белого золота, изображен</w:t>
        <w:br/>
        <w:t>пиэсввечый зоготой ореп с веерообразными крыльями на</w:t>
        <w:br/>
        <w:t>соаядаға солнца (фон покрыт горячей эмалью цвета</w:t>
        <w:br/>
        <w:t>оғо фғага Республики Казахстан). Внизу, под</w:t>
        <w:br/>
        <w:t>ғадпусь (фон покрыт горячей амалью зеленого</w:t>
        <w:br/>
        <w:t>Халтыч Қызан". Над орлом 3 рубиновых камня.</w:t>
        <w:br/>
        <w:t>помошцью ркропежной пластины натануга</w:t>
        <w:br/>
        <w:t>тіке. :ставляет собой элемен флага Казахстана</w:t>
        <w:br/>
        <w:t>жвндрстигизованчогосолнца сорлом и совдинявтая сдвоенными</w:t>
        <w:br/>
        <w:t>цатоагаа 2 оемыздцатыю чередуюшцимися медальонами с</w:t>
        <w:br/>
        <w:t>ЕСУІ мол ғарба Казахстана. Сдвоенные цепочки состоят</w:t>
        <w:br/>
        <w:t>эт ағеянег диачетром по 5 мм.</w:t>
        <w:br/>
        <w:t>езой и правой сторон от подвески на обратной староне</w:t>
        <w:br/>
        <w:t>элтстс медальона имевтся иғпа с визорным замком для</w:t>
        <w:br/>
        <w:t>қрепления цели к пдежде.</w:t>
        <w:br/>
        <w:t>Энеквыполнен в форме усеченной эвезды с расходяіцимися</w:t>
        <w:br/>
        <w:t>оя нав зеерообразными лепестками в центральных частях</w:t>
        <w:br/>
        <w:t>қатарых закреплены по 4 бриллианта, обшим количеством</w:t>
        <w:br/>
        <w:t>20 шлук. В центре энака, в круге, обрамленном зернью из</w:t>
        <w:br/>
        <w:t>белого золота, на фоне эмали синего цвета изображен золотой</w:t>
        <w:br/>
        <w:t>эрине, үлкен саяси және экономикалық өрлеу үстінде өткен</w:t>
        <w:br/>
        <w:t>Қазақстан тәуелсіздігінің 15 жылдық межесі еді.</w:t>
        <w:br/>
        <w:t>ХХІ ғасырдың басыңда Қазақстан экономикасы жоғары</w:t>
        <w:br/>
        <w:t>қарқынмен дамып, жан-жақты кемелдену үстінде. Шағын және</w:t>
        <w:br/>
        <w:t>орла бизнес қарышты қарқынмен өсіп қеледі, жаңа өндіріс</w:t>
        <w:br/>
        <w:t>орындары ашылуда. Жүздеген шақырымдық жаңа автомобиль</w:t>
        <w:br/>
        <w:t>және теміржол желілері тартылды. Аймақтардың арасындағы</w:t>
        <w:br/>
        <w:t>Зайланысты жеңілдететін жаңа көпірлер мен жол айырықтары</w:t>
        <w:br/>
        <w:t>іске қосылды. Алыс қашықтықтарға мұнай магистральдары</w:t>
        <w:br/>
        <w:t>тартылды. Агроөнеркәсіп сектары мол өнімімен қуантуда. Осы</w:t>
        <w:br/>
        <w:t>жылдар ішінде жаңа елордамыз -- Астана қапасы күн өткен</w:t>
        <w:br/>
        <w:t>сайын құппыра әсіп, қанатын кеңге жайып келеді. Бүгінде оның</w:t>
        <w:br/>
        <w:t>келбетіне қазақстандықтар мақтанышпен, ал жалы түскен</w:t>
        <w:br/>
        <w:t>қонақтар гүйсіне қарайды. Астананың үлгісі бойынша елімізде.</w:t>
        <w:br/>
        <w:t>тұрғын үй құрылысы кеңінен қанат жайды. Мұның өзі барлық</w:t>
        <w:br/>
        <w:t>облыс орталықтарының, қапалар мен аудандардың</w:t>
        <w:br/>
        <w:t>элеуметтік-мәдени дамуына тың сөрпін берді.</w:t>
        <w:br/>
        <w:t>Мәдөниет пен өнерге қолдау керсету жәніндегі мемлекет-</w:t>
        <w:br/>
        <w:t>тік саясат та өзінің алғашқы нәтижелерін бөре бастады. Соңғы</w:t>
        <w:br/>
        <w:t>жылдары “Мәдени мұра” мемлекеттік бағдарламасының</w:t>
        <w:br/>
        <w:t>шеңберінде халықтың рухани байлығын сақтан, молайтуға</w:t>
        <w:br/>
        <w:t>бағытталған елеулі ауқымдағы түрлі бастамалар, іс-шаралар</w:t>
        <w:br/>
        <w:t>мен жобалар жүзеге асырылуда. Қайсыбір мамандардың</w:t>
        <w:br/>
        <w:t>пікірінше, Қазақстанда жүзеге асырылып жатқан мәдениетті</w:t>
        <w:br/>
        <w:t>әркендетудің жалпыұлттық бағдарламасының әлемдік тарихта</w:t>
      </w:r>
    </w:p>
    <w:p>
      <w:r>
        <w:t>теңдесі жоқ кәрінеді. Оның орындалуы, уақыт өте келе,</w:t>
        <w:br/>
        <w:t>халықтың тарапынан лайықты бағасын алатындығы күмәнсіз.</w:t>
        <w:br/>
        <w:t>Мемлекеттің ішкі жағдайының жақсы болуы заңды түрде:</w:t>
        <w:br/>
        <w:t>оның сыртқы саясатының да табысты болуына әсер етеді.</w:t>
        <w:br/>
        <w:t>Қазақстан өзінің жақын және апыс көршілерінің бәрімен де</w:t>
        <w:br/>
        <w:t>достық, әріптестік және өзара сенімге негізделген қарым-</w:t>
        <w:br/>
        <w:t>қатынас орнатты. Мемлекеттік шекара шебін айқындау процесі</w:t>
        <w:br/>
        <w:t>аяқтанды. Қазақстан үшін жоғары деңгейдегі беделді</w:t>
        <w:br/>
        <w:t>халықаралық форумдарды өткізу дәстүрге айналды. Ең</w:t>
        <w:br/>
        <w:t>бастысы, Қазақстан -- бейбітшілік пен қауіпсіздіктің, саяси</w:t>
        <w:br/>
        <w:t>тұрақтылық пен ұлтаралық келісімнің елі деген түсінік көптен</w:t>
        <w:br/>
        <w:t>бөрі әрі орынды қалыптасып үлгерді.</w:t>
        <w:br/>
        <w:t>Әрине, проблемалар мен қиындықтар әлі де бар. Өмір</w:t>
        <w:br/>
        <w:t>болған соң олар ұшыраса береді. Соған қарамастан,</w:t>
        <w:br/>
        <w:t>Қазақстан аз уақыттың ішінде ауқымды табыстарға қол</w:t>
        <w:br/>
        <w:t>жеткізгені соншалықты, ол жетістіктер жөнінде қайсыбір өлдер</w:t>
        <w:br/>
        <w:t>ман хапықтар тек армандай ғана алады.</w:t>
        <w:br/>
        <w:t>Бірақ, өмір бір орында тұрмақ емес. Жарты жолда тоқтап</w:t>
        <w:br/>
        <w:t>қалу немесе босаңсуға жол беру тоқырауға душар өтуі</w:t>
        <w:br/>
        <w:t>ықтимал. Алайда, алға аршындап ұмтылу үшін бізді ұлы</w:t>
        <w:br/>
        <w:t>мақсаттар мен ауқымды міндеттер жетелеп тұруы тиіс.</w:t>
        <w:br/>
        <w:t>Президентіміз Н.Ә.Назарбаев Қазақстан халқына сондай</w:t>
        <w:br/>
        <w:t>қанатты идеяны ұсына білді. Ол -- жан-жақты инновациялық</w:t>
        <w:br/>
        <w:t>серпіліс жасау арқылы елдің экономикалық күш-қуаты мен</w:t>
        <w:br/>
        <w:t>азаматтардың әл-ауқатын одан әрі арттыру және таяу</w:t>
        <w:br/>
        <w:t>жылдарда Қазақстанның әлемнің ең дамыған әрі бәсекеге</w:t>
        <w:br/>
        <w:t>қабілетті 50 елінің қатарына қосылуы</w:t>
        <w:br/>
        <w:t>Елбасымыздың сөзі мен ісінің арасында алшақтық</w:t>
        <w:br/>
        <w:t>болмайтынын жақсы білетін халқымыз бұл идеяға да үлкен</w:t>
        <w:br/>
        <w:t>үмітпен және ол биіктің де абыроймен итерілетіндігіне берік</w:t>
        <w:br/>
        <w:t>сеніммен қарайды.</w:t>
        <w:br/>
        <w:t>Базируюшаяся на беспрецедентном эканомическом росте</w:t>
        <w:br/>
        <w:t>мошная и всвсторонняя модернизация государства и</w:t>
        <w:br/>
        <w:t>обшоотва достигла кәчеств ведушего процесса, характеризую-</w:t>
        <w:br/>
        <w:t>шего Казахстан начапа ХХІ века. Высокими темпами</w:t>
        <w:br/>
        <w:t>развиваетоя малый и средний бизнес, открываются новые</w:t>
        <w:br/>
        <w:t>производства и предприятия. Проложены и сданы в</w:t>
        <w:br/>
        <w:t>экоплуатацию сотни километрав новых автомабильных и</w:t>
        <w:br/>
        <w:t>жепезных дораг. Построены новме мосты и транспортице</w:t>
        <w:br/>
        <w:t>разаязки, которые облегчили связь между регионами. На</w:t>
        <w:br/>
        <w:t>огромные расстояния протянуты мағистрали нефтецроводов.</w:t>
        <w:br/>
        <w:t>Шедрую продукцию давт агропромышленный сектор. За эти</w:t>
        <w:br/>
        <w:t>ғоды расцвела и изо дня в день становится зсе выше, шире и</w:t>
        <w:br/>
        <w:t>краше новая стопица Астана, которой сегодия по праву</w:t>
        <w:br/>
        <w:t>гордятся казахстанцы и восхицаютоя әе гости. По примеру</w:t>
        <w:br/>
        <w:t>Астаны в стране развернута интенсивное жилишное</w:t>
        <w:br/>
        <w:t>строительотво, придаюішве свежий импульс социально-</w:t>
        <w:br/>
        <w:t>культурному развитию и обустройству всех областных</w:t>
        <w:br/>
        <w:t>центров, городов и районав</w:t>
        <w:br/>
        <w:t>Уже дает свои первые резульгаты политика ғосударотвен-</w:t>
        <w:br/>
        <w:t>ной поддержки культуры и искусства. В последние годы в рамках</w:t>
        <w:br/>
        <w:t>ғосударственной программы “Культурнов наследив”</w:t>
        <w:br/>
        <w:t>выполняется эначительний обьзм разнообразных инициатив,</w:t>
        <w:br/>
        <w:t>мероприятий и провктов, направленных на сохранение и</w:t>
        <w:br/>
        <w:t>приумножение духовных Богатств народа. По оценкам</w:t>
        <w:br/>
        <w:t>отдельных специалистав, осуцествлявмая в Казахстане</w:t>
        <w:br/>
        <w:t>обшенациональная праграмма культурного возрождения</w:t>
        <w:br/>
        <w:t>уникальна и не имегт прецедентов и аналогов во всей мировой</w:t>
      </w:r>
    </w:p>
    <w:p>
      <w:r>
        <w:t>историй. Нез сомнений в том, что и ев прәтворение В жизнь со</w:t>
        <w:br/>
        <w:t>временем получит в народе аысокую оценку.</w:t>
        <w:br/>
        <w:t>Благополучие внутри страны закономерно предопределяет</w:t>
        <w:br/>
        <w:t>успешность ее внешней политики. Со всеми своими Өлижними</w:t>
        <w:br/>
        <w:t>и дальними соседями Казахстан устанавип отношения дружбы,</w:t>
        <w:br/>
        <w:t>партнерства и азаимного доверия. Завершен процесс</w:t>
        <w:br/>
        <w:t>делимитаций государственной границы. Дия Казахстана стало</w:t>
        <w:br/>
        <w:t>доброй традицией инициировать и проводить на высоком уровне</w:t>
        <w:br/>
        <w:t>авторитетныв международные форумы. Сампое главное --</w:t>
        <w:br/>
        <w:t>Казахстану давно и заслуженно присвоен респектабельный</w:t>
        <w:br/>
        <w:t>образ территория мира и безопасности, политической</w:t>
        <w:br/>
        <w:t>стабильности, межэтническоғо согласия</w:t>
        <w:br/>
        <w:t>Конечно, еше не все обстоит у настак хорошо, какхотелось</w:t>
        <w:br/>
        <w:t>бы. Ибо где есть жизнь, там но обходитоя боз проблем и</w:t>
        <w:br/>
        <w:t>трудностей. Но даже при этом сегодняшний Казахстан добипся</w:t>
        <w:br/>
        <w:t>за коротков время столь внушительного прогресса, что об</w:t>
        <w:br/>
        <w:t>отдельных вго достижениях с восхицением говорят не только</w:t>
        <w:br/>
        <w:t>в стране, но и далеко за его предепами.</w:t>
        <w:br/>
        <w:t>Жизнь не сіоиі и нв должна стоять на одном месте,</w:t>
        <w:br/>
        <w:t>Остановитьоя на полпути означапо бы расолабиться и дать</w:t>
        <w:br/>
        <w:t>волю застою. Но для стремительного движения вперед нужно,</w:t>
        <w:br/>
        <w:t>чтабы в путь вас позмяли непикие цели и масштабные задачи.</w:t>
        <w:br/>
        <w:t>М Президент Н.А.Назарбаев сформулировал и предложил</w:t>
        <w:br/>
        <w:t>народу Казахстана такую мобипизуюшую идею -- на основе</w:t>
        <w:br/>
        <w:t>разностороннеғо инновационнағо прорыва еше более</w:t>
        <w:br/>
        <w:t>укоепить экономическую мошь страны и благосостояние</w:t>
        <w:br/>
        <w:t>граждан и добиться вхождения Казахстана в ближайшие годы</w:t>
        <w:br/>
        <w:t>в число 50-ти наиболее развитых и конкурентослособных</w:t>
        <w:br/>
        <w:t>государств мира.</w:t>
        <w:br/>
        <w:t>Наш народ, харошо знаюший о том, что у Главы государства</w:t>
        <w:br/>
        <w:t>слова не расхоцятся с делом, связывает с данным замыслом</w:t>
        <w:br/>
        <w:t>большие надежды и твердую уверенность, что и эту высоту</w:t>
        <w:br/>
        <w:t>удастоя преодолеть с честью.</w:t>
        <w:br/>
        <w:t>Сегодня никто не сомневавтоя 8 том, что все перечисленныө-</w:t>
        <w:br/>
        <w:t>достижения страны явпякюлся прямым результатам дальновид-</w:t>
        <w:br/>
        <w:t>Жоғарыда аталған жетістіктердің бәрі де республи-</w:t>
        <w:br/>
        <w:t>камызды тәуелсіздік алғалы бері табысты басқарып келе</w:t>
        <w:br/>
        <w:t>жатқан Н.Ә.Назарбаевтың алысты болжайтын саясатының</w:t>
        <w:br/>
        <w:t>тікелей нәтижесі екендігіне бүгінде ешкім де күманданбайды.</w:t>
        <w:br/>
        <w:t>2005 жылғы 4 желтоқсанда болып өткен бүкілхалықтық</w:t>
        <w:br/>
        <w:t>Президент сайлауында Нұрсұлтан Әбішұлының айқын</w:t>
        <w:br/>
        <w:t>басымдықпен жеңіске жетіп, ел азаматтарының басым</w:t>
        <w:br/>
        <w:t>көпшілігінің қолдауы мен сенім мандатына ие болуы көздейсоқ</w:t>
        <w:br/>
        <w:t>емес. Қазақстан халқының таңдауын ірі мемлекеттердің</w:t>
        <w:br/>
        <w:t>басшылары мен беделді саяси қайраткерлер терең қүрметлен</w:t>
        <w:br/>
        <w:t>қарсы апып, елдің Президенті лауазымына Н.Ә.Назарбаевтың</w:t>
        <w:br/>
        <w:t>сайлануына байланысты жолдаған қызу құттықтаулар легімен</w:t>
        <w:br/>
        <w:t>жауап берді.</w:t>
        <w:br/>
        <w:t>“Сіздің жеңісіңіз -- бұл Сіздің Қазақстан халқынын игілігі</w:t>
        <w:br/>
        <w:t>жолында дамылсыз атқарған қызметіңіз бен байсалды</w:t>
        <w:br/>
        <w:t>сыртқы саясатыңыздың жемісі”, -- деді өз құттықтауында</w:t>
        <w:br/>
        <w:t>Ресей Президенті Владимир Путин. "Сіздің өте танымал</w:t>
        <w:br/>
        <w:t>екеніңізді біз білеміз. Халық Сіздің еңбегіңіздің нәтижелерін</w:t>
        <w:br/>
        <w:t>көріп отырған көзде Сіз бүкіл халықтың қолдауына ие бола</w:t>
      </w:r>
    </w:p>
    <w:p>
      <w:r>
        <w:t>бересіз", -- дейді АҚШ Президенті кіші-Джордж Буш.</w:t>
        <w:br/>
        <w:t>“Қазақстан мен Қытай арасындағы мәңгілік достық өкі еп</w:t>
        <w:br/>
        <w:t>халықтарының мақсат-мүддесіне сай келеді, аймақтағы</w:t>
        <w:br/>
        <w:t>бейбітшілікке, тұрақтылық пен дамуға жағдай жасайды. Мен</w:t>
        <w:br/>
        <w:t>Сізбен бірге тату көршілік пен өзара ықпалдастықты одан</w:t>
        <w:br/>
        <w:t>әрі нығайгуға алдағы уақытта да күш-жігерімді қалтқысыз</w:t>
        <w:br/>
        <w:t>жұмсауға әзірмін”, -- делінген ҚХР Төрағасы Ху Цзиньтаоның</w:t>
        <w:br/>
        <w:t>құттықтау жолдауында. “Жауапты міндеттеріңізді одан әрі</w:t>
        <w:br/>
        <w:t>атқаруда мен Сізге зор табыстар мен сәттіліктер тілеймін.</w:t>
        <w:br/>
        <w:t>Экономикалық, қоғамдық және саяси реформаларды жүзеге</w:t>
        <w:br/>
        <w:t>асыруда Қазақстан бұдан былай да Германияның тарапынан</w:t>
        <w:br/>
        <w:t>қолдауға иек арта апады”. -- деп жазды өз жедолхатында</w:t>
        <w:br/>
        <w:t>ГФР Фәдеральдық канцлері Ангела Меркель. “Қазақстан</w:t>
        <w:br/>
        <w:t>Сіздің басшылығыңызбен өзінің сәтті дамуын жалғастыра</w:t>
        <w:br/>
        <w:t>береді және Орталық Азия аймағының тұрақтылығы мен</w:t>
        <w:br/>
        <w:t>гүлденуіне үлкен үлесін қосады деп үміттенемін. Қазақстан</w:t>
        <w:br/>
        <w:t>мен Жапония арасында достық әрі қолайлы қарым-</w:t>
        <w:br/>
        <w:t>қатынастар қалыптасты. Осы қатынастар одан әрі зор</w:t>
        <w:br/>
        <w:t>қарқынмен дами Түсуі үшін еліміз алдағы уақытта да Сізбен</w:t>
        <w:br/>
        <w:t>ықпалдас болуға әзір”, -- дей мәлімдеді Жапонияның</w:t>
        <w:br/>
        <w:t>премьер-министрі Дзюньитиро Коидзуми. “Сіздің еліңізге</w:t>
        <w:br/>
        <w:t>барған сайын Қазақстанның дамығаны мен гүлденгенін көріп</w:t>
        <w:br/>
        <w:t>жүрмін. Және соның бәрі де халык пен елдің игілігі үшін</w:t>
        <w:br/>
        <w:t>жасапуда. Мен қуанышты жандарды -- өзіңіздің кемеңгер</w:t>
        <w:br/>
        <w:t>басшылығыңыз арқылы біріктіре алған, Қазақстан азаматы</w:t>
        <w:br/>
        <w:t>екенін мақтан тұтатын түрлі ұлт өкілдерін көрдім”, -- делінген</w:t>
        <w:br/>
        <w:t>Израильдің бас раввині Йона Мәңгердің хатында. Бұл --</w:t>
        <w:br/>
        <w:t>құттықтау хаттар тасқынынан алынған шағын үзінділер ғана.</w:t>
        <w:br/>
        <w:t>Ауқымды қауымдастық арасында Нұрсұлтан Әбішұлы</w:t>
        <w:br/>
        <w:t>көптен бері-ақ әлемдік деңгейдегі саяси басшы ретінде</w:t>
        <w:br/>
        <w:t>мойындалған. Ал, оның игі істері мен қадамдарының және</w:t>
        <w:br/>
        <w:t>сіңірген еңбегінің көптеген елдердің жоғары наградаларымен</w:t>
        <w:br/>
        <w:t>аталып етуі одан әрі жалғасын табуда. Түрлі халықаралық</w:t>
        <w:br/>
        <w:t>ұйымдар оны өз қатарына қабылдап, ізет-құрмет танытуды,</w:t>
        <w:br/>
        <w:t>өз мінберін ұсынуды, онымен байланыс орнатып, пікіріне құлақ</w:t>
        <w:br/>
        <w:t>асуды зор мәртебе санайды. Мемлекетіміздің басшысына тек</w:t>
        <w:br/>
        <w:t>соңғы жылдарда ғана тапсырылған мемлекеттік наградалар</w:t>
        <w:br/>
        <w:t>мең сыйлықтардың және куәліктердің саны осының бір көрінісі</w:t>
        <w:br/>
        <w:t>бола алады.</w:t>
        <w:br/>
        <w:t>ной политики Н.А.Назарбаева, успешно возглавляюшцего</w:t>
        <w:br/>
        <w:t>республику с момента обретения независимости. Не случайно</w:t>
        <w:br/>
        <w:t>на очередных всенародных выборах Президента, состоявшихся</w:t>
        <w:br/>
        <w:t>4 декабря 2008 года, Нурсултан Абишевич вновь одержал</w:t>
        <w:br/>
        <w:t>уверенную победу и заручилоя мандатом доверия и поддержки</w:t>
        <w:br/>
        <w:t>оо стороны абсалютнаго балышнинства гваждан страны. Выбор,</w:t>
        <w:br/>
        <w:t>сделанный народом Казахстана, с ғлубоким уважением</w:t>
        <w:br/>
        <w:t>восприняни главы кругнейших государств мира и авторитетные-</w:t>
        <w:br/>
        <w:t>политические деятели, которые приветствовали избрание-</w:t>
        <w:br/>
        <w:t>Н.А.Назарбаева на пост Президента страны потоком искренних</w:t>
        <w:br/>
        <w:t>поздравлений.</w:t>
        <w:br/>
        <w:t>“Ваша победа -- зто результат Вашей неустанной</w:t>
        <w:br/>
        <w:t>деятельности во благо народа Казахстана и выверенной</w:t>
        <w:br/>
        <w:t>внешней политики", -- сказал в свовм поздравлении</w:t>
        <w:br/>
        <w:t>Празидент России Владимир Путии. “Мы энаем, что Вы очень</w:t>
        <w:br/>
        <w:t>популярны. Когда народ видит разультаты Вашей работы,</w:t>
        <w:br/>
        <w:t>то, несомненно, Вы будете пользоватьоя всенародной</w:t>
        <w:br/>
        <w:t>лоддержкай”, -- отметил Президент США Джордж Буш.</w:t>
        <w:br/>
        <w:t>“Вечная дружба между Казахстаном и Китаем соответствует</w:t>
        <w:br/>
        <w:t>обіим чаяниям и коренным интересам народов двух стран,</w:t>
        <w:br/>
        <w:t>благоприятствуөт миру, стабильности и развитию региона.</w:t>
        <w:br/>
        <w:t>Я готов вместе с Вами и впредь прилагать неустаннығ</w:t>
      </w:r>
    </w:p>
    <w:p>
      <w:r>
        <w:t>усилия, направленныз на дальнейшев укрепление</w:t>
        <w:br/>
        <w:t>Дабрососедства и взаммовыгоднога сотрудничества”, --</w:t>
        <w:br/>
        <w:t>заверия в овоем поздравительном послании Председатель</w:t>
        <w:br/>
        <w:t>КНР Ху Цзиньтао. “В дальнейшем выполнении Ваших</w:t>
        <w:br/>
        <w:t>ответоственных задач я желаю Вям болыших услехов и удачи.</w:t>
        <w:br/>
        <w:t>В проведении ақономических, обіцественных и политических</w:t>
        <w:br/>
        <w:t>реформ Казахстан может и далее рассчитывать на</w:t>
        <w:br/>
        <w:t>поддержку со стороны Германим”, -- написала в своей</w:t>
        <w:br/>
        <w:t>телеграмме Федеральный канилер ФРГ Ангела Меркель.</w:t>
        <w:br/>
        <w:t>“Я надеюсь, что под Вашим руковадствам Казахстан</w:t>
        <w:br/>
        <w:t>продолжит свое благополучное развитие и внесет овой</w:t>
        <w:br/>
        <w:t>большой эклад в стабильность и процввтание Центрально-</w:t>
        <w:br/>
        <w:t>Азивтского региона. Между Казахстаном и Японией</w:t>
        <w:br/>
        <w:t>спожились дружеские и благоприятные отношения. Наша</w:t>
        <w:br/>
        <w:t>страна готова и в будушем сотрудничать с Вами дпя еше</w:t>
        <w:br/>
        <w:t>большего развития отих отношений", --- заязил премьер-</w:t>
        <w:br/>
        <w:t>министр Японии Дзюньитира Коидзуми. “Каждый раз</w:t>
        <w:br/>
        <w:t>прибывая в вашу отрану, Яя вижу развитие и процветание</w:t>
        <w:br/>
        <w:t>Казахстана. И все это во имя народа и страны. Я видел</w:t>
        <w:br/>
        <w:t>радостных людей -- представителей различных</w:t>
        <w:br/>
        <w:t>национальностей, которых Вы смогпи обьединить пад своим</w:t>
        <w:br/>
        <w:t>мудрым руководством, позволякицим тордиться именем</w:t>
        <w:br/>
        <w:t>гражданина Казахстана”, -- говорится в письме гпавноға</w:t>
        <w:br/>
        <w:t>раввина Израиля Йоны Мецгера. И это -- только қраткие</w:t>
        <w:br/>
        <w:t>выдержки из огромного потока поздравительных эдресов</w:t>
        <w:br/>
        <w:t>Вгпобальном сообшестве Нурсултан Назарбаев уже давно</w:t>
        <w:br/>
        <w:t>признан политическим лидером мировоғо масштаба, в его</w:t>
        <w:br/>
        <w:t>добрые деяния, свершения и заслуги продолжают</w:t>
        <w:br/>
        <w:t>удостаиватьоя высоких наград многих государств. Самые</w:t>
        <w:br/>
        <w:t>разные международные организации непременно почитают</w:t>
        <w:br/>
        <w:t>за честь принять сго В свои члены, сказывать Энәки внимания.</w:t>
        <w:br/>
        <w:t>предоставлять свои трибуны, находиться с ним в контакте и</w:t>
        <w:br/>
        <w:t>прислушиваться к вто мнению. Ярким тому подтверждением</w:t>
        <w:br/>
        <w:t>служит количества государственных наград. Премий и</w:t>
        <w:br/>
        <w:t>свидетельств, врученных Главе нашшеғо государства только</w:t>
        <w:br/>
        <w:t>за последние годы.</w:t>
        <w:br/>
        <w:t>Поэтому мы сочли нужным подготовить новую редакцию</w:t>
        <w:br/>
        <w:t>вышеназванной книги-альбома “Награда Президенту --</w:t>
        <w:br/>
        <w:t>“Князь Ярослав Мудрый" ордені</w:t>
        <w:br/>
        <w:t>іі ы</w:t>
        <w:br/>
        <w:t>Уқрацқа. 1997 ж.</w:t>
        <w:br/>
        <w:t>ін жоғары нагсабасы.</w:t>
        <w:br/>
        <w:t>Нағраданын мәртебесі</w:t>
        <w:br/>
        <w:t>"Князь Ярослав Мудрый" орденімен: Украина мөмлекетіне-</w:t>
        <w:br/>
        <w:t>мемлекеттік құрылыс саласында. Украинаның халықаралық</w:t>
        <w:br/>
        <w:t>беделін нығайтуға, экономиканы, ғылымды. білімді, мәдениетті,</w:t>
        <w:br/>
        <w:t>денсаулық сақтауды дамытуға - сіңірген зор жеке еңбегі, үлкен</w:t>
        <w:br/>
        <w:t>гуманистік және қоғамдык қызметі үшін наградталады.</w:t>
        <w:br/>
        <w:t>Әрденнің 8 дәрежесі бар. І дәрежелі орденмен егемен</w:t>
        <w:br/>
        <w:t>мемлекеттердің басшылары наградталады.</w:t>
        <w:br/>
        <w:t>Н.Назарбаев і дәрежелі "Князь Ярослав Мудрый</w:t>
        <w:br/>
        <w:t>орденімән Украина мен Қазақстан Республикасы арасындағы</w:t>
        <w:br/>
        <w:t>достық пен ынтымақтастықты дамытуға қосқан аса үздік үлесі</w:t>
      </w:r>
    </w:p>
    <w:p>
      <w:r>
        <w:t>үшін наградталған.</w:t>
        <w:br/>
        <w:t>Нағраданың сипоттамосы мен тағылу тәртіз</w:t>
        <w:br/>
        <w:t>Награданың орден белгісі, омырауға тағатын және мыққа</w:t>
        <w:br/>
        <w:t>іпетін екі жұлдызшасы, тізбегі мен лентасы бар.</w:t>
        <w:br/>
        <w:t>Әрден белігісі күмістен әзірленеді: ұштарында кішкентай</w:t>
        <w:br/>
        <w:t>кресшелері бар, шеттері доғалдандырылған, жан-жағы біркелкі</w:t>
        <w:br/>
        <w:t>крест іспетті. Крәстің жақтары ақ және көгілдір эмальмен</w:t>
        <w:br/>
        <w:t>боялған, олардың арасынан фигуралы сәулелер тарап жатыр.</w:t>
        <w:br/>
        <w:t>Белгінің жоғарғы жақ шетіне емен жапырағынан жасалған венок</w:t>
        <w:br/>
        <w:t>тәріздес доға орнатылған, оның үстіне көк эмальмен кәне</w:t>
        <w:br/>
        <w:t>славян әрпі - "У" (Украина) жазылған</w:t>
        <w:br/>
        <w:t>Белгінің ортасында - Ярослав Мудрыйдың қырынан салынған,</w:t>
        <w:br/>
        <w:t>алтындалған бедерлі бейнесі бар, қаракөк түсті эмальмен боялған</w:t>
        <w:br/>
        <w:t>дәңгелекмедальон. Медальонға екі шеңбер сызылып, ақэмальмен</w:t>
        <w:br/>
        <w:t>Боялған сол шеңберлерді бойлай "Ярослав Мудрый" деген жазу</w:t>
        <w:br/>
        <w:t>бар. Шеңборлер, жазу, кресшелер, доға - алтындалған. Белгінің</w:t>
        <w:br/>
        <w:t>артқы беті тегіс, оған белгінің нәмірі мегі "Мудрость, честь, слава"</w:t>
        <w:br/>
        <w:t>“Көмеңгерлік, ар, даңқ”) сөздері ойып жазылған. Белгінің көлемі -</w:t>
        <w:br/>
        <w:t>80 мм. Орләннің белгісі доға және өкі (шығыршықтың көмегімен</w:t>
        <w:br/>
        <w:t>мойынға іпінетін орденнің алқасына бекітіледі. Орденнің алқасы</w:t>
        <w:br/>
        <w:t>тиісті тәртібімен орнапастырылған 17 медальоннан (Украинаның</w:t>
        <w:br/>
        <w:t>Мемлекелтік елтаңбасы мен Мемләкөттік туы бейнеленген төртеуі</w:t>
        <w:br/>
        <w:t>- Сопақ, стильдендірілген "ять" әрпі бейнеленген бесеуі - дәңгелек,</w:t>
        <w:br/>
        <w:t>өсімдіктер өрнектелген сегізі - деңгелек) құрастырылған.</w:t>
        <w:br/>
        <w:t>Медальондар өзара шығыршықтармен жалғанған. Орден алқасы</w:t>
        <w:br/>
        <w:t>алтынмен апталған күмістен әзірленіп, көгілдір, көк және сары</w:t>
        <w:br/>
        <w:t>эмальмен боялған. Күмістен әзірленген "Князь Ярослан Мудрый"</w:t>
        <w:br/>
        <w:t>орденініңжұлдызы тарал бара жатқан алтын және күмісжалатылған</w:t>
        <w:br/>
        <w:t>сәулелері бар, дәңес сегізбұрышты жұлдыз пішіндес.</w:t>
        <w:br/>
        <w:t>Жұлдыздың қарама-қарсы ұштарының арасы: омырауға</w:t>
        <w:br/>
        <w:t>тағатынына арналғаны - 65 мм, иыққа ілетін пентаға тағуға</w:t>
        <w:br/>
        <w:t>арналғаны - 80 мм.</w:t>
        <w:br/>
        <w:t>Әрденнің лентасы жиегінде ұзына бойы өкі сары жолағы</w:t>
        <w:br/>
        <w:t>бар, кәк түсті қатқыл жібектен әзірленген. Иыққа ілетін</w:t>
        <w:br/>
        <w:t>дентанын ені- 100 мм, әр сары жолақтың ені -8 мм, лантаның</w:t>
        <w:br/>
        <w:t>шетіндегі аралық - 5 мм. Бантқа арналған лентаның ені - 70 мм,</w:t>
        <w:br/>
        <w:t>әр жолақтың еңі - 5 мм, шетіндегі аралық - 3 мм.</w:t>
        <w:br/>
        <w:t>Орденнің планкасы аптын жалатылған күмістен әзірлене-</w:t>
        <w:br/>
        <w:t>д! және орден лентасын қоршап тұрған тік бұрышты жақтау</w:t>
        <w:br/>
        <w:t>тәріздес. Планканың жиектерін бойлай - емен жапырақ-</w:t>
        <w:br/>
        <w:t>тарының тізбегінің бедерлі бейнесі.</w:t>
        <w:br/>
        <w:t>16</w:t>
        <w:br/>
        <w:t>Ордан "Киязя Яроспава Мулроге</w:t>
        <w:br/>
        <w:t>Уқтанна. 1997 год.</w:t>
        <w:br/>
        <w:t>Бысшан награда страны.</w:t>
        <w:br/>
        <w:t>Отағұғ нағрады</w:t>
        <w:br/>
        <w:t>Орденом "Князя Ярослава Мудрого" награждаются за</w:t>
        <w:br/>
        <w:t>выдаюшиеся личные заслуғи перед украинским государством</w:t>
        <w:br/>
        <w:t>в области ғосударотвеннаго строительства, укрепления</w:t>
        <w:br/>
        <w:t>международного авторитвта Украмны, развития экономики,</w:t>
        <w:br/>
        <w:t>науки, образования, культуры, здравоохранения, за болышую</w:t>
      </w:r>
    </w:p>
    <w:p>
      <w:r>
        <w:t>гуманистическую и обшественнуію деятельность.</w:t>
        <w:br/>
        <w:t>Орден имеет 5 степеней. Орденом 1-й степөни нәграж-</w:t>
        <w:br/>
        <w:t>даютея главы суверенных государств</w:t>
        <w:br/>
        <w:t>Н.Назарбаев награжден орденом "Князя Ярослава</w:t>
        <w:br/>
        <w:t>Мудрого" 1-й степени за выдаюшийоя вклад в развитие</w:t>
        <w:br/>
        <w:t>дружбы и сотрудничестаа мәжду Укрвиной и Республикой</w:t>
        <w:br/>
        <w:t>Казахстан</w:t>
        <w:br/>
        <w:t>Олисвнив и лорндон ношенив натрады</w:t>
        <w:br/>
        <w:t>Награда имеет орденские: знак, две звезды (для ношения</w:t>
        <w:br/>
        <w:t>на груди и на плечевой ленте), Цель и пенту.</w:t>
        <w:br/>
        <w:t>Орденский знак изготовлен из серебра и представляет</w:t>
        <w:br/>
        <w:t>собой равносторонний крест с округленными концами,</w:t>
        <w:br/>
        <w:t>увәнчанными миниатюрными крестиками. Стороны креста</w:t>
        <w:br/>
        <w:t>покрыты бепой и голубой эмалью, межшу ними расходятся</w:t>
        <w:br/>
        <w:t>фиғурные лучи. На верхнем конце знака размезцена скоба в</w:t>
        <w:br/>
        <w:t>виде венка из дубовой пиствы, на который наложена</w:t>
        <w:br/>
        <w:t>старославянокая буква "У" (Украина) из синәй эмали.</w:t>
        <w:br/>
        <w:t>В цөнтре знака - круплый эмалевый темно-синий медальон</w:t>
        <w:br/>
        <w:t>с пәзолоченным рельефным изабражением профипя Ярослава</w:t>
        <w:br/>
        <w:t>Мудрого. Медальон обрамлек двумя очертаниями, между</w:t>
        <w:br/>
        <w:t>котарыми по кругу, покритому болой эмалыо, надпись “Ярослав</w:t>
        <w:br/>
        <w:t>Мудрый", Әчертания, надпись, крестики, скоба позолочены.</w:t>
        <w:br/>
        <w:t>Обралнан сіорона энақа илоская, с ныгравированным номером</w:t>
        <w:br/>
        <w:t>знака и словами "Мудрость, честь, слава". Размер знака - 60</w:t>
        <w:br/>
        <w:t>мм. Знак ордена с помошью скобы и двух көлең прикрепляется</w:t>
        <w:br/>
        <w:t>к орденской цепи, которая носится на шөее. Орденская цепь</w:t>
        <w:br/>
        <w:t>составлена из 17-ти медальонов (4 - овальные с</w:t>
        <w:br/>
        <w:t>изабражением Гасударственного терба Украины и</w:t>
        <w:br/>
        <w:t>Государственного флаға Украины, 5 - овальные, с изображением</w:t>
        <w:br/>
        <w:t>стилизованной буквы "ять", 8 - круглые, с растительным</w:t>
        <w:br/>
        <w:t>орнаментом), разме:цәнных в соответствуюшей последователь-</w:t>
        <w:br/>
        <w:t>ности. Мәдальоны соединены между собою кольцами.</w:t>
        <w:br/>
        <w:t>Орденская цепь изготовлена из позопоченного серебра, поқрыта</w:t>
        <w:br/>
        <w:t>голубой, синей и желтой эмалью.</w:t>
        <w:br/>
        <w:t>Звезда ордена иҙгоговпена из серебра и имеет форму</w:t>
        <w:br/>
        <w:t>восьмиугольной выпуклой звезды с позолоченными и</w:t>
        <w:br/>
        <w:t>серебряными равсхоряшимися пучами.</w:t>
        <w:br/>
        <w:t>Вазмеры звезды между противоположными концами</w:t>
        <w:br/>
        <w:t>лучой: 65 мм - для ношения на Груди, 80 мм - дпя ношения на</w:t>
        <w:br/>
        <w:t>плечевай ленте.</w:t>
        <w:br/>
        <w:t>Лента ордена шелковая муаровая синего цвета с двумя</w:t>
        <w:br/>
        <w:t>продольными желтыми полосками по краям, Ширина плечевой</w:t>
        <w:br/>
        <w:t>ленты-100 мм, ширина кажпой желтой полоски - 8 мм, раостояние</w:t>
        <w:br/>
        <w:t>от қоая ленты - 5 мм. Ширина ленты дия банта - 70 мм, ширина</w:t>
        <w:br/>
        <w:t>каждой полоски - 5 мм, расстояние от края - 2 мм.</w:t>
        <w:br/>
        <w:t>Планка ордена иаготовлена из позолоченного свребра и</w:t>
        <w:br/>
        <w:t>представляет собой прямаугольную рамку, которая обрамляет</w:t>
        <w:br/>
        <w:t>орденскую ленту. По периметру планки - рельефнове</w:t>
        <w:br/>
        <w:t>изображение гирпянды из дубовой пиствы</w:t>
        <w:br/>
        <w:t>“Аулме зловтол Андрей Первозванный"</w:t>
      </w:r>
    </w:p>
    <w:p>
      <w:r>
        <w:t>ордені</w:t>
        <w:br/>
        <w:t>Рессей Федерациясы. 1998 жыл.</w:t>
        <w:br/>
        <w:t>Елдің жоғары назрадасы.</w:t>
        <w:br/>
        <w:t>Награданың көртебесі</w:t>
        <w:br/>
        <w:t>“Әулие вапостоп Андрей Первозванмый” орденімен</w:t>
        <w:br/>
        <w:t>Ресейдің гүлденуіне, айбыны асып, даңқы артуына ықпал</w:t>
        <w:br/>
        <w:t>өткен аса үздік еңбегі үшін Ресей Фодсрациясының көрнекті</w:t>
        <w:br/>
        <w:t>мемлекет және қоғам қайраткерлері, басқа да азаматтары</w:t>
        <w:br/>
        <w:t>наградталады, сондай-ақ, Ресей Федерациясын сіңірген зор</w:t>
        <w:br/>
        <w:t>аңбегі үшін шет мемдекаттердің басшылары мен үкімсттерінің</w:t>
        <w:br/>
        <w:t>басшылары да маразатталуы мүмкін.</w:t>
        <w:br/>
        <w:t>Президент Н.Назарбаев бұл орденмен Рәсей мен Қазақстан</w:t>
        <w:br/>
        <w:t>халықтарының арасындағы дастық пан ынтымақтастықты</w:t>
        <w:br/>
        <w:t>нығайтуға қосқан үлесі үшін награцталды.</w:t>
        <w:br/>
        <w:t>Мағраданың сийалтамасы мен жағылу төртібі</w:t>
        <w:br/>
        <w:t>Әрденнің белгісі, жұлдызы, орден алқасы мен орден</w:t>
        <w:br/>
        <w:t>лентасы бар. Орденнің белгісі алтын жалатылған күмістен</w:t>
        <w:br/>
        <w:t>жасалып, көк эмальмән боялған ұзынша қиғаш крест іспетті</w:t>
        <w:br/>
        <w:t>оған қап-аяғы керілген Әулие апостол Аңдрой Пәрвозванный-</w:t>
        <w:br/>
        <w:t>дың денесі бейнеленген. Коестің ұштарында "8", "А" "РН"</w:t>
        <w:br/>
        <w:t>(бапсіме Апйдғвав Ра!топив Киввіге - Сәятой Андрей</w:t>
        <w:br/>
        <w:t>Нокровитайь России, яғни - Әулие Андрей Ресейдің</w:t>
        <w:br/>
        <w:t>Қамқоршысы) әріптері бар. Крест төбелеріне үш тәж кигізілген,</w:t>
        <w:br/>
        <w:t>тырнақтарымен крестің төменгі жақ шеттерін шеңгелдеп тұрған,</w:t>
        <w:br/>
        <w:t>алтындалған екі басты қыран құстың бедерлі үстіне</w:t>
        <w:br/>
        <w:t>жапсырылған. Белгінің артқы бетіндегі, қыранның</w:t>
        <w:br/>
        <w:t>омырауындағы жұқа ақ жолақшаға орденнің "За перу и</w:t>
        <w:br/>
        <w:t>верность" ("Сәнім мен сенімділігі үшін") деген ұраны қара</w:t>
        <w:br/>
        <w:t>эмальмен жазылған. Крест көк эмаль пента арқылы артқы</w:t>
        <w:br/>
        <w:t>бетінде лентаға арналған құпақшасы бар ортадағы тәжге ілінген.</w:t>
        <w:br/>
        <w:t>Белгінің биіктігі - 86 мм, ені - 80 мм.</w:t>
        <w:br/>
        <w:t>Құміспен күптелген жұлдыз сегізбұрыннты. Жұлдыздың</w:t>
        <w:br/>
        <w:t>ортасындағы қызыл эмальмен боялған дөңгелек медальонда</w:t>
        <w:br/>
        <w:t>-үш тәж кигізілгән өкі басты Қыранның алтындалған бөдерлі</w:t>
        <w:br/>
        <w:t>бейнесі. ап қыранның кеудесінде Андрей кресінің (көк</w:t>
        <w:br/>
        <w:t>эмальмен боялған) бейнесі бар. Шеңбердің жоғарғы жағын</w:t>
        <w:br/>
        <w:t>Бойлай алтынмен жиәктеліп, кек эмальмен боялған тұсқа</w:t>
        <w:br/>
        <w:t>орденнің "За веру и верность" деген ұраны алтын жалатылып,</w:t>
        <w:br/>
        <w:t>қоршан жазылған, төменде - жасыл эмальмен боялып,</w:t>
        <w:br/>
        <w:t>алтындалған лентамен байланған, айқастырылған екі лавр</w:t>
        <w:br/>
        <w:t>бұталарының бейнесі көрініс талқан. Жұлдыздың қарама-</w:t>
        <w:br/>
        <w:t>қарсы ұштарының ара қашықтығы - 82 мм. Жұлдыз киімге</w:t>
        <w:br/>
        <w:t>түйреуішпен бекітіледі.</w:t>
        <w:br/>
        <w:t>Орден алқасы үш түрлі кезектесіп, алмасып тұратын 17</w:t>
        <w:br/>
        <w:t>буыннан тұрады. Олар: омырауында түрлі-түсті етіп салынған,</w:t>
        <w:br/>
        <w:t>салт атты Бейнеленген дөңгелек нысанды қалқаны бар,</w:t>
        <w:br/>
        <w:t>алтындалған екі басты қыран кейпіндегі Ресвй Федерациясының.</w:t>
        <w:br/>
        <w:t>Мемлекеттік елтаңбасы; тәж кигізіліп, көк эмальмен боялып,</w:t>
        <w:br/>
        <w:t>әскери арматурамен көмкерілген картуш, оның ортасына !</w:t>
        <w:br/>
        <w:t>Петрдің аты-жөні мән тегінің бас әріптері алтын жалатылған</w:t>
        <w:br/>
        <w:t>өрнектіжазумен жапсырма турінде орнатылған; қызыл эмальмен</w:t>
        <w:br/>
        <w:t>боялып, алғын жолақтармен шұғыла тәрізді етіп бөлінген розетка.</w:t>
        <w:br/>
        <w:t>Әшекейдің ортасы арқылы Андрей кресі өтеді, оның шеттерінің</w:t>
        <w:br/>
        <w:t>арасында "Ее, “А” "Рр, "8" әріптері бар. Алқаның буындары</w:t>
        <w:br/>
        <w:t>шығыршықтармон жалғастырылған. Алқа алтындапған күміспен</w:t>
        <w:br/>
        <w:t>және ыстық эмальмен орындалған.</w:t>
      </w:r>
    </w:p>
    <w:p>
      <w:r>
        <w:t>18</w:t>
        <w:br/>
        <w:t>Орден</w:t>
        <w:br/>
        <w:t>"Свян</w:t>
        <w:br/>
        <w:t>озванного"</w:t>
        <w:br/>
        <w:t>ғо әпостола Анд 1241)</w:t>
        <w:br/>
        <w:t>Российская Федерация. 1998 год2.</w:t>
        <w:br/>
        <w:t>Высшан награда страны.</w:t>
        <w:br/>
        <w:t>бжачут ғағрады</w:t>
        <w:br/>
        <w:t>Орденом “Святоғо алостола Андрей Первоаваннаго"</w:t>
        <w:br/>
        <w:t>нағраждаютоя выдаюшиеся государственные и обшцественные</w:t>
        <w:br/>
        <w:t>дәятели и другие граждане Российской Федерации за</w:t>
        <w:br/>
        <w:t>исключительные заслуги, способствуюшие процветанию,</w:t>
        <w:br/>
        <w:t>величию и славе России, а также могут быть награждены за</w:t>
        <w:br/>
        <w:t>выдаюшиеся заслуги перед Российской Федергцией главы ж</w:t>
        <w:br/>
        <w:t>руководители правительсте зарубежных государств.</w:t>
        <w:br/>
        <w:t>Гірезидент Н.Назарбаев награждан этим арденом за болышой</w:t>
        <w:br/>
        <w:t>ичный вкпад в укрепленив дружбы и сотрудничества между</w:t>
        <w:br/>
        <w:t>народами Роооми и Казахстана.</w:t>
        <w:br/>
        <w:t>Оахсание и посоядок ношения награды!</w:t>
        <w:br/>
        <w:t>Орден имеет энак, звезду. орденскую цель и орденскую</w:t>
        <w:br/>
        <w:t>ләнту. Энах ордена прецоганлявт собой продолговатый косой</w:t>
        <w:br/>
        <w:t>крест из серебра с золочением, поқрытый синей эмалью, с</w:t>
        <w:br/>
        <w:t>изображением на нем фигуры распятого Святоға апостола</w:t>
        <w:br/>
        <w:t>Андрея Первозванного, На концах краста золотые буквы "5",</w:t>
        <w:br/>
        <w:t>"АР "Н”(балсінв Апдғваз Райғопив Кивбізе - Сәятой Андрей</w:t>
        <w:br/>
        <w:t>Покоовитель России). Коест на фоне рельвфного позолочен-</w:t>
        <w:br/>
        <w:t>ноғо двуглавого орла, увенчаннога тремя коронами и</w:t>
        <w:br/>
        <w:t>поддерживаюшего нижние концы кореста. На другой стороне</w:t>
        <w:br/>
        <w:t>знака, орла опоясывает белая узкая полоса с нанесенным на</w:t>
        <w:br/>
        <w:t>нее черной эмалью девизом ордена: "Зя веру и верность”,</w:t>
        <w:br/>
        <w:t>Крест подвешен на синей эмалевой пенте қ средней короне,</w:t>
        <w:br/>
        <w:t>которая имвет с Әбрагной стороны ушко для ленты. Высота</w:t>
        <w:br/>
        <w:t>знака - 86 мм, ширина - 60 мм</w:t>
        <w:br/>
        <w:t>Звезда серебряная восьмиконечная. В центре звазды, в</w:t>
        <w:br/>
        <w:t>круглом медапьоне, поқрытом красной эмалью, - рельвфнов</w:t>
        <w:br/>
        <w:t>позолочвнное изобоажение двугпавого орла, увенчаннога</w:t>
        <w:br/>
        <w:t>тремя коронами, на груди орла - изображение Андреевского</w:t>
        <w:br/>
        <w:t>(покрытоғо синей эмалью) креста. Вверху по окружности, на</w:t>
        <w:br/>
        <w:t>синем эмалевом фоне с позолоченной окантовкой нанесен</w:t>
        <w:br/>
        <w:t>золотом дениз ордена: "За неру и верность”, внизу -</w:t>
        <w:br/>
        <w:t>изображенив двух скретценных павровых ветвей, покрытых</w:t>
        <w:br/>
        <w:t>зеленой эмалью и перевязанных позолоченной лентой.</w:t>
        <w:br/>
        <w:t>Расстовние между противолежашими концами эвезды -82 мм.</w:t>
        <w:br/>
        <w:t>Звезда при помоюши булавки крепитоя к одежде.</w:t>
        <w:br/>
        <w:t>Орденская цепь состоит из 17 чередукяцихся звеноөв трех</w:t>
        <w:br/>
        <w:t>видов: позолоченного изображения Государственнога герба</w:t>
        <w:br/>
        <w:t>Российской Федерации в виде дауглавого орла, имекнцего на</w:t>
        <w:br/>
        <w:t>груди шиток круглой формы со ясадником, выпопненный в</w:t>
        <w:br/>
        <w:t>цветә; увенчаннаго кораной и обрампенного воепной</w:t>
        <w:br/>
        <w:t>арматурой картуша, залитого синәй эмалью, в центре которого</w:t>
        <w:br/>
        <w:t>помешен золоченый накладной вензель Петра |; розетки,</w:t>
        <w:br/>
        <w:t>поқрытой красной эмалью и разделенной зопочеными</w:t>
      </w:r>
    </w:p>
    <w:p>
      <w:r>
        <w:t>полосками в виде сияния. Через середину розотки проходит</w:t>
        <w:br/>
        <w:t>Андреевский крест, между канцами которого имеютоя бухвы</w:t>
        <w:br/>
        <w:t>“ӨЗ "А" ҮР”, "Б" Звенья цепи соединены кольцами. Цель</w:t>
        <w:br/>
        <w:t>вылолнена из серебра с позолотой и горячими эмалями.</w:t>
        <w:br/>
        <w:t>Тәжінстан Республикасының</w:t>
        <w:br/>
        <w:t>Президсіті Э.Рахмоновтың</w:t>
        <w:br/>
        <w:t>2000 жылғы 6 шілдеде Астанада</w:t>
        <w:br/>
        <w:t>награданы тапсыруы.</w:t>
        <w:br/>
        <w:t>Вручение награды Президентом</w:t>
        <w:br/>
        <w:t>Республики Таджиқастан</w:t>
        <w:br/>
        <w:t>Э.Рахмоновым 6 июия 2009 года</w:t>
        <w:br/>
        <w:t>Астана</w:t>
        <w:br/>
        <w:t>Паанхә</w:t>
        <w:br/>
        <w:t>Румыния Президенті Э.Константинескудің</w:t>
        <w:br/>
        <w:t>1999 жылғы 11 қарашада Астанада</w:t>
        <w:br/>
        <w:t>награданы тапсыруы.</w:t>
        <w:br/>
        <w:t>Вручение награды Президентом Румынша</w:t>
        <w:br/>
        <w:t>Э.Константинвску 11 ноября 1999 года</w:t>
        <w:br/>
        <w:t>в Астане.</w:t>
        <w:br/>
        <w:t>Словения Республикасының</w:t>
        <w:br/>
        <w:t>Президенті М.Кучанның</w:t>
        <w:br/>
        <w:t>2002 жылғы 22 мамырда</w:t>
        <w:br/>
        <w:t>Люблянада награданы</w:t>
        <w:br/>
        <w:t>тапсыруы.</w:t>
        <w:br/>
        <w:t>Вручение награды Президентом</w:t>
        <w:br/>
        <w:t>Республики Словения М.Кучаном</w:t>
        <w:br/>
        <w:t>22 мая 2002 года</w:t>
        <w:br/>
        <w:t>э Любияне.</w:t>
        <w:br/>
        <w:t>Ппанха</w:t>
        <w:br/>
        <w:t>Битва Республикасының Президенті</w:t>
        <w:br/>
        <w:t>В.Адамкустың 2000 жылғы 14 мамырда</w:t>
        <w:br/>
        <w:t>Астанада награданы тапсыруы.</w:t>
        <w:br/>
        <w:t>Вручение награды Президентом Питовской</w:t>
        <w:br/>
        <w:t>Роопублики В.Адамкусом 11 мая 2000 года</w:t>
        <w:br/>
        <w:t>в Астане.</w:t>
        <w:br/>
        <w:t>Розетка лгісінік минигтюрауы</w:t>
      </w:r>
    </w:p>
    <w:p>
      <w:r>
        <w:t>Минматыра орденскоге энақа 09!</w:t>
        <w:br/>
        <w:t>Грек Республикасының Гірезиденті</w:t>
        <w:br/>
        <w:t>К.Стефанолуластың 2004 жылғы</w:t>
        <w:br/>
        <w:t>16 шілдеде Афиныда награданы тапсыруы.</w:t>
        <w:br/>
        <w:t>Вручение Чаграды Президентам Греческой</w:t>
        <w:br/>
        <w:t>Республики К.Стефанопулосом 16 июля</w:t>
        <w:br/>
        <w:t>2001 года в Афинах.</w:t>
        <w:br/>
        <w:t>Розетка</w:t>
        <w:br/>
        <w:t>Польша Республикасының Гірезиденіі</w:t>
        <w:br/>
        <w:t>А.Квасьмевскидің 2002 жылғы 24 мамырда</w:t>
        <w:br/>
        <w:t>Варшавада награданы тапсыруы.</w:t>
        <w:br/>
        <w:t>Әручәние награды Президентом Республики</w:t>
        <w:br/>
        <w:t>Польша А.Квясьневским</w:t>
        <w:br/>
        <w:t>24 мән 2002 года в Варшава.</w:t>
        <w:br/>
        <w:t>Созден белігінің</w:t>
        <w:br/>
        <w:t>минияторасы</w:t>
        <w:br/>
        <w:t>1</w:t>
        <w:br/>
        <w:t>І</w:t>
        <w:br/>
        <w:t>|</w:t>
        <w:br/>
        <w:t>кті</w:t>
        <w:br/>
        <w:t>39</w:t>
        <w:br/>
        <w:t>“Австрия Республикасына сіңірген еңйегі</w:t>
        <w:br/>
        <w:t>үйнк Үлкен Құрмат жұлдызы"</w:t>
        <w:br/>
        <w:t>Авотция Беслубпикасы. 2000 жыл.</w:t>
        <w:br/>
        <w:t>Елдің жоғары наврадасы.</w:t>
        <w:br/>
        <w:t>Нагвананың мәртебесі</w:t>
        <w:br/>
        <w:t>Австрияның азаматтары мен шет мемлекеттердің</w:t>
        <w:br/>
        <w:t>өкілдеріне аса зор еңбектері үшін тапсырылады.</w:t>
        <w:br/>
        <w:t>Әрденнің бірнеше дәрежесі бар, ең жоғарысы - "Үлкен</w:t>
        <w:br/>
        <w:t>Құрмет Жұлдызы".</w:t>
        <w:br/>
        <w:t>Н.Назарбаевқа награда Австрия мен Қазақстан арасындағы</w:t>
        <w:br/>
        <w:t>эконамика, саясат және мәдениет салапарындағы достық</w:t>
        <w:br/>
        <w:t>байланыстарды нығайту ісіне сіңірген зор еңбегі үшін</w:t>
        <w:br/>
        <w:t>тапсырылған.</w:t>
        <w:br/>
        <w:t>Награданың сипаттамасы мән тағыпу тәрті</w:t>
        <w:br/>
        <w:t>Бөпдемшелі декорациясы: биіктігі - 30 мм, ені - 50 мм.</w:t>
      </w:r>
    </w:p>
    <w:p>
      <w:r>
        <w:t>Алтын белдемше оралған сегізбұрышты крест. Ортасында ақ</w:t>
        <w:br/>
        <w:t>эмағьды кресі бар, екі жағына қызыл эмаль жағылған. Оның</w:t>
        <w:br/>
        <w:t>тәбесіне Австрия Федеральдық жерлерінің ептаңбасымен</w:t>
        <w:br/>
        <w:t>жиәктелген эмальданған федеральдық қалқаны бар Австрия</w:t>
        <w:br/>
        <w:t>елтаңбалары антын қыраны орнатылған. Крест лентаның</w:t>
        <w:br/>
        <w:t>кокардасымен алтындалған шығыршық арқылы жалғанған,</w:t>
        <w:br/>
        <w:t>Қызып Түсті лантаның ені - 110 мм. оның ортасы арқылы екі</w:t>
        <w:br/>
        <w:t>шетіңде 2 мм ақ жиегі бар ені 20 мм ақ жолақ жүргізілген.</w:t>
        <w:br/>
        <w:t>Омырауға тағатын жұпдыз: диаметрі 88 мм сегізбұрышты</w:t>
        <w:br/>
        <w:t>алтын жұлдызға Австрия федеральдық жерлері елтаңба-</w:t>
        <w:br/>
        <w:t>ларының эмальданған бейнелері бар, лавр бұтақтарымен</w:t>
        <w:br/>
        <w:t>жиектелген Австрия елтаңбасының алтын қыраны орнатылған.</w:t>
        <w:br/>
        <w:t>Лента оң иык арқылы ілініп, кокардамен және сегізбұрышты</w:t>
        <w:br/>
        <w:t>қраслен сол жақ бүйірге бекітіледі.</w:t>
        <w:br/>
        <w:t>Омырауға тағатын жұлдыз салтанатты жағдайларда</w:t>
        <w:br/>
        <w:t>фракқа немесе аскери мундиріе сол жақ кеуде тұсқа ілінеді.</w:t>
        <w:br/>
        <w:t>"Жұлдыздың миниатюрасы, егер оп үлкен жұлдызбен бірге</w:t>
        <w:br/>
        <w:t>тапсырылса, кунделікті пенжақтың сол жақ қайырмасының</w:t>
        <w:br/>
        <w:t>пегчицасына тағылады.</w:t>
        <w:br/>
        <w:t>Жострив Фесвубликасы Федеральдық Прозидентінің</w:t>
        <w:br/>
        <w:t>2099 жылғы 2% ақазыдағы Жарлығы.</w:t>
        <w:br/>
        <w:t>24</w:t>
        <w:br/>
        <w:t>“большая Ӛвезда Почета за заслуги перед</w:t>
        <w:br/>
        <w:t>Республикой Австрия”</w:t>
        <w:br/>
        <w:t>Республика Австоия, 2000 год.</w:t>
        <w:br/>
        <w:t>Высшая награда отраны.</w:t>
        <w:br/>
        <w:t>Статут награды</w:t>
        <w:br/>
        <w:t>Вручаетоя гражданам Австрии и представителям иностранных</w:t>
        <w:br/>
        <w:t>государств за выдаюциеся заслуги</w:t>
        <w:br/>
        <w:t>Орден имеет несколько степеней, из которых “Болышая</w:t>
        <w:br/>
        <w:t>Звезда Почета” является выюшей.</w:t>
        <w:br/>
        <w:t>Ң.Назарбаеву награда вручена за выдаюшиеся заслуги в</w:t>
        <w:br/>
        <w:t>депо укрепления дружественных связей между Австрией и</w:t>
        <w:br/>
        <w:t>Қазахстаном в экономической, политической и культурной</w:t>
        <w:br/>
        <w:t>областах.</w:t>
        <w:br/>
        <w:t>ӘОлисание м порядок ношения яағрады</w:t>
        <w:br/>
        <w:t>Набедренная декорация: высота 30 мм, ширина 50 мм.</w:t>
        <w:br/>
        <w:t>Крест восьмиконечный, опонсанный золстым кантом. С. обвих</w:t>
        <w:br/>
        <w:t>сторон поқрыт красной эмалью, с бөлым эмалированным</w:t>
        <w:br/>
        <w:t>крестом аосередине. На аго вершине ломешен золотой ореп</w:t>
        <w:br/>
        <w:t>с австрийскоғо герба, с наложенным змалированным</w:t>
        <w:br/>
        <w:t>федеральным шитом, обрамленный гарбами федералыных</w:t>
        <w:br/>
        <w:t>земель Австрий. Соединение Креста с кокардой пенты</w:t>
        <w:br/>
        <w:t>осушцестәлиетоя посредством позолоченного кольца. Лента:</w:t>
        <w:br/>
        <w:t>ширина 110 мм, қрасноғо цвета, посередине белая вставка</w:t>
        <w:br/>
        <w:t>ширинай 20 мм и белое обрамление с обвих сторон по 2 мм.</w:t>
        <w:br/>
        <w:t>Нагрудная звезда: на восьмиконечнай золотой ззөзде</w:t>
        <w:br/>
        <w:t>диаметром 98 мм помешен золотой орел с австрийкого гербв,</w:t>
        <w:br/>
        <w:t>обрамленный лавровым венком в эмалированными</w:t>
      </w:r>
    </w:p>
    <w:p>
      <w:r>
        <w:t>изображениями гербов федерапьных авмель Австрии.</w:t>
        <w:br/>
        <w:t>Лента носится чврөз правов пләчо и зәкрөпляөтоя ұ левого</w:t>
        <w:br/>
        <w:t>бедра кокардой и восьмиконечным крвстом.</w:t>
        <w:br/>
        <w:t>Нагрудная звезда носится по торжественным спучаям на</w:t>
        <w:br/>
        <w:t>фраке или зоенном аундире на левой стороне груди.</w:t>
        <w:br/>
        <w:t>Миниатюра звезды в спучае, если оңа вручена вместе</w:t>
        <w:br/>
        <w:t>с большой звездой, повседнәвно носится Һ потлице лового</w:t>
        <w:br/>
        <w:t>лацкана пиджака</w:t>
        <w:br/>
        <w:t>Уңаз Фэдеральмого Президента Республики Австрия</w:t>
        <w:br/>
        <w:t>өт 29 фовраля 2000 года.</w:t>
        <w:br/>
        <w:t>Лентаның бұрышы жипеттің алдын қиғаштай өтетіндей болуы</w:t>
        <w:br/>
        <w:t>тиіс. Жұлдыз киімнің сол жағына бекітілуі керек. Еіер әрден</w:t>
        <w:br/>
        <w:t>иесінің бір немесе одан көп наградалары ман медальдары</w:t>
        <w:br/>
        <w:t>бар болса, ол осы орден белгісінің миниатюрасымен бірге</w:t>
        <w:br/>
        <w:t>солардың минизтюраларын да тағып жүре алады.</w:t>
        <w:br/>
        <w:t>ШЕлиззвата Хоропенаның Орданы Саверен!</w:t>
        <w:br/>
        <w:t>2096 жылғғы 45 қарасналағы бұйрыәғі</w:t>
        <w:br/>
        <w:t>должен находиться таким образом, чтобы он диагонально</w:t>
        <w:br/>
        <w:t>нересекал переднюю часть жилета. Звезда крепится на ләную</w:t>
        <w:br/>
        <w:t>сторону одежды. Если обладатеяь владеет одним или более</w:t>
        <w:br/>
        <w:t>арденами, наградами ипи медалями, допустимо насить их</w:t>
        <w:br/>
        <w:t>миниатюры с миниатюрой аначка атоғо ордена.</w:t>
        <w:br/>
        <w:t>бірнваз Королавы Елихимлы 2 (Гәзерена и Расперядителя</w:t>
        <w:br/>
        <w:t>равна) сз 15 нөлбіре 2000 сода.</w:t>
        <w:br/>
        <w:t>!! Елизаввта Королеванық 2000 жылғы</w:t>
        <w:br/>
        <w:t>15 қарашада Лондонда нағрақаны тапсыруы.</w:t>
        <w:br/>
        <w:t>Вручение награды Королевой Елизаветой |)</w:t>
        <w:br/>
        <w:t>15 ноября 2000 года в Лондоне.</w:t>
        <w:br/>
        <w:t>Әәрден белгі</w:t>
        <w:br/>
        <w:t>маторасы</w:t>
        <w:br/>
        <w:t>Мыниатбра</w:t>
        <w:br/>
        <w:t>әрденокоғо гнака</w:t>
        <w:br/>
        <w:t>51</w:t>
        <w:br/>
        <w:t>Анстрия Республикасының Президенті Т.Клестильдің</w:t>
        <w:br/>
        <w:t>2000 жылғы 3 наурызда Венада награданы тапсыруы.</w:t>
        <w:br/>
        <w:t>Әручение награды ГІрезидентом Рәслублики Австрия</w:t>
        <w:br/>
        <w:t>Т.Клестилем 3 марта 2000 года в Вене,</w:t>
        <w:br/>
        <w:t>Әозетқа</w:t>
        <w:br/>
        <w:t>25</w:t>
      </w:r>
    </w:p>
    <w:p>
      <w:r>
        <w:t>Орден белгісінің</w:t>
        <w:br/>
        <w:t>аыниатырве</w:t>
        <w:br/>
        <w:t>Миниатора</w:t>
        <w:br/>
        <w:t>ордәножага</w:t>
        <w:br/>
        <w:t>2007 жылғы 14 жептоқсанда Астанада</w:t>
        <w:br/>
        <w:t>награданы Рим Папасының атынан</w:t>
        <w:br/>
        <w:t>Қазақстан Реопубликасындағы Апостол</w:t>
        <w:br/>
        <w:t>нунце? М. Олестің тапсыруы.</w:t>
        <w:br/>
        <w:t>Әручение награды от имени</w:t>
        <w:br/>
        <w:t>Папы Римского Апостольским нунцием</w:t>
        <w:br/>
        <w:t>в Республике Көзахстан М. Олесем</w:t>
        <w:br/>
        <w:t>14 декабря 2001 года в Астане.</w:t>
        <w:br/>
        <w:t>"Спования Республикасының Бостандық</w:t>
        <w:br/>
        <w:t>Айтын Орден"</w:t>
        <w:br/>
        <w:t>Словения Распуйпикасы, 2002 жыл.</w:t>
        <w:br/>
        <w:t>Епдің жоғары назрадасы.</w:t>
        <w:br/>
        <w:t>Ордәннің мәртобәгі</w:t>
        <w:br/>
        <w:t>Словения Республикасының азаматтары мен шет ел</w:t>
        <w:br/>
        <w:t>мемлекеттерінің өкілдеріне мемлекетке сіңірген айрықша</w:t>
        <w:br/>
        <w:t>еңбегі үшін нөмесе Словения Республикасымен достық</w:t>
        <w:br/>
        <w:t>қарым-қатынастарды дамытуісіне сіңірген өрекше еңбегі үшін</w:t>
        <w:br/>
        <w:t>бөріледі</w:t>
        <w:br/>
        <w:t>Н.Назарбаев "Споввния Республикасы мен Қазақстан</w:t>
        <w:br/>
        <w:t>Республикасының арасындағы достық қарым-қатынастарды</w:t>
        <w:br/>
        <w:t>нығайтудағы онын сіңірген еңбегін танығаны ретінде"</w:t>
        <w:br/>
        <w:t>наградталды.</w:t>
        <w:br/>
        <w:t>Нағраданың сипаттамасы мен тағылу тәртібі</w:t>
        <w:br/>
        <w:t>"Словения Республикасының Бостандық Алтын Орден!"</w:t>
        <w:br/>
        <w:t>диаметрі 40 мм шеңбер тәріздес нысанды болып келеді,</w:t>
        <w:br/>
        <w:t>артапық шеңберден басталатын бұранданың бес орамы</w:t>
        <w:br/>
        <w:t>түрінде, бедерлі етіп әзірленген. Кіші шеңбердің диаметрі</w:t>
        <w:br/>
        <w:t>109 мм және Словения жалауының түсін бейнелейтін ақ,</w:t>
        <w:br/>
        <w:t>көгілдір және қызыл түсті эмальмен боялған.</w:t>
        <w:br/>
        <w:t>Орден лентамен біртұтас доға арқылы жалғанған.</w:t>
        <w:br/>
        <w:t>Лентасы қатқып, түгі көгілдір, ақ және қызыл түсті</w:t>
        <w:br/>
        <w:t>жолақтары бар. Лентаның ені 27 мм.</w:t>
        <w:br/>
        <w:t>Орденнің планкасын тағып жүру ескерілген. Ол алтын</w:t>
        <w:br/>
        <w:t>жалатылған металдан жасалған. Көлемі -4х35 мм. Планканың</w:t>
        <w:br/>
        <w:t>ортасында ақ, көгіндір және қызыл түсті үш тікбұрышты</w:t>
        <w:br/>
        <w:t>әшекейлер бар.</w:t>
      </w:r>
    </w:p>
    <w:p>
      <w:r>
        <w:t>Словения Весаубликасы Президентінің 2002 жылғы</w:t>
        <w:br/>
        <w:t>18 мамырдағы Ме 995.21-17/2002 Жартысы.</w:t>
        <w:br/>
        <w:t>40</w:t>
        <w:br/>
        <w:t>“Золотой Орден Свободы Республики</w:t>
        <w:br/>
        <w:t>Словения"</w:t>
        <w:br/>
        <w:t>Республика Сповения. 2002 г09.</w:t>
        <w:br/>
        <w:t>Высшая награда страны.</w:t>
        <w:br/>
        <w:t>Статут ордена</w:t>
        <w:br/>
        <w:t>Вручаетоя гражданам Республики Словения и представи-</w:t>
        <w:br/>
        <w:t>Телям иностранных государств за особыв заспуги пөред</w:t>
        <w:br/>
        <w:t>государством ипи же за особые заслуги в деле развития</w:t>
        <w:br/>
        <w:t>дружественных отношений с Распубликой Словения.</w:t>
        <w:br/>
        <w:t>Н.Назарбаев награжден “в приэнание его заслуг в</w:t>
        <w:br/>
        <w:t>укреплении дружественных отношений между Республикой</w:t>
        <w:br/>
        <w:t>Словения и Республикой Казахстан”.</w:t>
        <w:br/>
        <w:t>Әписанне и пооядок ношаомия жғрады</w:t>
        <w:br/>
        <w:t>“Золотой Ордән Свободы Республики Словения” имеет</w:t>
        <w:br/>
        <w:t>форму круга диаметром 40 мм, выполнен рельефно, в виде</w:t>
        <w:br/>
        <w:t>пяти витков слирали, начинакицихся ат центрального круга:</w:t>
        <w:br/>
        <w:t>Малый круг имевт диаметр 10 мм и покрыт эмалью белого,</w:t>
        <w:br/>
        <w:t>синего и краоного цветов, символизируюших цвета госу-</w:t>
        <w:br/>
        <w:t>дарственного флага Словении.</w:t>
        <w:br/>
        <w:t>Совдинение ордөна с лентой осуцествлявтся посрәдетвом</w:t>
        <w:br/>
        <w:t>цельной окобы.</w:t>
        <w:br/>
        <w:t>Лента муаровая, синвго цвета, имеет полосы белого и</w:t>
        <w:br/>
        <w:t>красного цветов. Ширина ленты 27 мм.</w:t>
        <w:br/>
        <w:t>Предусмотрено ношение орденской планки, Она вылолнена</w:t>
        <w:br/>
        <w:t>из металла с позопотой. Размеры -- 4Х35 мм.В центре планки</w:t>
        <w:br/>
        <w:t>имекіся три примоугольные вставки белого, синето и красного</w:t>
        <w:br/>
        <w:t>цветов.</w:t>
        <w:br/>
        <w:t>Уқаз Ппозидента Республики Словения Ме 996--04--17/2002</w:t>
        <w:br/>
        <w:t>өз 16 жая 2002 тода,</w:t>
        <w:br/>
        <w:t>Орденнің тағаншасы мен миниа!юрасы әскери киімнің сол жақ.</w:t>
        <w:br/>
        <w:t>омырауына тағынады. Оларды соңдай-ақ, азаматтық костюмнің</w:t>
        <w:br/>
        <w:t>сол жақ петлицасына, әл егер нагвадталушы бірнеше орденнің</w:t>
        <w:br/>
        <w:t>иегері болса, қайырманың сол жағына да тағуға болады.</w:t>
        <w:br/>
        <w:t>Хораатия Республиквсь- Гірезидентіні; 200154</w:t>
        <w:br/>
        <w:t>Жарлығы. Не 42 рден.</w:t>
        <w:br/>
        <w:t>ағы 12 шілдедегі</w:t>
        <w:br/>
        <w:t>Хорватия Республикасының Президенті</w:t>
        <w:br/>
        <w:t>С. Месичтін 2001 жылғы 18 шілдеде</w:t>
        <w:br/>
        <w:t>Загребте награданы тапсыруы.</w:t>
      </w:r>
    </w:p>
    <w:p>
      <w:r>
        <w:t>Вручение награды Президентом</w:t>
        <w:br/>
        <w:t>Республики Хорватия С. Месичем</w:t>
        <w:br/>
        <w:t>18 июля 2001 года в Загргбе</w:t>
        <w:br/>
        <w:t>Планкяа</w:t>
        <w:br/>
        <w:t>35</w:t>
        <w:br/>
        <w:t>Планку и миниатюру ордена носят на ләвой стороне груди</w:t>
        <w:br/>
        <w:t>на воэнном мундире. Их таюже можно носить в левой петлице</w:t>
        <w:br/>
        <w:t>гражданского костюма, а если награжденный -- кавалер</w:t>
        <w:br/>
        <w:t>нескольких орданов, то на певой стороне лацкана.</w:t>
        <w:br/>
        <w:t>Указ Прзаиденте Республики Хорватия От</w:t>
        <w:br/>
        <w:t>Әрлен Б 5</w:t>
        <w:br/>
        <w:t>ЖОТА)</w:t>
        <w:br/>
        <w:t>Әинйетера</w:t>
        <w:br/>
        <w:t>соденохого әнеке</w:t>
        <w:br/>
        <w:t>“Әулие Михаил мен Әулие Георгий Орденінің</w:t>
        <w:br/>
        <w:t>Үлкен Крес”</w:t>
        <w:br/>
        <w:t>Натраданың мәртебесі</w:t>
        <w:br/>
        <w:t>Орден Совереннен, Гранд-мастерден және иөлерінің үш</w:t>
        <w:br/>
        <w:t>дәрежесінен тұрады:</w:t>
        <w:br/>
        <w:t>1. Ұпқен Крест Орденінің Иегерлері мен Үлкан Крест</w:t>
        <w:br/>
        <w:t>Әрденінің Әйеядерінен;</w:t>
        <w:br/>
        <w:t>2. Командор Орденінің Иегерлері мен Әйелдерінен;</w:t>
        <w:br/>
        <w:t>3. Өрденнің Серіктестерінән;</w:t>
        <w:br/>
        <w:t>Сондай-ақ, ордән иелерінің үш дәрежесі бөлініп көрсетіледі:</w:t>
        <w:br/>
        <w:t>Құрметті иеләрі, Кәдуілгі иелері, Қосымша мелері.</w:t>
        <w:br/>
        <w:t>Қазақстан Республикасының Пірезиденті Н.Назарбавв</w:t>
        <w:br/>
        <w:t>Бірінші дәреженің Құрметті иесі болып табылады - оған "Әулие</w:t>
        <w:br/>
        <w:t>Михаил мен Әулие Георгий Әрденінің Үлкен Кресінің" Құрметті</w:t>
        <w:br/>
        <w:t>кавалері атағы берілген.</w:t>
        <w:br/>
        <w:t>Орден Н.Назарбаевқа ядролық қарусыздану ісіне оның</w:t>
        <w:br/>
        <w:t>сіңірген еңбегін тану белгісі ретінде тапсырылған.</w:t>
        <w:br/>
        <w:t>Нағрадамын сиаятт</w:t>
        <w:br/>
        <w:t>ғыр мей тағыпу тә)</w:t>
        <w:br/>
        <w:t>Орденнің беллісі күмісталген эмальмен боялып, алтынмен</w:t>
        <w:br/>
        <w:t>жиектелген 14 ұштықтардан тұратын крвст тәріздес етіп</w:t>
        <w:br/>
        <w:t>жасалған.</w:t>
        <w:br/>
        <w:t>Қарама-қарсы ұштарының арасы 6,7 см. Бір бетінің</w:t>
        <w:br/>
        <w:t>ортасындағы көгілдір шеңбердің ішінде айтын әріптермен</w:t>
        <w:br/>
        <w:t>жазылған "АУӨРІСІПМ МЕПОКІЗ АЕМ" (“Жақсы уақыттың</w:t>
        <w:br/>
        <w:t>(дәуірдің) келбеті") деген жазу мен Архангель Әулие Михаилдің</w:t>
        <w:br/>
        <w:t>бейнегі бар. Екінші бетіндегі шеңбердің ішінде осындай жазу</w:t>
      </w:r>
    </w:p>
    <w:p>
      <w:r>
        <w:t>мен ұран және Әулие Гворгийдің бөймесі көрініс тапқан.</w:t>
        <w:br/>
        <w:t>Көгілдір саксондық лента қызыл жолақты. Ені 10 сім</w:t>
        <w:br/>
        <w:t>Орденнің белгісі лентаға тұғыры тәж тәріздес шығыршық</w:t>
        <w:br/>
        <w:t>арқылы бекітіледі.</w:t>
        <w:br/>
        <w:t>Үлкен Краст Ордені Иегерінің жұпдызы жеті күміс</w:t>
        <w:br/>
        <w:t>жалатылған сәулелерден тұрады, олардың арасынан шағын</w:t>
        <w:br/>
        <w:t>аптын жалатылған сәупелер тарап жатыр. Осы негіздің бетіне</w:t>
        <w:br/>
        <w:t>Әулие Георгийдің Кресі орнатылған. Жұлдыздың ортасындағы</w:t>
        <w:br/>
        <w:t>көгілдір шеңбердің ішінде алтын әріптермен жазыпған</w:t>
        <w:br/>
        <w:t>“АШӨРІСІШМ МЕМОБІ5 АЕМ деген жазу мен Архангаль Әулие</w:t>
        <w:br/>
        <w:t>Михамлдің бейнесі бар.</w:t>
        <w:br/>
        <w:t>Қарама-қарсы ұштарының арасы 9 см.</w:t>
        <w:br/>
        <w:t>Награданы формалы киімге таққанда, көлемі топық лента</w:t>
        <w:br/>
        <w:t>оң йық арқылы өтіп, үстіне белгі бекітілетін бант сол жақ</w:t>
        <w:br/>
        <w:t>бүйірде, белден төмендеу тұратындай болуы тиіс. Жұлдыз</w:t>
        <w:br/>
        <w:t>киімнің осоп жағына тағылады</w:t>
        <w:br/>
        <w:t>Фракқа (смокингке) тағу үшін қысқартығған лента қажес. Он</w:t>
        <w:br/>
        <w:t>жипеттін сыртынан тағылуы керек, бірақ толық көлемдегі</w:t>
        <w:br/>
        <w:t>дентаны формалы киімге таққандаңыдай иыққа асылып, төмен</w:t>
        <w:br/>
        <w:t>түсіп тұрмауы тиіс. Лентаның жоғарғы шеті жипеттің оң коп</w:t>
        <w:br/>
        <w:t>жақтағы қолтығының төменгі тұсымен деңгейлес қадалған бір</w:t>
        <w:br/>
        <w:t>түйменің көмегімен жилетке бекітіледі. Лентаның төменгі шегі</w:t>
        <w:br/>
        <w:t>дезжилетке бір түймемен бекітіледі. Бұл орайда белгіше бекітілген</w:t>
        <w:br/>
        <w:t>банттың жоғарғы жағы сол белгішенің соғ жақ бүйірде болуына</w:t>
        <w:br/>
        <w:t>мүмкіндік беріп, киімнің астынан көрініп тұруы керек.</w:t>
        <w:br/>
        <w:t>39</w:t>
        <w:br/>
        <w:t>хема Сөнтего Михаила</w:t>
        <w:br/>
        <w:t>оуыышой Крест Ой</w:t>
        <w:br/>
        <w:t>м Сөятого Георги”</w:t>
        <w:br/>
        <w:t>Великовритония. 2000 ад.</w:t>
        <w:br/>
        <w:t>Вьбиная награда страны.</w:t>
        <w:br/>
        <w:t>Статут налады:</w:t>
        <w:br/>
        <w:t>Орден состоит из Соверена, Гранд-мастера и трех</w:t>
        <w:br/>
        <w:t>степеней абладателей:</w:t>
        <w:br/>
        <w:t>1. Кавалеры Ордена Бсльшаго Креста и Дамы Ордена</w:t>
        <w:br/>
        <w:t>Болышеғо Креста:</w:t>
        <w:br/>
        <w:t>2. Қаваләры и Дамы Ордена Командора;</w:t>
        <w:br/>
        <w:t>3. Компаньоны Ордена.</w:t>
        <w:br/>
        <w:t>Также выделяются три класса абладателей ордена:</w:t>
        <w:br/>
        <w:t>Почетные обладатели, Обычные обладатели, Дополнитель-</w:t>
        <w:br/>
        <w:t>ные обладатели.</w:t>
        <w:br/>
        <w:t>Президент Республики Казахсган Н.Назарбаев являвтся</w:t>
        <w:br/>
        <w:t>Почетным обладателем Перной степени -- ему присуждено</w:t>
        <w:br/>
        <w:t>звание Почетного Канапера “Болыного Креста Ордена Святого</w:t>
        <w:br/>
        <w:t>Михаила и Святоюо Георги”.</w:t>
        <w:br/>
        <w:t>Орден вручен Н.Назарбаеву в знак признания его заслұг в.</w:t>
        <w:br/>
        <w:t>деле ядерного разоружения.</w:t>
      </w:r>
    </w:p>
    <w:p>
      <w:r>
        <w:t>Описание и порядок момения награды</w:t>
        <w:br/>
        <w:t>Знақ ордена выполиен в виде креста, состояшего из 14</w:t>
        <w:br/>
        <w:t>заострений, поқрытых серебряной эмалью и обрамленных</w:t>
        <w:br/>
        <w:t>золотом. Расстоянив между противололожными его қонцами</w:t>
        <w:br/>
        <w:t>8,7 см. На одной сторонв, в центре, внутри круга из лазури,</w:t>
        <w:br/>
        <w:t>үмеютея надпиоьзолотыми бухвами“АЦӘРКСІШММЕШОКІЗ АЕМ”</w:t>
        <w:br/>
        <w:t>(Знамәние лучшеғо времени (элохи)”) и изображение Архангела</w:t>
        <w:br/>
        <w:t>Сеятого Михаила. На другай стороне, внутри круга имеется</w:t>
        <w:br/>
        <w:t>аналогичная надпись -- девиз и изображение Снятого Георгия.</w:t>
        <w:br/>
        <w:t>Пента ширичой 19 см.,гопубая саксонскәя с эной полосой.</w:t>
        <w:br/>
        <w:t>Знак ордена крепится к ленте посредством кольца н виде</w:t>
        <w:br/>
        <w:t>короны у основания.</w:t>
        <w:br/>
        <w:t>Звезда Кавәлера Ордена Болышога Креста состоит из семи</w:t>
        <w:br/>
        <w:t>сврвбрянык лучей, между которыми выходят небольшив золотыв</w:t>
        <w:br/>
        <w:t>лучи. На этом основании расположен Крест Святого Георгия, В</w:t>
        <w:br/>
        <w:t>ценгре эвезды внутри круга из лазури имеютсн надпись золотыми</w:t>
        <w:br/>
        <w:t>Әуквами "АВЗЭРІСІЮМ МЕМОНІЗ ЛЕУ” и изображение Архангела</w:t>
        <w:br/>
        <w:t>Святого Михаила.</w:t>
        <w:br/>
        <w:t>Расстояние между противоположными лучами звезды</w:t>
        <w:br/>
        <w:t>8 см.</w:t>
        <w:br/>
        <w:t>При ношенуи с униформой пента попного размера должна</w:t>
        <w:br/>
        <w:t>проходить через правве плечо таким образом, чтобы бант, на</w:t>
        <w:br/>
        <w:t>который прикрепляетоя значок, находилоя на левом боку ниже</w:t>
        <w:br/>
        <w:t>пояса. Звезда носится на левой стороне груди.</w:t>
        <w:br/>
        <w:t>Дпая ношения с фраком (смокингом) нвобходимв</w:t>
        <w:br/>
        <w:t>укороченная лента. Наситоя на внешней поверхности жилета</w:t>
        <w:br/>
        <w:t>мне должна перебрасыватыся через тілечо и опускаться за</w:t>
        <w:br/>
        <w:t>спину, так как в случав, когда носят ленту полного размера с</w:t>
        <w:br/>
        <w:t>униформой, Ворхимй конец ленты крепится к жилету с помошью</w:t>
        <w:br/>
        <w:t>одной пуговицы, которая должна находиться на уровне нижнего</w:t>
        <w:br/>
        <w:t>края отверстия жилата для правой рухи. Нижний конец пенты.</w:t>
        <w:br/>
        <w:t>крепится к жилету одной пугоницей таким образом, чтобы верх</w:t>
        <w:br/>
        <w:t>банта, на который прикреплон значок, был виден Из-под</w:t>
        <w:br/>
        <w:t>одөжды, позволяя эначку находиться на ловом баку. Уғол ленты</w:t>
        <w:br/>
        <w:t>"Стяуа Ромынией" “Румыния жұлдызы”)</w:t>
        <w:br/>
        <w:t>ордені</w:t>
        <w:br/>
        <w:t>зөсі</w:t>
        <w:br/>
        <w:t>Магуадттаң мағ</w:t>
        <w:br/>
        <w:t>Орденмен Румыниямен достық қарым-қатынастарды</w:t>
        <w:br/>
        <w:t>дамыту ісіне сіңірген айрықша еңбегі үшін немесе Румыния</w:t>
        <w:br/>
        <w:t>мемлекетіне сіңірген айдықша еңбегі үшін Румыния және шет</w:t>
        <w:br/>
        <w:t>ел азаматтары наградталады. Орденнің 6 дәрежесі бар:</w:t>
        <w:br/>
        <w:t>рыцарь, офицер, командир, аға офицер, үлкен крест, алқа</w:t>
        <w:br/>
        <w:t>Әскери емес азаматтарды жоғары дәрежелі "Стяуа</w:t>
        <w:br/>
        <w:t>Ромынией" орденімен (орден алқасымен) наградтау оған</w:t>
        <w:br/>
        <w:t>армия генералы, авиацияның генерал-инспекторы немесе</w:t>
        <w:br/>
        <w:t>адмирал әскери шені берілгенмен төң.</w:t>
      </w:r>
    </w:p>
    <w:p>
      <w:r>
        <w:t>10 мамырда Орден күні мерекеленеді.</w:t>
        <w:br/>
        <w:t>Румыния тәуелсіздік алған 1877 жылы Румынияның Королі</w:t>
        <w:br/>
        <w:t>І Ҡароль "Стяуа Ромынией" орденін белгілеу жөніндегі заңға</w:t>
        <w:br/>
        <w:t>қол қайды. 1943 жылы Румынияның бұрынғы наградалар</w:t>
        <w:br/>
        <w:t>жүйесі жойылып, орден тек 1999 жылы ғана қайта қалпына</w:t>
        <w:br/>
        <w:t>кептірілді.</w:t>
        <w:br/>
        <w:t>Н.Назарбаев "Румыния мен Қазақстан Республикасы</w:t>
        <w:br/>
        <w:t>арасындағы өзара түсіністік қарым-қатынастарды. бейбітшілік</w:t>
        <w:br/>
        <w:t>пен ынтымақтастықты дамытуға қосқан айрықша ролін тану</w:t>
        <w:br/>
        <w:t>бөлгісі ретінде" наградталды.</w:t>
        <w:br/>
        <w:t>Нағпаданың сылаттамасы менсынмылу тар</w:t>
        <w:br/>
        <w:t>Әрден күмістен әзірленген, оның кейбір бөліктері эмальмен</w:t>
        <w:br/>
        <w:t>боялған. Жалпы ұзындығы 86 см болатын орденнің тізбегі</w:t>
        <w:br/>
        <w:t>кезектестіре орналастырылған 12 қалқаншалардан тұрады.</w:t>
        <w:br/>
        <w:t>Әлардың алтауында орден белгісінің суреті дәлме-дәл</w:t>
        <w:br/>
        <w:t>қайталанады, қалғандары қапқанша бетіне салынған қырян</w:t>
        <w:br/>
        <w:t>бейнесінде орындалған.</w:t>
        <w:br/>
        <w:t>Әрден белгісі жан-жағы біркелкі крест іспеттес, опардың</w:t>
        <w:br/>
        <w:t>қарама-қарсы ұштарының арасы 6 см. Қырандар бейнәсімен</w:t>
        <w:br/>
        <w:t>әшекейленген, олар крестердің ұштарын жалғастыра отырып</w:t>
        <w:br/>
        <w:t>шаңбер жасайды. Белгінің орта тұсында 7ІМ ҒІрЕ 5А105"</w:t>
        <w:br/>
        <w:t>деген жазу бар. Артқы бетіне "1877" деген цифрлар жазылған.</w:t>
        <w:br/>
        <w:t>Жоғары қызметтегі шетөлдік адамдарға тапсырылған</w:t>
        <w:br/>
        <w:t>ордендер, әдетте, орденмән наградтаған мемлекеттен</w:t>
        <w:br/>
        <w:t>құрметті қонақ қатысқан қабылдауларда немесе аталмыш</w:t>
        <w:br/>
        <w:t>елдің Ұлттық Күніне байланысты епшілік өткізетін</w:t>
        <w:br/>
        <w:t>қабылдауларда тағылады.</w:t>
        <w:br/>
        <w:t>Награданы берген мемлекеттің жекелеген өкілдерімен</w:t>
        <w:br/>
        <w:t>кездесу кезінде соларға ізет пен құрметтің белгісі ретінде</w:t>
        <w:br/>
        <w:t>костюмнің қайырма жағасына орденнің розеткасын тағуға да</w:t>
        <w:br/>
        <w:t>болады. Розетканы, сондай-ақ, күнделікті тағуға да болады.</w:t>
        <w:br/>
        <w:t>Орденнің мәртебесінде планка тағу көрсетілмеген.</w:t>
        <w:br/>
        <w:t>Ружыная Прә:</w:t>
        <w:br/>
        <w:t>Декреті. М9? орде:</w:t>
        <w:br/>
        <w:t>әнтінің 1999 жылғы 9 қарзшадана Ме</w:t>
        <w:br/>
        <w:t>22</w:t>
        <w:br/>
        <w:t>Орден “Стяуа Ромынмей" (“Звезда Румынин”</w:t>
        <w:br/>
        <w:t>Румыния. 1999 год.</w:t>
        <w:br/>
        <w:t>Высшая награда страны,</w:t>
        <w:br/>
        <w:t>Статус награды</w:t>
        <w:br/>
        <w:t>Орденом награждаютея румынские и иностранныв</w:t>
        <w:br/>
        <w:t>граждане за особые заслуги в деле развития отношений</w:t>
        <w:br/>
        <w:t>дружбы с Румынией или же за особые заслуги перед</w:t>
        <w:br/>
        <w:t>румынским ғосударством. Орден имеет 6 степеней: рыцарь,</w:t>
        <w:br/>
        <w:t>афицер, командир, старший офицер, большой крест, колье.</w:t>
        <w:br/>
        <w:t>Награждение гражданских пиц орденом "Стяуа Ромынией"</w:t>
        <w:br/>
        <w:t>высшей степени (Колье ордена) приравнивавтся к присвовнию</w:t>
        <w:br/>
        <w:t>ваинокого эвания - генерал армии, генерал-инспектор авиации</w:t>
      </w:r>
    </w:p>
    <w:p>
      <w:r>
        <w:t>или адмирал.</w:t>
        <w:br/>
        <w:t>День Ордена празднуөтоя 10 мая.</w:t>
        <w:br/>
        <w:t>В 1877 году, в год обретения Румынией независимости,</w:t>
        <w:br/>
        <w:t>Король Румыний Кароль 1 подписал закон 96 учреждении</w:t>
        <w:br/>
        <w:t>ордена "Стяуа Ромынией". В 1943 году прежняя система</w:t>
        <w:br/>
        <w:t>наірад в Румыний была отмвнена, и орден был восстановлен</w:t>
        <w:br/>
        <w:t>только В 1999 году.</w:t>
        <w:br/>
        <w:t>Н.Назарбаев награжден "в знак призчания его особого</w:t>
        <w:br/>
        <w:t>вклада в развитие отношений взаимопонимания, мира и</w:t>
        <w:br/>
        <w:t>сотрудничества между Румынией и Республикой Казахстан"</w:t>
        <w:br/>
        <w:t>Фписанив и поридон нәшенме каграды</w:t>
        <w:br/>
        <w:t>Орден изэготовлен из сергбра, отдельныв его фрагмонты</w:t>
        <w:br/>
        <w:t>покрыты эмалью. Орденская цепь обіцей длиной 86 см,</w:t>
        <w:br/>
        <w:t>состоит из 12 чередуюшихся шитков. Шесть из них в точности</w:t>
        <w:br/>
        <w:t>повторяют рисунок орденского знака, остальные выполнены</w:t>
        <w:br/>
        <w:t>н ниде орла, с наноженным Шитом.</w:t>
        <w:br/>
        <w:t>Орденский знак представлявт собой равносторонний крест,</w:t>
        <w:br/>
        <w:t>расстоянив между противоположными концами которого</w:t>
        <w:br/>
        <w:t>согтавлявт 6 см. Декорирован изображениями орлов, котарыз,</w:t>
        <w:br/>
        <w:t>совдиняя концы крестов, образуют круг. В центре знака</w:t>
        <w:br/>
        <w:t>имеется надпись М ҒІПЕ 5А/ 0/5". На оборотнай стороне -</w:t>
        <w:br/>
        <w:t>"18/7"</w:t>
        <w:br/>
        <w:t>Ордана, врученнше высокопоставленным иностранным</w:t>
        <w:br/>
        <w:t>лицам. как правило, нооят на приемах, в которых участвувт</w:t>
        <w:br/>
        <w:t>почетный тость государства, наградившего орденом или на</w:t>
        <w:br/>
        <w:t>приемах, устраиваемых посольством упомянутой страны По</w:t>
        <w:br/>
        <w:t>случаю Национального дня.</w:t>
        <w:br/>
        <w:t>В знак ввжливости и уважения, по спучаю встреч Сс</w:t>
        <w:br/>
        <w:t>отдельными представителями государства, которое вручило</w:t>
        <w:br/>
        <w:t>мағраду, можно носить на отвороте костюма розетку ордена.</w:t>
        <w:br/>
        <w:t>Розетка предусмотрена таюке дія повседневного ношения.</w:t>
        <w:br/>
        <w:t>Ношение планки статутом ордена не предусматривавтся.</w:t>
        <w:br/>
        <w:t>Денрех Грезиданте Румынии Ме 254 от 2 чоибри 1989 гоца-</w:t>
        <w:br/>
        <w:t>Әрден Ме7.</w:t>
        <w:br/>
        <w:t>"Ақ-Қыран Орден”</w:t>
        <w:br/>
        <w:t>Полыша Республикасы 2002 жыл.</w:t>
        <w:br/>
        <w:t>еосабасы.</w:t>
        <w:br/>
        <w:t>деннің мәртебесі</w:t>
        <w:br/>
        <w:t>“Ақ Қыран Әрденін" поля королі ІІ Август 1705 жалғы</w:t>
        <w:br/>
        <w:t>4 қарашада бөлгілеген.</w:t>
        <w:br/>
        <w:t>Польша Республикасының 1992 жылғы 16 қазандағы</w:t>
        <w:br/>
        <w:t>"Ордендер мен наградтаулар туралы" Заңына сәйкес, "Ақ</w:t>
        <w:br/>
        <w:t>Қыран Өрдені" Польшаның жағары мемлекеттік наградасы</w:t>
        <w:br/>
        <w:t>болып табылады (дәрежелерге бөлінбейді).</w:t>
        <w:br/>
        <w:t>Орденмен монархтар, шет ел мемлекеттері мен үкімет-</w:t>
      </w:r>
    </w:p>
    <w:p>
      <w:r>
        <w:t>терінің басшылары сопардың ерекше еңбегін тану белгісі</w:t>
        <w:br/>
        <w:t>ретінде, сондай-ақ, саясат, ғылым, мәдениет пен өнер</w:t>
        <w:br/>
        <w:t>саласында Польша Республикасына сіңірген еңбәгі үшін</w:t>
        <w:br/>
        <w:t>поляктар нагрздғапады.</w:t>
        <w:br/>
        <w:t>Н.Назарбаев "Ақ Қыран Өрденімен" Польша Республикасы</w:t>
        <w:br/>
        <w:t>мен Қазақстан Республихасы арасындағы достық пен</w:t>
        <w:br/>
        <w:t>ынтымақтастықты дамытуға қосқан аса зор үлесі үшін</w:t>
        <w:br/>
        <w:t>наградталды.</w:t>
        <w:br/>
        <w:t>Натраданың саваххамасы жән тэғылу тәртібі</w:t>
        <w:br/>
        <w:t>Алғашында өрден ақ қыранның бейнесі мен "РКО ҒІРЕ,</w:t>
        <w:br/>
        <w:t>НЕСЕ ЕТ !ЕСЕ” ("Сөнімі, король мен заң үшін") деген жазуы</w:t>
        <w:br/>
        <w:t>бар медальон іспетті болды, ал кейінірек сол бейнесімен және</w:t>
        <w:br/>
        <w:t>ұранымен крест пен жұлдыз түрінде беріле бастады. Бұл</w:t>
        <w:br/>
        <w:t>орденмен монархты наградтаған жағдайда "КЕСЕ" (биләуші,</w:t>
        <w:br/>
        <w:t>король) сөзі "ОКЕОЕ" (шіндәр адам. қоғам) сөзімен</w:t>
        <w:br/>
        <w:t>алмастырылған.</w:t>
        <w:br/>
        <w:t>“Ақ Қыран Орден!" көгілдір қатқыл лентасы (ені 100 мм)</w:t>
        <w:br/>
        <w:t>бар Орден Кресі мен Орден Жұлдызынан тұрады. "Ақ Қыран</w:t>
        <w:br/>
        <w:t>Орденінің" Кресі қызыл эмальмен боялып, ақ жолақпен</w:t>
        <w:br/>
        <w:t>жиектелген алтындалған крест тәріздес. Крестің ұштары ұсақ</w:t>
        <w:br/>
        <w:t>алтын шарлармен тұйықталған. Крест ұштарының аралы-</w:t>
        <w:br/>
        <w:t>ғында алтын жапатылған сәулелер бар.</w:t>
        <w:br/>
        <w:t>Крестің ортасына бабына шағын алтын тәж кигізіліп, оңға.</w:t>
        <w:br/>
        <w:t>бұрыпнып тұрған, қанаттарын қомдаған жалғыз басты ақ қыран</w:t>
        <w:br/>
        <w:t>бейнеленген.</w:t>
        <w:br/>
        <w:t>Овденнің екінші бетіндегі орта тұста "ЕП" деген готикалық</w:t>
        <w:br/>
        <w:t>жазба бар, аның жан-жағына "Отан және халық үшін" деп</w:t>
        <w:br/>
        <w:t>казылған. Крегтің көлемі - 70 мм.</w:t>
        <w:br/>
        <w:t>Крөст лентәмен алтынмен апталған шығыршық арқылы</w:t>
        <w:br/>
        <w:t>жалғанған</w:t>
        <w:br/>
        <w:t>Орден жұлдызы ортасына қызыл эмальмен боялып және</w:t>
        <w:br/>
        <w:t>ақ жолақпен жиектелген алтын жалатылған крест орнатылған</w:t>
        <w:br/>
        <w:t>сегізбұрышты күміс жұлдыз іспеттес. Кресте қыранның бейнесі</w:t>
        <w:br/>
        <w:t>жоқ, оның ұштарына ұсақ шарлар жасалмаған. Крест</w:t>
        <w:br/>
        <w:t>ұштарының арасында алтын сәулелер шоғыры бар. Ортада -</w:t>
        <w:br/>
        <w:t>"РПІ готикалық жазбасы, жан-жағында "Отап және халық үшін"</w:t>
        <w:br/>
        <w:t>деген жазу бар. Орден жұлдызының диаметрі - 80 мм.</w:t>
        <w:br/>
        <w:t>“Ақ Қыран Әрденінің" Квресі оол иық арқылы асылған</w:t>
        <w:br/>
        <w:t>«егіндір қатқыл лентаның үстіне, оң жақ бүйірдің деңгейінде</w:t>
        <w:br/>
        <w:t>тағылады. Орденнің жұлдызы соп жақ омырауға тағылады.</w:t>
        <w:br/>
        <w:t>Әрденніқ орныма осы награда рәміздерінің бірі - мини-</w:t>
        <w:br/>
        <w:t>атюраны немесе розетканы тағып жүруге болады.</w:t>
        <w:br/>
        <w:t>отанда Беслубиикасы. Прозиценянің 2097 жылғы 20 мамырдағы</w:t>
        <w:br/>
        <w:t>Мелар92 Қаулысы</w:t>
        <w:br/>
        <w:t>38</w:t>
        <w:br/>
        <w:t>“Орден Бөлоғо Орла”</w:t>
        <w:br/>
        <w:t>Республика Польша, 2002 ғсд.</w:t>
        <w:br/>
        <w:t>Высшан ні «а стовны,</w:t>
      </w:r>
    </w:p>
    <w:p>
      <w:r>
        <w:t>Элауут орцева</w:t>
        <w:br/>
        <w:t>"Орден Белого Орла” был учрежден 1 ноября 1705 года</w:t>
        <w:br/>
        <w:t>польским королем Августом |І</w:t>
        <w:br/>
        <w:t>В соответствии с Законом Республики Польша “Об орденах</w:t>
        <w:br/>
        <w:t>и наградах” от 16 октября 1992 года “Орден Белого Орлі</w:t>
        <w:br/>
        <w:t>является высшей государственной наградой Польши (на</w:t>
        <w:br/>
        <w:t>степени не подразделявтоя).</w:t>
        <w:br/>
        <w:t>Әрденом награждаютоя монархи, гЯавы иностранных</w:t>
        <w:br/>
        <w:t>государств и правитеньств в знак признания их особых заслуг,</w:t>
        <w:br/>
        <w:t>а также поляки за выдаюшивоя успехи и заслуги перед</w:t>
        <w:br/>
        <w:t>Республикой Польша в сфере политики, науқи, культуры и</w:t>
        <w:br/>
        <w:t>искусства.</w:t>
        <w:br/>
        <w:t>Н Назарбаев награждей "Орденом Бөлоғо Орла" в знак</w:t>
        <w:br/>
        <w:t>признания особых заспуг в развитии сотруцничаслва между</w:t>
        <w:br/>
        <w:t>Реслубликой Польша и Рәспубликой Казахстан.</w:t>
        <w:br/>
        <w:t>Описацие я сорздок нәшения насрады</w:t>
        <w:br/>
        <w:t>Первоначально орден продставлял собой медальон с</w:t>
        <w:br/>
        <w:t>изображением бәлога орла и надписыю “РКО ҒІРЕ, КЕСЕ ЕТ</w:t>
        <w:br/>
        <w:t>ШЕОЕ (За веру, коропя и закон”), а поэднев стан изіотаниинатьоя</w:t>
        <w:br/>
        <w:t>в виде крөста и звезды с төм же изображением и девизом. При</w:t>
        <w:br/>
        <w:t>маграждении этим орденом монарха слово “КЕСЕ” (правитель,</w:t>
        <w:br/>
        <w:t>король) заменялось на “ӘКЕОЕ” (паства, обшество).</w:t>
        <w:br/>
        <w:t>"Орден Бөлого Орла” состоит из Креста ордена с синей</w:t>
        <w:br/>
        <w:t>муаровой лентой (шириной 100 мм) и орденскай авезды. Крест</w:t>
        <w:br/>
        <w:t>"Ордена Беяоғо Орла” лредставиявт собой позолоченный крест,</w:t>
        <w:br/>
        <w:t>поқрытый красной эмалыю и оқаймләнный белой полосой.</w:t>
        <w:br/>
        <w:t>Қонцы креста увенчаны золотыми шариками. Между концами</w:t>
        <w:br/>
        <w:t>креста имеются аолстистыв лучи.</w:t>
        <w:br/>
        <w:t>8 центре крөста изображен белый одноглавый орел с</w:t>
        <w:br/>
        <w:t>распростертыми қрыльями с обрашенным аправо взором и</w:t>
        <w:br/>
        <w:t>увгнчанный малой золотой короной.</w:t>
        <w:br/>
        <w:t>На обратной стороне ордена в центре имеется готичеокая</w:t>
        <w:br/>
        <w:t>надпись “РГ, по сторонам -- “За отчияну и народ”. Размер</w:t>
        <w:br/>
        <w:t>креста 70 мм.</w:t>
        <w:br/>
        <w:t>Совдинение иреота с.лентой осуцествлявтся посредством</w:t>
        <w:br/>
        <w:t>позолоченного кольца.</w:t>
        <w:br/>
        <w:t>Орденская эвөзда представлявт собой восьмиконвчную</w:t>
        <w:br/>
        <w:t>серебряную заөзду, По центру которой раололожән поз0-</w:t>
        <w:br/>
        <w:t>поченный крест, покрытый красной эмалью и оқаймленный</w:t>
        <w:br/>
        <w:t>белой полосой. Крест не имеет изобрвжения орла, концы его:</w:t>
        <w:br/>
        <w:t>без золотых шариков. Между концами креста имеются</w:t>
        <w:br/>
        <w:t>золатистыв пучки пучей. В центре--тотическая нәдпиоь “РГ”,</w:t>
        <w:br/>
        <w:t>по сторонам -- надпись “За отчизну и народ”. Диаметр</w:t>
        <w:br/>
        <w:t>орденской звезды -- 80 мм</w:t>
        <w:br/>
        <w:t>Кросст "Ордена Бөлого Орпа” нооят на уровне правоғо</w:t>
        <w:br/>
        <w:t>бедра на синей муаровой ленте, перекинутой через певде</w:t>
        <w:br/>
        <w:t>плвчо. Звезду ордена новят на левой стороне груди.</w:t>
        <w:br/>
        <w:t>Вмәсто ордена можно носить один из символов этой</w:t>
        <w:br/>
        <w:t>на/рады -- миниатюру илл розетку,</w:t>
        <w:br/>
        <w:t>Посханпвление Президента Беслублихи отыза Ме 1971002</w:t>
      </w:r>
    </w:p>
    <w:p>
      <w:r>
        <w:t>эт Ші мая 2602 года.</w:t>
        <w:br/>
        <w:t>ЗҰяы Ватаутас" бірінші дәрежелі орден!</w:t>
        <w:br/>
        <w:t>Литва Республикасы. 2000 жыл.</w:t>
        <w:br/>
        <w:t>Нағраданың мәртебе</w:t>
        <w:br/>
        <w:t>Әрденмен Литва Республикасына сіңірген зор еңбегі,</w:t>
        <w:br/>
        <w:t>сондай-ақ Питваның және бүкіл адамзаттың әл-ауқатын</w:t>
        <w:br/>
        <w:t>арттыруға қосқан үлесі үшін Литваның ғана емес, шет егі</w:t>
        <w:br/>
        <w:t>азаматтары да наградталады.</w:t>
        <w:br/>
        <w:t>Орденнің алқамен бірге және алқасыз тағатын екі түрі бар.</w:t>
        <w:br/>
        <w:t>Алтын алқасы бар "Ұлы Витаутас" ордені Питваның жоғары</w:t>
        <w:br/>
        <w:t>мемнекеттік наградасы болып табылады. Қазіргі кезде "Ұлы</w:t>
        <w:br/>
        <w:t>Витаутас” бірінші дәрәжөлі ордені тапсырылады. 1995 жылдан</w:t>
        <w:br/>
        <w:t>бері бұл паградамен 20-дан астам шет ел азаматтары,</w:t>
        <w:br/>
        <w:t>негізінен, шет мемлекеттердің президенттері наградталды.</w:t>
        <w:br/>
        <w:t>"Ұлы Витаугас" бірінші дәрежелі ордені алғаш рет 1995 жылы</w:t>
        <w:br/>
        <w:t>швәд королі Карл ХМІ Густав пен королева Сильвияға</w:t>
        <w:br/>
        <w:t>тапсырылды. "Ұлы Витаутас" бірінші дәрежелі ордені</w:t>
        <w:br/>
        <w:t>мәртебесі жәнінен Литва Распубликасының үшінші налрадасы</w:t>
        <w:br/>
        <w:t>болыл табылады</w:t>
        <w:br/>
        <w:t>Н.Назарбаев орденмен "Литва мен Қазақстан арасындағы</w:t>
        <w:br/>
        <w:t>мемлекетаралық қатынастарды дамыту ісіне сіңірген еңбегі</w:t>
        <w:br/>
        <w:t>мен қосқан жеке үлесі үшін” наградталды.</w:t>
        <w:br/>
        <w:t>Награданың сипаттамасы мон тағыпу тәріібі</w:t>
        <w:br/>
        <w:t>Орденнің құрмет белгілері: ақ эмальмен боялып, жиектері</w:t>
        <w:br/>
        <w:t>алтындалған, көлемі 50 мм крест. Крестің бір бетіндегі орта</w:t>
        <w:br/>
        <w:t>тұста Литваның ұлы князьдерінің үш жақты тәжі бар қалқан</w:t>
        <w:br/>
        <w:t>нысанындағы ернек; қапқанның ортасындағы қызыл тұста Ұлы</w:t>
        <w:br/>
        <w:t>Витаутастың уақытында әзірленген монөталардан алынған,</w:t>
        <w:br/>
        <w:t>оңға қарай шауып бара жатқан күміс Витис. Крәстің артқы</w:t>
        <w:br/>
        <w:t>бетінде дә ортасында "У"” әрпі бар осындай қалқан, крестің</w:t>
        <w:br/>
        <w:t>көлденең шеттерінде "1430-1930" жылдар көрсетілген.</w:t>
        <w:br/>
        <w:t>Корольдің тәжі бар крест; аптын тәждік уш асыл тастары бар.</w:t>
        <w:br/>
        <w:t>Лентасы - ақ, қатқып, оның жиөктері арқылы екі тік қоңыр-</w:t>
        <w:br/>
        <w:t>сары жолақтар жүргізілген.</w:t>
        <w:br/>
        <w:t>Жұлдыз - кристалл сәулелері бар, диаметрі 85 мм күміс</w:t>
        <w:br/>
        <w:t>жалатылған тоғызбұрыш: жұлдыздың ортасында - қаракәк</w:t>
        <w:br/>
        <w:t>түсті шеңбердің ішіне орнатылган "Ұлы Витаутас" бірінші</w:t>
        <w:br/>
        <w:t>дәрежелі орденінің кішірейтілген белгісі бар.</w:t>
        <w:br/>
        <w:t>Әрденді тағудың мынадай тәртібі көзделген:</w:t>
        <w:br/>
        <w:t>Орденнің белгісі оң иыққа ілініп, сол жақ бүйірге салбырап</w:t>
        <w:br/>
        <w:t>тұрады.</w:t>
        <w:br/>
        <w:t>Орден жұлдызы соп жақ омырауға тағылады.</w:t>
        <w:br/>
        <w:t>Олардың орнына осы награданың рәміздерінің бірі -</w:t>
        <w:br/>
        <w:t>лентаны, минматораны (фрак,смокинг), розатканы (іскерлік</w:t>
        <w:br/>
        <w:t>костюм). сондай-ақ орден планкасын (парадтық әскери киім)</w:t>
        <w:br/>
        <w:t>ғағуғи болады. Ленталар мен розеткалар тиісті орденнің</w:t>
        <w:br/>
        <w:t>пеңтасынан жасалады. "Ұлы Витаутас” өрденіне диаметпі</w:t>
      </w:r>
    </w:p>
    <w:p>
      <w:r>
        <w:t>8 мм алтын оқалы розетка да кіреді.</w:t>
        <w:br/>
        <w:t>Дытва Регаубликасы Пожалдентінің</w:t>
        <w:br/>
        <w:t>Ме 064 Жарығы. Мә 4-28 орден</w:t>
        <w:br/>
        <w:t>2200 жылғы 5 мамырдағы</w:t>
        <w:br/>
        <w:t>26</w:t>
        <w:br/>
        <w:t>Орден “Битвутасв Великого” первого қласса</w:t>
        <w:br/>
        <w:t>Житовокая Республика, 2000 год.</w:t>
        <w:br/>
        <w:t>бхатут насрады</w:t>
        <w:br/>
        <w:t>Орденом награждаютоя как граждане Литвы, так и</w:t>
        <w:br/>
        <w:t>иностранные граждане за выдаюшиеся заспуги перед</w:t>
        <w:br/>
        <w:t>Литовской Республикой, а также за вклад в повышение</w:t>
        <w:br/>
        <w:t>благосостояния Литвы и всего человечества в цепом.</w:t>
        <w:br/>
        <w:t>Сушествуют два вида ордена -- орден с нагрудной целью</w:t>
        <w:br/>
        <w:t>и без нее. Орден “Витаутаса Вепиқаго” с золотай цепью</w:t>
        <w:br/>
        <w:t>является высшей государственной наградой Питвы. В настояшцее</w:t>
        <w:br/>
        <w:t>время вручаегея орден “Витаутаса Великого” перяого класса.</w:t>
        <w:br/>
        <w:t>С 1995 года им были награждены болве 20 иностранных</w:t>
        <w:br/>
        <w:t>граждан, в основном президенты зарубежных государств.</w:t>
        <w:br/>
        <w:t>Впервые орден “Витаутаса Великого” первого класса был</w:t>
        <w:br/>
        <w:t>вручен шведокому королю Карлу ХУІ Густаву и королеве</w:t>
        <w:br/>
        <w:t>Сильвии в 4995 году. Орден “Витаутаса Великога” первого</w:t>
        <w:br/>
        <w:t>класса является трөтьей по старшинству государственной</w:t>
        <w:br/>
        <w:t>наградой Литовской Республики.</w:t>
        <w:br/>
        <w:t>Н.Назарбаев награжден этим орденом “за заспуги и Пичный</w:t>
        <w:br/>
        <w:t>вклад в дело развития межгосударственных отношений между</w:t>
        <w:br/>
        <w:t>Литвой и Казахстаном”.</w:t>
        <w:br/>
        <w:t>Опмсанив и порндак ношения кағрады</w:t>
        <w:br/>
        <w:t>Знаки почета ордена:</w:t>
        <w:br/>
        <w:t>Крест -- белый эмалированный с золотыми краями</w:t>
        <w:br/>
        <w:t>размером в 50 мм. На одной стороне креста, в середине его -</w:t>
        <w:br/>
        <w:t>орнамент в форме цита с тройствониой короной великих</w:t>
        <w:br/>
        <w:t>князей Литовскик; в центре шита на красном фоне-</w:t>
        <w:br/>
        <w:t>серебряный всадник Витис, заимствованный с чеканенных во</w:t>
        <w:br/>
        <w:t>времена Витаутаса Великого монет. На другой стороне креста</w:t>
        <w:br/>
        <w:t>тақой же шит с буквой “У” посередине; на попервчных концах</w:t>
        <w:br/>
        <w:t>креста указаны ғады “1430--1930”. Крест с королевскай</w:t>
        <w:br/>
        <w:t>короной; қорона золотая с тремя драгоценными камнями.</w:t>
        <w:br/>
        <w:t>Лента - бепая муаровая с двумя темно-желтыми</w:t>
        <w:br/>
        <w:t>вертикальными полосками по краям.</w:t>
        <w:br/>
        <w:t>Звезда - серебряная девятиконечная, диаматром 85 мм</w:t>
        <w:br/>
        <w:t>с кристаллическими пучами; в центре звезды - уменьшен-</w:t>
        <w:br/>
        <w:t>ный знак ордена "Витаутаса Великого" первого класса, рас-</w:t>
        <w:br/>
        <w:t>положенный в круге на темно-синем фоне.</w:t>
        <w:br/>
        <w:t>Предусматривается следуюіций порядок ношения ордена:</w:t>
        <w:br/>
        <w:t>Энак ордена носится на плечевой ленте, которая проходит</w:t>
        <w:br/>
        <w:t>мерез правов плечо и нисладвет на левое бедро.</w:t>
        <w:br/>
        <w:t>Орденская звезда носится на певой стороне груди.</w:t>
      </w:r>
    </w:p>
    <w:p>
      <w:r>
        <w:t>Вместо них можно носиті; один из символов этой наңрады -</w:t>
        <w:br/>
        <w:t>ленточку, миниатюру (фрак, смокинг), розетку (деловой</w:t>
        <w:br/>
        <w:t>костюм), а также орденокую планку (парадная военная</w:t>
        <w:br/>
        <w:t>форма). Ленточки и розетки изготавливаютоя из ленты</w:t>
        <w:br/>
        <w:t>соответствуюіцего орденя. К ордену “Витаутаса Великаго"</w:t>
        <w:br/>
        <w:t>прилагается розетка диаметром 8 мм на золатом ғалуне,</w:t>
        <w:br/>
        <w:t>Указ Паезиденғ:</w:t>
        <w:br/>
        <w:t>2000 года, Орден Ме 4</w:t>
        <w:br/>
        <w:t>Питовскей Республики Ма 864 оу 5 мая</w:t>
        <w:br/>
        <w:t>--28.</w:t>
        <w:br/>
        <w:t>ШЕ ден”</w:t>
        <w:br/>
        <w:t>ж</w:t>
        <w:br/>
        <w:t>2</w:t>
        <w:br/>
        <w:t>Ватикан Мемлекеті. 2001 жыл.</w:t>
        <w:br/>
        <w:t>Жоғары мәмләегетттпік нограда.</w:t>
        <w:br/>
        <w:t>Нағраданың көңітебесі</w:t>
        <w:br/>
        <w:t>Пий әрдені - Паланың "Рим Понтификі ізетінің айрықша</w:t>
        <w:br/>
        <w:t>бенгісі регінде хапықтардың жоғары билеушілері мен өте</w:t>
        <w:br/>
        <w:t>жоғары мәртебе иелеріне" тапсыратын жағары наградасы.</w:t>
        <w:br/>
        <w:t>Осы Каванерлік әрден арқылы ездерінің белгілі істерімен</w:t>
        <w:br/>
        <w:t>Шіркеу мен Мемлекетке еңбегі сіңген ядамцарға тиісті құрмет</w:t>
        <w:br/>
        <w:t>көрсетіледі".</w:t>
        <w:br/>
        <w:t>Бұрын Пий өрдені үші дәрежеден тұрған. Кейін ХІ Пий</w:t>
        <w:br/>
        <w:t>Падасы өзінің 1957 жылғы 25 желтоқсандағы Жолдауымен Пий</w:t>
        <w:br/>
        <w:t>Өрденінін жаңа дережесін - Пий Өрденінің мойынға ілетін</w:t>
        <w:br/>
        <w:t>тізбегін Ө</w:t>
        <w:br/>
        <w:t>Қазіргі көзде Пай Орленінің Мойынға ілетін ең жаңа Тізбегі</w:t>
        <w:br/>
        <w:t>Әәзикан Мемлекеті мең Әулие Тақтың ең жоғары азаматтық</w:t>
        <w:br/>
        <w:t>мағрадасы болып табылады. Бұл жоғары награданы тен 14</w:t>
        <w:br/>
        <w:t>аңам ғана алды. Олардың бері де мемлекеттердің қазіргі</w:t>
        <w:br/>
        <w:t>немесе бұрынғы басшылары болыл табылады.</w:t>
        <w:br/>
        <w:t>Прәзидемт Н.Назарбиев Пий Орденімен Қазан</w:t>
        <w:br/>
        <w:t>Әостұ бликасының 10 жылдығына орай, "лемлекетті басуаруданы</w:t>
        <w:br/>
        <w:t>шеберлігі мен таланттылығы үшін" наградталды.</w:t>
        <w:br/>
        <w:t>тан</w:t>
        <w:br/>
        <w:t>Натраданың самазтамасы мам тағыну тертібі</w:t>
        <w:br/>
        <w:t>Орденінің мойынға ідетін тізбегі аптыннан жасалган. Тізбек</w:t>
        <w:br/>
        <w:t>Паламын Елтеңбасынын сүретін немесе Папаның айқас-</w:t>
        <w:br/>
        <w:t>тыбытған лттерін бәйнелі алмасып тұратын диаметрі</w:t>
        <w:br/>
        <w:t>ірадэн құрастырылған; тізбектің ортасына</w:t>
        <w:br/>
        <w:t>нершік алып бара жатқан Рам Пектлфиктерінік бас киімі</w:t>
        <w:br/>
        <w:t>бәбнеғенген. Тізбәхтің жалпы ұзындығы 83 сы.</w:t>
        <w:br/>
        <w:t>Ор &lt;ң белгіс хақ эмальмен боялып, аптын жалырақ-</w:t>
        <w:br/>
        <w:t>шәлермен гшекейлектен сегізбұрышты жұпдызша іспетті.</w:t>
        <w:br/>
        <w:t>Қасшаа-кароы сәулелері ұштарынын арасы 6.5 см. Белгінің</w:t>
      </w:r>
    </w:p>
    <w:p>
      <w:r>
        <w:t>белігін орта тұсыма: “Қіші Әрденнің негізін ХИ Пий Папасы</w:t>
        <w:br/>
        <w:t>дағды” СОҢОО ФААМУ5 АРЮ ХИ АУСТУ8”) деп жазылған.</w:t>
        <w:br/>
        <w:t>Биш Қаталыкай</w:t>
        <w:br/>
        <w:t>жығы?” жаз</w:t>
        <w:br/>
        <w:t>нейенде мәт</w:t>
        <w:br/>
        <w:t>Ша</w:t>
        <w:br/>
        <w:t>да хан қайған</w:t>
        <w:br/>
        <w:t>адтапды:</w:t>
        <w:br/>
        <w:t>нің Басшысы: |) озин Псвал 2004</w:t>
        <w:br/>
        <w:t>ій Ордені Рыңары Грамостасының</w:t>
        <w:br/>
        <w:t>в</w:t>
        <w:br/>
        <w:t>"Орден Пия”</w:t>
        <w:br/>
        <w:t>Государство Ватикан.2001 год.</w:t>
        <w:br/>
        <w:t>Высшая государственная награда,</w:t>
        <w:br/>
        <w:t>Статут нағрады</w:t>
        <w:br/>
        <w:t>Орден Пия - высшая Папская нагоада вручаемая "верхов-</w:t>
        <w:br/>
        <w:t>ным правителям народов и тем, кто зәнимает очень высоков</w:t>
        <w:br/>
        <w:t>положение. как особый энак благосклонности Римскаго</w:t>
        <w:br/>
        <w:t>Понтифика. Этим Кавалерским орденом воздается</w:t>
        <w:br/>
        <w:t>надлежашая честь людям, которые сваими известными</w:t>
        <w:br/>
        <w:t>делами приобрели заслуги перед Церковью и Государством".</w:t>
        <w:br/>
        <w:t>Ранге Әрден Пия состоял из трех степеней. Впосләдствии</w:t>
        <w:br/>
        <w:t>Папа Пий ХІІ своим Папеким Посланием от 25 декабря 1957</w:t>
        <w:br/>
        <w:t>тода учредил в Ордене Пия новую степень: Няшейную цель</w:t>
        <w:br/>
        <w:t>Орденв Пия.</w:t>
        <w:br/>
        <w:t>В нәстояшее время Нашейная цепь Ордена Пия является</w:t>
        <w:br/>
        <w:t>самой высоқой гражданской наградой Государства Ватикан и</w:t>
        <w:br/>
        <w:t>Святого Престола. Толыкс 15 лиц получили эту высокую</w:t>
        <w:br/>
        <w:t>чаграду. Все они являются настовицими ипи бывшими главами</w:t>
        <w:br/>
        <w:t>государств:</w:t>
        <w:br/>
        <w:t>Президент Н.Назарбавв награжден Орденом Пия по</w:t>
        <w:br/>
        <w:t>спучаю 10-латия независимости Республики Казахстан, "за</w:t>
        <w:br/>
        <w:t>искусность и талантливость в управлении государством",</w:t>
        <w:br/>
        <w:t>Олисание и порядок ношения мағрады</w:t>
        <w:br/>
        <w:t>Нашейная цель ордена изготовлена из золота. Цепь</w:t>
        <w:br/>
        <w:t>состоит из 12 чередуюшихся шитков, диаметром 2,5 см,</w:t>
        <w:br/>
        <w:t>воссаздакицих рисунок Папского Герба или перекрешцанных</w:t>
        <w:br/>
        <w:t>Папских Ключей; в середине цепи изображена Тиара Римских</w:t>
        <w:br/>
        <w:t>Понтификов, которую несут два гопубя. Обшая дпина цепи</w:t>
        <w:br/>
        <w:t>84 см.</w:t>
        <w:br/>
        <w:t>Знак ордена предотавпяет собой восьмиконечнукю звезду</w:t>
        <w:br/>
        <w:t>похрытую синей эмалью и декорированную золотыми</w:t>
        <w:br/>
        <w:t>пепестками. Расстоянив между противололожными концами</w:t>
        <w:br/>
        <w:t>ее пучей 6,5 см. На передней стороне знака ордена написаны</w:t>
        <w:br/>
        <w:t>следуюшие слова: "ОНО РІАМУ5 А РІО ХИ АУСТУӘ”</w:t>
        <w:br/>
        <w:t>СМладшай Орден был основан Папой Пием ХІ).</w:t>
        <w:br/>
        <w:t>Награжден на основания Грамоты Рымари Ордена Пия,</w:t>
        <w:br/>
        <w:t>соцтисенной Ғпавой Римсиәй Католичоской Церхви Исанном</w:t>
        <w:br/>
        <w:t>Гавлом 411 октября 21Х71 года,</w:t>
      </w:r>
    </w:p>
    <w:p>
      <w:r>
        <w:t>“Исмонйи Сомони" ордені</w:t>
        <w:br/>
        <w:t>Тәжікстан Республикасы. 2000 жыл.</w:t>
        <w:br/>
        <w:t>Елдің жоғары наградасы.</w:t>
        <w:br/>
        <w:t>агрзданың мәртебе</w:t>
        <w:br/>
        <w:t>"Исмоили Сомони" орденімен еңбектегі жоғары жетістік-</w:t>
        <w:br/>
        <w:t>тері үшін, мемлекеттік құрылыс ісіне қосқан өлеулі үлесі,</w:t>
        <w:br/>
        <w:t>әскери қызметтегі, әлеуметтік-мәдени саладағы, қоғамдық</w:t>
        <w:br/>
        <w:t>және қайырымдылық қызметтегі үлкен табыстары үшін</w:t>
        <w:br/>
        <w:t>мемлекет және қоғам қайраткерлері, ғылым және мәдениет</w:t>
        <w:br/>
        <w:t>қайраткерлері, басқа да адамдар наградтәлады</w:t>
        <w:br/>
        <w:t>Н.Назарбаев "Исмоили Сомони" орденімен Тәжікстан мен</w:t>
        <w:br/>
        <w:t>Қазақстан халықтары арасындағы дәстүрлі туысқандық</w:t>
        <w:br/>
        <w:t>байланыстарды, тәжік-қазақстандық қатынастарды, досгық</w:t>
        <w:br/>
        <w:t>пен азара тиімді ынтымақтастықты тереңдетуге сіңірген үлкен</w:t>
        <w:br/>
        <w:t>еңбегі, Тәжікстанда бейбітшілік орнатуға қосқан маңызды</w:t>
        <w:br/>
        <w:t>үлесі, сондай-ақ, Тәүвлсіз Мәмлекеттер Достастығының</w:t>
        <w:br/>
        <w:t>халықтарын жақындастыру жөніндегі қажымас күш-жігері үшін</w:t>
        <w:br/>
        <w:t>наградталды.</w:t>
        <w:br/>
        <w:t>Нағрәданың ситаттаныанды мен тағылу тәртібі</w:t>
        <w:br/>
        <w:t>“Тәжікстан Республикасы мемлекеттік наградаларының</w:t>
        <w:br/>
        <w:t>сипаттамасын бекіту туралы" Тәжікстан Республикасы Оли</w:t>
        <w:br/>
        <w:t>Мәжілісі Президиумының 1999 жылғы 19 сәуірдегі Ме 1747</w:t>
        <w:br/>
        <w:t>қаулысына сөйкес, "Исмоили Сомони" ордені қарама-қарсы</w:t>
        <w:br/>
        <w:t>ұштарының аралығы 56 мм, күмістен жасалған сегізбұрышты</w:t>
        <w:br/>
        <w:t>жұлдыз іспетті. Жұлдызшаның шеттері алтынмен апталып, ішкі</w:t>
        <w:br/>
        <w:t>свғізбұрышты күміс жұлдызшаны құрайды. Жұлдызшаның</w:t>
        <w:br/>
        <w:t>ортасында алтын жалатылған дөңгелек жапсырма медальон</w:t>
        <w:br/>
        <w:t>бар. Медальонның ортасында - Исмоили Сомони патшаның</w:t>
        <w:br/>
        <w:t>алтындалған бедерлі бейнесі. Мәдальонның жиегіндегі</w:t>
        <w:br/>
        <w:t>алтындалған шеңбердің бойымен көк эмальдың үстіне</w:t>
        <w:br/>
        <w:t>"ИСМОИЛИ СОМОНИ" гөздөрі алтын жалатылған әріптермен</w:t>
        <w:br/>
        <w:t>жазыпған. Медальонның төменгі бөлігінде - өкі алтындалған</w:t>
        <w:br/>
        <w:t>павр бұталары бар. Орден шығыршық арқылы өні 3 мм аятын</w:t>
        <w:br/>
        <w:t>түстес екі тік жолағы бар, жалпақтығы 37 мм қатқыл көгілдір</w:t>
        <w:br/>
        <w:t>лентамен жалғанған. Ол жонақтар лентаның жиегінен Э мм</w:t>
        <w:br/>
        <w:t>ішкері бір-біріне параллель орналасқан. Лентаның негізгі</w:t>
        <w:br/>
        <w:t>түсінің ені 25 мм құрайды. Әрдегінің артқы бетінде оның нөмірі</w:t>
        <w:br/>
        <w:t>айып жазылған.</w:t>
        <w:br/>
        <w:t>Ені 24 мм тағанша шмвталдан жасалып, ені 3 ми алтын</w:t>
        <w:br/>
        <w:t>түстес тік екі жолағы бар кәгіпдір, қатқыл лентамен қапталған</w:t>
        <w:br/>
        <w:t>Орден сол жақ омырауға тағылады.</w:t>
        <w:br/>
        <w:t>ТежішежаяРасаубимкасы Гуезидднғінің 2002 жылғыл4 шіпшіздегі</w:t>
        <w:br/>
        <w:t>320 Жарлығы. Қа 012 өрден.</w:t>
        <w:br/>
        <w:t>28</w:t>
        <w:br/>
        <w:t>Әрден "Исмомли Сомони”</w:t>
        <w:br/>
        <w:t>Республика Таджикистан. 2000 ғой.</w:t>
        <w:br/>
        <w:t>Вмсіиая наврада страны.</w:t>
      </w:r>
    </w:p>
    <w:p>
      <w:r>
        <w:t>Статут мағрады</w:t>
        <w:br/>
        <w:t>Орденом "Исмоили Сомони" награждаютая государствен-</w:t>
        <w:br/>
        <w:t>ные и Өбшественные деятали, деятепи науки и культуры и</w:t>
        <w:br/>
        <w:t>другие пица за высокиә достижения Вв труде, за значитөльный</w:t>
        <w:br/>
        <w:t>вклад в дело государственного строительства, болыцие</w:t>
        <w:br/>
        <w:t>услвхи в новнной службе, в области социально-культурной,</w:t>
        <w:br/>
        <w:t>обіцественной и благотворительной деятельности.</w:t>
        <w:br/>
        <w:t>Н.Назарбаев нәгражден орденом “Исмоили Сомони” за</w:t>
        <w:br/>
        <w:t>болышие заслуги ч угпубления традиционных братских связей</w:t>
        <w:br/>
        <w:t>между наролами Таджикистана и Казахстана, таджикско-</w:t>
        <w:br/>
        <w:t>казахстанских отиошений, дружбы и взаимовығодного</w:t>
        <w:br/>
        <w:t>сотрудничөства, за важный вклад в установление мира в</w:t>
        <w:br/>
        <w:t>Тацжикистане, а также за неустанные усилия по сближению</w:t>
        <w:br/>
        <w:t>народов Содружества Независимых Государств.</w:t>
        <w:br/>
        <w:t>Описание а порядок ношения нағдады</w:t>
        <w:br/>
        <w:t>Согпасно Постановлению Президиума Маджлиси Оли</w:t>
        <w:br/>
        <w:t>Распублики Таджикистан “О6 утверждении олисания</w:t>
        <w:br/>
        <w:t>государственных наград Республики Таджикистан” от 19 апреля</w:t>
        <w:br/>
        <w:t>1999 года Ме 1747 орден “Исмоили Сомони” представляет собой</w:t>
        <w:br/>
        <w:t>васьмиконечную эвезду, выполненную из серебра с расстоянием</w:t>
        <w:br/>
        <w:t>между концами противолежапцих лучей 58 мм. Края эвезды</w:t>
        <w:br/>
        <w:t>позолочены и образуют внутренною серебряную</w:t>
        <w:br/>
        <w:t>восьмиконечную авваду. Э центре зэвеэды -- қруғлый накладной</w:t>
        <w:br/>
        <w:t>позолоченный медальон. В центре медальона -- рельефнове</w:t>
        <w:br/>
        <w:t>изображение царя Исмоили Сомони с позолоченной окантовкой..</w:t>
        <w:br/>
        <w:t>Поокружности медәльона на эмали синего цвета с позолоченной</w:t>
        <w:br/>
        <w:t>оқантовкой -- надпись "ИСМОИЛИ СОМОНИ”,. выполненная</w:t>
        <w:br/>
        <w:t>позолоченными буквами. З нижней части медальона -- две</w:t>
        <w:br/>
        <w:t>позолоченные павровые ветви. Орден при помоши кольца</w:t>
        <w:br/>
        <w:t>соединявтоя с муаравой лентой синего цввта шириной 37 мм с</w:t>
        <w:br/>
        <w:t>двумя вертикальными полосками золотистого цвета шириной</w:t>
        <w:br/>
        <w:t>по 3 мм, расположенными параллельно друг другу с отстулом</w:t>
        <w:br/>
        <w:t>от краев лөнты на 3 мм. Ширина центра основного цвета пенты</w:t>
        <w:br/>
        <w:t>составляет 25 мм. На ленте с оборотной отороны имеется</w:t>
        <w:br/>
        <w:t>приспособление для крәпления кодежде. На оборотной стороне</w:t>
        <w:br/>
        <w:t>ордена выгравирован өго номер.</w:t>
        <w:br/>
        <w:t>Планка метаплическая, шириной 24 мм, обтянута муароной</w:t>
        <w:br/>
        <w:t>лентой синого цвета с двумя золотистыми вертикальными</w:t>
        <w:br/>
        <w:t>лолосками шириной по 3 мм</w:t>
        <w:br/>
        <w:t>Орден носится на левой стороне груди</w:t>
        <w:br/>
        <w:t>Указ ІТрезмдента Республики Тапжикистан Ме 320 ог 4 июля</w:t>
        <w:br/>
        <w:t>200 года. Әрден “із 932,</w:t>
        <w:br/>
        <w:t>"Құтқарушы ордені"</w:t>
        <w:br/>
        <w:t>Грек Республикасы. 2001 жыл.</w:t>
        <w:br/>
        <w:t>Елдің жоғары назрадасы.</w:t>
        <w:br/>
        <w:t>Награданың мәртебесі</w:t>
        <w:br/>
        <w:t>“Құтқарушы ордені" грек ордендерінің біріншісі болып</w:t>
        <w:br/>
        <w:t>табылады және оның 8 дәрежесі бар. Онымен соғыс іс-</w:t>
        <w:br/>
        <w:t>қимылдары көзінде елдің мүддесін қорғаған көрнекті грек</w:t>
      </w:r>
    </w:p>
    <w:p>
      <w:r>
        <w:t>азаматтары, сондай-ақ, Грекияға неглесе шет елдерге ерекше</w:t>
        <w:br/>
        <w:t>зар қоғамдық еңбек сіңіргендер де наградталады. Орденмен,</w:t>
        <w:br/>
        <w:t>сондай-ақ, трек азаматы емес адамдар да наградталады.</w:t>
        <w:br/>
        <w:t>Орденнің берілуі грек мемпекетіне сікірген зор еңбегін тану</w:t>
        <w:br/>
        <w:t>немесе қағам өмірінің түрлі салаларындағы, ғылымдағы. өнер</w:t>
        <w:br/>
        <w:t>мән әдебиеттегі, ауыл шаруашылығындағы, өнеркасіптегі,</w:t>
        <w:br/>
        <w:t>саудадағы, көліктегі аса зор табыстары немесе вдамдарға</w:t>
        <w:br/>
        <w:t>жақсылық жасаудағы үздік әнегесі үшін награда болып</w:t>
        <w:br/>
        <w:t>табылады.</w:t>
        <w:br/>
        <w:t>Шетен әзәмыттары өздерінің лайықты жеке қасиеттерін</w:t>
        <w:br/>
        <w:t>немесе айрықша артықшылық жағдайларын, әйтпесе</w:t>
        <w:br/>
        <w:t>Грекияға қызмет вту ісіндегі табыстарын тануы ретінде тиісті</w:t>
        <w:br/>
        <w:t>ерекшелік белгілерінің берілуіне талаптана алады.</w:t>
        <w:br/>
        <w:t>Нағраданың сипатуамасы мен тағылұ тартібі</w:t>
        <w:br/>
        <w:t>"Құтқарушы ордені" орденнің жұлдызы мен лента бетіндегі</w:t>
        <w:br/>
        <w:t>орден белгісінен тұрады.</w:t>
        <w:br/>
        <w:t>Омырау жұлдызының негізі сегізбұрыш іспетті. Қарама-</w:t>
        <w:br/>
        <w:t>қарсы сәулелер ұштарының арасы 8,8 см. Ортадағы</w:t>
        <w:br/>
        <w:t>шеңбердің диаметрі 3,3 см.</w:t>
        <w:br/>
        <w:t>Орден белгісі ак эмальмен боянып, алтынмен жиектелген</w:t>
        <w:br/>
        <w:t>крест түрінде орындалған. Оның қарама-қарсы жатқан</w:t>
        <w:br/>
        <w:t>ұштарының арасы 4,8 см. Орталық шеңбердің диаметрі 2,1 см.</w:t>
        <w:br/>
        <w:t>Еменнің және павр жапырақтарының бейнелерімен әшекей-</w:t>
        <w:br/>
        <w:t>денген</w:t>
        <w:br/>
        <w:t>Орденнің жұлдызы мен белгісінің бергі бетінде "Күш те,</w:t>
        <w:br/>
        <w:t>даңқта сенің әділетті алақаныңда, Жаратқан ие" деген жазуы.</w:t>
        <w:br/>
        <w:t>Бар Құтқарушының эмяль портреті орнапастырылған. Крестің</w:t>
        <w:br/>
        <w:t>артқы бегіне “Грекияның Араостағы 4-ші Ұзлтық Ассамблеясы -</w:t>
        <w:br/>
        <w:t>1829" деген грек тіліңдегі жазу бар.</w:t>
        <w:br/>
        <w:t>Көгілдір түсті қатқыл орден лентасын жиектерінде ақ</w:t>
        <w:br/>
        <w:t>жолақтары бар. Лентаның ені 10 см</w:t>
        <w:br/>
        <w:t>Бәйгі лэнтаға шығыршық арқылы ілінген. Орталық шығыр-</w:t>
        <w:br/>
        <w:t>шық әмен және лавр жапырақтарының өрімі түрінде</w:t>
        <w:br/>
        <w:t>орындалған.</w:t>
        <w:br/>
        <w:t>"Құтқарушы әрденік" тағып жүрудің мынадай тәртібі бар:</w:t>
        <w:br/>
        <w:t>орденнің Кресі парад киімінде (фрак, смокинг) лента бантының</w:t>
        <w:br/>
        <w:t>астындағы оң иықтан соп жақ бүйірге түсіп тұратын, иыққа</w:t>
        <w:br/>
        <w:t>асатын пентаға тағыпады. Орденнің жұлдызы сол жақ</w:t>
        <w:br/>
        <w:t>смырауға бекітіледі. Күндәлікті немесе кешкі жартылай ресми</w:t>
        <w:br/>
        <w:t>киімде пәтлицаға әрден түстес, диаметрі 10 мм аспайтын</w:t>
        <w:br/>
        <w:t>розетка тағып жүріледі. Розвтка аятын тағаншаның үстіне</w:t>
        <w:br/>
        <w:t>орналасқан торап түрінде орындалған.</w:t>
        <w:br/>
        <w:t>Грек Республикасы Празидентінің 21 жылғы 28 маушыалдағы</w:t>
        <w:br/>
        <w:t>Жарлығы.</w:t>
        <w:br/>
        <w:t>32</w:t>
        <w:br/>
        <w:t>“Әрден Спаситеня"</w:t>
        <w:br/>
        <w:t>Греческая Республика. 2001 год.</w:t>
        <w:br/>
        <w:t>Высшая нағрада страны.</w:t>
        <w:br/>
        <w:t>Схатух назды</w:t>
      </w:r>
    </w:p>
    <w:p>
      <w:r>
        <w:t>“Орден Спасителя" явиявтся первым из греческих орденов</w:t>
        <w:br/>
        <w:t>и имеет пять степеней. Им награждаются выдаюшиеся</w:t>
        <w:br/>
        <w:t>гречесние граждане, зашишавшие интересы страны во время</w:t>
        <w:br/>
        <w:t>военных действий, а также те, кто имевт искпючительныс</w:t>
        <w:br/>
        <w:t>обшественныөе заслуги в Греции или за рүбежом. Орденом</w:t>
        <w:br/>
        <w:t>тахже награждаются лица, не являюциеся греческими</w:t>
        <w:br/>
        <w:t>гражданами.</w:t>
        <w:br/>
        <w:t>Присуждениә ордена является признанивм и наградой за</w:t>
        <w:br/>
        <w:t>выдаюциеся заслуги перед греческим государствам ипи за</w:t>
        <w:br/>
        <w:t>мекточительные достиженин в разпичных сферах обцествен-</w:t>
        <w:br/>
        <w:t>ной жизни, науки, искусотва и литературы, сельского</w:t>
        <w:br/>
        <w:t>хозяйства, промышленности, торговли, транспорта или в</w:t>
        <w:br/>
        <w:t>качестве ныдаюцегося примера благодеяния людям.</w:t>
        <w:br/>
        <w:t>Иностранные гражданв могут прөтендовать на право</w:t>
        <w:br/>
        <w:t>присуждения соответствуюших знаков отличия в энак</w:t>
        <w:br/>
        <w:t>признания их выдакицихся пичных достоинств, пибо их</w:t>
        <w:br/>
        <w:t>особоғо положения, либо их заслуг в депе служения Греции.</w:t>
        <w:br/>
        <w:t>Описанив и порядок ношения награды</w:t>
        <w:br/>
        <w:t>“Орден Спасителя” состоит из орденской звезды и</w:t>
        <w:br/>
        <w:t>орденского знака на ленте.</w:t>
        <w:br/>
        <w:t>Нагрудная звезда представлявт собой восьмиконечную</w:t>
        <w:br/>
        <w:t>оснозу. Расстояние между концами противоположных пучей</w:t>
        <w:br/>
        <w:t>8,8 ом. Диаматр центральнаго круга 3,8 см</w:t>
        <w:br/>
        <w:t>Әрденский анак выполнен в виде креста, покрытого бөлой</w:t>
        <w:br/>
        <w:t>эмалью и окаймленного зопотом. Расстояние между его</w:t>
        <w:br/>
        <w:t>противолежашими концами 4,8 ом. Диаметр центрального</w:t>
        <w:br/>
        <w:t>круға 2,1 см. Декорирован изображениями дубовых и</w:t>
        <w:br/>
        <w:t>лавровых веток.</w:t>
        <w:br/>
        <w:t>На лиценой атаронв арденских звезды и анака помешцен</w:t>
        <w:br/>
        <w:t>эмалевый портрет Сласителя с надписью на греческом языке,</w:t>
        <w:br/>
        <w:t>в переводе “В твовй справедливой руке, Гооподь, сипа и</w:t>
        <w:br/>
        <w:t>слава", На оборотной стороне крөста -- надписы: “4-я</w:t>
        <w:br/>
        <w:t>Национальная Ассамблея грекон в Аргосе -- 1829”.</w:t>
        <w:br/>
        <w:t>Орденская лента ғолубая муаровая с поласами бәлого</w:t>
        <w:br/>
        <w:t>цвета по краям. Ширина ланты 10 см.</w:t>
        <w:br/>
        <w:t>Знак подвешен к ленге посредством колец. Центральнов</w:t>
        <w:br/>
        <w:t>кольцо вылалнено в виде сллетенных дубовых и павровых</w:t>
        <w:br/>
        <w:t>веток.</w:t>
        <w:br/>
        <w:t>“Ордән Спасителя" имевт следуюший порядок ношения:</w:t>
        <w:br/>
        <w:t>на парадной одежде (фрак, смокинг) знак ордена носится на</w:t>
        <w:br/>
        <w:t>плечевай пенте, ниспадаюшей с правого плеча на левый боқ,</w:t>
        <w:br/>
        <w:t>под бантом лентм. Звезда орденва прикреплявтся на левую</w:t>
        <w:br/>
        <w:t>сторану груди. С повседневной или полуофициальной</w:t>
        <w:br/>
        <w:t>вечерней одежпой в петлице носится розетка, диаметром не</w:t>
        <w:br/>
        <w:t>бопег 10 мм с-цввтами ленты ордена. Розетка вылолнона в</w:t>
        <w:br/>
        <w:t>виде узла, расположенного поверх золотой планки.</w:t>
        <w:br/>
        <w:t>Уқаз Президента Греческой Беспубимки от 28 мкін 2001 года.</w:t>
        <w:br/>
        <w:t>Зұлы Даямцаның бөлгісі бар т</w:t>
      </w:r>
    </w:p>
    <w:p>
      <w:r>
        <w:t>Тамислав король” өрдені</w:t>
        <w:br/>
        <w:t>нтарағы</w:t>
        <w:br/>
        <w:t>Хорватия Республикасы. 2001 жыл,</w:t>
        <w:br/>
        <w:t>Елдің жоғары наградасы.</w:t>
        <w:br/>
        <w:t>Мағраданың мәптейесі</w:t>
        <w:br/>
        <w:t>"Ұлы Даницаның белгісі бар лентадағы Томиолав король"</w:t>
        <w:br/>
        <w:t>ордені ендің жағары наградасы болып табылады. Қазақстан</w:t>
        <w:br/>
        <w:t>Республикасының Президенті Н.Назарбаевқа Хорватия</w:t>
        <w:br/>
        <w:t>Республикасы мен Қазақстан Республикасы арасындағы</w:t>
        <w:br/>
        <w:t>дастық байланыстарды дамытуға қосқан үлесі үшін берілді.</w:t>
        <w:br/>
        <w:t>ағраданың сяйаттанасы мен тағылу төре</w:t>
        <w:br/>
        <w:t>“Үлы Даницаның белгісі бар лентадағы Томислав қороль”</w:t>
        <w:br/>
        <w:t>ордені - дизметрі 25 мм монограмманын горизонтальдық</w:t>
        <w:br/>
        <w:t>салмасында дөңгелек алтын медальоны бар Хорватияның "Н"</w:t>
        <w:br/>
        <w:t>күміс монограммасы іспетті. Мәдальонда Сішиг қаласы күмбезі</w:t>
        <w:br/>
        <w:t>Бейнегінің көшірмесі болып табылатын тәж киіп, асатаяқ ұстаған</w:t>
        <w:br/>
        <w:t>хорват королінің тақта отырған бейнесі: екі жағына да күн</w:t>
        <w:br/>
        <w:t>салынған. Медальонда, сачдай-ақ, мемпекеттік өлтаңба, ал</w:t>
        <w:br/>
        <w:t>вертикальдық сапмалардың арасына стильдендірілген ұршық</w:t>
        <w:br/>
        <w:t>орналастырылған. Монограмманың вертикальды сәулелері үш</w:t>
        <w:br/>
        <w:t>өрме етіп өрілген хорваттықжіппен безендірілген; оның ар жағына</w:t>
        <w:br/>
        <w:t>бес-бестен деңгепек маржан дәнекерленген. Медальонның</w:t>
        <w:br/>
        <w:t>астында көлденеңінен стильдендірілген көне хорват өрнегі бар,</w:t>
        <w:br/>
        <w:t>оның ортасына дәнекерленген маржанмен бірге 12 сәулесі бар</w:t>
        <w:br/>
        <w:t>күннің втилмдендірілген бейнесі салынған. Күннің астында</w:t>
        <w:br/>
        <w:t>стильдендірілген масақтар өріліп жатыр. Ал, монограмманың тік</w:t>
        <w:br/>
        <w:t>сәулелері жағында - король Томислав Фэлотының көптігі мен</w:t>
        <w:br/>
        <w:t>қуатын бейнелі түрде аңғартатын теңіз толқындарының</w:t>
        <w:br/>
        <w:t>стильдендірілген өрнегі.</w:t>
        <w:br/>
        <w:t>Орденнің артқы бетіндегі орта тұсқа үш еселенген жіптен</w:t>
        <w:br/>
        <w:t>өрілген дөңгелек венок орнатылған, оның ішінде "ХОРВАТИЯ</w:t>
        <w:br/>
        <w:t>РЕСПУБЛИКАСЫ" деген жазу бар; ал ортасында-"ТОМИСЛАВ</w:t>
        <w:br/>
        <w:t>ҚОРОЛЫ” деген жазу мен ерекшелік балгісінің реттік нөмірі.</w:t>
        <w:br/>
        <w:t>Орден күміс құлақша мен ені 7 мм үш еселеніп өрілген</w:t>
        <w:br/>
        <w:t>жіппен безендірілген күміс буын арқылы ұлттық тудың түсі</w:t>
        <w:br/>
        <w:t>түстес, декорациялы түрде екі рет байланған, ені 100 мм</w:t>
        <w:br/>
        <w:t>лентаға ілінген, оның үстіне көк жэне қызып алаңқай арқылы</w:t>
        <w:br/>
        <w:t>ені 10 мм өрілген алтын жіптен өкі кең жолақ өтеді.</w:t>
        <w:br/>
        <w:t>Зкүмісжәне 16 алтын сәулелі сегізбұрышты дөңес күміс "Ұлы</w:t>
        <w:br/>
        <w:t>Даница" жұлдызының диаметрі 100 мм. Белгінің ортасында -</w:t>
        <w:br/>
        <w:t>корольдің Сплит купеліндегі бейнесін қайталайтын диаметрі 32</w:t>
        <w:br/>
        <w:t>мм алтын медальон. Артқы бетінде -ілуге арналган вертикальды</w:t>
        <w:br/>
        <w:t>мне мең орденнің реттік нөмірі,</w:t>
        <w:br/>
        <w:t>Мундирге арналған кіші белгі қызыл және көк жиектерін</w:t>
        <w:br/>
        <w:t>Бойлай алтын жіптен әрілгән әкі жолағы бар, мемлекеттің туы</w:t>
        <w:br/>
        <w:t>түстес қатқыл жібек рапстан өзірленген; солдан оңға қарай.</w:t>
        <w:br/>
        <w:t>түстердің орнапасу реті бойынша диаметрі 13,5 мм "Ұлы</w:t>
        <w:br/>
        <w:t>Даницамың" кішірейтіліп, тапталып салынған бейнесі бар көлемі</w:t>
        <w:br/>
        <w:t>14х36 мм тікбұрыш горизонталыды түрде орналастырылған.</w:t>
        <w:br/>
        <w:t>ӘОрденнің кіші нысаны - “Ұлы Даницаның" диаметрі 18 мм</w:t>
        <w:br/>
        <w:t>кішірейтіліп, соғып салынған бейнесі, ол қатқыл жібек лентаға</w:t>
        <w:br/>
        <w:t>ілінген.</w:t>
      </w:r>
    </w:p>
    <w:p>
      <w:r>
        <w:t>“Томислав король" оодені оң иыққа ілініп, сол жақ бүйірге</w:t>
        <w:br/>
        <w:t>салбыратып қойылатын лентаға тағылады. Ал, “Ұлы</w:t>
        <w:br/>
        <w:t>Даницаның" жұлдызы омыраудың сол жағына (мерекелік</w:t>
        <w:br/>
        <w:t>аскери мундирге, мерекелік азаматтық костюмге немесе кешкі</w:t>
        <w:br/>
        <w:t>саптанатты киімге) тағылады.</w:t>
        <w:br/>
        <w:t>34</w:t>
        <w:br/>
        <w:t>Орден "Короля Томиспәвв нв леңге</w:t>
        <w:br/>
        <w:t>со знаком Великой Даницы"</w:t>
        <w:br/>
        <w:t>Беспублика Хорсаглив. 2007 го9.</w:t>
        <w:br/>
        <w:t>Бәсшән награда страны.</w:t>
        <w:br/>
        <w:t>Слагут нағрады</w:t>
        <w:br/>
        <w:t>Орден “Короля Томиспава на пенте оо знаком Вепикой</w:t>
        <w:br/>
        <w:t>Даницы" являвтся высшей наградой страны. Вручен</w:t>
        <w:br/>
        <w:t>Президенту Республики Казахстан Н.Назарбаеву за вкпад в</w:t>
        <w:br/>
        <w:t>развитие дружественных связей между Республикой Хорватия</w:t>
        <w:br/>
        <w:t>м Республикой Казахстан.</w:t>
        <w:br/>
        <w:t>Әписание м сорндек ношения нағрады</w:t>
        <w:br/>
        <w:t>Орден "Короля Томиспава наленте сознаком Великой Даницы”</w:t>
        <w:br/>
        <w:t>представияег сабай серебряную монограмму Хорватии “Н” с</w:t>
        <w:br/>
        <w:t>жруғпым залотым медальоном на «ге пэризонгальной перекладине;</w:t>
        <w:br/>
        <w:t>лиаметром 25 мм. На медальюне имвется рельефное изображенме</w:t>
        <w:br/>
        <w:t>хорватекого кораля на троне, в корона и со акипетром, явпяюцевся</w:t>
        <w:br/>
        <w:t>копией изображения с куйели в городе Сплите; ло обеим сторонамы</w:t>
        <w:br/>
        <w:t>имеется по одному изображению солнца. На медальоне такжө</w:t>
        <w:br/>
        <w:t>имевтся государственный герб, а между вертикальными</w:t>
        <w:br/>
        <w:t>перекпадинами рзазмешена стипизованная прялка. Вертикальные</w:t>
        <w:br/>
        <w:t>лучи молограммы уқрашены хорватским тройным шнуром, в</w:t>
        <w:br/>
        <w:t>который с каждой стороны впаяно по пять қруғлых кораллов. Под.</w:t>
        <w:br/>
        <w:t>мәдальоном нахадитоя горизонтальный стипизованный старинный</w:t>
        <w:br/>
        <w:t>хорватский орнамент, в середине которого распопожено</w:t>
        <w:br/>
        <w:t>стипизованнов Изображение солнца с 12 лучами и с впаянным</w:t>
        <w:br/>
        <w:t>кораллом в центре. Под солнцем переплетаются стипизованные</w:t>
        <w:br/>
        <w:t>колосья, а со стороны вертикальных лучей монограммы --</w:t>
        <w:br/>
        <w:t>стипизованный орнамент морских волн. который симполизирует</w:t>
        <w:br/>
        <w:t>многочисленность и мошь флога короля Томислана.</w:t>
        <w:br/>
        <w:t>На оборотной стороче оодена в середине помешен</w:t>
        <w:br/>
        <w:t>круглый венок из тройного пләтеного шнура, внутри которого</w:t>
        <w:br/>
        <w:t>надпись “РЕСПУБЛИКА ХОРВАТИЯ”, а в центре -- надпись</w:t>
        <w:br/>
        <w:t>“ҚОРОЛЬ ТОМИСЛАВ" и порядковый номер энака отличия.</w:t>
        <w:br/>
        <w:t>Орден подвешен посредством серебрянных ушка и звена,</w:t>
        <w:br/>
        <w:t>украшенного тройным плвтеным шнуром шириной 7 мм, на</w:t>
        <w:br/>
        <w:t>ленгу шириной 100 мм.Она завязана двойным декоративиым</w:t>
        <w:br/>
        <w:t>ұзлом в цветах национального анамени. По синему и красному</w:t>
        <w:br/>
        <w:t>полям проходят по две широких полоски из золотого плетеного</w:t>
        <w:br/>
        <w:t>шнура шириной 10 мм.</w:t>
        <w:br/>
        <w:t>Восьмиконечная выпуклая серебряная авезда “Великая</w:t>
        <w:br/>
        <w:t>Даница”, с 8 серебряными и 16 золотыми лучами, имеет диаметр</w:t>
        <w:br/>
        <w:t>100 мм. В середине знака -- золотой медальон с изображением</w:t>
        <w:br/>
        <w:t>короля. Диаметр 32 мм. На оборотной стороне -- вертикальная</w:t>
        <w:br/>
        <w:t>игла дпя подвешивания и порядховый номер ордена.</w:t>
        <w:br/>
        <w:t>Пианқа выполнена из Ізепкового муарового ранса в цветах</w:t>
        <w:br/>
        <w:t>государственного энамени с двумя попосами из золотого</w:t>
        <w:br/>
        <w:t>плетеноғо шнура по қрасному и синему полю; Гіланка размером</w:t>
      </w:r>
    </w:p>
    <w:p>
      <w:r>
        <w:t>14х36 мм с уменьшенным изображением “Великой Даницы"</w:t>
        <w:br/>
        <w:t>диаметром 13,5 мм.</w:t>
        <w:br/>
        <w:t>Миниатюра ордена --- уменышенное кованов изображение:</w:t>
        <w:br/>
        <w:t>“Великой Даницы” диаметром 18 мм, подвешенное на</w:t>
        <w:br/>
        <w:t>шәлковай муаровой ленточко.</w:t>
        <w:br/>
        <w:t>Орден “Қораля Томислава” ноеят на пенте, надетой на лравде:</w:t>
        <w:br/>
        <w:t>ллачо исвешиваюшейся на левый боқ, а звезду "Великая Даница”</w:t>
        <w:br/>
        <w:t>носят на левой стороне груди (на праздничном военном мундире,</w:t>
        <w:br/>
        <w:t>трежданоком празоничном костюме или на вечернем туалеге).</w:t>
        <w:br/>
        <w:t>Планка</w:t>
        <w:br/>
        <w:t>Ппанка</w:t>
        <w:br/>
        <w:t>Ияанка</w:t>
        <w:br/>
        <w:t>Пілзнка</w:t>
        <w:br/>
        <w:t>Қазақстан Рәопубликасының Президенті</w:t>
        <w:br/>
        <w:t>Н.Назарбаев - "Тізбегі бар Үлкен Крест”</w:t>
        <w:br/>
        <w:t>әрденінің кавалері. Будапешт.</w:t>
        <w:br/>
        <w:t>2007 жыпғы 23 қараша</w:t>
        <w:br/>
        <w:t>Президент Республики Казахстан Н.Назарбаәв -</w:t>
        <w:br/>
        <w:t>хавалер ордена "Большогс Креста с целью!</w:t>
        <w:br/>
        <w:t>23 ноября 2007 года. Будапешт.</w:t>
        <w:br/>
        <w:t>Орден белгісінің</w:t>
        <w:br/>
        <w:t>миниатюрасы</w:t>
        <w:br/>
        <w:t>Минисккра</w:t>
        <w:br/>
        <w:t>азденоғаг» эчака</w:t>
        <w:br/>
        <w:t>51</w:t>
        <w:br/>
        <w:t>Қазақстан Республикасының Президенті Н.Назарбаев -</w:t>
      </w:r>
    </w:p>
    <w:p>
      <w:r>
        <w:t>“Пеопольд Ордені Үлкен лонтасыныс? кавалері. Брюссель</w:t>
        <w:br/>
        <w:t>2006 жылғы 5 желтоқсан</w:t>
        <w:br/>
        <w:t>Президент Республики Казахстан Н.Назарбаев - канәлер</w:t>
        <w:br/>
        <w:t>“Болышой ленты Ордена Пеопольда". Брюссель.</w:t>
        <w:br/>
        <w:t>8 декабря 2006 года.</w:t>
        <w:br/>
        <w:t>Катар Мемлекетінің Әмірі шейх Хамад бөн Халиф</w:t>
        <w:br/>
        <w:t>ал-Танидің 2007 жылғы 11 наурызда награданы</w:t>
        <w:br/>
        <w:t>тапсыруы.</w:t>
        <w:br/>
        <w:t>ӘВручение награды Эмиром Гасударотна Катар</w:t>
        <w:br/>
        <w:t>шейхом Хамадом бен Халифв аль-Тани</w:t>
        <w:br/>
        <w:t>11 марта 2007 года.</w:t>
        <w:br/>
        <w:t>Ше</w:t>
        <w:br/>
        <w:t>2</w:t>
        <w:br/>
        <w:t>12.</w:t>
        <w:br/>
        <w:t>Сауд Арабиясы Корольдігінің мұрагер</w:t>
        <w:br/>
        <w:t>ханзадасы Аблалла бен Абдәл Азиз әл-Саудтың</w:t>
        <w:br/>
        <w:t>2004 жылғы 4 наурызда нағрадыны тапсыруы.</w:t>
        <w:br/>
        <w:t>Вручение нағрады насладным принцем Королевства</w:t>
        <w:br/>
        <w:t>Саудовская Аравия Абдаппой бен Абделем Азизом</w:t>
        <w:br/>
        <w:t>әль-Саудом 4 марта 2004 года</w:t>
        <w:br/>
        <w:t>“Тың жерлерді игергені үшін“ медал!</w:t>
        <w:br/>
        <w:t>КСРО. 1984 жып.</w:t>
        <w:br/>
        <w:t>Нағрадағын мәртебесі</w:t>
        <w:br/>
        <w:t>"Тың жерлерді игергені үшін" медалімен Қазақстанның,</w:t>
        <w:br/>
        <w:t>Сібірдің, Оралдың. Поволжье мен Солтүстік Кавказдың</w:t>
        <w:br/>
        <w:t>аудандарында тың және тыңайған жерлерді игеруде жақсы</w:t>
        <w:br/>
        <w:t>жұмыс істегені үшін колхозшылар, совхоздардың, МТС-тың,</w:t>
        <w:br/>
        <w:t>құрыныс және басқа ұйымдардың қызметкерлері, партия,</w:t>
        <w:br/>
        <w:t>кеңес, кәсіподақ және комсомол қызметкерлері наградталған.</w:t>
        <w:br/>
        <w:t>"Тың жерлерді игергені үшін" медалімен наградтауға,</w:t>
        <w:br/>
        <w:t>әдетге, тың жөне тыңайған жерлер игерілген аудандарда</w:t>
        <w:br/>
        <w:t>кемінде 2 жыл жұмыс істеген адамдәр ұсынылған.</w:t>
        <w:br/>
        <w:t>НМәграданың олпаттаманды мен тарылу тәрті</w:t>
        <w:br/>
        <w:t>"Тың жерлерді игергені үшін" медалі диаметрі 32 мм</w:t>
        <w:br/>
        <w:t>деңгелек іцеңбер нысанында түсті металдан әзірленген.</w:t>
        <w:br/>
        <w:t>Медәльдің екі жағында да ернеушесі бар. Негізгі бетіне</w:t>
        <w:br/>
        <w:t>егін орып келе жатқан өзі жүретін комбайн бейнеленген,</w:t>
      </w:r>
    </w:p>
    <w:p>
      <w:r>
        <w:t>көкжиекте элеватор көрінеді. Медальдің төменгі тұсына үш</w:t>
        <w:br/>
        <w:t>жолға: "За освовние целинных земель" ("Тың жерлерді игергені</w:t>
        <w:br/>
        <w:t>үшін") ден жазылған. Медальдің артқы бетінің төменгі тұсына</w:t>
        <w:br/>
        <w:t>тарап бара жатқан күн сәулелері салынған орақ лен балға</w:t>
        <w:br/>
        <w:t>орналастырылған, ал жоғарғы тұсына бесбұрышты жұлдызша,</w:t>
        <w:br/>
        <w:t>оң жағына бидайдың сабағы, сол жағына жүгерінің собығы</w:t>
        <w:br/>
        <w:t>салынған. Медальдің лентасы жиектерінде екі сары жолағы</w:t>
        <w:br/>
        <w:t>бар күрең-жасыл қатқыл жібектен әзірленген.</w:t>
        <w:br/>
        <w:t>Омыраудың сол жағына, ордендерден кейін тағылады.</w:t>
        <w:br/>
        <w:t>Қазақ КОР Жоғарғы Кеңесі Төрапқасының 19846 жылғы</w:t>
        <w:br/>
        <w:t>13 наурысдағы Жарлығы.</w:t>
        <w:br/>
        <w:t>58</w:t>
        <w:br/>
        <w:t>Медаль “За оовоение цалинных земелі</w:t>
        <w:br/>
        <w:t>СССР 1984 во0.</w:t>
        <w:br/>
        <w:t>Птатут нағрәды</w:t>
        <w:br/>
        <w:t>Медалью "За освоение целинных земель" награждались</w:t>
        <w:br/>
        <w:t>колхозники, работники совхозов, МТС, строительных и других</w:t>
        <w:br/>
        <w:t>организаций, вартийные. созетские, прафсоюзные и</w:t>
        <w:br/>
        <w:t>комсомольские работники за харошую работу на освоении</w:t>
        <w:br/>
        <w:t>целинных и залежных земель в районах Казахстана, Сибири.</w:t>
        <w:br/>
        <w:t>Урала, Поволжья и Северного Кавкала.</w:t>
        <w:br/>
        <w:t>К награждению медалыью "За освоение целинных земель”</w:t>
        <w:br/>
        <w:t>представлялись работники, проработавшие в районах</w:t>
        <w:br/>
        <w:t>освосния целинных и залежных земель, қак правило, не мәнее</w:t>
        <w:br/>
        <w:t>2 пес.</w:t>
        <w:br/>
        <w:t>Оплисанме и пооядок нешеняя наурады</w:t>
        <w:br/>
        <w:t>Медаль “За осввение целинных земель” изготовлена из</w:t>
        <w:br/>
        <w:t>цветнаго метанла в форме коуга диаметром 32 мм.</w:t>
        <w:br/>
        <w:t>С обеих сторон медаль имевт бортик. На лицевой стороне</w:t>
        <w:br/>
        <w:t>изображени самоходный комбайн во время уборки урожая,</w:t>
        <w:br/>
        <w:t>на горизанте виден эленатор. Внизу медали в три строки</w:t>
        <w:br/>
        <w:t>надписы: “За освоение целинных земель”. На оборотной</w:t>
        <w:br/>
        <w:t>стороне медали в нижней части помешцены серп и молот с</w:t>
        <w:br/>
        <w:t>расходяшимися от них солнечными лучами, вверху -</w:t>
        <w:br/>
        <w:t>пятиконечная эвездочка, с лезой стороны-- пшеничный колас,</w:t>
        <w:br/>
        <w:t>с правой -- кукурузные початки. Лента медали (пелковая,</w:t>
        <w:br/>
        <w:t>муароная, темна-зеленого цвета с двумя жептыми попосами</w:t>
        <w:br/>
        <w:t>по қраям</w:t>
        <w:br/>
        <w:t>Носитоя на левой стороне груди после орденов.</w:t>
        <w:br/>
        <w:t>Уаз Првзидиума Верхонного бәнета Казакскей ССР</w:t>
        <w:br/>
        <w:t>ө 13 марта 1904 года.</w:t>
        <w:br/>
        <w:t>Орден кресі иыққа асылатын лентаға тағылады. Ерекше</w:t>
        <w:br/>
        <w:t>бір саптанатты жағдайларда арден кресі бар лента мен орден</w:t>
        <w:br/>
        <w:t>жұлдызынан тұратын біріктірілген нұсқа да қолданылады, ол</w:t>
        <w:br/>
        <w:t>омыраудың сол жағына 1ағылады.</w:t>
        <w:br/>
        <w:t>Слоняния Беслубаяхасы Президентінің 2007 жынғы</w:t>
      </w:r>
    </w:p>
    <w:p>
      <w:r>
        <w:t>24 қарашадағы Жарлығы,</w:t>
        <w:br/>
        <w:t>Қазақстан Республикасынын Президенті</w:t>
        <w:br/>
        <w:t>Н.Назарбаев - бірінші дәрежелі</w:t>
        <w:br/>
        <w:t>“Қосарлы ақ крест” орденінің кавәлері</w:t>
        <w:br/>
        <w:t>Братислава. 2007 жылғы 25 қараша.</w:t>
        <w:br/>
        <w:t>Президент Республики Казахстан</w:t>
        <w:br/>
        <w:t>Н.Назарбаев - кавалер ордена</w:t>
        <w:br/>
        <w:t>"Пвойноғо белага креста" первой степени.</w:t>
        <w:br/>
        <w:t>21 ноября 2007 года. Братислава.</w:t>
        <w:br/>
        <w:t>Орденский крост носитоя на наплечной лента. При особо</w:t>
        <w:br/>
        <w:t>торжественных случаях применяется комбинированный</w:t>
        <w:br/>
        <w:t>вариант из ленты с орденским кресгом и ордвеысқой энездой,</w:t>
        <w:br/>
        <w:t>которая носится на певай стороне груди. В остальных случаях</w:t>
        <w:br/>
        <w:t>предусматривавтея ношание планки.</w:t>
        <w:br/>
        <w:t>Укол Президент» Свонацкой Веспұбиина оу 21 нолбря</w:t>
        <w:br/>
        <w:t>2007 гәда.</w:t>
        <w:br/>
        <w:t>"Бізбег бәр Үлкені</w:t>
        <w:br/>
        <w:t>2</w:t>
        <w:br/>
        <w:t>52)</w:t>
        <w:br/>
        <w:t>не Реолубвикасы. 2007 жып.</w:t>
        <w:br/>
        <w:t>Елдің жоғасы наградасы.</w:t>
        <w:br/>
        <w:t>Нағпаданың мертейесі</w:t>
        <w:br/>
        <w:t>“Тізбегі бар Үлкен Крест" ордені "Венгрия Республикасы-</w:t>
        <w:br/>
        <w:t>ның мемлекеттік наградалары туралы" Заңына (1991 ж.)</w:t>
        <w:br/>
        <w:t>сәйкес, осы өлдің жоғары мемлекеттік наградасы болып</w:t>
        <w:br/>
        <w:t>табылады. Онымен тек қана Мемлекет басшылары маралат-</w:t>
        <w:br/>
        <w:t>талады. Венгрияның Прозиденті лауазымдық қызметі</w:t>
        <w:br/>
        <w:t>бойынша осы маградамың кавалері болып табылады.</w:t>
        <w:br/>
        <w:t>Қазақстан Респубиикасының Президенті Н.Назарбаев</w:t>
        <w:br/>
        <w:t>“Венгрия Веспубликасы мен Қазақстан Республикасы</w:t>
        <w:br/>
        <w:t>арасындағы байланыстарды кеңейту мен тереңдету</w:t>
        <w:br/>
        <w:t>орайындағы табанды қызметі үшін" марапатталды.</w:t>
        <w:br/>
        <w:t>Нагоараның сипаттамасы мен ұзғылу тәртібі</w:t>
        <w:br/>
        <w:t>Орден кресі - жан-жағы біркелкі, диаметрі 43 мм, ақ түсті</w:t>
        <w:br/>
        <w:t>эмальмен боялған. Коөстердің шеттері жасып және алтып</w:t>
        <w:br/>
        <w:t>түстес жолақтармен жиектелген. Крестің ортасындағы қызыл</w:t>
        <w:br/>
        <w:t>түстің үстіне жасып реңді павр ваногымен жиектелген</w:t>
        <w:br/>
        <w:t>Бенгрияның елтаңбасы бейнеленген. Алтынмен апталған</w:t>
        <w:br/>
        <w:t>артқы бетіне ендің іргетасы қаланған "1946" және "1991"</w:t>
        <w:br/>
        <w:t>даталары ойып жазылған. Орден кресі жалпы ұзындығы 90</w:t>
        <w:br/>
        <w:t>см аптын тізбекке іпінген</w:t>
        <w:br/>
        <w:t>Әрден жұлдызы - диаметрі 90 мм сегіз бұрышты дөңес</w:t>
        <w:br/>
        <w:t>жұлдызшаның үстіне орнатылып. ақ эмальмен боялған,</w:t>
        <w:br/>
        <w:t>диамәтрі 56 мм, жан-жағы Біркелкі крәст іспетті. Крестің</w:t>
        <w:br/>
        <w:t>ортасында да Венгрияның елтаңбасы бар. Жұлдыздың артқы</w:t>
        <w:br/>
        <w:t>бетіне "1946" және "1991 цифрлары ойып жазылған. Бекітетін</w:t>
      </w:r>
    </w:p>
    <w:p>
      <w:r>
        <w:t>түйреуіші бар.</w:t>
        <w:br/>
        <w:t>Сондай-ақ орденнің миниатюрасы, тағаншасы мен</w:t>
        <w:br/>
        <w:t>розечкасы да ескерілген, олардың дизайнында орден кресі</w:t>
        <w:br/>
        <w:t>мен жұлдызының элементтері дәлме-дәл қайталанады.</w:t>
        <w:br/>
        <w:t>Орденді тағып жұру тәрзібі әлдебір хаттамалық өрежөлер-</w:t>
        <w:br/>
        <w:t>мен реттелмеген. Бірақ орден кресі, орден жұлдызы мен</w:t>
        <w:br/>
        <w:t>миниатюралары әдетте ерекше салтанатты жағдайларда</w:t>
        <w:br/>
        <w:t>тағылады. Өзге жағдайларда орденнің тағаншасы немесе</w:t>
        <w:br/>
        <w:t>розеткасы тағылады.</w:t>
        <w:br/>
        <w:t>Венгрия Беспублиалсы Әрвезкдемтінің 2007 жалғы</w:t>
        <w:br/>
        <w:t>23 қарашадағы Жарлығы.</w:t>
        <w:br/>
        <w:t>50</w:t>
        <w:br/>
        <w:t>ст с цолью”</w:t>
        <w:br/>
        <w:t>Орлен "Бо:</w:t>
        <w:br/>
        <w:t>өнгорская Республика. 2007 га.</w:t>
        <w:br/>
        <w:t>Высшияя награда страны.</w:t>
        <w:br/>
        <w:t>бтатуу мағрады</w:t>
        <w:br/>
        <w:t>Орлен "Большой Крест с целью” в соответствии с Законом</w:t>
        <w:br/>
        <w:t>Венгерской Республики "О государственных наградах</w:t>
        <w:br/>
        <w:t>Бенгерской Республики" (1991 г.) является высшей</w:t>
        <w:br/>
        <w:t>государственной наградой страны. Им награждаются</w:t>
        <w:br/>
        <w:t>исключительно Главы государств. Президент Венгрии</w:t>
        <w:br/>
        <w:t>явпявтоя кавалером даннаго ордена по должности.</w:t>
        <w:br/>
        <w:t>Президент Республики Казахстан Н.Назарбасв награжден</w:t>
        <w:br/>
        <w:t>“за неутомимую деятельность в интересах расширәния и</w:t>
        <w:br/>
        <w:t>углублония связей между Венгерской Республикой и</w:t>
        <w:br/>
        <w:t>Республикой Казахстан",</w:t>
        <w:br/>
        <w:t>ФОвисание и пәорядех нөшения натрада!</w:t>
        <w:br/>
        <w:t>Орденский крест - равносторонний, диаметром 43 мм, из</w:t>
        <w:br/>
        <w:t>эмали белого цвета. Края крестов окаймлены полосками</w:t>
        <w:br/>
        <w:t>зеленого и золотистого цветов. В центре креста находится</w:t>
        <w:br/>
        <w:t>изображение герба Венгрии на красном фонв в обрампвний</w:t>
        <w:br/>
        <w:t>зепеного паврового венка. На оборотной покрытой золотом</w:t>
        <w:br/>
        <w:t>сторонг ордена вығравираваны даты оснований страны -</w:t>
        <w:br/>
        <w:t>1946" и "1991". Орденский крест подвешен к золотой цели</w:t>
        <w:br/>
        <w:t>өбіцей длинай 90 см.</w:t>
        <w:br/>
        <w:t>Орденокая звезда - представлявт собой равносторонний</w:t>
        <w:br/>
        <w:t>крест из белой эмали, диаметром 56 мм, расположенный на</w:t>
        <w:br/>
        <w:t>восьмиконечной позолоченной выпуклой звезде диаметром 90</w:t>
        <w:br/>
        <w:t>мм.В центре қреста также имевтся изображениегерба Венгрии.</w:t>
        <w:br/>
        <w:t>На оборотной сторона эзезды выгравированы цифры "1946"</w:t>
        <w:br/>
        <w:t>"1991", Имевтая крвпежная булавка</w:t>
        <w:br/>
        <w:t>Предусмотрены также миниатюра, планка и розетка</w:t>
        <w:br/>
        <w:t>ордена, в дизайне которых в точности повторяютоя элементы</w:t>
        <w:br/>
        <w:t>өрденокоғо креста и авозды.</w:t>
        <w:br/>
        <w:t>Порядок ношения награды не оговаривзетоя какими либо</w:t>
        <w:br/>
        <w:t>протокольными положениями. Однако ношенив орденского</w:t>
        <w:br/>
        <w:t>креста, орденской эвезды и миниатюры предусматриваетоя,</w:t>
        <w:br/>
        <w:t>кақ правило, в особа торжественных случаях. В остальных</w:t>
      </w:r>
    </w:p>
    <w:p>
      <w:r>
        <w:t>случаях предусматривавтся ношение планки или розетки</w:t>
        <w:br/>
        <w:t>ордена,</w:t>
        <w:br/>
        <w:t>Указ Президента Зангерскай Республмий ат 23 ноября</w:t>
        <w:br/>
        <w:t>2067 тоде.</w:t>
        <w:br/>
        <w:t>Қатар ідемпекетін 2007 жып.</w:t>
        <w:br/>
        <w:t>Ерші</w:t>
        <w:br/>
        <w:t>жоғары қызар</w:t>
        <w:br/>
        <w:t>Ңағрзданың маруабесі</w:t>
        <w:br/>
        <w:t>"Тәуелсіздік" ордан Катар Мемлекетінің "Азаматтық және</w:t>
        <w:br/>
        <w:t>әскери ордендері туралы" 1987 жылғы Мо 5 заңына сәйкес</w:t>
        <w:br/>
        <w:t>Вәлгіленген,</w:t>
        <w:br/>
        <w:t>Мемпекеттің жоғары наградасы болып табылады. Онымен</w:t>
        <w:br/>
        <w:t>айрықша еңбегі үшін қазір қызмет атқарып жүген және бұрын.</w:t>
        <w:br/>
        <w:t>қызмет атқарған мемлакет басшылары маралатталяады</w:t>
        <w:br/>
        <w:t>Наградамын ойпаттамасы жоне тағыну төртіді</w:t>
        <w:br/>
        <w:t>Орден алқа ман медальоннан тұрады.</w:t>
        <w:br/>
        <w:t>Алтыннан жасалған алқа декоративті шығыршықтармвн</w:t>
        <w:br/>
        <w:t>алмасатын 14 өонекті тағаншалардан тұратын, жалпы</w:t>
        <w:br/>
        <w:t>ұзындығы 98 см. тізбекіспеттас. Олардың сегізіне: Катар мұнай</w:t>
        <w:br/>
        <w:t>компаниясының эмблемасы: дәстүрлі қайық; сұңқар мән</w:t>
        <w:br/>
        <w:t>пальма ағашы; садақ пен жебе; білім колледжі; қазіргі заманғы</w:t>
        <w:br/>
        <w:t>ғимарат; Доханың теңіз айлағы; тыңайтқыштар өндіретін зауыт</w:t>
        <w:br/>
        <w:t>бейнеленген. Қалған алты дәңгелекке: Әділдік, Ғылым, Дін,</w:t>
        <w:br/>
        <w:t>Тәртіп. Жұмыс, Мораль сөздері жазылған.</w:t>
        <w:br/>
        <w:t>Тізбектің төменгі тұсы ірірек, тігінен созыңқылау келген,</w:t>
        <w:br/>
        <w:t>шеттері жиектелген, тор тәріздес тағаншамен жалғасқан. Ол</w:t>
        <w:br/>
        <w:t>тәрі маржанмен жәме өкі рубинмен бөзендірініп, медальон-</w:t>
        <w:br/>
        <w:t>мен шығыршық арқылы жалғасқан.</w:t>
        <w:br/>
        <w:t>Медальон үшбұрышты жапырақша пішіндес болып көлетін</w:t>
        <w:br/>
        <w:t>негіздерге бекітілген 10 гауһары бар, тағы да сол 10 бұрышты.</w:t>
        <w:br/>
        <w:t>әрнекті жұлдызша іспеттес, солардың бәрін ромба кейпіндегі</w:t>
        <w:br/>
        <w:t>біртутас сым көктей өтеді. Жұлдыздың артасындағы ішкі</w:t>
        <w:br/>
        <w:t>шеңберде - Катар Мемлекеті елтаңбасының бейнесі.</w:t>
        <w:br/>
        <w:t>Елтаңбаны қоршәл тұрған сыртқы шенберді бойлай “Қатар</w:t>
        <w:br/>
        <w:t>Момләкеті" және "Тәуелсіздік" орден" доген сөздер араб</w:t>
        <w:br/>
        <w:t>тілікле жазылған.</w:t>
        <w:br/>
        <w:t>Аптын жалатылған күмістен жасалған дөңгелек роэегхасы</w:t>
        <w:br/>
        <w:t>бас. Ол гқ жолақтар тартылған күрең қызғып түсті метамен</w:t>
        <w:br/>
        <w:t>ашекейгенген. Розатханың ортасына мемлекет елтаңбасы</w:t>
        <w:br/>
        <w:t>бейнеленген.</w:t>
        <w:br/>
        <w:t>Жарлыпа</w:t>
        <w:br/>
        <w:t>озивисиместь”</w:t>
        <w:br/>
        <w:t>Гәсубарстао Катар. 2007 гой.</w:t>
        <w:br/>
        <w:t>Высшая нағраба страны.</w:t>
        <w:br/>
        <w:t>Олағұт нағрады</w:t>
      </w:r>
    </w:p>
    <w:p>
      <w:r>
        <w:t>Орден "Независимость” учрежден в соответствии с</w:t>
        <w:br/>
        <w:t>законом Государства Катар от 1987 года Мг 5 “О гражданских</w:t>
        <w:br/>
        <w:t>и вовнных орденах”</w:t>
        <w:br/>
        <w:t>Наляется высшей нагрәдой страны. Им награждаются за</w:t>
        <w:br/>
        <w:t>особые заслуги действуюшие и бывшие главы государств.</w:t>
        <w:br/>
        <w:t>дисенив и порядок ношения нағрады</w:t>
        <w:br/>
        <w:t>Орден состоит из ожерелья и медальона.</w:t>
        <w:br/>
        <w:t>Ожерельв зыполнено из золота и представлявт собой</w:t>
        <w:br/>
        <w:t>цель, обіңей длиной 98 см./состояіцую из 14 орнаментиро-</w:t>
        <w:br/>
        <w:t>ванных бляшек, черадуюцихся с декоративными кольцами,</w:t>
        <w:br/>
        <w:t>На восһми из них изображены: эмблема Казтарской нефтяной</w:t>
        <w:br/>
        <w:t>компании; традиционная лодка; сокоп и пальмовое дерено;</w:t>
        <w:br/>
        <w:t>лук м стрела; колледж образования; современное здание;</w:t>
        <w:br/>
        <w:t>морской порт Дохи: завод по производству удобрений. На</w:t>
        <w:br/>
        <w:t>остальных шәсти написаны слова: Сараведливость, Наука,</w:t>
        <w:br/>
        <w:t>Религия, Порядок, Рабога, Мораль. В нижней части концы</w:t>
        <w:br/>
        <w:t>цепи соединены болев крупной, удлиненной вертикально,</w:t>
        <w:br/>
        <w:t>бляшкой в зиде окантованной по қраям сөтки. Она</w:t>
        <w:br/>
        <w:t>декорирована четырьия жемчуғами и двумя рубинами и</w:t>
        <w:br/>
        <w:t>совдинена с медальоном посредством кольца.</w:t>
        <w:br/>
        <w:t>Мәдальон представляет сабой ажурную 10-лучевую звезду,</w:t>
        <w:br/>
        <w:t>исполнонаую в форме 10-ти инкрустированных брилпиантами</w:t>
        <w:br/>
        <w:t>трехлистников в обрамлении также инкрустированных</w:t>
        <w:br/>
        <w:t>бриллиантами 10 ромбонидных фигур. образуемых</w:t>
        <w:br/>
        <w:t>непрерывной проволочной нитью, В центральном өнутреннем</w:t>
        <w:br/>
        <w:t>круге звезды -- изәбражоние герба Госуларства Катар, На</w:t>
        <w:br/>
        <w:t>внешнем круге, окаймпяюцем герб, на арабском языке</w:t>
        <w:br/>
        <w:t>нвписаны слова “Государство Катар” и“Ордән “Независимость”.</w:t>
        <w:br/>
        <w:t>Имевтоя қругпая розетка, выполненная из позолоченного</w:t>
        <w:br/>
        <w:t>серабра. Декорирована шелқовой тканью бордового цвета,</w:t>
        <w:br/>
        <w:t>прашитой Белыми пиниями. В центре розетхи изображен герб</w:t>
        <w:br/>
        <w:t>государства,</w:t>
        <w:br/>
        <w:t>тациалыныЯ Указ Зира Ғосударстав Каһар от 7 марта</w:t>
        <w:br/>
        <w:t>297 года.</w:t>
        <w:br/>
        <w:t>"Ұлы Бадр Алқасы" ордені</w:t>
        <w:br/>
        <w:t>Сауд Арабиясы</w:t>
        <w:br/>
        <w:t>арольдігі. 2004 жын.</w:t>
        <w:br/>
        <w:t>ы жоғары награйясы.</w:t>
        <w:br/>
        <w:t>Насраданоаң мәртебені</w:t>
        <w:br/>
        <w:t>"Ұлы Бадр Алқасы" орденін король Фейсал Бен Абдель</w:t>
        <w:br/>
        <w:t>Азиз бөліілел, ел Минисгриер Кеңесінің 1974 жылғы 20</w:t>
        <w:br/>
        <w:t>наурыздағы Мв 122 және Ме 123 Қаулыларымен қабылданған.</w:t>
        <w:br/>
        <w:t>Сауд Арабиясы Королінің ерекшелік белгісі болыл табылады.</w:t>
        <w:br/>
        <w:t>Таққа отырған кезде, ант қабылдағанда және король деп</w:t>
        <w:br/>
        <w:t>жарияңанар сәтінде "Абдель Азиз Корольдің Алқасымен" бірге</w:t>
        <w:br/>
        <w:t>тағылады.</w:t>
        <w:br/>
        <w:t>Корольдің жарлығы бойынша олардың қызметі мен еңбегін</w:t>
      </w:r>
    </w:p>
    <w:p>
      <w:r>
        <w:t>танудың белгісі ратіндо награда, сондай-ақ, мемлекет</w:t>
        <w:br/>
        <w:t>басшыларына да беріледі</w:t>
        <w:br/>
        <w:t>Н. Мазарбаев - ТМД-ға мүше мемлекеттер басшылары</w:t>
        <w:br/>
        <w:t>арасында осындай аса жоғары наградаға ие болған тұңғыш</w:t>
        <w:br/>
        <w:t>жетекші</w:t>
        <w:br/>
        <w:t>Нағраданың сипаттамасы ман тағылу тәрізі</w:t>
        <w:br/>
        <w:t>Орден апқа мен медальоннан тұрады. Алтыннан әзірлен-</w:t>
        <w:br/>
        <w:t>гән алқа ұлттық рәміздер салынып жасалған, азара ұштасып</w:t>
        <w:br/>
        <w:t>жатқан 19 сопақша буындардан кұралған. Буындар бір-бірімен</w:t>
        <w:br/>
        <w:t>Үш жолақты қапсырмалармен жапғанған. Диаметрі 120 мм</w:t>
        <w:br/>
        <w:t>медальонда өсімдік бейнесі көрініс тапқан. Оның ортасындағы</w:t>
        <w:br/>
        <w:t>жасып гүсзіңүстіне ақ амалымен нанымға сыйыну - Шаадаттың</w:t>
        <w:br/>
        <w:t>сөздері жазылған.</w:t>
        <w:br/>
        <w:t>Алқа мен медальон әзара айқастырылған екі сына мен</w:t>
        <w:br/>
        <w:t>жарты айдан тұратын шығыршық арқыпы жалғанған</w:t>
        <w:br/>
        <w:t>Орден ерекше бір салтанатты жағдайдарда немесе</w:t>
        <w:br/>
        <w:t>орденді берген мемпекеттің құрметті қонағы қатысатын</w:t>
        <w:br/>
        <w:t>қабылдауларда тағылады.</w:t>
        <w:br/>
        <w:t>Сауд Арабиясы Кәрәліңің 294 жылғы %</w:t>
        <w:br/>
        <w:t>Жарлығы.</w:t>
        <w:br/>
        <w:t>наурыздағы</w:t>
        <w:br/>
        <w:t>2</w:t>
        <w:br/>
        <w:t>Орден "Ожералые Великото Бадра”</w:t>
        <w:br/>
        <w:t>голоәствео Саудовская Аравия. 2004 год.</w:t>
        <w:br/>
        <w:t>Бысшая нгграда страны.</w:t>
        <w:br/>
        <w:t>Суағут нағдады</w:t>
        <w:br/>
        <w:t>Орден “Ожерельв Вепикого Бадра” учрежден қоролем</w:t>
        <w:br/>
        <w:t>Фейсалом Бен Абдель Азизом и принят Постановлениями</w:t>
        <w:br/>
        <w:t>Сонеға Министров страны от 20 марта 1974 года МеМе 122 и</w:t>
        <w:br/>
        <w:t>123. Является отпичительным энаком Короля Саудовской</w:t>
        <w:br/>
        <w:t>Асанвии. При восхожцәнии на престол, во время Принятия</w:t>
        <w:br/>
        <w:t>присяги и провозглашения королем нәдевается вместе с</w:t>
        <w:br/>
        <w:t>«Ожерельем Короля Абдель Азизг”.</w:t>
        <w:br/>
        <w:t>Нағрада согпасно королевокому указу аручавтся тәкже</w:t>
        <w:br/>
        <w:t>главам государств в энак признательности за их деятельность</w:t>
        <w:br/>
        <w:t>и заслуги.</w:t>
        <w:br/>
        <w:t>Н. Назарбаев единстввенный оради лидәров тосударств-</w:t>
        <w:br/>
        <w:t>чяенов СНГ, удостовнный столь высокой награды.</w:t>
        <w:br/>
        <w:t>Птпивсонив а порядок нөшения награды</w:t>
        <w:br/>
        <w:t>Әорден состоит из ожеренья и медальона. Ожерепье из</w:t>
        <w:br/>
        <w:t>золота в форме связанных межпу собой 19 овальных эвәньөв.</w:t>
        <w:br/>
        <w:t>выполненпых 0 яолользованием национальной символики.</w:t>
        <w:br/>
        <w:t>Звенья совдинены между собой трехполосными скобами.</w:t>
        <w:br/>
        <w:t>Медальон диаметром 120 мм вылолнен с ислользованием</w:t>
        <w:br/>
        <w:t>растительного орнамента. По өго центру на зеленом фоне</w:t>
        <w:br/>
        <w:t>белой эмалью написаны слова исповәдания веры -- Шахадат.</w:t>
        <w:br/>
        <w:t>Әрденская цепь и медальон соединаны между собой</w:t>
        <w:br/>
        <w:t>посредством копьца, который образуют два переквеценнык</w:t>
      </w:r>
    </w:p>
    <w:p>
      <w:r>
        <w:t>кпинка и полумесяц.</w:t>
        <w:br/>
        <w:t>Ношенив ордена предусматривавтоя в особо торжествен-</w:t>
        <w:br/>
        <w:t>ных случаях или иа приемах, в которых участвует почетный</w:t>
        <w:br/>
        <w:t>ғость государотва, наградившего орденом.</w:t>
        <w:br/>
        <w:t>Указ Короля Саудонокой Арарий от 2 марта 2004 года,</w:t>
        <w:br/>
        <w:t>“Иеопольд Әрдені Үлкен лентасы”</w:t>
        <w:br/>
        <w:t>оғ Қоралыс</w:t>
        <w:br/>
        <w:t>Елдің жоғары нагродасы.</w:t>
        <w:br/>
        <w:t>Нәграданың мәруебегі</w:t>
        <w:br/>
        <w:t>“Пеопольд Ордені Үлкен лентасы" (Отіге де 1 еора!д) -</w:t>
        <w:br/>
        <w:t>Леопольд ! Корольдің құрметіне аталған, "Күш бірлікте"</w:t>
        <w:br/>
        <w:t>(Мліол бай 1а Ғоғсе) дел аталатын ұраны бар ұлттық жоғары</w:t>
        <w:br/>
        <w:t>награда. Нағраданың негізін арнайы құрылған комиссия қалап,</w:t>
        <w:br/>
        <w:t>корольдің 1832 жылғы 11 шілдедегі Жарлығымен бекітілген.</w:t>
        <w:br/>
        <w:t>Әрденнің азаматтық, әскери және теңіздік деп аталатын</w:t>
        <w:br/>
        <w:t>үш дәрежесі бар және ол үлкен лента, командор, офицер.</w:t>
        <w:br/>
        <w:t>кавалер және аға офицер деп аталатын бес сыныптардан</w:t>
        <w:br/>
        <w:t>тұрады.</w:t>
        <w:br/>
        <w:t>Леопольд Орденімен марапатталғандар қатарында</w:t>
        <w:br/>
        <w:t>ерлігімен көзге түскен эскерилерден өзге Бельгия Парлвменті</w:t>
        <w:br/>
        <w:t>Өкілдер палатасы мен Сенатының депутаттары. көрнекті</w:t>
        <w:br/>
        <w:t>саясат және мемлекет қайраткерлері, тағы басқалар бар.</w:t>
        <w:br/>
        <w:t>Қазоқстан Республикасының Президенті Н.Назарбаев</w:t>
        <w:br/>
        <w:t>Белыия Корольдігі мен Қазақстан Республикасы арасындағы</w:t>
        <w:br/>
        <w:t>достық байланыстарды дамытуға қосқан үлесі үшін наград-</w:t>
        <w:br/>
        <w:t>талды.</w:t>
        <w:br/>
        <w:t>Нагозданың сыпакғамаса мен жағылу тәртібі</w:t>
        <w:br/>
        <w:t>Леопольд Өрдені эмаль жағылып. лавр және өман</w:t>
        <w:br/>
        <w:t>бұталарынан жасалған гирляндалалармен безендірілген ақ</w:t>
        <w:br/>
        <w:t>крест іспеттес. Крестің қарама-қарсы ұштарының арасы 8 см.</w:t>
        <w:br/>
        <w:t>Оның орталық композициясына қызыл шеңбердің ішіндегі</w:t>
        <w:br/>
        <w:t>взара қос шәңбермен жалғанған тағанша кіреді. Орденнің беткі</w:t>
        <w:br/>
        <w:t>жағына корольдіктің аптаңбасы мен "топ (а а Ғогсе" ("Күш</w:t>
        <w:br/>
        <w:t>Бірлікте") ұраны бедерлі алтын өріптермен бейнеленген.</w:t>
        <w:br/>
        <w:t>Орденнің артқы бетінде Король Леопольд І-нің “ІН”</w:t>
        <w:br/>
        <w:t>әріптерінен тұратын монограммасы. Композицияның жоғарғы</w:t>
        <w:br/>
        <w:t>тұсына корольдің тәжі орналасқан, орден белгісі сол арқылы</w:t>
        <w:br/>
        <w:t>лентаға бөкітіледі.</w:t>
        <w:br/>
        <w:t>Әскерилөрге берілетін наградаларда тәжді пемел тұратын,</w:t>
        <w:br/>
        <w:t>өзара айқастырылған вкі семсер бар. Төңізшілерге</w:t>
        <w:br/>
        <w:t>тапсырылатын әрдендерге тәждің тұғырындағы жатқан екі</w:t>
        <w:br/>
        <w:t>якорь бейнеленген.</w:t>
        <w:br/>
        <w:t>Орденнің қатқыл пентасы қызғылт немесе қызыл сия</w:t>
        <w:br/>
        <w:t>түстес. Лентаның ені 19 см.</w:t>
        <w:br/>
        <w:t>Орденнің жұлдызы күмістен жасалған, дөңестеу</w:t>
        <w:br/>
        <w:t>пенізбурыш болып келеді. Композицияның ұзын сәулелерінің</w:t>
        <w:br/>
        <w:t>арасы 9.2 см. Ортадағы сыртқы шеңбердің циаметрі 4,3, ішкі</w:t>
      </w:r>
    </w:p>
    <w:p>
      <w:r>
        <w:t>шеңбердің диаметрі 2,5 см. Жұлдыздың беткі жағында</w:t>
        <w:br/>
        <w:t>корольдіктің елтаңбасы мен жоғарыла көрсетілген ұран бар.</w:t>
        <w:br/>
        <w:t>Сыртқы бетінде үш түйреуіш бекітілген, олардың біреуі күрделі</w:t>
        <w:br/>
        <w:t>құлып сачалады.</w:t>
        <w:br/>
        <w:t>Әрдәннің кресі бар лента оң жақ иықтан сол жақ бүйірге</w:t>
        <w:br/>
        <w:t>айқастыра ілінеді. Жұлдыз да омыраудың оң жағына</w:t>
        <w:br/>
        <w:t>тағылады.</w:t>
        <w:br/>
        <w:t>Баяьыгия Көреніңі, 2208 жылғы 8 жолтоқсандағы Жарлығы,</w:t>
        <w:br/>
        <w:t>-</w:t>
        <w:br/>
        <w:t>“Большая данта Ордена ПЛеопольда”</w:t>
        <w:br/>
        <w:t>Қаролевитво Бельгия. 2008 зоб.</w:t>
        <w:br/>
        <w:t>Высшая награда страны.</w:t>
        <w:br/>
        <w:t>бхатут чағрады</w:t>
        <w:br/>
        <w:t>“Большая пеңта Орденв Леопольда” (Огфге (е 1.еоройд) -</w:t>
        <w:br/>
        <w:t>высшая национальная награда, названная в честь Короля</w:t>
        <w:br/>
        <w:t>Лаопольда Іс девизом “В единстве сила” (1/1чол ТҚ |а Ғоғсе).</w:t>
        <w:br/>
        <w:t>Награда осңовапа специально созданной комиссией и</w:t>
        <w:br/>
        <w:t>утверждена короләвским Уқазом 11 июля 1832 года.</w:t>
        <w:br/>
        <w:t>Орден имеет три категории -- гражданскую, военную и</w:t>
        <w:br/>
        <w:t>морскую и пять классов: болышая лента, командор, офицер,</w:t>
        <w:br/>
        <w:t>кавәлер и старший офицер.</w:t>
        <w:br/>
        <w:t>Среди награжденных Орденом Леопольда, помимо</w:t>
        <w:br/>
        <w:t>вовнмых, отличившихся доблестью, - денутағы Палаһы</w:t>
        <w:br/>
        <w:t>представителей и Сената Парламента Бөльгий, видные</w:t>
        <w:br/>
        <w:t>политические и государственные деятели и др.</w:t>
        <w:br/>
        <w:t>Президент Республики Казахстан Н.Назарбаев награжпән</w:t>
        <w:br/>
        <w:t>за болышой вклад в развитие дружественных связей между</w:t>
        <w:br/>
        <w:t>Королевством Белымия и Республикой Казахстан.</w:t>
        <w:br/>
        <w:t>бамсание и порядок ношения награды</w:t>
        <w:br/>
        <w:t>Орден Леопольда представляет собой белый крест,</w:t>
        <w:br/>
        <w:t>поқрытый эмалью и ұкрашенный гирляндой из лавровых и</w:t>
        <w:br/>
        <w:t>дубовых ветоқ. Расстояние между противоположными</w:t>
        <w:br/>
        <w:t>концами қоәста 6 см. Центральная композиция эключавт 8</w:t>
        <w:br/>
        <w:t>себя бляшку, покрытую эмалыо, в красном круге, заключенном</w:t>
        <w:br/>
        <w:t>между даума золотыми круғами. На лицевой сторона ордена</w:t>
        <w:br/>
        <w:t>-герб королевства и давиз поп Тай 1а Боғсо” ("В единстве</w:t>
        <w:br/>
        <w:t>сила”), нанесенный золотыми рельвфными буквами. На</w:t>
        <w:br/>
        <w:t>обратной стороне &gt; монограмма Корояя Леолольда |,</w:t>
        <w:br/>
        <w:t>состояшая из букв “ІН”. В верхней части композиции -</w:t>
        <w:br/>
        <w:t>королввская корона, посредством которой орденокий знак</w:t>
        <w:br/>
        <w:t>крелитоя « ленте.</w:t>
        <w:br/>
        <w:t>Наговды, присвовнные вовнным, имеют два скрешценных</w:t>
        <w:br/>
        <w:t>меча, поддерживаюших корону. Ордена, вручавмые морякам,</w:t>
        <w:br/>
        <w:t>содержат два якоря. лежаших в основе короны.</w:t>
        <w:br/>
        <w:t>Цввт орденской ленты пунцово-муаровый или фиолетово-</w:t>
        <w:br/>
        <w:t>мапиновый. Ширина ленты 10 см.</w:t>
        <w:br/>
        <w:t>Орденскан звезда - серебряная, восьмиконечная, имеет</w:t>
        <w:br/>
        <w:t>выпукхлую форму. Расстояние между длинными лучами</w:t>
        <w:br/>
        <w:t>композиции 9,2 см. Диаметр центрального внешнега круга 4,3</w:t>
      </w:r>
    </w:p>
    <w:p>
      <w:r>
        <w:t>см, внутреннего 2,5 см. На лицевой стороне звезды - герб</w:t>
        <w:br/>
        <w:t>королевства и вышеуказанный девиз. На оборотной стороне</w:t>
        <w:br/>
        <w:t>имеются ғри застежки, одма из которых со сложным замком.</w:t>
        <w:br/>
        <w:t>Лента с өрденским крестом и арденекой звездой носится</w:t>
        <w:br/>
        <w:t>через правов П/лечо к певому боу.</w:t>
        <w:br/>
        <w:t>3 Козоля Болығим от 5 декабря 2098 ғәда.</w:t>
        <w:br/>
        <w:t>"Ерен еңбегі үшін. В.И. Лениннің туғанына</w:t>
        <w:br/>
        <w:t>100 жыл толуы құрметіне" мерекелік медалі</w:t>
        <w:br/>
        <w:t>«ОРО, ?ӘР0 жып,</w:t>
        <w:br/>
        <w:t>Нағоаданың мәртебесі</w:t>
        <w:br/>
        <w:t>“Ерен енбегі үшін. В.И.Лениннің туғанына 100 жыл толуы</w:t>
        <w:br/>
        <w:t>құрметіне" мерекелік медалімен Ленин мерейтойына</w:t>
        <w:br/>
        <w:t>дайындық барысында жоғары еңбек үлгілерін көрсеткен озат</w:t>
        <w:br/>
        <w:t>жұмысшылар, колхозшылар, халық шаруашылығының маман-</w:t>
        <w:br/>
        <w:t>дары, мемлекеттік мәкемелер мен қоғамдық ұйымдардың</w:t>
        <w:br/>
        <w:t>қызметкерлері, ғылым және мәдениет қайраткерлері; Кеңес</w:t>
        <w:br/>
        <w:t>өкіметін орнатудағы күреске нәмасе Отан қорғауға белсене</w:t>
        <w:br/>
        <w:t>қатысқан. немесе КСРО-да социализм орнатуға өз еңбегімен</w:t>
        <w:br/>
        <w:t>әлеулі үлес қосқан, жеке басының үлгісімен және қоғамдық</w:t>
        <w:br/>
        <w:t>қызметімен өсіп келе жатқан ұрпақты тәрбиелеуге партияға</w:t>
        <w:br/>
        <w:t>көмектесіп жүрген адамдар марапатталды. Мерекелік медаль,</w:t>
        <w:br/>
        <w:t>сондай-ақ, халықаралық коммунистік және жұмысшы</w:t>
        <w:br/>
        <w:t>қозғалыстарының қайраткерлері мен басқа да прогресшіл шет</w:t>
        <w:br/>
        <w:t>ел қайраткерлеріне де тапсырылды.</w:t>
        <w:br/>
        <w:t>Наговданың сипаттамасы мем тағылу тәр:</w:t>
        <w:br/>
        <w:t>Медаль диаметрі 32 мм шеңбер нысанында латунонан</w:t>
        <w:br/>
        <w:t>әзірненген. Мәцальдің әкі жағында да ернеушесі бар.</w:t>
        <w:br/>
        <w:t>Медальдің оң бетінде В.И.Лениннің қырынан салынған</w:t>
        <w:br/>
        <w:t>бедерлі бейнесі бар, төменге "1870-1970" деп жазылған. Артқы</w:t>
        <w:br/>
        <w:t>бетіндегі жоғары жиекті бойлай "Ерен еңбегі үшін” ("За</w:t>
        <w:br/>
        <w:t>доблестный труд”) деген жазу бар. Оның астына орақ пен</w:t>
        <w:br/>
        <w:t>балғаның бейнесі салынып, төрт жолға "В ознаменование</w:t>
        <w:br/>
        <w:t>100-летия со дня рождения В.И.Ленина" ("В.И.Лениннің</w:t>
        <w:br/>
        <w:t>туғанына 100 жыл толуы кұрметіне”) деген сөздер жазылған.</w:t>
        <w:br/>
        <w:t>Төменде - бесбұрышты кішкентай жұлдызша. Медальдағы</w:t>
        <w:br/>
        <w:t>барлық бейнелер мен жазулар күңгірт тұсқа дәңес өтіп</w:t>
        <w:br/>
        <w:t>жарқыратып жазылған,</w:t>
        <w:br/>
        <w:t>Медаль құлақша мен сопақ шығыршықтың көмегімен</w:t>
        <w:br/>
        <w:t>саңлаулары арқылы қызыл түсті қатқыл жібек тартылған</w:t>
        <w:br/>
        <w:t>тікбұрышты тағаншамен жалғанған. Лентаның ортасында екі,</w:t>
        <w:br/>
        <w:t>жиектерінде бір-бірден - төрт сары жолағы бар.</w:t>
        <w:br/>
        <w:t>Медаль сол жақ омырауға, ордендер мән медальдардың</w:t>
        <w:br/>
        <w:t>жалпы лланкасынан жоғары тағылады.</w:t>
        <w:br/>
        <w:t>56</w:t>
        <w:br/>
        <w:t>Юбилейная медаль “За доблестный труд.</w:t>
        <w:br/>
        <w:t>Н ознаменование 100-петия бо дня рождения</w:t>
        <w:br/>
        <w:t>В.И. Ленина”</w:t>
      </w:r>
    </w:p>
    <w:p>
      <w:r>
        <w:t>ССЕ 1970 год.</w:t>
        <w:br/>
        <w:t>Статут чаграды</w:t>
        <w:br/>
        <w:t>Юбилейной медалью “За доблестный труд. 8 ознамено-</w:t>
        <w:br/>
        <w:t>звание 100-летия со дня рождения В.И.Ленина” награждалиоь</w:t>
        <w:br/>
        <w:t>перәдовые рабочие, колхозники, специалисты народного</w:t>
        <w:br/>
        <w:t>хозяйства, работники государственных учреждений и</w:t>
        <w:br/>
        <w:t>обшцественных организаций, деягели науки и культуры,</w:t>
        <w:br/>
        <w:t>показавшие высокие образцы труда в ходе подготовки к</w:t>
        <w:br/>
        <w:t>ленинскому юбилею; лица, принимавшиве активное участие в</w:t>
        <w:br/>
        <w:t>борьбе за установление Совәтской впасти или зашите</w:t>
        <w:br/>
        <w:t>Роцины, или внесшие своим трудом эначительный экпад в</w:t>
        <w:br/>
        <w:t>построение социализма в СССР, которые личным примером</w:t>
        <w:br/>
        <w:t>и обшественной деятельнсстью помогали партии воспитывать</w:t>
        <w:br/>
        <w:t>подрастаюшев поколение. Юбилейная медаль “За доблестный</w:t>
        <w:br/>
        <w:t>труд. В ознаменованив: 100-летия со дня рождения</w:t>
        <w:br/>
        <w:t>В.И.Ленина” вручалась также деятөлям международного</w:t>
        <w:br/>
        <w:t>коммунистического и рабочего движения и другим прогрес-</w:t>
        <w:br/>
        <w:t>сивным деятелям.</w:t>
        <w:br/>
        <w:t>Описание и порядок ношемия нәтрады</w:t>
        <w:br/>
        <w:t>Юбилейная медаль “За доблеотный труд. В ознамено-</w:t>
        <w:br/>
        <w:t>вание 100-летия со дыя рождения В.И.Ленина” изготовлена</w:t>
        <w:br/>
        <w:t>из латуни в форме круға диаметром 32 мм. С обеих сторон</w:t>
        <w:br/>
        <w:t>медаль имеет бортик</w:t>
        <w:br/>
        <w:t>На лицевой сторона мәдали рельефное профильное</w:t>
        <w:br/>
        <w:t>изображение В.И.Ленина, внизу указаны даты: “1870-1970”</w:t>
        <w:br/>
        <w:t>На оборотной стороне өдоль верхнего края надпись пс</w:t>
        <w:br/>
        <w:t>окружности: “За доблеотный труд”, под ней изображение серпа</w:t>
        <w:br/>
        <w:t>и молота и надпись в четыре строки: “В ознаменование 100-</w:t>
        <w:br/>
        <w:t>петия со дня рождения В.И.Ленина”. Внизу -- маленькая</w:t>
        <w:br/>
        <w:t>пятиконечная звездочка. Все изображения и надписи на</w:t>
        <w:br/>
        <w:t>медали блестяцие, вылукпые, на матовом фоне.</w:t>
        <w:br/>
        <w:t>При помоци ушка и овального кольца медаль ооединена</w:t>
        <w:br/>
        <w:t>с прямоугольной колодкой, обтянутой через имеюшився</w:t>
        <w:br/>
        <w:t>прорези шелковой муаровой лентой красного цвета 6</w:t>
        <w:br/>
        <w:t>четырьмя желтыми полосками -- двумя посередине и по</w:t>
        <w:br/>
        <w:t>одной вдоль краев.</w:t>
        <w:br/>
        <w:t>Юбилейная медаль “За добпестный труд. В ознамено-</w:t>
        <w:br/>
        <w:t>вание 100-ләтия со дня рождения В.И.Ланина" носитоя на</w:t>
        <w:br/>
        <w:t>левой стороне груди выше обшей планки с орденами и</w:t>
        <w:br/>
        <w:t>медалями.</w:t>
        <w:br/>
        <w:t>“КОРО Қарулы Күштеріне 70 жыл”</w:t>
        <w:br/>
        <w:t>мәрекелік медалі</w:t>
        <w:br/>
        <w:t>О, 1988 жыл.</w:t>
        <w:br/>
        <w:t>Награданың мертябасі</w:t>
        <w:br/>
        <w:t>"КОРО Қарулы Күштеріне 70 жыл" мерекелік медалімен</w:t>
        <w:br/>
        <w:t>1988 жылғы 23 ақпанда Кеңвс Армиясында, Әскери-Теңіз</w:t>
        <w:br/>
        <w:t>Флотында, ішкі істер министрлігінің әскерлерінде, КЕРО</w:t>
        <w:br/>
        <w:t>Мемлекет қауіпсіздігі комитетінің әскерлері мен органдарында</w:t>
        <w:br/>
        <w:t>қызмет өтіп жүрген офицерлер құрамдарының адамдары,</w:t>
      </w:r>
    </w:p>
    <w:p>
      <w:r>
        <w:t>пранорциктер, мичмандар мен ұзақ мерзімді қызметтегі</w:t>
        <w:br/>
        <w:t>әскери қызметшілер; бұрынғы қызыл гвардияшылар, КСРО</w:t>
        <w:br/>
        <w:t>Қарулы Күштерінің қатарында Кеңестік Отанын қорғау</w:t>
        <w:br/>
        <w:t>жөніндегі әскери іс-қимылдарға қатысқан әскери қызметшілер,</w:t>
        <w:br/>
        <w:t>азамат соғысы мен 1941-1945 жж. Ұлы Отан соғысының</w:t>
        <w:br/>
        <w:t>партизандары; күнделікті әскери қызметтен запасқа немесе</w:t>
        <w:br/>
        <w:t>отставкаға шыққан, Кеңес Армиясында, Әскери-Теңіз</w:t>
        <w:br/>
        <w:t>Флотында, КСРО Ішкіістер министрлігінің әскерлері мен КСРО</w:t>
        <w:br/>
        <w:t>Мемлекет қауіпсіздігі комитетінің әскерлері мән органдарында,</w:t>
        <w:br/>
        <w:t>канендарьмен есептегенде, 20 және одан да көп жыл қызмет</w:t>
        <w:br/>
        <w:t>еткен номосе әскери қызметте болған кезінде КСРО</w:t>
        <w:br/>
        <w:t>ардендерімен немесе "За отвагу" (“Ерлігі үнін"), Ушаков, "За</w:t>
        <w:br/>
        <w:t>боевые заслуги" ("Әскери ерлігі үшін”), "За отличие в охране</w:t>
        <w:br/>
        <w:t>государственной границы СССР" ("КСРО мемпекеттік</w:t>
        <w:br/>
        <w:t>шекарасын күзетуде көзге түскені үшін"), Нахимов, "За отличие</w:t>
        <w:br/>
        <w:t>в воинской службе” (“Әскери қызметте кезге түскені үшін")</w:t>
        <w:br/>
        <w:t>медальдарымен марзпатталған адамдар наградталды</w:t>
        <w:br/>
        <w:t>4бі</w:t>
        <w:br/>
        <w:t>Награданың силаттамасы мен тағылу тө</w:t>
        <w:br/>
        <w:t>Медаль диәметрі 32 мм дөңгелек нысанда латуньнан</w:t>
        <w:br/>
        <w:t>әзірленген. Медальдің әкі жағында да ернеушесі бар. Бергі</w:t>
        <w:br/>
        <w:t>бетіне Көңес Армиясының шлем, кұнқағарсыз фуражка мен</w:t>
        <w:br/>
        <w:t>темір гелітек киген үш жауынгері бейнеленген. Олардың үсіне,</w:t>
        <w:br/>
        <w:t>жоғарғы жағына - бесбұрышты жұлдызша салынып, төменгі</w:t>
        <w:br/>
        <w:t>жағындағы өкі жолға: "1938" және "1988" - жылдарды білдіретін</w:t>
        <w:br/>
        <w:t>жазулар жазылған. Мәдальдің шеңберін бойлай лавр</w:t>
        <w:br/>
        <w:t>бұталарының ввеногы орналастырылған. Меданьдің артқы</w:t>
        <w:br/>
        <w:t>бетіне бес жолға "/0 лет Вооруженных Сил СССР" (КСРО</w:t>
        <w:br/>
        <w:t>Қарулы Күштеріне 70 жыл") деген сөздер жазылған. Оның</w:t>
        <w:br/>
        <w:t>астына: сон жағына - ланр жапырақтарының, оң жағына - емен</w:t>
        <w:br/>
        <w:t>жапырақтарының веногы орналасқан.</w:t>
        <w:br/>
        <w:t>Жиектерінің бойында жасыл жолақтары. ял ортасында</w:t>
        <w:br/>
        <w:t>көгілдір жолағы бар, оның оң және сол жақтарынан сары</w:t>
        <w:br/>
        <w:t>жолақтар өтетін медальдің қызыл түсті лентасы қатқыл</w:t>
        <w:br/>
        <w:t>жібектен әзірленген.</w:t>
        <w:br/>
        <w:t>Омыраудың бол жағына, ордендерден кейін тағылады.</w:t>
        <w:br/>
        <w:t>60</w:t>
        <w:br/>
        <w:t>Кібилейнан медаль</w:t>
        <w:br/>
        <w:t>“70 пе? Всоруженных Сил СССР”</w:t>
        <w:br/>
        <w:t>СССР 1988 гад.</w:t>
        <w:br/>
        <w:t>Сталуч награды</w:t>
        <w:br/>
        <w:t>Юбилейной медалью “70 лет Вооруженных Сил ССС:</w:t>
        <w:br/>
        <w:t>награмждались лица офицерскағо состава, праворшики,</w:t>
        <w:br/>
        <w:t>мичманы и вовннослужашив сверхорочной службы,</w:t>
        <w:br/>
        <w:t>состоявшие к 23 фовраля 1988 года на действительной</w:t>
        <w:br/>
        <w:t>воекной службе в Советской Армии, Ввенна-Морском Флоте,</w:t>
        <w:br/>
        <w:t>войсках Министерства внутренних дел, войсках и органах</w:t>
        <w:br/>
        <w:t>Қомитета государственной безопасности СССР; бывшие</w:t>
        <w:br/>
        <w:t>краснагвардейцы. военнослужацие, принимавшие участив</w:t>
        <w:br/>
        <w:t>в боевых действиях по зашита Советскай Родины в рядах</w:t>
        <w:br/>
        <w:t>Вооруженных Сил СССР; партизаны гражданской войны и</w:t>
        <w:br/>
        <w:t>Великой Отечественной войны 1941--1945 гг; лица,</w:t>
        <w:br/>
        <w:t>уволенные с действительңной впенной спужбы н запас или</w:t>
        <w:br/>
        <w:t>отставку, прослужившие в Советокой Армий, Военно-</w:t>
      </w:r>
    </w:p>
    <w:p>
      <w:r>
        <w:t>Морском Флоте, войсках Министерства внутренних дел</w:t>
        <w:br/>
        <w:t>СССР, войсках и органах Комитета государственной</w:t>
        <w:br/>
        <w:t>бөзопасности СССР 20 и более лет в капендарном</w:t>
        <w:br/>
        <w:t>исчислении или нагрвжденныв за нремя прохождения</w:t>
        <w:br/>
        <w:t>действитсльной военной службы орденами СССР либо</w:t>
        <w:br/>
        <w:t>медалями "За отвагу", Ушакава, “За боввые заслуги". “За</w:t>
        <w:br/>
        <w:t>отличие в охране государственной границы СССР”,</w:t>
        <w:br/>
        <w:t>Нахимовна, “За отличие в вомнской службе”.</w:t>
        <w:br/>
        <w:t>байсанмғ и порздок ношения награды!</w:t>
        <w:br/>
        <w:t>Медаль “70 лет Ваоруженных Сил СССР" изғотовлена из</w:t>
        <w:br/>
        <w:t>латуни в форме круга диаметром 32 мм. С обеих стооон</w:t>
        <w:br/>
        <w:t>медаль имеет бортик. На лицевой стороне изображены три</w:t>
        <w:br/>
        <w:t>воина Советской Армии -- в шлем, бескозырке и қаске. Над</w:t>
        <w:br/>
        <w:t>ними в верхней части пятиконечная звездочка, в нижней в</w:t>
        <w:br/>
        <w:t>ввестроки даютея даты"1918” и “19887. По окружности медали</w:t>
        <w:br/>
        <w:t>расположен венак из лаврсвых ветвей. На оборотной стороне</w:t>
        <w:br/>
        <w:t>медали -- надпись в пять строк: “70 лет Вооруженных Сип</w:t>
        <w:br/>
        <w:t>СССР”, под которой расположен венок: певая ветвь -- из</w:t>
        <w:br/>
        <w:t>лавровых пистьев, правая -- из дубовых.</w:t>
        <w:br/>
        <w:t>Лента медали "70 пет Ваоруженных Сил СССР” шелковая,</w:t>
        <w:br/>
        <w:t>муаровая, красноғо цвета с зелеными полосками вдоль қозөв</w:t>
        <w:br/>
        <w:t>А толубой полоской посередине, оправа и слева от которой</w:t>
        <w:br/>
        <w:t>расположены полевки желтого цвета.</w:t>
        <w:br/>
        <w:t>Носитоя на левой стороне груди после орденов.</w:t>
        <w:br/>
        <w:t>&lt;урмет Белге ордвні</w:t>
        <w:br/>
        <w:t>ср</w:t>
        <w:br/>
        <w:t>КСРО. 1872 жыл.</w:t>
        <w:br/>
        <w:t>Матраданың мәртебесі</w:t>
        <w:br/>
        <w:t>"Құрмет Белгісі” орденімен әнеркәсіптегі, ауыл</w:t>
        <w:br/>
        <w:t>шаруашылығындағы, құрылыстағы, кәліктегі. байланыстағы,</w:t>
        <w:br/>
        <w:t>саудадағы, қоғамдық тамақтандырудағы, тұрғын үй-</w:t>
        <w:br/>
        <w:t>коммунальдық шаруашылығындағы, халыққа тұрмыстық</w:t>
        <w:br/>
        <w:t>қызмет көрсетудегі, халық шаруашылығының басқа да</w:t>
        <w:br/>
        <w:t>сапаларындағы жоғары өндірістік көрсеткіштері үшін; жоғары:</w:t>
        <w:br/>
        <w:t>еңбек өнімділігіне қол жеткізгені, әнім сапасын жақсартқаны,</w:t>
        <w:br/>
        <w:t>оны дайындауға жұмсалатын материалдық және еңбек</w:t>
        <w:br/>
        <w:t>шығындарын төмендеткені, қоғамдық әндірістің тиімділігін</w:t>
        <w:br/>
        <w:t>арттырудағы табыстары үшін; жоспарлы тапсырмаларды</w:t>
        <w:br/>
        <w:t>орындау және асыра орындау жөніндегі сациапистік</w:t>
        <w:br/>
        <w:t>жарыстағы жоғары көрсеткіштері үшін; өңдіріске жаңа</w:t>
        <w:br/>
        <w:t>техниканы, технологияларды, озық тәжірибені, айрықша құнды</w:t>
        <w:br/>
        <w:t>өнертабыстық және жаңашылдық ұсыныстарды енгізгені үші</w:t>
        <w:br/>
        <w:t>ғылыми-зерттәу қызметіндегі табыстары үшін; кеңес</w:t>
        <w:br/>
        <w:t>мәдениеті, әдебиеті, өнері саласындағы шығармашылық</w:t>
        <w:br/>
        <w:t>жетістіктері үшін; өсіп келе жатқан ұопаққа білім мән</w:t>
        <w:br/>
        <w:t>коммунистік тәрбие берудегі, жоғары білікті капрлар</w:t>
        <w:br/>
        <w:t>даярынудағы, ҡалыққа медицинанық қызмет көрсетудегі, дене</w:t>
        <w:br/>
        <w:t>тәрбиесі мен спортты дамытудағы табыстары және басқа да</w:t>
        <w:br/>
        <w:t>қоғамға пайдалы қызметі үшін: елдің қорғаныс қабілетін</w:t>
        <w:br/>
        <w:t>нығайтуға сіңірген еңбегі үшін; жемісті мемлекеттік және</w:t>
        <w:br/>
        <w:t>қоғамдық қызметі үшін; КСРО мен өзге мемлекеттердің</w:t>
        <w:br/>
        <w:t>арасындағы экономикалық, ғылыми-техникалық, мәдени және</w:t>
      </w:r>
    </w:p>
    <w:p>
      <w:r>
        <w:t>басқа де байланыстарды дамытуға сіңірген еңбегі үшін;</w:t>
        <w:br/>
        <w:t>адамдардың өмірін кұтқару, қоғамдық тәртіпті сақтау, табиғат</w:t>
        <w:br/>
        <w:t>вааттарымен күрес кезінде көрсеткен батыл да тапқыр</w:t>
        <w:br/>
        <w:t>әрекеттері мен басқа да азаматтық ерлік жасағаны үшін</w:t>
        <w:br/>
        <w:t>мағралтанды.</w:t>
        <w:br/>
        <w:t>Нағрадамын сипаттамасы ақан тағыру тәрі</w:t>
        <w:br/>
        <w:t>Әрден күмістен әзірленді, салақ нысанының бийгтігі - 46 мм,</w:t>
        <w:br/>
        <w:t>әні- 32,5 мы.</w:t>
        <w:br/>
        <w:t>Ооденнің ортасына қызып эмальмен боялған "Пролетария</w:t>
        <w:br/>
        <w:t>әсех стрен, согдиняйтесы" ("Барлық ендерлің пролетарлары,</w:t>
        <w:br/>
        <w:t>бірігіңдері") деген жазуы бар, симметриялы орналасқан</w:t>
        <w:br/>
        <w:t>тұпарды айығ бара жалқан ер әдим мен әйеп бейнеленген.</w:t>
        <w:br/>
        <w:t>Тұлпардың жағары тұсындағы әкі аралыққа қызыл эмальды</w:t>
        <w:br/>
        <w:t>жұңдызша салынған, тәменіректе "СССР" деген жазу бар.</w:t>
        <w:br/>
        <w:t>Опдевнің төменгі жағына алтындалған әріптермен “Энак</w:t>
        <w:br/>
        <w:t>ЛПәчета” “Құрмет Бөлгісі") деп жәзығған. Ордөннің жан-</w:t>
        <w:br/>
        <w:t>жағыңдағы жиәктері емен жапырақтарынан жасалған венок</w:t>
        <w:br/>
        <w:t>түрінде әзрненген</w:t>
        <w:br/>
        <w:t>Шетнде елі сары жолағы бар орденнің лентасы ашық</w:t>
        <w:br/>
        <w:t>түсті қазқыл. жібектен дайындалған.</w:t>
        <w:br/>
        <w:t>Сол хақ омырнуға тағылары.</w:t>
        <w:br/>
        <w:t>бы</w:t>
        <w:br/>
        <w:t>КОРО Жоғанғы Кеңесі Тәралқасының 1972 жылғы</w:t>
        <w:br/>
        <w:t>ФЗжалтоқсандағы Жарлығы, М2 824712 одан.</w:t>
        <w:br/>
        <w:t>Счатуз награды</w:t>
        <w:br/>
        <w:t>Орденом “Знак Почетв” награждались за высокие</w:t>
        <w:br/>
        <w:t>произзодственныс показатели в промышленности, сөльском</w:t>
        <w:br/>
        <w:t>хозяйстве, стрсительстве, транспорте, связи, торговле,</w:t>
        <w:br/>
        <w:t>обшественном питании, жилуіцно-коммунальном хозяйстве,</w:t>
        <w:br/>
        <w:t>бытовом обслуживании населения, н других отраслях</w:t>
        <w:br/>
        <w:t>народного хозяйства; за достижение высокой произво-</w:t>
        <w:br/>
        <w:t>дитвньности труда, улучшенив качества продукции, снижоние-</w:t>
        <w:br/>
        <w:t>материальных и трудовык затрат на ве изготовление, успехи</w:t>
        <w:br/>
        <w:t>в повыьшении эффективности Әбшесувенного производства:</w:t>
        <w:br/>
        <w:t>за высокие результаты в социалистическом соревнований по</w:t>
        <w:br/>
        <w:t>выполнению и перевыполнению Плановых заданий) зә</w:t>
        <w:br/>
        <w:t>знәдрение в производство новой техники, технологии</w:t>
        <w:br/>
        <w:t>нередового опыта, особо ценные изобретвния и</w:t>
        <w:br/>
        <w:t>рационализвторские предложения; за успөхи в научно-</w:t>
        <w:br/>
        <w:t>исследовательской деятельности; за творческие достижения</w:t>
        <w:br/>
        <w:t>в области советской культуры, литературы, искусства, үспехи</w:t>
        <w:br/>
        <w:t>в обучении и коммунистическом воспитании подрастаюицеға</w:t>
        <w:br/>
        <w:t>поколения, подготовке высококвалифицированных кадров,</w:t>
        <w:br/>
        <w:t>мөдииинском обслуживании населения, развитии физической</w:t>
        <w:br/>
        <w:t>культуры и спорга и иной обшцественно лолезной деятель-</w:t>
        <w:br/>
        <w:t>ности; за заслуги в укрейлении обароноспособности страны;</w:t>
        <w:br/>
        <w:t>за пподотворную государственную и обіцественную</w:t>
        <w:br/>
        <w:t>дентәльность; за заслуғи в развитии эконамичаских, научно-</w:t>
        <w:br/>
        <w:t>технических, купьтурных и иных связей между СССР и другими</w:t>
        <w:br/>
        <w:t>тосударствами; за смелые и находчивые действия,</w:t>
        <w:br/>
        <w:t>совершенныв при спасении жизни пюдей, охране</w:t>
        <w:br/>
        <w:t>абшественного порядка, в борьбе со стихийными бедствиями</w:t>
        <w:br/>
        <w:t>и другие проявления ғражданокой доблести.</w:t>
        <w:br/>
        <w:t>Описание я поркдок нәшения награды</w:t>
      </w:r>
    </w:p>
    <w:p>
      <w:r>
        <w:t>Әрден изготавлинался из серебра, имевт овальную форму</w:t>
        <w:br/>
        <w:t>высотой -- 48 мм, шириной -- 32,5 мм. В шентре орденг</w:t>
        <w:br/>
        <w:t>мзображены мужчина и женшина, несушие симметрично</w:t>
        <w:br/>
        <w:t>расположенные ҙнаменв, покрытые красной эмалью, с</w:t>
        <w:br/>
        <w:t>надписыю: “Пролетарии всех стран, совдиняйтесы" В верхней</w:t>
        <w:br/>
        <w:t>части между знаменами -- красная эмалевая звезда, ниже --</w:t>
        <w:br/>
        <w:t>зопотистые буквы “ССОР”, В нижней части ордена</w:t>
        <w:br/>
        <w:t>золотистыми буквами сделана надпись: “Знак Почета”.</w:t>
        <w:br/>
        <w:t>ожовые края ордена выполнены в виде венков из дубовых</w:t>
        <w:br/>
        <w:t>листьев.</w:t>
        <w:br/>
        <w:t>Лента ордена -- шелковая, муаровая, светло-розового</w:t>
        <w:br/>
        <w:t>цвета с двумн орынжевыми полосками по краям.</w:t>
        <w:br/>
        <w:t>Носитая на левой стороне груди.</w:t>
        <w:br/>
        <w:t>Указ Пірезидиума Веруоаноға бовета СССР ат 13 декәбри</w:t>
        <w:br/>
        <w:t>Ордан На 834752</w:t>
        <w:br/>
        <w:t>Еңбек Қызыл Ту ордені</w:t>
        <w:br/>
        <w:t>КСРО. 1980 жыл.</w:t>
        <w:br/>
        <w:t>Мәграданың мәртебесі</w:t>
        <w:br/>
        <w:t>Әрденмен өнеркәсіпті, ауыл шаруашылығын, құрылысты,</w:t>
        <w:br/>
        <w:t>көлікті және халық шаруашылығының басқа да салаларын,</w:t>
        <w:br/>
        <w:t>қоғамдық өндірістің тиімділігін арттырудағы үлкен жетістіктері,</w:t>
        <w:br/>
        <w:t>еңбек әнімділігін арттырудағы, әнім сапасын жақсартудағы,</w:t>
        <w:br/>
        <w:t>мейлінше жетілдірілген технологиялық процестерді жасап,</w:t>
        <w:br/>
        <w:t>өндіріске енгізудегі аса жоғары көрсеткіштері үшін; жоспарлы</w:t>
        <w:br/>
        <w:t>тапсырмалар мен қабылданған социалистік міндеттемелерді</w:t>
        <w:br/>
        <w:t>орыңдау мен асыра орыңдаудағы тұрақты жоғары нәтижелері</w:t>
        <w:br/>
        <w:t>үшін; ауыл шаруашылығы дәнді дақылдары мән қоғамдық мал</w:t>
        <w:br/>
        <w:t>шаруашылығының өнімділігі! арттырудағы, ауыл шаруашылығы</w:t>
        <w:br/>
        <w:t>өнімдерін өндіру мен оны мемлекетке сатуды ұлғайтудағы үлкен</w:t>
        <w:br/>
        <w:t>табыстары үшін; ғылым мен техниканы дамытудағы, оның ең</w:t>
        <w:br/>
        <w:t>соңғы жетістіктерін халық шаруашылығына енгізуге сіңірген</w:t>
        <w:br/>
        <w:t>үлкен еңбегі үшін; үлкен техникалық-экономикалық маңызы бар</w:t>
        <w:br/>
        <w:t>өнертабыстық және жаңашылдық ұсыныстары үшін; елдің</w:t>
        <w:br/>
        <w:t>қорғаныс қабілетін нығайтуға сіңірген үлкен еңбегі үшін; кеңес</w:t>
        <w:br/>
        <w:t>мәдениеті, әдәбиеті мен өнері саласындағы ерекше жемісті</w:t>
        <w:br/>
        <w:t>қызметі үшін; өсіп келе жатқан ұрпаққа білім және коммунистік</w:t>
        <w:br/>
        <w:t>тәрбие беруге, жоғары білікті кадрлар даярлауға, денсаулық</w:t>
        <w:br/>
        <w:t>сақтауға. сауданы, қоғамдық тамақтандыруды. тұрғын үй-</w:t>
        <w:br/>
        <w:t>коммунальдық шаруашылығын, халыққа тұрмыстық қызмет</w:t>
        <w:br/>
        <w:t>керселуді дамытуға сінірген үлкен еңбегі үшін; дене тәрбиесі</w:t>
        <w:br/>
        <w:t>ман спаотты дамытудағы айрықша жетістіктері үшін; енбек</w:t>
        <w:br/>
        <w:t>қызметінің мемлекеттік, қоғамдық жане басқа салаларына,</w:t>
      </w:r>
    </w:p>
    <w:p>
      <w:r>
        <w:t>социалистік заңдылық пен Құқық тәртібін нығайтуға сіңірген</w:t>
        <w:br/>
        <w:t>маңызды енбегі үшін; КЕРО мен басқа мемлекеттердің</w:t>
        <w:br/>
        <w:t>арасындағы экономикалық, ғылыми-техникалық және мәдени</w:t>
        <w:br/>
        <w:t>ыңтымақтастықты дамытуға сіңірген үлкен еңбегі үшін</w:t>
        <w:br/>
        <w:t>наградталды.</w:t>
        <w:br/>
        <w:t>Натһацаның сипаттамада мен тағылу тартілі</w:t>
        <w:br/>
        <w:t>Сопақ нысанды ордән күмістән әзірленді. Орденнің биіктігі</w:t>
        <w:br/>
        <w:t>-44 мм, ені - 37 ми.</w:t>
        <w:br/>
        <w:t>Әрденнің ортасында - сұ электр станциясы мен теміржол</w:t>
        <w:br/>
        <w:t>көпірініқ тұсына алтынмен апталған орақ пен балға салынған.</w:t>
        <w:br/>
        <w:t>Бейненің төменгі жағы алтын түсті жарты шеңбер тәріздес</w:t>
        <w:br/>
        <w:t>вмен венокпен көмкерілген. Бөлгінің жиектері тісті дәңгелек</w:t>
        <w:br/>
        <w:t>пішінде жасалып, оның жоғарғы бөлігі "СССР" деген</w:t>
        <w:br/>
        <w:t>алтындалған жәзуы бар, қанқызыл түсті эмальмен боялған,</w:t>
        <w:br/>
        <w:t>ту іспеттес, мата тәріздес жазықшамен жабылған. Дөңгелекті</w:t>
        <w:br/>
        <w:t>бойлай "Піролетарии всех стран, совдиняйтесы" ("Барлық</w:t>
        <w:br/>
        <w:t>елдердің аропетарлары, Бірігіңдер!) деген жазу бар. Орденнің</w:t>
        <w:br/>
        <w:t>төменгі белігінде қызыл эмальмен боялған бес жұлдызша бар,</w:t>
        <w:br/>
        <w:t>эпТын түстес кең лентамен байланған бидай масақтары оңға</w:t>
        <w:br/>
        <w:t>және солға қарай айқарылып жатыр.</w:t>
        <w:br/>
        <w:t>Әрденнің жиентерінде екі көк жолағы бар; лентасы көгілдір</w:t>
        <w:br/>
        <w:t>түсті қатқыл жібектен әзірленген.</w:t>
        <w:br/>
        <w:t>Сел жақ омырауға тағылады.</w:t>
        <w:br/>
        <w:t>КСРО Жонарғы Қаңеді Торанқы</w:t>
        <w:br/>
        <w:t>Жарлығы, Мө 5472120 ордан.</w:t>
        <w:br/>
        <w:t>оың 1980 жылғы 2 наурызда</w:t>
        <w:br/>
        <w:t>54</w:t>
        <w:br/>
        <w:t>Орден Трудового Краснога Энәмени</w:t>
        <w:br/>
        <w:t>СССВ 1980 г09.</w:t>
        <w:br/>
        <w:t>Статут награды</w:t>
        <w:br/>
        <w:t>Орденом награждались за бопышие достижения в развитии</w:t>
        <w:br/>
        <w:t>промышленности, сельского хозяйства, строительства,</w:t>
        <w:br/>
        <w:t>транспорта и других отраспей народного хозяйства, в</w:t>
        <w:br/>
        <w:t>повышении эффективности абшественного производстна, за</w:t>
        <w:br/>
        <w:t>найивысшие показатели роста произвоцительности іруда,</w:t>
        <w:br/>
        <w:t>үлучшение качества продукции, разработку и внедрение в</w:t>
        <w:br/>
        <w:t>производство болев совершенных технологических</w:t>
        <w:br/>
        <w:t>процессов: за стабильные высокив результаты в выполнении</w:t>
        <w:br/>
        <w:t>и перезылпалнений плановых заданий и принятых</w:t>
        <w:br/>
        <w:t>социалистических обязательств; за крупные успехи В Повышении</w:t>
        <w:br/>
        <w:t>урожайности сельскохозяйственных культур и продуктивиовти</w:t>
        <w:br/>
        <w:t>обшцественного животноводства, уввеличении производства и</w:t>
        <w:br/>
        <w:t>продажи государству продуктов сельского хозяйства; за</w:t>
        <w:br/>
        <w:t>болышие заслуги в развитии науки и техники, внедрении их</w:t>
        <w:br/>
        <w:t>новейших достижений в народное хозяйство, за изобретения</w:t>
        <w:br/>
        <w:t>и рационализаторские предпожения, имеюшие большов</w:t>
        <w:br/>
        <w:t>технико-экономическое значение; за болыние заспуги в</w:t>
        <w:br/>
        <w:t>укреллении аборонослосабнасти страны; за особо плодо-</w:t>
        <w:br/>
        <w:t>творную деятельность в области советской культуры,</w:t>
        <w:br/>
        <w:t>литературы и искусства; за большив заслуги н обучении и</w:t>
        <w:br/>
        <w:t>коммунистическом воспитании подрастаюшего поколения,</w:t>
        <w:br/>
        <w:t>подготовке высококвалифицированных қадров, в здраво-</w:t>
      </w:r>
    </w:p>
    <w:p>
      <w:r>
        <w:t>охранении, развитии торговли, обшественного питания,</w:t>
        <w:br/>
        <w:t>жилиіцно-коммунального хозяйства, бытового обслуживания</w:t>
        <w:br/>
        <w:t>насепения, за особые достижения в развитии физической</w:t>
        <w:br/>
        <w:t>культуры и спорта; за важныс заслуги в государствонной,</w:t>
        <w:br/>
        <w:t>обшественной и других сферах трудовой деятельности, в</w:t>
        <w:br/>
        <w:t>укреплении социалистической законности и правопорядка; за</w:t>
        <w:br/>
        <w:t>большие заслуги в развитии экономического, научно-</w:t>
        <w:br/>
        <w:t>төхнического и культурного сотрудничества между СССР и</w:t>
        <w:br/>
        <w:t>друғими государствами,</w:t>
        <w:br/>
        <w:t>Онисание и порлдок ношения награды</w:t>
        <w:br/>
        <w:t>Орден изготавливаяся из серебра, имеет овальную форму.</w:t>
        <w:br/>
        <w:t>Высота ордена - 44 мм, ширина-37 мм.</w:t>
        <w:br/>
        <w:t>В центре ордена -- позолоченные серп и молот на фоне</w:t>
        <w:br/>
        <w:t>гидроэлектростанции и железнодорожного моста, Снизу</w:t>
        <w:br/>
        <w:t>изображение обрамлено зопотистым дубовым венком в виде</w:t>
        <w:br/>
        <w:t>полукруга. Края знака выполнены в форме зубчатого колеса,</w:t>
        <w:br/>
        <w:t>верхняя часть которого прикрыта полотнишем знамени из</w:t>
        <w:br/>
        <w:t>рубинова-краснай эмали с золотой надиисью; “СССР”, На</w:t>
        <w:br/>
        <w:t>қолесе надпиоь: "Пролетарии всех стран, соединяйтесы”.</w:t>
        <w:br/>
        <w:t>В нижней части ордена вправо и влево расходятоя пшөничные</w:t>
        <w:br/>
        <w:t>колосья, перевязанные широкой позолоченной пентой с</w:t>
        <w:br/>
        <w:t>пятиконечной звездой, покрытай красной эмалью.</w:t>
        <w:br/>
        <w:t>Лента ордена шелковая, муаровая, голубого цвета с двумя</w:t>
        <w:br/>
        <w:t>оиними полосками по қраям.</w:t>
        <w:br/>
        <w:t>Носитоя на левой слороне груди.</w:t>
        <w:br/>
        <w:t>Уиа2 Піролициума ярховисго Совета СССР от 3 марта 1980</w:t>
        <w:br/>
        <w:t>рден Мә 4</w:t>
        <w:br/>
        <w:t>ітн</w:t>
        <w:br/>
        <w:t>Бізнші дәрежелі “5</w:t>
        <w:br/>
        <w:t>әфдені</w:t>
        <w:br/>
        <w:t>007 жыл.</w:t>
        <w:br/>
        <w:t>адесы.</w:t>
        <w:br/>
        <w:t>олооания Роспубпикасы.</w:t>
        <w:br/>
        <w:t>Елдін жоғары нав</w:t>
        <w:br/>
        <w:t>Нағпаданың мәртебесі</w:t>
        <w:br/>
        <w:t>“Қосарлы ақ крест" ордені мемлекеттік награда ретіңде 1994</w:t>
        <w:br/>
        <w:t>жылғы 2 ақпанда Словакия Республикасының Мемлокеттік</w:t>
        <w:br/>
        <w:t>наградалар туралы заңына сәйкес белгіленді. Орден</w:t>
        <w:br/>
        <w:t>демократиялык қоғамнын қалыптасуы мен дамуына сіңірген</w:t>
        <w:br/>
        <w:t>айрықша еңбегі, зор мемлекеттік және қоғамдық-саяси қызметі</w:t>
        <w:br/>
        <w:t>және республиқа игілігі үшін жасаған жанқиярлық еңбегі мен</w:t>
        <w:br/>
        <w:t>әскери ерлігі үшін беріледі. Әзге мемлекеттер азаматтарына</w:t>
        <w:br/>
        <w:t>Словакия Республикасымен түрлі сапапарда ынтымақтастық</w:t>
        <w:br/>
        <w:t>орнатып, дамытқаны үшін беріледі. Орденнің екі: азаматтық</w:t>
        <w:br/>
        <w:t>және әскери түрі бар, олардың әрқайсысы түрлі дәрвжелерден</w:t>
        <w:br/>
        <w:t>тұрады, | дәрежелісі ең жоғарғысы болып табылады.</w:t>
        <w:br/>
        <w:t>Қазақстан Республикасының Првзиденті Н. Назарбаев</w:t>
      </w:r>
    </w:p>
    <w:p>
      <w:r>
        <w:t>"Словакия Республикасы мен Қазақстан Республикасы</w:t>
        <w:br/>
        <w:t>арасындағы өзара қарым-қатынастарды және жан-жақты</w:t>
        <w:br/>
        <w:t>ынтымақтастықты дамытуға қосқан үлесі үшін" марапатталған.</w:t>
        <w:br/>
        <w:t>Мағраданың сипаттамасы мән тағылу тару?бі</w:t>
        <w:br/>
        <w:t>Сипаттамасы: инсигниялары - орден кресі, орден лентасы,</w:t>
        <w:br/>
        <w:t>орден жұлдызы, орден тағаншасы,</w:t>
        <w:br/>
        <w:t>Орден кресі - диаметрі 65 мм, алтын жалатылған күмістен</w:t>
        <w:br/>
        <w:t>жасалған. Бетінің орта тұсында жиегіне алтын жәлатылып, ақ</w:t>
        <w:br/>
        <w:t>эмальмен боялған қосарлы крест бар. Крестің астына қызыл</w:t>
        <w:br/>
        <w:t>эмаль жағылып, алтын жапатылған зәйтүн веногымен</w:t>
        <w:br/>
        <w:t>көмкерілген қалқан орнатылған, төменгі жағынан жартылай</w:t>
        <w:br/>
        <w:t>жұлдызшаның бес ұшы көрінеді. Жұлдызша ұштары алтын</w:t>
        <w:br/>
        <w:t>сәулелер түрінде бейнеленген.</w:t>
        <w:br/>
        <w:t>Крестің артқы бетініңорта тұсына Словакия Республикасының</w:t>
        <w:br/>
        <w:t>мемлекеттік елтаңбасы бәйнеленген, соны айналдыра, шеңберді</w:t>
        <w:br/>
        <w:t>бойлай "СЛОВАКИЯ РЕСПУБЛИКАСЫ" деген сөздер мен Тіркеу</w:t>
        <w:br/>
        <w:t>нөмірі жазылған. Крест диаметрі 28 мм. үш үйеңкі жапырағы</w:t>
        <w:br/>
        <w:t>тәріздес етіп жасалған алтындалған алқаға ілінген.</w:t>
        <w:br/>
        <w:t>Орден лентасы - ара қатынасы 3/8: 2/8: 3/8, ұзындығы</w:t>
        <w:br/>
        <w:t>180 см кәк-қызыл-кек түсті жібектен әзірленген. Айқасатын</w:t>
        <w:br/>
        <w:t>тұсы қосарлы әшекейлік бантпен бекітілген.</w:t>
        <w:br/>
        <w:t>Орденжұлдызы-дивметрі 190 мм, алтынжалатылған күмістен</w:t>
        <w:br/>
        <w:t>әзірленген. қиығы дәңестәу болып көпеді. Сегіз Бұрышты жұлдыз</w:t>
        <w:br/>
        <w:t>аштындалған сәулелерден тұрады, олардың ең үлкенінің үшкір</w:t>
        <w:br/>
        <w:t>ұштары бар.</w:t>
        <w:br/>
        <w:t>Беткі жағының орта тұсына ақ амальмен боялып, күміспен</w:t>
        <w:br/>
        <w:t>жиектелген қосарлы крест бейнеленген. Крестің астына</w:t>
        <w:br/>
        <w:t>қызыл эмальмен боялып, алтын жалатылған зәйтүн бұтасы-</w:t>
        <w:br/>
        <w:t>мен көмкерілген қалқан орнатылған. Орден жұлдызының</w:t>
        <w:br/>
        <w:t>артқы бетінің орта тұсына Словакия Республикасының</w:t>
        <w:br/>
        <w:t>мемлекеттік елтанбасы бейнеленіп, оны айналдыра</w:t>
        <w:br/>
        <w:t>"СЛОВАКИЯ РЕСПУБЛИКАСЫ" деген сөздер мен тіркеу нөмірі</w:t>
        <w:br/>
        <w:t>жазылып, бекітетін түйреуіш орнатылған.</w:t>
        <w:br/>
        <w:t>Орден тағаншасы - ара қатынасы 218; 2/8: 3/8, ұзындығы</w:t>
        <w:br/>
        <w:t>38мм, ені 10 мм кәк-қызыл-көк түсті жібек лентадан әзірленген</w:t>
        <w:br/>
        <w:t>Орта тұсына ақзмальмен боялған қосарлы крестің кішкентай</w:t>
        <w:br/>
        <w:t>бейнесі салынған. Крестің встына диаметрі 10 мм алтын-</w:t>
        <w:br/>
        <w:t>далған зәйтүн веногымен көмкерілген қызыл эмальмен</w:t>
        <w:br/>
        <w:t>бояпған қалқан орнатылған. Артқы бетіндегі бөкітетін түйреуіші</w:t>
        <w:br/>
        <w:t>бар тағанша лентамен қапгалған,</w:t>
        <w:br/>
        <w:t>48</w:t>
        <w:br/>
        <w:t>Орден "Двойного бегоғо крәста"</w:t>
        <w:br/>
        <w:t>пәрвой степени</w:t>
        <w:br/>
        <w:t>Сляовгикая Республика, 2007-3099.</w:t>
        <w:br/>
        <w:t>Высшая награда страны:</w:t>
        <w:br/>
        <w:t>Статуу нағрады</w:t>
        <w:br/>
        <w:t>Әрден "Двойного белого креста" учреждән как государствен-</w:t>
        <w:br/>
        <w:t>ная награда 2 февраля 1994 года в соответствии с Законом</w:t>
        <w:br/>
        <w:t>Словяцкой Респубпики о государственных наградах. Ордан</w:t>
        <w:br/>
        <w:t>присуждавется за особые заслуғи в становлений м развития</w:t>
        <w:br/>
        <w:t>демократическоғо обшества, выдаюшуюся государственную и</w:t>
      </w:r>
    </w:p>
    <w:p>
      <w:r>
        <w:t>абшцественно-политическую деятельность, самовтверженный,</w:t>
        <w:br/>
        <w:t>іруди войнокую доблестьна благо республики. Гражданам другик</w:t>
        <w:br/>
        <w:t>государств приоуждается за особые заслуги по установлению и</w:t>
        <w:br/>
        <w:t>развитию сотрудничества со Словацкой Республикой в различных</w:t>
        <w:br/>
        <w:t>сферах. Орден имеет два вида -тражданский и военный, каждый</w:t>
        <w:br/>
        <w:t>из которых сосіоит из разпичных степеней, самой выс/пей</w:t>
        <w:br/>
        <w:t>степенью является 1 степень.</w:t>
        <w:br/>
        <w:t>Президент Реопублики Казахстан Н.Назарбаев награжден</w:t>
        <w:br/>
        <w:t>"за вәсомый вклад в развитие взаймных отношений и</w:t>
        <w:br/>
        <w:t>всесторонмвго сотрудничества между Словацкой Республикой</w:t>
        <w:br/>
        <w:t>и Республикой Казахстан",</w:t>
        <w:br/>
        <w:t>ФОпмсанив м пойядок ношенил мағрады</w:t>
        <w:br/>
        <w:t>Описание: Инсигнии - орденский крест, орденская лента,</w:t>
        <w:br/>
        <w:t>орденская зввзда, орденская планка.</w:t>
        <w:br/>
        <w:t>Орденокий крест - диаметр 65 мм, вылолмен из сөребра с</w:t>
        <w:br/>
        <w:t>позолотой. На лицевой стороне в середине двойной крест, залолнен-</w:t>
        <w:br/>
        <w:t>ный белой эмалью с обрамлением из золота. Под крестом</w:t>
        <w:br/>
        <w:t>расположен шит, заполненный красной эмалью, обрамленный</w:t>
        <w:br/>
        <w:t>позолоченным оливковым венком и пятью лучами полузвезды.</w:t>
        <w:br/>
        <w:t>С оборотной стороны қресга в центральной части изображение</w:t>
        <w:br/>
        <w:t>государственного герба Словацкой Республики, вакруғ которого</w:t>
        <w:br/>
        <w:t>расположена надлись"СПОВАЦКАЯ РЕСПУБЛИКА" и регистрацион-</w:t>
        <w:br/>
        <w:t>ный номер. Крест подвешен на позолоченной Өляшке диаметром</w:t>
        <w:br/>
        <w:t>28 мм, выполнәнной в виде трех пиповых пистков. Бляшка</w:t>
        <w:br/>
        <w:t>крелится на орденскую ленту под двойной декоративный бант,</w:t>
        <w:br/>
        <w:t>Орденская лента - выполнена из шелка, цвета синий-</w:t>
        <w:br/>
        <w:t>ҡрасный-синий с соотношенмем 3/8:2/8:2/8, ллина 180 см. В месте</w:t>
        <w:br/>
        <w:t>перекрешивания скреплена двойным декоративным бантом.</w:t>
        <w:br/>
        <w:t>Орденская звезда - диаметр 100 мм, выполнона из серебра</w:t>
        <w:br/>
        <w:t>с позолотой, в разрезе имевт слегка выпуклую форму.</w:t>
        <w:br/>
        <w:t>Восьмиконечная звезда состоит из позолоченных лучей, самая</w:t>
        <w:br/>
        <w:t>болышая из которых представляет острид звезды.</w:t>
        <w:br/>
        <w:t>Налицевой сторонә, в центральной части, изображен двойной</w:t>
        <w:br/>
        <w:t>крест; заполненный бәлой эмальюв серебряном обрампеним. Под</w:t>
        <w:br/>
        <w:t>кревтом расположен шит, заполнеанный красной эмапью И</w:t>
        <w:br/>
        <w:t>обрамленный позолоченным оливковым венком. На оборотной</w:t>
        <w:br/>
        <w:t>сторонв ордьнской звезды в центральной части изображен</w:t>
        <w:br/>
        <w:t>государственный герб Словацкой Республики, вокруг которого</w:t>
        <w:br/>
        <w:t>расположена надпись "СПОВАЦКАЯ РЕСПУБЛИКА",</w:t>
        <w:br/>
        <w:t>регистрационный номер и крепбжная булавка.</w:t>
        <w:br/>
        <w:t>Орпәнская планка - выполнена из шолковой пенточки, цвета</w:t>
        <w:br/>
        <w:t>синий-красный-синий, с соотношением 3/8:2/8:3/8, дпина 38 мм,</w:t>
        <w:br/>
        <w:t>ширина 10 мм. В центральной части миниатюрное изображение-</w:t>
        <w:br/>
        <w:t>Авойного креста из белой эмали. Под крестам расположен шит</w:t>
        <w:br/>
        <w:t>из красной эмали, обрамленный позолоченным оливковым</w:t>
        <w:br/>
        <w:t>венком с диаметром 10 мм. Пенточка натанута на планку с</w:t>
        <w:br/>
        <w:t>крепежной булавкой на оборотной сторонв.</w:t>
        <w:br/>
        <w:t>Плания</w:t>
      </w:r>
    </w:p>
    <w:p>
      <w:r>
        <w:t>7 жыл.</w:t>
        <w:br/>
        <w:t>Рәсей Тедерацаясы.</w:t>
        <w:br/>
        <w:t>Награданың мартебесі</w:t>
        <w:br/>
        <w:t>"Мәскеудің 850 жыйдығын Әсте қалдыру үшін" мәдалі Рәсей</w:t>
        <w:br/>
        <w:t>Федерациясы Презицентінің 1997 жылғы 26 ақпандағы Мө132</w:t>
        <w:br/>
        <w:t>Жарлығымен бекітілген.</w:t>
        <w:br/>
        <w:t>“Мәскеудің 850 жылдығын есте қалдыру үшін" медәлімен</w:t>
        <w:br/>
        <w:t>Мәскеуді қорғауға қатысып, "Мәскеуді қорғағаны үшін"</w:t>
        <w:br/>
        <w:t>мәдәлімен нагрздталғандар; 1941-1948 жж. Ұлы Отан соғысы</w:t>
        <w:br/>
        <w:t>жыңдарында Мәскеуде жүмыс істеген тыл әңбеккерлері және</w:t>
        <w:br/>
        <w:t>“Мәскеудің 800 жылдығын есте қалдыру үшін” медалімен</w:t>
        <w:br/>
        <w:t>наградталған азаматтар; Мәскеудің дамуына өлеулі үлес</w:t>
        <w:br/>
        <w:t>қоскан азаматтар марапатталады.</w:t>
        <w:br/>
        <w:t>Масраданың сяқаттамасы мән тағыпу тәртібі</w:t>
        <w:br/>
        <w:t>“Мәскеудің 850 жылдығын есте қалдыру үшін" медалі</w:t>
        <w:br/>
        <w:t>патучьнан жасалған, диаметрі 32 мм дәңгелек пішіндес.</w:t>
        <w:br/>
        <w:t>Медальдің бетінде Георгий Победоносецтің атқа мініп.</w:t>
        <w:br/>
        <w:t>найзасымән жыланды шаншып тұрған бейнесі бар. Шеңберді</w:t>
        <w:br/>
        <w:t>бойлай "Москва 850" деген жазу жазылған.</w:t>
        <w:br/>
        <w:t>Медальдің артқы бетіне, шеңберді бойлай - павр</w:t>
        <w:br/>
        <w:t>бұтақшасы салынған, ортасында "1147 - 1997" даталары</w:t>
        <w:br/>
        <w:t>Медальдағы барлық бейнелер мен сандар бедерлі.</w:t>
        <w:br/>
        <w:t>Медаль құлақша мен шығыршық арқылы қатқыл жібек</w:t>
        <w:br/>
        <w:t>лаңтамен қапталған бесбұрышты тағаншамен жалғанған.</w:t>
        <w:br/>
        <w:t>Лентаның жалпақтығы 24 мм. Лента қою қызыл түсті, лентаның</w:t>
        <w:br/>
        <w:t>соп жақ шетін байлай, жиегінен 1 мм қашықтықта</w:t>
        <w:br/>
        <w:t>әрқайсысының жалпақтығы 2 мм келетін ақ. көгілдір және</w:t>
        <w:br/>
        <w:t>қызыл түсті үш жолақ тартылған.</w:t>
        <w:br/>
        <w:t>“Мәскеудің 850 жылдығын есте қалдыру үшін" медалі</w:t>
        <w:br/>
        <w:t>омыраудың сол жағына тағылады және Ресей Федерациясы-</w:t>
        <w:br/>
        <w:t>ның басқа нагрәдалары бар жағдайда "Ресей Флотына 300</w:t>
        <w:br/>
        <w:t>жып" медалінен кейін орналасады</w:t>
        <w:br/>
        <w:t>үн</w:t>
        <w:br/>
        <w:t>82</w:t>
      </w:r>
    </w:p>
    <w:p>
      <w:r>
        <w:t>Российская Федерация. 1997 ғой,</w:t>
        <w:br/>
        <w:t>тады</w:t>
        <w:br/>
        <w:t>Медаль “В память 850-петия Москвы" учреждәна Указом</w:t>
        <w:br/>
        <w:t>Президента Российской Федерации от 26 февраля 1997 года</w:t>
        <w:br/>
        <w:t>Мо132.</w:t>
        <w:br/>
        <w:t>Медалью “В память 850-лвтия Москвы" нағраждаются</w:t>
        <w:br/>
        <w:t>учавтники обороны Москвы, награжденные медалью “За</w:t>
        <w:br/>
        <w:t>обарону Москвығ; труженики тыла, работавшие в пәриод</w:t>
        <w:br/>
        <w:t>Великой Отечественной войны 1941-- 1945 ғ. в Москве и</w:t>
        <w:br/>
        <w:t>награжденные государственными наградами; граждане,</w:t>
        <w:br/>
        <w:t>награжденные медалью “В пвмять 800-латия Москвы”;</w:t>
        <w:br/>
        <w:t>траждане, әнесішие эначительный вклад в развитие Москвы</w:t>
        <w:br/>
        <w:t>исамме и породок нознения нагаяды</w:t>
        <w:br/>
        <w:t>Медаль “В память 850-летия Москвы” из латуни, имеет</w:t>
        <w:br/>
        <w:t>форму круға диаметром 32 мм. На лицевой сторонә мөдали -</w:t>
        <w:br/>
        <w:t>изображение Георгия Победоносца на коне, поражаюцего</w:t>
        <w:br/>
        <w:t>кольем эмея. Спрана по окружности -- надпись "Москва 850”.</w:t>
        <w:br/>
        <w:t>На оборотной стороне медәли ло окружности -- лавровый</w:t>
        <w:br/>
        <w:t>зенок, в центре -- цифры “1147-1997”.</w:t>
        <w:br/>
        <w:t>Все изображения и цифры на медали рольефныс.</w:t>
        <w:br/>
        <w:t>Медаль при помоши ушқа и кольца согдицлетса с</w:t>
        <w:br/>
        <w:t>пятиугольной колодкой, обтянутой шелковой муаровой</w:t>
        <w:br/>
        <w:t>теңтай. Ширина ленты 24 мм. Лента темно-красного цвета,</w:t>
        <w:br/>
        <w:t>вдоль пенты слева на расстоянии 1 мм от края -- три полосы</w:t>
        <w:br/>
        <w:t>Белого, синего и қраснағо цвета шириной 2 мм кәждая.</w:t>
        <w:br/>
        <w:t>Медаль “В память 850-лвтия Москвы” носится на певай</w:t>
        <w:br/>
        <w:t>второне груди и при наличии других мәдалей Российской</w:t>
        <w:br/>
        <w:t>Федерации располагавтоя после мәдәли “300 лет Российскому</w:t>
        <w:br/>
        <w:t>фяоту”.</w:t>
        <w:br/>
        <w:t>Қазақстан Республикасы астанасының</w:t>
        <w:br/>
        <w:t>тұсаукесері кұрметіне арналған</w:t>
        <w:br/>
        <w:t>“Астана” өстенік медалі</w:t>
      </w:r>
    </w:p>
    <w:p>
      <w:r>
        <w:t>Қазоқстан Республикасы. 2398 жыл.</w:t>
        <w:br/>
        <w:t>Наурәалмың мәртебесі</w:t>
        <w:br/>
        <w:t>“Астана" өстелік медалі Қазақстан Республикасы</w:t>
        <w:br/>
        <w:t>Президентінің 1988 жылғы 2 маусымдағы М3963 Жаслығымен</w:t>
        <w:br/>
        <w:t>бекітілген,</w:t>
        <w:br/>
        <w:t>Қазақстан Республикасш астанасының тұсаухесері</w:t>
        <w:br/>
        <w:t>құрметіне арналған "Астана” естелік медалімен әлдің</w:t>
        <w:br/>
        <w:t>әлеуметтік-экономикалық дамуына және Қазақстан</w:t>
        <w:br/>
        <w:t>Республикасының астанасын салу мен тұрғызуға елеулі еңбек</w:t>
        <w:br/>
        <w:t>сіңірген Қазақстан Республикасының азаматтары мен шет өл</w:t>
        <w:br/>
        <w:t>азаматтары наградталады.</w:t>
        <w:br/>
        <w:t>Н.Назарбаев "Астана" естелік медалімен Қазақстан</w:t>
        <w:br/>
        <w:t>Веспубликасы Астанасының ресми тұсаукесеріне әзірлену</w:t>
        <w:br/>
        <w:t>және әткізу жөніндегі Үкіметтік комиссияның 1998 жылғы</w:t>
        <w:br/>
        <w:t>8 маусымдағы шешімі негізінде марапатталды.</w:t>
        <w:br/>
        <w:t>Натрадамың ойпаттамасы мез тағылу тәртий</w:t>
        <w:br/>
        <w:t>Естелік медаль диаметрі 94 мм шеңбер пішіндес. Көзге</w:t>
        <w:br/>
        <w:t>көрінер бетінде Қазақстан Республикасы Президентінің Астана</w:t>
        <w:br/>
        <w:t>қаласындағы Резиденциясы бейнәленген. Екінші пландағы</w:t>
        <w:br/>
        <w:t>сол жақта - Қазақстан Республикасы Парпаментінің ғимараты,</w:t>
        <w:br/>
        <w:t>оң жақта - биік үй.</w:t>
        <w:br/>
        <w:t>Мәдельдің жоғарғы тұсында Қазақстан Республикасының</w:t>
        <w:br/>
        <w:t>Мемлекеттік туындағы күн бейнесінің бір бөлігі көрініс тапқан,</w:t>
        <w:br/>
        <w:t>күннің алына "Қазақстан" сөзі жазылған. Медальдің төменгі</w:t>
        <w:br/>
        <w:t>тұсына түркі сгиліңдегі әріппен "Астана" сөзі жазылған. Оның</w:t>
        <w:br/>
        <w:t>астыма ұлутық ою-өрнек элементі салынған.</w:t>
        <w:br/>
        <w:t>Мәдальлің артқы бетінің орта тұсында мифтік қанатты</w:t>
        <w:br/>
        <w:t>барыс бейнеңенген, оның астында "1998" датасы. Шеңберді</w:t>
        <w:br/>
        <w:t>бойлай жұлдызшалармен бөлінген "СТОЛИЦА”, "АСТАНА",</w:t>
        <w:br/>
        <w:t>"САР(ТАС” сөздері жазылған.</w:t>
        <w:br/>
        <w:t>Медаль мыс пен латұныьның қорытпасы - томпактан</w:t>
        <w:br/>
        <w:t>әзірленген. Медаль құлақша мен шығыршықтың көмегімен</w:t>
        <w:br/>
        <w:t>бесбұрышты нысандағы тағаншамөн жалғанған. Тағаншаның</w:t>
        <w:br/>
        <w:t>биіктігі - 50 мм, ең жалпақ тұсы - 50 мм.</w:t>
        <w:br/>
        <w:t>Тағаншаның сол жақ төменгі бөлігі қызыл, аң жоғарғы оң</w:t>
        <w:br/>
        <w:t>жақ бөлігі Мемпекет туы түстес лентагармен қапталған.</w:t>
        <w:br/>
        <w:t>Медаль омыраудың сол жағына тағылады. Қазақстан</w:t>
        <w:br/>
        <w:t>Веспубликасының мемлекеттік наградалары бар балған</w:t>
        <w:br/>
        <w:t>жағдайда, солардан кейін орналастырылады</w:t>
        <w:br/>
        <w:t>84</w:t>
        <w:br/>
        <w:t>Яя медаль в честь презентация</w:t>
        <w:br/>
        <w:t>Әсспублики Қазахстан</w:t>
        <w:br/>
        <w:t>столицы</w:t>
        <w:br/>
        <w:t>“Астана”</w:t>
        <w:br/>
        <w:t>Республика Казахстан. 1908 гад.</w:t>
        <w:br/>
        <w:t>Статут ялғрады</w:t>
        <w:br/>
        <w:t>Положение о юбипейной медали “Астана” утверждено</w:t>
      </w:r>
    </w:p>
    <w:p>
      <w:r>
        <w:t>Уқазом Президента Республики Казахстан от 2 шоня 1996 года</w:t>
        <w:br/>
        <w:t>Ме 3963.</w:t>
        <w:br/>
        <w:t>Памятнай медалью в честь презентации столицы</w:t>
        <w:br/>
        <w:t>Республики Казахстан “Астана” награждаются траждане</w:t>
        <w:br/>
        <w:t>Рәспублики Казахстан и инастранные граждане, внесшие</w:t>
        <w:br/>
        <w:t>значительный вклад в социально-экономическов развитиә</w:t>
        <w:br/>
        <w:t>страны, в обустрайство и строительство стопицы Республики</w:t>
        <w:br/>
        <w:t>Казахстая.</w:t>
        <w:br/>
        <w:t>Н.Назарбаев награжден памятной медалью "Астана" на</w:t>
        <w:br/>
        <w:t>основании решәния Правительственной комиссии по</w:t>
        <w:br/>
        <w:t>подготовке и проведению официальной презентаций столицы</w:t>
        <w:br/>
        <w:t>Республики Казахстан от 8 июня 1998 года.</w:t>
        <w:br/>
        <w:t>Әлисанив и порязок ношенкя чаграды</w:t>
        <w:br/>
        <w:t>Памятная медвль имеат форму круға диаметром 34 мм.</w:t>
        <w:br/>
        <w:t>На лицевой стороне (аверсе) медали изображена Резиденция</w:t>
        <w:br/>
        <w:t>Президента Республики Казахстан в городе Астане. На втором</w:t>
        <w:br/>
        <w:t>плане слева зданив Парламента Рвспубпики Казахстан</w:t>
        <w:br/>
        <w:t>справа-- высотнов аданив. В верхней части памятной мәдали</w:t>
        <w:br/>
        <w:t>фрагмент солнца с Государственного флага Респубпики</w:t>
        <w:br/>
        <w:t>Казахстан, под солнцем имеется надпись "Қазақстан?”. В</w:t>
        <w:br/>
        <w:t>нижней части медали расположена надпись “Астана”. Под</w:t>
        <w:br/>
        <w:t>надписыю находится элемент национального орнамента.</w:t>
        <w:br/>
        <w:t>На абратной стороне (реверсе) медали в цәнтре</w:t>
        <w:br/>
        <w:t>изображен мифический қрылатый Барс, под ним дата “19987.</w:t>
        <w:br/>
        <w:t>По окружности расположены надптиси “СТОЛИЦА”, “АСТАНА”,</w:t>
        <w:br/>
        <w:t>“САРІТА!”, разделенные звездочками.</w:t>
        <w:br/>
        <w:t>Медаль изготовлена из томпака-- оплава меди с латунью.</w:t>
        <w:br/>
        <w:t>Медаль при помоци ушка и кольца совдиняетоя с колодкой</w:t>
        <w:br/>
        <w:t>пятиугольной формы. Высота колодки -- 50 мм. найболышая</w:t>
        <w:br/>
        <w:t>ширина.- 50 мм. Коподка обтягивается пентами; левая -</w:t>
        <w:br/>
        <w:t>красного цвета, правая-- цвета Государственного флага</w:t>
        <w:br/>
        <w:t>Республики Казахстан.</w:t>
        <w:br/>
        <w:t>Медаль носитсв на певой стороне груди. При наличии</w:t>
        <w:br/>
        <w:t>государственных наград Республики Казахстан медаль</w:t>
        <w:br/>
        <w:t>располагается пәспе них.</w:t>
        <w:br/>
        <w:t>"Санкт-Петербургтің 300 жылдығын</w:t>
        <w:br/>
        <w:t>әсте қалдыру үшін" мәдалі</w:t>
        <w:br/>
        <w:t>0 Федерациясы. 2003 Х</w:t>
        <w:br/>
        <w:t>сі</w:t>
        <w:br/>
        <w:t>Нагпәданың мата</w:t>
        <w:br/>
        <w:t>Медаль Ресей Федерациясы Президентінің 2003 жылғы</w:t>
        <w:br/>
        <w:t>19 ақпандағы М6210 Жарлығымен бекітілген. Онымен</w:t>
        <w:br/>
        <w:t>“Пенинградты қорғағаны үшін" медалімен және "Құрсаудағы</w:t>
        <w:br/>
        <w:t>Ленинград тұрғынына" белгісімен наградталған Ленинград</w:t>
        <w:br/>
        <w:t>қаласын қорғауға қатысушылар, 1941-1945 жж. Ұпы Отан</w:t>
        <w:br/>
        <w:t>соғысы кезінде Ленитрад қаласында жумыс істеп, мемлекеттік</w:t>
        <w:br/>
        <w:t>наградалармен марапатталған тыл еңбеккерлері;</w:t>
        <w:br/>
        <w:t>"Ленинградтың 250 жылдығын есте қалдыру үшін” медалімен</w:t>
      </w:r>
    </w:p>
    <w:p>
      <w:r>
        <w:t>наградталған азаматтар; Санкт-Петербург қаласының</w:t>
        <w:br/>
        <w:t>дамуына олеулі үлес қосқан азаматтар марапатталады.</w:t>
        <w:br/>
        <w:t>Қазақстан Республикасының Президенті Н.Назарбаевқа</w:t>
        <w:br/>
        <w:t>медальді "Қазақстан мен Ресей арасындағы қарым-</w:t>
        <w:br/>
        <w:t>қатынастарды нығайтуға қосқан аса зор үләгі үшін" Санкт-</w:t>
        <w:br/>
        <w:t>Петербург қаласында, 2003 жылғы 20 мамырда Санкт-</w:t>
        <w:br/>
        <w:t>Петербургтің губернаторы В.Яковлев табыс өткен.</w:t>
        <w:br/>
        <w:t>Награданың мәртебесі мән тағылу тертібі</w:t>
        <w:br/>
        <w:t>Медаль диаметрі 32 мм дәңгелек тәріздес етіл патуньнан</w:t>
        <w:br/>
        <w:t>әзірленген.</w:t>
        <w:br/>
        <w:t>Медальдің беткі жағында Ұлы Петрдің лавр бұтзсымен</w:t>
        <w:br/>
        <w:t>көмкерілген, қырынан тұрған портреттік бейнесі бар.</w:t>
        <w:br/>
        <w:t>Медальдің шеңберін жиектей "В память 300-ләтия Санкт-</w:t>
        <w:br/>
        <w:t>Петербурга" деген сөздер жазылған. Медальдің артқы бетінің</w:t>
        <w:br/>
        <w:t>орта тұсында айқастырылған екі теңіз және өзен якорьтерінің</w:t>
        <w:br/>
        <w:t>үстіне тігінен орнатылған билік месінің рәмізі саналатын</w:t>
        <w:br/>
        <w:t>скипетр - асатаяқ бар, медальдің жиектерін бойлай "1703" және</w:t>
        <w:br/>
        <w:t>"2003" сандары жазылған.</w:t>
        <w:br/>
        <w:t>Медаль құлақиза мен шығыршық арқылы ені 24 мм қатқыл</w:t>
        <w:br/>
        <w:t>жібек лентамен қапталған бесбұрышты тағаншамен</w:t>
        <w:br/>
        <w:t>жалғанған. Жиектерінде әрқайсысының ені 1 мм ақ түсті екі</w:t>
        <w:br/>
        <w:t>жолағы бар пеңтаның түсі қызыл. Лентаның орталық жолағын</w:t>
        <w:br/>
        <w:t>бойлай ені 8 мм "Ленинірашты қорғағаны үшін" медалінің</w:t>
        <w:br/>
        <w:t>бейнесі бар.</w:t>
        <w:br/>
        <w:t>Медаль омыраудың сол жағына тағылады.</w:t>
        <w:br/>
        <w:t>7С</w:t>
        <w:br/>
        <w:t>Медаль</w:t>
        <w:br/>
        <w:t>“В память 300-петия О</w:t>
        <w:br/>
        <w:t>Сачкт-Петербурга"</w:t>
        <w:br/>
        <w:t>Восси я Федерация. 2003 е</w:t>
        <w:br/>
        <w:t>Статут касрады</w:t>
        <w:br/>
        <w:t>Медаль учреждена Указом Президента Российской</w:t>
        <w:br/>
        <w:t>Федерации от 19 фввраля 2003 года Ме 210. Ею награждаются</w:t>
        <w:br/>
        <w:t>участники обороны ғ.Ленинграда, награжденные медалью "За</w:t>
        <w:br/>
        <w:t>оборону Лөниңграда" и знаком "Жителю блокадного</w:t>
        <w:br/>
        <w:t>Ленинграда”; труженики 1ыйа, работавшие в период Великой</w:t>
        <w:br/>
        <w:t>Отечественной войны 1941-1945 тг. в т. Ленинградс и</w:t>
        <w:br/>
        <w:t>награжденные государственными натрадами; граждане,</w:t>
        <w:br/>
        <w:t>награжденғые імедалью "В память 250-летия Ленинграда"</w:t>
        <w:br/>
        <w:t>траждане, әнесшие эначитольный вкпәд в развитие г. Санкт-</w:t>
        <w:br/>
        <w:t>Нвтербурга.</w:t>
        <w:br/>
        <w:t>Вручена Президенту Республики Казахстан Н. Назарбавву</w:t>
        <w:br/>
        <w:t>губернатором Санкт-Петербурга В.Яковлөвым 30 мая 2003</w:t>
        <w:br/>
        <w:t>года з г. Санит-Петербурге “за огромный вклад в укрелление</w:t>
        <w:br/>
        <w:t>оуношвний между Казахстаном и Россией".</w:t>
        <w:br/>
        <w:t>Онисанма м порадек ношенин нағоады</w:t>
        <w:br/>
        <w:t>Медаль изготовлена из латуни, имеет форму круға</w:t>
        <w:br/>
        <w:t>диаметром 32 мм. На ляцевой стороне медали - профильнов,</w:t>
      </w:r>
    </w:p>
    <w:p>
      <w:r>
        <w:t>портретное изображение Петра Великага, увенчаннаго</w:t>
        <w:br/>
        <w:t>пазровым венком. По окружности медали - надписы; "В память</w:t>
        <w:br/>
        <w:t>300-летия Санкт-Пвтербурға”. На оборотнай стороне мәдапи,</w:t>
        <w:br/>
        <w:t>8 центре, вертикально поставленный окипетр, наложенный</w:t>
        <w:br/>
        <w:t>на два перекрешенных якоря - морской и речной, по краям</w:t>
        <w:br/>
        <w:t>медали - цифры "1703" и "2003". Все изображения и цифры</w:t>
        <w:br/>
        <w:t>на медали рельефные.</w:t>
        <w:br/>
        <w:t>Мәдаль при помоши ушка и кольца ссединяетоя с</w:t>
        <w:br/>
        <w:t>пятиугольной колодкой, обтянутой шелковой муаровой пентай</w:t>
        <w:br/>
        <w:t>шириной - 24 мм. Лента красного цвета, с двумя полосами</w:t>
        <w:br/>
        <w:t>белога цвета по краям, каждая шириной 1 мм. Вдоль средней</w:t>
        <w:br/>
        <w:t>пиний пенты изображение ленты медали "За оборону</w:t>
        <w:br/>
        <w:t>Ленинграда" ішириной 8 мм.</w:t>
        <w:br/>
        <w:t>Медаль носитоя на левой стороне Груди.</w:t>
        <w:br/>
        <w:t>"Қазақстән Республикасының тәуелев</w:t>
        <w:br/>
        <w:t>0 жыл" мөрекелік мәдалі</w:t>
        <w:br/>
        <w:t>Қазақстан Республикасы. 2001 жып</w:t>
        <w:br/>
        <w:t>Нағраданың мәртебесі</w:t>
        <w:br/>
        <w:t>“Қазақстан Республикасының тәуелсіздігіне 10 жыл”</w:t>
        <w:br/>
        <w:t>мерекелік медалі туралы ереже Қазақстан Республикасы</w:t>
        <w:br/>
        <w:t>Президентіңің 2001 жылғы 27 тамыздағы М2675 Жарлығымен</w:t>
        <w:br/>
        <w:t>бөәкітілген.</w:t>
        <w:br/>
        <w:t>“Қазақстан Республикасының тәуелсіздігіне 10 жыл"</w:t>
        <w:br/>
        <w:t>мерекелік медалімен Қазақстан Республикасы мемпекеттігінін,</w:t>
        <w:br/>
        <w:t>қалыптасуына, егемендігінің нығаюына және әлеуметтік-</w:t>
        <w:br/>
        <w:t>экономикалық дамуына елеулі үлес қосқан Қазақстан</w:t>
        <w:br/>
        <w:t>Республикасының азаматтары мен шет ел азаматтары</w:t>
        <w:br/>
        <w:t>наградталады.</w:t>
        <w:br/>
        <w:t>Награданың Өәітатт:</w:t>
        <w:br/>
        <w:t>“Қазақстан Республикасының тәуелсіздігіне 10 жыл"</w:t>
        <w:br/>
        <w:t>мерекелік медалі диаметрі 34 мм шеңбер нысанды. Медальдің</w:t>
        <w:br/>
        <w:t>бет жағының ортасында - 1 саны мен жан-жаққа тараған</w:t>
        <w:br/>
        <w:t>сәулелері бар күннен тұратын - айшықты 10 цифрының</w:t>
        <w:br/>
        <w:t>аясында Алматы қаласындағы Қазақстан Республикасының</w:t>
        <w:br/>
        <w:t>тәуелсіздігі ескерткішінің бас үзігі бейнеленген.</w:t>
        <w:br/>
        <w:t>Мәдальдің жоғарғы бөлігінде "Қазақстан"</w:t>
        <w:br/>
        <w:t>орналасқан.</w:t>
        <w:br/>
        <w:t>Медальдің сыртқы бетінің жоғарғы жағына - "Қазақстан</w:t>
        <w:br/>
        <w:t>Республиқасының тәуелсіздігіне 10 жыл" жазуы, ал төменгі</w:t>
        <w:br/>
        <w:t>бөлігінде "10 пет независимости Республики Казахстан" жазуы</w:t>
        <w:br/>
        <w:t>орналасқан. Сайлемдер ұлттық ою элементімен бөлінген.</w:t>
        <w:br/>
        <w:t>Медаль томпактан жасалады.</w:t>
        <w:br/>
        <w:t>"Қазақстан Республикасының тәуелсіздігіне 10 жыл"</w:t>
        <w:br/>
        <w:t>мерекелік медалі құлақша мен шығыршық арқылы бесбұрыш</w:t>
        <w:br/>
        <w:t>нысанындағы, үш сары және екі қызыл алмасып келетін</w:t>
        <w:br/>
        <w:t>жолақтары бар Қазақстан Республикасының туы түстес қатқын</w:t>
        <w:br/>
        <w:t>лентамен қапталған тағанмен жалғанады. Тағанның жоғарғы</w:t>
        <w:br/>
        <w:t>бөлігінде - бесбұрышты металл қондырма, төменгі бөлігінде</w:t>
        <w:br/>
        <w:t>өрнекті тұтқасы бар. Тағанның биіктігі - 50 мм, ені - 24 мм.</w:t>
      </w:r>
    </w:p>
    <w:p>
      <w:r>
        <w:t>Мвдаль сол жақ омырауға тағылады. Қазақстан</w:t>
        <w:br/>
        <w:t>Республикасының мемлекеттік наградалары болған жағдайда</w:t>
        <w:br/>
        <w:t>солардан кейін орналасады.</w:t>
        <w:br/>
        <w:t>жазуы</w:t>
        <w:br/>
        <w:t>86</w:t>
        <w:br/>
        <w:t>Юбилейнав медаль "Қазақстан</w:t>
        <w:br/>
        <w:t>Республикасының тәуелсіздігіне 40 жыл"</w:t>
        <w:br/>
        <w:t>Веспублика Қазахстан. 2001 г00.</w:t>
        <w:br/>
        <w:t>бдатут нағолдығ</w:t>
        <w:br/>
        <w:t>Пеложвние о юбилейһой медали "Қазақстан Республика-</w:t>
        <w:br/>
        <w:t>сының тәуелсіздігіне 10 жып” үтверждено Указом Президента</w:t>
        <w:br/>
        <w:t>Раслубпики Казахстан от 27 августа 2001 года М 875.</w:t>
        <w:br/>
        <w:t>ЖОбилайнай медалью "Қазақстан Республикасының</w:t>
        <w:br/>
        <w:t>тәуелсіздігіне 10 жыл" награждаютоя граждане Республики</w:t>
        <w:br/>
        <w:t>Қазахстан и иновстранные граждане, внесшие эначитепьный</w:t>
        <w:br/>
        <w:t>вклад в становление государсотненности, укрепление</w:t>
        <w:br/>
        <w:t>суверенитета и в социально-экономическое развитие</w:t>
        <w:br/>
        <w:t>Республики Казахстан.</w:t>
        <w:br/>
        <w:t>Әвисанио м порядок ношәния нағрашы</w:t>
        <w:br/>
        <w:t>Юбилейная медаль"Қазақстан Республикасының</w:t>
        <w:br/>
        <w:t>тәуелсіздігіне 10 жыл" имеет форму круга диаметром 34 мм.</w:t>
        <w:br/>
        <w:t>На әверсе медали в центре, на фоне стипизованной цифры</w:t>
        <w:br/>
        <w:t>48, бәстояіцей из единицы и солнца с расходяшимися лучами,</w:t>
        <w:br/>
        <w:t>изображен гоповной фрагмент памятника независимости</w:t>
        <w:br/>
        <w:t>Рессублики Казчяхстан в городе Алматы.</w:t>
        <w:br/>
        <w:t>В верхнәй части медали раслоложена надпись “Қазақстан”</w:t>
        <w:br/>
        <w:t>На ревәрсе медали в верхней части имеется надпись</w:t>
        <w:br/>
        <w:t>“Қазақстан Республикасының тәуелсіздігіне 10 жып”, в нижней</w:t>
        <w:br/>
        <w:t>части - “10 лет независимасти Республики Казахстан”.</w:t>
        <w:br/>
        <w:t>Надписи разделены элементом национального орнамента,</w:t>
        <w:br/>
        <w:t>Медаль иаготавливается из томпака.</w:t>
        <w:br/>
        <w:t>Юбилейная медаль "Қазақстан Республикасының</w:t>
        <w:br/>
        <w:t>тәуелсіздігіне 10 жыл" при помоци ушка и копьца согдиняется</w:t>
        <w:br/>
        <w:t>с колодкой пятмугольной формы, обтанутай муаровай лентой</w:t>
        <w:br/>
        <w:t>цвета флага Реслублики Казахстан с тремя желтыми и двумя</w:t>
        <w:br/>
        <w:t>қоясными чередукицимися полосками. В верхней часги колодки</w:t>
        <w:br/>
        <w:t>имеется пятиугольная металлическая накләадка, в нижней --</w:t>
        <w:br/>
        <w:t>Ффигурная скоба. Колодка изготавливавтся из латуни, высота</w:t>
        <w:br/>
        <w:t>ее 50 мм, ширина 34 мм.</w:t>
        <w:br/>
        <w:t>Юбилейная медаль “Қазақстан Республикасының</w:t>
        <w:br/>
        <w:t>тәуелсіздігіне 10 жыл” насится на левой стороне груди. При</w:t>
        <w:br/>
        <w:t>наличии государственных наград Республики Казахстан</w:t>
        <w:br/>
        <w:t>располагается после них.</w:t>
        <w:br/>
        <w:t>"Қазақстан темір жолына 100 жыл"</w:t>
        <w:br/>
        <w:t>мерекелік медал!</w:t>
      </w:r>
    </w:p>
    <w:p>
      <w:r>
        <w:t>Қазақстан Республикасы. 2004 жіп.</w:t>
        <w:br/>
        <w:t>Награланың мәртебесі</w:t>
        <w:br/>
        <w:t>“Қазақстан темір жолына 100 жыл" мерекелік медалі</w:t>
        <w:br/>
        <w:t>туралы ереже Қазақстан Республикасы Президентінің 2004</w:t>
        <w:br/>
        <w:t>жылғы 30 сәуірдегі Ке 1353 Жарлығымен бекітілген.</w:t>
        <w:br/>
        <w:t>Мәдальмен республикадағы төмір жол көлігінің дамуына</w:t>
        <w:br/>
        <w:t>елеулі үлес қосқан Қазақстан Республикасының азаматтары</w:t>
        <w:br/>
        <w:t>мен шет ел азаматтары марапаттапады.</w:t>
        <w:br/>
        <w:t>Мемлекет басшысы Мо 0001 медальмен Қазақстан темір</w:t>
        <w:br/>
        <w:t>жолының 100 жылдығын мерекелеуді өткізу жөніндегі</w:t>
        <w:br/>
        <w:t>Мемлекеттік комиссияның 2004 жылғы 20 імілдедегі шешімі</w:t>
        <w:br/>
        <w:t>негізінде марапатталды.</w:t>
        <w:br/>
        <w:t>Награданың сипаттамасы шең тағылу төртібі</w:t>
        <w:br/>
        <w:t>"Қазақстан темір жолына 100 жыл” мерекелік медалі</w:t>
        <w:br/>
        <w:t>латуньнан өзірленген, диаметрі 34 мм, қалыңдығы 2,5 мм</w:t>
        <w:br/>
        <w:t>нысанды.</w:t>
        <w:br/>
        <w:t>Медальдің көрінер жақ бетінде Қазақстан Республика-</w:t>
        <w:br/>
        <w:t>сының қонтурлық картасы тұсына рельстерде тұрған паровоз</w:t>
        <w:br/>
        <w:t>Бен қазіргі электровоздың бедерлі! бейнесі орналасқан.</w:t>
        <w:br/>
        <w:t>Контурлық картада Қазақстан Реслубликасының астанасы</w:t>
        <w:br/>
        <w:t>ерекшеленіп карсетілген көгілдір түсті змальмен боялған.</w:t>
        <w:br/>
        <w:t>Төменгі тұсына "1904-2004" даталары жазылған.</w:t>
        <w:br/>
        <w:t>Медальдің артқы бетіне "Қазақстан темір жолына 100 жыл.</w:t>
        <w:br/>
        <w:t>100 лет железной дороге Казахстана" сөздері жазыпған. Оның.</w:t>
        <w:br/>
        <w:t>астынан қазақтың ұлттық өрнегі көрініс талқан.</w:t>
        <w:br/>
        <w:t>Медаль құлақша мен сақина арқылы биіктігі 55, ені 34 мм</w:t>
        <w:br/>
        <w:t>көгілдір түсті қатқыл лентамен қапталған. Лентаның</w:t>
        <w:br/>
        <w:t>жиектеріне қоңыр жэне ақ түстес тік жолақтар тартылған.</w:t>
        <w:br/>
        <w:t>Тағаншаның артқы бетінде құлыпталатын түйреуіш бар.</w:t>
        <w:br/>
        <w:t>Медаль омыраудың сол жағына тағылады.</w:t>
        <w:br/>
        <w:t>7"</w:t>
        <w:br/>
        <w:t>Юбилейная медаль</w:t>
        <w:br/>
        <w:t>“Қазақстан төмір жолына 100 жыл”</w:t>
        <w:br/>
        <w:t>Республика Казахстан. 2004 ғод.</w:t>
        <w:br/>
        <w:t>Статут наградь»</w:t>
        <w:br/>
        <w:t>Попожение о юбилейнай медапи "Қазақстан темір жолына</w:t>
        <w:br/>
        <w:t>100 жыл" утверждоно Указом Президента Республики</w:t>
        <w:br/>
        <w:t>Қазахстан а! 30 апреля 2004 года Ме 1353.</w:t>
        <w:br/>
        <w:t>Юбилейной медалью награждаются гоажданев Республики</w:t>
        <w:br/>
        <w:t>Казахстан и иностранные граждане, внесшие эначительный</w:t>
        <w:br/>
        <w:t>вклад в развитие железнодорожноғо транспорта в распублике.</w:t>
        <w:br/>
        <w:t>Гпава государствнч награжден медалью Ме 0001 на</w:t>
        <w:br/>
        <w:t>основании решения Государственной комиссии по</w:t>
        <w:br/>
        <w:t>проведению празднования 100-петия железной дороги</w:t>
        <w:br/>
        <w:t>Казахстана от 20 июля 2004 ғода.</w:t>
        <w:br/>
        <w:t>Әписение и порядок ношения награды:</w:t>
      </w:r>
    </w:p>
    <w:p>
      <w:r>
        <w:t>Юбипейная медаль "Қазақстан темір жолына 100 жып"</w:t>
        <w:br/>
        <w:t>мэготовлона из патуни, имеет форму круга диаметром 34 мм</w:t>
        <w:br/>
        <w:t>и толшиной 2,5 мм</w:t>
        <w:br/>
        <w:t>Налицевой стороне (анерсе) медали на фоне контурной карты</w:t>
        <w:br/>
        <w:t>Республики Казахстан помешены рельефные изображения</w:t>
        <w:br/>
        <w:t>паровоза и современного электровоза, стояших на рельсах.</w:t>
        <w:br/>
        <w:t>Контурная карта изображена эмалью толубого цвета с</w:t>
        <w:br/>
        <w:t>выделенным местараспопожением столицы Республики</w:t>
        <w:br/>
        <w:t>Казахстан. Внизу изображения помешены даты ”1904-2004".</w:t>
        <w:br/>
        <w:t>На оборотной стороне медали (реверсе) расположена</w:t>
        <w:br/>
        <w:t>надпись "Қазақстан темір жолына 100 жыл. 100 пет железнай</w:t>
        <w:br/>
        <w:t>дороге Казахстана". Внизу изображен элемент казахского</w:t>
        <w:br/>
        <w:t>национального орнамента.</w:t>
        <w:br/>
        <w:t>Медаль с помошью кольца и ушка совдиняется с колодкой</w:t>
        <w:br/>
        <w:t>высотой 55 мм и ішириной 34 мм, обтянутой муаровой лентой</w:t>
        <w:br/>
        <w:t>голубого цвета е вертикальными полосками по краям</w:t>
        <w:br/>
        <w:t>коричневого и белого цветов. К оборотной стороне планки</w:t>
        <w:br/>
        <w:t>прикреплена булавка с визорным замком.</w:t>
        <w:br/>
        <w:t>Юбилейная медаль носитоя на певой стороне груди.</w:t>
        <w:br/>
        <w:t>“Тонга 50 жыл" мерекелік медәлі</w:t>
        <w:br/>
        <w:t>ақстан Республикасы, 20904 жып.</w:t>
        <w:br/>
        <w:t>Нағраданың мертабесі</w:t>
        <w:br/>
        <w:t>"Тыңға 50 жыл" мерекелік медалі туралы өреже Қазақстан</w:t>
        <w:br/>
        <w:t>Республикасы Президентінің 2004 жылғы 16 қаңтардағы</w:t>
        <w:br/>
        <w:t>Ме4281 Жарлығымен бекітілген.</w:t>
        <w:br/>
        <w:t>“Тыңға 80 жып" мерекелік медалімен республикада тың</w:t>
        <w:br/>
        <w:t>және тыңайған жерперді иғөруге, ауыл шаруашылығын</w:t>
        <w:br/>
        <w:t>дамытуға өлеулі үлес қосқан, сондай-ақ, бұрын тың және</w:t>
        <w:br/>
        <w:t>тыңайған жерлерді игергені үшін медәлімен наградталған</w:t>
        <w:br/>
        <w:t>Қазақстан Республикасы мен шет ел азаматтары марапат-</w:t>
        <w:br/>
        <w:t>талады.</w:t>
        <w:br/>
        <w:t>Н.Назарбаев медальмен тың және тыңайған жерлерді</w:t>
        <w:br/>
        <w:t>игерудің 50 жылдығына арналған іс-шараларға әзірлену және</w:t>
        <w:br/>
        <w:t>өткізу жөніндегі Мемлекеттік комиссияның 2004 жылгы 30</w:t>
        <w:br/>
        <w:t>қаңтардағы шешімі негізінде "Қазақстан Республикасының</w:t>
        <w:br/>
        <w:t>агроөнеркесіп кешенін дамытуға қосқан үлкен үлесі үшін және</w:t>
        <w:br/>
        <w:t>тың және тыңайған жерлерді игерудің 50 жылдығына орай"</w:t>
        <w:br/>
        <w:t>марапатталған.</w:t>
        <w:br/>
        <w:t>Ңаграданың сипаттамасы жен тағыпу төртібі</w:t>
        <w:br/>
        <w:t>Медаль латуньман әзірленген, диаметрі 34 мм шеңбер</w:t>
        <w:br/>
        <w:t>пішіндес. Мәдальдің көрінер жақ бетінде шығыл көле жатхан</w:t>
        <w:br/>
        <w:t>кұн мен әгіннің тұсында астық жинап жүрген хомбайндап,</w:t>
        <w:br/>
        <w:t>шеңберді бойлай оң және сой жақтарында өгін масақтары</w:t>
        <w:br/>
        <w:t>бейнеленген. Медальдің артқы бетіндегі орта тұсқа</w:t>
        <w:br/>
        <w:t>мемлекеттік және орыс тілдерінде "Қазақстан Республикасы</w:t>
        <w:br/>
        <w:t>"Тыңға 50 жыл” - "Республика Казахстан "50 лет Целине" деген</w:t>
        <w:br/>
        <w:t>сөздер жазылған. Медальдің барлық бейнелері мен жазулары</w:t>
        <w:br/>
        <w:t>бөдерлі, аятын түстес. Мелаль жиектерінің ернеушеері бар,</w:t>
      </w:r>
    </w:p>
    <w:p>
      <w:r>
        <w:t>Медаль құлақша мен гақинаның көмегімен Қазақстан</w:t>
        <w:br/>
        <w:t>Рөспубликасының Мемлекеттік туы түстес қатқыл пентамен</w:t>
        <w:br/>
        <w:t>қапталған, жалпақтығы 34, биіктігі 50 мм алтыбұрышты</w:t>
        <w:br/>
        <w:t>тағаншамен жалғанған. Лентаның жиектерінде сары және</w:t>
        <w:br/>
        <w:t>жасып түсті жолақтар бар.</w:t>
        <w:br/>
        <w:t>Медаль омыраудың соп жағына тағылады.</w:t>
        <w:br/>
        <w:t>72</w:t>
        <w:br/>
        <w:t>Юбилейная мәдяль "Тыңға 50 жыл"</w:t>
        <w:br/>
        <w:t>Реслублика Қазахстан. 2004 год.</w:t>
        <w:br/>
        <w:t>Слатут нәғрады</w:t>
        <w:br/>
        <w:t>Положение о юбилейной медали "Тыңға 50 жыл"</w:t>
        <w:br/>
        <w:t>утверждено Указом Президента Республики Казахстан от</w:t>
        <w:br/>
        <w:t>18 января 2004 года Чо 1281.</w:t>
        <w:br/>
        <w:t>Юбипейной медалью "Тыңға 50 жыл" награждаются</w:t>
        <w:br/>
        <w:t>граждане Респубиики Казахстан и иностранные граждане,</w:t>
        <w:br/>
        <w:t>внесшие аначительный вклад в освоение целинных и</w:t>
        <w:br/>
        <w:t>залежных земель и развитиә сәльского хозяйства в</w:t>
        <w:br/>
        <w:t>респуӛлике, а также нағражденныев ранее медалью за</w:t>
        <w:br/>
        <w:t>асвоение целинных и залежных земель.</w:t>
        <w:br/>
        <w:t>Н.Назарбаев награжден медалью на основании решения</w:t>
        <w:br/>
        <w:t>Государственной комиссии по подготовке и проведению</w:t>
        <w:br/>
        <w:t>мероприятий, посвяшенных 50-летию освоәния целинных и</w:t>
        <w:br/>
        <w:t>залежных земель от 20 января 2004 года "За большой вкпәд</w:t>
        <w:br/>
        <w:t>в развитие аграпромышленного комплекса Республики</w:t>
        <w:br/>
        <w:t>Қазахстан, а таюке 8 снязи с 50-петием начала освпения</w:t>
        <w:br/>
        <w:t>целинных и запежных земель".</w:t>
        <w:br/>
        <w:t>Онасанив и порядок нашения награды</w:t>
        <w:br/>
        <w:t>Медаль изготовлена из латуни и имеет форму круга</w:t>
        <w:br/>
        <w:t>диаметром 34 мм. На аверсе медали на фоне восходяшцего</w:t>
        <w:br/>
        <w:t>солнца и нивы изображены комбайны, собираюшие урожай,</w:t>
        <w:br/>
        <w:t>по окружности оправа и слена - коласья пшеницы.</w:t>
        <w:br/>
        <w:t>На реверсе медали по центру размецена надпись на</w:t>
        <w:br/>
        <w:t>государственном и русском языках - "Қазақстан Республикасы</w:t>
        <w:br/>
        <w:t>"Тыңға 50 жыл” "Республика Казахстан "50 лет Целине",</w:t>
        <w:br/>
        <w:t>Все изображения, надпиви на медали рельефные,</w:t>
        <w:br/>
        <w:t>зологистоо цвета. Края медали оқаймлены бортиком</w:t>
        <w:br/>
        <w:t>Медаль с помоцью ушка и қольца совдинявтся с колодкой</w:t>
        <w:br/>
        <w:t>шестиугольной формы шириной 34 мм и высотой 50 мм</w:t>
        <w:br/>
        <w:t>обтянутой муаравай пентой цвета Государственного флага</w:t>
        <w:br/>
        <w:t>Республики Казахстан. Вдоль краев пенты две полосы -</w:t>
        <w:br/>
        <w:t>желтого и зепенога цветов.</w:t>
        <w:br/>
        <w:t>Медаль носится на левой стороне груди.</w:t>
        <w:br/>
        <w:t>“Қаззэқстан Республикасының Қарулы</w:t>
        <w:br/>
        <w:t>үштеріне 10 жыл келік медалі</w:t>
      </w:r>
    </w:p>
    <w:p>
      <w:r>
        <w:t>Насравгкың мәртебесі</w:t>
        <w:br/>
        <w:t>"Қазақстан Республикасының Қарулы Күшлеріне 40 жыл"</w:t>
        <w:br/>
        <w:t>мерекелік медалі туралы ереже "Қазақстан Республикасы</w:t>
        <w:br/>
        <w:t>Қарулы Күштерінің медальдары туралы" Қазақотан</w:t>
        <w:br/>
        <w:t>Республикасы Президентінің 2002 жылғы 7 мамырдағы Мо 885</w:t>
        <w:br/>
        <w:t>Жарлығымен бекітілген (Қазақстан Республикасы</w:t>
        <w:br/>
        <w:t>Президентінің 2004 ж.16.06 Ме 1393 Жарлығымен өзгерістер</w:t>
        <w:br/>
        <w:t>мен толықтырулар енгізілген).</w:t>
        <w:br/>
        <w:t>Мерекелік медальмен 2002 жылдың ? мамырына дейін</w:t>
        <w:br/>
        <w:t>Қазақстан Республикасының Қарулы Күштерінде, басқа да</w:t>
        <w:br/>
        <w:t>әскерлері мен әскери құралымдарында әскери қызметте</w:t>
        <w:br/>
        <w:t>тұрған. қызгдеті бойынша жақсы мінездеме апған жәме өзінің</w:t>
        <w:br/>
        <w:t>әскери борышын үлгілі атқарып жүрген әсхери қызметшілер,</w:t>
        <w:br/>
        <w:t>сондай-ақ, Қазақствн Республикасы Қарулы Күштерінің</w:t>
        <w:br/>
        <w:t>құрылысына елеулі үлес қосқан басқа да адамдар</w:t>
        <w:br/>
        <w:t>наградталады.</w:t>
        <w:br/>
        <w:t>Нағраданың сипаттаыасы мен тх</w:t>
        <w:br/>
        <w:t>хал ғар»</w:t>
        <w:br/>
        <w:t>“Қазақстан Республикасының Қарулы Күштеріне 10 жыл"</w:t>
        <w:br/>
        <w:t>мепекелік медалі дивметрі 34 мм дұрыс інеңбер пішінінде</w:t>
        <w:br/>
        <w:t>жезден жасалады.</w:t>
        <w:br/>
        <w:t>Медальдің алдыңғы бетінде лағып түсті, тегіс екі қырлы</w:t>
        <w:br/>
        <w:t>сәулелі бесбұрышты дәңес жұлдыз, ҡүн мен шарықтай ұшқан</w:t>
        <w:br/>
        <w:t>бүркіт бейнеленген. Жұлдыз доғал бұрыштар астынан тараған</w:t>
        <w:br/>
        <w:t>бес сәуле “нағырының аясында орналасқан. Жұлдыздың</w:t>
        <w:br/>
        <w:t>айнанасы лавр бұтақтарымен көмкерілген. Медальдің төменгі</w:t>
        <w:br/>
        <w:t>бөлігіндегі "1992" жазуылыц астына "2002" деп жазылға!!</w:t>
        <w:br/>
        <w:t>Медальдің сыртқы бетінде “Қазақстан Республикасының</w:t>
        <w:br/>
        <w:t>Қарулы Күштеріне 10 жыл" дөл жазылған.</w:t>
        <w:br/>
        <w:t>Мәдальдағы Барлық бейнелер мән жазулар деңестеу түрде</w:t>
        <w:br/>
        <w:t>орындалған. Медаль меттері ернеумен жиектәлген.</w:t>
        <w:br/>
        <w:t>Медаль құсақша мен шығыршық арқылы қатқыл жібек</w:t>
        <w:br/>
        <w:t>лентамен тартылған, ені 30 мм және биіктігі 50 ми</w:t>
        <w:br/>
        <w:t>босбұрылыты тағанға жалғасады. Лентаның ортасында ені 2</w:t>
        <w:br/>
        <w:t>мм әкі алтын түсті жолақ орналастырылған, олардың</w:t>
        <w:br/>
        <w:t>ортасында ені 2 мм қызып жолақ, ал алтын түсті жолақ-</w:t>
        <w:br/>
        <w:t>тардың шеттерінде ені 9 мм көгілдір түсті жалақтар</w:t>
        <w:br/>
        <w:t>орналастырылған. Лөнтаның шеттерінде өңдері 2 мм жасыл</w:t>
        <w:br/>
        <w:t>жолақтар бар. Лентаның ені - 30 мм. Медаль киімге</w:t>
        <w:br/>
        <w:t>түйреуішпен бекітіледі</w:t>
        <w:br/>
        <w:t>“Қазақстан Республикасының Қарулы Күштеріне 10 жып"</w:t>
        <w:br/>
        <w:t>мепекелік медалі кеуденің сол жақ өңіріне тағылады. Қазақстан</w:t>
        <w:br/>
        <w:t>Әвспубликарының мемлекеттік наградалары бар болса,</w:t>
        <w:br/>
        <w:t>солардан кейін орналастырылады. Аталған медальдің</w:t>
        <w:br/>
        <w:t>лентасы планкасы кеуденің сол жағына мемлекеттік</w:t>
        <w:br/>
        <w:t>наградалардың рәміздерінен кейін орчапастырылады.</w:t>
        <w:br/>
        <w:t>68</w:t>
        <w:br/>
        <w:t>Юбилейнан медаль "Қазақстан</w:t>
        <w:br/>
        <w:t>Республикасының Қарулы Күштеріне 10 жыл”</w:t>
        <w:br/>
        <w:t>Казахстан. 2002 год.</w:t>
      </w:r>
    </w:p>
    <w:p>
      <w:r>
        <w:t>Республика</w:t>
        <w:br/>
        <w:t>Стазуғ награды!</w:t>
        <w:br/>
        <w:t>Положение о юбилейной медапи "Қазақстан Республика-</w:t>
        <w:br/>
        <w:t>сының Қарулы Күштеріне 10 жыл" утвәрждено Указом</w:t>
        <w:br/>
        <w:t>Президента Реслублики Казахстан от 7 мая 2002 года Ме 865</w:t>
        <w:br/>
        <w:t>“О медалях Вооруженных Сил Республики Казахстан" (с Изме-</w:t>
        <w:br/>
        <w:t>нениями, внесенными Указом Президента Республики</w:t>
        <w:br/>
        <w:t>Казахстан от 16.06.2004 г. Ме 1393)</w:t>
        <w:br/>
        <w:t>Юбилейной медалью "Қазақстан Республикасының</w:t>
        <w:br/>
        <w:t>Қарулы Күштеріне 10 жып" награждаютоя положитәльно</w:t>
        <w:br/>
        <w:t>характеризуемые по службе и образцово выполняюцие свой</w:t>
        <w:br/>
        <w:t>воинский долг воемнослужацие, состояцие к7 мая 2002 года.</w:t>
        <w:br/>
        <w:t>на впенной службе з Вооруженных Силах, других войсках и</w:t>
        <w:br/>
        <w:t>воинсхих формированиях Республики Казахстан, а также</w:t>
        <w:br/>
        <w:t>другие лица, внесшие значительный вклад в строительство</w:t>
        <w:br/>
        <w:t>Вавруженных Сил Республики Казахстан.</w:t>
        <w:br/>
        <w:t>Описание ол порвдок чоцюмия награды</w:t>
        <w:br/>
        <w:t>Юбилейная медаль Қазақстан Республикасының Қарулы</w:t>
        <w:br/>
        <w:t>Күштеріне 10 жыл” изготавливаетоя из патуни и имегт форму</w:t>
        <w:br/>
        <w:t>круға дияметрам 34 мм.</w:t>
        <w:br/>
        <w:t>На лицезой стороне медали помешена пятиконвчная</w:t>
        <w:br/>
        <w:t>вылуқлая звезда рубинового цвета с тладкими двугранными</w:t>
        <w:br/>
        <w:t>лучами, солнце и паряший орел. Звезда располагается на</w:t>
        <w:br/>
        <w:t>фоне ияги пучков пучей, выходяших из-под тупых угпов</w:t>
        <w:br/>
        <w:t>звезды. Вокруг звезды изображен венок из лавровых ветвей.</w:t>
        <w:br/>
        <w:t>В нижней части медали расположены друг под другом даты</w:t>
        <w:br/>
        <w:t>“1992, "2002".</w:t>
        <w:br/>
        <w:t>На оборотной сторонв медали по центру надпись</w:t>
        <w:br/>
        <w:t>"Қазақстан Республикасының Қарулы Күштеріне 10 жыл".</w:t>
        <w:br/>
        <w:t>Все изображения и надпиои на медали выпуклые. Края</w:t>
        <w:br/>
        <w:t>медали окаймлены бортиком.</w:t>
        <w:br/>
        <w:t>Медаль с помошью ушка и қольца соединявтся с</w:t>
        <w:br/>
        <w:t>пятиугольной колодкой шириной 30 мм и высотой 50 мм,</w:t>
        <w:br/>
        <w:t>обтянутой шелковой муаровой лентой. Посередине ланты</w:t>
        <w:br/>
        <w:t>располагаются две золотистые полоски шириной 3 мм, между</w:t>
        <w:br/>
        <w:t>қоторыми красная полоска шириной 2 мм, по краям</w:t>
        <w:br/>
        <w:t>золотиотых полосок распаложены голубые полосы шириной</w:t>
        <w:br/>
        <w:t>9 мм. Покраям ленты зеленые чолосы шириной 2 мм. Ширина</w:t>
        <w:br/>
        <w:t>ленты - 20 мм.</w:t>
        <w:br/>
        <w:t>Медаль с помошыю булавқи крепится к одежде.</w:t>
        <w:br/>
        <w:t>Юбилейная медаль “Қазақстан Республикасының Қарулы.</w:t>
        <w:br/>
        <w:t>Күштеріне 10 жыл” носитоя на левой стороне груди. При</w:t>
        <w:br/>
        <w:t>наличии государственных наград Республики Қазахстан</w:t>
        <w:br/>
        <w:t>располагавтея после них. Планка с лентой к названной медали</w:t>
        <w:br/>
        <w:t>располагавтся на левай стороне груди после символов</w:t>
        <w:br/>
        <w:t>тосударставнных наград,</w:t>
        <w:br/>
        <w:t>Н.Ә.Назорбаевтың әрекше еңбегн</w:t>
      </w:r>
    </w:p>
    <w:p>
      <w:r>
        <w:t>танытатын наградалар. атақтар және басқа</w:t>
        <w:br/>
        <w:t>па маовпаттаулар турапы қысқаша</w:t>
        <w:br/>
        <w:t>мәліметтер</w:t>
        <w:br/>
        <w:t>1982</w:t>
        <w:br/>
        <w:t>“Қазақ ССР Жоғарғы Совявтінің Құрмет грамотасы",</w:t>
        <w:br/>
        <w:t>Қазақ ССР-І.</w:t>
        <w:br/>
        <w:t>Қазақ ССР Жоғарғы Кеңесі Тәралқасының Жарлығы</w:t>
        <w:br/>
        <w:t>негізінде “Жастарға коммунистік тәрбие беру ісіне белсенді</w:t>
        <w:br/>
        <w:t>қатысқаны және жоғары өндірістік көрсеткіштерге қол жеткізгені</w:t>
        <w:br/>
        <w:t>үшін Қазақстан ЛКЖО-ның 40 жылдығына байданысты</w:t>
        <w:br/>
        <w:t>наградталған,</w:t>
        <w:br/>
        <w:t>1967</w:t>
        <w:br/>
        <w:t>“Почетный знак ВЛКСМ" (БЛКЖО-ның - Бүкілодақтық</w:t>
        <w:br/>
        <w:t>лениншіл коммунистік жастар одағының құрмет бөлгісі).</w:t>
        <w:br/>
        <w:t>КСРО наградасы.</w:t>
        <w:br/>
        <w:t>БІКЖО-ның құрмет белгісі -Ленин комсомолының жоғары</w:t>
        <w:br/>
        <w:t>наградасы. 1968 жылғы 28 наұрызда бекітілген. Ленин</w:t>
        <w:br/>
        <w:t>комсомолына сіңірген еңбегі мен жастар тәрбиесі ісіне қосқан</w:t>
        <w:br/>
        <w:t>үлкен үлесі үшін марапатталған.</w:t>
        <w:br/>
        <w:t>ізе8</w:t>
        <w:br/>
        <w:t>"Қара металлургиядағы соцжарыстың үздігі".</w:t>
        <w:br/>
        <w:t>ҚОРО наградасы.</w:t>
        <w:br/>
        <w:t>1971</w:t>
        <w:br/>
        <w:t>"Қазақ ССР Жоғарғы Советінің Құрмет грамотасы",</w:t>
        <w:br/>
        <w:t>Қазақ СОР-І.</w:t>
        <w:br/>
        <w:t>Жоғары өндірістік көрсеткіштері, жастарға коммунистік</w:t>
        <w:br/>
        <w:t>тарбие бөру жөніндегі белсенді жұмысы үшін және Қазақстан</w:t>
        <w:br/>
        <w:t>ЛКЖО-нын 59 жылдығы құрметіне Қазақ ССР Жоғарғы Көңәсі</w:t>
        <w:br/>
        <w:t>Тералқасы Жарпығының негізінде нағрадталған.</w:t>
        <w:br/>
        <w:t>1991</w:t>
        <w:br/>
        <w:t>Т.Сковорода атындағы құрмет жүлдесі мен сыйлық.</w:t>
        <w:br/>
        <w:t>Украин КӨР-І.</w:t>
        <w:br/>
        <w:t>Ғуманизм мен демократияға адалдығы үшін.</w:t>
        <w:br/>
        <w:t>Киев инновациялық және саяси орталығы белгілеген.</w:t>
        <w:br/>
        <w:t>Н.Назарбаев - алғашқы жүлдегері</w:t>
        <w:br/>
        <w:t>Краткив сведения о наградах, эваниях</w:t>
        <w:br/>
        <w:t>м других свидательствах признания особых</w:t>
        <w:br/>
        <w:t>заспұс Н.А, Назарбаава</w:t>
        <w:br/>
        <w:t>1962</w:t>
        <w:br/>
        <w:t>“Почетная грамота Верховного Совета Казахской ССР",</w:t>
        <w:br/>
        <w:t>Казахская ССР.</w:t>
      </w:r>
    </w:p>
    <w:p>
      <w:r>
        <w:t>Нагоажден на ооновании Указа Президиума Верховного</w:t>
        <w:br/>
        <w:t>Совета Казахскай ССР за активное участие в работе по</w:t>
        <w:br/>
        <w:t>коммунистическому воспитанию молодежи и за достижение</w:t>
        <w:br/>
        <w:t>высоких производственных показателей и В честь 40-патия</w:t>
        <w:br/>
        <w:t>ЛКСМ Казахстана.</w:t>
        <w:br/>
        <w:t>1987</w:t>
        <w:br/>
        <w:t>"Почетный энак ВЛКСМ".</w:t>
        <w:br/>
        <w:t>Натрада СССР.</w:t>
        <w:br/>
        <w:t>Почетный знак ВЛКСОМ - высшая награда Ленинского</w:t>
        <w:br/>
        <w:t>қомсомспа. Учрежден 28 марта 1966 года. Награжден за</w:t>
        <w:br/>
        <w:t>заолуги перед Ленинским комсомолом, большой вклад в дело</w:t>
        <w:br/>
        <w:t>воспитания молодежи.</w:t>
        <w:br/>
        <w:t>1964</w:t>
        <w:br/>
        <w:t>"Отличник соцсоревнования черной метаплургии”.</w:t>
        <w:br/>
        <w:t>Натада СССР.</w:t>
        <w:br/>
        <w:t>"Почетная грамота Верховноғо Сонета Казахской ССР”,</w:t>
        <w:br/>
        <w:t>Казахская ССР.</w:t>
        <w:br/>
        <w:t>Награжден на основании Указа Гірвзидиума Нерховного</w:t>
        <w:br/>
        <w:t>Совета Қазахскай ССР за высокив производственные</w:t>
        <w:br/>
        <w:t>показатели, активную работу по коммунистическому</w:t>
        <w:br/>
        <w:t>носпитаник) молодежи и в честь 50-летия ЛКОМ Казахстана.</w:t>
        <w:br/>
        <w:t>1991</w:t>
        <w:br/>
        <w:t>Почетный приз и премия им. Ғ.Сковороды.</w:t>
        <w:br/>
        <w:t>Украинская ССР.</w:t>
        <w:br/>
        <w:t>За верность принципам гуманизма и демократий.</w:t>
        <w:br/>
        <w:t>Учреждены Киевским инновационным и политическим</w:t>
        <w:br/>
        <w:t>цөнтром. Первым пауреатом стап Н.Назарбиев.</w:t>
        <w:br/>
        <w:t>Ресей Федерациясының Әлеуметтік ғылымдар академиясының,</w:t>
        <w:br/>
        <w:t>Дыйломын тапсыру. 198: жыл.</w:t>
        <w:br/>
        <w:t>Вручоние диплома Академин социальных наук Росхийской</w:t>
        <w:br/>
        <w:t>жсадарациа, 1994 год.</w:t>
        <w:br/>
        <w:t>жәлтоксан</w:t>
        <w:br/>
        <w:t>"Жып адамы" атағы иегерінің аятын медалі мен құрмет</w:t>
        <w:br/>
        <w:t>дипломы.</w:t>
        <w:br/>
        <w:t>Қырғыз Республикасы.</w:t>
        <w:br/>
        <w:t>Экономикалық одақты.</w:t>
        <w:br/>
        <w:t>қарым-қатынастарды Тұрақаматыруғ</w:t>
        <w:br/>
        <w:t>көршілікті сақтау Ж раз жұла?</w:t>
        <w:br/>
        <w:t>жаңғыруға көмежтасу жалықаталық 2</w:t>
      </w:r>
    </w:p>
    <w:p>
      <w:r>
        <w:t>тыл йен тату</w:t>
        <w:br/>
        <w:t>2 жу бухени</w:t>
        <w:br/>
        <w:t>газәгепаттады.</w:t>
        <w:br/>
        <w:t>аағыннырыр Эмкоданиясаылның акаделмегі.</w:t>
        <w:br/>
        <w:t>Баабғтайлін ыы туұянтайлыңты мығайтүта табытен зор</w:t>
        <w:br/>
        <w:t>еңбегін тымығаншыныстиры сынан оиы тоттан е ыузғ</w:t>
        <w:br/>
        <w:t>жшн .</w:t>
        <w:br/>
        <w:t>-еортестерЕ акалменесі есет</w:t>
        <w:br/>
        <w:t>Сенаты мен боқтады жттеніек тиан ааа.</w:t>
        <w:br/>
        <w:t>Испахиғ Қәре</w:t>
        <w:br/>
        <w:t>Эммори медегі - Джоритвұн ұбалзаромтатінің естепік</w:t>
        <w:br/>
        <w:t>белгісі.</w:t>
        <w:br/>
        <w:t>Америка Құрама</w:t>
        <w:br/>
        <w:t>Әл-Фараби атындағы Қазақ мемлекеттік ұлттың</w:t>
        <w:br/>
        <w:t>унинерситетінің құрметті пэофессорьі.</w:t>
        <w:br/>
        <w:t>Қазақстан Республикасы.</w:t>
        <w:br/>
        <w:t>Құрметті профессор атағы Қазақ мөмпекеггік ұлттық</w:t>
        <w:br/>
        <w:t>увиверсетелі Ғылыми кеңесінің шешімімен берілген, 1994 жылғы</w:t>
        <w:br/>
        <w:t>23 эзұрыздағы Ме 7 хаттама.</w:t>
        <w:br/>
        <w:t>86</w:t>
        <w:br/>
        <w:t>Бейбітшілік пен тұрақтылықты нығайтуға сіңірген үлкен еңбегін тәну</w:t>
        <w:br/>
        <w:t>туралы Колумбия университетінің куәлігін тапсыру. АҚШ. 1994 жыл.</w:t>
        <w:br/>
        <w:t>Әруменив свидетельства Колумбийсжого универсиквта о Признания</w:t>
        <w:br/>
        <w:t>тыдасшихся заслугв укреплоний мира и стабильности,</w:t>
        <w:br/>
        <w:t>ОНА. 1994 гор,</w:t>
        <w:br/>
        <w:t>азкабрь</w:t>
        <w:br/>
        <w:t>Золотая медаль и почетный диплом обладателя</w:t>
        <w:br/>
        <w:t>эвания "Человек года”.</w:t>
        <w:br/>
        <w:t>Кыргызская Республика.</w:t>
        <w:br/>
        <w:t>Присуждено Международной ассоциацией содействия</w:t>
        <w:br/>
        <w:t>всгрождению духовности "Руханият", за большой вклад в создание</w:t>
        <w:br/>
        <w:t>зйокомического союзв, стабилизацию отношений между</w:t>
        <w:br/>
        <w:t>тсударотвами СНГ; дело сохранения мира и добрососедства.</w:t>
        <w:br/>
        <w:t>1994</w:t>
        <w:br/>
        <w:t>февраль</w:t>
        <w:br/>
        <w:t>Академик Академия социальных наук.</w:t>
        <w:br/>
        <w:t>Российская Федерация.</w:t>
        <w:br/>
        <w:t>Свицетельство Колумбийскогоуниверситета о признании</w:t>
        <w:br/>
        <w:t>зыдаюшихся заслуг в укреплении мира и стабильности.</w:t>
        <w:br/>
        <w:t>Соединенные Штаты Америки.</w:t>
        <w:br/>
        <w:t>мест</w:t>
        <w:br/>
        <w:t>Памятные медали Сената и Конгресса депутатов</w:t>
        <w:br/>
        <w:t>Генеральных кортесов (Парламента) Испанин.</w:t>
      </w:r>
    </w:p>
    <w:p>
      <w:r>
        <w:t>Королезство Испания.</w:t>
        <w:br/>
        <w:t>Медаль Эммори - памятный знак Джоржтаунскога</w:t>
        <w:br/>
        <w:t>университета.</w:t>
        <w:br/>
        <w:t>Ссединенные Штаты Америки.</w:t>
        <w:br/>
        <w:t>Почетный профессор Казахского государственного</w:t>
        <w:br/>
        <w:t>национального университета им. Аль-Фараби.</w:t>
        <w:br/>
        <w:t>Республика Казахстан.</w:t>
        <w:br/>
        <w:t>Звание почетного профессора присвовно решенивм</w:t>
        <w:br/>
        <w:t>Ученаго совета Казахского государственного национального</w:t>
        <w:br/>
        <w:t>университета, протокол Ме 7 от 27 марта 1994 года.</w:t>
        <w:br/>
        <w:t>“Қазақстан Конституциясына 190 жыл"</w:t>
        <w:br/>
        <w:t>мерекелік медалі</w:t>
        <w:br/>
        <w:t>Қазақстан Республикасы. 2005 жыл.</w:t>
        <w:br/>
        <w:t>Награданың мөртебесі</w:t>
        <w:br/>
        <w:t>"Қазақстан Конституциясына 40 жыл" мерекелік медалі</w:t>
        <w:br/>
        <w:t>ғүралы ереже Қазақстан Республикасы Президентінің 2005</w:t>
        <w:br/>
        <w:t>жылғы 20 сәуірдегі Ме 1555 Жарлығымен бекітілген</w:t>
        <w:br/>
        <w:t>"Қазақстан Конституциясына 10 жыл" мерекелік медалі-</w:t>
        <w:br/>
        <w:t>ман мәмләкет және қоғам қайраткерлері, заңгерлер қатарынан</w:t>
        <w:br/>
        <w:t>Қазақстанның конституциялық негіздерінің дамуы мөн</w:t>
        <w:br/>
        <w:t>қалыптасуына елеулі үлес қосқан Қазақстан және шет ел</w:t>
        <w:br/>
        <w:t>азаматтары наградталады. Н. Назарбаев мерскелік</w:t>
        <w:br/>
        <w:t>медальмен мерекелеуді ұйымдастыру және өткізу жөніндегі</w:t>
        <w:br/>
        <w:t>комиссияның шешімі негізінде Қазақстан Республикасы</w:t>
        <w:br/>
        <w:t>Конституциясы қабылдануының 10 жылдығын атап өту</w:t>
        <w:br/>
        <w:t>орайында марапаттанған.</w:t>
        <w:br/>
        <w:t>Қағраданың сипаттамасы тазч Тағыну хәртібі</w:t>
        <w:br/>
        <w:t>"Қазақстан Конституциясына 10 жыл" мерекелік модалі</w:t>
        <w:br/>
        <w:t>патунынан әзірленген. диаметрі 34 мм шеңбер пішіндес.</w:t>
        <w:br/>
        <w:t>Медальдің көрінер жақ бетінің ортасына, стильдендіріл-</w:t>
        <w:br/>
        <w:t>тен күннің тұсына Қазақстан Респубникасының Мемпекеттік</w:t>
        <w:br/>
        <w:t>Елтаңбасы бейнеленген. Дөңгелекті бойлай, күннің дискісі мен</w:t>
        <w:br/>
        <w:t>шапағы аралығына “Қазакстан Конституциясына” дәген жазу</w:t>
        <w:br/>
        <w:t>жазылған, ал Мемлекеттік Елтаңба астына Қазақстан</w:t>
        <w:br/>
        <w:t>Республикасының Конституциясын бейнелейтін айқара</w:t>
        <w:br/>
        <w:t>ашылған кітап көрініс талқан. оның бетінде "10 жыл" деге</w:t>
        <w:br/>
        <w:t>жазу бар. Медальдің келесі бетінің орта тұсындағы жылтыр</w:t>
        <w:br/>
        <w:t>жерге, бір-бірінің астына сызықпен бөлініп, "1995" және "2005"</w:t>
        <w:br/>
        <w:t>даталары орналасқан</w:t>
        <w:br/>
        <w:t>Медальдің барлық бейнелері мен жазулары бедерлі,</w:t>
        <w:br/>
        <w:t>алтын түстес. Медальдің жиектері ернеуленген.</w:t>
        <w:br/>
        <w:t>Медаль құлақша мен сақина арқылы латуньнан</w:t>
        <w:br/>
        <w:t>әзірленген, биіктігі 50 мм. өні 34 мм алтыбұрышты тағанша</w:t>
        <w:br/>
        <w:t>мен жалғанған. Тағанша Қазақстан Республикасының</w:t>
        <w:br/>
        <w:t>Мемпекеттік туы түстес, жиектерінен 12 мм қашықтыққа</w:t>
        <w:br/>
        <w:t>орналасқан, ені 4 мм тік өкі ақ жолағы бар қатқыл лентамен</w:t>
        <w:br/>
        <w:t>қапталған.</w:t>
      </w:r>
    </w:p>
    <w:p>
      <w:r>
        <w:t>Мерекелік медаль омыраудың сол жағына тағылады.</w:t>
        <w:br/>
        <w:t>Қазақстан Республикасының мемлекеттік наградалары бар</w:t>
        <w:br/>
        <w:t>жағдайда, солардан кейін орналасады.</w:t>
        <w:br/>
        <w:t>76</w:t>
        <w:br/>
        <w:t>Юбилейная медаль</w:t>
        <w:br/>
        <w:t>“Қазақстән Конституциясына 10 жыл"</w:t>
        <w:br/>
        <w:t>Республика Қазахстан. 2005 ғаб,</w:t>
        <w:br/>
        <w:t>Статут награды</w:t>
        <w:br/>
        <w:t>Положение о юбилейной мәдали “Қазақстан Конституция-</w:t>
        <w:br/>
        <w:t>сына 10 жып" үтверждено Указом Президента Республики</w:t>
        <w:br/>
        <w:t>Казахстан от 20 апреля 2005 года Ме 1555.</w:t>
        <w:br/>
        <w:t>ЮБилейной медалыю нагваждаютоя граждане Республики</w:t>
        <w:br/>
        <w:t>Казахстан и иностранные траждане, внесшие значительный</w:t>
        <w:br/>
        <w:t>вклад в развитие и становленив конотитуционных основ</w:t>
        <w:br/>
        <w:t>Казахстана, из числа государственных и обшественных</w:t>
        <w:br/>
        <w:t>деятелей, юристов.</w:t>
        <w:br/>
        <w:t>Н. Назарбаев награждән юбипейной медалью в озна-</w:t>
        <w:br/>
        <w:t>менозанив 10-петия принятия Конституции Республики</w:t>
        <w:br/>
        <w:t>Казахстан на основании решения Комиссии по подготовке и</w:t>
        <w:br/>
        <w:t>проведению празднования.</w:t>
        <w:br/>
        <w:t>Ойисание и порядок чошения награды</w:t>
        <w:br/>
        <w:t>Юбилейная медаль "Қазақстан Конституциясына 10 жыл"</w:t>
        <w:br/>
        <w:t>изготовлена из латуни, имевт форму круга диаметром 34 мм.</w:t>
        <w:br/>
        <w:t>На аверсе медали в центре, на фоне стилизованного солнца</w:t>
        <w:br/>
        <w:t>изабражен Государственный герб Республики Казахстан. По</w:t>
        <w:br/>
        <w:t>кругу, между диском соннца и пучами, расположена надлись</w:t>
        <w:br/>
        <w:t>“Қазақстан Конституциясына” и под Государственным гербом</w:t>
        <w:br/>
        <w:t>изображена раскрытая книға, символизируюшая Конституцию</w:t>
        <w:br/>
        <w:t>Веспублики Казахстан, на которой имеәтся надпись "19 жыл”.</w:t>
        <w:br/>
        <w:t>На реверсе медали в центральной части на блестяшей</w:t>
        <w:br/>
        <w:t>поверхности нанесена надпись в две строки "1995", "2005",</w:t>
        <w:br/>
        <w:t>разделенные между собой чертой.</w:t>
        <w:br/>
        <w:t>Все изображения и надписи на медали рельефныв,</w:t>
        <w:br/>
        <w:t>золотистого цвета. Края медали обрамлены бортиком.</w:t>
        <w:br/>
        <w:t>Медаль с помошыо ушка и кольца совдинявтся с колодкой</w:t>
        <w:br/>
        <w:t>шестиугольной формы высотой 50 мм и шириной 34 мм,</w:t>
        <w:br/>
        <w:t>изготовлвиной из патуни. Қолодка обтянута муаровой лентой</w:t>
        <w:br/>
        <w:t>цвета Государственного флага Республики Казахстан с двумя</w:t>
        <w:br/>
        <w:t>белыми продольными полосами шириной 4 мм, располо-</w:t>
        <w:br/>
        <w:t>женными от краев на расстояний 12 мм. На оборотной стороне</w:t>
        <w:br/>
        <w:t>колодки расположена булавка, с помошыю которой медаль</w:t>
        <w:br/>
        <w:t>крепитоя к одеждә.</w:t>
        <w:br/>
        <w:t>Юбилейная медалі» носится на левой стороне груди. При</w:t>
        <w:br/>
        <w:t>наличий государственных наград Республики Казахстан она</w:t>
        <w:br/>
        <w:t>располагается после ник</w:t>
        <w:br/>
        <w:t>1992</w:t>
      </w:r>
    </w:p>
    <w:p>
      <w:r>
        <w:t>маусым</w:t>
        <w:br/>
        <w:t>Қожа Ахмет Ясауи атындағы Түркістан мемлекеттік</w:t>
        <w:br/>
        <w:t>университетінің құрметті профессоры.</w:t>
        <w:br/>
        <w:t>Қазақстан Республикасы.</w:t>
        <w:br/>
        <w:t>Ме001 диплом университет ғылыми кеңесінің 1992 жылғы</w:t>
        <w:br/>
        <w:t>8 маусымдағы Ме 12/1-п шешімінің негізінде тапсырылды.</w:t>
        <w:br/>
        <w:t>қараша</w:t>
        <w:br/>
        <w:t>Әл-Фараби атындағы Қазақ мемлекеттік ұпттық</w:t>
        <w:br/>
        <w:t>университетінің құрметті докторы.</w:t>
        <w:br/>
        <w:t>Қазақстан Республикасы.</w:t>
        <w:br/>
        <w:t>“Халықаралық ауқымдағы үпкен жасампаздық қызмені,</w:t>
        <w:br/>
        <w:t>халықтар мен елдер арасындағы бейбітшілікті нығайтуға</w:t>
        <w:br/>
        <w:t>қосқан ірі үлесі, егеменді Қазақстанның қалыптасуы мен</w:t>
        <w:br/>
        <w:t>дамуына, республикана радикалды экономикалық өзгерістерді</w:t>
        <w:br/>
        <w:t>жүзеге асыруға сіңірген аса зор еңбегі, республикада жоғары</w:t>
        <w:br/>
        <w:t>бінімнің дамуына тұрақты көңіл бөліп, қамқорлық танытқаны</w:t>
        <w:br/>
        <w:t>үшін...". (Қазақ мемлекеттік ұлттық университеті Ғылыми</w:t>
        <w:br/>
        <w:t>кеңесінің 1992 жылғы 24 қарашадағы 863 хаттамасы).</w:t>
        <w:br/>
        <w:t>"Қапри аралының Халықаралық жүлдесі".</w:t>
        <w:br/>
        <w:t>Италия Республикасы.</w:t>
        <w:br/>
        <w:t>“ҮМД-ның маңызды республикаларының бірінде жаңа</w:t>
        <w:br/>
        <w:t>саяси, экономикалық және әлеуметтік жүйелерді дамыту мен</w:t>
        <w:br/>
        <w:t>нығайтуға қосқан орасан зор үлесі үшін".</w:t>
        <w:br/>
        <w:t>1393</w:t>
        <w:br/>
        <w:t>сәуір</w:t>
        <w:br/>
        <w:t>Қожа Ахмет Ясауи атындағы Халықаралық қазақ-түрік</w:t>
        <w:br/>
        <w:t>университетінің құрметті профессоры.</w:t>
        <w:br/>
        <w:t>Қазақстан Республикасы.</w:t>
        <w:br/>
        <w:t>Университеттің құрметті профессоры атағы берілгендігі</w:t>
        <w:br/>
        <w:t>жәніндегі Мв1 диплом университет сенатының 1993 жылғы 10</w:t>
        <w:br/>
        <w:t>сәуірдегі шешімінің негізінде табыс етілді</w:t>
        <w:br/>
        <w:t>Халықаралық инженерлік академияның (ХИА)</w:t>
        <w:br/>
        <w:t>академигі.</w:t>
        <w:br/>
        <w:t>Ресей Фадерациясы.</w:t>
        <w:br/>
        <w:t>Мемлекет басшысы Халықаралық инженерлік академияның</w:t>
        <w:br/>
        <w:t>академигі болып 1995 жылғы 16 сәуірде Мәскеу қаласында ХИА-</w:t>
        <w:br/>
        <w:t>ның жалпы жиналысында бірауыздан сайланды.</w:t>
        <w:br/>
        <w:t>қараша</w:t>
        <w:br/>
        <w:t>Нюрнберг қаласы Экономикалық даму және маркегтинғ</w:t>
        <w:br/>
        <w:t>ғильдиясының Үлкен алтын медалі.</w:t>
        <w:br/>
        <w:t>Германия Федеративтік Республикасы.</w:t>
        <w:br/>
        <w:t>Халықаралық экономикалық ынтымақтастықты дамытуға,</w:t>
        <w:br/>
        <w:t>хайықтар арасындағы өзара түсіністікті нығайту ісіне сіңірген</w:t>
      </w:r>
    </w:p>
    <w:p>
      <w:r>
        <w:t>зор еңбегі үшін.</w:t>
        <w:br/>
        <w:t>85</w:t>
        <w:br/>
        <w:t>1992</w:t>
        <w:br/>
        <w:t>жюнь</w:t>
        <w:br/>
        <w:t>Почетный профессор Туркестанскоготосударственного</w:t>
        <w:br/>
        <w:t>унинерситета им. Ходжи Ахмеда Ясави.</w:t>
        <w:br/>
        <w:t>Республика Казахстан.</w:t>
        <w:br/>
        <w:t>Диплом Ме 001 вручен на основании решения научного</w:t>
        <w:br/>
        <w:t>совета университета от 8 июня 1992 тода Мә 12/1-г.</w:t>
        <w:br/>
        <w:t>чоябрь</w:t>
        <w:br/>
        <w:t>Почетный доктор Казахскоғо государственнаго</w:t>
        <w:br/>
        <w:t>нацианальнаго университета им. Аль-Фараби,</w:t>
        <w:br/>
        <w:t>Республика Казахстан.</w:t>
        <w:br/>
        <w:t>"За балышую созидатвльную деятельность в между-</w:t>
        <w:br/>
        <w:t>народном масштабе, крупный вклад в упрочение мира между</w:t>
        <w:br/>
        <w:t>народами и государствами, выдаюциеся зәспуги в</w:t>
        <w:br/>
        <w:t>становлении и развитии суверенного Казахстана. проведении</w:t>
        <w:br/>
        <w:t>радикальных экономических преобразований в Республике,</w:t>
        <w:br/>
        <w:t>постоянное внимание и заботу о развитии высшега</w:t>
        <w:br/>
        <w:t>образования Республики...“ (протокол Ученого совета</w:t>
        <w:br/>
        <w:t>Казахского государственнагғо национального университета от</w:t>
        <w:br/>
        <w:t>24 ноября 1992 года Мо3).</w:t>
        <w:br/>
        <w:t>"Международный приз Острова Капри".</w:t>
        <w:br/>
        <w:t>Итальянская Республика.</w:t>
        <w:br/>
        <w:t>"За огромный вклад в развитие и укрепление новой</w:t>
        <w:br/>
        <w:t>политической, экономической и социальной системы в одной</w:t>
        <w:br/>
        <w:t>из самых важных республик в СНГ”.</w:t>
        <w:br/>
        <w:t>3993</w:t>
        <w:br/>
        <w:t>апрель</w:t>
        <w:br/>
        <w:t>Почетный профессор Мөждународноғо казахско-</w:t>
        <w:br/>
        <w:t>турецкого университета им. Ходжи Ахмәда Ясави.</w:t>
        <w:br/>
        <w:t>Республика Казахстан.</w:t>
        <w:br/>
        <w:t>Диплом Ме 1 о присвоении знания почетного профессора</w:t>
        <w:br/>
        <w:t>был вручен на основании решения сената университета от</w:t>
        <w:br/>
        <w:t>10 апреля 10993 года.</w:t>
        <w:br/>
        <w:t>Академик Международной инженерной академим</w:t>
        <w:br/>
        <w:t>(миА).</w:t>
        <w:br/>
        <w:t>Российская Федерация.</w:t>
        <w:br/>
        <w:t>Академиком Межпународнай инженерной академии Глава</w:t>
        <w:br/>
        <w:t>государсува вдиногласно избран на обшем собрании МИА</w:t>
        <w:br/>
        <w:t>16 апреля 1993 года в г. Москве.</w:t>
        <w:br/>
        <w:t>коябоь</w:t>
        <w:br/>
        <w:t>Большая золотая медаль Гильдий экономического</w:t>
      </w:r>
    </w:p>
    <w:p>
      <w:r>
        <w:t>развития и маркетинга города Нюрнберга.</w:t>
        <w:br/>
        <w:t>Федеративная Республика Германия.</w:t>
        <w:br/>
        <w:t>За выдаюшився заслуги в развитии международного</w:t>
        <w:br/>
        <w:t>экономического сотрудничества, в деле укрелления эзаимо-</w:t>
        <w:br/>
        <w:t>понимания между народами.</w:t>
        <w:br/>
        <w:t>"Қазақстан Республикасының Парпаментіне</w:t>
        <w:br/>
        <w:t>10 жыл" мерекелік медалі</w:t>
        <w:br/>
        <w:t>ғ. 2005 жыл.</w:t>
        <w:br/>
        <w:t>қотан Республика</w:t>
        <w:br/>
        <w:t>Награданың мәртебесі</w:t>
        <w:br/>
        <w:t>"Қазақстан Республикасының Парламентіне 10 жыл"</w:t>
        <w:br/>
        <w:t>мерекелік медалі туралы ереже Қазақстан Республикасы</w:t>
        <w:br/>
        <w:t>Президентінің 2005 жылғы 7 қарашадағы Ме 1686 Жарлығы-</w:t>
        <w:br/>
        <w:t>мен бекітілген.</w:t>
        <w:br/>
        <w:t>“Қазақстан Республикасының Парламентіне 10 жыл</w:t>
        <w:br/>
        <w:t>мерекелік медалімен ( бұдан әрі - мерекелік медаль)</w:t>
        <w:br/>
        <w:t>қазақстандық парламентаризмнің даятуы мен қалыптасуына</w:t>
        <w:br/>
        <w:t>әлеулі үлес қосқан, мемлекет және қоғам қайраткерлері,</w:t>
        <w:br/>
        <w:t>қызметшілер, бюджеттік ұйымдар мен өндіріс саласының</w:t>
        <w:br/>
        <w:t>қызметкерлері қатарынан шыққан Қазақстан Респубпикасы-</w:t>
        <w:br/>
        <w:t>ның азаматтары мен шөт еп азаматтары қағрадталады.</w:t>
        <w:br/>
        <w:t>Қағпаданың сипаттамасы жәнтағылу тәртібі</w:t>
        <w:br/>
        <w:t>"Қазақстан Республикасы:</w:t>
        <w:br/>
        <w:t>мерекелік медәлі патуньнан дайындағады, мәнет 24 мм</w:t>
        <w:br/>
        <w:t>дұрыс шеңбер пішеді;</w:t>
        <w:br/>
        <w:t>Медальдің бе</w:t>
        <w:br/>
        <w:t>Республикасының М</w:t>
        <w:br/>
        <w:t>Бейнесі кек тус</w:t>
        <w:br/>
        <w:t>бәлігінде шенберер</w:t>
        <w:br/>
        <w:t>оң жағында экіхс</w:t>
        <w:br/>
        <w:t>бар.</w:t>
        <w:br/>
        <w:t>жағызьж</w:t>
        <w:br/>
        <w:t>лекет</w:t>
        <w:br/>
        <w:t>%</w:t>
        <w:br/>
        <w:t>аледзк иондалған.</w:t>
        <w:br/>
        <w:t>бойгей тавр Ортацикаындоған</w:t>
        <w:br/>
        <w:t>жазылған Оомыл" дәғгеч бөлетгі жазу</w:t>
        <w:br/>
        <w:t>Қлағылің сатты жгі жалтыран</w:t>
        <w:br/>
        <w:t>бөлке ұш жөлден тұратын “Жазқа убликасының</w:t>
        <w:br/>
        <w:t>Паоламаят” дәген жәзу жазылған. Жазудың астындағы</w:t>
        <w:br/>
        <w:t>теменгі бәлірте ұяттық сю-өзнех энементі орналасқан.</w:t>
        <w:br/>
        <w:t>Медалыпағы бейнәлер мен жазулардың бәрі де бедерлі,</w:t>
        <w:br/>
        <w:t>алтын түстес. Медаль айналдыра жақтаушамен кемкерілген,</w:t>
      </w:r>
    </w:p>
    <w:p>
      <w:r>
        <w:t>“Қазақстан Республикасынын Парламентіне 10 жыл"</w:t>
        <w:br/>
        <w:t>мерекелік медалі құлақша мен шығыршық арқылы латуньнан</w:t>
        <w:br/>
        <w:t>жасалған, ені 34 мм, биіктігі 50 мм алтыбұрышты тағанмен</w:t>
        <w:br/>
        <w:t>жапғанады. Таған Қазақстан Республикасының Мемлекеттік</w:t>
        <w:br/>
        <w:t>туы зүстес қатқыл лентәмен қапталған, оның өкі жақ жиегі ені</w:t>
        <w:br/>
        <w:t>4 мм еңі қаракек жалақпен жиектелген. Лентаның ортасында</w:t>
        <w:br/>
        <w:t>әні 2 мил екі сары жалақ бар. Қатқып лентаның ені 34 мм.</w:t>
        <w:br/>
        <w:t>Тағанның артқы бетінде түйреуіш орналасқан, медаль соның</w:t>
        <w:br/>
        <w:t>хемегімен киімге тағылады.</w:t>
        <w:br/>
        <w:t>Мерекелік медаль омыраудың соп жағына тағылады.</w:t>
        <w:br/>
        <w:t>Қазақстан Республикасының мемлекеттік наградалары бар</w:t>
        <w:br/>
        <w:t>болтан жағдайда солардан кейін орналасады.</w:t>
        <w:br/>
        <w:t>ан бесік</w:t>
        <w:br/>
        <w:t>80</w:t>
        <w:br/>
        <w:t>ЮОБилейная медаль "Қазақстан</w:t>
        <w:br/>
        <w:t>Республикасының Парламентіне 10 жыл"</w:t>
        <w:br/>
        <w:t>Республика Казахстпан. 2005 го9.</w:t>
        <w:br/>
        <w:t>Статут натрады</w:t>
        <w:br/>
        <w:t>Положение о юбилейной медали "Қазақстан Республика-</w:t>
        <w:br/>
        <w:t>сының Парламентіне 140 жыл” үтверждено Указом Президента</w:t>
        <w:br/>
        <w:t>Республики Казахстан от 7 ноября 2005 года Ме 1686.</w:t>
        <w:br/>
        <w:t>Юбилайной медалью "Қазақстан Республикасының</w:t>
        <w:br/>
        <w:t>Парламентіне 10 жыл” (далев - юбилейная медаль) награж-</w:t>
        <w:br/>
        <w:t>даютоя граждане Республики Казахстан и иностранные</w:t>
        <w:br/>
        <w:t>граждане, внвесшие значительный вклад в развитие и</w:t>
        <w:br/>
        <w:t>становление казахстанского парламентаризмя, из чиспа</w:t>
        <w:br/>
        <w:t>государственных и обшественных деятелей, служаших,</w:t>
        <w:br/>
        <w:t>работников бюджетных организаций и производственной</w:t>
        <w:br/>
        <w:t>сферы.</w:t>
        <w:br/>
        <w:t>Описание х</w:t>
        <w:br/>
        <w:t>порядок нашения награды</w:t>
        <w:br/>
        <w:t>Юбилейная медаль “Қазақстан Республикасының</w:t>
        <w:br/>
        <w:t>Парламентіне 10 жыл" изготавливается из латуни, имеет</w:t>
        <w:br/>
        <w:t>форму прахильноғо руға диаметром 34 мм.</w:t>
        <w:br/>
        <w:t>На гверсе медали в центре изображен Государственный</w:t>
        <w:br/>
        <w:t>флаг Респубники Казахстан. Изображение флага вылолнено</w:t>
        <w:br/>
        <w:t>аз эмаль толубого цвета. В нижней части медали по</w:t>
        <w:br/>
        <w:t>акружности рвсположена лавроввя ветвь. Справа от флага</w:t>
        <w:br/>
        <w:t>находится рельефная мадпись "10 жыл", выполненная в две</w:t>
        <w:br/>
        <w:t>строки.</w:t>
        <w:br/>
        <w:t>Нареверсе медали в центральной части на матированной</w:t>
        <w:br/>
        <w:t>поверхности нанесена надпись "Қазақстан Республикасының</w:t>
        <w:br/>
        <w:t>Парламенті" в три строки. В нижней части под надписью</w:t>
        <w:br/>
        <w:t>расположен элемент национальноға орнамента.</w:t>
        <w:br/>
        <w:t>Әсе изображения и надписи на медали рольефные,</w:t>
        <w:br/>
        <w:t>зопотистого цвета. Края медали обрамлены бортиком.</w:t>
        <w:br/>
        <w:t>Юбилейная медаль "Қазақстан Республикасының</w:t>
        <w:br/>
        <w:t>Парламентіне 10 жыл" с помошью ушка и кольца соединявтся</w:t>
      </w:r>
    </w:p>
    <w:p>
      <w:r>
        <w:t>с колодкой шестиугольной формы шириной 34 мм и высотой</w:t>
        <w:br/>
        <w:t>50 мм. изготовленной из латуни. Колодка обтянута муаровой</w:t>
        <w:br/>
        <w:t>пентой цвета Государственного флага Республики Казахстан,</w:t>
        <w:br/>
        <w:t>края которой обрамлены полосками синағо цвета шириной</w:t>
        <w:br/>
        <w:t>по 4 мм. В центре ленты расположены две желтые полоски</w:t>
        <w:br/>
        <w:t>шириной по 2 мм. Ширина муаровой ленты 34 мм. На</w:t>
        <w:br/>
        <w:t>оборотной сторонв қолодки раслоложенв булавқа, с помошьо</w:t>
        <w:br/>
        <w:t>которой медаль крепится к одәждә.</w:t>
        <w:br/>
        <w:t>Юбилейная медаль носится на певай стороне груди. При</w:t>
        <w:br/>
        <w:t>наличии государственных наград Республики Казахстан оня</w:t>
        <w:br/>
        <w:t>располагавтся после них.</w:t>
        <w:br/>
        <w:t>“Қазанның 1900 жындығын өсте қалдыру</w:t>
        <w:br/>
        <w:t>ушін" мәделі</w:t>
        <w:br/>
        <w:t>Бәсей Федерациясы. 2005 жый,</w:t>
        <w:br/>
        <w:t>Нағраданың мәртебесі</w:t>
        <w:br/>
        <w:t>"Қазанның 1000 жылдығын өсте қалдыру үшін" медалі</w:t>
        <w:br/>
        <w:t>туралы ереже Ресей Федерациясы Президентінің 2005 жылғы</w:t>
        <w:br/>
        <w:t>30 маусымдағы Ме 762 Жарлығымен бекітілген.</w:t>
        <w:br/>
        <w:t>Медальмен 1941-1945 жж. Ұлы Отан соғысына қатысқан</w:t>
        <w:br/>
        <w:t>Қазан тұрғындары, 1941-1945 жж. Ұлы Отан соғысы кезінде</w:t>
        <w:br/>
        <w:t>кемінде алты ай Қазан қаласында жұмыс істеген Қазан</w:t>
        <w:br/>
        <w:t>тұрғындары - тыл еңбеккерлері немесе 1941-1945 жж. Ұлы</w:t>
        <w:br/>
        <w:t>Отан соғысында жанқиярлық әңбегі үшін КСРО ордендерімен</w:t>
        <w:br/>
        <w:t>және медальдарымон наградталғандар, Қазан тұрғындары -</w:t>
        <w:br/>
        <w:t>еңбек ардагерлері, Қазан қаласының дамуына өлеулі үлес</w:t>
        <w:br/>
        <w:t>қосқан азаматтар марапатталады</w:t>
        <w:br/>
        <w:t>Н.Назарбаев медальмен Ресей Федерациясы Президентінің</w:t>
        <w:br/>
        <w:t>Жарлығымен 2005 жылғы 30 маусымда Қазан қаласының 1000</w:t>
        <w:br/>
        <w:t>жылдығын атап өту орайында марапатталған.</w:t>
        <w:br/>
        <w:t>Ресей Президентінің атынан медальді Татарстан</w:t>
        <w:br/>
        <w:t>Республикасының Президенті М.Шаймиев 2005 жылғы 23</w:t>
        <w:br/>
        <w:t>тамызда табыс еткен.</w:t>
        <w:br/>
        <w:t>Нагроданың сипаттамасы мен тағылу тәртібі</w:t>
        <w:br/>
        <w:t>Медаль дивметрі 32 мм дөңгелек пішіндес. Медальдің екі</w:t>
        <w:br/>
        <w:t>жақ бетінде ернеулері бар. Медальдің беткі жағына көтеріліп</w:t>
        <w:br/>
        <w:t>келе жатқан күн шапағының тұсына Қазан Кремлінің сұлбасы</w:t>
        <w:br/>
        <w:t>көрініс тапқан. Жоғарғы тұсына "В память 1000-летия Казани"</w:t>
        <w:br/>
        <w:t>деп жазылған.</w:t>
        <w:br/>
        <w:t>Медяльдің артқы бетінің орта тұсына басында төжі бар</w:t>
        <w:br/>
        <w:t>қанатты айдаһар бейнеленген. Айдаһардың бір жағында емен</w:t>
        <w:br/>
        <w:t>жапырағы. екінші жағында жүзімнің сағы бейнеленіп, ортасына</w:t>
        <w:br/>
        <w:t>"1005-2005 гг" деп жазылған.</w:t>
        <w:br/>
        <w:t>Медаль құлақша мен шығыршық арқылы ортасында ақ,</w:t>
        <w:br/>
        <w:t>ал шеттерінде қызыл және жасыл жолақтары бар қатқыл</w:t>
        <w:br/>
        <w:t>лентамен қапталған бесбұрышты тағаншамен жалғанған.</w:t>
        <w:br/>
        <w:t>"Қазанның 1000 жылдығын өсте қалдыру үшін" медалі</w:t>
        <w:br/>
        <w:t>омыраудың сол жағына тағылады және "Ауыл шаруашылығы</w:t>
        <w:br/>
        <w:t>бойынша еңбегі үшін" медалінен кейін орналасады.</w:t>
      </w:r>
    </w:p>
    <w:p>
      <w:r>
        <w:t>82</w:t>
        <w:br/>
        <w:t>Медаль "8 память 1000-петия Казани"</w:t>
        <w:br/>
        <w:t>Российская Федврация. 2005 г09.</w:t>
        <w:br/>
        <w:t>Суатуу нағрады</w:t>
        <w:br/>
        <w:t>Медаль "В память 1000-летия Казани" учреждвна Указом</w:t>
        <w:br/>
        <w:t>Президента Российской Федераций от 30 июня 2005 года</w:t>
        <w:br/>
        <w:t>Ма 762.</w:t>
        <w:br/>
        <w:t>Медалью награждаются: жители Казани - участники</w:t>
        <w:br/>
        <w:t>Беликой Отечественной войны 1941-1945 ғғ: жители Казани -</w:t>
        <w:br/>
        <w:t>труженики тыла, работавшие в период Великой Отечествен-</w:t>
        <w:br/>
        <w:t>ной войны 1941-1945 годов в Г.Казани не менее Ішести месяцев</w:t>
        <w:br/>
        <w:t>либо нагрвжденные орденами и медалями СССР за</w:t>
        <w:br/>
        <w:t>самоотверженный труд в Великой Отечественнай войне 1941-</w:t>
        <w:br/>
        <w:t>1945 годов; жители Казани - ветераны труда; граждане,</w:t>
        <w:br/>
        <w:t>внәсшие эначитепьный вклад в развитие гКазани.</w:t>
        <w:br/>
        <w:t>Н.Назарбаев награжден Указом Президента Российской</w:t>
        <w:br/>
        <w:t>Федерации от 30 июня 2005 года в ознаменование 1000-летия</w:t>
        <w:br/>
        <w:t>города Казани.</w:t>
        <w:br/>
        <w:t>От имени Президента России медаль вручена 23 августа</w:t>
        <w:br/>
        <w:t>2005 года Пірезидентом Республики Татарстан М.Шаймиевым.</w:t>
        <w:br/>
        <w:t>Описание и порядоя ношенин иағрады</w:t>
        <w:br/>
        <w:t>Медаль круглой формы, диаметром 32 мм. С обеих сторон</w:t>
        <w:br/>
        <w:t>медаль имеет бортики. На аверсе изображены коптуры</w:t>
        <w:br/>
        <w:t>Казанского Крәмпя на фоне восходяшего солица. В верхней</w:t>
        <w:br/>
        <w:t>части имевтся надпись "В память 1000-летия Казани",</w:t>
        <w:br/>
        <w:t>На реверсе в центре изобрвжен крылатый дракон с</w:t>
        <w:br/>
        <w:t>короной на голове. По одну сторону дракона дубовый лист,</w:t>
        <w:br/>
        <w:t>по другую виноградная лоза, в сөредине дата "1005-2005 гг".</w:t>
        <w:br/>
        <w:t>С помошыө ушка и кольца медаль совдинявтоя с қолодкой</w:t>
        <w:br/>
        <w:t>пятиугольной формы, сӘтянутой муаровай лентой с белой</w:t>
        <w:br/>
        <w:t>полоской посередине, красной и зепеной по краям.</w:t>
        <w:br/>
        <w:t>Медаль “В память 1000-летия Казани" носитоя на ләвой</w:t>
        <w:br/>
        <w:t>стороне груди и располагавтся после медали "За труды по</w:t>
        <w:br/>
        <w:t>сельскому хозяйству".</w:t>
        <w:br/>
        <w:t>Естепік алтын медалі.</w:t>
        <w:br/>
        <w:t>Қырғыз Республикасы.</w:t>
        <w:br/>
        <w:t>Медаль Қырғыз Республикасы Президентінің Жарлығы</w:t>
        <w:br/>
        <w:t>негізінде "Манас" эпосын зерлтер, насихаттауға, халықтар</w:t>
        <w:br/>
        <w:t>арасындағы достықты нығайтуға және Қырғыз Республикасы-</w:t>
        <w:br/>
        <w:t>мен ынтымақтастықты дамытүға қосқан зор үлесі үшін берілді.</w:t>
        <w:br/>
        <w:t>қараша</w:t>
        <w:br/>
        <w:t>Қазақстан менеджмент, экономика және болжамдар</w:t>
        <w:br/>
        <w:t>жасау институтының құрметті докторы.</w:t>
      </w:r>
    </w:p>
    <w:p>
      <w:r>
        <w:t>Қазақстан Распубликасы.</w:t>
        <w:br/>
        <w:t>Атақ ҚМЭБИ ғылыми кеңесінің шешімімен жаңа үлгідегі</w:t>
        <w:br/>
        <w:t>академиялық мектептің қалыптасуына және нарықтық</w:t>
        <w:br/>
        <w:t>зкономика, бизнес пен мемлекеттік басқару кадрларын</w:t>
        <w:br/>
        <w:t>даярлауға қосқан зор үлесі үшін берілген.</w:t>
        <w:br/>
        <w:t>желтоқсан</w:t>
        <w:br/>
        <w:t>Интел-Пресс клубы атқарушы комитетінің шешімімен</w:t>
        <w:br/>
        <w:t>“Жыл есімі" номинациясында жәрия етілген.</w:t>
        <w:br/>
        <w:t>Қазақстан Республикасы.</w:t>
        <w:br/>
        <w:t>Клуб "зияткерлік саланың белгісі бойынша шығармашылық</w:t>
        <w:br/>
        <w:t>еңбек адамдарының саясаттан тыс бірлестігі" ретінде 1994</w:t>
        <w:br/>
        <w:t>жылы құрылған. Клұбтың негізгі мақсаты - саясат және қоғам</w:t>
        <w:br/>
        <w:t>қайраткөрләрінің қызметін дұрысжәнәгділ бағалан, "Жыл есімі"</w:t>
        <w:br/>
        <w:t>атын алың жүруге кім лайықты әкендігіне байланысты өз</w:t>
        <w:br/>
        <w:t>шешімін шығару. Клуб мүшелері қатарычда тәуелсіз</w:t>
        <w:br/>
        <w:t>баспасөздің журналистері мөн Қазақстандағы Мәскеу</w:t>
        <w:br/>
        <w:t>басылымдарының меншік бехайлеуу бар.</w:t>
        <w:br/>
        <w:t>Беларусь Распубвикаты Ғалғынь акадамиясының</w:t>
        <w:br/>
        <w:t>шетелдік мүшесі,</w:t>
        <w:br/>
        <w:t>Беларусь Бәсгубгағанан,</w:t>
        <w:br/>
        <w:t>Академия Ғыльму кеңесінің (905 жағты 15 қаңтардағы</w:t>
        <w:br/>
        <w:t>шешінімен туманғ-арлық тынымдар бәсімшесі бойынша</w:t>
        <w:br/>
        <w:t>сайланған.</w:t>
        <w:br/>
        <w:t>М.В.Ломоносов атыңдағы Мәскеу мемлекеттік</w:t>
        <w:br/>
        <w:t>университетінің құрметті профессоры,</w:t>
        <w:br/>
        <w:t>Ресей Федерациясы.</w:t>
        <w:br/>
        <w:t>Әесей-Қазақстан қарым-қатықастары мен ғылым, білім</w:t>
        <w:br/>
        <w:t>жәнә мэдениет саласындағы ынтымақтастықты дамытуға</w:t>
        <w:br/>
        <w:t>қоскан зор үлесі үшін.</w:t>
        <w:br/>
        <w:t>маусым</w:t>
        <w:br/>
        <w:t>“ранс-Монтан:</w:t>
        <w:br/>
        <w:t>жүлдесі.</w:t>
        <w:br/>
        <w:t>Шәейцария Конфедерациясы.</w:t>
        <w:br/>
        <w:t>Прагресті дамытуға қосқан үлкен үлесі үшін.</w:t>
        <w:br/>
        <w:t>" халықаралық форумының арнаулы</w:t>
        <w:br/>
        <w:t>Еа</w:t>
        <w:br/>
        <w:t>Памятная зопотая медаль.</w:t>
        <w:br/>
        <w:t>Кырғызская Республика.</w:t>
        <w:br/>
        <w:t>Медаль вручена на основании Указа Президента Кыртызскай</w:t>
        <w:br/>
        <w:t>Республики за большой вклад в изучәниә и популяризацию эпоса</w:t>
        <w:br/>
        <w:t>"Манас”, укрепленив дружбы между народами и развитие</w:t>
        <w:br/>
        <w:t>сотрудничества с Кыргызской Республикой.</w:t>
      </w:r>
    </w:p>
    <w:p>
      <w:r>
        <w:t>ноябрь</w:t>
        <w:br/>
        <w:t>Почвтный доктор Казахстанскогоинститута менвджмента,</w:t>
        <w:br/>
        <w:t>экономики и прогнозирования.</w:t>
        <w:br/>
        <w:t>Республика Казахстан.</w:t>
        <w:br/>
        <w:t>Ззание было присвоено решением Ученого совета КИМЭП</w:t>
        <w:br/>
        <w:t>за выдаюшийся вклад в станавление академической школы</w:t>
        <w:br/>
        <w:t>нового тила и воспитание кадров рыночной экономики,</w:t>
        <w:br/>
        <w:t>бизнеса и государственного управления.</w:t>
        <w:br/>
        <w:t>декабрь</w:t>
        <w:br/>
        <w:t>Решением Исполнительного комитета клуба Интел-</w:t>
        <w:br/>
        <w:t>Пресс обьявлен в номинации "Имя года".</w:t>
        <w:br/>
        <w:t>Республика Казахстан.</w:t>
        <w:br/>
        <w:t>Клуб создан в 1994 году как"элитарное по признаку интел-</w:t>
        <w:br/>
        <w:t>лектуальной сферы, свободное от политики обьединение</w:t>
        <w:br/>
        <w:t>людей творческоғо труда"</w:t>
        <w:br/>
        <w:t>Основная задача клуба - правильно И обьективно оценивать</w:t>
        <w:br/>
        <w:t>Деятельность политических и Обцественных деятелей И выносить</w:t>
        <w:br/>
        <w:t>озон вердикты относительно того, кто заслуживавт права носить</w:t>
        <w:br/>
        <w:t>“Имағада" Вчисле членов клубажурналисты незавиоимой прессы,</w:t>
        <w:br/>
        <w:t>а. таюқе осбкоры московских иаданий в Казахстане,</w:t>
        <w:br/>
        <w:t>1996</w:t>
        <w:br/>
        <w:t>январь</w:t>
        <w:br/>
        <w:t>Зарубежный член Академии наук Республики</w:t>
        <w:br/>
        <w:t>Беларусь.</w:t>
        <w:br/>
        <w:t>Республика Беларусь.</w:t>
        <w:br/>
        <w:t>Избран решением Учәного совөта академий от 15 января</w:t>
        <w:br/>
        <w:t>1996 года по отделению гуманитарных наук.</w:t>
        <w:br/>
        <w:t>май</w:t>
        <w:br/>
        <w:t>Почетный профессор Московскаго государственного</w:t>
        <w:br/>
        <w:t>университета имени М.В.Ломоносова.</w:t>
        <w:br/>
        <w:t>Российская Федерация.</w:t>
        <w:br/>
        <w:t>За выдаюшийся вклад в развитие российско-казахстан-</w:t>
        <w:br/>
        <w:t>ских отношений и сотрудничество в области науки, образо-</w:t>
        <w:br/>
        <w:t>вания и культуры.</w:t>
        <w:br/>
        <w:t>мюнь</w:t>
        <w:br/>
        <w:t>Специальный приз Международного форума "Кранс-</w:t>
        <w:br/>
        <w:t>Монтана”,</w:t>
        <w:br/>
        <w:t>Шнейцарская Конфедерация,</w:t>
        <w:br/>
        <w:t>За большой вклад в развитие прогресса.</w:t>
        <w:br/>
        <w:t>1895</w:t>
      </w:r>
    </w:p>
    <w:p>
      <w:r>
        <w:t>наурыз</w:t>
        <w:br/>
        <w:t>Абай академиясының Алтын медалі.</w:t>
        <w:br/>
        <w:t>Қазақстан Республикасы.</w:t>
        <w:br/>
        <w:t>Әнерді дамытуға қосқан үлесі үшін.</w:t>
        <w:br/>
        <w:t>Академияның президенті - белгілі жазушы Рояпан</w:t>
        <w:br/>
        <w:t>Сейсенбаев.</w:t>
        <w:br/>
        <w:t>Халықаралық металлургтер одағының құрметті мушесі.</w:t>
        <w:br/>
        <w:t>Ресей Федерациясы.</w:t>
        <w:br/>
        <w:t>Өз қызметі арқылы металлургияны және экономиканың</w:t>
        <w:br/>
        <w:t>соған қатысты салаларын дамытуға қосқан елеулі үлесі үшін.</w:t>
        <w:br/>
        <w:t>маусым</w:t>
        <w:br/>
        <w:t>Қазақстан Республикасы Ұлттық ғылым акадәмиясы-</w:t>
        <w:br/>
        <w:t>ның академигі.</w:t>
        <w:br/>
        <w:t>Қазақстан Республикасы.</w:t>
        <w:br/>
        <w:t>Ұлттық экономиканың тиімділігін арттырудың теориялық</w:t>
        <w:br/>
        <w:t>негіздерін ойластырып жасаудағы елеулі ғылыми жетістіктері үшін.</w:t>
        <w:br/>
        <w:t>тамыз</w:t>
        <w:br/>
        <w:t>"Манас" естелік алтын ордені.</w:t>
        <w:br/>
        <w:t>Қырғыз Распубликасы.</w:t>
        <w:br/>
        <w:t>Қырғыз Республикасы мен Қазақстан Республикасы</w:t>
        <w:br/>
        <w:t>халықтары арасындағы достық нен ынтымақтастықты</w:t>
        <w:br/>
        <w:t>нығайтұға қосқан зор үлесі үшін Қырғыз Республикасының</w:t>
        <w:br/>
        <w:t>Президенті А.Ақаезтың 1995 жылғы 28 тамыздағы Ме П-204</w:t>
        <w:br/>
        <w:t>Жарлығының негізінде марапатталган.</w:t>
        <w:br/>
        <w:t>Әрден естелік алтын медальмен бірге тапсырылады.</w:t>
        <w:br/>
        <w:t>Қазақстан менеджмент, экономика және болжамдар жасау институты</w:t>
        <w:br/>
        <w:t>құрметті докторының дипломы мен мантиясын тапсыру. 1906 жыл.</w:t>
        <w:br/>
        <w:t>Вручение диплома и мантии почәтного донтора Қазакстанского</w:t>
        <w:br/>
        <w:t>мнституга менеджмента, экономики и прогнозирования. 1995 год</w:t>
        <w:br/>
        <w:t>199%</w:t>
        <w:br/>
        <w:t>март</w:t>
        <w:br/>
        <w:t>Золотая медаль Академия Абая.</w:t>
        <w:br/>
        <w:t>Реопублика Казахстан.</w:t>
        <w:br/>
        <w:t>За особый вклад в развитие казахского искусства,</w:t>
        <w:br/>
        <w:t>Президентом Академии язляетоя известный писатель</w:t>
        <w:br/>
        <w:t>Роллан Сөйсенбаев.</w:t>
        <w:br/>
        <w:t>Почетный член Международного союҙа метаплургов.</w:t>
        <w:br/>
        <w:t>Рассийсқая Фецерация.</w:t>
      </w:r>
    </w:p>
    <w:p>
      <w:r>
        <w:t>За внесение своей деятельностью значительного вклада</w:t>
        <w:br/>
        <w:t>вразвитив металлургия исмежных с ней областей экономики.</w:t>
        <w:br/>
        <w:t>тюнь</w:t>
        <w:br/>
        <w:t>Академик Национальной академии наук Республики</w:t>
        <w:br/>
        <w:t>Казахстан.</w:t>
        <w:br/>
        <w:t>Веспублика Казахстан.</w:t>
        <w:br/>
        <w:t>За значительные научные достижения в разработке</w:t>
        <w:br/>
        <w:t>тепретических основ повышения эффективности националь-</w:t>
        <w:br/>
        <w:t>ной экономики:</w:t>
        <w:br/>
        <w:t>август</w:t>
        <w:br/>
        <w:t>Памятный золотой орден "Манас".</w:t>
        <w:br/>
        <w:t>Қыртызская Республика</w:t>
        <w:br/>
        <w:t>Награжден на основании Указа Президента Қыргызокой</w:t>
        <w:br/>
        <w:t>Республики А.Аказва от 28 августа 1995 года Ме П-204 за</w:t>
        <w:br/>
        <w:t>выдаюшийся вклад в укреппение дружбы и сотрудничества</w:t>
        <w:br/>
        <w:t>между народами Қыргызской Республики и Республики</w:t>
        <w:br/>
        <w:t>Казахстан.</w:t>
        <w:br/>
        <w:t>Орден вручается вместе с памятной золотой мәдалью.</w:t>
        <w:br/>
        <w:t>М.В. Помоносов атындағы Мәскеу мемлекеттік университеті</w:t>
        <w:br/>
        <w:t>құрметті профессорының дилломын тапсыру. 1996 жыл.</w:t>
        <w:br/>
        <w:t>Врученив диплома почетного профессора Мооховокого</w:t>
        <w:br/>
        <w:t>іосударственного университета им. М.В. Ломоносова. 1996 год,</w:t>
        <w:br/>
        <w:t>"Қрана-Монтана" халықаралық фарумының жүлдесін тапсыру. Швейцария Конфедерациясы. 1996 жын.</w:t>
        <w:br/>
        <w:t>Врученив прила Международного форума "Крамс-Монтана ". Швейцарская Конфедерация. 1996 год.</w:t>
        <w:br/>
        <w:t>Игі сенімді Әулие князь Даниил Московский" бірінші</w:t>
        <w:br/>
        <w:t>дәрежелі ордені.</w:t>
        <w:br/>
        <w:t>Орыс Праносание Шіркеуінің жоғары наградасы.</w:t>
        <w:br/>
        <w:t>Тарихи әділеттілікті қалпына кептіріп, Орыс Православие</w:t>
        <w:br/>
        <w:t>Шіркеуінің киелерін қайтарып беру жөніндегі көп пайдалы</w:t>
        <w:br/>
        <w:t>қызметі үшін Қазақстан Республикасының Президенті</w:t>
        <w:br/>
        <w:t>Н. Назарбаевқа орденді Алматы және Семей Архиепископы</w:t>
        <w:br/>
        <w:t>Алексий 1996 жылы 43 қарашада Алматыда табыс етті.</w:t>
        <w:br/>
        <w:t>Орденнің 3 дәрежесі бар. Мәскеу ман бүкіл Русьтің Әулие</w:t>
        <w:br/>
        <w:t>Патриархының шешімі бойынша бұл орденмен Шіркеуге</w:t>
        <w:br/>
        <w:t>сіңірген айрықша өңбөгі үшін діни адамдар да, зайырлы</w:t>
        <w:br/>
        <w:t>адамдар да наградталады.</w:t>
        <w:br/>
        <w:t>“Ил сөнімді Әулие князь Дамииі</w:t>
        <w:br/>
        <w:t>Московский</w:t>
        <w:br/>
        <w:t>Өрінші дәрежелі ордені.</w:t>
        <w:br/>
        <w:t>Орден "Саятого благоверного князя</w:t>
        <w:br/>
        <w:t>Данияла Московскага"</w:t>
      </w:r>
    </w:p>
    <w:p>
      <w:r>
        <w:t>первой степени.</w:t>
        <w:br/>
        <w:t>Орыс Православие Шіркеуінің нағрадасын тапсыру. 1996 жы</w:t>
        <w:br/>
        <w:t>89</w:t>
        <w:br/>
        <w:t>Орден “Святоға благоверного киязя Даниила</w:t>
        <w:br/>
        <w:t>Москонскағо" первой степени.</w:t>
        <w:br/>
        <w:t>Высшая награда Русской Правоспавной Церкви,</w:t>
        <w:br/>
        <w:t>Орден был аручен Президенту Республики Казахстан</w:t>
        <w:br/>
        <w:t>Н.Назарбаеву Архиепискапом Алматинским и Семи-</w:t>
        <w:br/>
        <w:t>палатинским Алексием в Алматы 13 ноября 1996 года, "за</w:t>
        <w:br/>
        <w:t>многополезную деятельность по восотановлению историчес-</w:t>
        <w:br/>
        <w:t>кой справедливости - возврашению святынь Русской</w:t>
        <w:br/>
        <w:t>Правоспавной Церкви"</w:t>
        <w:br/>
        <w:t>Орден имеет три степени. Им награждаютая за асобые</w:t>
        <w:br/>
        <w:t>заслуги перед Церковью как духовныв, так и светские лица</w:t>
        <w:br/>
        <w:t>по решению Святейшего Патриарха Московского и всея Руси.</w:t>
        <w:br/>
        <w:t>Вручение награды Русской Православной Церкви. 1996 го.</w:t>
        <w:br/>
        <w:t>“1941-1948 жж. Ұпы Отан со</w:t>
        <w:br/>
        <w:t>Жегіке 60 қыл” месекелік іле;</w:t>
        <w:br/>
        <w:t>Награданың мәртебесі</w:t>
        <w:br/>
        <w:t>1941-1945 жж. Ұлы Отан соғысындағы Жеңіске 60 жыл"</w:t>
        <w:br/>
        <w:t>мерекелік медалі туралы ереже Қазақстан Республикасы</w:t>
        <w:br/>
        <w:t>Президентінің 2004 жылғы 14 қыркүйектегі Ме1439 Жарлығы-</w:t>
        <w:br/>
        <w:t>мен бөкізілген.</w:t>
        <w:br/>
        <w:t>Медальмен Ұлы Отан соғысы майдандарында КСРО</w:t>
        <w:br/>
        <w:t>Қарупы Күштері қатарында ұрыс қимылдарына қатысқан әскери</w:t>
        <w:br/>
        <w:t>қызметшілер мен ерікті құрамдағы адамдар, Ұлы Отан соғысы</w:t>
        <w:br/>
        <w:t>кезінде уақытша басып алынған КСРО аумақтарында іс-қимыл</w:t>
        <w:br/>
        <w:t>жүргізген партизандар мен астыртын ұйымдар мүшелері, Ұлы</w:t>
        <w:br/>
        <w:t>Отан соғысы кезінде КСРО Қарулы Күштерінде қызмет өткен</w:t>
        <w:br/>
        <w:t>әскери қызметшілер мен өрікті құрамдағы адамдар; "1941-1945</w:t>
        <w:br/>
        <w:t>жж. Ұлы Отан соғысында Германияны жеңгені үшін”,</w:t>
        <w:br/>
        <w:t>“Жапонияны жеңгені үшін" медальдарымен наградталған</w:t>
        <w:br/>
        <w:t>адамдар, сондай-ақ, "1941-1945 жж. Ұлы Отан соғысында</w:t>
        <w:br/>
        <w:t>Германияны жеңгені үшін" медалінің куәлігі немесе соғысқа</w:t>
        <w:br/>
        <w:t>қатысушының куәлігі бар адамдар; Ұлы Отан соғысы</w:t>
        <w:br/>
        <w:t>жылдарындағы жанқиярлық өңбегі үшін КСРО ордендерімен,</w:t>
        <w:br/>
        <w:t>"1044-1945 жж. Ұлы Отан соғысындағы ерлік еңбегі үшін",</w:t>
        <w:br/>
        <w:t>"Еңбекте үздік шыққаны үшін”, “Ленинградты қорғағаны үшін”,</w:t>
        <w:br/>
        <w:t>"Москваны қарғағаны үшін", "Одессаны қорғағаны үшін”,</w:t>
        <w:br/>
        <w:t>"Севастопольді қорғағаны үшін", "Сталинградты қорғағаны</w:t>
        <w:br/>
        <w:t>үшін", "Киевті қорғағаны үшін", "Кавказды қорғағаны үшін”,</w:t>
        <w:br/>
        <w:t>"Кеңестік Заполярьені қорғағаны үшін" медальдарымен</w:t>
        <w:br/>
        <w:t>наградталған тыл еңбеккерлері, сондай-ақ, "Құрсаудағы</w:t>
        <w:br/>
        <w:t>Ленинград тұрғынына" белгісі не "1941-1945 жж. Ұлы Стан</w:t>
        <w:br/>
        <w:t>соғысындағы ерлік еңбегі үшін" медалінің куәлігі бар адамдар:</w:t>
        <w:br/>
        <w:t>уақытша дұшпан басып алған аумақтарда жұмыс істеген кезенді</w:t>
        <w:br/>
        <w:t>қоспағанда, 1941 жылғы 22 маусымнан 1945 жылғы 9 мамырды</w:t>
        <w:br/>
        <w:t>қоса алған кезенде кемінде алты ай жұмыс істеген адамдар;</w:t>
        <w:br/>
        <w:t>концпагерлердің, геттолардың және екінші дүниежүзілік соғыс</w:t>
        <w:br/>
        <w:t>кезенінде фашиетер мен олардың одақтастары құрған басқа</w:t>
      </w:r>
    </w:p>
    <w:p>
      <w:r>
        <w:t>да еріксіз ұстау орындарының бұрынғы кәмелетке толмаған</w:t>
        <w:br/>
        <w:t>тұтқындары нағрадталады.</w:t>
        <w:br/>
        <w:t>Нағраданық сиваттамасы мен тағызу тәрті</w:t>
        <w:br/>
        <w:t>Медаль жезден дайындалады, диаметрі 32 мм, шеңбер</w:t>
        <w:br/>
        <w:t>нысанында болады. Медальдің бет жағында, жоғарыда</w:t>
        <w:br/>
        <w:t>"Жеңіс" орденінің бейнесі. төменде "1945 - 2005" цифрлары</w:t>
        <w:br/>
        <w:t>орналасқан.</w:t>
        <w:br/>
        <w:t>Медальдің сырт жағында, ортада "1941 - 1945 жж. Ұлы Отан</w:t>
        <w:br/>
        <w:t>соғысындағы Жеңіске 60 жыл” деген жазу, айнала павр</w:t>
        <w:br/>
        <w:t>бұтақтары орналасқан. Медаль шеттері ернеумен жиектелген.</w:t>
        <w:br/>
        <w:t>Медальдағы барлық бейнелер, жазулар мен цифрлар бедерлі.</w:t>
        <w:br/>
        <w:t>Медаль құлақша мен шығыршык арқылы қызыл түсті</w:t>
        <w:br/>
        <w:t>қатқыл жібек лентамен тысталған бесбұрышты тағанға</w:t>
        <w:br/>
        <w:t>жалғанады. Леңтаның ені 24 ммм. Пентаның шеттерін бойлай</w:t>
        <w:br/>
        <w:t>үш қара және өкі қызғыпт сары түсті, әрқайсысының ені 1 мм</w:t>
        <w:br/>
        <w:t>бес жолақ жүргізілген. Шеткі қара жалақтары ені 0,5 мм қызғыпт</w:t>
        <w:br/>
        <w:t>сары жолақтармен жиектелген.</w:t>
        <w:br/>
        <w:t>Медаль киімге түйреуіш арқылы бекітінеді.</w:t>
        <w:br/>
        <w:t>Мерекелік медаль омыраудың сал жағына тағылады және</w:t>
        <w:br/>
        <w:t>1841-1948 жж. Ұлы Отам соғысындағы Жеңіске 50 жыл"</w:t>
        <w:br/>
        <w:t>медалінен кейін орналасады.</w:t>
        <w:br/>
        <w:t>78</w:t>
        <w:br/>
        <w:t>а медаль "1941-1945 жж.</w:t>
        <w:br/>
        <w:t>соғысындағы Жөдіске 60 жыл"</w:t>
        <w:br/>
        <w:t>Ұлы Отан</w:t>
        <w:br/>
        <w:t>Республика Кәзахстан. 2008 ғо.</w:t>
        <w:br/>
        <w:t>Шжатұт наурады</w:t>
        <w:br/>
        <w:t>Положение о юбилейной медали "1941-1945 жж. Ұлы Отан</w:t>
        <w:br/>
        <w:t>соғысындағы Жеңіске 60 жып" утверждено Указом Президента</w:t>
        <w:br/>
        <w:t>Республики Казахстан от 14 сентября 2004 гәда Мо 1439.</w:t>
        <w:br/>
        <w:t>Юбилайной медалью награждаются: вагннаслужашие и</w:t>
        <w:br/>
        <w:t>лица вольнонаемнаго состава, принимавшие в рядах</w:t>
        <w:br/>
        <w:t>Вооруженных Сил СССР участие в бовных действиях на</w:t>
        <w:br/>
        <w:t>иконтах Великой Отечественной войны; партизаны и члены</w:t>
        <w:br/>
        <w:t>подпольных организаций, пействовавших в период Великой</w:t>
        <w:br/>
        <w:t>Отечественной войны на зременно оккупированных</w:t>
        <w:br/>
        <w:t>тәрриториях СССР; зоеннослужашие и лица вольнонаемного</w:t>
        <w:br/>
        <w:t>состава, служившив в период Баликой Стечественной войны</w:t>
        <w:br/>
        <w:t>в Вооруженных Силах СССР; лиңа, награжденные медалями</w:t>
        <w:br/>
        <w:t>“За победу над Германией в Великой Отечественной войне</w:t>
        <w:br/>
        <w:t>1941-1945 т”, "За победу над Японией”, г таюке пица, имекцие</w:t>
        <w:br/>
        <w:t>удостоверение к медали "За победу над Горманией в Великой</w:t>
        <w:br/>
        <w:t>Өтемевстәенной войне 1941-1945 гг." пибо удостоверәние</w:t>
        <w:br/>
        <w:t>участника войны; труженики тыла, нағражденные ҙа</w:t>
        <w:br/>
        <w:t>самоотверженный труд в голы Великой Отечественной войны</w:t>
        <w:br/>
        <w:t>орденами СССР. медапями "За доблестный труд в Великой</w:t>
        <w:br/>
        <w:t>Отечественной войне 1941-1945 іт.", "За трудовую добпесть”,</w:t>
        <w:br/>
        <w:t>"За ірудовое отличие”, "За оборону Ленинграда", "За оборону</w:t>
        <w:br/>
        <w:t>Москвы”, "За оборону Одессы", “За оборону Севастаполя", "За</w:t>
        <w:br/>
        <w:t>аборону Сталинграда", "За оборону Киева", "За оборону</w:t>
        <w:br/>
        <w:t>Қазкезз”, "За оборону Советского Заполярья", а таюке лица,</w:t>
      </w:r>
    </w:p>
    <w:p>
      <w:r>
        <w:t>имеюіцие знак "Житепю бпокадного Ленинграда" пиба</w:t>
        <w:br/>
        <w:t>удостовевение к медаги "За доблестный труд в Великой</w:t>
        <w:br/>
        <w:t>Әтечественной войне 1941-1945 гг." лица, проработавшие в</w:t>
        <w:br/>
        <w:t>пвоиод с 22 Икіня 1941 года по 9 мая 1945 года не менев шести</w:t>
        <w:br/>
        <w:t>месяцев, иоключая период работы на временно оккупирован-</w:t>
        <w:br/>
        <w:t>ных неприятелем территориях; бызшие несовершеннолетние</w:t>
        <w:br/>
        <w:t>узнихи концлагерей, гетто и других мест принудительного</w:t>
        <w:br/>
        <w:t>солөржания, созданных фашистами и их союзниками в период</w:t>
        <w:br/>
        <w:t>войны</w:t>
        <w:br/>
        <w:t>Сплсянив и порядок ношения награды</w:t>
        <w:br/>
        <w:t>Медаль изготовпена из патуни в форме круга диаметром</w:t>
        <w:br/>
        <w:t>32 мм. На лицевой стороне медали вверху изображение</w:t>
        <w:br/>
        <w:t>ордена "Победа", внизу - цифры “1945-2005”.</w:t>
        <w:br/>
        <w:t>На оборотной стороне медали в центре надпись "1941-</w:t>
        <w:br/>
        <w:t>1948 жж. Ұлы Отан соғысындағы Жеңіске 60 жыл”, по</w:t>
        <w:br/>
        <w:t>окружности - павровые ветви. Края медали окаймлены</w:t>
        <w:br/>
        <w:t>бортиком. Әсе изображения, надписи и цифры на медали</w:t>
        <w:br/>
        <w:t>рельвфные.</w:t>
        <w:br/>
        <w:t>Медаль при помоши ушка и овального кольца осоединена</w:t>
        <w:br/>
        <w:t>с пятиугольной колодкой, обтянутой шелковой муаровой</w:t>
        <w:br/>
        <w:t>пентой красного цвета. Ширина йснты 24 мм. Вдоль краев</w:t>
        <w:br/>
        <w:t>пенты по пять полос: три черные и две оранжевые, каждая</w:t>
        <w:br/>
        <w:t>ширинай 1 мм. Крайние черные полосы окаймлены</w:t>
        <w:br/>
        <w:t>оранжевыми погасами шириной 0,5 мм.</w:t>
        <w:br/>
        <w:t>Медаль с помошью булавки крепится к одежде.</w:t>
        <w:br/>
        <w:t>Юбилейная медаль носится на певой староне груди и</w:t>
        <w:br/>
        <w:t>располагается после медали "50 лет Победы в Великой</w:t>
        <w:br/>
        <w:t>Отечественной войне 1941-1945 гг."</w:t>
        <w:br/>
        <w:t>әт</w:t>
        <w:br/>
        <w:t>ақпан</w:t>
        <w:br/>
        <w:t>“Нури Худжанд” халықтық академиясының академигі</w:t>
        <w:br/>
        <w:t>болып сайланғаны туралы естелік медаль мен диплом.</w:t>
        <w:br/>
        <w:t>Тәжікстан Республикасы.</w:t>
        <w:br/>
        <w:t>Екі өл халықтарының арасындағы достық пен ынтымақтас-</w:t>
        <w:br/>
        <w:t>тықты нығайтқаны үшін академия төралқасының 1997 жылғы</w:t>
        <w:br/>
        <w:t>28 ақпандағы Ма 6 шешімімен сайланған.</w:t>
        <w:br/>
        <w:t>мамыр</w:t>
        <w:br/>
        <w:t>Халықаралық ақпараттандыру академиясының толық</w:t>
        <w:br/>
        <w:t>мүшесі (аквдемигі).</w:t>
        <w:br/>
        <w:t>Ресей Федерациясы.</w:t>
        <w:br/>
        <w:t>Ғылым ментехниканы дамытуға белсенді ықпал өткені үшін</w:t>
        <w:br/>
        <w:t>академия тәралқасының 1997 жылғы 7 мамырдағы Мо 0507-5</w:t>
        <w:br/>
        <w:t>қаулысы бойынша сайланған</w:t>
        <w:br/>
        <w:t>маусым</w:t>
        <w:br/>
        <w:t>Екі мәрте Кеңес Одағының Батыры Т.Ж.Бигелдинов</w:t>
      </w:r>
    </w:p>
    <w:p>
      <w:r>
        <w:t>атындағы Ақтөбе жоғары әскери авиация училицесінің</w:t>
        <w:br/>
        <w:t>құрметті профессоры.</w:t>
        <w:br/>
        <w:t>Қазақстан Республикасы.</w:t>
        <w:br/>
        <w:t>Атақ Ақтәбе жоғары әскери азиация училишесінің</w:t>
        <w:br/>
        <w:t>жанындағы Ғылыми кеңестің 1997 жылғы 11 маусымдағы</w:t>
        <w:br/>
        <w:t>шешімімен берілген (Ме 2 хаттама).</w:t>
        <w:br/>
        <w:t>шіпце</w:t>
        <w:br/>
        <w:t>Халықаралық ұлттық кепісім сыйлығы.</w:t>
        <w:br/>
        <w:t>Қазақстан Республикасы</w:t>
        <w:br/>
        <w:t>Қазақстан халықтарының рухани мәдениетін дамыту мен</w:t>
        <w:br/>
        <w:t>жаңартуға, рухани татулықтың жоғары мұраттарын қалыптастыру</w:t>
        <w:br/>
        <w:t>мен орнықтыруға, елде өркениетті қоғам орнатуға, оның</w:t>
        <w:br/>
        <w:t>халықтарының рухани және мәдени құндылықтарының беделін</w:t>
        <w:br/>
        <w:t>әлемдікхалықаралық аронада орнықтыруға қосқан зор үлесі үшін</w:t>
        <w:br/>
        <w:t>“Бухани көлісім қонгрвсі" халықаралық қоғамдық қарының</w:t>
        <w:br/>
        <w:t>шешімімен берілген.</w:t>
        <w:br/>
        <w:t>Жұлдыздардың халықаралық тізімі бойынша Персеус КА</w:t>
        <w:br/>
        <w:t>3һ23у05440"43жұлдызыН.Ә.Назарбаевтың есіміменаталды.</w:t>
        <w:br/>
        <w:t>Швейцариядағы Халықаралық жұлдыздарды тіркеу</w:t>
        <w:br/>
        <w:t>жиынтығына тіркеліп, АҚШ-тың Астрономиялық жинағына</w:t>
        <w:br/>
        <w:t>жазылған, 5-т.</w:t>
        <w:br/>
        <w:t>Олимпиадалық Алтын орден.</w:t>
        <w:br/>
        <w:t>Халықаралық Олимпиада Қомитетінің жоғары наградасы.</w:t>
        <w:br/>
        <w:t>“Әлемдік спортқа сіңірген аса зор еңбегі және Олимпиядалық</w:t>
        <w:br/>
        <w:t>мұраттар жолын ұстанғаны үшін..." Алматы қаласында</w:t>
        <w:br/>
        <w:t>Халықаралық Олимпиадалық комитәттің Прөзиденті Хуан</w:t>
        <w:br/>
        <w:t>Антонио Самаранч табыс еткен.</w:t>
        <w:br/>
        <w:t>Халықаралық Олимпиада Комитетінің алғыс дипломы.</w:t>
        <w:br/>
        <w:t>Лозанна қаласындағы Олимпиада мұражайын қолдауға</w:t>
        <w:br/>
        <w:t>танытқан ықыласы үшін.</w:t>
        <w:br/>
        <w:t>90</w:t>
        <w:br/>
        <w:t>1997</w:t>
        <w:br/>
        <w:t>февраль</w:t>
        <w:br/>
        <w:t>Памятная медаль и диплом об избрании Почетным</w:t>
        <w:br/>
        <w:t>академиком Народной академии "Нүри Худжанд”.</w:t>
        <w:br/>
        <w:t>Республика Таджикистан</w:t>
        <w:br/>
        <w:t>Избран решением президиума академии ат 28 февраня</w:t>
        <w:br/>
        <w:t>1997 года Ме 6 за укрелление дружбы и сотрудничества между</w:t>
        <w:br/>
        <w:t>народами двух отран</w:t>
        <w:br/>
        <w:t>май</w:t>
        <w:br/>
        <w:t>Действительный член (академик) Международной</w:t>
        <w:br/>
        <w:t>академия информатизации.</w:t>
        <w:br/>
        <w:t>Российская Федерация</w:t>
      </w:r>
    </w:p>
    <w:p>
      <w:r>
        <w:t>Избран постановлением президиума академии ОТ 7 мая</w:t>
        <w:br/>
        <w:t>1987 ғода Ме 0507-65 за активное содействие развитию науки</w:t>
        <w:br/>
        <w:t>м техники.</w:t>
        <w:br/>
        <w:t>июнь</w:t>
        <w:br/>
        <w:t>Почетный профессор Актюбинского высшего военноғо</w:t>
        <w:br/>
        <w:t>ввиационного училиша им. дважды Героя Советского</w:t>
        <w:br/>
        <w:t>Союза Т.Ж.Бегөльдинова.</w:t>
        <w:br/>
        <w:t>Республика Казахстан.</w:t>
        <w:br/>
        <w:t>Званив приосвоено решением Ученого совета при</w:t>
        <w:br/>
        <w:t>Актюбинском высшем военном авизционном училицце от 11</w:t>
        <w:br/>
        <w:t>мжюня 1997 года (Протокол Ме 2).</w:t>
        <w:br/>
        <w:t>мюль</w:t>
        <w:br/>
        <w:t>Международная премия национального согласия.</w:t>
        <w:br/>
        <w:t>Роспублика Казахстан.</w:t>
        <w:br/>
        <w:t>Присуждена решением Международного обіцественного</w:t>
        <w:br/>
        <w:t>фонда “Қонгресс духовного сағпасия" за ныдаюцийоя вклад</w:t>
        <w:br/>
        <w:t>в развитие и возрождение духовной культуры народов</w:t>
        <w:br/>
        <w:t>Қазахстана, формирование и утверждение высоких идеалов</w:t>
        <w:br/>
        <w:t>Ддуховного соғласия, построение цивилизованного обіцества</w:t>
        <w:br/>
        <w:t>в стране. утверждение престижа духовных и культурных</w:t>
        <w:br/>
        <w:t>ценностей ве народов на мировой арене.</w:t>
        <w:br/>
        <w:t>ПоМеждународному реестру звездименемН.А.Назарбаена</w:t>
        <w:br/>
        <w:t>Названа звезда номер - Персеус КА Зһ 23 у Ов4 40 43.</w:t>
        <w:br/>
        <w:t>Зарвегистрирована в Международном рагистрационном</w:t>
        <w:br/>
        <w:t>своде звезд в Швейцарии и записана в Астрономическом</w:t>
        <w:br/>
        <w:t>сборнике США, т. 5.</w:t>
        <w:br/>
        <w:t>Золотой олимпийский орден.</w:t>
        <w:br/>
        <w:t>Высшая напзада Междунараднаго Олимпийского Комитета.</w:t>
        <w:br/>
        <w:t>Вручен в ГАлматы Президентом МОК Хуаном Антонио</w:t>
        <w:br/>
        <w:t>Самаранчем "за вылакициеся заслуги перед мировым</w:t>
        <w:br/>
        <w:t>спортом и приверженность олимпийским идеалам...!.</w:t>
        <w:br/>
        <w:t>Благодарственный</w:t>
        <w:br/>
        <w:t>Олимпийскаго Комитета.</w:t>
        <w:br/>
        <w:t>За благородный жест в поддержку Олимпийского музея в.</w:t>
        <w:br/>
        <w:t>г. Лозанне</w:t>
        <w:br/>
        <w:t>диплом Международнаго</w:t>
        <w:br/>
        <w:t>3995</w:t>
        <w:br/>
        <w:t>мамыф</w:t>
        <w:br/>
        <w:t>“Халықаралық түсіністік үшін" дипломы.</w:t>
        <w:br/>
        <w:t>Үндістан Республикасы.</w:t>
        <w:br/>
        <w:t>Үндістанның "Юнити интернэшнл" халықаралық қорының</w:t>
        <w:br/>
        <w:t>наградасы.</w:t>
      </w:r>
    </w:p>
    <w:p>
      <w:r>
        <w:t>Елдердің арасындағы бейбітшілікті нығайтып, тату көршілік</w:t>
        <w:br/>
        <w:t>қатынастарды дамытуға сіңірген әнбөгі үшін.</w:t>
        <w:br/>
        <w:t>“Юнити интернэшня" коры 1982 жылы Джавахарлал</w:t>
        <w:br/>
        <w:t>Нерудің бастамасымен құрылған.</w:t>
        <w:br/>
        <w:t>маусым</w:t>
        <w:br/>
        <w:t>Халықаралық Ақпараттық технологиялар академия-</w:t>
        <w:br/>
        <w:t>сының толық мүшесі (академигі).</w:t>
        <w:br/>
        <w:t>Беларусь Республикасы.</w:t>
        <w:br/>
        <w:t>Ғылыми-техникалық салада ынтымақтастық пек</w:t>
        <w:br/>
        <w:t>янтеграциялық үрдістерді нығайтқаны үшін академияның жалпы.</w:t>
        <w:br/>
        <w:t>жиналысының 1998 жылғы 5 маусымдағы шешімімен сайнанған.</w:t>
        <w:br/>
        <w:t>Билькент университетінің құрметтісаясаттану докторы.</w:t>
        <w:br/>
        <w:t>Түрік Республикасы.</w:t>
        <w:br/>
        <w:t>Ғылым мен білім беруге сіңірген еңбейі үшін.</w:t>
        <w:br/>
        <w:t>Қазақстан 1Зрезидентінің Тұрхияға ресми сапары кезінде</w:t>
        <w:br/>
        <w:t>ұниверсите профессор-оқытушылар құрамымен</w:t>
        <w:br/>
        <w:t>кездесуінде табыс етілді.</w:t>
        <w:br/>
        <w:t>ғомыз</w:t>
        <w:br/>
        <w:t>"Чернобыль" Халықаралық қайырымдылық бейбіт-</w:t>
        <w:br/>
        <w:t>шілік аәломарафоны қорының дилломы мен естелік</w:t>
        <w:br/>
        <w:t>мәдалі.</w:t>
        <w:br/>
        <w:t>Ресей Федергмиясы</w:t>
        <w:br/>
        <w:t>Диплом "За международное понимание".</w:t>
        <w:br/>
        <w:t>Республика Инция.</w:t>
        <w:br/>
        <w:t>За заслуги в Укреплнии мира, развитии добрососөдских</w:t>
        <w:br/>
        <w:t>Әтношений между странами.</w:t>
        <w:br/>
        <w:t>Награда Индийского международного фанда "Юнити</w:t>
        <w:br/>
        <w:t>Интеризшвл"</w:t>
        <w:br/>
        <w:t>Фоңд основан в 1962 году По инициатине Джавахарлала</w:t>
        <w:br/>
        <w:t>Негу.</w:t>
        <w:br/>
        <w:t>2273</w:t>
        <w:br/>
        <w:t>Действитедьный член (академик) Международной</w:t>
        <w:br/>
        <w:t>академия информационных технологий.</w:t>
        <w:br/>
        <w:t>Реслублиса Беларусь.</w:t>
        <w:br/>
        <w:t>Избран решением Обшего собрания академий от 5 июня</w:t>
        <w:br/>
        <w:t>4998 года за укреппение сотрудничества и интеграционнық</w:t>
        <w:br/>
        <w:t>трочессов в научно-технической сфере.</w:t>
        <w:br/>
        <w:t>Почетный донтор политологии Билькентскаго</w:t>
        <w:br/>
        <w:t>университета.</w:t>
        <w:br/>
        <w:t>Тұроцкая Республика.</w:t>
      </w:r>
    </w:p>
    <w:p>
      <w:r>
        <w:t>За вклад в развитие науки и образования.</w:t>
        <w:br/>
        <w:t>Диплом әручен на встрече с профессороко-препо-</w:t>
        <w:br/>
        <w:t>давательским составом университета во времн официаль-</w:t>
        <w:br/>
        <w:t>ного визита Президента Казахстана в Турцию.</w:t>
        <w:br/>
        <w:t>Диплом и памятная медаль Фонда Межпународного</w:t>
        <w:br/>
        <w:t>бпаготворительного веломарафона мира “Чернобыль”,</w:t>
        <w:br/>
        <w:t>Рогоийская Федерация.</w:t>
        <w:br/>
        <w:t>Билькент унинерситетінің құрметті докторы</w:t>
        <w:br/>
        <w:t>дипломының тапсырылуы. Түркия. 1998 жыл.</w:t>
        <w:br/>
        <w:t>Әрусенив диплома почетноғо доктора</w:t>
        <w:br/>
        <w:t>Билькентсхого университета. Турция. 1998 год,</w:t>
        <w:br/>
        <w:t>Үндістанның “Онити интеризшл” халықаралық қорының,</w:t>
        <w:br/>
        <w:t>наградасын тапсыру; 1898 жып,</w:t>
        <w:br/>
        <w:t>Вручение награды Индийского международноғо фонда "Онити</w:t>
        <w:br/>
        <w:t>интернэшні”, 1998 год</w:t>
        <w:br/>
        <w:t>"Анә тілдің айбары" Алтын белгісін табыстау. 1999 жыл.</w:t>
        <w:br/>
        <w:t>Вручение Зопотого знака "Ана тілдін айбары”. 1999 год.</w:t>
        <w:br/>
        <w:t>маусым</w:t>
        <w:br/>
        <w:t>Халықаралық "Қазақ тілі" қоғамы белгілеген "Ана</w:t>
        <w:br/>
        <w:t>тілдің айбары" алтын белгісі,</w:t>
        <w:br/>
        <w:t>Қазақстан Республикасы</w:t>
        <w:br/>
        <w:t>Президенттің қазақ тілінің мемлекеттік тіл ретінде қалып-</w:t>
        <w:br/>
        <w:t>тасуы мен нығаюына, сондай-ақ, басқа да тілдердің дамуына</w:t>
        <w:br/>
        <w:t>қосқан үлкен үләсі үшін. "Ана тілдің айбары" белгісін бекіту</w:t>
        <w:br/>
        <w:t>жәніндегі шешім "Қазақ тілі” қоғамының 3-ші құрылтайында</w:t>
        <w:br/>
        <w:t>қабылданған.</w:t>
        <w:br/>
        <w:t>“Түркі әлеміне қызмет еткені үшін" сыйлығы.</w:t>
        <w:br/>
        <w:t>Түрік Республикасы.</w:t>
        <w:br/>
        <w:t>Қазақстанның әлемдік қауымдастықтың лайықты мүшесі</w:t>
        <w:br/>
        <w:t>ретінде қалыптасуы үшін атқарған аса зор қызметі, сондай-</w:t>
        <w:br/>
        <w:t>ақ, түркі мемлекеттері ман халықтарының жақындасуына</w:t>
        <w:br/>
        <w:t>қосқан үлесі үшін,</w:t>
        <w:br/>
        <w:t>Сыйпықты "Түркі әлемі жазушылары мен өнер қайрат-</w:t>
        <w:br/>
        <w:t>керлерінің қоры" қоғамдық ұйымы белгілеген.</w:t>
        <w:br/>
        <w:t>шілде</w:t>
        <w:br/>
        <w:t>"ТМД авиациясының дамуына қосқан айрықша үлесі</w:t>
        <w:br/>
        <w:t>үшін" алтын медалі мен құрмет дипломы.</w:t>
        <w:br/>
        <w:t>Ресәй Федерациясы.</w:t>
        <w:br/>
        <w:t>ТМД-ның халықаралық авиация комитетінің наградасы.</w:t>
      </w:r>
    </w:p>
    <w:p>
      <w:r>
        <w:t>Тәуелсіз мемлекеттер достастығына мүше мемлекет-</w:t>
        <w:br/>
        <w:t>тердің интеграциясын одан әрі тереңдетуге бағытталған</w:t>
        <w:br/>
        <w:t>Белсенді әрі жемісті қызметі үшін.</w:t>
        <w:br/>
        <w:t>"Бейбітшілік кәғершіні</w:t>
        <w:br/>
        <w:t>Грек Республикасы.</w:t>
        <w:br/>
        <w:t>Оңтүстік Спорады аралдары (Додеканес) ЮНЕСКО</w:t>
        <w:br/>
        <w:t>клубының наградасы.</w:t>
        <w:br/>
        <w:t>98</w:t>
        <w:br/>
        <w:t>июнь</w:t>
        <w:br/>
        <w:t>Золотой знак “Ана тілдің айбары”, учрежденный</w:t>
        <w:br/>
        <w:t>Международным обшеством "Қазақ тілі</w:t>
        <w:br/>
        <w:t>Республика Казахстан.</w:t>
        <w:br/>
        <w:t>За болышай вилад в укрепление и станоәление казахского</w:t>
        <w:br/>
        <w:t>языка в качестве государстваннаго, а таюке в развитие других</w:t>
        <w:br/>
        <w:t>языков. Решәние об учреждении знака "Ана тілдің айбары"</w:t>
        <w:br/>
        <w:t>была принята на 3-м курултае Обшества "Қазақ тілі”.</w:t>
        <w:br/>
        <w:t>Премия "За спужение тюркскому миру”.</w:t>
        <w:br/>
        <w:t>Турецкая Республика,</w:t>
        <w:br/>
        <w:t>За выдаюшуюося деятельность в деле становления</w:t>
        <w:br/>
        <w:t>Хазахстана в качестве достойного чпена мирового сообіцества,</w:t>
        <w:br/>
        <w:t>а также за вклад в сближение тюркских государств и народов.</w:t>
        <w:br/>
        <w:t>Прамия учреждена обіцественной организацивй "Фонд</w:t>
        <w:br/>
        <w:t>писателей и деятепей искусства тюркского мира”.</w:t>
        <w:br/>
        <w:t>шопь</w:t>
        <w:br/>
        <w:t>Золотая медаль и почетный диплом “За особый вклад</w:t>
        <w:br/>
        <w:t>в развитие авиации СНГ".</w:t>
        <w:br/>
        <w:t>Российская Федерация.</w:t>
        <w:br/>
        <w:t>Награда Международноғо авиационного комитвта СНГ.</w:t>
        <w:br/>
        <w:t>За активную и плодотворную деятельность, направленную</w:t>
        <w:br/>
        <w:t>на дальнейшее углубление интеграции стран Содружестиз</w:t>
        <w:br/>
        <w:t>Независимых Ғосударств.</w:t>
        <w:br/>
        <w:t>"Ғолубь мира”.</w:t>
        <w:br/>
        <w:t>Греческая Республика</w:t>
        <w:br/>
        <w:t>Награда клуба ЮНЕСКО островов Южные Спорады</w:t>
        <w:br/>
        <w:t>(Додеканес).</w:t>
        <w:br/>
        <w:t>“Көгілдір,</w:t>
        <w:br/>
        <w:t>планетаның</w:t>
        <w:br/>
        <w:t>жұғдызы" медалі</w:t>
        <w:br/>
        <w:t>Росей</w:t>
        <w:br/>
        <w:t>Федерациясы.</w:t>
      </w:r>
    </w:p>
    <w:p>
      <w:r>
        <w:t>2000 жыл.</w:t>
        <w:br/>
        <w:t>Медаль "Звезда</w:t>
        <w:br/>
        <w:t>толубой һланеты”.</w:t>
        <w:br/>
        <w:t>Российская</w:t>
        <w:br/>
        <w:t>Фодәрация</w:t>
        <w:br/>
        <w:t>2000 год.</w:t>
        <w:br/>
        <w:t>"Қаланың құрметті азаматы" ерекшелік белгісі.</w:t>
        <w:br/>
        <w:t>Украйна,</w:t>
        <w:br/>
        <w:t>Днепродзержинск қаласының Әлеуметтік-экономикалық</w:t>
        <w:br/>
        <w:t>дамуына қасқан елеулі үлес! үшін.</w:t>
        <w:br/>
        <w:t>Ме 1 дипломға қалабасы Б.Я.Швец 2000 жылғы 2 маусымда</w:t>
        <w:br/>
        <w:t>қоя қойған.</w:t>
        <w:br/>
        <w:t>шілде</w:t>
        <w:br/>
        <w:t>"Көгілдір планетаның жұлдызы" медалі.</w:t>
        <w:br/>
        <w:t>Ресей Федерациясы.</w:t>
        <w:br/>
        <w:t>Ресей авиацияғарыш агенттігінің наградасы</w:t>
        <w:br/>
        <w:t>Ғарыш кеңістігін зерттеу мен пайдалану ісіндегі Рәсей-</w:t>
        <w:br/>
        <w:t>Қазақстан ынтымақтастығын нығайтып, даллытуға қосқан зор</w:t>
        <w:br/>
        <w:t>жене үлесі үшін.</w:t>
        <w:br/>
        <w:t>“40 жыл. Алғашқы Қазақстан шойыны" естелік медалі,</w:t>
        <w:br/>
        <w:t>дипломы мен лентасы.</w:t>
        <w:br/>
        <w:t>Қазақстан Республикасы.</w:t>
        <w:br/>
        <w:t>Алғашқы: жәке мерекелік Қазақстан шойычын шығаруға</w:t>
        <w:br/>
        <w:t>қатысушыға. 1060 жылға 2 шілде -2000 жылғы кілде ФИспат-</w:t>
        <w:br/>
        <w:t>Қармет)</w:t>
        <w:br/>
        <w:t>қазан</w:t>
        <w:br/>
        <w:t>“АЙБА-ның күміс ордені".</w:t>
        <w:br/>
        <w:t>Пәкстен Ислам Реопубликасы</w:t>
        <w:br/>
        <w:t>Халықаранык бос вугсқойлары қауымдастығынын</w:t>
        <w:br/>
        <w:t>наградасы</w:t>
        <w:br/>
        <w:t>Аса зоо өңі</w:t>
        <w:br/>
        <w:t>жы егі үшін</w:t>
        <w:br/>
        <w:t>Халықаралық икженерлік экадемиясы Харықаралық</w:t>
        <w:br/>
        <w:t>сыйпығы лауреотының Үлкен алтыч ілешелі,</w:t>
        <w:br/>
        <w:t>Ресей Фелерациясы</w:t>
        <w:br/>
        <w:t>ТМД епя: 5 мамлекатяг: Ями-техе</w:t>
        <w:br/>
        <w:t>байланыстарян дамытуға сіңірген зоо еңдегі үлйа.</w:t>
        <w:br/>
        <w:t>әлін:</w:t>
        <w:br/>
        <w:t>қ оғы</w:t>
      </w:r>
    </w:p>
    <w:p>
      <w:r>
        <w:t>алық</w:t>
        <w:br/>
        <w:t>100</w:t>
        <w:br/>
        <w:t>Халықаралық</w:t>
        <w:br/>
        <w:t>инженерлік</w:t>
        <w:br/>
        <w:t>академиясы</w:t>
        <w:br/>
        <w:t>Халықаралық</w:t>
        <w:br/>
        <w:t>сыйлығы лауреатының</w:t>
        <w:br/>
        <w:t>Үлкен алтын медалі,</w:t>
        <w:br/>
        <w:t>Ресей Федерациясы.</w:t>
        <w:br/>
        <w:t>2000 жыл.</w:t>
        <w:br/>
        <w:t>Болышая золотая</w:t>
        <w:br/>
        <w:t>медаль паурезта</w:t>
        <w:br/>
        <w:t>Международной</w:t>
        <w:br/>
        <w:t>премии</w:t>
        <w:br/>
        <w:t>Международной</w:t>
        <w:br/>
        <w:t>мнженерной академий.</w:t>
        <w:br/>
        <w:t>Российская</w:t>
        <w:br/>
        <w:t>Федерация.</w:t>
        <w:br/>
        <w:t>2000 год.</w:t>
        <w:br/>
        <w:t>Змак отличия "Почетный гражданин города</w:t>
        <w:br/>
        <w:t>Украина.</w:t>
        <w:br/>
        <w:t>За эначительный вклад в социально-зкономичевсков</w:t>
        <w:br/>
        <w:t>развитие города Днепродааржинска,</w:t>
        <w:br/>
        <w:t>Диплом за Ме 1 подписан главей города В.Я. Ша:</w:t>
        <w:br/>
        <w:t>2 шоня 2000 ғода</w:t>
        <w:br/>
        <w:t>м</w:t>
        <w:br/>
        <w:t>жоль</w:t>
        <w:br/>
        <w:t>Медаль "Звезда голубой планеты".</w:t>
        <w:br/>
        <w:t>Российская Федерация.</w:t>
        <w:br/>
        <w:t>Нагрвьда Росоийского авиационно-космическаго агентства.</w:t>
        <w:br/>
        <w:t>За амдаюшийся личный вклад в укреппение и развитие</w:t>
        <w:br/>
        <w:t>ровсийгко-казахстанского сотрудничества в деле исследования</w:t>
        <w:br/>
        <w:t>м использования космического пространства</w:t>
        <w:br/>
        <w:t>Пгмятная медаль, диплом и лөнта "40 пет. Первый</w:t>
        <w:br/>
        <w:t>казахстанский чуғун”.</w:t>
        <w:br/>
        <w:t>Республика Казахстан</w:t>
        <w:br/>
        <w:t>Участнияу пеоваго и юбилейного выпусков Казахстанского</w:t>
        <w:br/>
        <w:t>чугуна 3 июня 1960 года - 3 июля 2000 года (Ислау-Кармет)</w:t>
        <w:br/>
        <w:t>“Серебряный орден АЙБА!</w:t>
        <w:br/>
        <w:t>Испампкая Рөспублика Пакистан</w:t>
        <w:br/>
        <w:t>Натуага Международной ассоциации любителей бокса.</w:t>
        <w:br/>
        <w:t>За выдаюшиеся заслуги.</w:t>
        <w:br/>
        <w:t>Болышая зопотая медаль лаурсата Международной</w:t>
      </w:r>
    </w:p>
    <w:p>
      <w:r>
        <w:t>премин Международной инженерной академии.</w:t>
        <w:br/>
        <w:t>Российская Федерация.</w:t>
        <w:br/>
        <w:t>За выдаюшиеся заслуги в развитии межгосударственных</w:t>
        <w:br/>
        <w:t>наүчно-технических связей стран СНГ.</w:t>
        <w:br/>
        <w:t>Румыния экономикалық ғылымдар</w:t>
        <w:br/>
        <w:t>академиясы құрметті докторының.</w:t>
        <w:br/>
        <w:t>диппомын тапсыру. 1998 жыл.</w:t>
        <w:br/>
        <w:t>Вручение диплома почетного</w:t>
        <w:br/>
        <w:t>доктора экономики Академии</w:t>
        <w:br/>
        <w:t>экономических наук Румыний.</w:t>
        <w:br/>
        <w:t>1998 гол.</w:t>
        <w:br/>
        <w:t>Бейбітшілік веломарафанын ұйымдастырып, өткізуге</w:t>
        <w:br/>
        <w:t>көрсеткен белсенді қолдауы мен көмегі үшін.</w:t>
        <w:br/>
        <w:t>"Курск шайқасына қатысушы” естелік белтісі.</w:t>
        <w:br/>
        <w:t>Ресей Федерациясы.</w:t>
        <w:br/>
        <w:t>Курск иініндегі Жеңістің 55 жылдығы құрметіне</w:t>
        <w:br/>
        <w:t>тапсырылды.</w:t>
        <w:br/>
        <w:t>қыркүйек</w:t>
        <w:br/>
        <w:t>Румыния Экономика ғылымдары академиясының</w:t>
        <w:br/>
        <w:t>құрметті экономика докторы.</w:t>
        <w:br/>
        <w:t>Румыния.</w:t>
        <w:br/>
        <w:t>Қазақстанның экономикалық дамуының теориялық</w:t>
        <w:br/>
        <w:t>негіздерін ойластырып, соны жүзеге асырудағы үлкен ғылыми</w:t>
        <w:br/>
        <w:t>жетістіктері үшін.</w:t>
        <w:br/>
        <w:t>желтоқсан</w:t>
        <w:br/>
        <w:t>“Түркі әлемі халықтарының арасындағы қарым-</w:t>
        <w:br/>
        <w:t>қатынастарды дамытуға қосқан үлесі үшін" сыйлығы.</w:t>
        <w:br/>
        <w:t>Түрік Республикасы.</w:t>
        <w:br/>
        <w:t>Тұркия жазушылары мен журналистері қоры делегациясының</w:t>
        <w:br/>
        <w:t>басшылары Астана қаласында тапсырды.</w:t>
        <w:br/>
        <w:t>Награда Түркия Республикасының 78 жылдығы құрметіне</w:t>
        <w:br/>
        <w:t>арналған.</w:t>
        <w:br/>
        <w:t>“Еркіндік алауы" наградасы.</w:t>
        <w:br/>
        <w:t>Америка Құрама Штаттары.</w:t>
        <w:br/>
        <w:t>“Америка еріктілері" үкіметтік емес ұйымы белгілеген. Ұйым</w:t>
        <w:br/>
        <w:t>100 жылдан астам уақыт бұрын құрылған. Мемләкет</w:t>
        <w:br/>
        <w:t>басшылары бұл наградамен экономикалық дамуды,</w:t>
        <w:br/>
        <w:t>кедейлікпен күресті және саяси тұрақтылық пен қауіпсіздікті</w:t>
        <w:br/>
        <w:t>тиімді қамтамасыз етуге қосқан зор үлесі үшін марапат-</w:t>
        <w:br/>
        <w:t>талады.</w:t>
      </w:r>
    </w:p>
    <w:p>
      <w:r>
        <w:t>өз</w:t>
        <w:br/>
        <w:t>-</w:t>
        <w:br/>
        <w:t>За активную поддержку и помошь в организации и проведении</w:t>
        <w:br/>
        <w:t>веломарафона мира.</w:t>
        <w:br/>
        <w:t>Памятный знак "Участник Курской битвы".</w:t>
        <w:br/>
        <w:t>Роосийская Фәдерация.</w:t>
        <w:br/>
        <w:t>Вручен в озэнаменованив 55-петия Победы на Курской Дуге.</w:t>
        <w:br/>
        <w:t>сентябрь</w:t>
        <w:br/>
        <w:t>Почетный доктор экономики Академии экономических</w:t>
        <w:br/>
        <w:t>наук Румынии.</w:t>
        <w:br/>
        <w:t>Румыния.</w:t>
        <w:br/>
        <w:t>За большие научные достижения в разработке</w:t>
        <w:br/>
        <w:t>теоретических основ экономического развития Казахстана и</w:t>
        <w:br/>
        <w:t>их практическую реализацию.</w:t>
        <w:br/>
        <w:t>декабрь</w:t>
        <w:br/>
        <w:t>Премия “За вкпад в развитие отношений между</w:t>
        <w:br/>
        <w:t>народами тюркского мира",</w:t>
        <w:br/>
        <w:t>Турецкая Республика.</w:t>
        <w:br/>
        <w:t>Вручена в гАстане руководителями делегации Фонда</w:t>
        <w:br/>
        <w:t>писателей и журналистов Турции.</w:t>
        <w:br/>
        <w:t>Награда приурочена к 75-летию Турецкой Республики.</w:t>
        <w:br/>
        <w:t>Награда "Факел свободы</w:t>
        <w:br/>
        <w:t>Совдиненныг Штаты Америки.</w:t>
        <w:br/>
        <w:t>Учреждена неправительственной организацией</w:t>
        <w:br/>
        <w:t>"Доброволықы Америки”. Организация создана болев 100 лет</w:t>
        <w:br/>
        <w:t>назад.</w:t>
        <w:br/>
        <w:t>Этой нағрады удостайиваются главы тосударств 3а</w:t>
        <w:br/>
        <w:t>выдаюшийся вклад в обеспечение экономического развития,</w:t>
        <w:br/>
        <w:t>эффектинной борьбы с бедностыю и сохранение политицеской</w:t>
        <w:br/>
        <w:t>«табильности и безопасности.</w:t>
        <w:br/>
        <w:t>"Сіңірген еңбегі үшін” ордені.</w:t>
        <w:br/>
        <w:t>Ингушетия Республикасы (Ресей Федерациясы).</w:t>
        <w:br/>
        <w:t>Сталиндік қуғын-сүріін жылдарында Ингушетия халқына</w:t>
        <w:br/>
        <w:t>көрсеткен көмегі мен қолдауы үшін қазақстандықтарға алғыс</w:t>
        <w:br/>
        <w:t>ишарасы ретінде екі республиканын халықтары арасындағы</w:t>
        <w:br/>
        <w:t>байланыстарды нығайтқаны үшін.</w:t>
        <w:br/>
        <w:t>“Бейбітшілік Туы”,</w:t>
        <w:br/>
        <w:t>“Бейбітшілік Туы" - 1935 жылы Вашингтонда қол қойылған</w:t>
        <w:br/>
        <w:t>көркем және ғылыми мәкемелер мән тарихи ескерткіштерді</w:t>
        <w:br/>
        <w:t>қорғау туралы бірінші Халықаралық шарттың (Рерих пактісі)</w:t>
      </w:r>
    </w:p>
    <w:p>
      <w:r>
        <w:t>ресми бегітілген рәмізі.</w:t>
        <w:br/>
        <w:t>Халықаралық жобаның басты мақсаты- планетаны, ондағы</w:t>
        <w:br/>
        <w:t>тіршілікті сақтау үшін Бөйбітшілік Туының астына бірігуге</w:t>
        <w:br/>
        <w:t>шақыру.</w:t>
        <w:br/>
        <w:t>“Бейбітшілік Туын" Мемлакөт басшысына бірқатар</w:t>
        <w:br/>
        <w:t>халықаралық ұйымдардың атынан ғарышкерлер А.Лзонов,</w:t>
        <w:br/>
        <w:t>Т.Мұсабаев және Ресей ғалымы С.Капица тапсырды.</w:t>
        <w:br/>
        <w:t>Халықаралық шығармашылық академиясының</w:t>
        <w:br/>
        <w:t>құрметті академия.</w:t>
        <w:br/>
        <w:t>Ресей Федерациясы.</w:t>
        <w:br/>
        <w:t>Шығармашылықты дамытуға косқан үпкен үлесі үшін</w:t>
        <w:br/>
        <w:t>Академиялық кеңестің 1998 жылғы 14 қаңтардағы М2 1-1/99</w:t>
        <w:br/>
        <w:t>хаттамасының негізінде сайланды.</w:t>
        <w:br/>
        <w:t>“Әзірбайжан - Қазақстан" Республикалық достық</w:t>
        <w:br/>
        <w:t>қоғамы басқармасының құрметті терағасы</w:t>
        <w:br/>
        <w:t>Әзірбайжан Республикасы.</w:t>
        <w:br/>
        <w:t>2</w:t>
        <w:br/>
        <w:t>198%</w:t>
        <w:br/>
        <w:t>январь</w:t>
        <w:br/>
        <w:t>Әрден “За заслуғи”,</w:t>
        <w:br/>
        <w:t>Республика Ингушетия (Российская Федерация).</w:t>
        <w:br/>
        <w:t>В знак блатодарности казахстанцам за помашь и</w:t>
        <w:br/>
        <w:t>поддержку народа Ингушөтии в годы сталинских репрөссий</w:t>
        <w:br/>
        <w:t>и. за укрепление связи между народами двух республик.</w:t>
        <w:br/>
        <w:t>“Знамя Мирә”.</w:t>
        <w:br/>
        <w:t>"Знамя Мира" - официально утвержденный символ первого:</w:t>
        <w:br/>
        <w:t>Межлународноғо договора об охране художественных и научных.</w:t>
        <w:br/>
        <w:t>учреждений и исторических памятников (пакта Рериха), который</w:t>
        <w:br/>
        <w:t>бып подписан в 1935 году в Вашингтоне</w:t>
        <w:br/>
        <w:t>Гпавная цель международного проекта - аризын к единеникі</w:t>
        <w:br/>
        <w:t>под Знаменем Мира во имн сохранения планеты, жизни на</w:t>
        <w:br/>
        <w:t>ней</w:t>
        <w:br/>
        <w:t>Отимени ряда международных организаций "Знамя Мира"</w:t>
        <w:br/>
        <w:t>вручипи Главе государства космонавты А.Леонов, Т.Мусвбаев</w:t>
        <w:br/>
        <w:t>и российский ученый С.Калица.</w:t>
        <w:br/>
        <w:t>Почетный академик Международной Академии</w:t>
        <w:br/>
        <w:t>творчества.</w:t>
        <w:br/>
        <w:t>Российская Федерация</w:t>
        <w:br/>
        <w:t>Избран на основании протокола Академического совета</w:t>
        <w:br/>
        <w:t>от 14 января 1999 года Ме 1-1/99 за болышой вклад в развитие</w:t>
        <w:br/>
        <w:t>творчества.</w:t>
        <w:br/>
        <w:t>Почетный председатель правления Республиканского</w:t>
        <w:br/>
        <w:t>обшества дружбы "Азербайджан - Қазахстан".</w:t>
        <w:br/>
        <w:t>Азербайджанская Республика.</w:t>
      </w:r>
    </w:p>
    <w:p>
      <w:r>
        <w:t>“Сіңірген өңбегі үшін" әрденін табыс әту.</w:t>
        <w:br/>
        <w:t>Ингушетия Республикасы</w:t>
        <w:br/>
        <w:t>(Ресей федерациясы),1998 жыл</w:t>
        <w:br/>
        <w:t>Вручение ордена "За заслуги".</w:t>
        <w:br/>
        <w:t>Республика Ингушетия</w:t>
        <w:br/>
        <w:t>(Российская Федерация). 1999 год.</w:t>
        <w:br/>
        <w:t>қарма</w:t>
        <w:br/>
        <w:t>Қазақ мемлекеттік ағрарлық университетінің құрметті</w:t>
        <w:br/>
        <w:t>профессоры.</w:t>
        <w:br/>
        <w:t>Қазақстан Республикасы.</w:t>
        <w:br/>
        <w:t>Құрметті профессор атағы Қазақ мемлекеттік аграрлық</w:t>
        <w:br/>
        <w:t>университеті ғылыми көңесінің 1999 жылғы 14 қарашадағы</w:t>
        <w:br/>
        <w:t>шешімі бойынша, Қазақстан Республикасының Тұңғыш</w:t>
        <w:br/>
        <w:t>Нрезиденті Н. Назарбаевқа тәуепсіз Қазақстан мемлекетін</w:t>
        <w:br/>
        <w:t>құрудағы, терең алеуметтік-экономикалық реформаларды</w:t>
        <w:br/>
        <w:t>жүзгізудегі, республиканың халықаралық эренадағы бәдегін</w:t>
        <w:br/>
        <w:t>нығайтудағы зор еңбегі, сондай-ақ, оның жоғары мөктеп</w:t>
        <w:br/>
        <w:t>стратегиясын дамызуға қосқан жеке үлесі үшін берілген.</w:t>
        <w:br/>
        <w:t>Моңғол мемлекеттік университетінің құрметті докторы.</w:t>
        <w:br/>
        <w:t>Моңғолия.</w:t>
        <w:br/>
        <w:t>Ұяттар арасындағы өзара тиімді қарым-қатынастарды</w:t>
        <w:br/>
        <w:t>дамытуға, Азиядағы бейбіт процестерді сақтауға, сондай-ақ</w:t>
        <w:br/>
        <w:t>ім мең ғылымға қосқан үлесі үшін.</w:t>
        <w:br/>
        <w:t>жегтоқсан</w:t>
        <w:br/>
        <w:t>"Мемократияны ілгерілетуге қосқан аса зор үлесі үшін”</w:t>
        <w:br/>
        <w:t>дипломы.</w:t>
        <w:br/>
        <w:t>Америка Құрама Штаттары</w:t>
        <w:br/>
        <w:t>Халықаралық сайлау жүйелері қорының наградасы.</w:t>
        <w:br/>
        <w:t>Қазақстанда демократияны дамытуға, сайлау процесін</w:t>
        <w:br/>
        <w:t>жүйелі жетілдіруге, реформаларды өсістетуге қосқан аса зор</w:t>
        <w:br/>
        <w:t>үлесі үшін.</w:t>
        <w:br/>
        <w:t>"Бейбітшілік пен татулық құрмет ордені".</w:t>
        <w:br/>
        <w:t>Езрейлердің Қазақстандағы бірінші конгресінің наградасы.</w:t>
        <w:br/>
        <w:t>Интернационализм идеясын сақтау ісіне сіңірген зор еңбегі</w:t>
        <w:br/>
        <w:t>үшін,</w:t>
        <w:br/>
        <w:t>2900</w:t>
        <w:br/>
        <w:t>зепач</w:t>
        <w:br/>
        <w:t>“Ғасыр адамы", "Мыңжылдық адамы” атағы.</w:t>
        <w:br/>
        <w:t>Қазақстаң Республикасы.</w:t>
        <w:br/>
        <w:t>Абылай хач атындағы халықаралық қор, Қазақ тарихи және</w:t>
        <w:br/>
        <w:t>кәдечи ескерткіштерді қорғау қоғамы мен "Алтын Адам” қоры</w:t>
        <w:br/>
        <w:t>құрған Қоғамдық кеңестің шешімі.</w:t>
      </w:r>
    </w:p>
    <w:p>
      <w:r>
        <w:t>Мемлекеттік және қоғамдық қызметі, Қазақстанның</w:t>
        <w:br/>
        <w:t>дамуындағы өзгертушілік рөлі мен ерік күш-жігері, сандай-ақ,</w:t>
        <w:br/>
        <w:t>әліміз халықтарының достығы мен татулығын қамтамасыз</w:t>
        <w:br/>
        <w:t>ялконі, басқа әлдермен халықаралық ынтымақтастықты</w:t>
        <w:br/>
        <w:t>жақсартқаны үшін.</w:t>
        <w:br/>
        <w:t>"Құрмет Белгісі - гвамота-орама".</w:t>
        <w:br/>
        <w:t>Израяль Мемлекеті.</w:t>
        <w:br/>
        <w:t>Изоайпьдін Жоғарғы раввині Б.Дорон мен Израиль</w:t>
        <w:br/>
        <w:t>Прөзиденті Э.Вейцман қол қойған. Евпейліктің сақталуына</w:t>
        <w:br/>
        <w:t>ықпал өткен қызметі үшін.</w:t>
        <w:br/>
        <w:t>98</w:t>
        <w:br/>
        <w:t>ноябрь</w:t>
        <w:br/>
        <w:t>Почетный профессор Казахского ғосударственного</w:t>
        <w:br/>
        <w:t>аграрного университета.</w:t>
        <w:br/>
        <w:t>Республика Казвхстан.</w:t>
        <w:br/>
        <w:t>Звание почетного профессора присвовно рашением</w:t>
        <w:br/>
        <w:t>Ученого соввта Казахского государственного аграрного</w:t>
        <w:br/>
        <w:t>университета от 11 ноября 1999 года за выдаюшиеся заспуги</w:t>
        <w:br/>
        <w:t>Первого Президента Республики Казахстан Н. Назарбаева в</w:t>
        <w:br/>
        <w:t>строительстве суверенного казахстанокого государства, в</w:t>
        <w:br/>
        <w:t>проведении гпубоких социально-эканомических реформ,</w:t>
        <w:br/>
        <w:t>укреплений авторитета раопублики на международной арене,</w:t>
        <w:br/>
        <w:t>в также его пичный вклад в стратегию развития высшей</w:t>
        <w:br/>
        <w:t>школы,</w:t>
        <w:br/>
        <w:t>Почвтный доктор Мангольского государственного уни-</w:t>
        <w:br/>
        <w:t>верситета,</w:t>
        <w:br/>
        <w:t>Монголия,</w:t>
        <w:br/>
        <w:t>За вклад в развитие взаймовыгодных отношений между</w:t>
        <w:br/>
        <w:t>нациями, сохранение мирных процессов в Азии, а также за вклад</w:t>
        <w:br/>
        <w:t>в наұку и абразование.</w:t>
        <w:br/>
        <w:t>декабрь</w:t>
        <w:br/>
        <w:t>Диплом "За выдаюшийся вклад в продвижение</w:t>
        <w:br/>
        <w:t>демократия".</w:t>
        <w:br/>
        <w:t>Соединенные Штаты Америки.</w:t>
        <w:br/>
        <w:t>Нағрада Международного фонда избиратвльных систем.</w:t>
        <w:br/>
        <w:t>За выдаюшийся вқпад в развитие демократий, поспе-</w:t>
        <w:br/>
        <w:t>довательнов совершенствование избирательного процесса в</w:t>
        <w:br/>
        <w:t>Казахстане, раззитие реформ.</w:t>
        <w:br/>
        <w:t>"Почетный орден мира и согласия".</w:t>
        <w:br/>
        <w:t>Награда Первого еврейского конгресса Казахстана.</w:t>
        <w:br/>
        <w:t>За выдаюшиеся заслуги в деле сохранения идей</w:t>
        <w:br/>
        <w:t>интернационализма</w:t>
        <w:br/>
        <w:t>2000</w:t>
      </w:r>
    </w:p>
    <w:p>
      <w:r>
        <w:t>февраль</w:t>
        <w:br/>
        <w:t>Звание "Чеповек века", "Человек тысячелетия”.</w:t>
        <w:br/>
        <w:t>Республика Казахстан</w:t>
        <w:br/>
        <w:t>Решение Обшественного совета, образованного</w:t>
        <w:br/>
        <w:t>Международным фондом им.Абылай хана, Казахским</w:t>
        <w:br/>
        <w:t>обшеством охраны памятников истории и культуры и фондом</w:t>
        <w:br/>
        <w:t>“Алтын адам".</w:t>
        <w:br/>
        <w:t>За государственную и обшественную деятельность, за</w:t>
        <w:br/>
        <w:t>првобразунишую роль и волю в развитии Казахстана, а также</w:t>
        <w:br/>
        <w:t>за обеспечение дружбы и согласия между народами страны,</w:t>
        <w:br/>
        <w:t>за улучшение международного сотрудничества с другими</w:t>
        <w:br/>
        <w:t>отранами.</w:t>
        <w:br/>
        <w:t>аярель</w:t>
        <w:br/>
        <w:t>"Знак Почета - грамота-свиток",</w:t>
        <w:br/>
        <w:t>Государство Израиль.</w:t>
        <w:br/>
        <w:t>Подписана Верховным раввином Израиля Б.Дороном и</w:t>
        <w:br/>
        <w:t>Пірезидентом Израиля Э.Вейиманом. За деятельность,</w:t>
        <w:br/>
        <w:t>способствуюшую сохранению өврейства.</w:t>
        <w:br/>
        <w:t>теуемоанометнкіленасекміедее</w:t>
        <w:br/>
        <w:t>қадына</w:t>
        <w:br/>
        <w:t>Қожа Ахмвт Ясауи атындағы</w:t>
        <w:br/>
        <w:t>халықаралық сыйлық</w:t>
        <w:br/>
        <w:t>пыуреатының эптын медалі,</w:t>
        <w:br/>
        <w:t>Қазақстан Республикасы</w:t>
        <w:br/>
        <w:t>2002 жыл.</w:t>
        <w:br/>
        <w:t>Награданы халықаралық бокс әуесқойлары қауым-</w:t>
        <w:br/>
        <w:t>дастығының президенті А. Чаудри тапсырды.</w:t>
        <w:br/>
        <w:t>Бұл наградаға бұдан бұрын үш адам - Халықаралық</w:t>
        <w:br/>
        <w:t>Олимпиада Комитетінің бұрынғы президенті Х.А. Самаранч,</w:t>
        <w:br/>
        <w:t>Әзірбайжан Республикасының Президенті Г. Әлиев және</w:t>
        <w:br/>
        <w:t>АЙБА-ның президенті А. Чаудридін өзі ие болған</w:t>
        <w:br/>
        <w:t>шілде</w:t>
        <w:br/>
        <w:t>“Достық бәйтерегі" аптын мәдалі.</w:t>
        <w:br/>
        <w:t>ТМД Парламентаралық Ассамблеясының Кеңесі мен "Мир"</w:t>
        <w:br/>
        <w:t>Мемлекетаралық телерадиокомпапиясының наградасы,</w:t>
        <w:br/>
        <w:t>"Достық бәйтерегі" (“Древо жизни”) атын медалін ТМД</w:t>
        <w:br/>
        <w:t>Парламентаралық Ассамблеясының Кеңесі мен "Мир"</w:t>
        <w:br/>
        <w:t>Мемлеквтаралық телерадиокомланиясы белгілеген және</w:t>
        <w:br/>
        <w:t>Тәуелсіз Мемлекеттер Достастығының ортақ ақпараттық</w:t>
        <w:br/>
        <w:t>кеңістігін қалыптастыруға сіңірген зор еңбегі үшін беріледі.</w:t>
        <w:br/>
        <w:t>Қазақстан Президентіне нагриданы "Мир" Мемлекет-</w:t>
        <w:br/>
        <w:t>аралық телерадиокомпаниясының Төрағасы В.Сенин 2002</w:t>
        <w:br/>
        <w:t>жылғы 8 шілдеде Орталық Азия, Қазақстан және Ресей</w:t>
        <w:br/>
        <w:t>мемлекеттері басшыларының Ақтау қаласында өткен екі күндік</w:t>
      </w:r>
    </w:p>
    <w:p>
      <w:r>
        <w:t>бейресми кездесуінің барысында мемлекетаралық хабар</w:t>
        <w:br/>
        <w:t>таратуды қалыптастыру мән дамытуда атқарған яор ролін,</w:t>
        <w:br/>
        <w:t>оның жұмыстары мен проблемаларына ұдайы жүйелі түрде</w:t>
        <w:br/>
        <w:t>назар аударып отырғанын тану белгісі ретінде тапсырды.</w:t>
        <w:br/>
        <w:t>қыркүйек</w:t>
        <w:br/>
        <w:t>"Спешиал Олимпикс Казахстан" естелік белгісі.</w:t>
        <w:br/>
        <w:t>Қазақстан Республикасы.</w:t>
        <w:br/>
        <w:t>Қазақстандағы Спешиал Олимпикс қозғапысына қолдау</w:t>
        <w:br/>
        <w:t>көрсеткені үшін.</w:t>
        <w:br/>
        <w:t>103</w:t>
        <w:br/>
        <w:t>Золотая медаль лаурзата</w:t>
        <w:br/>
        <w:t>Международной</w:t>
        <w:br/>
        <w:t>премия им. Ходжи Ахмеди Ясави.</w:t>
        <w:br/>
        <w:t>Республика Казахстән. 2002 год.</w:t>
        <w:br/>
        <w:t>Наградә вручена Президентом Международной ассоциации</w:t>
        <w:br/>
        <w:t>пюбителей боқса А. Чаудри.</w:t>
        <w:br/>
        <w:t>Тақай награды ранее были удостоөны три чеповека -</w:t>
        <w:br/>
        <w:t>бывший Гірезидент Международного Олимпийского Комитета</w:t>
        <w:br/>
        <w:t>Х.А. Самаранч, Президент Азербайджанокой Республики</w:t>
        <w:br/>
        <w:t>Г. Алиев и сам Президент АИБА А, Чаудди.</w:t>
        <w:br/>
        <w:t>июль</w:t>
        <w:br/>
        <w:t>Золотая медаль "Древо дружбы</w:t>
        <w:br/>
        <w:t>Награда Совета Межпарламентской Ассамблеи ОНГ и</w:t>
        <w:br/>
        <w:t>Межгосударетвенной телерадиокомпании "Мир".</w:t>
        <w:br/>
        <w:t>Золотая медаль "Древо дружбы” учреждена Советом</w:t>
        <w:br/>
        <w:t>Межпарламентакай Ассамблеи СНГ и Межтосударственной</w:t>
        <w:br/>
        <w:t>телерадиокомпании “Мир" и вручается за выдаюшийоя вклад</w:t>
        <w:br/>
        <w:t>в формирование обіцего информационного пространства</w:t>
        <w:br/>
        <w:t>Содружества Независимых Государств.</w:t>
        <w:br/>
        <w:t>Президенту Казахстана награда вручена Предсәдатепем</w:t>
        <w:br/>
        <w:t>Межгосударственной төлерадиокомпаний "Мир" В.Сениным</w:t>
        <w:br/>
        <w:t>6 июля 2002 года в ходе двухдневной неформальной встречи</w:t>
        <w:br/>
        <w:t>гпав ғосударств Центральной Азии, Қазахстана и России я</w:t>
        <w:br/>
        <w:t>т.Актау в знак признания огромнай роли в ооздании и развитии</w:t>
        <w:br/>
        <w:t>межгосударстненнағо вешанин, неизменно биагожелательное</w:t>
        <w:br/>
        <w:t>последоввтельное внимание к аго делам и проблемам.</w:t>
        <w:br/>
        <w:t>сентабрь</w:t>
        <w:br/>
        <w:t>Памятный знак "Спешиал Олимпикс Қазахстан".</w:t>
        <w:br/>
        <w:t>Республика Казахстан.</w:t>
        <w:br/>
        <w:t>За поддержку, оказываемую движению “Спешмал</w:t>
        <w:br/>
        <w:t>Олимпикс Казахстан”,</w:t>
        <w:br/>
        <w:t>Мемлекеттің тұрақты бейбі! дамығаны үшін. Бұл награда-</w:t>
      </w:r>
    </w:p>
    <w:p>
      <w:r>
        <w:t>мен Б.Кпинтон, Н.Мандела, Б.Барда наградталған болатын.</w:t>
        <w:br/>
        <w:t>лттық қауіпсіздік комитетінің қүрметті қызметкері</w:t>
        <w:br/>
        <w:t>омырауға тағатын белгісі.</w:t>
        <w:br/>
        <w:t>Қазақстан Республикасы.</w:t>
        <w:br/>
        <w:t>Егеменді Қазақстанның тәуелсіздігі мен қауіпсіздігін</w:t>
        <w:br/>
        <w:t>қамтамасыз втуге қосқан үлкен үлесі мен Қазақстан</w:t>
        <w:br/>
        <w:t>Республикасы ұлттық қауіпсіздік орғандарының құрылуы мен</w:t>
        <w:br/>
        <w:t>қалыптасуы ісіне сіңірген жеке еңбегі үшін, сондай-ақ, ҰҚК</w:t>
        <w:br/>
        <w:t>алқасының 1999 жылғы 43 шілдедегі шешіміне сәйкес.</w:t>
        <w:br/>
        <w:t>қазан</w:t>
        <w:br/>
        <w:t>"Алтынатпант” халықаралық технологиялық сыйлығы</w:t>
        <w:br/>
        <w:t>және Технологиялық ғылымдар академиясының шөтелдік</w:t>
        <w:br/>
        <w:t>мүшесінің дипломы.</w:t>
        <w:br/>
        <w:t>Ресей Федерациясы.</w:t>
        <w:br/>
        <w:t>ТМД елдері технологиялык интеграциясының дамуына,</w:t>
        <w:br/>
        <w:t>жыл сайынғы "Газ, мұнай өнеркәсібіне, энергетика мен</w:t>
        <w:br/>
        <w:t>байланысқа арналған жаңа жоғары технологиялар”</w:t>
        <w:br/>
        <w:t>халықаралық конгрестерін өткізуге қосқан зор үлесі, өлемдік</w:t>
        <w:br/>
        <w:t>ғылым мен технологияның дамуы жолындағы қажырлы</w:t>
        <w:br/>
        <w:t>қызмегі үшін. Он жылда бұл на/радамен барлығы 10 адам</w:t>
        <w:br/>
        <w:t>наградталған, олардың арасында Нобәль сыйлығының</w:t>
        <w:br/>
        <w:t>лауреаты У.Поллинг, БҰҰ-ның өнеркәсілтік даму жөніндегі</w:t>
        <w:br/>
        <w:t>(ЮНИДО) бас директоры К.-А. Магариньос бар.</w:t>
        <w:br/>
        <w:t>Халықаралық технологиялық ғылымдар академиясы</w:t>
        <w:br/>
        <w:t>шетелдік мүшесінің медалі мен дипломы.</w:t>
        <w:br/>
        <w:t>Швейцария Конфедерациясы.</w:t>
        <w:br/>
        <w:t>Моңғол мемлекеттік университеті құрметті</w:t>
        <w:br/>
        <w:t>докторының медалі. 1999 жыл</w:t>
        <w:br/>
        <w:t>Медаль почетного доктора Монгольскоғо государствениого</w:t>
        <w:br/>
        <w:t>университета. 1999 год.</w:t>
        <w:br/>
        <w:t>За устойчивов мирчое развитие государства. Такой</w:t>
        <w:br/>
        <w:t>награды были удостовны Б.Клинтон, Н.Мандела, Б.Барда.</w:t>
        <w:br/>
        <w:t>Нагрудный знак "Ұлттық қауіпсіздік комитетінің</w:t>
        <w:br/>
        <w:t>құрметті қызметкері".</w:t>
        <w:br/>
        <w:t>Республика Казахстан.</w:t>
        <w:br/>
        <w:t>За большой вклад в обеспечение независимости и</w:t>
        <w:br/>
        <w:t>безолаоности суверенного Казахстана, личные заслуги в әле</w:t>
        <w:br/>
        <w:t>образования и становления органов ниционвльной</w:t>
        <w:br/>
        <w:t>безопасности Респубимки Казахстан, а таюже В СООТВӨТСТвИИ</w:t>
        <w:br/>
        <w:t>с решением коллегии КНБ от 13 июля 1999 года.</w:t>
        <w:br/>
        <w:t>октябрь</w:t>
        <w:br/>
        <w:t>Международная технологическая премия "Золотой</w:t>
        <w:br/>
        <w:t>атпант" и диплом академика Международной акадамии</w:t>
        <w:br/>
        <w:t>технологических наук.</w:t>
        <w:br/>
        <w:t>Российокая Федерация.</w:t>
        <w:br/>
        <w:t>За выдаюшийся вклад в развитиә технологической</w:t>
      </w:r>
    </w:p>
    <w:p>
      <w:r>
        <w:t>интеграция стран СНГ, в проредение ежегодных между-</w:t>
        <w:br/>
        <w:t>народных конгрессав "Новые высокие технопогии для газовой,</w:t>
        <w:br/>
        <w:t>нефтяной промышленнасти, энергетиқи и связи", за</w:t>
        <w:br/>
        <w:t>неутомимую деятельность на благо развития мировой науки</w:t>
        <w:br/>
        <w:t>итехнологим. Этой награды удостоены всего 10 человек, среди</w:t>
        <w:br/>
        <w:t>которых паурват Нобөлевской премии У.Полпинг, Генеральный</w:t>
        <w:br/>
        <w:t>директор ООН по промышленному развитию (ЮНИДО)</w:t>
        <w:br/>
        <w:t>К.-А.Магариньос.</w:t>
        <w:br/>
        <w:t>Медальидиплам иностранного члена Международной</w:t>
        <w:br/>
        <w:t>академии технологическик наук.</w:t>
        <w:br/>
        <w:t>Швейцарская Конфедерация.</w:t>
        <w:br/>
        <w:t>“Бейбізшілік лен ғатулық кұрмет ордені". Езрейлердің</w:t>
        <w:br/>
        <w:t>Қазақстандағы бірінші конгресінің наградасы. 1999 жыл.</w:t>
        <w:br/>
        <w:t>“Почетный орден мира И соглаоия"</w:t>
        <w:br/>
        <w:t>Награда перваго еврейского конгресса Казахстана 1989 год.</w:t>
        <w:br/>
        <w:t>97</w:t>
        <w:br/>
        <w:t>Халықаралық Олимпиада Комитетінің,</w:t>
        <w:br/>
        <w:t>Алтын өрденінің табыс етілуі.</w:t>
        <w:br/>
        <w:t>1997 жыл.</w:t>
        <w:br/>
        <w:t>Вручение Золотого ордена</w:t>
        <w:br/>
        <w:t>Международного Олимпийского</w:t>
        <w:br/>
        <w:t>Комитата.</w:t>
        <w:br/>
        <w:t>1997 год.</w:t>
        <w:br/>
        <w:t>“Рухани бірігу үшін" медалі.</w:t>
        <w:br/>
        <w:t>Ресей Федәрациясы.</w:t>
        <w:br/>
        <w:t>Ресейдің Орталық-Еуразиялық аймағы мұсылмандары</w:t>
        <w:br/>
        <w:t>діни басқармасының наградасы Президентке Мәскеу</w:t>
        <w:br/>
        <w:t>қаласының Покпонная тауындағы Победа алаңында</w:t>
        <w:br/>
        <w:t>мемориалдық мешіттің ашылу салтанаты көзінде табыс етілді.</w:t>
        <w:br/>
        <w:t>жалтақсан</w:t>
        <w:br/>
        <w:t>Ұлттық қолданбалы ғылымдар академиясының</w:t>
        <w:br/>
        <w:t>құрметті мүшесі.</w:t>
        <w:br/>
        <w:t>Ресәй Федерациясы.</w:t>
        <w:br/>
        <w:t>Туысқан орыс және қазақ халықтарының және бүкіл</w:t>
        <w:br/>
        <w:t>прогресшіл адамзаттың игілігі жолындағы зор әгі аянбастық</w:t>
        <w:br/>
        <w:t>қызметі үшін</w:t>
        <w:br/>
        <w:t>Жарғы бойынша жыл сайын академияның бір ғана құрметті</w:t>
        <w:br/>
        <w:t>мүшесі - Ресейдің, шат елдің мемлекет немесе қоғам</w:t>
        <w:br/>
        <w:t>қайраткері, әйтпесе ірі ғалымы сайланады.</w:t>
        <w:br/>
        <w:t>Қазақстан Республикасы Сәулетшілер одағының</w:t>
        <w:br/>
        <w:t>құрметті мүшесі. Қазақстан Республикасы Сәулетшілер</w:t>
        <w:br/>
        <w:t>одағының "Алтын медалі".</w:t>
        <w:br/>
        <w:t>Осы шығармашылық ұйым төралқасының 1997 жылғы 10</w:t>
        <w:br/>
        <w:t>желтоқсандағы Мо 3 шешімі бойынша Қазақстанһың</w:t>
      </w:r>
    </w:p>
    <w:p>
      <w:r>
        <w:t>архитектурасы мен қапа құрынысының дамуына сіңірген зор</w:t>
        <w:br/>
        <w:t>еңбелі үшін Қазақстан Республикасы Сәулетшілер одағының</w:t>
        <w:br/>
        <w:t>құрметті мүшелігіне қабылданып, "Алтын медалімен"</w:t>
        <w:br/>
        <w:t>марапатталған.</w:t>
        <w:br/>
        <w:t>Әл-Фараби атындағы Қазақ мемлекеттік ұлттық</w:t>
        <w:br/>
        <w:t>университетінің Ме 1 естелік медалі.</w:t>
        <w:br/>
        <w:t>Қазақстан Республикасы.</w:t>
        <w:br/>
        <w:t>Қазақ мемлекеттік ұлттық университеті Ғылыми кенесінің</w:t>
        <w:br/>
        <w:t>шешімімен наградталған, 1997 жылғы 93 жөлтақсандағы Че4</w:t>
        <w:br/>
        <w:t>хаттама.</w:t>
        <w:br/>
        <w:t>Президенттің университеттің профессор-оқытушыларымен</w:t>
        <w:br/>
        <w:t>және студенттерімен көздесуі кезінде тапсырылды.</w:t>
        <w:br/>
        <w:t>91</w:t>
        <w:br/>
        <w:t>Медәль "За духовнов единение".</w:t>
        <w:br/>
        <w:t>Российская Федерация.</w:t>
        <w:br/>
        <w:t>Награда Духовного управления мусульман Центряпьно-</w:t>
        <w:br/>
        <w:t>Европейакого региона России вручена Президенту отраны во</w:t>
        <w:br/>
        <w:t>время церемоним открытия мемориальной мечети 8 парие</w:t>
        <w:br/>
        <w:t>Победы на Поклонной горе в гМоскве</w:t>
        <w:br/>
        <w:t>декабрь</w:t>
        <w:br/>
        <w:t>Почетный член Национальной академии прикпадных</w:t>
        <w:br/>
        <w:t>наук.</w:t>
        <w:br/>
        <w:t>Российская Федерация.</w:t>
        <w:br/>
        <w:t>За выдаюшуюся и самоотверженную деятельность на</w:t>
        <w:br/>
        <w:t>блағо братских российского и казахского народов и всего</w:t>
        <w:br/>
        <w:t>прогрессивного человечесіва.</w:t>
        <w:br/>
        <w:t>Согпасно уставу каждый год избирается не более одного</w:t>
        <w:br/>
        <w:t>почетного члена әкадемии - выдаюшегося российского,</w:t>
        <w:br/>
        <w:t>зарубежного государственного или обіцественного деятеля</w:t>
        <w:br/>
        <w:t>либо крупнөйшего ученаго.</w:t>
        <w:br/>
        <w:t>Почетный член Союза архитекторов Республики</w:t>
        <w:br/>
        <w:t>Казахстан. олотая медаль” Союза архитекторов</w:t>
        <w:br/>
        <w:t>Республики Казахстан.</w:t>
        <w:br/>
        <w:t>Принят Гіочетным члвном Союза архитекторов Казахстана</w:t>
        <w:br/>
        <w:t>м.награжден "Золотой мәделью" этой таорческой организации</w:t>
        <w:br/>
        <w:t>на основании решения ге президиума от 10 декабря 1997 года</w:t>
        <w:br/>
        <w:t>Ме 3 за выдаюцийоя яклад в развитие архитектуры и</w:t>
        <w:br/>
        <w:t>традастроительства Казахстана.</w:t>
        <w:br/>
        <w:t>Памятная медаль Ме 1 Қазахского государственного</w:t>
        <w:br/>
        <w:t>национального университета им. Аль-Фараби.</w:t>
        <w:br/>
        <w:t>Республика Казахстан.</w:t>
        <w:br/>
        <w:t>Награжден решением Учанога совега Казахскаго</w:t>
        <w:br/>
        <w:t>государотвеннаго национального үниверситета, протокол</w:t>
        <w:br/>
        <w:t>Ме 4 от 23 декабря 1997 годв. Медаль вручена на встраче</w:t>
        <w:br/>
        <w:t>Президента страны с профессороко-преподавательским</w:t>
        <w:br/>
        <w:t>составом и студентами университета.</w:t>
      </w:r>
    </w:p>
    <w:p>
      <w:r>
        <w:t>"Ядролық қауіп-қатерді бойдырмау бастамасы" (МТІ)</w:t>
        <w:br/>
        <w:t>естелік медалі.</w:t>
        <w:br/>
        <w:t>Америка Қурама ІШтаттары.</w:t>
        <w:br/>
        <w:t>Қазақстан Президенті медальмен ядролық, биологиялық</w:t>
        <w:br/>
        <w:t>және химиялық қарудың аса қатерлі қаупін бәсеңдету жөніндегі</w:t>
        <w:br/>
        <w:t>еңбегін тану белгісі ретінде марапатталған.</w:t>
        <w:br/>
        <w:t>"Ядролық қауіп-қатерді болдырмау бастамасы" халық-</w:t>
        <w:br/>
        <w:t>аралық бағдарламасының тең төрағасы және бас атқарушы</w:t>
        <w:br/>
        <w:t>директоры, бұрынғы сөнатор С.Нанн мырза Астанада табыс</w:t>
        <w:br/>
        <w:t>етті.</w:t>
        <w:br/>
        <w:t>Медаль қайта бөмшектелген кеңестік және американдық</w:t>
        <w:br/>
        <w:t>ракоталардың металынан әзірленген.</w:t>
        <w:br/>
        <w:t>Қазақстан Республикасында туризмді дамытуға</w:t>
        <w:br/>
        <w:t>сіңірген еңбегі үшін" бөлгісі.</w:t>
        <w:br/>
        <w:t>Қазақстан Республикасы.</w:t>
        <w:br/>
        <w:t>Қазақстан Республикасы Туризм және спорт жөніндегі</w:t>
        <w:br/>
        <w:t>агенттігінің наградасы. 2002 жылғы 27 қыркүйектегі Мә 195</w:t>
        <w:br/>
        <w:t>бұйрық бойынша Мемлекет басшысына Мә 00% куәлік табыс</w:t>
        <w:br/>
        <w:t>етілген.</w:t>
        <w:br/>
        <w:t>"Ресей кеншісі" алтын белгі:</w:t>
        <w:br/>
        <w:t>Ресей Федерациясы.</w:t>
        <w:br/>
        <w:t>“Ресей тау-кен өнеркәсіпшілері" мен “Тау-кен анерхасібі</w:t>
        <w:br/>
        <w:t>мен тау-кен ғылымдарына ықпал өту хоры” коммерциялық</w:t>
        <w:br/>
        <w:t>емес серіктестігі Жағары тау-кен кеңесі апкасының</w:t>
        <w:br/>
        <w:t>наградасымен Н.Назарбаев "тау-кен өнеркәсібі мен тау-кен</w:t>
        <w:br/>
        <w:t>ғылымдарының тиімді дамуына ықпал өткен еңбегі мен</w:t>
        <w:br/>
        <w:t>табыстары үшін" марапатталған.</w:t>
        <w:br/>
        <w:t>қараша</w:t>
        <w:br/>
        <w:t>Құрмет Белгісі.</w:t>
        <w:br/>
        <w:t>Француз Республикасы.</w:t>
        <w:br/>
        <w:t>Халықаралық сәулетішікер одағының жоғаҙы насрадасы</w:t>
        <w:br/>
        <w:t>Қазақстан Президентінг Қазақстанжаң всхнтоктуралық</w:t>
        <w:br/>
        <w:t>дамуына айрықша көңіл бөліп. қолдау &lt;зәсетілстырғаны жане</w:t>
        <w:br/>
        <w:t>әсіресе, жаңа елорда - Астананы жарылысына байланысты</w:t>
        <w:br/>
        <w:t>берілген.</w:t>
        <w:br/>
        <w:t>желтоқсан</w:t>
        <w:br/>
        <w:t>Пеқин умиверситетінің құрметті докторы.</w:t>
        <w:br/>
        <w:t>Қытай Халық Республикасы.</w:t>
        <w:br/>
        <w:t>Пекин университетінің құрметті докторы ғылыми атағы</w:t>
        <w:br/>
        <w:t>Мәмлекет басшысына оның ҚХР-ға 2002 жылғы 24 желтоқсан-</w:t>
        <w:br/>
        <w:t>дағы сапары барысында берілген.</w:t>
      </w:r>
    </w:p>
    <w:p>
      <w:r>
        <w:t>2003</w:t>
        <w:br/>
        <w:t>қаңтар</w:t>
        <w:br/>
        <w:t>“Бәкей Ордасына 200 жыл" естелік белгі - мерекелік</w:t>
        <w:br/>
        <w:t>медалі.</w:t>
        <w:br/>
        <w:t>Ресей Федерациясы.</w:t>
        <w:br/>
        <w:t>Қазақ және орыс халықтарының достығын нығайтуға,</w:t>
        <w:br/>
        <w:t>Ресей Федерациясының Астрахан облысын дамытуға қосқан</w:t>
        <w:br/>
        <w:t>үлесі үшін және Бөкей (Ішкі) Ордасының 200 жыпдығын атап</w:t>
        <w:br/>
        <w:t>өту үшін.</w:t>
        <w:br/>
        <w:t>Естелік белгі Астрахан облысы губернаторынын 2002</w:t>
        <w:br/>
        <w:t>жылғы 25 желтоқсандағы Қаулысымен бекітілген,</w:t>
        <w:br/>
        <w:t>104</w:t>
        <w:br/>
        <w:t>Памятная медаль “"Инициатива по предотнрашәнию</w:t>
        <w:br/>
        <w:t>ядерной угрозы" (МТІ).</w:t>
        <w:br/>
        <w:t>Соединенныв Штаты Америки</w:t>
        <w:br/>
        <w:t>В энак признания заслуг по снижению глобальной угрозы</w:t>
        <w:br/>
        <w:t>от ядерного, биологического и химическоғо оружия.</w:t>
        <w:br/>
        <w:t>Вручона в г.Аотане сопредседателем и главным исполни-</w:t>
        <w:br/>
        <w:t>тельным директором международной программы "Инициатива</w:t>
        <w:br/>
        <w:t>по предотврицению ядерной угролы", быншим сенатором г-ном</w:t>
        <w:br/>
        <w:t>С.Нанном</w:t>
        <w:br/>
        <w:t>Медаль изготовлена из металла демонтированных</w:t>
        <w:br/>
        <w:t>советоких и американсқих рвкет.</w:t>
        <w:br/>
        <w:t>Знак "За заспуғи в развития туризма в Республике</w:t>
        <w:br/>
        <w:t>Казахстан”.</w:t>
        <w:br/>
        <w:t>Республика Казахстан.</w:t>
        <w:br/>
        <w:t>Награда Агентства Республики Казахстан но туризму и</w:t>
        <w:br/>
        <w:t>спарту. Приказом от 27 сентября 2002 года Мә 195 Главо</w:t>
        <w:br/>
        <w:t>тосударства вручено удостоверение за Ме 001.</w:t>
        <w:br/>
        <w:t>Золотой знак "Горчяк России".</w:t>
        <w:br/>
        <w:t>Российская Федерация.</w:t>
        <w:br/>
        <w:t>Наградой колпегии Высшеға горного совета неком-</w:t>
        <w:br/>
        <w:t>мерческого партнератва "Горнопромышленники России" и</w:t>
        <w:br/>
        <w:t>“Фонда содействия раззитию горной промышленности и горных</w:t>
        <w:br/>
        <w:t>наук" Н.Назарбаев награжден "за большие заслуги и.достижения,</w:t>
        <w:br/>
        <w:t>способствуюшие эффективному развитию горной промышлен-</w:t>
        <w:br/>
        <w:t>носта и ғорных наук”,</w:t>
        <w:br/>
        <w:t>ноябрь</w:t>
        <w:br/>
        <w:t>Знак Почета.</w:t>
        <w:br/>
        <w:t>Французская Реслублика.</w:t>
        <w:br/>
        <w:t>Высшая награда Международнаго Союаа архитекторов</w:t>
        <w:br/>
        <w:t>присуждена Президенту Казахстана за особое внимание и</w:t>
        <w:br/>
        <w:t>поддержку, оказываемыв им архитектурному развитию</w:t>
        <w:br/>
        <w:t>Казахстана и особенно в связи со строительством новой</w:t>
      </w:r>
    </w:p>
    <w:p>
      <w:r>
        <w:t>стопицы - Астаны.</w:t>
        <w:br/>
        <w:t>декабрь</w:t>
        <w:br/>
        <w:t>Почетный доктор Пекинского университета.</w:t>
        <w:br/>
        <w:t>Қитайскәя Народная Рәспублика.</w:t>
        <w:br/>
        <w:t>“Ученов звание Почетного доктора Пекинскаго университета</w:t>
        <w:br/>
        <w:t>присуждено Главе государства в ходе его визита в КНР</w:t>
        <w:br/>
        <w:t>24 декабря 2002 ғода</w:t>
        <w:br/>
        <w:t>2003</w:t>
        <w:br/>
        <w:t>январь</w:t>
        <w:br/>
        <w:t>Памятный знак - юбилейная медаль "200 лет</w:t>
        <w:br/>
        <w:t>Буквевской Орде”.</w:t>
        <w:br/>
        <w:t>Российская Федерация.</w:t>
        <w:br/>
        <w:t>За болышой вклад вукрепление дружбы казахекоһо и русского.</w:t>
        <w:br/>
        <w:t>народов, в развитие Астраханской области Российской</w:t>
        <w:br/>
        <w:t>Федерации и в ознаменование 200-летия Букеевской</w:t>
        <w:br/>
        <w:t>(Внутренней) Орды.</w:t>
        <w:br/>
        <w:t>Памятный знак утвержден Постановлением губернатора</w:t>
        <w:br/>
        <w:t>Астраханокой области от 25 декабря 2002 ғода</w:t>
        <w:br/>
        <w:t>"Ғасыр әдамы”, "Мыңжылдық адамы" медалін тапсыру.</w:t>
        <w:br/>
        <w:t>Қазақстан Республикасы. 2000 жыл.</w:t>
        <w:br/>
        <w:t>Врученив медали "Человек века”, "Человек тысячелети</w:t>
        <w:br/>
        <w:t>Респубаика Казахстан. 2000 год.</w:t>
        <w:br/>
        <w:t>мамыр</w:t>
        <w:br/>
        <w:t>“Кәсіподақтар қозғалысына сіңірген еңбегі үшін"</w:t>
        <w:br/>
        <w:t>құрметті күміс белгісі.</w:t>
        <w:br/>
        <w:t>Ресей Федерациясы.</w:t>
        <w:br/>
        <w:t>Баршаға ортақ кәсіподақтар конфедерациясы атқару</w:t>
        <w:br/>
        <w:t>комитетінің наградасы.</w:t>
        <w:br/>
        <w:t>Экономикалық және гуманитарлық сапада интеграцияны</w:t>
        <w:br/>
        <w:t>тереңдету жөніндегі көп жылғы белсенді қызметі, Тәуелсіз</w:t>
        <w:br/>
        <w:t>Мемлекеттер Достастығы елдерінің халықтары арасындағы</w:t>
        <w:br/>
        <w:t>достық пен ынтымақтастықты нығайтқаны, еңбөкшілердің</w:t>
        <w:br/>
        <w:t>құқығын, өркіндігі мен мүдделерін қорғау ісінде кәсіподақтарға</w:t>
        <w:br/>
        <w:t>жасаған ықпалы үшін.</w:t>
        <w:br/>
        <w:t>Беларусь мемлекеттік университетінің құрметті докторы,</w:t>
        <w:br/>
        <w:t>Беларусь Республикасы.</w:t>
        <w:br/>
        <w:t>Экономика ғылымын дамытуға қосқан үлкен үлесі мен</w:t>
        <w:br/>
        <w:t>Қазақстан және Беларусь халықтарының врасындағы дастық</w:t>
        <w:br/>
        <w:t>пен ынтымақтастықты нығайтқаны үшін университет ғылыми</w:t>
        <w:br/>
        <w:t>кеңесінің 2000 жылғы 22 мамырдағы Ме 15 шешімі бойынша</w:t>
        <w:br/>
        <w:t>берілген.</w:t>
        <w:br/>
        <w:t>Ресей Федерациясы Президентінің жанындағы Ресей</w:t>
      </w:r>
    </w:p>
    <w:p>
      <w:r>
        <w:t>мемлекеттік қызмет академиясының құрметті докторы.</w:t>
        <w:br/>
        <w:t>Ресей Федерациясы</w:t>
        <w:br/>
        <w:t>Кадрлар даярлау ісіне сінірген үлкен еңбегі, ғылымды</w:t>
        <w:br/>
        <w:t>дамытуға, мемлекетаралық ынтымақтастықты нығайтуға</w:t>
        <w:br/>
        <w:t>қосқан жеке үлесі үшін.</w:t>
        <w:br/>
        <w:t>маусым</w:t>
        <w:br/>
        <w:t>“АЙБА-ның алтын ордені".</w:t>
        <w:br/>
        <w:t>Пәкстан Ислам Республикасы</w:t>
        <w:br/>
        <w:t>Халықаралық бокс әуесқойлары қауымдастығының наградасы</w:t>
        <w:br/>
        <w:t>Олимпиадалық бокстың дамуына сіңірген аса зор еңбелі үшін.</w:t>
        <w:br/>
        <w:t>99</w:t>
        <w:br/>
        <w:t>Жалпыға ортақ кәсіподақтар конфедерациясы атқару комитетінің</w:t>
        <w:br/>
        <w:t>наградасын тапсыпу. 2000 жыл.</w:t>
        <w:br/>
        <w:t>Вручение награды исполкома Всеобшей конфедерации</w:t>
        <w:br/>
        <w:t>профооюзов. 2000 год.</w:t>
        <w:br/>
        <w:t>Почетный серебряный знак “За заслуги перед</w:t>
        <w:br/>
        <w:t>профдвижением".</w:t>
        <w:br/>
        <w:t>Российская Федерация.</w:t>
        <w:br/>
        <w:t>Награда исполкома Всвобшей конфедерации профсоюаов.</w:t>
        <w:br/>
        <w:t>За многолетнюю активную работу по углубленгю интеграции</w:t>
        <w:br/>
        <w:t>в экономической и гуманитварной сферв, укрепление дружбы и</w:t>
        <w:br/>
        <w:t>сотрудничества нарадов стран Содружесіва Независимых</w:t>
        <w:br/>
        <w:t>Государств, содействие профсоюзам в деле зашиты прав, свобод.</w:t>
        <w:br/>
        <w:t>и интересов трудяшихся.</w:t>
        <w:br/>
        <w:t>Почетный доктор Белорусского государственного</w:t>
        <w:br/>
        <w:t>университета.</w:t>
        <w:br/>
        <w:t>Республика Бөларусь.</w:t>
        <w:br/>
        <w:t>Присваено решением Ученаго совета университета от 22 мая</w:t>
        <w:br/>
        <w:t>2000 года Мв15 за большой аклад в развитие экономической науум</w:t>
        <w:br/>
        <w:t>и укрепление дружбы и сотрудничества между народами</w:t>
        <w:br/>
        <w:t>Казахстана и Беларус.</w:t>
        <w:br/>
        <w:t>Почетный доктор Российской академии государствен-</w:t>
        <w:br/>
        <w:t>ной службы при Президенте Российской Федерации.</w:t>
        <w:br/>
        <w:t>Российская Федерация.</w:t>
        <w:br/>
        <w:t>За болышие заслуги в деле подготовки кадров, личный</w:t>
        <w:br/>
        <w:t>нклад в развитие науки, укрепление мажгосударственного</w:t>
        <w:br/>
        <w:t>сотрудничестна.</w:t>
        <w:br/>
        <w:t>июнь</w:t>
        <w:br/>
        <w:t>“Золотой орден АЙБА",</w:t>
        <w:br/>
        <w:t>Исламская Республика Пакистан.</w:t>
        <w:br/>
        <w:t>Награда Международной ассоциации любителей бокса,</w:t>
      </w:r>
    </w:p>
    <w:p>
      <w:r>
        <w:t>За выдаюцився заслуги в развитии олимпийскоға бокса</w:t>
        <w:br/>
        <w:t>"Бейбітшілік Туын" табыс өту. 1999 жыл.</w:t>
        <w:br/>
        <w:t>Вручәнив "Энамени Мира”. 1999 гад.</w:t>
        <w:br/>
        <w:t>"Әзірбайжан - Қазақстан" Республикалық достық қоғамы</w:t>
        <w:br/>
        <w:t>басқармасының 1999 жылғы 16 қаңтардағы Мо 1 хаттамасына</w:t>
        <w:br/>
        <w:t>сәйкес, әзірбайжан және қазақ екі кене түркі халықтарының</w:t>
        <w:br/>
        <w:t>жан-жақты байланыстарын нығайту жөніндегі игі ниетті қызметі</w:t>
        <w:br/>
        <w:t>үшін сайланған.</w:t>
        <w:br/>
        <w:t>наурыз</w:t>
        <w:br/>
        <w:t>"Ақпараттануға сіңірген еңбегі үшін" алтын медалі.</w:t>
        <w:br/>
        <w:t>Ресей Федерациясы</w:t>
        <w:br/>
        <w:t>Халықаралық ақпараттандыру академиясының 1999 жылғы</w:t>
        <w:br/>
        <w:t>19 наурыздағы Мз 58 қаулысына сәйкес марапатталған.</w:t>
        <w:br/>
        <w:t>мамыр</w:t>
        <w:br/>
        <w:t>Халықаралық инженерлік академияның Халықаралық</w:t>
        <w:br/>
        <w:t>сыйлығы лаургатының Үлкен күміс медалі.</w:t>
        <w:br/>
        <w:t>Ресей Федәрациясы.</w:t>
        <w:br/>
        <w:t>Халықаралық инженерлік академияның Халықаралык</w:t>
        <w:br/>
        <w:t>сыйлығының лауреаты. Халықаралық ғылыми-инженерлік</w:t>
        <w:br/>
        <w:t>қызмөтті жандандыруға, ғылыми-техникалық салада</w:t>
        <w:br/>
        <w:t>ынтымақтастық пен интеграциялық процестерді нығайтуға</w:t>
        <w:br/>
        <w:t>қосқан зер үлесі, сондай-ақ, бірыңғай технологиялық кеңістік</w:t>
        <w:br/>
        <w:t>жасау жөніндегі жұмысы үшін.</w:t>
        <w:br/>
        <w:t>"Отбасының денсаулығы үшін" қорының медалі.</w:t>
        <w:br/>
        <w:t>Түрік Республикасы.</w:t>
        <w:br/>
        <w:t>Мәмлекет басшысына медель 1999 жылғы 28 мамырда</w:t>
        <w:br/>
        <w:t>Түркияга ресми сапары кезінде тапсырылған.</w:t>
        <w:br/>
        <w:t>95</w:t>
        <w:br/>
        <w:t>Избран согпасно протокола правления Республиканского:</w:t>
        <w:br/>
        <w:t>обшества дружбы Азербайджан - Қазахстан от 10 январд 1999</w:t>
        <w:br/>
        <w:t>года Ме 1 за благородную деятельность по укреппению</w:t>
        <w:br/>
        <w:t>всесторонних связей двух древних тюркских народов -</w:t>
        <w:br/>
        <w:t>азербайджанского и казахского.</w:t>
        <w:br/>
        <w:t>март</w:t>
        <w:br/>
        <w:t>Золотая медаль "За заслуғи в информациологии"</w:t>
        <w:br/>
        <w:t>Российская Федерация.</w:t>
        <w:br/>
        <w:t>Награжден в соответствии с постановчением Межпународнай</w:t>
        <w:br/>
        <w:t>академии информатизации от 19 марга 1999 года Ме 58.</w:t>
        <w:br/>
        <w:t>май</w:t>
        <w:br/>
        <w:t>Большая серебряная медаль пауреата Международной</w:t>
      </w:r>
    </w:p>
    <w:p>
      <w:r>
        <w:t>премии Международной инженерной экадемии,</w:t>
        <w:br/>
        <w:t>Российская Федерация.</w:t>
        <w:br/>
        <w:t>За зыдаюшийся вклад в активизацию международной</w:t>
        <w:br/>
        <w:t>научно-инженерной деятельности, укрепление сотрудничества.</w:t>
        <w:br/>
        <w:t>и интеграционных процессов в научно-технической сфере, а</w:t>
        <w:br/>
        <w:t>также за работу по созданию единого технологического</w:t>
        <w:br/>
        <w:t>пространсава.</w:t>
        <w:br/>
        <w:t>Медаль Фонда "За здоровье семьи“.</w:t>
        <w:br/>
        <w:t>Турецкая Республика.</w:t>
        <w:br/>
        <w:t>Медаль вручена Главе государства 28 мәя 1999 ғода во</w:t>
        <w:br/>
        <w:t>время его официального визита в Турцию,</w:t>
        <w:br/>
        <w:t>Бірінші дәрежелі</w:t>
        <w:br/>
        <w:t>“еды Петр" ордені</w:t>
        <w:br/>
        <w:t>Ресей Федерациясы.</w:t>
        <w:br/>
        <w:t>2004 жын.</w:t>
        <w:br/>
        <w:t>Ресей Федерациясы Сауда-өнеркәсіп палатасының</w:t>
        <w:br/>
        <w:t>құрмет белгісі.</w:t>
        <w:br/>
        <w:t>Ресей Федераниясы.</w:t>
        <w:br/>
        <w:t>Қазақстан мен Ресейдің саяси және экономикалық</w:t>
        <w:br/>
        <w:t>байланыстарын дамытудағы сіңірген үлкен үлесі үшін.</w:t>
        <w:br/>
        <w:t>Ресей Федерациясы Сауда-өнеркәсіп палатасының құрмет</w:t>
        <w:br/>
        <w:t>белгісімен Ресей Федерациясының саяси және экономикалық</w:t>
        <w:br/>
        <w:t>байланыстарын дамытуға, кәсіпкерлікті, өнеркәсіп пен сауда-</w:t>
        <w:br/>
        <w:t>саттықты нығайтуға үлкен үлес қосқан Ресей Федерациясының</w:t>
        <w:br/>
        <w:t>азаматтары мен шет өл азаматтары марапатталады.</w:t>
        <w:br/>
        <w:t>2045</w:t>
        <w:br/>
        <w:t>қаңтар</w:t>
        <w:br/>
        <w:t>"Ресей Федерациясы мен Қазақстан Республикасы</w:t>
        <w:br/>
        <w:t>арасындағы мемлекеттік шекара туралы шартқа қол қою</w:t>
        <w:br/>
        <w:t>құрметіне" естелік медалі.</w:t>
        <w:br/>
        <w:t>Ресей Федерациясы.</w:t>
        <w:br/>
        <w:t>Н.Назарбаввқа Ресей Федерациясы мен Қазақстан</w:t>
        <w:br/>
        <w:t>Республикасы арасындағы мемлекеттік шекара туралы</w:t>
        <w:br/>
        <w:t>шартқа қол қою құрметіне орай, Мәскеуде 2005 жылғы</w:t>
        <w:br/>
        <w:t>18 қаңтарда тапсырылды.</w:t>
        <w:br/>
        <w:t>"Ұлы Жеңіс” ордені.</w:t>
        <w:br/>
        <w:t>Ресей Федерациясы.</w:t>
        <w:br/>
        <w:t>Н.Назарбаев бұл орденмен Қазақстан мен Рвсей</w:t>
        <w:br/>
        <w:t>халықтарының өсіп-өркендеуі жолында халықаралық</w:t>
        <w:br/>
        <w:t>қауіпсіздікті нығайтудағы сіңірген ерен еңбегі үшін және Ұлы</w:t>
        <w:br/>
        <w:t>Жеңістің 80 жылдығына орай наградталды.</w:t>
        <w:br/>
        <w:t>Әрденді Қауінсіздік, қорғаныс және құқық тәртібі мәселелері:</w:t>
        <w:br/>
        <w:t>жөніндегі Жалпыресейлік академиясының төралқасы</w:t>
      </w:r>
    </w:p>
    <w:p>
      <w:r>
        <w:t>белгілеген.</w:t>
        <w:br/>
        <w:t>108</w:t>
        <w:br/>
        <w:t>Ордан "Петра</w:t>
        <w:br/>
        <w:t>Бапикого" первой</w:t>
        <w:br/>
        <w:t>еуелени. Российская</w:t>
        <w:br/>
        <w:t>Федерация.</w:t>
        <w:br/>
        <w:t>2004 год.</w:t>
        <w:br/>
        <w:t>Почетный знак Торғоно-праомышленной палаты</w:t>
        <w:br/>
        <w:t>Российской Федерации.</w:t>
        <w:br/>
        <w:t>Российская Федерация.</w:t>
        <w:br/>
        <w:t>За болышой вклад в развитие политических и зкономи-</w:t>
        <w:br/>
        <w:t>ческих связей Казахстана и России.</w:t>
        <w:br/>
        <w:t>Почетным энаком награждаются граждане Российской</w:t>
        <w:br/>
        <w:t>Федерации и иностранные граждан, внесшие болыной вклад</w:t>
        <w:br/>
        <w:t>в развитие политических и экономических связей Российской</w:t>
        <w:br/>
        <w:t>Фәдерации, в укрепление предтриниматольства, промышлен-</w:t>
        <w:br/>
        <w:t>насти и торговли,</w:t>
        <w:br/>
        <w:t>2005</w:t>
        <w:br/>
        <w:t>январь</w:t>
        <w:br/>
        <w:t>Памятная медаль "В честь подписания договора о</w:t>
        <w:br/>
        <w:t>государственной ғранице между Российской Федерацией</w:t>
        <w:br/>
        <w:t>м Республикой Казахстан",</w:t>
        <w:br/>
        <w:t>Российская Федерация.</w:t>
        <w:br/>
        <w:t>Вручена Н.Назарбаеву в честь подписания договора о</w:t>
        <w:br/>
        <w:t>государственной границе между Российской Федервцией</w:t>
        <w:br/>
        <w:t>и Республикой Казахстан 18 января 2005 года в г. Москве.</w:t>
        <w:br/>
        <w:t>Орден "Великая Победа.</w:t>
        <w:br/>
        <w:t>Российская Федерация.</w:t>
        <w:br/>
        <w:t>За вьдаюшиеся заслуги в ухрепләнийи международной</w:t>
        <w:br/>
        <w:t>безопасности во имя процветания народов Казахстана и</w:t>
        <w:br/>
        <w:t>Роосии и в связи с 80-лвтием Великой Победы.</w:t>
        <w:br/>
        <w:t>Орден учрежден Президиумом Обшероссийской Акедемии</w:t>
        <w:br/>
        <w:t>проблем безопасности, обороны и правопорлдка.</w:t>
        <w:br/>
        <w:t>Халықаралық күрес: қауымдастығының (Ғ.А) алтын ордені. 2003 жыл,</w:t>
        <w:br/>
        <w:t>Зопотой өрден Меңдунарсдной всооцияции борыбы (ҒІ.А). 2003 год,</w:t>
        <w:br/>
        <w:t>қазан</w:t>
        <w:br/>
        <w:t>Халықаралық күрес қауымдастығының (Н.А) алтын</w:t>
        <w:br/>
        <w:t>өрдені.</w:t>
        <w:br/>
        <w:t>Аптын ордені - халықаралық күрес қауымдастығының жоғары</w:t>
        <w:br/>
        <w:t>награласы. Спорттың осы түрінің дамуына үлкен үлес қосқан және</w:t>
        <w:br/>
        <w:t>өзітікелей айналысқан мемлекет басшыларына тапсырылады. ҒА</w:t>
      </w:r>
    </w:p>
    <w:p>
      <w:r>
        <w:t>орденімен Түркияның, Ұранның, Өзбекстанның, Әзірбайжанның,</w:t>
        <w:br/>
        <w:t>Арменияның Президенттері маралаттапған. Қазақстан</w:t>
        <w:br/>
        <w:t>Республикасының Президенті Н.Назарбаевқа орденді 2003 жылғы</w:t>
        <w:br/>
        <w:t>24 қазанда Халықаралық күрес қауымдастығының прөзиденті</w:t>
        <w:br/>
        <w:t>Р.Мартинетти Алматыда табыс етті.</w:t>
        <w:br/>
        <w:t>қараша</w:t>
        <w:br/>
        <w:t>“Жетістіктері үшін" медалі.</w:t>
        <w:br/>
        <w:t>Филиппин Республикасы.</w:t>
        <w:br/>
        <w:t>Филиппин Конгресі Өкілдер палатасының наградасы.</w:t>
        <w:br/>
        <w:t>Н.Назарбаевты елінің тәуелсіздік алуындағы оның</w:t>
        <w:br/>
        <w:t>маңызды жетекшілік ролін, Қазақстан экономикасын</w:t>
        <w:br/>
        <w:t>модернизациялаудағы тадысын жане Қазақстан мен Филигһин</w:t>
        <w:br/>
        <w:t>арасындағы ықпалдастықты дамытудағы күш-жігерін тану</w:t>
        <w:br/>
        <w:t>белгісі ретінде марапаттады. Нағраданы филиппин халқының</w:t>
        <w:br/>
        <w:t>атынан және Филиппин Конгресі Өкілдер палатасының Ме453</w:t>
        <w:br/>
        <w:t>шешіміне сәйкес 2003 жылғы 41 қарашада, Манила қаласында</w:t>
        <w:br/>
        <w:t>табыс етті.</w:t>
        <w:br/>
        <w:t>107</w:t>
        <w:br/>
        <w:t>"Жетістіктері үшін" медалі. Филияпин Республикасы. 2023 жыл.</w:t>
        <w:br/>
        <w:t>Мәдаль “За достижения", Республика Филиппины. 2003 ғод.</w:t>
        <w:br/>
        <w:t>әхтябрь</w:t>
        <w:br/>
        <w:t>Золотой орден Мәждународной ассоциации борьбы</w:t>
        <w:br/>
        <w:t>(ҒНА).</w:t>
        <w:br/>
        <w:t>Зологой ордан - высшая награда Международной ас-</w:t>
        <w:br/>
        <w:t>соцмации борьбы. Воучается главам тосударств, анесшим</w:t>
        <w:br/>
        <w:t>большой вклад в развитие этого вида спорта Ии лично зани-</w:t>
        <w:br/>
        <w:t>мавшимся им. Әрденом Ғ.А отмечены президенты Турций,</w:t>
        <w:br/>
        <w:t>Исана, Узбекистана, Азербайджана, Армения. Президәнту</w:t>
        <w:br/>
        <w:t>Республики Казахстан Н.Назарбаеву орден вручен 24 октября</w:t>
        <w:br/>
        <w:t>2003 ғода в Алматы президеніом Междунароцной ас-</w:t>
        <w:br/>
        <w:t>социации борыбы Р.Мартинетти:</w:t>
        <w:br/>
        <w:t>ноябрь</w:t>
        <w:br/>
        <w:t>Медаль "За достижения”.</w:t>
        <w:br/>
        <w:t>Республика Филиппины.</w:t>
        <w:br/>
        <w:t>Награда Палаты представителей Конгрвсса Филлиппин.</w:t>
        <w:br/>
        <w:t>Присуждена Н.Нәзарбаеву в энак признания өғо важной</w:t>
        <w:br/>
        <w:t>руководяшей роли в лолучении нозависимооти ето страны;</w:t>
        <w:br/>
        <w:t>аризнания әго успәха в модернизации экономики Казахстана</w:t>
        <w:br/>
        <w:t>и его усилий в развитии сотрудиичества между Казахстаном</w:t>
        <w:br/>
        <w:t>и.Филиппинами. Награда присвоена от имени филиппинскога</w:t>
        <w:br/>
        <w:t>народа и в соответствии с Резолюцией Мә 453 Палаты</w:t>
        <w:br/>
        <w:t>представителей Конгресса Филиппин 11 ноября 2003 тода</w:t>
        <w:br/>
        <w:t>вг Манила.</w:t>
        <w:br/>
        <w:t>Қырғыз мемпекеттік ұпттық университетінің құрметті</w:t>
        <w:br/>
        <w:t>профессоры.</w:t>
      </w:r>
    </w:p>
    <w:p>
      <w:r>
        <w:t>Қырғыз Рвспубликасы</w:t>
        <w:br/>
        <w:t>Кұрметті профәссор атағы Қырғыз мемлекеттік университеті</w:t>
        <w:br/>
        <w:t>Ғылыми кеңесінің 2001 жылғы 23 шілдедегі шешімімен</w:t>
        <w:br/>
        <w:t>берілген.</w:t>
        <w:br/>
        <w:t>2042</w:t>
        <w:br/>
        <w:t>ақпан</w:t>
        <w:br/>
        <w:t>Қожа Ахмет Ясауи атындағы халықаралық сыйлық</w:t>
        <w:br/>
        <w:t>лауреатының алтын медалі.</w:t>
        <w:br/>
        <w:t>Қазақстан Республикасы.</w:t>
        <w:br/>
        <w:t>Қожа Ахмет Ясауи атындағы Халықаралық қазақ-түрік</w:t>
        <w:br/>
        <w:t>университетінің наградасы.</w:t>
        <w:br/>
        <w:t>Халықтар достығын ныгайту ісіне сіңізген айрықша еңбегі</w:t>
        <w:br/>
        <w:t>үшін қоғам және мемлекет қайраткерлеріне, ғыілімми зияпылар</w:t>
        <w:br/>
        <w:t>өкілдеріне, әдебиет пен өнер қайраткерлеріне беріледі.</w:t>
        <w:br/>
        <w:t>Қазақстан Республикасының Президенті ІН.Назарбавв пен</w:t>
        <w:br/>
        <w:t>Түрік Республиқасының экс-президенті С.Демирель осы</w:t>
        <w:br/>
        <w:t>сыйлықтың алғашқы иегерлері болды.</w:t>
        <w:br/>
        <w:t>наурыз</w:t>
        <w:br/>
        <w:t>"Жыл сәясэтнері - 2002" атағы,</w:t>
        <w:br/>
        <w:t>Қазақстан Республикасы,</w:t>
        <w:br/>
        <w:t>Орталық Азия сани зәрттеулер агенттігі (АРН) бастама-</w:t>
        <w:br/>
        <w:t>шылық танытып, “Жып сәягаткері - 2002" конкурсын өткізді.</w:t>
        <w:br/>
        <w:t>Қоғамдық дауыс берұғе 2879 ашшы, сұрау салуға 139 сарапшы</w:t>
        <w:br/>
        <w:t>қатысты. Сопарлың қооытындысы бойынша айқын басым</w:t>
        <w:br/>
        <w:t>дауыспәк жыл саясатчәрі болып Н.Мазарбаев танылды.</w:t>
        <w:br/>
        <w:t>Ислам ғылым экодвмиясының (ИҒА) құрметті мүшесі.</w:t>
        <w:br/>
        <w:t>Чінабеләнері Аммзм қаласында (Иордания) орналасқан</w:t>
        <w:br/>
        <w:t>ҰЯҒА халықарлық, үкіметтік емес, бейсаяси ұйым болып</w:t>
        <w:br/>
        <w:t>табылады. Ислам Конфәренциясы ұйымының аясында</w:t>
        <w:br/>
        <w:t>құрылған жене мемлекеттің немесе экономиканың қайсыбір</w:t>
        <w:br/>
        <w:t>нақты саласының дамуына айрықша зор үлес қосқан ислам</w:t>
        <w:br/>
        <w:t>мемлекеттерінің саяси қайраткерлері мен ғылыми зиялы-</w:t>
        <w:br/>
        <w:t>дарының әкілдерін біріктіреді.</w:t>
        <w:br/>
        <w:t>“Сіңірген еңбегі үшін" алтын ардені мен дипломы.</w:t>
        <w:br/>
        <w:t>Пәқотан Испам Республикасы.</w:t>
        <w:br/>
        <w:t>Халықаралық бокс әуесқойлары қауымдастығының</w:t>
        <w:br/>
        <w:t>(АЙБА) нағрадасы.</w:t>
        <w:br/>
        <w:t>Тәуелсіздіктің алғашқы жылдарында гүлдену мен әлемдік</w:t>
        <w:br/>
        <w:t>қауымдастыққа танылу жолында мемлекетті ұтымды</w:t>
        <w:br/>
        <w:t>басқарғаны үшін: Қазақстанда жастар мен олимпиадалық</w:t>
        <w:br/>
        <w:t>спортқа лайықты қолдау көрсеткені үшін.</w:t>
        <w:br/>
        <w:t>Почетный профевсор Кыргызскоғо государственного</w:t>
        <w:br/>
        <w:t>национального университета.</w:t>
        <w:br/>
        <w:t>Кырғызская Республика.</w:t>
      </w:r>
    </w:p>
    <w:p>
      <w:r>
        <w:t>Званме почетного профессора присвоено решением</w:t>
        <w:br/>
        <w:t>Учөного совета Кырғызского государственного национального</w:t>
        <w:br/>
        <w:t>университета от 23 июля 2001 года.</w:t>
        <w:br/>
        <w:t>2092.</w:t>
        <w:br/>
        <w:t>февраяь</w:t>
        <w:br/>
        <w:t>Золотая медаль лаурғата Международной премии</w:t>
        <w:br/>
        <w:t>им. Ходжи Ахмеда Ясави.</w:t>
        <w:br/>
        <w:t>Республика Казахстан.</w:t>
        <w:br/>
        <w:t>Натрада Международного казахско-турвцкого университета</w:t>
        <w:br/>
        <w:t>им. Ходжи Ахмеда Ясави.</w:t>
        <w:br/>
        <w:t>Присуждавтоя обшественным и государственным деятелям,</w:t>
        <w:br/>
        <w:t>представителям научной интеллигеншии, деятелям литературы</w:t>
        <w:br/>
        <w:t>и искусотва за особые заслуги в деле укрепления дружбы</w:t>
        <w:br/>
        <w:t>народов.</w:t>
        <w:br/>
        <w:t>Первыми обладателями этой награды стали Президент</w:t>
        <w:br/>
        <w:t>Республики Казахстан Н.Назарбаев и экс-президент Турецкой.</w:t>
        <w:br/>
        <w:t>Республики С.Демирель.</w:t>
        <w:br/>
        <w:t>март</w:t>
        <w:br/>
        <w:t>Званив "Политик ғода - 2002”.</w:t>
        <w:br/>
        <w:t>Республика Казахстан.</w:t>
        <w:br/>
        <w:t>Централычо-азиатское агентство политических исследований</w:t>
        <w:br/>
        <w:t>(АРН) инициировало и провело конкурс "Политик года - 2202,</w:t>
        <w:br/>
        <w:t>8 обшцественном гопосовании приняли участие 2679 человек,</w:t>
        <w:br/>
        <w:t>в опросе - 139 экспертов. По их результатам абсолютным</w:t>
        <w:br/>
        <w:t>Фольшинством голосов политиком года признан Н. Назарбаев.</w:t>
        <w:br/>
        <w:t>апраль</w:t>
        <w:br/>
        <w:t>Лочетный член Исламской академии наук (ИАН).</w:t>
        <w:br/>
        <w:t>МАН со штаб-квартирой в городе Амман (Иордания)</w:t>
        <w:br/>
        <w:t>являетоя международной неправительственной неполиту-</w:t>
        <w:br/>
        <w:t>ческой организацией.</w:t>
        <w:br/>
        <w:t>Образована под эгидой Организации Исламокая</w:t>
        <w:br/>
        <w:t>Конференция и обьединяет политических деятепей и</w:t>
        <w:br/>
        <w:t>представителей научной интелпигенции исламских государств,</w:t>
        <w:br/>
        <w:t>внәсших исключительный вклад в развитие государства или</w:t>
        <w:br/>
        <w:t>какую-либо отраспь экономики.</w:t>
        <w:br/>
        <w:t>май</w:t>
        <w:br/>
        <w:t>Золотой орден "За заслуги” и диалом.</w:t>
        <w:br/>
        <w:t>Исламская Республика Пакистан.</w:t>
        <w:br/>
        <w:t>Нағрада Международной ассоциации пюбителей бокса</w:t>
        <w:br/>
        <w:t>(АИБА).</w:t>
        <w:br/>
        <w:t>За динамичное руководство государством в течение</w:t>
        <w:br/>
        <w:t>порвых лет независимости по пути процветания и признания</w:t>
        <w:br/>
        <w:t>в мировом сообшавстве; за достойную поддержку развития</w:t>
        <w:br/>
        <w:t>молодежнаго и апимпийсқого слорта в Казахстане</w:t>
      </w:r>
    </w:p>
    <w:p>
      <w:r>
        <w:t>102</w:t>
        <w:br/>
        <w:t>2001</w:t>
        <w:br/>
        <w:t>наурыз</w:t>
        <w:br/>
        <w:t>"ХХғасырдың көрнекті инженері" дипломы мен медалі.</w:t>
        <w:br/>
        <w:t>Ресей Федерациясы.</w:t>
        <w:br/>
        <w:t>Халықаралық инженерлік академияның нағрадасы.</w:t>
        <w:br/>
        <w:t>Интвтрациялық процестерді тереңдетуге, Еуразия</w:t>
        <w:br/>
        <w:t>экономикалық қауымдастығын құруға, халықаралық ғылыми-</w:t>
        <w:br/>
        <w:t>техникалық қауымдастықты нығайтуға сінірген үлкен еңбегі үшін.</w:t>
        <w:br/>
        <w:t>мамыр</w:t>
        <w:br/>
        <w:t>Ереван мемлекеттік университетінің құрметті докторы</w:t>
        <w:br/>
        <w:t>атағы.</w:t>
        <w:br/>
        <w:t>Армения Республикасы:</w:t>
        <w:br/>
        <w:t>Кәрнекті қоғамдық-саяси қызметі үшін.</w:t>
        <w:br/>
        <w:t>Л.Н.Гумилев атындағы сыйлықтың паурваты.</w:t>
        <w:br/>
        <w:t>Қазақстан Республикасы.</w:t>
        <w:br/>
        <w:t>А.Н.Гумипев атындағы Еуразия ұлутықуниверситетінің сыйлығы.</w:t>
        <w:br/>
        <w:t>мен аптың медалі 2001 жылы мамырда белгіленген және ғылыми.</w:t>
        <w:br/>
        <w:t>жұртшылыққа еуразиялық зерттеулер саласында танылған зор</w:t>
        <w:br/>
        <w:t>жетісліктері үшін жыл сайын конкурстық негізде беріліп тұрады.</w:t>
        <w:br/>
        <w:t>Н.Назарбаев сыйлыққа "Стратегия урансформации обіцества</w:t>
        <w:br/>
        <w:t>м внозрождения евразийской цивилизации" (Қоғамды</w:t>
        <w:br/>
        <w:t>трансформациялаудың стратегиясы және Еуразия өркениетінің</w:t>
        <w:br/>
        <w:t>түлденуі) және басқа да бірқатар зерттеулері үшін ие болды.</w:t>
        <w:br/>
        <w:t>шілде</w:t>
        <w:br/>
        <w:t>Афины қаласының алтын медалі.</w:t>
        <w:br/>
        <w:t>Грек Республикасы.</w:t>
        <w:br/>
        <w:t>Афины қаласының мәріД.Аврамопулос 2001 жылғы 17 шілде-</w:t>
        <w:br/>
        <w:t>де Қазақстан Президентінің Грекияға сапары барысында табыс</w:t>
        <w:br/>
        <w:t>етті. Қаланың жоғары наградасы болып саналады және шет еп</w:t>
        <w:br/>
        <w:t>мемлекеттерінің басшыларына тапсырылады. Наградталушы,</w:t>
        <w:br/>
        <w:t>сонымен бірге, Афины қаласының құрметті азаматы болып</w:t>
        <w:br/>
        <w:t>сайланды деп есептеледі.</w:t>
        <w:br/>
        <w:t>2097</w:t>
        <w:br/>
        <w:t>мәрт</w:t>
        <w:br/>
        <w:t>Диплом и медаль "Выдаюшийся инженер ХХ века”.</w:t>
        <w:br/>
        <w:t>Российская Федерация.</w:t>
        <w:br/>
        <w:t>Награда Международной инженерной академии.</w:t>
        <w:br/>
        <w:t>Забольшиезаслуги в углублении интеграционных процесоов,</w:t>
      </w:r>
    </w:p>
    <w:p>
      <w:r>
        <w:t>создании Еврааийокого экономического сообцества, уквелленим</w:t>
        <w:br/>
        <w:t>международного нвучно-технического сообцества,</w:t>
        <w:br/>
        <w:t>май</w:t>
        <w:br/>
        <w:t>Почетный доктор Еренанского государственного</w:t>
        <w:br/>
        <w:t>университета,</w:t>
        <w:br/>
        <w:t>Республика Армения.</w:t>
        <w:br/>
        <w:t>Завыдаюшуюся обіцественно-политическую деятельность.</w:t>
        <w:br/>
        <w:t>Лауреат премии им. П.Н.Гумилева,</w:t>
        <w:br/>
        <w:t>Республика Казахстан</w:t>
        <w:br/>
        <w:t>Премия и золотая медаль Евразийскоғо национальнағо</w:t>
        <w:br/>
        <w:t>университета им.Л.Н.Гумилева присуждается ежегодно на</w:t>
        <w:br/>
        <w:t>конкурсной основе за выдаюшциеся дөстижения в области</w:t>
        <w:br/>
        <w:t>евразийских исследозаний, получившие прианание научной</w:t>
        <w:br/>
        <w:t>обшественности,</w:t>
        <w:br/>
        <w:t>Н.Назарбаев удостоен премии за книгу “Стратегия</w:t>
        <w:br/>
        <w:t>трансформации обшества и возрождения евразийскай</w:t>
        <w:br/>
        <w:t>шивилизации" и ряд других исследований</w:t>
        <w:br/>
        <w:t>шойь</w:t>
        <w:br/>
        <w:t>Золотая медаль города Афины.</w:t>
        <w:br/>
        <w:t>Греческая Республика</w:t>
        <w:br/>
        <w:t>Вручөна мэром города Афины Д.Аврамопулосом</w:t>
        <w:br/>
        <w:t>17 июля 2001 ғода в ходе визита Президента Казахстана в</w:t>
        <w:br/>
        <w:t>Грецию. Является высшей чагоадой города и вручается</w:t>
        <w:br/>
        <w:t>только гГлавам зарубежных государств. Награждение ею</w:t>
        <w:br/>
        <w:t>означает одновременно избрание лочеғным гражданином</w:t>
        <w:br/>
        <w:t>Афин.</w:t>
        <w:br/>
        <w:t>Афины мариясының наградасын тапсыру.</w:t>
        <w:br/>
        <w:t>Грек Республикасы. 2001 жыл.</w:t>
        <w:br/>
        <w:t>Воучение награды Афинокой мэрим</w:t>
        <w:br/>
        <w:t>Греческая Республика. 2001 год.</w:t>
        <w:br/>
        <w:t>101</w:t>
        <w:br/>
        <w:t>Қырғыз мемлекеттік ұлттық университеті құрметті профессорының</w:t>
        <w:br/>
        <w:t>дипломын тапсыру. 2001 жыл.</w:t>
        <w:br/>
        <w:t>Вручение диплома почетного профассора Кыргызского</w:t>
        <w:br/>
        <w:t>государственного нациоңального университета. 2004 тод</w:t>
        <w:br/>
        <w:t>2994.</w:t>
        <w:br/>
        <w:t>сөуір</w:t>
        <w:br/>
        <w:t>Кембриджунинчерситетінің құрметті профессоры атағы.</w:t>
        <w:br/>
        <w:t>Ұлыбритания.</w:t>
        <w:br/>
        <w:t>Құрметті прафессор мантиясын Н. Назарбаевқа 2004</w:t>
      </w:r>
    </w:p>
    <w:p>
      <w:r>
        <w:t>жылғы 22 сәуірде Көмбридж унинерситеті "Еуразия"</w:t>
        <w:br/>
        <w:t>орталығының дирақтары, Үшінші Еуразия Медиа-Форумына</w:t>
        <w:br/>
        <w:t>қатысушы А.Саркиоян тапсырды.</w:t>
        <w:br/>
        <w:t>мамыр</w:t>
        <w:br/>
        <w:t>Бірінші дәрежелі “Ұлы Петр" ордені.</w:t>
        <w:br/>
        <w:t>Ресей Федерациясы.</w:t>
        <w:br/>
        <w:t>Орденді Рвсей Фодесациясының қауіпсіздіг:, қорғанысы</w:t>
        <w:br/>
        <w:t>жане құқық тәртібі проблемалары Жаппысесейлік Ақадемия-</w:t>
        <w:br/>
        <w:t>сының Президенгі В. Шезчәнко "Ресей Федерациясы мен</w:t>
        <w:br/>
        <w:t>Қазақстан Распубликасы арасындағы достық пен ыңтымақ-</w:t>
        <w:br/>
        <w:t>тастықты дамытуға, нығайтуға сіңірген еңбел мән жөке басының.</w:t>
        <w:br/>
        <w:t>қосқан үлкен үлесі үшін" табыс өтті.</w:t>
        <w:br/>
        <w:t>Бүгінгі таңда бірінші дәрежелі “Ұлы Петр" орденімен</w:t>
        <w:br/>
        <w:t>Ақадемия Төралқасы В.Путинді, Ж.Ширалты. Ф.Кастроны,</w:t>
        <w:br/>
        <w:t>Л.Кучманы, Ресей премьер-министрі М.Фоядковты. Мәскеу</w:t>
        <w:br/>
        <w:t>және Бүкіп Ресвй Патриархы Ағексий й-чі, Мәсхеу қаласының</w:t>
        <w:br/>
        <w:t>мэрі Ю.Лужковты және бэсқаларды маргазттады.</w:t>
        <w:br/>
        <w:t>зомыз</w:t>
        <w:br/>
        <w:t>“Өзен мұнай кен орнына 40 жыл" естелік белгісі,</w:t>
        <w:br/>
        <w:t>Қазақстан Респубикасы</w:t>
        <w:br/>
        <w:t>Қазақстан Реслублақасы Эемхетика жаз чмногелпық</w:t>
        <w:br/>
        <w:t>темдысыыағы М24Б-қ</w:t>
        <w:br/>
        <w:t>Маймсенда ғ</w:t>
        <w:br/>
        <w:t>паурезты,</w:t>
        <w:br/>
        <w:t>Сыйлы</w:t>
        <w:br/>
        <w:t>қауымдастықтарылық %</w:t>
        <w:br/>
        <w:t>өр Жетер лен</w:t>
        <w:br/>
        <w:t>ғ қайрау.</w:t>
        <w:br/>
        <w:t>үлесі яз ж</w:t>
        <w:br/>
        <w:t>ты диаялыді</w:t>
        <w:br/>
        <w:t>“М.В.Псмонссвоз Фтундағы ММЗҰ-не ТЕС жыл"</w:t>
        <w:br/>
        <w:t>мөрекелік омырау белгі</w:t>
        <w:br/>
        <w:t>Рәсей Федерациясы.</w:t>
        <w:br/>
        <w:t>М.В.Ломоносов атындағы %</w:t>
        <w:br/>
        <w:t>Ғылыми кенезінің шешімі</w:t>
        <w:br/>
        <w:t>қызмет еткені үшін марапатталған.</w:t>
        <w:br/>
        <w:t>апекестее умдеергитені</w:t>
        <w:br/>
        <w:t>аң биемта аяябай</w:t>
        <w:br/>
        <w:t>20028</w:t>
        <w:br/>
        <w:t>впрель</w:t>
        <w:br/>
        <w:t>Звание почетного профессора Кембриджского</w:t>
        <w:br/>
        <w:t>университета.</w:t>
        <w:br/>
        <w:t>Великобритания.</w:t>
        <w:br/>
        <w:t>Почетная профессарская мантия вручона Н. Назарбаеву</w:t>
        <w:br/>
        <w:t>участником Третьето Евразийского Медив Форума, директором</w:t>
      </w:r>
    </w:p>
    <w:p>
      <w:r>
        <w:t>центра "Еаразия" Кембриджского университета А.Саркисяном</w:t>
        <w:br/>
        <w:t>22 апрепя 2004 года в г. Алматы.</w:t>
        <w:br/>
        <w:t>май</w:t>
        <w:br/>
        <w:t>Әрден "Петра Великого" первой степени.</w:t>
        <w:br/>
        <w:t>Российская Федерация.</w:t>
        <w:br/>
        <w:t>Ордән аручен Президентом Обіцероссийской Академии</w:t>
        <w:br/>
        <w:t>праблом безопасности, обороны и правопорядка Российской</w:t>
        <w:br/>
        <w:t>Ффәдерацим В.Шевченко "За выдаюіциеся заслуги и болышой</w:t>
        <w:br/>
        <w:t>личный вклад в развитие, укрепгение дружбы и сотрудничества.</w:t>
        <w:br/>
        <w:t>межпу Российской Федарацией и Республикой Казахстан".</w:t>
        <w:br/>
        <w:t>Әрденом “Петра Великоғо" пернай степени Президиумом</w:t>
        <w:br/>
        <w:t>Академия также награждены В.Путин, Ж.Ширак, Ф.Кастро,</w:t>
        <w:br/>
        <w:t>Л.Кучма, премьер-министр Российской Федерации М.Фрадков,</w:t>
        <w:br/>
        <w:t>Патриарх Мосховский и Всея Руси Алексий 11, мэр г. Москвы</w:t>
        <w:br/>
        <w:t>ІЮ,Лужков и др.</w:t>
        <w:br/>
        <w:t>Памятный знак "Өзен мұнай кен орнына 40 жыл".</w:t>
        <w:br/>
        <w:t>Веспублиқа Казахстан.</w:t>
        <w:br/>
        <w:t>Бәучен ка основании приқазг Министерства энерготики и</w:t>
        <w:br/>
        <w:t>жимаральчых ресурсов Республики Казахстан от 25 августа</w:t>
        <w:br/>
        <w:t>Ұн сода Ме 249-.</w:t>
        <w:br/>
        <w:t>шамтебу»</w:t>
        <w:br/>
        <w:t>Паувеат Йежаународной премия ум. Маймонида.</w:t>
        <w:br/>
        <w:t>мнәме ұчреждена Международным комитетом По ве</w:t>
        <w:br/>
        <w:t>исуаданню, 2бьвдиняюшим представителей ведуших</w:t>
        <w:br/>
        <w:t>&lt;жик орғанизаций и обіцин мира.</w:t>
        <w:br/>
        <w:t>ғрада вручена за вклад в диалог мәжду цивипизациями</w:t>
        <w:br/>
        <w:t>лзғһым газвином Израипя Й.Мецгером и американским</w:t>
        <w:br/>
        <w:t>аяғролом РЛаудером 7 сентября 2004 ғода</w:t>
        <w:br/>
        <w:t>Ей</w:t>
        <w:br/>
        <w:t>ж</w:t>
        <w:br/>
        <w:t>ЖЮБилейный нагрудиый знак "250 лет МГУ</w:t>
        <w:br/>
        <w:t>зем. М.В. Доманосона”.</w:t>
        <w:br/>
        <w:t>Рсосийскав Федерация.</w:t>
        <w:br/>
        <w:t>Нэграждән рвшением Ученого совета Московского</w:t>
        <w:br/>
        <w:t>тосудерстввинаго университета им. М.В. Помоносова за</w:t>
        <w:br/>
        <w:t>самоотверженнов служение науке м образованию.</w:t>
        <w:br/>
        <w:t>198</w:t>
        <w:br/>
        <w:t>Қолданбалы технологиялар саласындағы құрметті</w:t>
        <w:br/>
        <w:t>дәреже,</w:t>
        <w:br/>
        <w:t>Қанада.</w:t>
        <w:br/>
        <w:t>Канаданың жетекші жоғары оқу арындарының бірі -</w:t>
        <w:br/>
        <w:t>Оңтүстік Альберты тохнологиялық институтының наградасы.</w:t>
      </w:r>
    </w:p>
    <w:p>
      <w:r>
        <w:t>Қазақстанның энергетика секторын ойластырып жасаудағы</w:t>
        <w:br/>
        <w:t>көрегенді басшылығы мен Қазақстан азаматтарына техникалық</w:t>
        <w:br/>
        <w:t>білім бепуге қосқан ерекше зор үлесі үшін.</w:t>
        <w:br/>
        <w:t>Халықаралық спорттық ұйымдар конфедерациясы-</w:t>
        <w:br/>
        <w:t>ның құрмет белгісі.</w:t>
        <w:br/>
        <w:t>Ресей Федерациясы.</w:t>
        <w:br/>
        <w:t>Халықаралық спорттық ұйымдар конфедерациясы (ХСУЖ)</w:t>
        <w:br/>
        <w:t>- кәсіподақтардың бұрынғы Бүкілодақтық ерікті дене</w:t>
        <w:br/>
        <w:t>шынықтыру-спорт ұйымының (КБЕҰ) мұрагері ретінде 1991</w:t>
        <w:br/>
        <w:t>жылы құрылған. ХСҰК құрылтайшылары - Тәуелсіз</w:t>
        <w:br/>
        <w:t>Мемлекеттер Достастығы (ТМД) елдерінің 13 спорттық</w:t>
        <w:br/>
        <w:t>ұйымдары болып табылады. Негізгі бағыттарының бірі - ТМД-</w:t>
        <w:br/>
        <w:t>ға қатысушы мемлекеттердің Халықаралық спорттық</w:t>
        <w:br/>
        <w:t>ойындарын өкі жылда бір рет өткізіп отыру. 2003 жылғы</w:t>
        <w:br/>
        <w:t>маусымда осындай ойындар Астанада етті. Ойындарды өткізу</w:t>
        <w:br/>
        <w:t>көзінде Қазақстан Реолублихасының Президенті Н.Назарбаев.</w:t>
        <w:br/>
        <w:t>“Дене тарбиесін дамытуға жане ынтымақтастыққа қасқан үлкен</w:t>
        <w:br/>
        <w:t>үлесі үшін" ХСҰҚ-нын құрмет белгісімен нагоадталған болатын-</w:t>
        <w:br/>
        <w:t>“Білім беруді дамытуға сіңірген еңбегі үшін” Платон</w:t>
        <w:br/>
        <w:t>алтын медапі.</w:t>
        <w:br/>
        <w:t>Ресей Фәдәрациясы.</w:t>
        <w:br/>
        <w:t>Қазақстанның ұлттық білім беру жүйесінің жоғары</w:t>
        <w:br/>
        <w:t>технологияларын дамытуға қосқан жеке үлкен үлесі үшін.</w:t>
        <w:br/>
        <w:t>Астанадағы Қазақстан-Ресей университетінің жаңа</w:t>
        <w:br/>
        <w:t>корпусының ашылуына қатысу көзінде маралатталды.</w:t>
        <w:br/>
        <w:t>Университеттің құрылтайшыларының және серіктестерінің</w:t>
        <w:br/>
        <w:t>бірі - Расей Фэдерациясында мәмпекеттік тіркеуден өткен,</w:t>
        <w:br/>
        <w:t>Ресей мен ТМД-дағы ірі білім беру мекемесі - Қазіргі</w:t>
        <w:br/>
        <w:t>заманғы Гуманитарлық Университет (Мәскеу) болып</w:t>
        <w:br/>
        <w:t>табылады.</w:t>
        <w:br/>
        <w:t>РОСТО-ның алтын құрмет белгісі.</w:t>
        <w:br/>
        <w:t>Ресей Федерациясы.</w:t>
        <w:br/>
        <w:t>ТМД қорғаныстық спорттық-іехникалық ұйымдарына</w:t>
        <w:br/>
        <w:t>басшыпық жасауға қосқан үлкен үлесі үшін Ресей қорғаныстық</w:t>
        <w:br/>
        <w:t>спорттық-техникалық ұйымы (РОСТО) Орталық көңесінің</w:t>
        <w:br/>
        <w:t>шешімімен мәградталған,</w:t>
        <w:br/>
        <w:t>тоғыз</w:t>
        <w:br/>
        <w:t>“Унраинаның өркендеуі үшін” і дәрежелі Құрмет Кресі.</w:t>
        <w:br/>
        <w:t>Ушраина</w:t>
        <w:br/>
        <w:t>Ең жаңа ақпараттық технологияларды жасап, енгізгені</w:t>
        <w:br/>
        <w:t>үшін,</w:t>
        <w:br/>
        <w:t>Награданы Уқрамна ғылыми-экономикалық және заңгерлік</w:t>
        <w:br/>
        <w:t>ыңғымақтастық қоры белгіпеген.</w:t>
        <w:br/>
        <w:t>"Украина спорт шебері" белгісі.</w:t>
        <w:br/>
        <w:t>Уараина,</w:t>
        <w:br/>
        <w:t>Слорлқа қосқан үлкен үлесі үшін.</w:t>
        <w:br/>
        <w:t>106</w:t>
        <w:br/>
        <w:t>Почетная степень в сфере прикладных технологий,</w:t>
      </w:r>
    </w:p>
    <w:p>
      <w:r>
        <w:t>Қанада.</w:t>
        <w:br/>
        <w:t>Напрада Тахнологического института Южной Альберғы -</w:t>
        <w:br/>
        <w:t>одното из ведуших вузов Канады.</w:t>
        <w:br/>
        <w:t>За дальновиднов руководство разработкой энергети-</w:t>
        <w:br/>
        <w:t>ческоғо сектора Казахстана и исключительный вклад 5</w:t>
        <w:br/>
        <w:t>төхническое образование казахстанцев.</w:t>
        <w:br/>
        <w:t>Почетный знак Международной конфедаәрация</w:t>
        <w:br/>
        <w:t>спортивных организаций.</w:t>
        <w:br/>
        <w:t>Российская Федерация.</w:t>
        <w:br/>
        <w:t>Мэждународная конфедерация спортивных организаций</w:t>
        <w:br/>
        <w:t>(МКСО) создана в 1991 году, как правопреемник Всесоюзного</w:t>
        <w:br/>
        <w:t>добровольного физкультурно-слортивного обшества</w:t>
        <w:br/>
        <w:t>прафсоюзов (ВДОП). Учредители МКСО - 13 спортивных</w:t>
        <w:br/>
        <w:t>организаций стран Содружества Независимых Государств.</w:t>
        <w:br/>
        <w:t>Әдно мз основных направпений - проведение Международных</w:t>
        <w:br/>
        <w:t>спортивных игр государств-участникав СНҒ. В июне 2003 тода</w:t>
        <w:br/>
        <w:t>такие игры проходили в г.Астане. Во время их проведения</w:t>
        <w:br/>
        <w:t>Президент Реслублики Казахстан Н.Назарбаев был награжден</w:t>
        <w:br/>
        <w:t>початным знаком МКСО "За болылой вклад в рәзвитие</w:t>
        <w:br/>
        <w:t>физической культуры и сотрудничества”.</w:t>
        <w:br/>
        <w:t>Золотая медапь Платона "За заспуғи в развитии</w:t>
        <w:br/>
        <w:t>образования”,</w:t>
        <w:br/>
        <w:t>Российская Фвдерация.</w:t>
        <w:br/>
        <w:t>За болышой личный вклад в развитие высоких технологий</w:t>
        <w:br/>
        <w:t>системы начионального образования Казахстана,</w:t>
        <w:br/>
        <w:t>Награждение состоялось в рамках иеремонии открытия</w:t>
        <w:br/>
        <w:t>новоғо корпуса Казахстинско-Российского унинерситета в</w:t>
        <w:br/>
        <w:t>т. Астане. Одчим из учредителей и партнеров университета</w:t>
        <w:br/>
        <w:t>явпиеуся Современный Гуманитарный Университет (Мосуяа)</w:t>
        <w:br/>
        <w:t>- көуінейшее в России и СНГ образовательное учреждение,</w:t>
        <w:br/>
        <w:t>имеюішев Іссударственную ахкредитацию Российской</w:t>
        <w:br/>
        <w:t>Федераций.</w:t>
        <w:br/>
        <w:t>Золотой почевтный знак РОСТО.</w:t>
        <w:br/>
        <w:t>Российская Федерация.</w:t>
        <w:br/>
        <w:t>Награжден решением Центрального совета Российской</w:t>
        <w:br/>
        <w:t>обаронной спортивно-технической организаций (РОСТО) за</w:t>
        <w:br/>
        <w:t>большой вклад в руководство Оборонной спортивно-</w:t>
        <w:br/>
        <w:t>технимеской организацией (СОСТО СНГ)</w:t>
        <w:br/>
        <w:t>август</w:t>
        <w:br/>
        <w:t>Крест Почета ”</w:t>
        <w:br/>
        <w:t>Украина.</w:t>
        <w:br/>
        <w:t>За разработку и внедрение ковейших информационных</w:t>
        <w:br/>
        <w:t>технологий.</w:t>
        <w:br/>
        <w:t>Награда учреждена Украмнским Фондом научно-</w:t>
        <w:br/>
        <w:t>экономического и юридического сотрудничества,</w:t>
      </w:r>
    </w:p>
    <w:p>
      <w:r>
        <w:t>г воэрождение Украины" | степени,</w:t>
        <w:br/>
        <w:t>Знак "Майстер спорту Украіни",</w:t>
        <w:br/>
        <w:t>Украина.</w:t>
        <w:br/>
        <w:t>За большой вклад в развитие спорта.</w:t>
        <w:br/>
        <w:t>"Тәуелсіз Мемлекеттер</w:t>
        <w:br/>
        <w:t>Достастығын дамытуға қосқан</w:t>
        <w:br/>
        <w:t>үлесі үшін"</w:t>
        <w:br/>
        <w:t>алтын медалі, 2003 жын.</w:t>
        <w:br/>
        <w:t>ағпан</w:t>
        <w:br/>
        <w:t>М.В.Ломоносов атындағы</w:t>
        <w:br/>
        <w:t>университетінің құрметті докторы.</w:t>
        <w:br/>
        <w:t>Ресей Федерациясы.</w:t>
        <w:br/>
        <w:t>М.В.Ломоносов атындағы Мәскеу мемлекеттік</w:t>
        <w:br/>
        <w:t>университетінің (ММУ) Құрметті докторы атағы Н.Назарбаевқа</w:t>
        <w:br/>
        <w:t>Университет ғылыми кеңесінің 2002 жылғы 15 желтоқсандағы</w:t>
        <w:br/>
        <w:t>шешімімен "білім беруге, ғылыми және мәдени байланыстарды</w:t>
        <w:br/>
        <w:t>дамытуға қосқан үлкен үлес! және Ресей мен Қазақстан</w:t>
        <w:br/>
        <w:t>халықтары арасындағы достық байпаныстарды нығайтқаны</w:t>
        <w:br/>
        <w:t>үшін" берілді</w:t>
        <w:br/>
        <w:t>ММУ ректоры В.Садовничий университет дипломы мен</w:t>
        <w:br/>
        <w:t>мәдәліһ Қазақстан Президентінің 2003 жылғы 18 ақпанда</w:t>
        <w:br/>
        <w:t>Ресейге жасаған сапары кезінде Мәскеуде тапсырды.</w:t>
        <w:br/>
        <w:t>Мәскеу мемлекеттік</w:t>
        <w:br/>
        <w:t>маусым</w:t>
        <w:br/>
        <w:t>“Халықаралық ОЛИМП" байқауы Халықаралық</w:t>
        <w:br/>
        <w:t>сыйлығының "Тәуелсіз Мемлекеттер Достастығын</w:t>
        <w:br/>
        <w:t>дамытуға қосқан үлесі үшін” алтың медалі.</w:t>
        <w:br/>
        <w:t>ТМД-нің Атқару комитеті.</w:t>
        <w:br/>
        <w:t>"Тәуелсіз Мемлекеттер Достастығын дамытуға қосқан үлесі</w:t>
        <w:br/>
        <w:t>үшін" Халықаралық сыйлығының лаурваты атағы мен алтын</w:t>
        <w:br/>
        <w:t>медалі Тәуелсіз Мемлекеттер Достастығының (ТМД) жоғары</w:t>
        <w:br/>
        <w:t>қоғамдық наградасы болып табылады.</w:t>
        <w:br/>
        <w:t>"Халықаралық ОЛИМП" байқауы мемлекетаралық қарым-</w:t>
        <w:br/>
        <w:t>қатынастар мен экономикалық интеграцияны нығайту, түрлі</w:t>
        <w:br/>
        <w:t>елдер кәсіпкерлерінің арасында әзара тиімді серіктестік</w:t>
        <w:br/>
        <w:t>қағынастар орнату, бизнестің, ғылымның, мәдениет пен</w:t>
        <w:br/>
        <w:t>спорттың ең лайықты өкілдерін анықтау, халықтық</w:t>
        <w:br/>
        <w:t>дипломатияны, ТМД елдері мен алыс шет әндерде тұратын</w:t>
        <w:br/>
        <w:t>түрлі ұлт диаспоралары азаматтарының арасындағы өзара</w:t>
        <w:br/>
        <w:t>тату көршілікті өрістету мақсатында өткізіледі.</w:t>
        <w:br/>
        <w:t>Н.Назарбаевқа лауреаттық диплом мен алтын медальді</w:t>
        <w:br/>
        <w:t>ТМД Атқару комитетінің төрағасы Ю.Яров 2003 жылғы 10</w:t>
        <w:br/>
        <w:t>маусымда Астанада табыс өтті</w:t>
        <w:br/>
        <w:t>"Тәуелсіз Мемпекеттер Достастығын дамытуға қосқан</w:t>
        <w:br/>
        <w:t>үлесі үшін" алтын медалі беріліп, Халықаралық сыйлықтардың</w:t>
      </w:r>
    </w:p>
    <w:p>
      <w:r>
        <w:t>пауреәттары атанғандар қатарында, сондай-ақ, ғарышкерлер</w:t>
        <w:br/>
        <w:t>В.Терешкова мен П.Климук, академик Б.Патон, жазушы</w:t>
        <w:br/>
        <w:t>Ш. Айтматов бар</w:t>
        <w:br/>
        <w:t>105</w:t>
        <w:br/>
        <w:t>Золотая модаль “За вклад</w:t>
        <w:br/>
        <w:t>в развитие Содружества</w:t>
        <w:br/>
        <w:t>Независимых Ғосударств"</w:t>
        <w:br/>
        <w:t>2203 год.</w:t>
        <w:br/>
        <w:t>Почетный доктор Московского государственного</w:t>
        <w:br/>
        <w:t>университета им. М.В.Ломоносова.</w:t>
        <w:br/>
        <w:t>Российская Федерация.</w:t>
        <w:br/>
        <w:t>Звание Почетнаго доқтора Московского государственного</w:t>
        <w:br/>
        <w:t>университета (МГУ) им. М.В.Ломоносова присвовно</w:t>
        <w:br/>
        <w:t>Н.Назарбаену решением Ученога совета университета от</w:t>
        <w:br/>
        <w:t>16 декабря 2002 года эв выдакицийся вклад в развитие</w:t>
        <w:br/>
        <w:t>образовательных, научных я культурных снизей и укреппение</w:t>
        <w:br/>
        <w:t>дружбы народов России и Казахстана.</w:t>
        <w:br/>
        <w:t>Диплом и медаль университета были вручены ректором</w:t>
        <w:br/>
        <w:t>МГУ В.Садовничим в Москве 18 февраля 2003 года в ходе</w:t>
        <w:br/>
        <w:t>визита Президента Казахстана в Россию.</w:t>
        <w:br/>
        <w:t>июнь</w:t>
        <w:br/>
        <w:t>Диплом пауреата и золотая медаль "За нклади развитие</w:t>
        <w:br/>
        <w:t>Содружества Независимых Государств” Международной</w:t>
        <w:br/>
        <w:t>премии конкурса "Международный ОЛИМП”.</w:t>
        <w:br/>
        <w:t>Исполниталыный Комитет СНГ.</w:t>
        <w:br/>
        <w:t>Звание лауреата Мождународной премии и золотая</w:t>
        <w:br/>
        <w:t>медаль "За вклад в развитие Содружества Независимых</w:t>
        <w:br/>
        <w:t>Государств" является высшей обшественной наградой</w:t>
        <w:br/>
        <w:t>Содружества Независимых Государств (СНГ).</w:t>
        <w:br/>
        <w:t>Конкурс "Международный ОЛИМП" пронолитоя с ценью</w:t>
        <w:br/>
        <w:t>укрепления межгасударственңых отношений и экономической</w:t>
        <w:br/>
        <w:t>интаграции, установпвния взаимовыгодных партнерских</w:t>
        <w:br/>
        <w:t>отношений между предприниматвлями разных стран,</w:t>
        <w:br/>
        <w:t>выявления достойнейших продотавителвй бизнеса, науки,</w:t>
        <w:br/>
        <w:t>кұльтуры и спорта, возрождения народной дипломатии,</w:t>
        <w:br/>
        <w:t>добрососедства между гражданами диаспор разных</w:t>
        <w:br/>
        <w:t>национальностей, проживакицих в странах СНГ и дальнего</w:t>
        <w:br/>
        <w:t>зарубежья</w:t>
        <w:br/>
        <w:t>Диплом паурвата и золотая медаль вручены Н.Назарбаев</w:t>
        <w:br/>
        <w:t>аредсецатегем Исполнительного комитета СНГ Ю,Яровым 10</w:t>
        <w:br/>
        <w:t>июня 2003 года в Астане.</w:t>
        <w:br/>
        <w:t>Лаурватами Международной премии также являются</w:t>
        <w:br/>
        <w:t>космонавты В.Терешкова, П.Климук, академик Б.Патон,</w:t>
        <w:br/>
        <w:t>писатель Ч. Айтматов.</w:t>
        <w:br/>
        <w:t>Дмитрий Кантемир атындағы Христианунинерситетінің</w:t>
        <w:br/>
        <w:t>құрметті докғоры.</w:t>
      </w:r>
    </w:p>
    <w:p>
      <w:r>
        <w:t>Румыния,</w:t>
        <w:br/>
        <w:t>Унмверситет Сенатының 2007 жылғы 22 қарашадағы</w:t>
        <w:br/>
        <w:t>шешімімен сайланған.</w:t>
        <w:br/>
        <w:t>жайлоқсан</w:t>
        <w:br/>
        <w:t>Мәскеу мемлекеттік ханықаралық қатынастар</w:t>
        <w:br/>
        <w:t>ияститутының құрметті докторы.</w:t>
        <w:br/>
        <w:t>Ресей Федерациясы</w:t>
        <w:br/>
        <w:t>Институт Ғылыми кеңесінің 2007 жылғы 20 желтақсандағы</w:t>
        <w:br/>
        <w:t>шешімімен сайланды.</w:t>
        <w:br/>
        <w:t>Н. Назарбаев, сондай-ақ, мына қалалардың Құрметті</w:t>
        <w:br/>
        <w:t>азаматы болып табылады:</w:t>
        <w:br/>
        <w:t>Теміруау, (3991, Қазақстан),</w:t>
        <w:br/>
        <w:t>Дулут (1991, АҚШ),</w:t>
        <w:br/>
        <w:t>Мадрил, (1994, Испания),</w:t>
        <w:br/>
        <w:t>Алматы (1995, Қазақстан),</w:t>
        <w:br/>
        <w:t>Шнепродазаржинек (1996, Украина),</w:t>
        <w:br/>
        <w:t>Тбилиои (1996, Грузия),</w:t>
        <w:br/>
        <w:t>Астана (1998, Қазақстан),</w:t>
        <w:br/>
        <w:t>Бұхареот (1998, Румыния),</w:t>
        <w:br/>
        <w:t>София (1999, Болгария),</w:t>
        <w:br/>
        <w:t>Афины (2001, Грекия),</w:t>
        <w:br/>
        <w:t>Қарағанды (2002. Қазақстан).</w:t>
        <w:br/>
        <w:t>Сеул (2003, Корей Республикасы).</w:t>
        <w:br/>
        <w:t>Почетный доктор Христианскаго университета имени</w:t>
        <w:br/>
        <w:t>Димитрия Кантемира.</w:t>
        <w:br/>
        <w:t>Румыния</w:t>
        <w:br/>
        <w:t>Избран решением Сената университета от 22 ноября</w:t>
        <w:br/>
        <w:t>2007 года.</w:t>
        <w:br/>
        <w:t>декабрь</w:t>
        <w:br/>
        <w:t>Почетный доктор Московского государственного</w:t>
        <w:br/>
        <w:t>института международных отношений.</w:t>
        <w:br/>
        <w:t>Российская Федорация.</w:t>
        <w:br/>
        <w:t>Избран решением Ученога совета института оғ 20 декабря</w:t>
        <w:br/>
        <w:t>2007 года.</w:t>
        <w:br/>
        <w:t>Н. Назарбаев также являөтся Почетным гражданином</w:t>
        <w:br/>
        <w:t>городов:</w:t>
      </w:r>
    </w:p>
    <w:p>
      <w:r>
        <w:t>Темиртау (1991, Қазахстан),</w:t>
        <w:br/>
        <w:t>Дулут (1991, США),</w:t>
        <w:br/>
        <w:t>Мадрид (1994, Испания),</w:t>
        <w:br/>
        <w:t>Алматы (1995, Казахстан),</w:t>
        <w:br/>
        <w:t>Днепродзержинск (1996, Украина),</w:t>
        <w:br/>
        <w:t>Тбилиси (1996, Грузия),</w:t>
        <w:br/>
        <w:t>Астана (4998, Казахстан),</w:t>
        <w:br/>
        <w:t>Бухарест (1998, Румыния),</w:t>
        <w:br/>
        <w:t>София (1999, Бойғария),</w:t>
        <w:br/>
        <w:t>Афины (2001, Греция),</w:t>
        <w:br/>
        <w:t>Караганды (2002, Казахстан),</w:t>
        <w:br/>
        <w:t>Сеул (2003, Республика Корея)</w:t>
        <w:br/>
        <w:t>София қаласының рәмізін тапсыру.</w:t>
        <w:br/>
        <w:t>Болгария. 1999 жыл.</w:t>
        <w:br/>
        <w:t>Вручение симаола города Соии</w:t>
        <w:br/>
        <w:t>Болгария. 1999 год</w:t>
        <w:br/>
        <w:t>қараша</w:t>
        <w:br/>
        <w:t>“Алтын биатек" мерекелік наградасы.</w:t>
        <w:br/>
        <w:t>Словакия Реслубликасы.</w:t>
        <w:br/>
        <w:t>Тәуелсіз мемлекеттік емес ұйым - Бейресми экономикалық.</w:t>
        <w:br/>
        <w:t>форум (Экономикалық клуб) қауымдастығының наградасы.</w:t>
        <w:br/>
        <w:t>"Тәуелсіз Қазақстан Республикасының ерекше қызметі мен</w:t>
        <w:br/>
        <w:t>жан-жақты дамығаны үшін, әлемдік және аймақтық қауіпсіздік</w:t>
        <w:br/>
        <w:t>пен бейбітшілік мәселесін шашугв, әсіресе азаматтың жаңа</w:t>
        <w:br/>
        <w:t>жағдайға жетуіне және оның өмірлік ахуалының жақсаруына</w:t>
        <w:br/>
        <w:t>қосқан үлесі үшін”</w:t>
        <w:br/>
        <w:t>ноябрь</w:t>
        <w:br/>
        <w:t>Юбилейная награда "Золотой биатек".</w:t>
        <w:br/>
        <w:t>Словацкан Республика.</w:t>
        <w:br/>
        <w:t>Награда независимой негосударствонной организаций -</w:t>
        <w:br/>
        <w:t>ассоциации Неформальный экономический форум (Экҡоно-</w:t>
        <w:br/>
        <w:t>мический клуб).</w:t>
        <w:br/>
        <w:t>“За исключительную дентельность и всестороннве</w:t>
        <w:br/>
        <w:t>развитие независимой Республики Казахстан, за вклад в</w:t>
        <w:br/>
        <w:t>решение вопросов всемирной и региональной безопасности</w:t>
        <w:br/>
        <w:t>и. мира, особенно за усилие в достижении новой достойности</w:t>
        <w:br/>
        <w:t>гражданина и повышение качества его жизни”.</w:t>
      </w:r>
    </w:p>
    <w:p>
      <w:r>
        <w:t>"Цнепродзержинекінің құрметті азаматы" белгісі.</w:t>
        <w:br/>
        <w:t>Украина. 1996 жыл.</w:t>
        <w:br/>
        <w:t>Энәк "Почетный гражданин Днепродзержинока"</w:t>
        <w:br/>
        <w:t>Украина. 5996 гол.</w:t>
        <w:br/>
        <w:t>117</w:t>
        <w:br/>
        <w:t>"Сеулдің құрметті: азаматы" белгісі, Корей Республикасы.</w:t>
        <w:br/>
        <w:t>2003 жыл.</w:t>
        <w:br/>
        <w:t>Энак" Почетный гражданин Сеула". Республика Кодоя.</w:t>
        <w:br/>
        <w:t>2003 год.</w:t>
        <w:br/>
        <w:t>20ө?</w:t>
        <w:br/>
        <w:t>наурьз</w:t>
        <w:br/>
        <w:t>“Жаңа Зеландиядағы қазақстандықтар қотамының</w:t>
        <w:br/>
        <w:t>құрметті мүшесі" сертификаты мен омырау белгісі.</w:t>
        <w:br/>
        <w:t>Жаңа Зеландия.</w:t>
        <w:br/>
        <w:t>Қоғамның 2007 жылғы 21 наурыздағы жалпы жиналысы-</w:t>
        <w:br/>
        <w:t>ның шешімінің негізінде сайланған.</w:t>
        <w:br/>
        <w:t>“Мұсылман мемпекеттері арасындағы оң үздік басқару</w:t>
        <w:br/>
        <w:t>жүйесі" модалі.</w:t>
        <w:br/>
        <w:t>Пәкстан Ислам Республикасы</w:t>
        <w:br/>
        <w:t>Пәкотанның ағыпшын тілінде жарық көретін “Ракап</w:t>
        <w:br/>
        <w:t>овввгуө”" басылымы белгілеген. Қазақстан Президентіне</w:t>
        <w:br/>
        <w:t>экономикалық реформалар саласындағы айрықша еңбегі мен</w:t>
        <w:br/>
        <w:t>мұсылман әлемі елдерінде позитивті диалогтың кеңеюіне</w:t>
        <w:br/>
        <w:t>қасқан орасан зоо үлесі үшін берілді.</w:t>
        <w:br/>
        <w:t>“Бірінші ұяттық ауыл шаруашылығы санағы" омырау</w:t>
        <w:br/>
        <w:t>белгісі.</w:t>
        <w:br/>
        <w:t>Қазақстан Республикасы.</w:t>
        <w:br/>
        <w:t>Бірінші ұлттық ауыл шаруашылығы санағына ықпал ету</w:t>
        <w:br/>
        <w:t>Республикалық комиссиясының 2007 жылғы 4 наурыздағы</w:t>
        <w:br/>
        <w:t>төртінші отырысының хаттамалық шешіміне сәйкес</w:t>
        <w:br/>
        <w:t>беріп ен</w:t>
        <w:br/>
        <w:t>2907</w:t>
        <w:br/>
        <w:t>март</w:t>
        <w:br/>
        <w:t>Сертификат я нагрудный анак "Почетный член</w:t>
        <w:br/>
        <w:t>Обшества казахстанцев Новой Запандии”.</w:t>
        <w:br/>
        <w:t>Новая Зеландия.</w:t>
        <w:br/>
        <w:t>Избран на основании решения Обшего собрания</w:t>
        <w:br/>
        <w:t>Обшоства от 21 марта 2007 года.</w:t>
        <w:br/>
        <w:t>Медаль "Яучшая система управления среди мусуль-</w:t>
        <w:br/>
        <w:t>манеких государств”.</w:t>
        <w:br/>
        <w:t>Исламская Республика Пакистан.</w:t>
      </w:r>
    </w:p>
    <w:p>
      <w:r>
        <w:t>Уиреждена ангпоязычным изданием Пакистана "РаКівіап</w:t>
        <w:br/>
        <w:t>оірвегуег". Вручена Првзиденту Казахстана за особыв заслуги</w:t>
        <w:br/>
        <w:t>в обласға экономических раформ и огромный вклад в</w:t>
        <w:br/>
        <w:t>расширение пәзитивного диалога в странах мувульманского</w:t>
        <w:br/>
        <w:t>мира.</w:t>
        <w:br/>
        <w:t>Нагрудный знак "Бірінші ұяттық ауыл шаруашылығы</w:t>
        <w:br/>
        <w:t>санағы</w:t>
        <w:br/>
        <w:t>Респубпика Казахстан.</w:t>
        <w:br/>
        <w:t>Награжден в соответотвии с протокопьным решением</w:t>
        <w:br/>
        <w:t>четвертого заседания Республиканской комиссии содействия</w:t>
        <w:br/>
        <w:t>первой национальной вельокохозяйственной переписи от</w:t>
        <w:br/>
        <w:t>4 марта 2007 года,</w:t>
        <w:br/>
        <w:t>"Мұсылман мемлекеттері арасындағы</w:t>
        <w:br/>
        <w:t>ең үздік басқару жүйесі" медәлі.</w:t>
        <w:br/>
        <w:t>Пакаған Яолам Решпубийкасы: 2067 жыл.</w:t>
        <w:br/>
        <w:t>Медаль "Лучшая система управления сроди</w:t>
        <w:br/>
        <w:t>мусульманских государств"</w:t>
        <w:br/>
        <w:t>Иоламская Республика Пакистан, 2007 гол</w:t>
        <w:br/>
        <w:t>114</w:t>
        <w:br/>
        <w:t>Ахмад Калыров атындағы орден.</w:t>
        <w:br/>
        <w:t>Шешен Раопубликасы (Рәсөй Фелерациясы).</w:t>
        <w:br/>
        <w:t>2007 жын</w:t>
        <w:br/>
        <w:t>Орден имени Ахмада Кадырова.</w:t>
        <w:br/>
        <w:t>Чеменская Республика. (Российская Федерация).</w:t>
        <w:br/>
        <w:t>2007 тол.</w:t>
        <w:br/>
        <w:t>Азия Олимпиадалық</w:t>
        <w:br/>
        <w:t>Кеңасінің ордені.</w:t>
        <w:br/>
        <w:t>Құвайт Мемлекеті</w:t>
        <w:br/>
        <w:t>2007 жыл</w:t>
        <w:br/>
        <w:t>мамыр</w:t>
        <w:br/>
        <w:t>Азия Олимпиадалық Кеңесінің ордені.</w:t>
        <w:br/>
        <w:t>Кувейт Мемлекеті,</w:t>
        <w:br/>
        <w:t>Азияда Олимпиадалық қозғалысты дымылуға қосқан</w:t>
        <w:br/>
        <w:t>лайықты үлесі үшін.</w:t>
        <w:br/>
        <w:t>Азия Олимпиадалық Көңесі (АОК) Азиядағы спортты,</w:t>
        <w:br/>
        <w:t>жоғары жетістіктерді бақылап, қолдау көрсетіп отыруға</w:t>
        <w:br/>
        <w:t>құзырлы басқарушы орган болып табылады.</w:t>
        <w:br/>
        <w:t>АОК-нің жоғары наградасын осы ұйымның президенті,</w:t>
        <w:br/>
        <w:t>Кувейттің ұлттык қауіпсіздік министрі Шейх Ахмад әл-Фахд әп-</w:t>
        <w:br/>
        <w:t>Сабах табыс өткен.</w:t>
        <w:br/>
        <w:t>маусым</w:t>
        <w:br/>
        <w:t>Ахмад Кадыров атындағы орден.</w:t>
      </w:r>
    </w:p>
    <w:p>
      <w:r>
        <w:t>Шешен Республикасы (Ресей федерациясы).</w:t>
        <w:br/>
        <w:t>Н.Назарбаевқа орденді Шешен Республикасының</w:t>
        <w:br/>
        <w:t>Президенті Р.Кадыров "Шешен Республикасына сіңірген</w:t>
        <w:br/>
        <w:t>еңбегі, Қазақстан Президентінің Қазақстан-Рссой</w:t>
        <w:br/>
        <w:t>ынтымақтастығын, халықтар арасындағы достықты</w:t>
        <w:br/>
        <w:t>нығайтуға, сондай-ақ, Грозный қаласын қалпын</w:t>
        <w:br/>
        <w:t>келтіруге қосқан орасан зор үлесін тану белгісі ретінде”</w:t>
        <w:br/>
        <w:t>табыс өтті</w:t>
        <w:br/>
        <w:t>Өрден Олимпийского</w:t>
        <w:br/>
        <w:t>Совета Азии.</w:t>
        <w:br/>
        <w:t>Государозно Кувей.</w:t>
        <w:br/>
        <w:t>2007 год.</w:t>
        <w:br/>
        <w:t>Әрден Олимпийскоғо Совета Азии.</w:t>
        <w:br/>
        <w:t>Государство Күвейт.</w:t>
        <w:br/>
        <w:t>йный вклад в развитие Олимпийского движения</w:t>
        <w:br/>
        <w:t>Олимпийокий Совег Азии (ОСА) является руководяцим</w:t>
        <w:br/>
        <w:t>органом спортивного движения в Азии, улолномоченным</w:t>
        <w:br/>
        <w:t>контролировать и поддерживать слорт высших достижений,</w:t>
        <w:br/>
        <w:t>Высшая награда ОСА вручена президентом атой</w:t>
        <w:br/>
        <w:t>организации, министром национальной безопасности Кувейта</w:t>
        <w:br/>
        <w:t>Шәйхом Ахмадом аль-Фахд аль-Сабахом.</w:t>
        <w:br/>
        <w:t>шюнь</w:t>
        <w:br/>
        <w:t>Орден имени Ахмада Кадырона.</w:t>
        <w:br/>
        <w:t>Чеченская Республика. (Российская Федерация).</w:t>
        <w:br/>
        <w:t>Орден вручен Президентом Чеченской Республики</w:t>
        <w:br/>
        <w:t>Р.Кадыровым за выдаюшивеся заслуги перед Чеченской</w:t>
        <w:br/>
        <w:t>Ресвубликой, в знак признания огромного вкпада Првзидента</w:t>
        <w:br/>
        <w:t>Казахстана в укрепление казахстанско-российского</w:t>
        <w:br/>
        <w:t>сатрудничества, дружбы между народами. а также в</w:t>
        <w:br/>
        <w:t>восстановпенив торпода Ірозного.</w:t>
        <w:br/>
        <w:t>"Қоғамды дамытуға қоскан үлесі</w:t>
        <w:br/>
        <w:t>үшін" ордені. Ресей</w:t>
        <w:br/>
        <w:t>Федерациясы. 2005 жыл.</w:t>
        <w:br/>
        <w:t>маусым</w:t>
        <w:br/>
        <w:t>"Каспий маңы мемлекеттерінің ЖОО қауымдастығына</w:t>
        <w:br/>
        <w:t>10 жыл” меделі.</w:t>
        <w:br/>
        <w:t>Білім беруді дамытуға сіңірген аса зор еңбегі және Каспий</w:t>
        <w:br/>
        <w:t>маңы мемлекеттері жоғары оқу орындары қауымдастығының</w:t>
        <w:br/>
        <w:t>10 жылдығы құрметіне.</w:t>
        <w:br/>
        <w:t>Қауымдастық құрамына Қазақстан, Ресей, Әзірбайжан,</w:t>
        <w:br/>
        <w:t>Иран мен Түркіменстанның жетекші ЖОО кіреді</w:t>
        <w:br/>
        <w:t>Естелік медаль Қазақстан Президентіне 2005 жыпғы</w:t>
        <w:br/>
        <w:t>20 маусымда Атырау облысына жұмыс сапары барысында</w:t>
        <w:br/>
        <w:t>табысталды.</w:t>
      </w:r>
    </w:p>
    <w:p>
      <w:r>
        <w:t>"Атырау мұнай және ғаз институты" естелік медалі.</w:t>
        <w:br/>
        <w:t>Қазақстан Республикасы.</w:t>
        <w:br/>
        <w:t>Жоғары оқу орнын дамытуға сіңірген еңбегі үшін.</w:t>
        <w:br/>
        <w:t>Мемлекет басшысына 2005 жылғы 20 маусымда Атырау</w:t>
        <w:br/>
        <w:t>облысына жұмыс сапары кезінде табысталды.</w:t>
        <w:br/>
        <w:t>"ізгілік пен мейірбандық" ордені.</w:t>
        <w:br/>
        <w:t>“Халықаралық мүгедектер қозғалысы" қоғамдық біргесті-</w:t>
        <w:br/>
        <w:t>ғінің халықаралық кеңесінің наградасы Қазақстан</w:t>
        <w:br/>
        <w:t>Президентіне конфессияаралық келісімді, демократия мен</w:t>
        <w:br/>
        <w:t>бейбітшілікті нығайтуға қосқан жеке үлесі үшін тапсырылды.</w:t>
        <w:br/>
        <w:t>шілде</w:t>
        <w:br/>
        <w:t>"Қазақ ұлттық музыка академиясына 8 жып" аптын</w:t>
        <w:br/>
        <w:t>медалі.</w:t>
        <w:br/>
        <w:t>Қазақстан Республикасы.</w:t>
        <w:br/>
        <w:t>Медаль ел Президентіне білім беруді дамытуға</w:t>
        <w:br/>
        <w:t>сіңірген еңбегі жане академияның 5 жылдығы құрметіне</w:t>
        <w:br/>
        <w:t>берілді.</w:t>
        <w:br/>
        <w:t>14</w:t>
        <w:br/>
        <w:t>Орден "За вклад в развитие</w:t>
        <w:br/>
        <w:t>обшества". Российская Федерация,</w:t>
        <w:br/>
        <w:t>2005 год.</w:t>
        <w:br/>
        <w:t>ұюнь</w:t>
        <w:br/>
        <w:t>Медаль “10 лет Ассоциации ВУЗов прикаспийских</w:t>
        <w:br/>
        <w:t>государстн".</w:t>
        <w:br/>
        <w:t>За заслуги в развитии образования и в честь 10-летия</w:t>
        <w:br/>
        <w:t>Ассоциации БУЗов прикаспийских государс в.</w:t>
        <w:br/>
        <w:t>В состав ассоциации входят ведушие ВУЗы Казахстана,</w:t>
        <w:br/>
        <w:t>России, Азербайджана, Ирана и Туркмении.</w:t>
        <w:br/>
        <w:t>Памятная медаль Президенту Казахстана вручена 20 июня</w:t>
        <w:br/>
        <w:t>2008 года һо время ега рабочей поездки в Атырауокую область.</w:t>
        <w:br/>
        <w:t>Памятная медаль "Атырауский институт нефтии газа”,</w:t>
        <w:br/>
        <w:t>Республика Казахстан</w:t>
        <w:br/>
        <w:t>За заслуги в развитии ӘУҘа.</w:t>
        <w:br/>
        <w:t>Памятная медапь вручена 20 июня 2005 года во әрем</w:t>
        <w:br/>
        <w:t>рабочей поездки Глявы государства н Атыраускую область.</w:t>
        <w:br/>
        <w:t>Орден "Добра и милосердия",</w:t>
        <w:br/>
        <w:t>Налзада Международноғо совета Обшественного обьединения.</w:t>
        <w:br/>
        <w:t>“Межаународное движение инвалидов".</w:t>
        <w:br/>
        <w:t>Вручен ГПрезиденту Казахстана за личный вклад в украпление</w:t>
        <w:br/>
        <w:t>межконфессиональноғо согласия, демократии и мира.</w:t>
      </w:r>
    </w:p>
    <w:p>
      <w:r>
        <w:t>июль</w:t>
        <w:br/>
        <w:t>Золотая медаль “Казахской национальной академии</w:t>
        <w:br/>
        <w:t>музыки 5 лет”,</w:t>
        <w:br/>
        <w:t>Республика Казахстан</w:t>
        <w:br/>
        <w:t>Президенту страны вручена именняя медаль за заслуги</w:t>
        <w:br/>
        <w:t>в развитии образования и в честь 5-летия Академии</w:t>
        <w:br/>
        <w:t>музыки.</w:t>
        <w:br/>
        <w:t>"Л.Н.Гумилев атындағы ЕҰУ-дың негізін қалаушы"</w:t>
        <w:br/>
        <w:t>естелік меделі. Қазақстан Республикасы. 2006 жып.</w:t>
        <w:br/>
        <w:t>Памятнан медаль "Л.Н.Гумилев атындағы ЕҰУ-дың негізін</w:t>
        <w:br/>
        <w:t>қалаушы" Республика Казахстан. 2006 год.</w:t>
        <w:br/>
        <w:t>қыркүйек</w:t>
        <w:br/>
        <w:t>"Ғылымға қосқан ірі үлесі үшін" үлкен айтын медалі.</w:t>
        <w:br/>
        <w:t>Қазақстан Респүбликасы.</w:t>
        <w:br/>
        <w:t>Медаль ғылымға қосқан ірі үлесі үшін Қазақстан Республи-</w:t>
        <w:br/>
        <w:t>қасы Ғылым академиясының 2006 жылғы 20 қыркүйектегі Ме1</w:t>
        <w:br/>
        <w:t>шешімімен берілді.</w:t>
        <w:br/>
        <w:t>"Құрметті атаман" ордені.</w:t>
        <w:br/>
        <w:t>Қазақстан Республикасы.</w:t>
        <w:br/>
        <w:t>Қазақстан Республикасы орыс, славян және казақтар</w:t>
        <w:br/>
        <w:t>ұйымдарының "Благовесть" қоры орыс және казачество</w:t>
        <w:br/>
        <w:t>мәдениетін, жоғары руханилықты дамытуға қосқан нақты</w:t>
        <w:br/>
        <w:t>үлесі, сондай-ақ халықтар арасындағы достық пен өзара</w:t>
        <w:br/>
        <w:t>түсіністікті нығайтқаны үшін берілді.</w:t>
        <w:br/>
        <w:t>“Әлемдік және дәстүрлі діндер лидерлерінің ІІ сьезі</w:t>
        <w:br/>
        <w:t>естелік медапі.</w:t>
        <w:br/>
        <w:t>Қазақстан Республикасы.</w:t>
        <w:br/>
        <w:t>Ұлтаралық татулықпен келісімді нығайту ісіне қосқан үлкен</w:t>
        <w:br/>
        <w:t>үлесі үшін берілді.</w:t>
        <w:br/>
        <w:t>қараша</w:t>
        <w:br/>
        <w:t>І дәрежелі "Әл-Фахр"</w:t>
        <w:br/>
        <w:t>Ресей Федерациясы.</w:t>
        <w:br/>
        <w:t>Орден 2002 жылы тагайындалган және Ресей мұсылман-</w:t>
        <w:br/>
        <w:t>дар қауымдастығының дәстүрлі дінді жаңғырту, ізгілік пен</w:t>
        <w:br/>
        <w:t>адамгершілікті қорғау ісіндегі ерекіне қызметі үшін берілетін</w:t>
        <w:br/>
        <w:t>жағары наградасы болып табылады.</w:t>
        <w:br/>
        <w:t>құрмет ордені.</w:t>
        <w:br/>
        <w:t>113</w:t>
      </w:r>
    </w:p>
    <w:p>
      <w:r>
        <w:t>І дәрежелі "Әл -Фаяр" құрмст өрдені.</w:t>
        <w:br/>
        <w:t>Ресей Федерациясы. 2008 жыл</w:t>
        <w:br/>
        <w:t>Әрден почета "Аль-Фахр” | степени. Российская Фвдерация</w:t>
        <w:br/>
        <w:t>2006 год.</w:t>
        <w:br/>
        <w:t>семтабрь</w:t>
        <w:br/>
        <w:t>Большая золотая медаль "За крулный вилад в науку".</w:t>
        <w:br/>
        <w:t>Республика Қазахстан.</w:t>
        <w:br/>
        <w:t>Медаль присуждена решением Национальной академии</w:t>
        <w:br/>
        <w:t>наук Республики Казахстан от 20 сентября 2006 ғода 91.</w:t>
        <w:br/>
        <w:t>Орден "Почетный атаман”.</w:t>
        <w:br/>
        <w:t>Республика Казахстан.</w:t>
        <w:br/>
        <w:t>Награжден обіңественным фондом “Благовәсть" русских,</w:t>
        <w:br/>
        <w:t>спавянских и казачылх организаций Республики Казахстан за</w:t>
        <w:br/>
        <w:t>реальный вклад в развитие русскай и казачьей культуры.</w:t>
        <w:br/>
        <w:t>высокой духовности, в также укрепление доужбы и взаимо-</w:t>
        <w:br/>
        <w:t>понимания между народами.</w:t>
        <w:br/>
        <w:t>Памятная медаль "Әлемдік және дәстүрпі діндер</w:t>
        <w:br/>
        <w:t>лидерлерінің! сьезі",</w:t>
        <w:br/>
        <w:t>Республика Кәзахстан</w:t>
        <w:br/>
        <w:t>Вручена за большой вхлад в дәло укрепления мира и</w:t>
        <w:br/>
        <w:t>межнационального согласия.</w:t>
        <w:br/>
        <w:t>поябрь</w:t>
        <w:br/>
        <w:t>Орден почета "Аль-Фахр" ! степени.</w:t>
        <w:br/>
        <w:t>Российская Федерация.</w:t>
        <w:br/>
        <w:t>Орден учрежден в 2002 году и является высшей нагоәдой</w:t>
        <w:br/>
        <w:t>Мусульманского сообшества России, вручаемой за</w:t>
        <w:br/>
        <w:t>выдаюшиеся заслуги в деле возрождения традиционной</w:t>
        <w:br/>
        <w:t>Духовности, зашиты нравсіненности и гуминизма.</w:t>
        <w:br/>
        <w:t>МАЗМҰНЫ</w:t>
        <w:br/>
        <w:t>Елбасы мәртебесі-- өл мәртебегі...</w:t>
        <w:br/>
        <w:t>Қазақстан Республикасы Президентінің омырауға</w:t>
        <w:br/>
        <w:t>жағатын бөлісі. Қазақстан Республикасы...</w:t>
        <w:br/>
        <w:t>Ең жоғары дәрежелі ерәкшелік бөлігі -- айрықша үлгідегі</w:t>
        <w:br/>
        <w:t>«Алтын Қыран» ордені. Қазақстан Республикасы.</w:t>
        <w:br/>
        <w:t>«Үлкен Лөнтамен безендірілген Үлкен Крестің Иегері»</w:t>
        <w:br/>
        <w:t>ордені. Италия Республикасы... ЕРЕ</w:t>
        <w:br/>
        <w:t>«Князь Ярослав Мудрый» ордені</w:t>
        <w:br/>
        <w:t>Украина. 116</w:t>
        <w:br/>
        <w:t>«Әулие апостол Андрей Пәрвоэванный» ордені.</w:t>
        <w:br/>
        <w:t>Ресей Федерациясы... арала 18</w:t>
        <w:br/>
        <w:t>«Бук хизмеллары учун» (вор еңбегі үшінь)с әрдені.</w:t>
      </w:r>
    </w:p>
    <w:p>
      <w:r>
        <w:t>Өзбекстан Республикасы... Шы 20</w:t>
        <w:br/>
        <w:t>«Стяуа Ромынией» («Румыния жұлдызы») әдемі.</w:t>
        <w:br/>
        <w:t>Румыния. Ике</w:t>
        <w:br/>
        <w:t>«Австрия Республикасына сіңірген еңбегі үшін Үлкен Құрмет Жұлдызы»</w:t>
        <w:br/>
        <w:t>ордені</w:t>
        <w:br/>
        <w:t>Австрия Республикасы... .24</w:t>
        <w:br/>
        <w:t>«Ұлы Витаутас» бірінші дәрежелі ордені.</w:t>
        <w:br/>
        <w:t>Питва Республикасы. нды</w:t>
        <w:br/>
        <w:t>«Исмоили Сомони» ордені.</w:t>
        <w:br/>
        <w:t>Тәжікстан Республикасы... .28</w:t>
        <w:br/>
        <w:t>«Әулие Михаил мен Әулие Георгий бәленің Үлкен Кресі».</w:t>
        <w:br/>
        <w:t>Ұлыбританыз...... 2 еее еселене з0</w:t>
        <w:br/>
        <w:t>«Құтқарушы ордені».</w:t>
        <w:br/>
        <w:t>Трек Республикасы. -32</w:t>
        <w:br/>
        <w:t>«Ұпы Даницаның бөлгісі бар лентадағы Томислав король» орде</w:t>
        <w:br/>
        <w:t>Хорватия Республикасы............. Ее</w:t>
        <w:br/>
        <w:t>«Пий оргөні».</w:t>
        <w:br/>
        <w:t>Ватикан Мемлекеті... 36</w:t>
        <w:br/>
        <w:t>«Ақ Қыран ордәні»</w:t>
        <w:br/>
        <w:t>Польша Республикасы... 238</w:t>
        <w:br/>
        <w:t>«Сповәния Республикасының Бостандық Алтын ордені».</w:t>
        <w:br/>
        <w:t>Словения Республикасы... . .48</w:t>
        <w:br/>
        <w:t>«Ұлы Бадр Алқасы» ордені,</w:t>
        <w:br/>
        <w:t>Сауд Арабиясы Корольдігі... 2.42</w:t>
        <w:br/>
        <w:t>«Лаопольд ордені Үлкен лентасы».</w:t>
        <w:br/>
        <w:t>Бельгия Корольдіі.</w:t>
        <w:br/>
        <w:t>«Тәуелсіздік» ордені.</w:t>
        <w:br/>
        <w:t>Қатар Мемлекеті...</w:t>
        <w:br/>
        <w:t>46</w:t>
        <w:br/>
        <w:t>Бірінші дәрежелі "Қасарғы ақ крест” ордені.</w:t>
        <w:br/>
        <w:t>Словакия Республикасы... ;</w:t>
        <w:br/>
        <w:t>“Тізбегі бар Үлкен Крест” рдені"</w:t>
        <w:br/>
        <w:t>Венгрия Республикасы...</w:t>
        <w:br/>
        <w:t>СОБЕРЖАНИЕ</w:t>
        <w:br/>
        <w:t>Налуада Президенту - признательность народу...</w:t>
        <w:br/>
        <w:t>Нагрудный энак Президента Республики Казахстан</w:t>
        <w:br/>
        <w:t>Республика Казахстан. 10</w:t>
        <w:br/>
        <w:t>Знак выошей степени отпичия орден «Алтын Қыран»</w:t>
        <w:br/>
        <w:t>особого образца, Республина Казахстан.......... л2</w:t>
        <w:br/>
        <w:t>Орден «Кавалера Болышого Кресга, декорированного</w:t>
      </w:r>
    </w:p>
    <w:p>
      <w:r>
        <w:t>Большой Лентой». Имальянская Реопублияа...</w:t>
        <w:br/>
        <w:t>Орден «Княза Ярослава Мудрого».</w:t>
        <w:br/>
        <w:t>Уқрачма... 226</w:t>
        <w:br/>
        <w:t>Орден «Святого апостола Андрея Первоэзаниоғо»</w:t>
        <w:br/>
        <w:t>Ропсийокая Фидерация....... - ы 218</w:t>
        <w:br/>
        <w:t>Орден «Буюк хизматлери учун» за выдаюшиеся заспугиз)</w:t>
        <w:br/>
        <w:t>Республика Узбекистан................. 20</w:t>
        <w:br/>
        <w:t>Орден «Стяуа Ромынией» («Звезда Румыний»)</w:t>
        <w:br/>
        <w:t>Румыния... адаша йды на)</w:t>
        <w:br/>
        <w:t>«Большая Эвөздя Почета за заслуги перед</w:t>
        <w:br/>
        <w:t>Республикой Австрия».</w:t>
        <w:br/>
        <w:t>Республика Десіприя. 2</w:t>
        <w:br/>
        <w:t>Орден «Битаутаса Зеликого» первого класса.</w:t>
        <w:br/>
        <w:t>Литовскзя Роспублика. 226</w:t>
        <w:br/>
        <w:t>Орден «Исмоили Сомони».</w:t>
        <w:br/>
        <w:t>Республика Таджикистан- 28</w:t>
        <w:br/>
        <w:t>«Большой Крест Өрдена Святого Михаила и Святого Георгия».</w:t>
        <w:br/>
        <w:t>Великобритания... 30</w:t>
        <w:br/>
        <w:t>«Ордвн Спасителя».</w:t>
        <w:br/>
        <w:t>Пимвская Республика........ 32</w:t>
        <w:br/>
        <w:t>Орден «Короля Томиспава на пенте со знаком Великой Даницы»</w:t>
        <w:br/>
        <w:t>Республика Хорвгтия. 34</w:t>
        <w:br/>
        <w:t>«Орден Пия».</w:t>
        <w:br/>
        <w:t>Государство Ватикан...</w:t>
        <w:br/>
        <w:t>«Орден Белого Ор».</w:t>
        <w:br/>
        <w:t>Республика Поғьша..............22.1.2 ыы .38</w:t>
        <w:br/>
        <w:t>«Золотой Ордеһ Свобады Республики Словения»</w:t>
        <w:br/>
        <w:t>Республика Оловения..........4...ы 2-40</w:t>
        <w:br/>
        <w:t>Орден «Ожерелье Ввликого Бадра».</w:t>
        <w:br/>
        <w:t>Каропевотво Саудовскан Аравия.</w:t>
        <w:br/>
        <w:t>«Большая лента Ордена Пвопольда»</w:t>
        <w:br/>
        <w:t>Королввсттво Бөльгия 2а</w:t>
        <w:br/>
        <w:t>Орцөн «Нвзависимость».</w:t>
        <w:br/>
        <w:t>Государство Катар...</w:t>
        <w:br/>
        <w:t>Орден "Двойного белого креста" перной степени</w:t>
        <w:br/>
        <w:t>Словациая Республика. 48</w:t>
        <w:br/>
        <w:t>Орден "Большой Крест с целью</w:t>
        <w:br/>
        <w:t>Бенгәрская Республика... 50</w:t>
        <w:br/>
        <w:t>119</w:t>
        <w:br/>
        <w:t>"Металдар туралы</w:t>
      </w:r>
    </w:p>
    <w:p>
      <w:r>
        <w:t>ғылымға сіңірген өңбегі</w:t>
        <w:br/>
        <w:t>үшін” ордені. Ресей</w:t>
        <w:br/>
        <w:t>Федерациясы. 2005 жып.</w:t>
        <w:br/>
        <w:t>сәуір</w:t>
        <w:br/>
        <w:t>“МҚжҚИ құрметті арофессоры" атағы берілгендігі</w:t>
        <w:br/>
        <w:t>туралы диплом мен "Металдар туралы ғылымға сіңірген</w:t>
        <w:br/>
        <w:t>еңбегі үшін" ордені.</w:t>
        <w:br/>
        <w:t>Рәсөй Федерациясы.</w:t>
        <w:br/>
        <w:t>М.Назарбаевқа метаппургия мен білімді дамытуға.</w:t>
        <w:br/>
        <w:t>Қазақстан Республикасының университеттері мөн кесіп-</w:t>
        <w:br/>
        <w:t>орындарының және Мәскеу құрыш және қорытпа институты-</w:t>
        <w:br/>
        <w:t>ның шығармашылық байланыстарын нығайтуға қосқан елеулі</w:t>
        <w:br/>
        <w:t>үйесі үшін табыс етілді.</w:t>
        <w:br/>
        <w:t>Бірінші дәрежелі "Әулие Игі киязь Дмитрий Донской"</w:t>
        <w:br/>
        <w:t>ордені,</w:t>
        <w:br/>
        <w:t>Ресей Федерациясы.</w:t>
        <w:br/>
        <w:t>Орыс Православие Шіркеуінің ордәнін Мәскеу және Бүкіл</w:t>
        <w:br/>
        <w:t>Весей Патриврхы Алексий 2005 жылғы 22 сәуірде "Қазақстан</w:t>
        <w:br/>
        <w:t>Президентінің еңбегін бағалау үшін және 65 жасқа толуына</w:t>
        <w:br/>
        <w:t>орай" тапсырды.</w:t>
        <w:br/>
        <w:t>мамыр</w:t>
        <w:br/>
        <w:t>Бірінші дәрежелі "Әулие князь Александр Невский"</w:t>
        <w:br/>
        <w:t>ордені.</w:t>
        <w:br/>
        <w:t>Ресей Федерациясы.</w:t>
        <w:br/>
        <w:t>Мемлекеттер арасындағы бейбітшілік пен достықты</w:t>
        <w:br/>
        <w:t>нығайтудағы сіңірген көрнекті еңбегі мен өзіндік үлкен үлесі</w:t>
        <w:br/>
        <w:t>үшін.</w:t>
        <w:br/>
        <w:t>Әрденді Қауіпсіздік, қорғаныс және құқық тәртібі</w:t>
        <w:br/>
        <w:t>мәселелері жөніндегі Жалпыресейлік экацвмиясы бәлгілеген</w:t>
        <w:br/>
        <w:t>110</w:t>
        <w:br/>
        <w:t>Орден “За заслуги</w:t>
        <w:br/>
        <w:t>в науке о металлах",</w:t>
        <w:br/>
        <w:t>Российская Федерация</w:t>
        <w:br/>
        <w:t>2006 год</w:t>
        <w:br/>
        <w:t>апрель</w:t>
        <w:br/>
        <w:t>Диплом о присвоении звания "Почетного профессора</w:t>
        <w:br/>
        <w:t>МИСиС" и орден "За заслуги в науке о металлах".</w:t>
        <w:br/>
        <w:t>Роспвийсхая Федерация.</w:t>
        <w:br/>
        <w:t>Вручены Н.Назарбаеву решением Ученого совета</w:t>
        <w:br/>
        <w:t>Московокоғо института стали и слпавов за выдакицийся вклад</w:t>
        <w:br/>
        <w:t>в развитие металпургим и образования, укрелление</w:t>
        <w:br/>
        <w:t>творческих овнзей университетов и предприятий Республики</w:t>
        <w:br/>
        <w:t>Казахстан и МИСИС.</w:t>
        <w:br/>
        <w:t>Орден "Святого Благоверного киязя Дмитрия</w:t>
        <w:br/>
        <w:t>Донскоғо" первой степени.</w:t>
      </w:r>
    </w:p>
    <w:p>
      <w:r>
        <w:t>Российская Федерация.</w:t>
        <w:br/>
        <w:t>Орден Русской Православной Церкви вручен Патриархом</w:t>
        <w:br/>
        <w:t>Масковским и Всея Руси Апексием 22 апреля 2005 года “в</w:t>
        <w:br/>
        <w:t>оанаменование трудов и в связи с 65-летием со дня рождения</w:t>
        <w:br/>
        <w:t>Президента Казахстана”,</w:t>
        <w:br/>
        <w:t>май</w:t>
        <w:br/>
        <w:t>Орден “Святого «нязя Апександра Невскоғо" первой</w:t>
        <w:br/>
        <w:t>степени.</w:t>
        <w:br/>
        <w:t>Российская Федерация</w:t>
        <w:br/>
        <w:t>За выдаюициовя заслуғи и большой личный вклад в</w:t>
        <w:br/>
        <w:t>укрепление мира и дружбы между государствами.</w:t>
        <w:br/>
        <w:t>Орден учрежден Обшөроссийской Академией проблем</w:t>
        <w:br/>
        <w:t>безоласности, обороны и правопорядка,</w:t>
        <w:br/>
        <w:t>"Бейбітшінік елшісі" медалі,</w:t>
        <w:br/>
        <w:t>Қазақстан Республикасы</w:t>
        <w:br/>
        <w:t>“Әлем балалары" Халықаралық мәдени орталығының</w:t>
        <w:br/>
        <w:t>наградасы.</w:t>
        <w:br/>
        <w:t>Қазақстан Республиқасының Президенті Н.Назарбаев</w:t>
        <w:br/>
        <w:t>"Бейбітшілік елшісі” Мг 1 медалімен бейбітшілік пен досгықты</w:t>
        <w:br/>
        <w:t>нығайтуға, өсіп келе жатқан жеткіншектердің рухани және</w:t>
        <w:br/>
        <w:t>адамгөршілік тәрбиесіне қосқан орасан зор үлесі үшін</w:t>
        <w:br/>
        <w:t>наградталды.</w:t>
        <w:br/>
        <w:t>ыз</w:t>
        <w:br/>
        <w:t>Халықаралық бейбітшілік сыйлығы.</w:t>
        <w:br/>
        <w:t>Америка Құрама Штаттары.</w:t>
        <w:br/>
        <w:t>“Нова” Оңтүстік-Шығыс университетінің жанжалдарды</w:t>
        <w:br/>
        <w:t>талдау және шешу департаментінің наградасы.</w:t>
        <w:br/>
        <w:t>Қарусыздану арқылы ауқымды бейбітшілікке міндеттемесі</w:t>
        <w:br/>
        <w:t>үшін.</w:t>
        <w:br/>
        <w:t>Награданы университет профессоры, Ұйымның Таяу</w:t>
        <w:br/>
        <w:t>Шығыс пен ұлттық қауіпсіздік жөніндегі жауапты хатшысы</w:t>
        <w:br/>
        <w:t>&lt;.Барони 2007 жылғы 29 тамызда Астана қаласында табыс</w:t>
        <w:br/>
        <w:t>өтті,</w:t>
        <w:br/>
        <w:t>қырхұй</w:t>
        <w:br/>
        <w:t>Тәжік ұлттық мемлекеттік университетінің құрметті</w:t>
        <w:br/>
        <w:t>докторы.</w:t>
        <w:br/>
        <w:t>Тәжікстан Республикасы.</w:t>
        <w:br/>
        <w:t>Университет ғылыми кеңесініқ 2007 жылғы 12 қыркүйек-</w:t>
        <w:br/>
        <w:t>тегі шешімі бойынша сайланған</w:t>
      </w:r>
    </w:p>
    <w:p>
      <w:r>
        <w:t>“Ұжымдық қауіпсіздік шартына 15 жыл" мерекелік</w:t>
        <w:br/>
        <w:t>белгісі.</w:t>
        <w:br/>
        <w:t>Ұжымдық қауіпсіздік шарты ұйымының наградасы. (2007</w:t>
        <w:br/>
        <w:t>жынғы 18 қыркүйектегі Ме175 бұйрық).</w:t>
        <w:br/>
        <w:t>1%</w:t>
        <w:br/>
        <w:t>Бухарест қаласы Құрметті азаматының</w:t>
        <w:br/>
        <w:t>дипломын тапсыру. 1998 жыл.</w:t>
        <w:br/>
        <w:t>Бручение диплома Почетного гражданина</w:t>
        <w:br/>
        <w:t>г. Бухареста. 1998 ғод.</w:t>
        <w:br/>
        <w:t>Медаль "Посол мира”,</w:t>
        <w:br/>
        <w:t>Республика Казахстан.</w:t>
        <w:br/>
        <w:t>Награда Международнаго культурного центра "Дети мира"</w:t>
        <w:br/>
        <w:t>Президент Республики Казахстан Н.Назарбаев награжден</w:t>
        <w:br/>
        <w:t>медалью"Посон мира" под Мә 1 за огромный вклад в укрепление</w:t>
        <w:br/>
        <w:t>мира, дружбы, духовнов и нравственнае воспитание под-</w:t>
        <w:br/>
        <w:t>растаюшего поколения.</w:t>
        <w:br/>
        <w:t>авғуст</w:t>
        <w:br/>
        <w:t>Международная премия мира.</w:t>
        <w:br/>
        <w:t>Совдиненные Штаты Америки,</w:t>
        <w:br/>
        <w:t>Награда Дөпартамента анализа и решения конфликтов</w:t>
        <w:br/>
        <w:t>Юғо-Восточного университета "Нова".</w:t>
        <w:br/>
        <w:t>За обазательство к глобальному миру чарез разоружоние.</w:t>
        <w:br/>
        <w:t>Натграду вручила секретарь Организации по Ближнему</w:t>
        <w:br/>
        <w:t>Востоку и национальной безопасности, профессор</w:t>
        <w:br/>
        <w:t>университета С.Барони 29 аягуста 2007 года в Астане.</w:t>
        <w:br/>
        <w:t>сентябрь</w:t>
        <w:br/>
        <w:t>Лочетный доктор Таджикского национальноғо госу-</w:t>
        <w:br/>
        <w:t>дарственного университета.</w:t>
        <w:br/>
        <w:t>Республика Таджикистан.</w:t>
        <w:br/>
        <w:t>Избран решением Ученаго совета университета от</w:t>
        <w:br/>
        <w:t>12 сентября 2007 года.</w:t>
        <w:br/>
        <w:t>Юбилейный знак "15 пет Договору о колпективной</w:t>
        <w:br/>
        <w:t>безопасности",</w:t>
        <w:br/>
        <w:t>Награда Организации Договора о коллективной безс-</w:t>
        <w:br/>
        <w:t>пасности. (Приказ Мо175 от 18 сентября 2007 года).</w:t>
        <w:br/>
        <w:t>қазан</w:t>
        <w:br/>
        <w:t>“Қоғамды дамытуға қосқан үпесі үшін" ордені (" Жұрт-</w:t>
        <w:br/>
        <w:t>шылықтың игілігі үшін").</w:t>
      </w:r>
    </w:p>
    <w:p>
      <w:r>
        <w:t>Ресей Федерациясы.</w:t>
        <w:br/>
        <w:t>Орден Ресей жаратылыстану ғылымдары академиясы</w:t>
        <w:br/>
        <w:t>төралқасының шешімімен 2005 жылғы 31 наурызда</w:t>
        <w:br/>
        <w:t>бөлгіленген. Ғылым, экономика, мәдениет және білім игілігі</w:t>
        <w:br/>
        <w:t>арналған жұмыстағы ынта-жігері, сондай-ақ қазіргі заманғы</w:t>
        <w:br/>
        <w:t>ақпараттық қоғамдағы ірі мәселелерді шешуде аңамдардың</w:t>
        <w:br/>
        <w:t>санасына жаңа құндылықтардың олармен өзара қарым-</w:t>
        <w:br/>
        <w:t>қатынаста орнықтыруға бағытталған жетістіктері үшін</w:t>
        <w:br/>
        <w:t>беріледі.</w:t>
        <w:br/>
        <w:t>“М.Т.Калашников 85 жаста" мерекелік медалі.</w:t>
        <w:br/>
        <w:t>Ресей Федерациясы.</w:t>
        <w:br/>
        <w:t>Н.Назарбаевқа М.Т.Капашников атындағы қор көрнекті</w:t>
        <w:br/>
        <w:t>қару-жарақ конструкторының мерейтойын атап өту орайында</w:t>
        <w:br/>
        <w:t>табыстады.</w:t>
        <w:br/>
        <w:t>&gt;</w:t>
        <w:br/>
        <w:t>29</w:t>
        <w:br/>
        <w:t>мамыр</w:t>
        <w:br/>
        <w:t>"Л.Н.Гумилев атындағы ЕҰУ-дың негізін қапаушы"</w:t>
        <w:br/>
        <w:t>естелік медалі.</w:t>
        <w:br/>
        <w:t>Қазақстан Республикасы.</w:t>
        <w:br/>
        <w:t>Л.Н.Гумилев атындағы Еуразия ұлттық университетін</w:t>
        <w:br/>
        <w:t>қалыптастыру мен дамыту ісіне сіңірген зор еңбегі ушін.</w:t>
        <w:br/>
        <w:t>Қазақстан Республикасы Көркеменер ахадемиясының</w:t>
        <w:br/>
        <w:t>академигі.</w:t>
        <w:br/>
        <w:t>Қазақстан Республикасы</w:t>
        <w:br/>
        <w:t>Академияның Аттестациялық-сараптамалық кеңесі</w:t>
        <w:br/>
        <w:t>2006 жылғы 12 мамырдағы Ме 2 шешімі негізінде сайланған.</w:t>
        <w:br/>
        <w:t>ийлде</w:t>
        <w:br/>
        <w:t>“Құрметті монтаждаушы" медалі.</w:t>
        <w:br/>
        <w:t>Қазақстан Республикасы.</w:t>
        <w:br/>
        <w:t>Медаль “Монтажслецстрой" АҚ Директорлар кеңесінің 2006</w:t>
        <w:br/>
        <w:t>жылғы 8 шілдедегі Ме 65 шешімі негізінде көп жылғы жемісті</w:t>
        <w:br/>
        <w:t>әңбегі және монтаждау саласының 50 жылдығына байланысты</w:t>
        <w:br/>
        <w:t>берілген.</w:t>
        <w:br/>
        <w:t>“Ерекше қызметі үшін” медалі,</w:t>
        <w:br/>
        <w:t>Қазақстан Республикасы</w:t>
        <w:br/>
        <w:t>Награда (азақстан Республикасы Ауғанстан және шағын</w:t>
        <w:br/>
        <w:t>соғыстар ардагерлері кеңесінің 2006 жылғы 31 тамыздағы</w:t>
        <w:br/>
        <w:t>Мө 227 шешімімен берілді.</w:t>
        <w:br/>
        <w:t>112</w:t>
        <w:br/>
        <w:t>оқтабрь</w:t>
        <w:br/>
        <w:t>Орден "За вклад в развитив обшества" ("Ради обіцего</w:t>
        <w:br/>
        <w:t>блаға”).</w:t>
      </w:r>
    </w:p>
    <w:p>
      <w:r>
        <w:t>Российская Федерация.</w:t>
        <w:br/>
        <w:t>Орден учрежден решением Президиума Российской</w:t>
        <w:br/>
        <w:t>академии естественных наук от 31 марта 2005 года</w:t>
        <w:br/>
        <w:t>Поисуждается за усердие в работе на благо иауки, экономики,</w:t>
        <w:br/>
        <w:t>қупьтуры и образования, а тәкже достижения в любой сфере</w:t>
        <w:br/>
        <w:t>позитивной деятельности, направленные на формированив</w:t>
        <w:br/>
        <w:t>в сознания людей новых ценностей в их взаимоотношениях</w:t>
        <w:br/>
        <w:t>при решений крупных проблем современнағо информа-</w:t>
        <w:br/>
        <w:t>ционноғо обіцестаз.</w:t>
        <w:br/>
        <w:t>Юбилейная медаль "85 пет М.Т.Капашникову".</w:t>
        <w:br/>
        <w:t>Российская Федерация.</w:t>
        <w:br/>
        <w:t>Вручөна Н.Назарбаеву Фондом им. М.Т.Қалашникова В</w:t>
        <w:br/>
        <w:t>ознаменованис юбилея зыдаюшегося конструктора оружия.</w:t>
        <w:br/>
        <w:t>2806</w:t>
        <w:br/>
        <w:t>хай</w:t>
        <w:br/>
        <w:t>Памятная медаль "Л.Н.Гумилев атындағы ЕҰУ-дың</w:t>
        <w:br/>
        <w:t>негізін қалаушы”.</w:t>
        <w:br/>
        <w:t>Республика Казахстан.</w:t>
        <w:br/>
        <w:t>За болымие заолуғи в деле становления и развития</w:t>
        <w:br/>
        <w:t>Евразийского национальнаго үнинерситета им. Л.Н.Гумипева.</w:t>
        <w:br/>
        <w:t>Академик Академии художеств Республики Казахстан.</w:t>
        <w:br/>
        <w:t>Республика Казахстан.</w:t>
        <w:br/>
        <w:t>Избран на основании решения Аттестационно-экспертного</w:t>
        <w:br/>
        <w:t>совета академии от 12 мая 2006 года Ме 2.</w:t>
        <w:br/>
        <w:t>жють</w:t>
        <w:br/>
        <w:t>Медаль "Почетный монтажник",</w:t>
        <w:br/>
        <w:t>Республика Казахстан.</w:t>
        <w:br/>
        <w:t>Медаль вручена на основании решения Совета директоров</w:t>
        <w:br/>
        <w:t>АО "Компания Монтажспецстрай" от 5 июпя 2006 года Мә 65</w:t>
        <w:br/>
        <w:t>за многолегний плодотворный труд и в связи с 50-летием</w:t>
        <w:br/>
        <w:t>монтажной отрасли.</w:t>
        <w:br/>
        <w:t>зегуст</w:t>
        <w:br/>
        <w:t>Медаль "За особые заслуги”.</w:t>
        <w:br/>
        <w:t>Республика Казахстан.</w:t>
        <w:br/>
        <w:t>Награжден решенивм Союза ветеранов Афганистана и</w:t>
        <w:br/>
        <w:t>локальных войн Республики Казахстан от 31 августа 2006 года</w:t>
        <w:br/>
        <w:t>Мг 227.</w:t>
        <w:br/>
        <w:t>Блйларғайаілауғайа-.Н. рарв 122</w:t>
      </w:r>
    </w:p>
    <w:p>
      <w:r>
        <w:t>«Құрмет Бөлгісіз ордені. КСРО.</w:t>
        <w:br/>
        <w:t>Еңбек Қызыл Тусрдені. КСРО,</w:t>
        <w:br/>
        <w:t>«Ерен еңбегі үшін. 8.И.Пениннің туғанына</w:t>
        <w:br/>
        <w:t>190 жыл толуы кұрметіне» мерекелік медалі, КСРО,</w:t>
        <w:br/>
        <w:t>«Тың жерлерді игергені үшін» медалі. КСРО.</w:t>
        <w:br/>
        <w:t>«КСРО Қарулы Күштеріне 70 жыл» мерекелік мәдәлі. КСРО.</w:t>
        <w:br/>
        <w:t>«Мәскеудің 850 жылдығын есте қалдыру үшін» медалі.</w:t>
        <w:br/>
        <w:t>Ресей Федерациясы...</w:t>
        <w:br/>
        <w:t>Қазақстан Республикасы астанасының</w:t>
        <w:br/>
        <w:t>тұсаукесері құрметіне арнағған «Астана» өстелік медалі</w:t>
        <w:br/>
        <w:t>Қазақтан Республикасы. саллам.</w:t>
        <w:br/>
        <w:t>«Қазақстан Респубцикасының тәуөлсіздігіне 10 жыл»</w:t>
        <w:br/>
        <w:t>мерекелік медалі. Қазақстан Республикасы.</w:t>
        <w:br/>
        <w:t>«Қазақстан Республикасының Қарулы Күштеріне 10 жып»</w:t>
        <w:br/>
        <w:t>мерекелік медалі. Қазақтан Республикасы...</w:t>
        <w:br/>
        <w:t>«Санят Потербургтің 300 жылдығын есте қалдыру үшін»</w:t>
        <w:br/>
        <w:t>медалі. Әгдгй Фойврациясы..........2..2... Е</w:t>
        <w:br/>
        <w:t>«Тыңға 50 жыл» мөрекелік медалі.</w:t>
        <w:br/>
        <w:t>Қазақсатан Реслубликасы.</w:t>
        <w:br/>
        <w:t>Қазақстан темір жолымә 100 жыл» мөрекелік медалі</w:t>
        <w:br/>
        <w:t>Қазақстан Республикасы.</w:t>
        <w:br/>
        <w:t>«Қазақстан Конституциясына 50 жыл» мерекелік меделі.</w:t>
        <w:br/>
        <w:t>Қазақстан Республикась..... базнш Белншешыдыші</w:t>
        <w:br/>
        <w:t>41941--1945 жж. Ұлы Отан соғысындағы Жеціоко 50 жыл»</w:t>
        <w:br/>
        <w:t>мерекелік медалі. Қазақстан Республикасы...</w:t>
        <w:br/>
        <w:t>«Қазақстан Реслубликасының Парламенгіне 10 жыл»</w:t>
        <w:br/>
        <w:t>мерекелік медалі. Қазақстан Республикасы.</w:t>
        <w:br/>
        <w:t>«Қазанның 1000 жылдығын есте қалдыру үшін» медалі.</w:t>
        <w:br/>
        <w:t>всей Федерациясы. са й</w:t>
        <w:br/>
        <w:t>Н.А.Назарбаовтың ерекше еңбегін танытатын наградалар,</w:t>
        <w:br/>
        <w:t>атақтар және басқа де іларалаттаугар туралы қысқаша</w:t>
        <w:br/>
        <w:t>мелметтер..</w:t>
        <w:br/>
        <w:t>ЕП</w:t>
        <w:br/>
        <w:t>Кітап-альбом</w:t>
        <w:br/>
        <w:t>МАСРАЛА ПРЕФИДЕНТУ -ПРИЗНАТЕЛЫЧОСТЬ ЧАРОДУ</w:t>
        <w:br/>
        <w:t>Квиег-алыбом</w:t>
        <w:br/>
        <w:t>Хаталтың шығуына жауапты баспаның бас директоры Ә. Хөліу</w:t>
        <w:br/>
        <w:t>Әндіріс бастығы Қ. Ослайова</w:t>
        <w:br/>
        <w:t>Родакторы (қаз.) Ә. Сөйілханұлы, Н. Қалқа</w:t>
        <w:br/>
        <w:t>Бәдактозы (орыс.) Ғ. Жеменейқыз</w:t>
        <w:br/>
        <w:t>Суреті-дизайнер Б. Жәларов</w:t>
      </w:r>
    </w:p>
    <w:p>
      <w:r>
        <w:t>делосуретші Ш. Шахей</w:t>
        <w:br/>
        <w:t>Тоднибалық родәкоры О. Жапарова</w:t>
        <w:br/>
        <w:t>Жошсыюгерде төргездер Ә Жарылова, Р. Трамоовн</w:t>
        <w:br/>
        <w:t>Кіпжкальбомда С. Бондаренконың фотосурөттері пайдаланылды.</w:t>
        <w:br/>
        <w:t>8 иниғе-алыбойже использованы фотовнимхи С. Бондаренко</w:t>
        <w:br/>
        <w:t>282 Орден «Энак Почелая. ССОР.</w:t>
        <w:br/>
        <w:t>920 Российокан Федерация.</w:t>
        <w:br/>
        <w:t>64 Республика Казахстан...</w:t>
        <w:br/>
        <w:t>82 Росоміская Фейервция......2.........Һ...1.1.1.</w:t>
        <w:br/>
        <w:t>484 Орден Трудового Красного Знамени. СССР. елемнӛ</w:t>
        <w:br/>
        <w:t>Юбилейиая мәдаль «За добләстный труд. В ознаменование:</w:t>
        <w:br/>
        <w:t>58 190-латия содия рожденил В.И.Ленина». СССВ. алаша Бб</w:t>
        <w:br/>
        <w:t>58 Медаль «За освоение целинных земель». СССР. ЕЕ;</w:t>
        <w:br/>
        <w:t>0: Обилейная медаль «70 пет Всоруженных Сап СССР». СССВ........60</w:t>
        <w:br/>
        <w:t>Медаль «В память 850-петия Москвы».</w:t>
        <w:br/>
        <w:t>62</w:t>
        <w:br/>
        <w:t>Памаятная мәдаль в честь презентации столицы</w:t>
        <w:br/>
        <w:t>Республики Казахстан «Астана»</w:t>
        <w:br/>
        <w:t>Юбилейная медаль «Қазақстан Республикасының</w:t>
        <w:br/>
        <w:t>68. тауепсіздігіне 10 жыл». Реолублика Казахсплан. өзненд886</w:t>
        <w:br/>
        <w:t>Жобилейная медаль «Қазақстан Республикасының</w:t>
        <w:br/>
        <w:t>268 Қарулы Күштеріне(0 жыл». Рвслублика Казахстан... 6в</w:t>
        <w:br/>
        <w:t>Медаль «В памать 300-пегня Санс-Пелербурғ»</w:t>
        <w:br/>
        <w:t>270: Российокая Федерация. 5 79</w:t>
        <w:br/>
        <w:t>Юбилейная медаль «Тыңға 50 жыл».</w:t>
        <w:br/>
        <w:t>Әеолублика Казахстан............</w:t>
        <w:br/>
        <w:t>Юбипайная медаль «Қазақстан темір жолына 100 жыл».</w:t>
        <w:br/>
        <w:t>174 Веолублокә Казахстан. . - 74</w:t>
        <w:br/>
        <w:t>Юбилейная медаль «Қазақстан Конституциясына 10 жыл».</w:t>
        <w:br/>
        <w:t>Республика Казахстан...</w:t>
        <w:br/>
        <w:t>278</w:t>
        <w:br/>
        <w:t>Юбилейная медаль 41941---1945 жж. Ұлы Отан</w:t>
        <w:br/>
        <w:t>соғысындағы Женіске 90 жыл». Республика Казахстан...</w:t>
        <w:br/>
        <w:t>Юбилейная медаль «Қазақстан Республикасының</w:t>
        <w:br/>
        <w:t>80 Парламентіне 10 жыл». Республика Казахстан.......... ва</w:t>
        <w:br/>
        <w:t>Мецаль «В памить 1000-петия Казани».</w:t>
      </w:r>
    </w:p>
    <w:p>
      <w:r>
        <w:t>Қраткие соедения о нағрадах, званиях И другик</w:t>
        <w:br/>
        <w:t>свидетельствах гризнания особык заслуг Н.А.Назарбаева.</w:t>
        <w:br/>
        <w:t>..84</w:t>
        <w:br/>
        <w:t>Балық құқығы қорғалған.</w:t>
        <w:br/>
        <w:t>“Өнер” баспасының жизбаша колісімінсіз Фстосуреттерді, жарияланымдар.</w:t>
        <w:br/>
        <w:t>мн мөтіндерді көк.Ӛріп басуға немо00 пойдалонуға рұқсат етілмейді</w:t>
        <w:br/>
        <w:t>Бсе права зашицены.</w:t>
        <w:br/>
        <w:t>Первпечатка фотоиллстраций, использование матаризлов и текстов бзз</w:t>
        <w:br/>
        <w:t>тисыменного согласия издатегыстая “Өнер” че разрошактоя,</w:t>
        <w:br/>
        <w:t>Апматы қаласы: «Өнер» бастысы. Абай даңғылы. 143.</w:t>
        <w:br/>
        <w:t>Телесондер: 242-08-88; 922.14.55.</w:t>
        <w:br/>
        <w:t>Басуғе 19,12. 2007 ж. қол қойылды. Пішімі 82х90/8. Әфеттін басышыс.</w:t>
        <w:br/>
        <w:t>Қағазы барлы. Шартты баспа табағы 7.5. Шартты бояулы беттаңдасы 20,75</w:t>
        <w:br/>
        <w:t>Еселтік баспа табағы 20,0. Таралымы: 2090 дана. Тапсырыс М21254.</w:t>
        <w:br/>
        <w:t>Қазақстан Респуоликась «Атамұра корпорациясы» ЖШС - нін Попиграф-</w:t>
        <w:br/>
        <w:t>«омбинаты. 050002. Алматы қаласы, М. Мақатаев көшесі, 41</w:t>
        <w:br/>
        <w:t>4ӨВМ 978-801-209-014-7</w:t>
        <w:br/>
        <w:t>ШІШІ</w:t>
        <w:br/>
        <w:t>86091240901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
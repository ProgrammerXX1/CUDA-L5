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ОТТЫ ЖЫЛДАР ДЕРЕГІ</w:t>
        <w:br/>
        <w:t>ҚҰЖАТТАРДА</w:t>
        <w:br/>
        <w:t>Р ө99/ ЖҰ Ыы</w:t>
        <w:br/>
        <w:t>АТЫРАУ ОБЛЫСЫ МҰРАҒАТТАР ЖӘНЕ ҚҰЖАТТАМА БӨЛІМІ</w:t>
        <w:br/>
        <w:t>АТЫРАУ ОБЛЫСТЫҚ МЕМЛЕКЕТТІК МҰРАҒАТЫ</w:t>
        <w:br/>
        <w:t>ТН ҰЛДАР</w:t>
        <w:br/>
        <w:t>(Кцжаттар жинағы)</w:t>
        <w:br/>
        <w:t>"АТЫРАУ</w:t>
        <w:br/>
        <w:t>2005</w:t>
        <w:br/>
        <w:t>9%(5%4. ЕСЕЙ</w:t>
        <w:br/>
        <w:t>6-8</w:t>
        <w:br/>
        <w:t>Құрастырушылар:</w:t>
        <w:br/>
        <w:t>Р.Д. Әжіғалиева, Ж.Е. Әлпиярова,</w:t>
        <w:br/>
        <w:t>Қ.Ж. Жұмабай, С.Н. Әзбергенов.</w:t>
        <w:br/>
        <w:t>Ғылыми кеңесшілер:</w:t>
        <w:br/>
        <w:t>Х.Б. Табылдиев - тарих ғылымдарының докторы, профессор.</w:t>
        <w:br/>
        <w:t>Ғ. Ныгмет - тарих ғылымдарының кандидаты, профессор.</w:t>
        <w:br/>
        <w:t>Отты жылдар (құжаттар жинағы). - Алматы: - Асем-Систем, 2005.</w:t>
        <w:br/>
        <w:t>1БВМ 9965-9687-1-3</w:t>
        <w:br/>
        <w:t>Ұлы Отан соғысы халқымыздың майдан мен тылдағы ерліктерін, бірліктерін</w:t>
        <w:br/>
        <w:t>сынаған айтулы кезең болғандығы белгілі. Бұл жинақта соғыс жылдарындағы ер-</w:t>
        <w:br/>
        <w:t>Ліктің майдан шебінде, тылда, туған жер төсінде үзіліссіз қайталанып, тек бір</w:t>
        <w:br/>
        <w:t>жеңіс үшін жан алып жан бертен халықтың ақыл-ойы, ар-ожданымен</w:t>
        <w:br/>
        <w:t>атқарылғандығын бүгінгі үрпақтың санасына жеткізу мақсаты көзделіп отыр.</w:t>
        <w:br/>
        <w:t>Шаң басқан мұрағат құжаттарын саралағанда белгісіз батырлар, еңбек ардагерлері</w:t>
        <w:br/>
        <w:t>туралы деректер кездеседі. Сондықтан құжатты деректерді жүйелеп, Ұлы Отан</w:t>
        <w:br/>
        <w:t>соғысының «аңыз» емес екендігін бүгінгі ұрпақ санасына жеткізуді, жариялауды</w:t>
        <w:br/>
        <w:t>Атырау облыстық мемлекеттік мұрағатының мұрағаншылары тарих беттеріндегі</w:t>
        <w:br/>
        <w:t>парызы санайды.</w:t>
        <w:br/>
        <w:t>Деректі құжаттар жинағы оқырман қауымға, тарихшыларға, студенттерге</w:t>
        <w:br/>
        <w:t>көмегін тигізеді, зерттеу жұмыстарына ғылыми негіз бола алады.</w:t>
        <w:br/>
        <w:t>тете аынасагн</w:t>
        <w:br/>
        <w:t>хазақСТАМ РЕСПУБЛИКАСЫНЫҢ</w:t>
      </w:r>
    </w:p>
    <w:p>
      <w:r>
        <w:t>1 ҰЛТТЫҚ АКАДЕМИЯЛЫҚ КІТАПХАНАСЫ</w:t>
        <w:br/>
        <w:t>;</w:t>
        <w:br/>
        <w:t>о -0503020%5 ББК 63.3 (5 Каз)</w:t>
        <w:br/>
        <w:t>700(05)- 05”</w:t>
        <w:br/>
        <w:t>І8ЕМ 9965-9687-1-3 О Атырау облысы мұрағаттар және</w:t>
        <w:br/>
        <w:t>құжаттама бөлімі, Атырау облыстық мемле-</w:t>
        <w:br/>
        <w:t>кеттік мұрағаты, 2005</w:t>
        <w:br/>
        <w:t>ФО Асем-Систем, 2005</w:t>
        <w:br/>
        <w:t>АТЫРАУ ОБЛЫСЫ МҰРАҒАТТАР ЖӘНЕ ҚҰЖАТТАМА БӨЛІМІ</w:t>
        <w:br/>
        <w:t>АТЫРАУ ОБЛЫСТЫҚ МЕМЛЕКЕТТІК МҰРАҒАТЫ</w:t>
        <w:br/>
        <w:t>отты ЖЫЛДАР |</w:t>
        <w:br/>
        <w:t>( Құжаттар: жинағы )</w:t>
        <w:br/>
        <w:t>Метіекейік Ойап догоран Копніе)нің Ргебзедеіе, Ү. Заітнц</w:t>
        <w:br/>
        <w:t>гайіо ағдыь 1944 сыюрь уігіШа 2 бе зөйереп зөг|</w:t>
        <w:br/>
        <w:t>Бігдіп Кусіті! асап (епі?, тасзакғааап сан Кесікреі</w:t>
        <w:br/>
        <w:t>вПаап Кө?) сең) Ц|5. Савны! сазаарап сайал Оһғы Ағпіа</w:t>
        <w:br/>
        <w:t>шеп вігре зап Шшьлбааап (Птьзсыаг йа, Көоіхолсыағ йа,</w:t>
        <w:br/>
        <w:t>ішігтірепізіа ба аЙапидба. Вігй4п дақыпльғдып тіШопйавап</w:t>
        <w:br/>
        <w:t>вПдагавь йа айапайь. һу. 5ТАМН</w:t>
        <w:br/>
        <w:t>Мйкей іагіт! Ма-іі 10- өліні ірін (тылы на Нөлыйд ошырііні</w:t>
        <w:br/>
        <w:t>АОММ і5аталстк құрылыс” Қ954215714 ила» /М/ жыл Хуанұсқа.</w:t>
        <w:br/>
        <w:t>14</w:t>
        <w:br/>
        <w:t>Ұлы Жеңіске 60 жыл!</w:t>
        <w:br/>
        <w:t>1941-1945 жылдардағы Ұлы Отан соғысы тарихтағы ең ауыр да алапат соғыс</w:t>
        <w:br/>
        <w:t>болды. Неміс-фашист басқыншылары мен жапон милитаристеріне қарсы қанқұйлы</w:t>
        <w:br/>
        <w:t>күресте кеңес елінің халқы мен армиясы асқан қайсарлық пен қаһармандық көрсетті.</w:t>
        <w:br/>
        <w:t>Елде жаппай әскерге аттану басталғанда, майдангерлерге азық-түлік дайындау,</w:t>
        <w:br/>
        <w:t>қарттар мен әйелдердің, буыны бекімеген жас ұрпақтың мойнында болды.</w:t>
        <w:br/>
        <w:t>Ұлы Отан соғысының алғашқы күндерінен бастап-ақ ұжымдарға Отан қорғауға</w:t>
        <w:br/>
        <w:t>арналып өткізілген митингілер мен елде қандай жұмыстар жасалғандығы туралы</w:t>
        <w:br/>
        <w:t>деректер күні бүгін Атырау облыстық мемлекеттік мұрағат қорында сақтаулы.</w:t>
        <w:br/>
        <w:t>Міне, Жеңіс жылы туғандар да алпыстан асып, немере сүйіп отыр. Бірақ, жау оғы</w:t>
        <w:br/>
        <w:t>салған жараның табы жер бетінен де, бүгіндері көзі тірі майдангерлердің жүрегінен де</w:t>
        <w:br/>
        <w:t>ешуақытта өшпейтіні сөзсіз. Ұлы Жеңістің қаһармандық қасиеті мен әр отбасына</w:t>
        <w:br/>
        <w:t>әкелген қасіретіде бар.</w:t>
        <w:br/>
        <w:t>Соғыс жылдары бүкіл ел болып “Бәрі де майдан үшін, бәрі де жауды жеңу үшін”</w:t>
        <w:br/>
        <w:t>ұранымен майдан мүддесіне кажет дегеннің бәрін істеді.</w:t>
        <w:br/>
        <w:t>Бұл кітап - Атырау облысы (сол кездегі атауы Гурьев облысы) өңіріндегі халық-</w:t>
        <w:br/>
        <w:t>тың от-жалынды жылдардағы, қан майдандағы қаһармандығы мен тылдағы жанқияр-</w:t>
      </w:r>
    </w:p>
    <w:p>
      <w:r>
        <w:t>лық еңбегіне арналған. Кітап мұрағат деректеріндегі майдангерлер мен тыл ерлерінің</w:t>
        <w:br/>
        <w:t>естеліктері және мерзімді баспасөзде жарияланған құжаттар негізінде жасақталған.</w:t>
        <w:br/>
        <w:t>Ортақ Отанымызды қорғаған рухы күшті жандардың өмірі - өткенімізді пайым-</w:t>
        <w:br/>
        <w:t>дап, Тәуелсіз елімізді жан-жақты дамытуға игі әсер етіп, жас ұрпақты отан сүйгіш-</w:t>
        <w:br/>
        <w:t>тікке тәрбиелейді деп сенемін.</w:t>
        <w:br/>
        <w:t>Мерекелеріңізбен, құрметті ардагерлер!</w:t>
        <w:br/>
        <w:t>А.Е.Мусин, Атырау облысының әкімі</w:t>
        <w:br/>
        <w:t>паның үстінде халықтардың бостандығы мен халықтар арасындағы бей-</w:t>
        <w:br/>
        <w:t>бітшіліктің ұлы туы желбіреді. Жолдастар! Ұлы Отан соғысы біздің толық</w:t>
        <w:br/>
        <w:t>женуімізбен аяқталып отыр. Европада соғыс дәуірі бітті. Бейбіт өркендеу дәуірі</w:t>
        <w:br/>
        <w:t>басталды» - деген жолдармен жалғасқан үндеу - сөзі баспасөз бетінде жария-</w:t>
        <w:br/>
        <w:t>ланғандағы сәттер тарих беттерінде жазылынып қалды, халықтың үндеуді</w:t>
        <w:br/>
        <w:t>қолдайтындығы туралы деректер де бар.</w:t>
        <w:br/>
        <w:t>Шындығында да тек майдан даласында емес, тылда еңбек майданындағы іс</w:t>
        <w:br/>
        <w:t>қимылдардың иегерлері де қолына қару ұстағандардан кем қимылдамағаны;</w:t>
        <w:br/>
        <w:t>«Соғыстың аңыз емес» екендігін дәлелдейтін тек құжаттар ғана дей келіп,</w:t>
        <w:br/>
        <w:t>біздер осы жинақты құрастырушылар, мүрағат саласында қызмет жасап,</w:t>
        <w:br/>
        <w:t>құжаттар сырын, шежіресін күнбе-күн қозғалысқа келтіріп, тарих беттерінде</w:t>
        <w:br/>
        <w:t>тарихи мұра ретінде сақтай отырып, яғни, сұрапыл соғыстың Жеңісінің 60</w:t>
        <w:br/>
        <w:t>жылдығы мерекесі қарсаңында Соғыс Ардагерлеріне, оқырманға аз да болса</w:t>
        <w:br/>
        <w:t>деректерді жария етуді жән көрдік.</w:t>
        <w:br/>
        <w:t>Құрастырушылардан.</w:t>
        <w:br/>
        <w:t>15/УП-41г. Собрание трудяшихся поселка Яманка, -едадим сокрушитель-</w:t>
        <w:br/>
        <w:t>ный отпор фашистским варварам».</w:t>
        <w:br/>
        <w:t>15/УП-41г. Письма в действуюшую Красную армию от Мулдагалиева Каб-</w:t>
        <w:br/>
        <w:t>дуллы г.Гурьев.</w:t>
        <w:br/>
        <w:t>Ә/УТІ-41т. Обшев собрание врачей при областном комитете профессиональ-</w:t>
        <w:br/>
        <w:t>ного союза медикасантруд.</w:t>
        <w:br/>
        <w:t>І2/УШ-4Іт. Митинг коллектива рыбоконсервного завода на Призыв вождя</w:t>
        <w:br/>
        <w:t>тов.Сталин- «Дадим высококачественную продукцию».</w:t>
        <w:br/>
        <w:t>Молодые патриоты готовитьоя к призыву в РККА Баксайский район посе-</w:t>
        <w:br/>
        <w:t>лок Яманка.</w:t>
        <w:br/>
        <w:t>І/УТП-41г.Многолюдный митинг коллектива промысла Косчагыл З/УТП-</w:t>
        <w:br/>
        <w:t>41г.</w:t>
        <w:br/>
        <w:t>І0/УТІ-41г. Собрание Гурьевского тородского партийного актива 7/УП-4Іг. в</w:t>
        <w:br/>
        <w:t>клубе нефтяников.</w:t>
        <w:br/>
        <w:t>Собрание партийного актива Гурьевской городской парторганизациий.</w:t>
        <w:br/>
        <w:t>Митинг работников артели «Дружба».</w:t>
        <w:br/>
        <w:t>Митинг работников облздравотдела.</w:t>
        <w:br/>
        <w:t>Митинг железнодорожного, депо, водного транспорта, контора подсобных</w:t>
        <w:br/>
        <w:t>предприятий Казахстаннефтекомбината и работников конторы «Электроток».</w:t>
      </w:r>
    </w:p>
    <w:p>
      <w:r>
        <w:t>Ә/ЛЛІ-4А1г. Однодневный заработок- на оборону. Митинг З/УП-4іг. в клубе</w:t>
        <w:br/>
        <w:t>Госбанка коллектива Госбанка.</w:t>
        <w:br/>
        <w:t>Резолюция службы УК треста.</w:t>
        <w:br/>
        <w:t>Митинг студентов и преподавателей военно-физкультурного лагеря Гурьев-</w:t>
        <w:br/>
        <w:t>ского педучилиша.</w:t>
        <w:br/>
        <w:t>Митинг рабочих, служацих и технических работников конторы Казахстан-</w:t>
        <w:br/>
        <w:t>нефтекомбинат.</w:t>
        <w:br/>
        <w:t>Многолюдный митинг нефтяников пром. Искине З/УП-41г. 6-7 ч. вечера.</w:t>
        <w:br/>
        <w:t>Обязательотва школьников поселка Сарайчик.</w:t>
        <w:br/>
        <w:t>М5153 2/УҮН-41г. Социалистическов соревнование среди рыбаков Урало-</w:t>
        <w:br/>
        <w:t>Каспия.</w:t>
        <w:br/>
        <w:t>1/УҮП-41г. Многолюдное собрание нефтяников Косчагыла 26/УП-4Іг. в клу-</w:t>
        <w:br/>
        <w:t>бе промысла.</w:t>
        <w:br/>
        <w:t>29 ангуст 1941г. Резолюция митинга коллектива управления</w:t>
        <w:br/>
        <w:t>Казахстаннефтекомбината ЦПНИЛ «Эмбанефтепроекта»</w:t>
        <w:br/>
        <w:t>Гурьевские комсомольцы и молодежь помогают фронту.</w:t>
        <w:br/>
        <w:t>Трудяшциеоя Рыбоконсервного комбината используют местные продовольот-</w:t>
        <w:br/>
        <w:t>венные ресурсы.</w:t>
        <w:br/>
        <w:t>4</w:t>
        <w:br/>
        <w:t>Комсомольско-молодежный воскресник в Баксайском районе 17/ҮП1-41т.</w:t>
        <w:br/>
        <w:t>26/ҮШІ-41г. В фонд обороны - коллектив первого участка строительства</w:t>
        <w:br/>
        <w:t>узкоколейной железной дороги Макат-Косчагыл 2-х дневной заработок. Кол-</w:t>
        <w:br/>
        <w:t>лектив военизированной пожарной команды НКВД одноднезный заработок</w:t>
        <w:br/>
        <w:t>ондодневный заработок коллектива ноенкомата Баксайского района, одноднев-</w:t>
        <w:br/>
        <w:t>ный заработок пром. Индерборстроя.</w:t>
        <w:br/>
        <w:t>5000р. внесли в фонд обороны раб.служ. опытного поле п.Сарайчик, зарабо-</w:t>
        <w:br/>
        <w:t>тали на Всесоюзном комсомольоко-молодежном воскреснике. Учашиеся</w:t>
        <w:br/>
        <w:t>п.Сарайчик внесли в фонд обороны 100р.</w:t>
        <w:br/>
        <w:t>23/1Н-41г. В фонд обороны однодневный заработок и ценности в Денгиз-</w:t>
        <w:br/>
        <w:t>ском районе.</w:t>
        <w:br/>
        <w:t>20/У1П-41г. Всесоюзный комсомольско-молодежный воскресник на кон-</w:t>
        <w:br/>
        <w:t>сервном заводе.</w:t>
        <w:br/>
        <w:t>Воокресник управлония подсобных предприятий Казахстан нефтекомбина-</w:t>
        <w:br/>
        <w:t>та</w:t>
        <w:br/>
        <w:t>Все на Всесоюзный комсомольско-молодежный воскресник І?/УПІ-4І1г.</w:t>
        <w:br/>
        <w:t>Домохозяйки овладввают производственными специальностями пром. Дос-</w:t>
        <w:br/>
        <w:t>сор.</w:t>
        <w:br/>
        <w:t>Внесем новый вклад в фонд обороны. Гурьев рыбоконсервный комбинат.</w:t>
        <w:br/>
        <w:t>Помогли Красной Армия разгромить коварного врага Баксайский район.</w:t>
      </w:r>
    </w:p>
    <w:p>
      <w:r>
        <w:t>ІМ/УНІ-41г. На жизнь советских патриоток собраний женшин служяцих и</w:t>
        <w:br/>
        <w:t>женіцин домохозяек коллективов управлении ЦНИЛ и конторы «Эмбанефте-</w:t>
        <w:br/>
        <w:t>проек» Казахстаннефтекомбината 8/УІШ-41г.</w:t>
        <w:br/>
        <w:t>1З/УШІ-41т.В фонд обороны страны коллектив управления Казахстаннефте-</w:t>
        <w:br/>
        <w:t>комбинат однодненный заработок и ценности.</w:t>
        <w:br/>
        <w:t>Коллектив УК госрыбтреста однодневный заработок 6/УШ-41г.</w:t>
        <w:br/>
        <w:t>Ю/ҮТП-41г. В фонд обороны страны однодневный заработок облигации и</w:t>
        <w:br/>
        <w:t>ценности коллективов рабочих ИТР и олуж. нефтепроводной конторы Казах-</w:t>
        <w:br/>
        <w:t>станнефтекомбината, рабочих и служаших пром.Доссор 7/УШІ-41г.</w:t>
        <w:br/>
        <w:t>10/УШІ-41г. Воскресник железнодорожников в дегю Гурьев.</w:t>
        <w:br/>
        <w:t>9/ҮШ-4Іг. В фонд обороны страны однодневный заработок коллективов</w:t>
        <w:br/>
        <w:t>отделения милиция, онкологической и кожноверерологической больницы,</w:t>
        <w:br/>
        <w:t>промысла Байчунас, облаотного земельного отдела, облдоротдела, рабочих .и</w:t>
        <w:br/>
        <w:t>служаших ИТР конторы подсобных предприятий треста Эмбанефтестрой, ком-</w:t>
        <w:br/>
        <w:t>мунальнов хозяйство Казахотаннефтекомбината.</w:t>
        <w:br/>
        <w:t>Школьники работают на колхозных полях п.Сарайчик.</w:t>
        <w:br/>
        <w:t>6/УШІ-А1г. Что ты оделал ... для фронта?</w:t>
        <w:br/>
        <w:t>Воскресник прошел организованно Пром.Макат.</w:t>
        <w:br/>
        <w:t>З/УШ-4І1г. В фонд обороны 1600р. облигаций сотрудники Облстатуправлв-</w:t>
        <w:br/>
        <w:t>ния.</w:t>
        <w:br/>
        <w:t>2/УШ-41т. Вносите в фонд обороны, поддержите почин работников И до-</w:t>
        <w:br/>
        <w:t>мохозяек нефтепроводной конторы Казахстаннефтекомбинңат.</w:t>
        <w:br/>
        <w:t>Военная учеба в поселке Сарайчик.</w:t>
        <w:br/>
        <w:t>2/Х-41г. Воскресник в честь МЮДА оскр.ВЛКСМ.</w:t>
        <w:br/>
        <w:t>4УТХ-41т. 7/ТХ-41г. в день МЮДА- Всесоюзный комсомольско-молодежный</w:t>
        <w:br/>
        <w:t>носкресник ко всем гражданам г.Гурьева.</w:t>
        <w:br/>
        <w:t>В фонд обороны страны коллективы Денгизской районной колхозы «Новая</w:t>
        <w:br/>
        <w:t>жизнь» пригородный колхоз «Тендык», Гурьевская швейная мастерская «Ин-</w:t>
        <w:br/>
        <w:t>дпошив» Баксайский район отделение госбанка, Индерборотроя.</w:t>
        <w:br/>
        <w:t>І2ЛХ-41г. В фонд обороны страны рыбозавод Х29 Уралско-Каспийского</w:t>
        <w:br/>
        <w:t>рыбного треста, 2-ое отделение движение и Ә. Железной дороги Гурьев-</w:t>
        <w:br/>
        <w:t>Кандагач, нефтяники промысла Сагыз, Гурьев, Каракулеводческий совхоз,</w:t>
        <w:br/>
        <w:t>городокая Прокуратура.</w:t>
        <w:br/>
        <w:t>5/ТХ-41г. Коллектив сотрудников областной конторы госбанка послали</w:t>
        <w:br/>
        <w:t>тов.Демяшеву письмо.</w:t>
        <w:br/>
        <w:t>Т/ІХ-41г. Воскресник проведен организованно ҡоллективов рыбоконсерв-</w:t>
        <w:br/>
        <w:t>ного комбината.</w:t>
        <w:br/>
        <w:t>10/1Х-41г. В фонд обороны коллектив артәли «Торглит», управления под-</w:t>
        <w:br/>
        <w:t>собных предприятий треста Эмбанефтестроя, городского сберкассы, трудяшихся</w:t>
        <w:br/>
        <w:t>работников областной конторы связи пос. Яманка, Доссорской школы Ф.З.О.</w:t>
      </w:r>
    </w:p>
    <w:p>
      <w:r>
        <w:t>Испульской неполной средней школы Баксайского района, команда п/х</w:t>
        <w:br/>
        <w:t>«Уральск» Урало-Каспия, обшественного питания Доссор отделения, облторга.</w:t>
        <w:br/>
        <w:t>14/ТХ-31г. Дадим теплые веши Красной армии Гурьевский облвоенкомат</w:t>
        <w:br/>
        <w:t>майор Голосов.</w:t>
        <w:br/>
        <w:t>19/ТХ-41г. Дадим теплые веши для бойцов Красной армии коллектив нефте-</w:t>
        <w:br/>
        <w:t>водопроводный конторы.</w:t>
        <w:br/>
        <w:t>20/ТХ-41г. У Доссорцев.</w:t>
        <w:br/>
        <w:t>21/ТХ-41г. Организация и сбор теплых вешей 1-ый участок нефтепроводной</w:t>
        <w:br/>
        <w:t>конторы Казахстаннефтекомбината.</w:t>
        <w:br/>
        <w:t>23/ТХ-41ғ. В фонд обороны родины Гурьевский облторга, работники Индер-</w:t>
        <w:br/>
        <w:t>борстроя, коллектив коммунальной базы пожарной команды Урало-</w:t>
        <w:br/>
        <w:t>Каспийекого треста.</w:t>
        <w:br/>
        <w:t>26/ТХ-41г. Для бойцов Красной армии коллектив ремонтно-механического</w:t>
        <w:br/>
        <w:t>занода Қазахстан-нефть.</w:t>
        <w:br/>
        <w:t>Сбор теплых вешей проходит организованно коллектив коммуняльной ба-</w:t>
        <w:br/>
        <w:t>зы Урало-Каспийского треста.</w:t>
        <w:br/>
        <w:t>Доблестным зашитникам Родины коллектив горкомхоза.</w:t>
        <w:br/>
        <w:t>27/ГХ-41г. В фонд обороны коллектив промысла Косчагыл, коллектив об-</w:t>
        <w:br/>
        <w:t>ластной ветбаклаболаторий.</w:t>
        <w:br/>
        <w:t>1/Х-4Іг. Больше теплых вешей для бойцов Красной Армии коллектив ры-</w:t>
        <w:br/>
        <w:t>боловецкого промсоюза.</w:t>
        <w:br/>
        <w:t>В фонд обороны коллектив управленин Гурьевского облторга.</w:t>
        <w:br/>
        <w:t>6</w:t>
        <w:br/>
        <w:t>1941-45 жылдардағы Ұлы Отан соғысы тарихтағы ең ауыр ұзақ соғыс</w:t>
        <w:br/>
        <w:t>болғандықтан, неміс-фапнист басқыншылары мен жапон милитаристеріне</w:t>
        <w:br/>
        <w:t>қарсы қанқұйлы күресте совет халқының және оның армиясының басына</w:t>
        <w:br/>
        <w:t>түскен өзіндік қиыншылықтары болғандығы белгілі.</w:t>
        <w:br/>
        <w:t>Сол соғыс туралы 1941 жылы 22 июнь күні таңертең Моохна радиосы өзінің</w:t>
        <w:br/>
        <w:t>әдеттегі хабарларын кенеттен тоқтатып «Өткен түнде фашистік жендеттер соғыс</w:t>
        <w:br/>
        <w:t>жарияламастан еліміздің жеріне тұтқиылдан басып кірді» деген үкімет хабарын</w:t>
        <w:br/>
        <w:t>жеткізді. Сөйтіп, совет халқының фашистік Германияға қарсы Ұлы Отан</w:t>
        <w:br/>
        <w:t>соғысы басталды. Ашу мен ыза кернетен халықтың белді бекем байлағаны,</w:t>
        <w:br/>
        <w:t>жауды жеңбей тынбайтындықтары соғыстың басталған алғашқы күндерінде-ақ</w:t>
        <w:br/>
        <w:t>айтыла бастады.</w:t>
        <w:br/>
        <w:t>Бұл мақсатқа шыңайы, таза еңбектің арқасында жететіндіктерін түсінген</w:t>
        <w:br/>
        <w:t>Гурьев облысының (сол кездегі атауы) еңбекшілері де тынымсыз еңбек</w:t>
        <w:br/>
        <w:t>сағаттарын бастап кете барды. Елде жаппай әскерге аттану, оларға жол азық</w:t>
        <w:br/>
        <w:t>дайындау, әсіресе ер-азаматтардың жаппай әскерге алынуына байланысты</w:t>
        <w:br/>
        <w:t>әйелдер мен жасөспірімдерге ауыртпалық түсе бастады.</w:t>
        <w:br/>
        <w:t>Ұлы Отан соғысының басталған күнінен бастап облыс еңбекшілері арасын-</w:t>
        <w:br/>
        <w:t>дағы жиі-жиі өткізілген митинг жиналыстар қайткен күнде де жау шеңгелінен</w:t>
        <w:br/>
        <w:t>құтылу қимылдарын баяндайтын деректер Атырау облыстық мемлекеттік</w:t>
        <w:br/>
        <w:t>мұрағаты қорында сақталған. Солардан үзінділер келтірсек «Соғыстың аңыз</w:t>
        <w:br/>
        <w:t>емес» екендігіне көз жеткізгендей боласыз. Жекелеген үжымдарда қандай</w:t>
        <w:br/>
        <w:t>жұмыс жасалынып, майданға жіберілген көмек мөлшерін көрсеткен, өткізілген</w:t>
        <w:br/>
        <w:t>митинг, жиналыстар туралы хабарламаларының тізбегіне көз жүгіртсек</w:t>
      </w:r>
    </w:p>
    <w:p>
      <w:r>
        <w:t>құжаттар мұрағат қорындағы жазылған мәтін өзгертілместен алынды және</w:t>
        <w:br/>
        <w:t>мұндай деректер тізімі соғыс біткенше жалғаса береді (тізбек төмендегіше,</w:t>
        <w:br/>
        <w:t>мұрағат қорындағы құжаттардағы).</w:t>
        <w:br/>
        <w:t>.. Пром. Макат. 22/У1-41г. в 6 час вечера митинг присут.1550ч.</w:t>
        <w:br/>
        <w:t>Рыбоконсервный комбинат-22/УІ-4Іт. митинг в парке.</w:t>
        <w:br/>
        <w:t>23/У1-41г. Железнодорожники дело Кандагач-Гурьев. (митинг)</w:t>
        <w:br/>
        <w:t>Митинг 22/У1-4Іг. физкультурников г.Гурьева.</w:t>
        <w:br/>
        <w:t>Митинг нефтяников Эмбы пром. Байчунас 750чел.при Сагыз 400чел. Макат</w:t>
        <w:br/>
        <w:t>1500чел. Пром.Доссор 1000чел. Пром. Искине 700чел.</w:t>
        <w:br/>
        <w:t>Митинг в селе Ганюшкина участ.вес насолении так же участники баев Ха-</w:t>
        <w:br/>
        <w:t>сана выступали</w:t>
        <w:br/>
        <w:t>Собрание коллектива Механичеокой мастерской, геолога-поисковой конто-</w:t>
        <w:br/>
        <w:t>ры</w:t>
        <w:br/>
        <w:t>Митинг бойцов и командиров ВПК НКВД пром.Доссор.</w:t>
        <w:br/>
        <w:t>З1/ҮТІ-41г. Письмо колхозников и сельскохоз. Артели «Красные горные ор-</w:t>
        <w:br/>
        <w:t>лы» ко всем колхозникам и колхозницам Казахстана.</w:t>
        <w:br/>
        <w:t>20/ҮП-4іг. Женшины-патриотки консервного завода (собрание).</w:t>
        <w:br/>
        <w:t>19/УП-4іг. Стахановцы высоких уловов рыбы к/з им.Микояна (собрание).</w:t>
        <w:br/>
        <w:t>Архивная копия</w:t>
        <w:br/>
        <w:t>Сведения за 1941 тод по Гурьевскому управлению спец.связи.,</w:t>
        <w:br/>
        <w:t>1. Собрано - сдано теплых вешей по области всего 1040шт., в.т.ч. полушу-</w:t>
        <w:br/>
        <w:t>бок 47, валенок 67, перчаток-нарежек 134, шапок ушанок 112, фуфаек ватн. 35,</w:t>
        <w:br/>
        <w:t>шароваров натных 23, жалетов-мехов 5, шерстяных одеал-17 И проч. вешцей 610.</w:t>
        <w:br/>
        <w:t>2. Ежемесячно отчислялось в фонд обороны однодневный заработок по об-</w:t>
        <w:br/>
        <w:t>ласти в среднем в м/ц 6500 руб.</w:t>
        <w:br/>
        <w:t>3. Сдано облигаций 16270 руб.</w:t>
        <w:br/>
        <w:t>4. Проведено 3 воскресника с охватом 929 работ. Обіцей суммой заработок</w:t>
        <w:br/>
        <w:t>7685 руб. ;</w:t>
        <w:br/>
        <w:t>5, Сдано черный металл 7,7 тонн.</w:t>
        <w:br/>
        <w:t>6. Только по городу Гурьеву, послано посылок для бойцов Красной Армии</w:t>
        <w:br/>
        <w:t>к 24 годовцине Октябрьской революции 2 посылка, к новому тоду - коврижек</w:t>
        <w:br/>
        <w:t>Зікг., масло 19кт.,колбасы 20кг., окорок 11кғ., сахар-10кг., фрукты-сушенные</w:t>
        <w:br/>
        <w:t>5кг., на обшую сумму 1820 руб.</w:t>
        <w:br/>
        <w:t>7. Кроме того послана посылок подшефному госпиталю (г.Гурьев) ная об-</w:t>
        <w:br/>
        <w:t>шую сумму - 1500 руб.</w:t>
        <w:br/>
        <w:t>8. На постройку танковой колонны имени «Комсомола Казахстана» работ-</w:t>
        <w:br/>
        <w:t>никами связи области было отчислено двухдневный заработок за 8,9 ноября,</w:t>
        <w:br/>
        <w:t>суммы отчисления по коллективу г.Гурьева составляет 4167р. (без районов).</w:t>
        <w:br/>
        <w:t>9. На постройку танковой колонны имени «Связистов» отчислено одноднев-</w:t>
        <w:br/>
        <w:t>ный заработок, обшая сумма по области - 6500 руб.</w:t>
        <w:br/>
        <w:t>10. Охвачено подпиской на денежную вешевую лотерею По области 545 чел.</w:t>
      </w:r>
    </w:p>
    <w:p>
      <w:r>
        <w:t>на обшую сумму 30.0т.р., по городу на 25% месячной заработок, а по районам в</w:t>
        <w:br/>
        <w:t>пределах контрольных цифр, преподанных Райкомами КІП(б)К.</w:t>
        <w:br/>
        <w:t>Семьям красноармейцев оказан помошь - приобретение топлива, представ-</w:t>
        <w:br/>
        <w:t>лены квартиры, устровны на работу только по тороду Гурьеву жен. красноар-</w:t>
        <w:br/>
        <w:t>мейцев - 17 чел.</w:t>
        <w:br/>
        <w:t>Кроме того выдано единновременнов пособие за счет средств Обкома Союза</w:t>
        <w:br/>
        <w:t>Связи -- семьям красноармейцев - 700 руб.</w:t>
        <w:br/>
        <w:t>11. Подготовлено и сдали норму по ПВХО 500 чел., из всего постоянно ра-</w:t>
        <w:br/>
        <w:t>ботаюіцтх 528 чел.</w:t>
        <w:br/>
        <w:t>За 1942 год.</w:t>
        <w:br/>
        <w:t>1. Собрано и одано теплых вешей 1056 шт.</w:t>
        <w:br/>
        <w:t>2. Ежемесячно отчислялось в фонд обороны страны однодненный заработок</w:t>
        <w:br/>
        <w:t>в среднем по области в месяц 7000 руб. (до декабря мп)</w:t>
        <w:br/>
        <w:t>3. Проведено 9 воскресников.</w:t>
        <w:br/>
        <w:t>4. Выдано подарков подшефному тоспиталю г.Гуреьва на сумму 2882 руб.</w:t>
        <w:br/>
        <w:t>5. Послано посылок для бойцов Красной Армии с подарками: новогодних к</w:t>
        <w:br/>
        <w:t>24 годовшцине РККА.</w:t>
        <w:br/>
        <w:t>Первомайских - к 25 тодовшине Октябрь-революции и т.д.</w:t>
        <w:br/>
        <w:t>Вторая денежная вошцевая лотерея.</w:t>
        <w:br/>
        <w:t>За 1943 тод.</w:t>
        <w:br/>
        <w:t>Послали подарки бойцам РККА к І мая с/т. табаку 15 пачек и кондитерских</w:t>
        <w:br/>
        <w:t>изделии.</w:t>
        <w:br/>
        <w:t>Подшефному дому инвалидов отечеотвенной войны к 1 мая с/г в подарок</w:t>
        <w:br/>
        <w:t>отправлено 30 кг. Красной рыбы свежей.</w:t>
        <w:br/>
        <w:t>Собрано и сдано в фонд обороны военный заем в сумме 20.0т.р.</w:t>
        <w:br/>
        <w:t>Өтчислено на постройку танковой колонны трудяшихся г.Гурьева трехднев-</w:t>
        <w:br/>
        <w:t>ный заработок.</w:t>
        <w:br/>
        <w:t>Секретарь партортанизации при Управлении</w:t>
        <w:br/>
        <w:t>Писаренко.</w:t>
        <w:br/>
        <w:t>Основание: Фонд Х2369. Опись-1. Дело-3. Лиет-64. Подлинник.</w:t>
        <w:br/>
        <w:t>8</w:t>
        <w:br/>
        <w:t>УКАЗ</w:t>
        <w:br/>
        <w:t>Президиума Верховного Совета СССР</w:t>
        <w:br/>
        <w:t>О һежиме рабочего времени рабочих и служаших в военное время</w:t>
        <w:br/>
        <w:t>В целях обеспечении выполнения производственных заданий, связанных с</w:t>
        <w:br/>
        <w:t>нуждами военного времени. Президиум Верховного Совета СССР постановляет:</w:t>
        <w:br/>
        <w:t>1. Предоставить директорам предприятий промышленность, транспорта,</w:t>
        <w:br/>
        <w:t>сельского хозяйства и торговли право устанавливать, с разрешения Совнаркома</w:t>
        <w:br/>
        <w:t>СССР, как для всех рабочих и служаших предприятий, так Ии Для отдельных</w:t>
        <w:br/>
        <w:t>цехов, участков и групп, рабочих и олужаших обязательные сверхурочные рабо-</w:t>
      </w:r>
    </w:p>
    <w:p>
      <w:r>
        <w:t>ты продолжительностью от одного до трех часов в день.</w:t>
        <w:br/>
        <w:t>2. Лица, не достигшие 16 лет, могут быть привлечены к обязательным</w:t>
        <w:br/>
        <w:t>оверхурочным работам продолжительностью не более двух часов В день.</w:t>
        <w:br/>
        <w:t>3. Не могут быть привлечены к обязательным сверхурочным работам бере-</w:t>
        <w:br/>
        <w:t>менныс женшины, начиная с 6-то месяца беременности, а также жәншины</w:t>
        <w:br/>
        <w:t>кормяшие грудью -- в течение 6 месяцев кормления.</w:t>
        <w:br/>
        <w:t>4. Оплату обязательных сверхурочных работ рабочим и служашим тіроизво-</w:t>
        <w:br/>
        <w:t>дить в полуторном размере.</w:t>
        <w:br/>
        <w:t>5. Отменить очередные и дополнительные отпуска, заменив их денежной</w:t>
        <w:br/>
        <w:t>компенсаций за неиспользованных отпуск, во всех государственных, коопера-</w:t>
        <w:br/>
        <w:t>тивных и обшественных предприятиях и учреждениях. Отпуска предоставлягт</w:t>
        <w:br/>
        <w:t>лишь в случае болезни. Отпуска по беременности и родам предоставляет в со-</w:t>
        <w:br/>
        <w:t>ответствии со ст.14 постановления Совнаркома СССР, ЦК ВКП(б) и ВЦСПС</w:t>
        <w:br/>
        <w:t>от 28 декабря 1938 года.</w:t>
        <w:br/>
        <w:t>Председатель Президиума Верховного Совета СССР</w:t>
        <w:br/>
        <w:t>М. Калинин.</w:t>
        <w:br/>
        <w:t>Секретарь Президиума Верховного Совета СССР</w:t>
        <w:br/>
        <w:t>А. Горкин.</w:t>
        <w:br/>
        <w:t>26 июня 1941 года. Москва, Кремль.</w:t>
        <w:br/>
        <w:t>Основание: Прикаспийская коммуна. 28 июня 1941г. Хв150 (2345). Лист-1.</w:t>
        <w:br/>
        <w:t>Подлинник.</w:t>
        <w:br/>
        <w:t>жж</w:t>
        <w:br/>
        <w:t>УКАЗ</w:t>
        <w:br/>
        <w:t>Президиума Верховного Совета СССР</w:t>
        <w:br/>
        <w:t>О дополнении Закона о всеобшей воинской обязанности статһей 30-в</w:t>
        <w:br/>
        <w:t>Дополнить Закон о всеобіцей воинокой обязанности статьей 30-в следую-</w:t>
        <w:br/>
        <w:t>ішего содержания:</w:t>
        <w:br/>
        <w:t>«Военное обмундирование, выданнов лицам рядового и младшего начальст-</w:t>
        <w:br/>
        <w:t>вуюшего состава, призванным в Красную Армию и Военно-Морской Флот по</w:t>
        <w:br/>
        <w:t>мобилизации и по очередным призывам и отбывшим на фронт, переходит в их</w:t>
        <w:br/>
        <w:t>собетвенность и по окончании войны сдаче Не подлежит».</w:t>
        <w:br/>
        <w:t>Председатель Президиума Верховного Совета СССР М. Калинин.</w:t>
        <w:br/>
        <w:t>Секпетарь Президиума Верховного Совета СССР А. Горкин.</w:t>
        <w:br/>
        <w:t>Моеква, Кремль.</w:t>
        <w:br/>
        <w:t>26 июня 1941 ғода.</w:t>
        <w:br/>
        <w:t>Основание: Прикаспийская коммуна. 28 июня 1941г. Хе150 (2345). Лист-1.</w:t>
        <w:br/>
        <w:t>Подллинник.</w:t>
        <w:br/>
        <w:t>19</w:t>
        <w:br/>
        <w:t>.. в декабре 1941 года трудяшиеся хлебокомбината, рыбокомбината, нефте-</w:t>
        <w:br/>
        <w:t>комбината, сотрудники государственного банха, сберегательных касс, медициң-</w:t>
        <w:br/>
        <w:t>екие работники развернули работу по сбору средств для строительства колоны</w:t>
        <w:br/>
        <w:t>танков «Трудяшиеся Гурһева» к концу 1942 тода было собрано 413131 рублей.</w:t>
      </w:r>
    </w:p>
    <w:p>
      <w:r>
        <w:t>.-. в тоды войны, в городе действовала 5 госпиталей: Х24116 - расположилоя</w:t>
        <w:br/>
        <w:t>в Доме отдыха, 792967 - Доме пионеров, А24038 -- школе им.Куйбышева,</w:t>
        <w:br/>
        <w:t>793946 - консервном комбинате, 291383 -- нефтяном техникуме. Всего в этих</w:t>
        <w:br/>
        <w:t>госпиталях находились на лечении 9348 человек.</w:t>
        <w:br/>
        <w:t>.в 1941 тоду среди железнодорожников развернулась движение за вожде-</w:t>
        <w:br/>
        <w:t>ние тяжеловесных повздов. Так, паровозная бригада коммуниста Попкова про-</w:t>
        <w:br/>
        <w:t>вела в октябре 12 тяжеловесных поездов весом по 1350 тонн, а коммунист Заха-</w:t>
        <w:br/>
        <w:t>рова - 14 тяжеловеоных поевздов весом По 1000 тонн каждый вместо 600 по</w:t>
        <w:br/>
        <w:t>норме.</w:t>
        <w:br/>
        <w:t>.. Комсомольцы-стахановцы Султанов, Татарков, Анна Зиншенко, Паша</w:t>
        <w:br/>
        <w:t>Лобан - машинисты паровозов выполняли ежедневные нормы на 200 процен-</w:t>
        <w:br/>
        <w:t>тов.</w:t>
        <w:br/>
        <w:t>. в январе 1942 года в город было переведено военно-пехотное училице,</w:t>
        <w:br/>
        <w:t>которое готовило командиров взводов и рот. За время войны им были выпуше-</w:t>
        <w:br/>
        <w:t>ны несколько сот командиров ереднего звена. В настояшее время в городе Про-</w:t>
        <w:br/>
        <w:t>живают 44 выпускника этого училише.</w:t>
        <w:br/>
        <w:t>.-.20 октября 1942 года на фронт были отправлены 4 вагона с праздничны-</w:t>
        <w:br/>
        <w:t>ми подарками. Передовые люди &gt; посланцы гурһевцев зам. директора по добы-</w:t>
        <w:br/>
        <w:t>че Ново-Лицевого рыбозанода Т. Джунасов, олесарь-стахановец Гурьевского</w:t>
        <w:br/>
        <w:t>железнодорожного депо Т.Кауплер, слесарь-стахановец пароходетва Т. Шигаев</w:t>
        <w:br/>
        <w:t>доставили их красным воннам.</w:t>
        <w:br/>
        <w:t>2. В течение 1943 года трудяшимоя торода и области было направлено бой-</w:t>
        <w:br/>
        <w:t>цам Красной Армии 25 вагонов подарков, в том числе продуктов 1800772 ки-</w:t>
        <w:br/>
        <w:t>лограмма.</w:t>
        <w:br/>
        <w:t>ә. октября 1941 года прибыл механический завод из города Нежина Черни-</w:t>
        <w:br/>
        <w:t>говской области. Он был размешен на территории рыбоконсервного комбинатта.</w:t>
        <w:br/>
        <w:t>Первую продукцию дал завод в декабре того же года.</w:t>
        <w:br/>
        <w:t>г. в ноябре 1941 года прибыл в Гурьев, эвакуированный из Украйины маши-</w:t>
        <w:br/>
        <w:t>ностроительный завод им. Петровокого, завод вступил в действие в январе 1942</w:t>
        <w:br/>
        <w:t>тода.</w:t>
        <w:br/>
        <w:t>. сентябре 1942 года прибыла в город эвакуированная мельница Из цен-</w:t>
        <w:br/>
        <w:t>тральной части Европы и она разместилась на территории бывшего склада 7917</w:t>
        <w:br/>
        <w:t>Гурьввской ргальбазы, первую продукцию начала выпускать в октябре.</w:t>
        <w:br/>
        <w:t>2. сентябре 1942 года были эвакуированы заводы им. Ленина и имени Ин-</w:t>
        <w:br/>
        <w:t>тернационала Из Астрахани, заноды были размешены на территории судоре-</w:t>
        <w:br/>
        <w:t>монтных мастерских Уральского пароходства и были обьединены в одно пред-</w:t>
        <w:br/>
        <w:t>приятие и вступил в строй в январе 1943 года.</w:t>
        <w:br/>
        <w:t>-“ в годы войны в городе был сформиронан отдельный пулеметный баталь-</w:t>
        <w:br/>
        <w:t>он, который сражалея на фронтах в Белоруссии.</w:t>
        <w:br/>
        <w:t>.. Наряду с эвакуацией предариятий прибывали много людей. Так, к нояб-</w:t>
        <w:br/>
        <w:t>рю 1941 года их было - 3500 человек.</w:t>
        <w:br/>
        <w:t>2. 12 апреля 1942 года Государственный Комитет Обороны принял решение</w:t>
        <w:br/>
        <w:t>о строительстве нефтепровода совдиняюшего остров Болышой Пушной с ғлав-</w:t>
        <w:br/>
        <w:t>ной нефтяной магистралью Гурьев-Орок и сооружении Гурьевского мороского</w:t>
        <w:br/>
        <w:t>порта.</w:t>
        <w:br/>
        <w:t>.- в июле 1942 года за 15 дней была проложена железная дорога от станции</w:t>
        <w:br/>
        <w:t>Гурьев до нефтебазы, с двумя путями наливной эстакады и тупиком для паро-</w:t>
        <w:br/>
        <w:t>возов, с целью подачи пара на нефтеперекачиваюшую станцию.</w:t>
        <w:br/>
        <w:t>14.10 августа 1942 тода на фронт через Гурьев двинулея поток Кавказских</w:t>
      </w:r>
    </w:p>
    <w:p>
      <w:r>
        <w:t>нефтепродуктов.</w:t>
        <w:br/>
        <w:t>п</w:t>
        <w:br/>
        <w:t>соғыс тактикасын жетік білетін әскерлердің арқасында жеңгендігі үнемі айты-</w:t>
        <w:br/>
        <w:t>лып отырады. Мысалы: 1941 жылы 19 тамызда Одессаны қорғап тұрған әскер-</w:t>
        <w:br/>
        <w:t>лерден Одесса қорғаныс аймағы құрылды. Қорғанысқа, Одесса соғыс-теңіз ба-</w:t>
        <w:br/>
        <w:t>засының командирі адмирал Г.В.Жуков басшылық етті, бас-аяғы 10-І1 күнде</w:t>
        <w:br/>
        <w:t>жау кері қуылып, қала мен қала маңындағы елді мекендер азат етілді; Волга</w:t>
        <w:br/>
        <w:t>мен Дон өзендері арасында қызып өрістеген қорғаныс ұрыстарының барысын-</w:t>
        <w:br/>
        <w:t>да-ақ совет командованиесі жауды талқандау жоспарын 1942-1943 жылғы алда</w:t>
        <w:br/>
        <w:t>тұрған қысқы науқанның негізгі мақсаты деп белгіледі, жеңісті мақсат тұтқан</w:t>
        <w:br/>
        <w:t>жауынгерлердің көздегені Сталинградтағы қырғын соғысындағы жеңісі еді.</w:t>
        <w:br/>
        <w:t>Мұнда да қолбасшылар Г.К.Жуков, А.М.Василенский пікірлері, ұсыныс, әдіс-</w:t>
        <w:br/>
        <w:t>қимылдары нәтиже берді. Сталинград қорғанысында Қазақстандықтардың,</w:t>
        <w:br/>
        <w:t>оның ішінде Ғурьен облысынан кеткен әскерлер терін төге соғысқаны туралы</w:t>
        <w:br/>
        <w:t>деректер құжаттарда бар.</w:t>
        <w:br/>
        <w:t>Соғыстың зардабы, шығыны мен Гурьев қаласының еңбеккерлерінің соғыс</w:t>
        <w:br/>
        <w:t>кезіндегі іс қимылдары туралы тарих ғылымдарының докторы Х.Табылдиевтың</w:t>
        <w:br/>
        <w:t>Облыстық мемлекеттік мұрағат қорындағы Ұлы Отан соғысының 40 жыл-</w:t>
        <w:br/>
        <w:t>дығына байланысты жадынама жазбасынан (май 1985ж.) үзінді келтірсек</w:t>
        <w:br/>
        <w:t>төмендегідей мәліметтер алған болар едік (мәтіні орыс тілінде).</w:t>
        <w:br/>
        <w:t>. Война унесла более 20 млн. лучших сыновей и дочерей нашей страны. Из</w:t>
        <w:br/>
        <w:t>них: 60 тысяч человек отдали свою жизнь за освобождение Полыьши, 140 тысяч</w:t>
        <w:br/>
        <w:t>воинов пали на земле Чехословакии, более 30 тысяч бойцов и офицеров погиб-</w:t>
        <w:br/>
        <w:t>ди на Югославской земле, свыше 26 тысяч - в Австрии, около 69 тысяч - в</w:t>
        <w:br/>
        <w:t>Румынии, болев 140 тысяч - в Венгрии и наконец, 102 тысячи героев ценой</w:t>
        <w:br/>
        <w:t>свовй жизни на дальних и ближних подступах к Берлину и самом городе про-</w:t>
        <w:br/>
        <w:t>ложили путь к Рейхстагу. И поныне скорбят миллионы матерей, вдон и сирот</w:t>
        <w:br/>
        <w:t>по сыновьям, мужыям И отцам, отдавшим жизнь за свободу Ии независимость</w:t>
        <w:br/>
        <w:t>Родины, за светлое будушсе всего человечества.</w:t>
        <w:br/>
        <w:t>Что принес гитлер нашей стране: - сожжены и разрушены 1710 городов и</w:t>
        <w:br/>
        <w:t>поселков городского типа, более 70 тысяч сел и деревень, свыше 6 миллионов</w:t>
        <w:br/>
        <w:t>зданий и лишили крова около 25 миллионов человек.</w:t>
        <w:br/>
        <w:t>- 32 тысячи промышленных предприятий, 98 тысяч колхозов, 1876 совхозов,</w:t>
        <w:br/>
        <w:t>2890 машинно-тракторных станций, 65 тысяч километрон железнодорожных</w:t>
        <w:br/>
        <w:t>путей, 4100 железнодорожных станций.</w:t>
        <w:br/>
        <w:t>- 40 тысяч больниц и других лечебных учреждений, 84 тысяч ішкол, техни-</w:t>
        <w:br/>
        <w:t>кумов, высших учебных заведений, научно-Исследовательских институтов.</w:t>
        <w:br/>
        <w:t>День Победы приближали и трудяіциеся нашего торода:</w:t>
        <w:br/>
        <w:t>.. за годы войны из города были призваны на действительную военную</w:t>
        <w:br/>
        <w:t>службу 11302 сынов и дочерей.</w:t>
        <w:br/>
        <w:t>. погибли на фронтах 4683 человека, из них 210 офицеров;</w:t>
        <w:br/>
        <w:t>. вернулись в родные очаги 6619 воинов;</w:t>
        <w:br/>
        <w:t>. ныне в городе проживают около 2 тысяч участников Великой Отечест-</w:t>
        <w:br/>
        <w:t>венной</w:t>
        <w:br/>
        <w:t>войны.</w:t>
        <w:br/>
        <w:t>. более 9 тысяч воинов-земляков были награждены орденами и медалями.</w:t>
        <w:br/>
        <w:t>. среди них Герой Советского Союза К. Исмагулов, полный кавалер орде-</w:t>
      </w:r>
    </w:p>
    <w:p>
      <w:r>
        <w:t>нов Славы Г.П. Шамин;</w:t>
        <w:br/>
        <w:t>.-. участники парада Победы в 1945 году в Москве: Г.П.Шамин, А.П.Лызов,</w:t>
        <w:br/>
        <w:t>С.Ы.Ыбраев.</w:t>
        <w:br/>
        <w:t>. 22 июня первый митинг состоялся в Гурьевском нефтяном техникуме,</w:t>
        <w:br/>
        <w:t>предприятий обьединения «Казахстаннефть».</w:t>
        <w:br/>
        <w:t>.. 23 июня 1941 тода в горком комсомола поступило 23 заявления от деву-</w:t>
        <w:br/>
        <w:t>шик, просивших послать их на фронт сандружинницами; в их числе Аминдова</w:t>
        <w:br/>
        <w:t>. ядругив.</w:t>
        <w:br/>
        <w:t>10</w:t>
        <w:br/>
        <w:t>Г" Только на ноябрь 1942 года Гурьев, по железной дороге отправил 4793</w:t>
        <w:br/>
        <w:t>тонны нефти, а по нефтепроводу Гурьевз-Орок 32800 тонн топлива;</w:t>
        <w:br/>
        <w:t>загоды пойны только по нефтепроводу Каспий-Орск перекачоно 3010099</w:t>
        <w:br/>
        <w:t>тонн топдива, а всего за Этот период расход горючего составил 16 миллионов</w:t>
        <w:br/>
        <w:t>тонн.</w:t>
        <w:br/>
        <w:t>Гв июне 1942 тода Гурьгвокому мәханическому заводу было присуждено</w:t>
        <w:br/>
        <w:t>переходяшее Краснов Знамя ВЦСПС ин Наркомата нефтяной промышленности</w:t>
        <w:br/>
        <w:t>ССЕР эл успеха зо всесоюзном социялистическом соревнований;</w:t>
        <w:br/>
        <w:t>14 августа 1942 тода в Гурьов прибыл 471 стрелковой артдивизион ДЛЯ заши-</w:t>
        <w:br/>
        <w:t>ты железнодорожнога моста через реку Урал.</w:t>
        <w:br/>
        <w:t>92 сентября 1942 года Государственный Комитет Обороны принял поста-</w:t>
        <w:br/>
        <w:t>новление ө мероприятиях по нсемерному форсированию увеличения добычи</w:t>
        <w:br/>
        <w:t>нофти қ Казахетаптефтекомбината. В ответ на это было пробурено 83 скважи-</w:t>
        <w:br/>
        <w:t>ны, отқкрыты ноные месторождения Испулай, Кошкар, Жолдыбай, Нормукда-</w:t>
        <w:br/>
        <w:t>нақ, Бек-Беке и другие, С 2500 тонн В авғусте 1942 тода ежесуточная добыча</w:t>
        <w:br/>
        <w:t>была доведена в октябре 1943 тода до 4500 тонн.</w:t>
        <w:br/>
        <w:t>1.22 августа 1943 голч был заброшен на территорию Новобогатинского рай-</w:t>
        <w:br/>
        <w:t>она дичерсионная группа н состапе шести парашютистов, а через несколько</w:t>
        <w:br/>
        <w:t>дней вторая группа из пяти человек и все они были ликвидированы работни-</w:t>
        <w:br/>
        <w:t>ками НКВД. За эту работу чекнисты Г.Хусайнов, Р.Шармай, К.Винотрадов,</w:t>
        <w:br/>
        <w:t>С.Гончаров, М.Бобич и другие были удостовны ордена Красной Звезды, а ңа-</w:t>
        <w:br/>
        <w:t>чальник нефтекачки 293 Р.А.Парохоменко был удостоен ордена «Энак Почета».</w:t>
        <w:br/>
        <w:t>Әтличился при задержанты диперсантов, спустившихоя в Жилокосинкий</w:t>
        <w:br/>
        <w:t>район Байкан Атағузцев.</w:t>
        <w:br/>
        <w:t>Г..а ноябӛре 19423 ғола Гурьовскому машиностровтельному заводу по итогам</w:t>
        <w:br/>
        <w:t>социәлисттееского сәрезнования было оставлено Переходяшеве Краснов Знамя</w:t>
        <w:br/>
        <w:t>ВЦСПС и Нарком нефтп СССР с денежной тіремей в размере 70000 рублей.</w:t>
        <w:br/>
        <w:t>-. в мәрте 1944 года трудяциеся Гурьенского машиностронтельноғо завода</w:t>
        <w:br/>
        <w:t>нм. Петровского внеслп Из своего заработка на Построение танковой колонны</w:t>
        <w:br/>
        <w:t>имени Осовиахнмя 87440 руӛлей.</w:t>
        <w:br/>
        <w:t>- оқтябре 1944 гола Гурьенский МРС завоевал переходяшег Краснов Знамя</w:t>
        <w:br/>
        <w:t>ВИСПС ин Наркомпыбпрома по итогам сорсвнования в третьем квартале;</w:t>
        <w:br/>
        <w:t>2. рабочие, интеллигенция Гурьевското рыбоконсервного комбината Урало-</w:t>
        <w:br/>
        <w:t>Каспийского Госұударственного рыбного треста из свонх личных сбережений</w:t>
        <w:br/>
        <w:t>сдали в фонд ғлаяного командования -- в фонч Победы Красной Армия 612</w:t>
        <w:br/>
        <w:t>тысяч рублей облнғапиямн государственных займов.</w:t>
        <w:br/>
        <w:t>(Составлен на основанин материалов облпартархива, Государотвенного ар-</w:t>
      </w:r>
    </w:p>
    <w:p>
      <w:r>
        <w:t>хана Гурьевской области, справочно-вннформационных материалов о Великой</w:t>
        <w:br/>
        <w:t>Отечественней вөйне товарнишцем Табылдиевым - кандийатом историческик</w:t>
        <w:br/>
        <w:t>мауқ, дәцентом пединстптута в 1983г).</w:t>
        <w:br/>
        <w:t>Сөйткен соғыс 1945 жылдың 9 майындағы «Германиянын қарулы</w:t>
        <w:br/>
        <w:t>күштерінің сөзсіз тізе бүгуі туралы Актқа қол қойылуы туралы» хабарды да</w:t>
        <w:br/>
        <w:t>жеткізді. Соғыста тізе бүгу туралы Акт мәтіні жарияланды.</w:t>
        <w:br/>
        <w:t>Женіс сағаты жетгі, жеңіс туралы қуаныншты хабар ұлан байтақ Отанымыз-</w:t>
        <w:br/>
        <w:t>дың Даңқты Қызыл Армиясы мен Одақтастар әскерлері гитлершіл Германия-</w:t>
        <w:br/>
        <w:t>ның қалың қолын сұрапыл ұрыстарда біржола талқандап, жауды толық тізе</w:t>
        <w:br/>
        <w:t>бүктірді. Халықтың қуанышында інек болмағандығы туралы да құжаттарда жа-</w:t>
        <w:br/>
        <w:t>зылып қалғандығын айтуға болады (деректер бар).</w:t>
        <w:br/>
        <w:t>Халықтың қуанышы қойнына сыймастай жағдайдағы көніп күйіне</w:t>
        <w:br/>
        <w:t>қосымша жігер туғызған бас қолбасшы И.В.Сталиннің: «Бүгіннен бастап Евро-</w:t>
        <w:br/>
        <w:t>Із</w:t>
        <w:br/>
        <w:t>3/ХІ-41г. Сбор теплых вешцей проходить успешно коллектив Военизирован-</w:t>
        <w:br/>
        <w:t>ной пожарной охраны Казахстаннефтекомбинат коллектив госбанка.</w:t>
        <w:br/>
        <w:t>5/Х -4Іг. В фонд обороны коллектив нефтепроводной конторы.</w:t>
        <w:br/>
        <w:t>Основание: Фонд Хе369. Описеь-1. Дело-4. Лист-1,2,3,4,5. Подлинник.</w:t>
        <w:br/>
        <w:t>Сұрапыл соғыстың алғашқы жылдарында басшылық орындары Гурьев об-</w:t>
        <w:br/>
        <w:t>лыстық партия комитетінің ұйымдастыруымен жоғарғы орындарға жасаған</w:t>
        <w:br/>
        <w:t>ұсыныс пікірлері қолдау тауып, Гурһев, Ақтөбе облыстары мұнай саласының</w:t>
        <w:br/>
        <w:t>мықты тірегі-өндірушісі есебіне алынды. Дәл осы тұста мұнайдың, жанар-жағар</w:t>
        <w:br/>
        <w:t>майдың өте қажеттілігі туындаған, нөмірі бірінші кезектегі сұраныс та еді. 1942</w:t>
        <w:br/>
        <w:t>жылдың жаз-күз айларында Гурьев, Батыс Қазақстан облыстарында Қорғаңыс</w:t>
        <w:br/>
        <w:t>Комитеті құрылып, Совнарком жанынан құрылған төтеніше комиссиялар</w:t>
        <w:br/>
        <w:t>жұмыс жасады.</w:t>
        <w:br/>
        <w:t>Партиялық құжаттарда облыс еңбеккерлерінің әр түрлі саладағы жұмыс</w:t>
        <w:br/>
        <w:t>қарқындары үнемі сараланып, газеттерде жарияланып отырды, соның бірі-</w:t>
        <w:br/>
        <w:t>КК(бӨ)П Гурьев облыстық партия комитетінің секретары М.Бекжановтың «Об6-</w:t>
        <w:br/>
        <w:t>лысымыздың партияда бар және партияда жоқ большевиктерінің жауынгерлік</w:t>
        <w:br/>
        <w:t>міндеттері» деген баяндамасында: (Социалистік құрылыс тазеті Т2174</w:t>
        <w:br/>
        <w:t>25.07.1942ж.)</w:t>
        <w:br/>
        <w:t>- «Қазір алып Отан соғысының майдандарында сұрапыл, қан төгіс ұрыстар</w:t>
        <w:br/>
        <w:t>жүріп жатыр, соғыстың бір жылдан артық уақыттың ішінде неміс-фашист</w:t>
        <w:br/>
        <w:t>басқыншыларының авантюристік, отратегиялық пландарының бірінен соң бірі</w:t>
        <w:br/>
        <w:t>күйреді, гитлершіл баскесерлердің неше жүздеген шыныққан полктері мен ди-</w:t>
        <w:br/>
        <w:t>визиялары Отанымыздың ұшы-қиыры жоқ кең даласында қырғын тауып, жер</w:t>
        <w:br/>
        <w:t>жастанды»,-дей келіп, облыстағы жекелеген аудан, қала көлемінде істелініп</w:t>
        <w:br/>
        <w:t>жатқан жұмыстардың жай-күйіне тоқталып, еңбекшілерді қызу еңбек майда-</w:t>
        <w:br/>
        <w:t>нына шақырды.</w:t>
        <w:br/>
        <w:t>Новобогат ауданының Аманкелді, Чкалов, Бақсай ауданының «Жаңа күш»</w:t>
        <w:br/>
        <w:t>колхоздарының мемлекеттік жоспардың барлық түрлерін де артығымен орын-</w:t>
        <w:br/>
        <w:t>дағаны атып көрсетілді. Оның тағы бір куәсі деректерде жазылып қалған,</w:t>
        <w:br/>
        <w:t>бүгінгі жасы ұлғайған қариялардың есінен кетпейтін шақ Новобогат ауданы-</w:t>
        <w:br/>
        <w:t>ның еңбекшілерінің Кеңестер Одағы Қорғаныс Комитетінің социалистік жары-</w:t>
        <w:br/>
        <w:t>стағы жеңімпаздарына арналған ауыспалы Қызыл туын қатарынан үш рет ие-</w:t>
        <w:br/>
        <w:t>леніп, ақырында мәңгілікке ұстап қалғаны. Майдан үшін еңбектенгендердің</w:t>
        <w:br/>
        <w:t>ішінде Байшонас, Доссор, Ескене, Қаратон мұнай кәсіпшіліктеріндегі</w:t>
        <w:br/>
        <w:t>өндірілген мұнай өнімдері, осы жылдары қапшықтап арқалап төсем топырағын</w:t>
        <w:br/>
        <w:t>қол мен атқарған, күре тамыр - «Гурьев -Қандыағаш» темір жолының пайда-</w:t>
      </w:r>
    </w:p>
    <w:p>
      <w:r>
        <w:t>сының өзі бір төбе еді. Жайық, Қиғаш, қарт Каспийден терілген су маржанда-</w:t>
        <w:br/>
        <w:t>ры, егіншілер, малшылардың жан кешті еңбегімен алынған төлдер, табиғаттың</w:t>
        <w:br/>
        <w:t>небір дүлей күшіне төзімді жылқы малын өсіру, жарату жұмыстары да тек май-</w:t>
        <w:br/>
        <w:t>дан ... майдан, жеңіс үшін деген ұранмен үндесіп, жалғасып жатты.</w:t>
        <w:br/>
        <w:t>Құжаттарда зерделеп, оқып отырсақ еңбектеген баладан, еңкейген қартқа дейін</w:t>
        <w:br/>
        <w:t>«тынымсыз еңбектің үлгісін көрсеткендігі көрінеді». Соғыстың бетін қайтару</w:t>
        <w:br/>
        <w:t>мақсатында облыс көлемінде жасалған істер, алынған шаралар құжаттар жи-</w:t>
        <w:br/>
        <w:t>нағының 1-бөлімінде орын табады. Сөзіміз дәлелді болу үшін бір ғана «Гурьев</w:t>
        <w:br/>
        <w:t>арнаулы байланыс мекемесінің хабарлама» дерегін келтірейік. Онда</w:t>
        <w:br/>
        <w:t>1941,1942,1943 жылдардағы істелген жұмыстары туралы былайша баяндалады:</w:t>
        <w:br/>
        <w:t>Мемлекеттік Отан қорғау комитетінің председателі</w:t>
        <w:br/>
        <w:t>И.В. Сталиннің радио арқылы</w:t>
        <w:br/>
        <w:t>1941 жылы июльдің 3-інде сөйлеген сөзі:</w:t>
        <w:br/>
        <w:t>Жолдастар! Азаматтар! Аға-іні, апа-қарыңдастар! Біздің Армиямыз бен Фло-</w:t>
        <w:br/>
        <w:t>тымыздың жауынгерлері!</w:t>
        <w:br/>
        <w:t>Сөзімді сіздерге арнаймын, достарым!</w:t>
        <w:br/>
        <w:t>22 июньдегі басталған, гитлерлік германияның опасыздық пен біздің ота..</w:t>
        <w:br/>
        <w:t>нымызға жасаған соғыс шабуылы жүріп жатыр. Қызыл Армияның геройлық</w:t>
        <w:br/>
        <w:t>пен соққы беруіне қарамастан, жаудың ең жақсы дивизиясының жаңа оның</w:t>
        <w:br/>
        <w:t>авиатсиясының ең жақсы бөлімдерінің қазір-ақ қиратылып, ұрыс далаларында</w:t>
        <w:br/>
        <w:t>өзінің көріне көргеніне қарамастан, жау майданға жаңа күштерін төгіп алға</w:t>
        <w:br/>
        <w:t>ұмтылуға тырмысып жатыр. Гитлершіл әскерлер Литваны, Латвианың едәуір</w:t>
        <w:br/>
        <w:t>бөлегін, Беларуссияның Батыс бөлегін, Батыс Украинаның бір бөлегін басып</w:t>
        <w:br/>
        <w:t>алды. Мурманекіні, Оршты, Магилевті, Смаленскіні, Киевті, Одессаны, Сева-</w:t>
        <w:br/>
        <w:t>етопольді бомбалап, фашистік аниатсия өздерінің бомбардировшиктерінің әре-</w:t>
        <w:br/>
        <w:t>кет жүргізетін аудандарын кеңейтуде. Біздің Отанымыздың басына мықты</w:t>
        <w:br/>
        <w:t>қауіп туды.</w:t>
        <w:br/>
        <w:t>Біздің айбынды Қызыл Армияның біздің бірқатар қалаларымызбен ауданда-</w:t>
        <w:br/>
        <w:t>рымызды фашистік әскерлерге қалайша беріп қойды? Фашистік мақтаншақ</w:t>
        <w:br/>
        <w:t>пропагандистердің тынбастан қақсап отырғанындай, неміс-фашист әскерлері</w:t>
        <w:br/>
        <w:t>шындайында да жеңілмейтін әскер болып саналар ма?</w:t>
        <w:br/>
        <w:t>Әрине, олай емес! Тарих жеңілмейтін армияның жоқ екенін жаңа бол-</w:t>
        <w:br/>
        <w:t>мағанын көрсетіп отыр. Напалеонның армиясы жеңілмес армия деп саналған</w:t>
        <w:br/>
        <w:t>еді, бірақ оны орыстың, англияның, Немістің әскерлері тас-талқан етіп</w:t>
        <w:br/>
        <w:t>қиратты. Бірінші импералистік соғыстың дәуірінде Вигелмнің неміс армиясы да</w:t>
        <w:br/>
        <w:t>жеңілмес армия деп саналған еді, бірақ ол да орыстың жаңа ағылшын-</w:t>
        <w:br/>
        <w:t>француздың әскерлерінен әлденеше рет жеңілді жана ақырында ағылшын-</w:t>
        <w:br/>
        <w:t>француз әскерлері тас-талқан етіп қиратты. Сол сияқты гитлердің қазіргі</w:t>
        <w:br/>
        <w:t>неміс-фашистік армиясы туралы да соны айту керек. Бүл армия Европа конти-</w:t>
        <w:br/>
        <w:t>нентінде бұрын оонғы күшті қарсылыққа кездескен жоқ. Тек біздің террито-</w:t>
        <w:br/>
        <w:t>риямыздың ғана ол күшті қарсылыққа кездесіп отыр. Иә, егер осы соққы бе-</w:t>
        <w:br/>
        <w:t>рудің нәтижесінде неміс-фашистік армиясының ең жақсы дивизияларының</w:t>
        <w:br/>
        <w:t>біздің Қызыл Армияның тас талқан етіп қиратып отырғанда, демек бұл, Напа-</w:t>
        <w:br/>
        <w:t>леонның жана Вилгелмнің талқандалған армиясы сияқты Гитлердің фашистік</w:t>
        <w:br/>
        <w:t>армиясы да тас талқан етіліп қиратылуы мүмкін жана қиратылады.</w:t>
        <w:br/>
        <w:t>Деген мен неміс-фашист әскерлерінің біздің территориямыздың бір бөлегін</w:t>
        <w:br/>
        <w:t>басып алу жайына келсек, мұның себебі ең алдымен фашистік Германияның</w:t>
        <w:br/>
        <w:t>ССРС-на қарсы соғысы неміс әскерлері үшін қолайсыз жағдайларда басталды.</w:t>
        <w:br/>
        <w:t>Әңгіме мынада: Соғысты жүргізуші елдің, Германияның әскерлері бүтіндей</w:t>
        <w:br/>
        <w:t>мобилизация басталды. Германияның ССРС-на қарсы аттандырған жана</w:t>
        <w:br/>
        <w:t>ССРС-ның шекараларына келтірген 170 дивизиясы, толық әзірлік жағдайында</w:t>
        <w:br/>
        <w:t>болып, ұрысу үшін тек сигналды ғана күтіп тұруды, ал совет әскерлеріне енді</w:t>
        <w:br/>
        <w:t>ғана мобилизатсиянып шекараға жақындау керек болды. Бұл жерге бүкіл</w:t>
        <w:br/>
        <w:t>дүние жүзі оны шабуыл жасаушы жақ ден танитындығымен санаспастан, фа-</w:t>
      </w:r>
    </w:p>
    <w:p>
      <w:r>
        <w:t>шистік германияның өзі қол қойған ССРС-ның арасындағы 1939 жылғы</w:t>
        <w:br/>
        <w:t>тиіспеу туралы пактыны опасыздықпен жана кенеттен бұған жағдайы да аз</w:t>
        <w:br/>
        <w:t>маңыз алған жоқ. Біздің бейбіт сүйгіш еліміздің, пактыны бұзу инисиативасын</w:t>
        <w:br/>
        <w:t>өз үстіне алғысы келмегендіктен опасыздық жасау жолына түсе алмайтындығы</w:t>
        <w:br/>
        <w:t>түсінікті. Жұрттың былай Деп сұрауы мүмкін Совет үкіметінің Гитлер жана</w:t>
        <w:br/>
        <w:t>Риббентроп сияқты опасыз адамдармен жана итершылармен тиіспеу туралы</w:t>
        <w:br/>
        <w:t>15</w:t>
        <w:br/>
        <w:t>дың, беларусстардың, Литвалықтардың, Латыштардың, Эстондықтардың,</w:t>
        <w:br/>
        <w:t>өзбектердің, татарлардың, молдавандықтардың, грузиндердің, армияндардың,</w:t>
        <w:br/>
        <w:t>әзірбайжандардың, Советтер Союзының тағы басқа ерікті халықтарының</w:t>
        <w:br/>
        <w:t>ұлттық мәдинеті мен ұлттық мемлекеттігін қирату мақсатын көздеп отыр, жа-</w:t>
        <w:br/>
        <w:t>ныштап, неміс кінәздары мен барондарының құлына айналдыруды мақсат</w:t>
        <w:br/>
        <w:t>етеді. Сөйтіп, іс, Совет мемлекетінің өмірі мен өлімі туралы, ССРС ха-</w:t>
        <w:br/>
        <w:t>лықтарының өмірі мен өлімі туралы болып отыр. Іс, Советтер Союзы ха-</w:t>
        <w:br/>
        <w:t>лықтарының ерікті болуында ия құлдыққа ұшырауында болып отыр. Сон-</w:t>
        <w:br/>
        <w:t>дықтан Совет адамдары мұны түсінуі қажет жана әзіне қамқорсыз болуды</w:t>
        <w:br/>
        <w:t>қоюы қажет, олар өзін мобилизациялауы тиіс, өзінің барлық жұмысын жауға</w:t>
        <w:br/>
        <w:t>мейірім жасауды білмейтін, жана, Соғыс қалпы негізінде қайта құруы тиіс.</w:t>
        <w:br/>
        <w:t>Бұдан келіп, біздің қатарымызда ұйымшылдар мен туыстарға, паникерлер</w:t>
        <w:br/>
        <w:t>мен дезертерлерге орын болмауы керек, біздің адамдарымыз күресте қорқуды</w:t>
        <w:br/>
        <w:t>білмейтін, фашистік езушілерге қарсы біздің азаттық отан соғысымызға жан</w:t>
        <w:br/>
        <w:t>қиярлықпен баратын болуы керек. Біздің мемлекетімізді құрған ұлы Ленин,</w:t>
        <w:br/>
        <w:t>совет адамдарының негізгі сапасы, оның батырлығында, ер жүректілігінде,</w:t>
        <w:br/>
        <w:t>күресте қорқуды білмейтіндігінде, біздің отанымыздың жауларына қарсы ха-</w:t>
        <w:br/>
        <w:t>лықпен бірігіп ұрысуға әзір тұратығында болуы тиіс деді. Большевиктің бұл</w:t>
        <w:br/>
        <w:t>тамаша сапасы миллиондардың, Қызыл Армия мен біздің Қызыл Флоттың</w:t>
        <w:br/>
        <w:t>миллиондарының жана Советтер Союзының барша халықтарының игілігі бо-</w:t>
        <w:br/>
        <w:t>луы керек.</w:t>
        <w:br/>
        <w:t>Біз өзіміздің барлық жұмысымызды соғыс қалпында тең қайта құрып, бар-</w:t>
        <w:br/>
        <w:t>лығын соғыстың мүдделеріне жана жауды тас талқан етіп қирату ісін</w:t>
        <w:br/>
        <w:t>үйымдастыру міндеттеріне бағындыруымыз керек. Қазір Советтер Союзының</w:t>
        <w:br/>
        <w:t>халықтары, барлық еңбекшілерге ерікті еңбекті, көңілді тұрмысты қамтамасыз</w:t>
        <w:br/>
        <w:t>еткен біздің Отанымызға герман фашисті өзінің құтырған итше қастерін тігіп,</w:t>
        <w:br/>
        <w:t>өштесіп отырғандығын көріп отыр. Советтер Союзының халықтары өзінің права-</w:t>
        <w:br/>
        <w:t>ларын, өзінің жерлерін қорғауға, жауға қарсы аттануға тиіс. Қызыл Армия,</w:t>
        <w:br/>
        <w:t>Қызыл Флот жана Советтің әрбір ұлтарақтай жерін қорғауы, біздің қалаларымыз</w:t>
        <w:br/>
        <w:t>бен селоларымыз үшін бір қасық қаны қалғанша күресуі керек, біздің</w:t>
        <w:br/>
        <w:t>халқымызға тән батылдықты, инисиативаны жана тапқырлықты көрсетуі керек.</w:t>
        <w:br/>
        <w:t>Біз Қызыл Армияға барлық жағынан жәрдем үйымдастыруға, оның қатарын</w:t>
        <w:br/>
        <w:t>тез толықтыруды қамтамасыз етуге, оны барлық керектер мен жабдықтауды</w:t>
        <w:br/>
        <w:t>қамтамасыз етуге, трнаспорттардың әскермен жана соғыс жүктерімен тез жүріп</w:t>
        <w:br/>
        <w:t>тұруын жана жараланғандарға кең көмек ұйымдастыруды қамтамасыз етуге</w:t>
        <w:br/>
        <w:t>тиістіміз.</w:t>
        <w:br/>
        <w:t>Біз бұл істің мүдделеріне өзіміздің барлық жұмысымызды бағындырып,</w:t>
        <w:br/>
        <w:t>Қызыл Армияның тылын нығайтуымыз тиіс. Барлық кәсіп орныдарының</w:t>
        <w:br/>
        <w:t>күшті жұмыс істеуін қамтамасыз етуіміз тиіс. Винтонкаларды, пулеметтерді,</w:t>
        <w:br/>
        <w:t>оружналарды, патрондарды, снарядтарды көп шығаруымыз, заводтарды, электр</w:t>
        <w:br/>
        <w:t>станцияларын, телефон жана телеграф қатынастарын қорғауды</w:t>
        <w:br/>
        <w:t>ұйымдастыруымыз, жергілікті жерге әуе шабуылынан қорғану ісін жөнге са-</w:t>
        <w:br/>
        <w:t>луымыз тиіс. Біз тылға іріткі салушылардың қандайымен, дезертерлермен, па-</w:t>
        <w:br/>
        <w:t>никерлермен, ұзын құлақ хабар таратушылар мен аяусыз күрес</w:t>
        <w:br/>
        <w:t>ұйымдастыруымыз керек, шпиондарды, диверсанттарды, жаудың парашутти-</w:t>
        <w:br/>
        <w:t>стерін жоқ қылып, мұның барлығы жөнінде біздің истребител баталиондарымыз</w:t>
        <w:br/>
        <w:t>да шұғыл жәрдем көрсетіп отыру керек. Жаудың зұлым, сүм, алдауға жана өтірік</w:t>
        <w:br/>
        <w:t>ұзын құлақ хабарлар таратуға шебер екенін есте ұстау керек. Осының барлығын</w:t>
      </w:r>
    </w:p>
    <w:p>
      <w:r>
        <w:t>ескеріп, провакатцияға түсіп кетпеу керек. Кімде кім өзінің паникерлігімен жана</w:t>
        <w:br/>
        <w:t>трустығымен отан қорғау ісіне кедергі жасаса, соның барлығын бет ажарына</w:t>
        <w:br/>
        <w:t>қарамастан соғыс трибуналарының сотына тез беріт отыру керек.</w:t>
        <w:br/>
        <w:t>Амалсыздан Қызыл Армия бөлімдері серпілген кезде барлық жылжымалы</w:t>
        <w:br/>
        <w:t>темір жол составтарын алып кетуі керек, жауға бірде-бір паравоз, бірде-бір вагон</w:t>
        <w:br/>
        <w:t>қалдырылмасын, жауға бірде-бір килограм астық, бірде-бір килограм машина</w:t>
        <w:br/>
        <w:t>2-2% 17</w:t>
        <w:br/>
        <w:t>Помошник капитана т. Маслов внес в фонд обороны облигаций займа на</w:t>
        <w:br/>
        <w:t>сумму 480 рублей, механик т. Дремков -420 рублей, радист Григорьев в фонд</w:t>
        <w:br/>
        <w:t>обороны отчислил трехдневный заработок.</w:t>
        <w:br/>
        <w:t>Команда парохода «Уралец» обратилась ко всему плавсоставу и коллекти-</w:t>
        <w:br/>
        <w:t>ву Каспзверрыбтреста с призывом проследовать их примеру.</w:t>
        <w:br/>
        <w:t>Карлик,</w:t>
        <w:br/>
        <w:t>.. председатель судкома.</w:t>
        <w:br/>
        <w:t>ж</w:t>
        <w:br/>
        <w:t>Двухдневный заработок ежемесячно, до окончания войны, решил отчиолять</w:t>
        <w:br/>
        <w:t>в фонд обороны страны коллектив обшественного питания Доссорского отде-</w:t>
        <w:br/>
        <w:t>Ления облторга.</w:t>
        <w:br/>
        <w:t>А.Аташев,</w:t>
        <w:br/>
        <w:t>Основание: Фонд Х92. Опись-1. Дело-568. Лист-28. Подлинник.</w:t>
        <w:br/>
        <w:t>жж%</w:t>
        <w:br/>
        <w:t>1942 жылғы Сталинградтың соғыс жағдайындағы ахуалына үлкен көмегін</w:t>
        <w:br/>
        <w:t>тигізген Гурьев облысы еңбекшілері мен әскердегі азаматтары туралы сол</w:t>
        <w:br/>
        <w:t>жылғы құрылған Қорғаныс Комитетінің деректерінде айта келіп, Ембі</w:t>
        <w:br/>
        <w:t>мұнайшыларының эшелондаған мұнайы балық консерві комбинатының тонна-</w:t>
        <w:br/>
        <w:t>лаған балығын жібере отырып, соғыс өртінің облыс аумағын шарпымас үшін</w:t>
        <w:br/>
        <w:t>«әуе шабуылынан қорғаныс» декадасын өткізіп, 360 тірек пунктін, 909 группа-</w:t>
        <w:br/>
        <w:t>лар құрып, 3000 метрден астам жерді қазып (қолмен), сақтану-қорғану жыра-</w:t>
        <w:br/>
        <w:t>ларын қазды, су жыраларын бекітті.</w:t>
        <w:br/>
        <w:t>Осыған байланысты 1942 жылдың 10 сентябрінен облыс үшін қауіпті</w:t>
        <w:br/>
        <w:t>жағдай жарияланып, партия активі өткізілді. (құжаттары қорда сақталған)</w:t>
        <w:br/>
        <w:t>Жалпы Сталинград майданына облысымыздың (жалпы Батыс Қазақ-</w:t>
        <w:br/>
        <w:t>отандағы облыстар) еңбекшілерінің зор үлес қосқандығы туралы зерттеуші</w:t>
        <w:br/>
        <w:t>ғалым Қ. Досқалиев еңбектерінде- (қордағы) көрсетіледі. Ғалымның</w:t>
        <w:br/>
        <w:t>төмендегідей дерегіне жүгінсек: «10 сентября 1942 года в 15ч. 30 мин. «Юнкерс-</w:t>
        <w:br/>
        <w:t>88» появился над Гурьевом. Сбросив в районе рыбоконсернного комбината и</w:t>
        <w:br/>
        <w:t>рабочего поселка Жумыскер листовки, он удалился. До конца сентября враже-</w:t>
        <w:br/>
        <w:t>ские самолеты появилась в районе Гурьова сіце пять раз, но как только в воз-</w:t>
        <w:br/>
        <w:t>дух поднимались наши истребители, те убирались восвояси.</w:t>
        <w:br/>
        <w:t>4 октября 1942 тода «Юнкерс» пытался повргдить резервуары в поселке</w:t>
        <w:br/>
        <w:t>Шарина, но единетвенная бомба, сброшенная им в цель не попала, не взорва-</w:t>
        <w:br/>
        <w:t>лась, не причинив никакого уіцерба. Безуспешными оказались и попытки вы-</w:t>
        <w:br/>
        <w:t>вести из строя железнодорожную станцию Қарабатана нефтепровод Гурьев-</w:t>
        <w:br/>
        <w:t>Орск, разбомбить угольные шахты Мангышлака и шахтерский поселок Таучик,</w:t>
        <w:br/>
        <w:t>бывший центр Мангистауского района на полуострове Мангышлак» деліне</w:t>
      </w:r>
    </w:p>
    <w:p>
      <w:r>
        <w:t>келіп, біздің өлке аспанына да жау көзін тіккенін байқатады.</w:t>
        <w:br/>
        <w:t>Тағы бір дерегінде «22 августа 1943г, фатистский десант в составе шести</w:t>
        <w:br/>
        <w:t>парашютистов был заброшен в Новобогатинский район Гурьевской области.</w:t>
        <w:br/>
        <w:t>Переодетые в форму бойцов Красной Армии, они были вооружены автоматами,</w:t>
        <w:br/>
        <w:t>револьверами, имели рации, топографические карты и крупную сумму денег</w:t>
        <w:br/>
        <w:t>222 930 рублей. Лазутчики пытались прозондировать почву и настроение совет-</w:t>
        <w:br/>
        <w:t>оких людей. Однако, встретив решительный отпор, поспешили прийти с по-</w:t>
        <w:br/>
        <w:t>винной в органы госбезопасности. Чекиотам удалось установить, Что намечает-</w:t>
        <w:br/>
        <w:t>оя высадка второго десанта. Были приняты необходимыв меры. Заброшенная</w:t>
        <w:br/>
        <w:t>через несколько дней на территорию Морскоғо аулсовета (Денгизского района)</w:t>
        <w:br/>
        <w:t>группа диверсантов из пяти человек была задержана.»</w:t>
        <w:br/>
        <w:t>Осы жолдарды келтіре отырып, ғалым Қ.Досқалиевтың «Сражаюшемуся</w:t>
        <w:br/>
        <w:t>Сталинграду» еңбегінің Ұлы Отан Соғысы туралы тәлімді, мағыналы маңызы</w:t>
        <w:br/>
        <w:t>бар екендігін айта кеткен жөн.</w:t>
        <w:br/>
        <w:t>Облыстық мемлекеттік. мұрағат қорындағы тарихшы ғалымдар:</w:t>
        <w:br/>
        <w:t>Х.Б.Табылдиевтің, Е. Нығметтің зерттеулері, Б.Демегенов, А.Елеусінов,</w:t>
        <w:br/>
        <w:t>С.Сағытжановтың «Ерлікке ескерткіші», Ө.Әлімгереевтің «Өтті ғой соғыс», ар-</w:t>
        <w:br/>
        <w:t>дагер-мұрағатшы М.Мұқышеваның жадынама-жазбалары, Ұлы Отан Соғысына!</w:t>
        <w:br/>
        <w:t>қатынасушы ардагерлері Ш.Қаржауов, Ж.Елеусов, С.Қанашев, А.П.Лызлов ес-”</w:t>
        <w:br/>
        <w:t>теліктерінде соғыс ертінің жалынды"жолдары айтылады.</w:t>
        <w:br/>
        <w:t>Соғыс барысы бұқара халыққа жергілікті баспасөз арқылы үнемі хабарла-</w:t>
        <w:br/>
        <w:t>нып тұрды. Сол газеттерде жекелеген әскерлердің де іс қимылдары, марапатта-</w:t>
        <w:br/>
        <w:t>ры туралы жазылды. Тек ауыл пошташысының тасымалдайтын хат-хабары:</w:t>
        <w:br/>
        <w:t>үнемі жақсылық хабар әкелмейтін, майдан шебіндегілердің аман-саулығын,</w:t>
        <w:br/>
        <w:t>тірлігін тілеп отыратын тілекшілердің көңілін су сепкендей басатын «қара</w:t>
        <w:br/>
        <w:t>қағаздар» да хабар беріп жатты.</w:t>
        <w:br/>
        <w:t>Деректерге сүйенсек, Ұлы Отан соғысының (ұзаққа созылған) барысын-</w:t>
        <w:br/>
        <w:t>дағы қиыншылықтарды асқан шебер ұйымдастырушылық қабілеті бар басшы,</w:t>
        <w:br/>
        <w:t>9</w:t>
        <w:br/>
        <w:t>ТТЗЛГЕРГЕШ</w:t>
        <w:br/>
        <w:t>Гүр: 4 үзе «Ядыр ҚГЖ» кес</w:t>
        <w:br/>
        <w:t>м әләыти | Эл. 2042 лоғ.- 2944 тоса.</w:t>
        <w:br/>
        <w:t>ІМ.</w:t>
        <w:br/>
        <w:t>2. 4 Ч</w:t>
        <w:br/>
        <w:t>воеяада Омлгек.</w:t>
        <w:br/>
        <w:t>Се. тыл те шнеар с- Ш--- ---</w:t>
        <w:br/>
        <w:t>Тесезикгн-а.- с. емаосовеев кв жак.</w:t>
        <w:br/>
        <w:t>«Ройбисзоовсовсидокоя- ж др. 04% ағаййгн -</w:t>
        <w:br/>
        <w:t>- Аее- и ус за сал Бен. езе т-</w:t>
        <w:br/>
        <w:t>дауиеене- аеаябемялы Я /%бхжа4-2-- 20</w:t>
        <w:br/>
        <w:t>аоцяегу - 944 емсалаян- (Ялзий «4 2-</w:t>
        <w:br/>
        <w:t>дәйкес Жолмен «Арис.</w:t>
        <w:br/>
        <w:t>неке. 2. та аНқ</w:t>
        <w:br/>
        <w:t>“т «-ІРЕО 47- сұлай дуғ</w:t>
        <w:br/>
        <w:t>ч. ЕЕ” 2 Тақ</w:t>
      </w:r>
    </w:p>
    <w:p>
      <w:r>
        <w:t>-.ə...</w:t>
        <w:br/>
        <w:t>ГАЛО.ФЛ, Оп.1,Д.963. Іодпфинғ</w:t>
        <w:br/>
        <w:t>27</w:t>
        <w:br/>
        <w:t>майы қалдырылмасын. Колхозшылар барлық малын өздерімен бірге алып кетуі,</w:t>
        <w:br/>
        <w:t>астығын тылдағы аудандарға тасу үшін, мемлекет органдарының сақтауына беру</w:t>
        <w:br/>
        <w:t>керек. Барлық құнды мүліктер, соның ішінде түсті металдар астық жана машина</w:t>
        <w:br/>
        <w:t>майлары алып кетуге үлгермесе, сөзсіз жойылып жіберілуі керек.</w:t>
        <w:br/>
        <w:t>Жау басып алған аудандарға партизан отрядтары, атты жана жаяу әскерлері</w:t>
        <w:br/>
        <w:t>жасақталсын, жау армиясының бөлімдерімен күресу үшін, барлық жерде де</w:t>
        <w:br/>
        <w:t>жана бәрінде де партизандық соғысты қоздыру үшін, көпірлерді, жолдарды</w:t>
        <w:br/>
        <w:t>қирату, телефон жана телеграф қатынастарын бұзу үшін, тоғайларды, оклад-</w:t>
        <w:br/>
        <w:t>тарды, авоздарды өртеу үшін диверсиялық группалар жасақталсын. Басып</w:t>
        <w:br/>
        <w:t>алынған аудандарда жауға жана оның барлық сақтаушыларына рақым болмай-</w:t>
        <w:br/>
        <w:t>тын жағдай туғызылып, оларды аяқбасқан сайын аңдып, жойып жіберу керек,</w:t>
        <w:br/>
        <w:t>оның барлық шараларын іске асыртпау керек.</w:t>
        <w:br/>
        <w:t>Фашистік Германия мен соғысты жай соғыс деп санауға балмайды. Ол тек</w:t>
        <w:br/>
        <w:t>қана екі армияның арасындағы соғыс емес, сонымен бірге ол неміс-фашист</w:t>
        <w:br/>
        <w:t>әскерлеріне қарсы бүкіл совет халқының ұлы соғысы болып саналады. Фа-</w:t>
        <w:br/>
        <w:t>шистік езушілерге қарсы бұл бүкіл халықтық отан соғысының мақсаты тек</w:t>
        <w:br/>
        <w:t>біздің еліміздің үстіне төнген қауіпті жою ғана емес, сонымен қатар герман</w:t>
        <w:br/>
        <w:t>фашизмінің құлқындағы Европаның барлық халықтарына көмек болып сана-</w:t>
        <w:br/>
        <w:t>лады. Бұл бостандық соғысында біз жалғыз болмаймыз. Бұл ұлы соғыста Евро-</w:t>
        <w:br/>
        <w:t>па мен Америка халықтарында, соның ішінде гитлершіл сұрқиялардың</w:t>
        <w:br/>
        <w:t>езуіндегі герман халқын да біздің адал одақтастарымыз болады. Отанымыздың</w:t>
        <w:br/>
        <w:t>бостандығы жолындағы біздің соғысымыз Европа мен Америка халықтарының</w:t>
        <w:br/>
        <w:t>өз тәуелдсіздігі үшін, демократиялық бостандығы үшін күресімен ұштасады.</w:t>
        <w:br/>
        <w:t>Бұл гитлердің фашистік армиясының тарапынан болатын езуге қарсы жана</w:t>
        <w:br/>
        <w:t>езушіліктің қаупына қарсы азаттықты тілейтін халықтардың бірыңғай майданы</w:t>
        <w:br/>
        <w:t>болады. Бұл байланыст. Советтер Союзына көмектесу туралы</w:t>
        <w:br/>
        <w:t>Ұлыбританияның премиері тосподин Кершиллдин тарихи сөзі жана Америка</w:t>
        <w:br/>
        <w:t>Құрама Штаттар үкіметінің біздің елімізге жәрдем көрсетуге әзір екендігі туралы</w:t>
        <w:br/>
        <w:t>дикларатциясы, Советтер Союзы халықтарының жүрегінде тек алғыс айту сезімін</w:t>
        <w:br/>
        <w:t>туғызады, - бұл толық түсінікті жана көрсеткішті нәрсе болып саналады.</w:t>
        <w:br/>
        <w:t>Жолдастар! Біздің күшіміз ұшан теңіз масайраған жау кешікпей бұған көзі</w:t>
        <w:br/>
        <w:t>жетуі тиіс. Шабуыл жасаған жауға Қызыл Армия мен бірге сан мыңдаған</w:t>
        <w:br/>
        <w:t>жүмысшылар да, колхозшылар да, интелегенция да аттануда. Біздің</w:t>
        <w:br/>
        <w:t>халқымыздың миллиондаған бұқарасы да аттанады. Москва мен Ленинградтың</w:t>
        <w:br/>
        <w:t>еңбекшілері қазір-ақ Қызыл Армияда көмекке сан мындаған халық опюлше-</w:t>
        <w:br/>
        <w:t>ниясын жасақтауға кірісті. Жаудың баса көктеп өту қаупі туған әр-бір қалада</w:t>
        <w:br/>
        <w:t>біз осындай халық ополшениясын жасақтауға тиістіміз, біздің герман феашиз-</w:t>
        <w:br/>
        <w:t>мімен отан соғысымызда өз бостандығымызды, өз намысымызды, өз Отаны-</w:t>
        <w:br/>
        <w:t>мызды қорғау үшін күреске барса еңбекшілерді аттандыру керек.</w:t>
        <w:br/>
        <w:t>Біздің отанымызға опасыздық пен шабуыл жасаған жауға соққы беру үшін,</w:t>
        <w:br/>
        <w:t>ССРС халықтарының барлық күшін тез мобилизатсиялау мақсатында мемле-</w:t>
        <w:br/>
        <w:t>кеттік Отан Қорғау Комитеті құрылды. Қазір мемлекеттегі барлық үкімет би-</w:t>
        <w:br/>
        <w:t>лігі оның қолыңа беріліп отыр. Мемлекеттік Отан Қорғау Комитеті өзінің</w:t>
        <w:br/>
        <w:t>жұмысына кірісті жана жауды талқандап қирату үшін, жеңіс үшін, Қызыл Ар-</w:t>
        <w:br/>
        <w:t>миямен Қызыл Флотқа жан қиярлық жәрдем көрсету үшін барша халықты</w:t>
        <w:br/>
        <w:t>Ленин-Сталин партиясының төңрегіне топталуға шақырады.</w:t>
        <w:br/>
        <w:t>Өзіміздің барлық күшімізді герой Қызыл Армиямызға, даңқты Қызыл Фло-</w:t>
        <w:br/>
        <w:t>тымызға көмектесуге жұмсайық!</w:t>
        <w:br/>
        <w:t>Халықтың барлық күшін-жауды талқандап қиратуға жұмсайық!</w:t>
      </w:r>
    </w:p>
    <w:p>
      <w:r>
        <w:t>Біздің жеңіп шығуымыз үшін, алға ұмтылыңыздар!</w:t>
        <w:br/>
        <w:t>АОММ «Социалистік құрылыс» 4 июль 1941 Х2156 (2358). Түпнұсқа.</w:t>
        <w:br/>
        <w:t>Латын мәтінінен аударған Атырау облыстық мемлекеттік мұрағатының</w:t>
        <w:br/>
        <w:t>ғылыми қызметкері Нұрсұлу Қуанышқызы 27.01.2005ж.</w:t>
        <w:br/>
        <w:t>18</w:t>
        <w:br/>
        <w:t>пактыны жасауға келіскені қалай? Бұл жерде Совет Үкіметі тарапынан қате</w:t>
        <w:br/>
        <w:t>жіберілген жоқ па? Әрине жоқ! Тиіспеу туралы Пакті екі мемлекеттің арасын-</w:t>
        <w:br/>
        <w:t>дағы бейбітшілік туралы пакты деген сөз. Германия бізге 1939 жылы дәл осын-</w:t>
        <w:br/>
        <w:t>дай пактыны ұсынды. Совет Үкіметі мұндай ұсыныстан бас тарта алатын ба</w:t>
        <w:br/>
        <w:t>еді? Меніңше егер осы державаның басында Гитлер мен Риббентроп сықылды</w:t>
        <w:br/>
        <w:t>итаршы жана адам жегіштер отырса да егер бейбітшілік келісім тікелей немесе</w:t>
        <w:br/>
        <w:t>жанамалап болса да қандай бейбітшілік сүйгіш мемлекеттің де территориялық</w:t>
        <w:br/>
        <w:t>бүтіндігіне, тәуелсіздігіне жана намысына қол сұқпаса, бейбітшілік сүйгіш</w:t>
        <w:br/>
        <w:t>мемлекеттің бірде біреуі өзіне көршілес держазамен бейбітшілік келісім жасау-</w:t>
        <w:br/>
        <w:t>дан бас тарта алмайды. Жұртқа мәлімет Германия мен ССРС-ның арасындағы</w:t>
        <w:br/>
        <w:t>тиіспеу туралы пакты дәл осындай пакты болатын.</w:t>
        <w:br/>
        <w:t>Германия мен тиіспеу туралы пакты жасағанда біз не ұттық? Біз елімізге бір</w:t>
        <w:br/>
        <w:t>жарым жыл бойы бейбітшілікті қамтамасыз еттік жана егер фашистік Германия</w:t>
        <w:br/>
        <w:t>пактыға қарамастан біздің елімізге шабуыл жасауға батылы баратын болса,</w:t>
        <w:br/>
        <w:t>оған соққы беру үшін өзіміздің күшімізді дайындауға мүмкіншілік алуды</w:t>
        <w:br/>
        <w:t>қамтамасыз еттік. Бүл біз үшін анық ұтқандық жана фашистік Германия үшін</w:t>
        <w:br/>
        <w:t>анық ұтылғандық.</w:t>
        <w:br/>
        <w:t>Пактыны опасыздықпен бұзып жана ССРС-на шабуыл жасап, фашистік</w:t>
        <w:br/>
        <w:t>Германия не ұтты жана неден ұтылды? Ол қысқа сүректің ішінде өздерінің</w:t>
        <w:br/>
        <w:t>әскерлері үшін кейбір үтыс халіне жетті. Бірақ ол бүкіл дүние жүзінің көз ал-</w:t>
        <w:br/>
        <w:t>дында қан құйлы агрессор ретінде озін-өзі әскерлер, саясат жағынан ұтылды.</w:t>
        <w:br/>
        <w:t>Ұзаққа созылмайтын бұл соғыс ұтысы Германия үшін тек қана ефизод болып</w:t>
        <w:br/>
        <w:t>саналатындығына күмән болмасқа тиіс, ал орасан зор саяси үтыс ССРС үшін</w:t>
        <w:br/>
        <w:t>елеулі жана ұзақ фактор болып саналады, фашистік Германия мен</w:t>
        <w:br/>
        <w:t>соғысындағы Қызыл Армияның шешуші соғыс табыстары міне, осы фактордың</w:t>
        <w:br/>
        <w:t>негізінде ұлғаюға тиіс.</w:t>
        <w:br/>
        <w:t>Біздің айбынды Қызыл Армиямыз, біздің барша айбынды Соғыс-Теңіз Фло-</w:t>
        <w:br/>
        <w:t>тымыз, біздің барша қыран лотшіктеріміз, біздің еліміздің барша қайықтары,</w:t>
        <w:br/>
        <w:t>біздің еліміздің барша халықтары, Европаның, Американың жана Алияның</w:t>
        <w:br/>
        <w:t>барша жақсы адамдары, ақырында, германияның барша жақсы адамзат -- гер-</w:t>
        <w:br/>
        <w:t>ман фашистерінің опасыздықпен жүргізіп отырған әрекетіне қарғыс айтып, Со-</w:t>
        <w:br/>
        <w:t>вет үкіметіне тілехтес болып отыр. Совет үкіметінің істеген ісін қабылдап отыр</w:t>
        <w:br/>
        <w:t>жана олар бұдан біздің ісіміздің әділ екенін, жау қиратылатыңдығын, біздің</w:t>
        <w:br/>
        <w:t>сеніп шығуымыз тиіс екенін көріп отыр.</w:t>
        <w:br/>
        <w:t>Бізге соғысты әкеліп киліктіретіндіктен біздің еліміз өзінің қас жана зұлым</w:t>
        <w:br/>
        <w:t>жауы - герман фашизмімен өліспей бітіспейтін болып үстасып отыр. Біздің</w:t>
        <w:br/>
        <w:t>әскерлеріміз тісіне дейін танк жана авиатсия мен құралданған жаумен герой-</w:t>
        <w:br/>
        <w:t>лықпен ұрысуда.</w:t>
        <w:br/>
        <w:t>Қызыл Армия мен Қызыл Флот көптеген қиыншылықтарды жеңе отырып,</w:t>
        <w:br/>
        <w:t>Советтің әр-бір ұлтарақтай жері үшін жан қиярлықпен соғысуда. Ұрыста</w:t>
        <w:br/>
        <w:t>мыңдаған танкілер жана самалеттер мен құралданаған Қызыл Армияның басты</w:t>
        <w:br/>
        <w:t>күштері қатынасып жатыр. Қызыл Армия жауынгерлірінің батырлығы мысал</w:t>
        <w:br/>
        <w:t>жетпейтін зор. Біздің жауға соққымыз нығаюда жана өсуде. Қызыл Армиямен</w:t>
        <w:br/>
        <w:t>бірге Отанды қорғауға барша. Совет халқы аттанып жатыр.</w:t>
        <w:br/>
        <w:t>Біздің Отанымыздың үстіне тонғен қауіпті жою үшін не керек жана жауды</w:t>
      </w:r>
    </w:p>
    <w:p>
      <w:r>
        <w:t>тас талқан етіп қирату үшін қандай шараларды қолдауы керек?</w:t>
        <w:br/>
        <w:t>Бәрінен бүрын біздің адамдарымыз, Совет адамдары біздің елімізге төнген</w:t>
        <w:br/>
        <w:t>қауіпті толық терең түсінуі керек жаңа соғысқа дейінгі түсінікті болған, бірақ</w:t>
        <w:br/>
        <w:t>соғыс негізінен өзгертіліп отырған қазіргі уақытта көз бояйтын</w:t>
        <w:br/>
        <w:t>тоқмейсішіліктен, бейқамдықтан, бейбіт құрылыстың ойынан арылу керек.</w:t>
        <w:br/>
        <w:t>Жау сұрапыл жана қайрымсыз. Ол өзінің алдына біздің мандай терімізді</w:t>
        <w:br/>
        <w:t>төгіп алған жерімізді басып алу, біздің еңбегімізбен тапқан нанымызды жана</w:t>
        <w:br/>
        <w:t>мұнайымызды басып алу мақсатын қойып отыр. Ол өзінің алдына помиссек-</w:t>
        <w:br/>
        <w:t>тердің үкіметін қайта орнату, царизмді қайта орнату, орыстардың, украиндар-</w:t>
        <w:br/>
        <w:t>16</w:t>
        <w:br/>
        <w:t>ҺЕУАҺТА</w:t>
        <w:br/>
        <w:t>ЦЕСАПАЭТ ШАЯЯМЕТОНУ,</w:t>
        <w:br/>
        <w:t>ДадиеТь пятье сентжіря Нәгестарцин итогом</w:t>
        <w:br/>
        <w:t>долувубоз | ЕІГЯ 220 Мәховые жилеты %- лаза- |77</w:t>
        <w:br/>
        <w:t>меховие рухани | (ЙЙ/ теплик перзтов төһелен 226/</w:t>
        <w:br/>
        <w:t>пар Теплнх тәсоя /)20 пар теплых тортаноз / ) қа</w:t>
        <w:br/>
        <w:t>төшнх рубах (6У пәр төпинх тльсон 222</w:t>
        <w:br/>
        <w:t>шепоя мәнок 9. журтод эвтнық 214 пәрвер</w:t>
        <w:br/>
        <w:t>жттныХ 294 1 Свитрн двемперв 24/ 21 Әдеяд м</w:t>
        <w:br/>
        <w:t>рубәшек лала М тольсонн нательные| (СЕ</w:t>
        <w:br/>
        <w:t>полотенцы 242- назолочеч подунечинх никнк /7У -</w:t>
        <w:br/>
        <w:t>верхних М. ғатрацння СУ простине% /УУ У-</w:t>
        <w:br/>
        <w:t>портяноқ летних 2%. шетен //У- шінеген 20 0</w:t>
        <w:br/>
        <w:t>шләмон | 2//.. 1омачубантупы метрах 2/ озчия 22/:”</w:t>
        <w:br/>
        <w:t>Пегсти тес тидограғи ?чк Ортэлиабяето переработы-</w:t>
        <w:br/>
        <w:t>идих цехов ІР эружчов ВІ сдано переработку шерсту 000 -</w:t>
        <w:br/>
        <w:t>килогрәии олчин СГ туп</w:t>
        <w:br/>
        <w:t>полученных от пер еработвии сведези нет</w:t>
        <w:br/>
        <w:t>,-”</w:t>
        <w:br/>
        <w:t>Бекжанов</w:t>
        <w:br/>
        <w:t>ӘБ/ ТХ.1947 года гор.Гурьев 0бжои Пәртир</w:t>
        <w:br/>
        <w:t>Основа ше: ГААО Фонд Х855,ол.2,дело МІ, л.,3</w:t>
        <w:br/>
        <w:t>Секретарю Гурьевского Обкома КІТ(б)К по</w:t>
        <w:br/>
        <w:t>пропаганде и агитации тов. Коровлеву.</w:t>
        <w:br/>
        <w:t>Копия оргинетрукторский отдел т. Дускалиеву.</w:t>
        <w:br/>
        <w:t>Доқкладная записка</w:t>
        <w:br/>
        <w:t>В связи с наглым бандитоким нападением на Советский Союз Фашистской</w:t>
        <w:br/>
        <w:t>Германии Ии выступлением по радио заместителя председателя Совнаркома</w:t>
        <w:br/>
        <w:t>Союза СССР В.М. Молотова Макатской райпарторганизаций проведено сЛв-</w:t>
        <w:br/>
        <w:t>дуюшая агитационно-массовая и партийно-политическая работа среди трудя-</w:t>
        <w:br/>
        <w:t>шихся нефтепромыслов, железнодорожников и колхозников:</w:t>
        <w:br/>
        <w:t>22/УІ-41 года вечером в выходной день проведены массовые Митинги По</w:t>
        <w:br/>
        <w:t>нефгепромыслам и предприятиям района на которых участвовало 4786 человек.</w:t>
        <w:br/>
        <w:t>На митингах выступало 31 человек. Все выступаюшшие товаритци на митингах</w:t>
      </w:r>
    </w:p>
    <w:p>
      <w:r>
        <w:t>выразили все обіңев возмушение коллектива нефтяников По поводу наглого</w:t>
        <w:br/>
        <w:t>бандитского нападения на нашу страну кровавого германского фашизма и го-</w:t>
        <w:br/>
        <w:t>товность трудяшцихся грудью зашипцать сонетскую землю, свободу и независи-</w:t>
        <w:br/>
        <w:t>мость много национального сонетского государства. 23/УІ-41 тода во всех цехах</w:t>
        <w:br/>
        <w:t>и участках проведено митинги на которых присутетвовало 2577 ч. выступило на</w:t>
        <w:br/>
        <w:t>митингах 97 человек, на митингах приняты конкретные обязательства по вы-</w:t>
        <w:br/>
        <w:t>полнению государственного плана, повышение производительности труда, ук-</w:t>
        <w:br/>
        <w:t>репление прудовой дисциплины и поднятия революционной бдительности и</w:t>
        <w:br/>
        <w:t>готовности по первому зову партии и правительства встать на зашиту своей ма-</w:t>
        <w:br/>
        <w:t>тери-родины.</w:t>
        <w:br/>
        <w:t>24/УІ-41 года Во всех первичных парторганизациях проведены инструктив-</w:t>
        <w:br/>
        <w:t>ные совешания с агитаторами и руководителями цеховых парторганизацин ох-</w:t>
        <w:br/>
        <w:t>вачены 216 человек в 10 местах.</w:t>
        <w:br/>
        <w:t>С 24/УІ-41 года по 1/УҮП-41 проведены на всех нефтепромыслах закрытые</w:t>
        <w:br/>
        <w:t>партсобрания по обсуждению передовой «Правды» за 24/УІ-41 года под заго-</w:t>
        <w:br/>
        <w:t>ловкам «дадим сокрушительный отпор фатлистоким варзарам». За это же пери-</w:t>
        <w:br/>
        <w:t>од провелены комсомольские профсоюзные собрания по обсуждению передо-</w:t>
        <w:br/>
        <w:t>вой «Правды» за 24/У1-41 года, выступление тов. Молотова 22/У1І-41 по радио</w:t>
        <w:br/>
        <w:t>охвачено собраниями 3625 человек в 51 местах.</w:t>
        <w:br/>
        <w:t>РК КІ(ӨУК 24/У1І-41 года ироведено сонешание всех секретарей парторга-</w:t>
        <w:br/>
        <w:t>низаций, политруков пожарных команд и начальников вооружено вахтерских</w:t>
        <w:br/>
        <w:t>охран промыслон по вопросу организации усиленной охраны предприятий.</w:t>
        <w:br/>
        <w:t>С 22/У1-41 тода на всех промыслам установлено ночнов дежурство, также</w:t>
        <w:br/>
        <w:t>установлено и круглосуточно дежурство при РК КП(бУ)К, за основными произ-</w:t>
        <w:br/>
        <w:t>водетвенными обьектами закреплены коммунисты по их охране и полит воспи-</w:t>
        <w:br/>
        <w:t>танию коллектива...</w:t>
        <w:br/>
        <w:t>Секретарь Макатского РК КІ(б)К.</w:t>
        <w:br/>
        <w:t>(подпись) (Холошнюк).</w:t>
        <w:br/>
        <w:t>З/УТІ-41г.</w:t>
        <w:br/>
        <w:t>Основанне: Фонд Хо1. Онись-1. Дело-564. Лист-3,4. Подлинник.</w:t>
        <w:br/>
        <w:t>ф ОТДЕЛ ПСПОЛКОМА</w:t>
        <w:br/>
        <w:t>7/</w:t>
        <w:br/>
        <w:t>% гегб /?0?әто» У</w:t>
        <w:br/>
        <w:t>асыӘгӨ осы 570. же Ж Ы</w:t>
        <w:br/>
        <w:t>3 м /2203. 04.7 о?о.7еога,</w:t>
        <w:br/>
        <w:t>гегі</w:t>
        <w:br/>
        <w:t>/0/2 ӘФоев»)/2 ре, о» 2о20 сел» 8455</w:t>
        <w:br/>
        <w:t>27...</w:t>
        <w:br/>
        <w:t>о/ҙ ем. ж Феоөса 70.27 але Геарыаҙ ? ай</w:t>
        <w:br/>
        <w:t>Фиятғы 33 Вәдинок 46 иөо Мур»,</w:t>
        <w:br/>
        <w:t>жеге. 26497 609476 коже % Мао боиан/</w:t>
        <w:br/>
        <w:t>“4 би) Умее /реожа бееутес 79 Жалас-</w:t>
        <w:br/>
        <w:t>444 | ӚРеий 27 Жу бере бесеу ға” 5%</w:t>
        <w:br/>
        <w:t>емее леан 4% ФаужрАа/лау аа” 4 ағау</w:t>
        <w:br/>
        <w:t>еее. 87 о. ео та 22962 ғ”?</w:t>
        <w:br/>
        <w:t>ФеФгелке желе) Фа)мер. 441.76. у крғет рд</w:t>
        <w:br/>
        <w:t>Гел Ж0,/6жо 2 е М. де2умеу, кә «ФГ 4</w:t>
        <w:br/>
        <w:t>Мгекеуоте- еқ Ұбтар Фө ду жа ае ее” АҒА</w:t>
        <w:br/>
        <w:t>Марр Тоя то 47022 /% 7 Әочо ұма</w:t>
        <w:br/>
        <w:t>ү” 4“ Ға Фодоәт дее, Фе», /2 тар</w:t>
        <w:br/>
        <w:t>4 еместе Фуко” Ж «Ү жосое 2,02 еее 2%</w:t>
      </w:r>
    </w:p>
    <w:p>
      <w:r>
        <w:t>биосжия 7-7 Ко28ғо те ”2027 «4</w:t>
        <w:br/>
        <w:t>Жоұсысо тетев 2697 Порт пе тс рар</w:t>
        <w:br/>
        <w:t>0006 еееу ее /21 ж” ері есе /8,2ғо 50,</w:t>
        <w:br/>
        <w:t>Мо Уеллемегее “ора Коея дее еело2 әсе</w:t>
        <w:br/>
        <w:t>жеейе | боэ&gt;иу/кей Ме6- 2457 бойұнҒы.</w:t>
        <w:br/>
        <w:t>Д.. БҰЛЕЛУ, газ рес !</w:t>
        <w:br/>
        <w:t>-</w:t>
        <w:br/>
        <w:t>(</w:t>
        <w:br/>
        <w:t>: Фотгор /““ фусзадилеогн 6</w:t>
        <w:br/>
        <w:t>“ТААП5Оа2ДАҺЛА</w:t>
        <w:br/>
        <w:t>29</w:t>
        <w:br/>
        <w:t>Основной трудностью янлялось и является в данный момент это изготон-</w:t>
        <w:br/>
        <w:t>ление теплых вешцей из поступаюцего от населения сырья и особенно шерсти и</w:t>
        <w:br/>
        <w:t>овчин, т.к. в области совершенно отсутствовали даже кустарно валяльно-</w:t>
        <w:br/>
        <w:t>пемокатные мастерские и заводы по обработке (выделки) овчин. В силу чего</w:t>
        <w:br/>
        <w:t>поступившие сырье приходится обрабатызать только в кружках организованных</w:t>
        <w:br/>
        <w:t>при колхозах, учреждениях, главным образом по изготовлению шерстяных пер-</w:t>
        <w:br/>
        <w:t>чаток, варежек, носок И чулок, а также частично перерабатывать на организо-</w:t>
        <w:br/>
        <w:t>ванных в г.Гурьене одной валяльно-пемакатной мастерской и одном овчинном</w:t>
        <w:br/>
        <w:t>заводе, производительность которых очень низкая. Так же Цеха организованы в</w:t>
        <w:br/>
        <w:t>промысловой артели г. Форт-Шевченко, но это далеко не обеспечивает перера-</w:t>
        <w:br/>
        <w:t>ботки поступившей шерсти и шкуря в результате изготовления теплых вешей</w:t>
        <w:br/>
        <w:t>затягивается.</w:t>
        <w:br/>
        <w:t>Благодаря широко развернутой массово-агитационной работы, активного</w:t>
        <w:br/>
        <w:t>участия в этом деле всех трудяшцихоя области, по обдасти с начала компании</w:t>
        <w:br/>
        <w:t>по 15 января с.Г. собрано И изготовлено теплых һешей и белья следуюшее ко-</w:t>
        <w:br/>
        <w:t>личество (сводка прилагастоя).</w:t>
        <w:br/>
        <w:t>За это же время отправлено теплых вешей на склады НКО-8 вагонов, в ко-</w:t>
        <w:br/>
        <w:t>торых отправлено следуюшее количество теплых вешей, белья и др. предметов</w:t>
        <w:br/>
        <w:t>(см. прилагаетоя оводка), с начало компаний переработано и находитоя в про-</w:t>
        <w:br/>
        <w:t>цессе переработке 4395 шт. овчин и 7607 кг. шерсти.</w:t>
        <w:br/>
        <w:t>Остаток на складах городской и районных комиссий овчин не выделанных</w:t>
        <w:br/>
        <w:t>7789 шт., шерсти 34152 кг., мануфактуры полностью переработано и Изготовле-</w:t>
        <w:br/>
        <w:t>но из нее соответствуюшее белье и веши.</w:t>
        <w:br/>
        <w:t>Остаток овчин и шерсти особенно шерсти при сушествуюих мастерских</w:t>
        <w:br/>
        <w:t>переработано быть не может, расширение их тормозитея отсутствием рабочих</w:t>
        <w:br/>
        <w:t>этих квалификаций (валыциков и специалистов по выделки овчин).</w:t>
        <w:br/>
        <w:t>Следовательно, переработка всего сырья затянется на довольно продолжи-</w:t>
        <w:br/>
        <w:t>тельный срок.</w:t>
        <w:br/>
        <w:t>Зав. Военным Гур. Обкома КІП(6)К:</w:t>
        <w:br/>
        <w:t>(подпись) (Хохлачев)</w:t>
        <w:br/>
        <w:t>Оснонание: Фонд 291. Опиеһ-1. Дело-754. Лист-60. Поллинник.</w:t>
        <w:br/>
        <w:t>жжеж</w:t>
        <w:br/>
        <w:t>Сов, Секретно</w:t>
        <w:br/>
        <w:t>Постановление.</w:t>
        <w:br/>
        <w:t>Заседания бюро Гурьевского обкома КІП((б)К и исполкома облсовета</w:t>
        <w:br/>
        <w:t>депутатов трудяшихея от 8 июля 1941 года.</w:t>
      </w:r>
    </w:p>
    <w:p>
      <w:r>
        <w:t>О6 организации эвакуационного пункта</w:t>
        <w:br/>
        <w:t>Организовать эвакуационный пункт в помешении клуба имени Орждони-</w:t>
        <w:br/>
        <w:t>кидзе. Предложить обкому союза нефтяников Немедленно освободить помеше-</w:t>
        <w:br/>
        <w:t>ние и передать в распоряжение эвакуационного пункта.</w:t>
        <w:br/>
        <w:t>Секретарь обкома К.П(б)К - (подпись)</w:t>
        <w:br/>
        <w:t>(Бекжанов).</w:t>
        <w:br/>
        <w:t>Основание: Фонд Хе1, Опись-1. Дело-487. Лист-50. Подлинник.</w:t>
        <w:br/>
        <w:t>ж%жж</w:t>
        <w:br/>
        <w:t>Постановление</w:t>
        <w:br/>
        <w:t>Заседания бюро Гурьевского обкома КІП(б)К и Исполкома Облсонета</w:t>
        <w:br/>
        <w:t>депутатов трудяихоя от 28/УП-41г.</w:t>
        <w:br/>
        <w:t>23</w:t>
        <w:br/>
        <w:t>В фонд обороны.</w:t>
        <w:br/>
        <w:t>Однодневный заработок ежемесячно отчислять в фонд обороны решил кол-</w:t>
        <w:br/>
        <w:t>лектив артели Торгпит (т. Гурьев). Сотрудники артели т.т. Заршикова, Кудря-</w:t>
        <w:br/>
        <w:t>шева, Сутяғин сдали на 420 рублей облигаций займа.</w:t>
        <w:br/>
        <w:t>К.Кусанов, П.Левашев.</w:t>
        <w:br/>
        <w:t>жжж</w:t>
        <w:br/>
        <w:t>2.247 рублей 70 копеек, заработанные на всесоюзном комсомольеко-</w:t>
        <w:br/>
        <w:t>молодежном воскреснике 17 августа, внес в фонд обороны коллектив управле-</w:t>
        <w:br/>
        <w:t>ния подсобных предприятий треста Эмбанефтестрой. Кроме того, внесено 9.175</w:t>
        <w:br/>
        <w:t>рублей облигаций займов.</w:t>
        <w:br/>
        <w:t>Бабушкин.</w:t>
        <w:br/>
        <w:t>жжж</w:t>
        <w:br/>
        <w:t>Коллективы городской и областной сберкасс решили ежемесячно отчис-</w:t>
        <w:br/>
        <w:t>лять однодневной заработок. За август перечислено 550 рублей.</w:t>
        <w:br/>
        <w:t>жжж</w:t>
        <w:br/>
        <w:t>Трудяшиеся пяти районов области на 25 августа сдали в фонд обороны об-</w:t>
        <w:br/>
        <w:t>лигаций займа на 434 тысячи рублей. Из них по гор. Гурьеву и Новобогатинску</w:t>
        <w:br/>
        <w:t>- 327 тысяч рублей.</w:t>
        <w:br/>
        <w:t>Х.Умбеталиев,</w:t>
        <w:br/>
        <w:t>и.о. нач. облуправления сберкасс.</w:t>
        <w:br/>
        <w:t>жжж</w:t>
        <w:br/>
        <w:t>Недавно на собрании Бақсайской райконторы связи (пос. Яманка) участ-</w:t>
        <w:br/>
        <w:t>ник боев в районе озера Хасан т. Аймагамбетов А. сделал информацию о созда-</w:t>
        <w:br/>
        <w:t>ны фонда обороны. Собрание единодушно постановила отчислять ежемесячно</w:t>
        <w:br/>
        <w:t>до разгрома фашистской Германии однодневный заработок.</w:t>
        <w:br/>
        <w:t>жеж</w:t>
        <w:br/>
        <w:t>На собрании коллектива работников Доссорской школы ФЗО было решено</w:t>
        <w:br/>
        <w:t>отчислять однодневный заработок в фонд обороны страны до полного разгрома</w:t>
        <w:br/>
        <w:t>врага.</w:t>
      </w:r>
    </w:p>
    <w:p>
      <w:r>
        <w:t>Ш.Сарсенбаев.</w:t>
        <w:br/>
        <w:t>жжж</w:t>
        <w:br/>
        <w:t>На днях состоялось собрание коллектива учителей и технических работни-</w:t>
        <w:br/>
        <w:t>ков Испульской неполной средней школы Баксайского района. Директор</w:t>
        <w:br/>
        <w:t>школы т. Аймышев сделал информацию о создании фонда обороны. Он при-</w:t>
        <w:br/>
        <w:t>звал всех учителе и работников школы отдать в фонд обороны государству од-</w:t>
        <w:br/>
        <w:t>нодневный заработок.</w:t>
        <w:br/>
        <w:t>Собрание единодушно приняло это предложение. Все учителя и техниче-</w:t>
        <w:br/>
        <w:t>екие работники школы постановили отчислять в фонд обороны Родины ежеме-</w:t>
        <w:br/>
        <w:t>сячно однодневный заработок для скорейшего и полного разгрома фашистской</w:t>
        <w:br/>
        <w:t>гадины. Директор т. Нургазиев будут отчислять Трехдневной заработок.</w:t>
        <w:br/>
        <w:t>ІШ. Сабиркулов.</w:t>
        <w:br/>
        <w:t>жжж</w:t>
        <w:br/>
        <w:t>Новый патриотический подьем передовых людей страны, вноояцих свои</w:t>
        <w:br/>
        <w:t>сбережении в фонд обороны нашел торячий отҡлик и среди водников Урало-</w:t>
        <w:br/>
        <w:t>Каспия. Команда парохода «Уралец» Каспзверрыбтреста внесла в фонд оборо-</w:t>
        <w:br/>
        <w:t>ңы 2.420 рублей облигациями госзаймов и 255 рублей наличными деньгами.</w:t>
        <w:br/>
        <w:t>25</w:t>
        <w:br/>
        <w:t>«О составе областного штаба местной противовоздушной</w:t>
        <w:br/>
        <w:t>обороны (МПВО) Гурьевской области».</w:t>
        <w:br/>
        <w:t>Утвердить областной штаб местной противовоздушной</w:t>
        <w:br/>
        <w:t>обороны (МПВО) в составе следуютцих лиц:</w:t>
        <w:br/>
        <w:t>1. Колесников (нач.обл.отд. НКВД) Начальник штаба.</w:t>
        <w:br/>
        <w:t>2. Исмаков (зав.отд.ОК. КІП(б)К) Зам. нач. штаба.</w:t>
        <w:br/>
        <w:t>3. Баекенов (зам.нач.обл. отд. НКВД по РКМ) Зам. нач. по охран. Порядка.</w:t>
        <w:br/>
        <w:t>4. Бойко (нач. пожарн. Охраны НКВД) Зам. нач. по противопожарным де-</w:t>
        <w:br/>
        <w:t>лам.</w:t>
        <w:br/>
        <w:t>5. Синявин (пред. облсовста Осоавиахима) Зам. нач. по противохимической</w:t>
        <w:br/>
        <w:t>зашите.</w:t>
        <w:br/>
        <w:t>6. Каймашников (зам.пред.облсовета) Зам.начальника по аварийным</w:t>
        <w:br/>
        <w:t>восстановить.работам.</w:t>
        <w:br/>
        <w:t>7. Абдуллин (зав. облздравом) Зам. начальника по медикосанитарному</w:t>
        <w:br/>
        <w:t>делу.</w:t>
        <w:br/>
        <w:t>Секретарь Гурьевского</w:t>
        <w:br/>
        <w:t>обкома КІ((б)К: (подпись) (Бекжанов)</w:t>
        <w:br/>
        <w:t>Председатель исполкома</w:t>
        <w:br/>
        <w:t>облсовета депутатов трудяшихоя: (подпись) (Тастайбеков)</w:t>
        <w:br/>
        <w:t>Основание: Фонд Хо1. Опись-1. Дело-487. Лист-147. Подлинник.</w:t>
        <w:br/>
        <w:t>жжж</w:t>
        <w:br/>
        <w:t>Алма-Ата</w:t>
        <w:br/>
        <w:t>ПЕКАПАРТ Шіаяхметову.</w:t>
        <w:br/>
        <w:t>“жмккйцаем уточненные данные сотласно телеграммы товаритша Андревва</w:t>
        <w:br/>
        <w:t>перное полушубки тулупы 2474 мех жилеты 790 валенки 5962 рукавицы 2148</w:t>
        <w:br/>
        <w:t>перчатки варежки шерстяные 9410 трикотажные 655 носки чулки шерстяные</w:t>
        <w:br/>
        <w:t>8444 трикотажные 2220 портянки теплые 3224 рубашки теплые 1617 кальсоны</w:t>
        <w:br/>
        <w:t>733 шапки 5347 куртки ватные 1950 шаровары 2000 свитера джемпера 957 одея-</w:t>
      </w:r>
    </w:p>
    <w:p>
      <w:r>
        <w:t>ла 1072 рубашки нательные 5542 кальсоны 3444 полотенца 3942 наволочки по-</w:t>
        <w:br/>
        <w:t>душечныье 3117 матрацные 992 простыни 1409 портянки летние 3849 шарфы 913</w:t>
        <w:br/>
        <w:t>гимнастерки 283 брюки 227 шинели 68 шлемы 205 сапоги 51ботинки 9 башлы-</w:t>
        <w:br/>
        <w:t>ки 23 платки носовые 298 майки 102. Пиджаки гражданские 17 бурки войлоч-</w:t>
        <w:br/>
        <w:t>ные І81 галоши 4 тамаши 8 костюмы лыжные 3 плаши 1 ремни 24 обмотки 4</w:t>
        <w:br/>
        <w:t>трусы 18 сорочки дамские 4 матрацы 4 подушки 9 мануфактуры 826 метров</w:t>
        <w:br/>
        <w:t>шерсти 41759 килограмм овчин 12084 штук тчк. Второв тире поступило перера-</w:t>
        <w:br/>
        <w:t>ботки полушубков 668 жилет 555 рукавиц 1950 шапок 392 валеңок 753 перча-</w:t>
        <w:br/>
        <w:t>ток варежек шерстяных 2013 носок чулок 3227 портянок 267 курток ватных 57</w:t>
        <w:br/>
        <w:t>шаровар ватных 8 рубашек нательных 17 кальсон 24 наволочек подушечных</w:t>
        <w:br/>
        <w:t>192 матрацных 8 простынь 128 портянок теплық 24 летних 11 гимнастерок 2</w:t>
        <w:br/>
        <w:t>шинель 1 одеяло 20 тчк. Третье тире отправлено склады интендантства полу-</w:t>
        <w:br/>
        <w:t>шубки тулупы 2871 жилеты 1088 валенки 5306 рукавицы 3084 перчатки вареж-</w:t>
        <w:br/>
        <w:t>ки шерстяные 9189 носки чулки 8708 портянки теплые 3106 рубашки теплые</w:t>
        <w:br/>
        <w:t>1242 кальосоны теплые 425 шапки 4693 куртки ватные 1660 шаронары 1270 ови-</w:t>
        <w:br/>
        <w:t>теры джемпера 908 одеяла 1009 окончание следует.</w:t>
        <w:br/>
        <w:t>(подпись) Бекжанов.</w:t>
        <w:br/>
        <w:t>Основание: Фонд “91. -Олись-1. Дело-566. Лист-132. Подлинник.</w:t>
        <w:br/>
        <w:t>24</w:t>
        <w:br/>
        <w:t>ЛГЕГТ ОТ ФОУУІ</w:t>
        <w:br/>
        <w:t>ЖРА</w:t>
        <w:br/>
        <w:t>езе, йі ні</w:t>
        <w:br/>
        <w:t>ту зйеымб3 сөн?</w:t>
        <w:br/>
        <w:t>әле</w:t>
        <w:br/>
        <w:t>ЖАРТАС аа ыы</w:t>
        <w:br/>
        <w:t>лей у: сәРтума уд Сөкурез Б</w:t>
        <w:br/>
        <w:t>«д елыаы АТА ұй. “ы 4 ЛЫН өзе аза) тары</w:t>
        <w:br/>
        <w:t>28</w:t>
        <w:br/>
        <w:t>цов призванных в армию Карабайнов (г. Гурьев) одал пару новых валенок и 1</w:t>
        <w:br/>
        <w:t>полушубок черной дубки.</w:t>
        <w:br/>
        <w:t>Колхозники колхоза имени Тельмана Шевченковского района в течении</w:t>
        <w:br/>
        <w:t>одного дня 6 октября одали 40 полушубков, 31 шапку, 8 пар валенок и много</w:t>
        <w:br/>
        <w:t>других вешей. Колхозник колхоза «Борлы» Шевченковского района 60-ти Лет-</w:t>
        <w:br/>
        <w:t>ний старик тов. Карлаков Танбай внес на покупку теплых вешей и белья для</w:t>
        <w:br/>
        <w:t>Красной Армии 1000 рублей наличными денычми. Директор конторы снабже-</w:t>
        <w:br/>
        <w:t>ния Каззверрыбтреста т. Жантази сдал полушубок валенки, шапку, куртку</w:t>
        <w:br/>
        <w:t>ватную, белье и др., а всего 9 вешей. Член колхоза «Жана-Адым» Мангистау-</w:t>
        <w:br/>
        <w:t>ского района Екбаева сдала валенки, шерстянье варежки 2 овчины, 4 кг. шер-</w:t>
        <w:br/>
        <w:t>сти.</w:t>
        <w:br/>
        <w:t>Рабочий шахтстроя - Колюшкин сдал полушубок, валенки, куртку .ват-</w:t>
        <w:br/>
        <w:t>ную, брюки суконные и 3 овчины и сотни других рабочия, работниц, колхоз-</w:t>
        <w:br/>
        <w:t>ников, колхозниц и интеллигенции.</w:t>
        <w:br/>
        <w:t>Примером и передовиками в этом деле были коммунисты и комсомольцы,</w:t>
        <w:br/>
        <w:t>которые сами сдавали лучшив неши и вели за собой массы. Так например, сек-</w:t>
        <w:br/>
        <w:t>ретарь партбаро при Мангистауском райиополкоме Жарденов первым сдал</w:t>
        <w:br/>
        <w:t>ватную куртку, суконные брюки, 2 теплых рубашки, І теплые кальооны, пару</w:t>
      </w:r>
    </w:p>
    <w:p>
      <w:r>
        <w:t>теплого белья, пару теплых портянок и др. веши. Следуя его примеру весь</w:t>
        <w:br/>
        <w:t>коллектив принял активнов участие и сдаче теплых вешей и белья.</w:t>
        <w:br/>
        <w:t>Секретарь партбюро колхоза «Жангельды» Куйбышевского аулсонета</w:t>
        <w:br/>
        <w:t>Мангистауского района тов. Кенжигалиев перным сдал нось осенний настриг</w:t>
        <w:br/>
        <w:t>шерсти с 10 имеюшихоя у него овец, на изготовление теплых вешей для Крас-</w:t>
        <w:br/>
        <w:t>ной Армий в результате следуя өго примеру так Же Поступили почти все кол-</w:t>
        <w:br/>
        <w:t>хозники этого колхоза. Так колхозник Амангельдиен сдал шперсть с 30 овец,</w:t>
        <w:br/>
        <w:t>Утеулнен с 60 овец и Т.Д. таких Примеров можно принести десятки. .</w:t>
        <w:br/>
        <w:t>Наряду с участием в сдаче теплых веіцей белья и сырья населекием в этом</w:t>
        <w:br/>
        <w:t>деле приняли участие и колхозы области, так колхоз имени Степана Разина</w:t>
        <w:br/>
        <w:t>сдал районной комиссии на изготовленис теплых вешей 3000 кг. шерсти, кол-</w:t>
        <w:br/>
        <w:t>хоз «Передовик» того же района 4000 кг. и ряд других. Имеетоя также ряд пере-</w:t>
        <w:br/>
        <w:t>доных районон, которые умело организовали массово-разьяснительную работу</w:t>
        <w:br/>
        <w:t>ереди населения и обеспечили сбор теплых вешей и белья в срок.</w:t>
        <w:br/>
        <w:t>Ниже приводим таблицу о выполненин сбора теплых вешей в процентном</w:t>
        <w:br/>
        <w:t>отношения характеризует следуюіцее:</w:t>
        <w:br/>
        <w:t>Найменонание района % выполн. Первенст.</w:t>
        <w:br/>
        <w:t>1. г. Гурьев. 59,9 8</w:t>
        <w:br/>
        <w:t>2. Испульский 108,9 5</w:t>
        <w:br/>
        <w:t>3. Баксайский 168,3 1</w:t>
        <w:br/>
        <w:t>4. Денгизский 81,8 7</w:t>
        <w:br/>
        <w:t>5, Жилокосинский 46,3 9</w:t>
        <w:br/>
        <w:t>6. Мангистауский 106 6</w:t>
        <w:br/>
        <w:t>7. Макатский 130 4</w:t>
        <w:br/>
        <w:t>8. Новобогатинекий 139 Е.</w:t>
        <w:br/>
        <w:t>9. Шевченковский 152,3 2</w:t>
        <w:br/>
        <w:t>По основным предметам сбора теплых вешей идут впереди районы: Шев-</w:t>
        <w:br/>
        <w:t>ченковский, Макатский, Испульокий, Новобогатинский и отстают районы:</w:t>
        <w:br/>
        <w:t>г.Гурьев, Жилокосинекий, Мангистауский. Данные комиссии не организовали</w:t>
        <w:br/>
        <w:t>достаточно партмассовую работу среди населения: рабочих, колхозников, слу-</w:t>
        <w:br/>
        <w:t>жаших. В результате чего сбор вешей проходит медленно.</w:t>
        <w:br/>
        <w:t>22</w:t>
        <w:br/>
        <w:t>Аа р ЕД ЖАО АЗ 2</w:t>
        <w:br/>
        <w:t>Ве&gt;сссс ралыетй ЕС сесеееез/ея- ед”</w:t>
        <w:br/>
        <w:t>47/2 Өзгеее- еб. РФСе сәееесо Фе зо еӛз</w:t>
        <w:br/>
        <w:t>24; ез.</w:t>
        <w:br/>
        <w:t>нксини СССР</w:t>
        <w:br/>
        <w:t>СЕ жане &gt;ИЕЛЫРҒЕН</w:t>
        <w:br/>
        <w:t>7 ҰМЫ Әлре-- оя С</w:t>
        <w:br/>
        <w:t>- (бал г с</w:t>
        <w:br/>
        <w:t>Гр” А. гы: 25 -НШеы сб...</w:t>
        <w:br/>
        <w:t>кезеомесены ке Те «саб ас. бәег; увсее аа аа. ----..</w:t>
        <w:br/>
        <w:t>да ба 75-: &lt;22Х. еасаятАТ 6 ысс шеш.</w:t>
        <w:br/>
        <w:t>ке т-оеоз са А сас ө. Осы зсе са -22 44</w:t>
        <w:br/>
        <w:t>го/елесе- «2. &lt; ЖҰҒА -2буға-даү2е-с. Шегу / ғ .</w:t>
        <w:br/>
        <w:t>Жаа 2 аба аба батысы с.4.ахы. С</w:t>
      </w:r>
    </w:p>
    <w:p>
      <w:r>
        <w:t>озаты.</w:t>
        <w:br/>
        <w:t>кен наның кулы” 2а</w:t>
        <w:br/>
        <w:t>С7.442-&lt;. бос 22. 24</w:t>
        <w:br/>
        <w:t>ТААО/ФІОв. ,Д,568,121,2224.</w:t>
        <w:br/>
        <w:t>3І</w:t>
        <w:br/>
        <w:t>жжи</w:t>
        <w:br/>
        <w:t>Список</w:t>
        <w:br/>
        <w:t>Граждан Денгизекого р-на, сдавших в сберкясоу облигаций госуд. займов в</w:t>
        <w:br/>
        <w:t>фонд обороны страны СССР по состоянию на 13 августа 1941 года.</w:t>
        <w:br/>
        <w:t>Сумма сдавших об-</w:t>
        <w:br/>
        <w:t>Фамилия, Имя и отчество</w:t>
        <w:br/>
        <w:t>В 5 лагаций 41</w:t>
        <w:br/>
        <w:t>. Хусаинов 550</w:t>
        <w:br/>
        <w:t>2. Крюков К. Федорович 650</w:t>
        <w:br/>
        <w:t>2 Мамкин Иван 365</w:t>
        <w:br/>
        <w:t>4. Сисенгалнев Мул. 600</w:t>
        <w:br/>
        <w:t>5. -)/-// Жамал 210</w:t>
        <w:br/>
        <w:t>6 Келлер Г.Т. 520</w:t>
        <w:br/>
        <w:t>7. Котельников 1000</w:t>
        <w:br/>
        <w:t>8. Дюсалиев А.Б. 253</w:t>
        <w:br/>
        <w:t>9. Огиев М. 300</w:t>
        <w:br/>
        <w:t>10. Афанасьев В.А. 200</w:t>
        <w:br/>
        <w:t>ІН. Пирогова Т.К. 450</w:t>
        <w:br/>
        <w:t>12. Багина Екат. К. 210</w:t>
        <w:br/>
        <w:t>15, Панжев Михамл 100</w:t>
        <w:br/>
        <w:t>14. Байбаш 3%</w:t>
        <w:br/>
        <w:t>15. Колесина А.Г. 200</w:t>
        <w:br/>
        <w:t>. | Миронова В. 80</w:t>
        <w:br/>
        <w:t>17. Котельникова 59</w:t>
        <w:br/>
        <w:t>18, Каримова Рая 100</w:t>
        <w:br/>
        <w:t>19. Рогач Екат П. 725</w:t>
        <w:br/>
        <w:t>20. Гаждалиной 75</w:t>
        <w:br/>
        <w:t>21. Тимиртасовой 109)</w:t>
        <w:br/>
        <w:t>22. Кайбасинова 300</w:t>
        <w:br/>
        <w:t>25. Каспанавой 30</w:t>
        <w:br/>
        <w:t>24. Хасанов Х. 70</w:t>
        <w:br/>
        <w:t>25. Миндебаева 3. 50</w:t>
        <w:br/>
        <w:t>26. Молодовой 25</w:t>
        <w:br/>
        <w:t>27. Нуржауиной 100</w:t>
        <w:br/>
        <w:t>28. Ажитулова Н. 300</w:t>
        <w:br/>
        <w:t>292 1 Шаманов Наби 300 (Иманов Н.)</w:t>
        <w:br/>
        <w:t>30. Даншова Евд. Т. 240</w:t>
        <w:br/>
        <w:t>ЗІ. Каримова 75 |</w:t>
        <w:br/>
        <w:t>32. Каримова С. 1</w:t>
        <w:br/>
        <w:t>Афансьек А.Н.</w:t>
        <w:br/>
        <w:t>Насинова М.</w:t>
        <w:br/>
        <w:t>Осковзние: Фоңд Х21. Онжса-І. Лело-568. Лист-39. Поллинцик.</w:t>
      </w:r>
    </w:p>
    <w:p>
      <w:r>
        <w:t>О ходе сбора теплых вешей и белья Красной Армий.</w:t>
        <w:br/>
        <w:t>Зародившиеся но инициативе трудяшихоея глубоко патриотическое движе-</w:t>
        <w:br/>
        <w:t>ние -- сбор теплой одежды, белья и теплой обуви для бойцов Красной Армии,</w:t>
        <w:br/>
        <w:t>трудяшцимся нашей области было воспринято как свое родное дело И с мол-</w:t>
        <w:br/>
        <w:t>нивносной быстротой распространилось по всем самым отдаленным аулам и</w:t>
        <w:br/>
        <w:t>поселкам. В нашей области нет такого уголка, где бы не проходил сбор теплых</w:t>
        <w:br/>
        <w:t>вешей для красных воинов. В этом благородном деле, как новом источнике ук-</w:t>
        <w:br/>
        <w:t>репления фронта и обеспечений Красной Армии теплой одежды, приняли уча-</w:t>
        <w:br/>
        <w:t>стие Все честные Люди -- от престарелых стариков до учатихся детей перво-</w:t>
        <w:br/>
        <w:t>класоников включительно.</w:t>
        <w:br/>
        <w:t>Работы по сбору теплых вешей, белья и сырья были развернуты в первой</w:t>
        <w:br/>
        <w:t>половине сентября месяца и особенно широкие размахи приняли с 20-25 сен-</w:t>
        <w:br/>
        <w:t>тября с.г.</w:t>
        <w:br/>
        <w:t>Для обеспечения сбора теплых вешей и белья поступаюшего от населения,</w:t>
        <w:br/>
        <w:t>кромз областной, городской и районных комиссий, были созданы местные ко-</w:t>
        <w:br/>
        <w:t>миссии. По сбору теплых вешей и белья при сельоских и аульных советах, кол-</w:t>
        <w:br/>
        <w:t>хозах, совхозах, крупных предприятиях, учреждениях и организациях. Всего</w:t>
        <w:br/>
        <w:t>было создано 554 комиссия с привлечением в них около 3000 человек лучших</w:t>
        <w:br/>
        <w:t>людей проявивших в деле сбора теплых вешей и сбора особую активность.</w:t>
        <w:br/>
        <w:t>Наряду со сбором были развернуты работы по изготовлению теплых вешей</w:t>
        <w:br/>
        <w:t>Из поступаюшего от населения сырья-шерсти, овчин и мануфактуры, в органи-</w:t>
        <w:br/>
        <w:t>зованных их женіңин активисток инициативных кружках. Всего было создано</w:t>
        <w:br/>
        <w:t>таких кружкон 134 из них по переработке шерсти-изготовлению носок, чулок,</w:t>
        <w:br/>
        <w:t>варежек, Перчаток 82, по пероработке овчин 36 пошивочное ремонтных 16, в</w:t>
        <w:br/>
        <w:t>которых работало овыше 1000 человек.</w:t>
        <w:br/>
        <w:t>Мы имели сотни и тысячи передовиков, которые своим примером показа-</w:t>
        <w:br/>
        <w:t>ди исключительную активность в этом деле. Тақ например, председатель кол-</w:t>
        <w:br/>
        <w:t>хоза имени Фурманова Баксайского района Кушканбаев сдал 2 пары валенок,</w:t>
        <w:br/>
        <w:t>1 полушубок, 3 пары меховых рукавиц, І теплую рубашку, шерстяные носки и</w:t>
        <w:br/>
        <w:t>простынь.</w:t>
        <w:br/>
        <w:t>Член этого же колхоза Сармулдиев сдал валенки, шапку, ушанку, 2 пары</w:t>
        <w:br/>
        <w:t>шерстяных носок, перчатки, теплую рубашку и 10 килограмм шерсти. Колхоз-</w:t>
        <w:br/>
        <w:t>ник колхоза «Актюбе» - Нигметдинов Укас одал полушубок, валенки, куртку</w:t>
        <w:br/>
        <w:t>ватную, шерстяные носки, теплые Портянки и матрац.</w:t>
        <w:br/>
        <w:t>Колхозница колхоза имени Кирова, того же района жона красноармейца тов.</w:t>
        <w:br/>
        <w:t>Сергеева Мария сдала полушубок, шапку, новый башлык и наволочку. Кол-</w:t>
        <w:br/>
        <w:t>хозница колхоза «Путь Ильича» член семьи бойца призванного в армию тов.</w:t>
        <w:br/>
        <w:t>Недомоновная М. одала валенки, куртку и шаровары ватные, шапку ушанку.</w:t>
        <w:br/>
        <w:t>Секретарь Айбасовского аулсовета Новобогатинского района Саржанов</w:t>
        <w:br/>
        <w:t>сдал полушубок, мехжилет, одеяло, пару нательного белья, 2 пары шерстяных</w:t>
        <w:br/>
        <w:t>зарежек и простынь.</w:t>
        <w:br/>
        <w:t>Парторг первичной организации при Бабанском аулсовете того же района</w:t>
        <w:br/>
        <w:t>тов. Мурзагалиев сдал полушубок, мехжилет, валенки, пару белья, шерстяной</w:t>
        <w:br/>
        <w:t>евитер, рукавицы шерстяные варежки.</w:t>
        <w:br/>
        <w:t>Работники ГПК Казнефтекомбината (г. Гурьев) т. Калинин одал кошеные</w:t>
        <w:br/>
        <w:t>пальто, валенки, теплые носки, теплые кальсоны, пһаленки, теплые носки, теп-</w:t>
        <w:br/>
        <w:t>лые кальсоны, простынь и наволочку. Тов. Магдиев 2 пары валенок, ватную</w:t>
        <w:br/>
        <w:t>куртку, шеретяные носки, 2 наволочки подушечные и 1 матрацную.</w:t>
        <w:br/>
        <w:t>Мастер кузнечного цеха мехзавода Казнефтекомбината т. Дюсегалиев сдал</w:t>
        <w:br/>
        <w:t>валенки, ватную куртку, теплую рубашку и шерстяные носки. Отец двух бой-</w:t>
        <w:br/>
        <w:t>2-08 21</w:t>
      </w:r>
    </w:p>
    <w:p>
      <w:r>
        <w:t>жжж</w:t>
        <w:br/>
        <w:t>Список</w:t>
        <w:br/>
        <w:t>Колхозников к/за «Коллектизный труд» Даюших помошь Для</w:t>
        <w:br/>
        <w:t>Красной Армии и морского флота.</w:t>
        <w:br/>
        <w:t>Фамилия и имя Денызми Куры Мас- Яйца</w:t>
        <w:br/>
        <w:t>ло</w:t>
        <w:br/>
        <w:t>1. 7” "Шинкаренкова 5 7/; 10</w:t>
        <w:br/>
        <w:t>2. Кландия 10 / 5</w:t>
        <w:br/>
        <w:t>3. Казачкова Мария 0,5</w:t>
        <w:br/>
        <w:t>4. Ибаноза Ерима 0,5</w:t>
        <w:br/>
        <w:t>5. Махонина Мария 5 1</w:t>
        <w:br/>
        <w:t>6. Бондаренкона А.З. : 1 0,5</w:t>
        <w:br/>
        <w:t>71; Шоманона Назира 1</w:t>
        <w:br/>
        <w:t>8. Холина Татьяна 10</w:t>
        <w:br/>
        <w:t>9. Сундеткалиева Кад. 20</w:t>
        <w:br/>
        <w:t>10. ЖАимешен Оситаб 50</w:t>
        <w:br/>
        <w:t>Котяев Степан Н.</w:t>
        <w:br/>
        <w:t>Всего:</w:t>
        <w:br/>
        <w:t>7700 ЕЕЕ 1,5 15</w:t>
        <w:br/>
        <w:t>Парторг</w:t>
        <w:br/>
        <w:t>Верно:</w:t>
        <w:br/>
        <w:t>Основание: Фонд Хе1. Опись-1. Дело-568, Лист-40. Подлинник.</w:t>
        <w:br/>
        <w:t>жжж</w:t>
        <w:br/>
        <w:t>Постановление</w:t>
        <w:br/>
        <w:t>Заседания бюро Гурһевского обкома КП(0)К от 29/1Х-1941 года.</w:t>
        <w:br/>
        <w:t>«Об исполнении телгграммы товариша Скворцова 244 от 24 сентября 1941 го-</w:t>
        <w:br/>
        <w:t>Да».</w:t>
        <w:br/>
        <w:t>Бюро обкома КІП(бУК постановляет:</w:t>
        <w:br/>
        <w:t>1. План передвижения учреждений и освобождения зданий под энакуиро-</w:t>
        <w:br/>
        <w:t>ванныв предприятия утвердить (прилагается).</w:t>
        <w:br/>
        <w:t>Признать возможным И необходимым отвести под предполагавмые к эва-</w:t>
        <w:br/>
        <w:t>куированяю предприятия здания:</w:t>
        <w:br/>
        <w:t>1. Гараж облторга саманный 560 кв.метр.</w:t>
        <w:br/>
        <w:t>2. ЭЗдание перламутр. фабрика облпромсоюза 450 -//-</w:t>
        <w:br/>
        <w:t>3. Церковь 450 -//-</w:t>
        <w:br/>
        <w:t>4. Б/мастерская УК Треста 390 -//-</w:t>
        <w:br/>
        <w:t>5. Квартал каменных скотски конторских помешений,</w:t>
        <w:br/>
        <w:t>Ограниченный ул. Шевченко, Пугаченской, Боевой,</w:t>
        <w:br/>
        <w:t>Орджоникидзе, обшая плошадь 2170 м2</w:t>
        <w:br/>
        <w:t>6. Контора Эмбанефтестроя 1056 -//-</w:t>
        <w:br/>
        <w:t>7. Оканчиваюшая стройка школа каменная двух этажная (7944) 970 --//-</w:t>
        <w:br/>
        <w:t>8. Центральная усадьба Гурьенокого сонхоза Наркомвнешторга</w:t>
      </w:r>
    </w:p>
    <w:p>
      <w:r>
        <w:t>в Тандае саманная плошадь жилая 1105 кв.м. служебная 3279 кв.метр. 4384 -</w:t>
        <w:br/>
        <w:t>/-</w:t>
        <w:br/>
        <w:t>За--298 37</w:t>
        <w:br/>
        <w:t>Сначала отечественной войны всего вовлечено на работу в производство и</w:t>
        <w:br/>
        <w:t>учреждения 222 женшшин и обучаетоя 313, тогда как подлежит уходу в РККА,</w:t>
        <w:br/>
        <w:t>мужчин-рождения 1905-1918 годов, только по 49 организациям 1722 чел. Это</w:t>
        <w:br/>
        <w:t>евидетельотвует о том, что Горком КІЦӨУК и парторганизации городских пред-</w:t>
        <w:br/>
        <w:t>приятий и учреждений недостаточно уделяют внимание этому серьезному во-</w:t>
        <w:br/>
        <w:t>просу. Руководители отдельных предприятий, как-то мех завод тов.Шаронов,</w:t>
        <w:br/>
        <w:t>ТТІК тов.Сапарталиев, Новолицевой рыбозавод тов. Котельников и ряд других</w:t>
        <w:br/>
        <w:t>самоустранились от руконодства делом вовлечения и обучения женских кадрот,</w:t>
        <w:br/>
        <w:t>а горком КП(б)К не принял к ним соответствуюших мер.</w:t>
        <w:br/>
        <w:t>Бюро обкома КІП(6)К постановляет:</w:t>
        <w:br/>
        <w:t>1. Указать секретарям горкома КІҚб)К, т.т. Аловягинну и Антонову, что</w:t>
        <w:br/>
        <w:t>они вместо конкретного руководетва делом проведения подготовки женских</w:t>
        <w:br/>
        <w:t>кадров для замены мужчин подлежаших уходу в РККА (только по 49 организа-</w:t>
        <w:br/>
        <w:t>циям 1722 человека) ограничились формальным проведением совешаний с сек-</w:t>
        <w:br/>
        <w:t>ретарями партийных организаций и руководителями хозяйственных организа-</w:t>
        <w:br/>
        <w:t>ций, в результате чего обучением охвачено только 313 жен.</w:t>
        <w:br/>
        <w:t>2. Обязать горком КІП(б)К его секретарей т.т. Аловягина и Антонова потре-</w:t>
        <w:br/>
        <w:t>бовать от руководителей городеких промышленных организаций и учреждений</w:t>
        <w:br/>
        <w:t>в 2-х дневной срок организовать подготовку женских кадров для замены муж-</w:t>
        <w:br/>
        <w:t>чин, подлежаших уходу в РККА, как на курсовых мероприятиях, а также путем</w:t>
        <w:br/>
        <w:t>бригадного и индивидуальноғго обучения.</w:t>
        <w:br/>
        <w:t>3. Обязать горком КІП(б)К, принять все меры, обеспечиваюшие улучшению</w:t>
        <w:br/>
        <w:t>работы подготовки кадров массовых квалификаций из числа женіцин, не до-</w:t>
        <w:br/>
        <w:t>пуская разрыва В обеспечении кадрами предприятий и учреждений при уходе</w:t>
        <w:br/>
        <w:t>мужчин в ряды РККА,</w:t>
        <w:br/>
        <w:t>4. Не позднее ІЗ/УТІ-4І1т. утвердить на бюро торкома К.ІП(б)К план подго-</w:t>
        <w:br/>
        <w:t>товки женеких кадров массовых квалификаций.</w:t>
        <w:br/>
        <w:t>5. Обязать отдел кадров горкома КІП(б)К. установить повседневной контроль</w:t>
        <w:br/>
        <w:t>за ходом подготовки женских кадров по предприятиям и учреждениям города.</w:t>
        <w:br/>
        <w:t>Секретарь обкома КП(б3К: (подпись) (Бекжанов)</w:t>
        <w:br/>
        <w:t>Основание: Фонд 21. Опись-1. Дело-487. Лист-242,243. Подлинник..</w:t>
        <w:br/>
        <w:t>35</w:t>
        <w:br/>
        <w:t>ЕҢБЕГІМІЗ ЖЕҢІС</w:t>
        <w:br/>
        <w:t>ҮШІН!</w:t>
        <w:br/>
        <w:t>«хх</w:t>
        <w:br/>
        <w:t>Сор. Секретно</w:t>
        <w:br/>
        <w:t>Ностановление</w:t>
        <w:br/>
        <w:t>Заседания бюро Гурьевского Обкома КТІ(б)К от 1 августа 1941г.</w:t>
      </w:r>
    </w:p>
    <w:p>
      <w:r>
        <w:t>«О руководетве партийных организаций массовым патриотическим</w:t>
        <w:br/>
        <w:t>движением трудяшихея но созданию фонда обороны».</w:t>
        <w:br/>
        <w:t>Начаншееся массовов движение трудяіцихея по созданию фонда обороны</w:t>
        <w:br/>
        <w:t>знаменует собой проявление беспредельной решимости еше болыне крепить</w:t>
        <w:br/>
        <w:t>силы отпора врагу, увеличить фонды обороны страны пополнением новых</w:t>
        <w:br/>
        <w:t>средетв, вносимых советокими патриотами из своих сбережений. Вместе с тем</w:t>
        <w:br/>
        <w:t>оно еше больше укреплено морально-политическим единством нашего народа,</w:t>
        <w:br/>
        <w:t>поднявшегося на великую отечественную войну против германского фашизма,</w:t>
        <w:br/>
        <w:t>его воля к победе над прагом, зеличайшая любовь к своему вождю и руководи-</w:t>
        <w:br/>
        <w:t>телю вооруженных сил страны тон. Сталину.</w:t>
        <w:br/>
        <w:t>Советекие патриоты внося овои сбережения в фонд обороны страны ешце</w:t>
        <w:br/>
        <w:t>раз демонстрируют перед всом миром, что наступление фашизма на нашу стра-</w:t>
        <w:br/>
        <w:t>ну ветречает отпор не только на фронте, но и в тылу, что Советский народ го-</w:t>
        <w:br/>
        <w:t>тов отдать ДЛЯ обороны все, что у него есть, включая самую жизнь на дело</w:t>
        <w:br/>
        <w:t>разгрома врата.</w:t>
        <w:br/>
        <w:t>Бюро обкома КІП(б)К Казахстана постановляет:</w:t>
        <w:br/>
        <w:t>1. Обязать райқомы КІҚ(б)К и ҒК КП(б)К возгланить движение патрио-</w:t>
        <w:br/>
        <w:t>топ, вносяших свой сбережения н фонд обороны.</w:t>
        <w:br/>
        <w:t>2. Организовать широкий показ отдельных патриотов я коллектив пред-</w:t>
        <w:br/>
        <w:t>приятий и учреждений, нносяшцихся свой средства в фонд обороны через пе-</w:t>
        <w:br/>
        <w:t>чать, радио, беседчикон и агитаторов.</w:t>
        <w:br/>
        <w:t>Секретарь Гурьевского</w:t>
        <w:br/>
        <w:t>Обкома КП(б)К: (подпись) (Карымсаков)</w:t>
        <w:br/>
        <w:t>Основание: Фоңд Хе1. Опись-1. Дело-487. Лист-190. Подлинник.</w:t>
        <w:br/>
        <w:t>Сов. Секретно</w:t>
        <w:br/>
        <w:t>Постановление</w:t>
        <w:br/>
        <w:t>Заседания бюро Гурьевското обкома КП(бУ)К от 11/ҮТП-1941гола.</w:t>
        <w:br/>
        <w:t>«О ходе вовлечения и обучения жентдин массовым профессиям</w:t>
        <w:br/>
        <w:t>по тороду Гурьеву» (Докл. т.Антонов.)</w:t>
        <w:br/>
        <w:t>Бюро обкома КІ(бУК отмечает, что вовлечение и обучение жсншин по то-</w:t>
        <w:br/>
        <w:t>роду Гурьеву проходить совершенно неудовлетворительно. Городской комитет</w:t>
        <w:br/>
        <w:t>КІШҢӨІК и ғго секретари т.т. Аловягин и Антонов вместо конкретного руково-</w:t>
        <w:br/>
        <w:t>дства ходом проведения подготовки женеких кадров для замены мужчин под-</w:t>
        <w:br/>
        <w:t>лежаших уходу в РККА ограничились формальным проведением совешаний с</w:t>
        <w:br/>
        <w:t>секретарями первичных партийных организаций и руководителями хозяйствен-</w:t>
        <w:br/>
        <w:t>ных организаций.</w:t>
        <w:br/>
        <w:t>Охват женшин обучением и количество вовлеченных на работу в предпри-</w:t>
        <w:br/>
        <w:t>ятия и учреждения города не обеспечивает покрытия количества подлежанцих</w:t>
        <w:br/>
        <w:t>уходу в РККА.</w:t>
        <w:br/>
        <w:t>34</w:t>
        <w:br/>
        <w:t>жжж</w:t>
        <w:br/>
        <w:t>Секретарю обкома КІП(б)К тов. Тюлебаеву</w:t>
        <w:br/>
        <w:t>от. Утебаева</w:t>
        <w:br/>
        <w:t>Докладиая</w:t>
        <w:br/>
        <w:t>По вашему поручению в Испульского района много было проведено сле-</w:t>
      </w:r>
    </w:p>
    <w:p>
      <w:r>
        <w:t>дуюшие работы:</w:t>
        <w:br/>
        <w:t>1- Об оказание практически помоши РК КІП(О)К о изучении исторического</w:t>
        <w:br/>
        <w:t>доклада и приказа от 6-го н 7-го ноября 1943 года.</w:t>
        <w:br/>
        <w:t>С райактива выделил по аул советам 15 докладчиков и по учреждениям</w:t>
        <w:br/>
        <w:t>предприятиям 5 докладчиков. С этими докладчиками провели инструктив-</w:t>
        <w:br/>
        <w:t>ные совешание, которые поставили передними задачи, чтобы разьяснить всю</w:t>
        <w:br/>
        <w:t>трудяшиеся района. Доклады, приказ товариша Сталина было предупреждены</w:t>
        <w:br/>
        <w:t>всем докладчикам что бы охватит всего населения. Мобилизовать Их В деле вы-</w:t>
        <w:br/>
        <w:t>полнение и перевыполнение задачи данного колхоза, предприятий и учрежде-</w:t>
        <w:br/>
        <w:t>ний и об оказаний помоши освобожденным районам от фашиотских захватчи-</w:t>
        <w:br/>
        <w:t>ков.</w:t>
        <w:br/>
        <w:t>Силами с этими докладчиками проведено по району 24 докладов, которые</w:t>
        <w:br/>
        <w:t>охвачено 1365 человек и проведено беседы участникам и фермам 10 с охватом</w:t>
        <w:br/>
        <w:t>60 человек...</w:t>
        <w:br/>
        <w:t>Основание: Фонд Хо1. Опись-1. Дело-565, Лист-137. Подлинник.</w:t>
        <w:br/>
        <w:t>Алма-Ата</w:t>
        <w:br/>
        <w:t>ЦЕКАПАРТ Клонозу!</w:t>
        <w:br/>
        <w:t>Поступило населения сдано теплых вешей нарастаюшим итотом. Начала</w:t>
        <w:br/>
        <w:t>компании 15 октября знаменатель поступило числитель сдано оклады Военко-</w:t>
        <w:br/>
        <w:t>мата двтчк полушубки 2177 дробь 1940 жилеты 686 дробь 562 валенки 5525</w:t>
        <w:br/>
        <w:t>дробь 4202 рукавицы 1859 дробь 1310 перчатки варежки шерстяные 8743 дробь</w:t>
        <w:br/>
        <w:t>7349 носки чулки 7293 дробь 5061 портянки теплые 2718 дробь 1609 рубашки</w:t>
        <w:br/>
        <w:t>теплые 1504 дробь 998 кальсоны 707 дробь 296 шапки 4528 лробь 3079 куртки</w:t>
        <w:br/>
        <w:t>ватные 1841 дробь 1296 шаровары 1430 дробь 1113 свитеры джемпера 836 дробь</w:t>
        <w:br/>
        <w:t>684 одеяла 893 дробь 748 рубашки нательные 4531 дробь 3696 қальсоны 2659</w:t>
        <w:br/>
        <w:t>дробь 2129 полотенца 3320 дробь 2695 наволочки подушечные 2757 дробь 1076</w:t>
        <w:br/>
        <w:t>матрацные 696 дробь 154 тіростыни 1183 дробь 863 портянки летние 3245 дробь</w:t>
        <w:br/>
        <w:t>1269 носки трикотажные 1676 дробь 1676 шарфы 804 дробь 619 гимнастерки 255</w:t>
        <w:br/>
        <w:t>дробь 189 брюки 198 дробь 104 ішинели 90 дробь 52 шлемы 181 дробь 110 са-</w:t>
        <w:br/>
        <w:t>поги 55 дробь 36 шерсти 34295 килограммы овчин 9645 штук тчк. Передано пе-</w:t>
        <w:br/>
        <w:t>реработку начала компании шерсти 6465 овчин выделенных 967 не выделенных</w:t>
        <w:br/>
        <w:t>1685 тчк поступило переработки валенок 358 перчаток варежек 991 носок 1204</w:t>
        <w:br/>
        <w:t>портянок шерстяных 153 полушубков 413 жилетов 152 рукавиц 699 шапок 14</w:t>
        <w:br/>
        <w:t>тчк. Сданные переработку шерсть овчины также поступившие переработки вг-</w:t>
        <w:br/>
        <w:t>ши обшИ Итог не вошли.</w:t>
        <w:br/>
        <w:t>Тюлебаев.</w:t>
        <w:br/>
        <w:t>16/Х-1941 года. Гор.Гурьев Обком партии.</w:t>
        <w:br/>
        <w:t>Основание: Фонд Х91. Опись-1. Дело-566. Лист-96. Подлияник.</w:t>
        <w:br/>
        <w:t>40</w:t>
        <w:br/>
        <w:t>ххҡ</w:t>
        <w:br/>
        <w:t>Секретарю Гурьевского Обкома КП(б)К</w:t>
        <w:br/>
        <w:t>г. Бекжанову.</w:t>
        <w:br/>
        <w:t>Дорогой товариің Бекжанов!</w:t>
        <w:br/>
        <w:t>Два года тому назад, т.ғ. 26/1-39г. я послал акад. Губкину И.М. план неф-</w:t>
        <w:br/>
        <w:t>теразведок на ііо Мангьшлаке (месторождение «Тас-Жас») а 6/ТУ-39г. писал</w:t>
        <w:br/>
        <w:t>тов. Сталину И.В. о необходимости срочных разведок по предложенному мною</w:t>
        <w:br/>
        <w:t>плану, значу какое тромадное значение для Мангышлака его нарождаюшейся</w:t>
      </w:r>
    </w:p>
    <w:p>
      <w:r>
        <w:t>промышленности, имеет нефть. В том Же письме я высказал необходимость по-</w:t>
        <w:br/>
        <w:t>стройки жід магистрали: Астрахань -- Гурьев - Мангышлак - Форт. Шенченко-</w:t>
        <w:br/>
        <w:t>Кара- Богаз-Гол --Красноводск, придавая ей не только болыпое экономическое</w:t>
        <w:br/>
        <w:t>значение, но стратегическое. Это бесспорно!</w:t>
        <w:br/>
        <w:t>Из главного Геологического управления Наркомтопа 13/У-29г. я получил</w:t>
        <w:br/>
        <w:t>уведомление, что мое предложение о нефти поручено проверить Научн.сотр. т.</w:t>
        <w:br/>
        <w:t>Алексейчик, которому также было предложено и онязался со мной по этому</w:t>
        <w:br/>
        <w:t>вопросу. До сих пор уведомления по этому делу от тов. Алексейчик я не имею,</w:t>
        <w:br/>
        <w:t>хотя в том же году ему писал в Баутино, где он имел место своей остановки.</w:t>
        <w:br/>
        <w:t>Может быть им это вопрос уже изучен, т.к. я имею сведения что Мангыш-</w:t>
        <w:br/>
        <w:t>лакокой геологоразведке предложение срочно троизвести разведки в указанном</w:t>
        <w:br/>
        <w:t>месторождении.</w:t>
        <w:br/>
        <w:t>20/Х-41г. по просьбе Мангистауского райисполкома и управления Новых-</w:t>
        <w:br/>
        <w:t>Шах! я передал планы нефтеразработок для проверки и заложения буровых на</w:t>
        <w:br/>
        <w:t>нефть, в чем я также должен буду принять участие как инициатор этого боль-</w:t>
        <w:br/>
        <w:t>шого дела. К тому же мне было обешано Н/ком главы. Геолог управления при</w:t>
        <w:br/>
        <w:t>его посешцении Мангышлака в мав ЗіІт. совместно с проф. Макрияским.- как</w:t>
        <w:br/>
        <w:t>участие в разведках, так экоплуатации. Экспедиция в район еше не выехала,</w:t>
        <w:br/>
        <w:t>нет оредств, не готово оборудование и пр. мне хотелось бы поработать в Гео-</w:t>
        <w:br/>
        <w:t>логоразведке на благо родины и что должны делать лучшего для своей родины</w:t>
        <w:br/>
        <w:t>каждый из нас - я выполнил и еше больше хочу оделать полезного.</w:t>
        <w:br/>
        <w:t>Ведь нефть - наша жизнь и победа над проклятым врагом!</w:t>
        <w:br/>
        <w:t>Надеюсь, что Вы, лично оживите это нужное дело и поможете геологораз-</w:t>
        <w:br/>
        <w:t>ведке сем необходимым. Я работаю в Шахтстрое прорабом подсобником пред-</w:t>
        <w:br/>
        <w:t>приятий - и ухожу в другую организацию, от несправедливости уравниловки, -</w:t>
        <w:br/>
        <w:t>к организаторам честным, с смелой инициативой! Манғышлак -- кладовая не</w:t>
        <w:br/>
        <w:t>местных богатетв, в которых так нуждаетея наша Великая Родина.</w:t>
        <w:br/>
        <w:t>Для одного этого стойт жить, трудитоя и умереть за счастье великого народа!</w:t>
        <w:br/>
        <w:t>Простите, что отрываю Вас от Вашей болышой работы.</w:t>
        <w:br/>
        <w:t>Надеюсь на Вашу полную поддержку в этом деле.</w:t>
        <w:br/>
        <w:t>Жпду ответа. Привет и лучшие пожелания!</w:t>
        <w:br/>
        <w:t>С соверш. уважением к Вам (подпись) (Зайцев А.Н.) 29/Х-41г.</w:t>
        <w:br/>
        <w:t>Адрес:</w:t>
        <w:br/>
        <w:t>Шахтстрой, Мангышлак</w:t>
        <w:br/>
        <w:t>Технический отдел.</w:t>
        <w:br/>
        <w:t>Зайцеву А.Н.</w:t>
        <w:br/>
        <w:t>Основание: Фонд. Х21. Опись-1. Лело-488. Лист-198,199. Подлинник.</w:t>
        <w:br/>
        <w:t>41</w:t>
        <w:br/>
        <w:t>Сов. Секретно</w:t>
        <w:br/>
        <w:t>Постановление</w:t>
        <w:br/>
        <w:t>Заседания бюро Гурьевского обкома КІТ(б)К от 26/ХП-1941г.</w:t>
        <w:br/>
        <w:t>«Об утвержденин репертуаре областных театров».</w:t>
        <w:br/>
        <w:t>1. Предоставленные областным комитетом по делам искусства репертуары</w:t>
        <w:br/>
        <w:t>областных казахского и русского драмтеатров на 1942 год утвердить (прилагает-</w:t>
        <w:br/>
        <w:t>ся).</w:t>
        <w:br/>
        <w:t>Поручить АПО обкома КП(б)К и облкомитету по делам искусства (тов.</w:t>
      </w:r>
    </w:p>
    <w:p>
      <w:r>
        <w:t>Утеулиеву) обеспечить контроль за полный показ указанных спектаклей в ре-</w:t>
        <w:br/>
        <w:t>пертуаре.</w:t>
        <w:br/>
        <w:t>2. Предложить зав. клубом Союза нефтяников беспрепятственно и своввре-</w:t>
        <w:br/>
        <w:t>менно представлять помешение клуба областным театрам, при этом создав все</w:t>
        <w:br/>
        <w:t>необходимые условия для культурного обслуживания зрителей и полный поря-</w:t>
        <w:br/>
        <w:t>док в клубе.</w:t>
        <w:br/>
        <w:t>3. Поручить АПО обкома К.ІП(бК и облкомитету по делам искусства 50%</w:t>
        <w:br/>
        <w:t>всех спектаклей областных театров планировать для обслуживания трудяшихся</w:t>
        <w:br/>
        <w:t>отдельных районов, нефтепромыслов и районных центров.</w:t>
        <w:br/>
        <w:t>4. Поручить горкому и райкомам КІП(б)К организовать перед началам спек-</w:t>
        <w:br/>
        <w:t>такля в театрах систематическую читку докладов на тему «Отечественная война</w:t>
        <w:br/>
        <w:t>Ии задачи трудяшихся».</w:t>
        <w:br/>
        <w:t>Секретарь Гурьевского обкома КП(б)К: (подпиоь) (Бекжанов)</w:t>
        <w:br/>
        <w:t>Основание: Фонд 21. Опись-1. Дело-488. Лиет-217. Подлинник.</w:t>
        <w:br/>
        <w:t>9, Здания бынших парт курсов: одпоэтажнов 192 -//-</w:t>
        <w:br/>
        <w:t>-/)- )/-//- даухзтажнов 285 -//-</w:t>
        <w:br/>
        <w:t>10. Обшежинтие педучилие угол Пугачевской и Алма-Атинской 295 м2</w:t>
        <w:br/>
        <w:t>2) Учитыная, что выявленная жилая плошадь в порядке уплотнения и перв-</w:t>
        <w:br/>
        <w:t>селения админиетративных учреждений составляет 9252 кв.метр. или только</w:t>
        <w:br/>
        <w:t>для расселеция 1850 чел. При пеобходимости эвакуирования расселения по</w:t>
        <w:br/>
        <w:t>сентябрьскому плану 2300 челопек. Жилой плошцади для расселения рабочих и</w:t>
        <w:br/>
        <w:t>служшцих предполагавмых к эвакуация предприятий нет. Простить ЦК</w:t>
        <w:br/>
        <w:t>КІҢӨ)К отменить энакуацию 2300 челонек 8 сентябре, дабы иметь возможность</w:t>
        <w:br/>
        <w:t>принять пром предприятия с рабочимн в пределах показанных зданий в п.1.</w:t>
        <w:br/>
        <w:t>2) Довести до сведения ЦК. КП(б)К, что при помоши электростанция КНК</w:t>
        <w:br/>
        <w:t>в Гүрһене 1100 қиловатт без резерва (резерн 40кв.) потребление в данное время</w:t>
        <w:br/>
        <w:t>состаплнет 1100 кт, в тм. коммунально-бытоһые потребления 250-300 кило-</w:t>
        <w:br/>
        <w:t>һатт, следовательно при полном выключенни коммунально-бытовых нужд сво-</w:t>
        <w:br/>
        <w:t>болный остаток может быть 250-200 киловатт, который будет погашен полно-</w:t>
        <w:br/>
        <w:t>отыю устанавливаемым энакунронанным заводом по линии Казнефтекомбината.</w:t>
        <w:br/>
        <w:t>Секретарь обкома К.П(б)К: (подпись) (Карымсаков)</w:t>
        <w:br/>
        <w:t>Основавие: Фонд Х21. Опись-1. Дело-488. Лист-90,91. Подлинник.</w:t>
        <w:br/>
        <w:t>Сов. Секретно</w:t>
        <w:br/>
        <w:t>Постановрление</w:t>
        <w:br/>
        <w:t>Заселания исполком» Гурьевского облсовета депутатов трудяшихся</w:t>
        <w:br/>
        <w:t>м бюро обкома КІҚО)К от 13 октября 1941 г.</w:t>
        <w:br/>
        <w:t>О стпуктуре МПВО города Гурьева и составе его штаба.</w:t>
        <w:br/>
        <w:t>Исполком облсовета % бюро обкома КІП(Ө)К постановляют:</w:t>
        <w:br/>
        <w:t>1. Утвердить начальником МПВО города Гурьева - председателя исполкома</w:t>
        <w:br/>
        <w:t>торсовета депутатов трудятцихея тов. Савостьянова Александра Григорьевича.</w:t>
        <w:br/>
        <w:t>2. Утвердить комиссаром МПВО города &gt;-- секретаря гөркома К.П(б)К -- тов.</w:t>
        <w:br/>
        <w:t>Алоэягияа Варфаламея Гаврилопича.</w:t>
        <w:br/>
        <w:t>3. Назначить начальямком іптаба МПВО г.Гурьева -- тов. Живетина Анато-</w:t>
        <w:br/>
        <w:t>лия Васильовича, с освобожденмем от работы инженера по стахановскому дви-</w:t>
      </w:r>
    </w:p>
    <w:p>
      <w:r>
        <w:t>жению оздела труда Казнефтекомбівата.</w:t>
        <w:br/>
        <w:t>Утвердить начальниками служб штаба МПІВО города:</w:t>
        <w:br/>
        <w:t>а) Опювешцения и связи - начальника горсвязи тов. Бисенова Чаудардая.</w:t>
        <w:br/>
        <w:t>6) Противопожарных мероприятий - начальника пожарной ізнспекшин</w:t>
        <w:br/>
        <w:t>НКВД тов. Бойко Ивана Семеновича.</w:t>
        <w:br/>
        <w:t>в) Охраны безапасности Яя обшцественноғо тюрялка - начальника гормили-</w:t>
        <w:br/>
        <w:t>ция НКВД тов. Батина Павла Григоәрьевича.</w:t>
        <w:br/>
        <w:t>т) Медико-санитарного дела -- зам. зав. облздравом тов. Акбердину Азан</w:t>
        <w:br/>
        <w:t>Умертавияну.</w:t>
        <w:br/>
        <w:t>д) Светомаскировки - начальника электротопя тов. Фролова Абрама Абра-</w:t>
        <w:br/>
        <w:t>мозича,</w:t>
        <w:br/>
        <w:t>е) Аварийно-восставовительных работ - зав.горкомхозом тов. Золотарсва</w:t>
        <w:br/>
        <w:t>Петра Семеновича.</w:t>
        <w:br/>
        <w:t>з) Противохимической зэициты - председатеяя горсовста Осоавияхим тов.</w:t>
        <w:br/>
        <w:t>Приданова Алекоея Евлампевича.</w:t>
        <w:br/>
        <w:t>38</w:t>
        <w:br/>
        <w:t>Саж; м Фото Озее.йға тей ЖЕ еб кедр сы</w:t>
        <w:br/>
        <w:t>“ж е 2 шие РАР”</w:t>
        <w:br/>
        <w:t>і е а</w:t>
        <w:br/>
        <w:t>ҒА 144 Ары»</w:t>
        <w:br/>
        <w:t>“У дбалав ; :</w:t>
        <w:br/>
        <w:t>ба аҙажықғ дере кей УЭ е "ргевеема- 2ыР бес жад /0 ам. ө</w:t>
        <w:br/>
        <w:t>5;, 5244 е, жеруек Бі</w:t>
        <w:br/>
        <w:t>д 955М Ж зәгуф е ссәФе ЫЗ</w:t>
        <w:br/>
        <w:t>Жа 4 % тк лав 4 өсаеза да ее?</w:t>
        <w:br/>
        <w:t>07.5 0 е ГІЗ М Ш ”</w:t>
        <w:br/>
        <w:t>&gt; ты дугілеме ба</w:t>
        <w:br/>
        <w:t>ЕИеЯ аналары ес в. че ғ</w:t>
        <w:br/>
        <w:t>222 /б4ғ ме жаза. е. ее</w:t>
        <w:br/>
        <w:t>ГА» тағ</w:t>
        <w:br/>
        <w:t>ЖАР АЫТАР ААА</w:t>
        <w:br/>
        <w:t>5 жетеді ы ае бес рО ежерілееса</w:t>
        <w:br/>
        <w:t>Б Жаысұр Ааа ссе Рр «2 оғРА с 222 Ж, села</w:t>
        <w:br/>
        <w:t>фу Бемүр 5 есер рға ск % 7 ее Өе /ғеееш</w:t>
        <w:br/>
        <w:t>е ее ішік туееят ық ме Жауамеа</w:t>
        <w:br/>
        <w:t>5 Жала Фауға 2422 жұйе ДА ае беу Жеегеа же ебә? 9 ре та Обал» дәге</w:t>
        <w:br/>
        <w:t>ре</w:t>
        <w:br/>
        <w:t>0 Сиболынығ Жежаес ае УТ ТИРКНИКАЕКТЕР</w:t>
      </w:r>
    </w:p>
    <w:p>
      <w:r>
        <w:t>ЭЖеме «ес. 2566,4. ы с 2</w:t>
        <w:br/>
        <w:t>ТЕТІЖЗ ба асс да... Жоғзар сы %е ам елде:</w:t>
        <w:br/>
        <w:t>Ы уен 5 “” Жеген</w:t>
        <w:br/>
        <w:t>БАЛДАҒАДа за 52 үбндк ғаны шо 84 океан</w:t>
        <w:br/>
        <w:t>жебені Ас жел бей 00 орда меео ме ҒӘ (ӘРе берсе әне 0а</w:t>
        <w:br/>
        <w:t>ее. : М</w:t>
        <w:br/>
        <w:t>зғ(лтак</w:t>
        <w:br/>
        <w:t>4 й Әзеле, же</w:t>
        <w:br/>
        <w:t>%% Фо е леЖ Әүлсенае</w:t>
        <w:br/>
        <w:t>аре 2іе мі ж</w:t>
        <w:br/>
        <w:t>54 с%</w:t>
        <w:br/>
        <w:t>еее СҰ». 6 бен е 2 Эдо мыр ААаОдА5</w:t>
        <w:br/>
        <w:t>с Ро қарма СА</w:t>
        <w:br/>
        <w:t>Фе «бб. е өле ЕУ</w:t>
        <w:br/>
        <w:t>себ ү,</w:t>
        <w:br/>
        <w:t>Жж 9 аж амп.</w:t>
        <w:br/>
        <w:t>ЕТ жесем Жәтже .оеға ы. аа схе ти ЯУ 3.</w:t>
        <w:br/>
        <w:t>Сөейс Жалы, 570 Жа.</w:t>
        <w:br/>
        <w:t>алемде”. десу өз;</w:t>
        <w:br/>
        <w:t>бесее ж дх 0 ШЕМ</w:t>
        <w:br/>
        <w:t>Эбен. ЖӘеЖае еже мы «2 йа/ олда ыж ғ А</w:t>
        <w:br/>
        <w:t>даа, 2 ее о ҚС жама 2 же Жосы е осбық</w:t>
        <w:br/>
        <w:t>юлда Бе жет. тей 5 мжсеске бека ы кесе елле е след</w:t>
        <w:br/>
        <w:t>/үы еле е (век ау дегӛсе Гізессөйб 2е». Жаз ФР Әже Әже се</w:t>
        <w:br/>
        <w:t>ұласдасың е ао &gt;амес Ройс «ыс ОАР 2ежу-беел» ЖҰҚА ЕС»</w:t>
        <w:br/>
        <w:t>ы ааая- Жаз Ауағзмс қам” 080 ЯсноЖео ҙа, 23,</w:t>
        <w:br/>
        <w:t>і жы С мола маны Фа ЖееейеттожпесеемнаГе " /Ж- ғ&lt;</w:t>
        <w:br/>
        <w:t>“езе б- уе “ӘСЕ ары е 6 беемжуа 6%е &gt;</w:t>
        <w:br/>
        <w:t>7 УЫС ее д ерб. Об ое яғ а. ӘС ӘУ с еп 4а</w:t>
        <w:br/>
        <w:t>Женіс тіреле Уә ее -8 «2ежсестей» Феде еее лом ура, 7</w:t>
        <w:br/>
        <w:t>(С-та 7 о еден рырға Ресәт безе ҰК млд арка а а. 6 РУ мае Рлейхе,</w:t>
        <w:br/>
        <w:t>әде 2 Ас 4, А аудәне еезҒе- 2 йа әз жер ес сте</w:t>
        <w:br/>
        <w:t>ж дееазееасжан 2257 са Зежекжее- . Яеале қолтығы. 2</w:t>
        <w:br/>
        <w:t>ә- Жавче момоатас” рар Се әб е» калататық 6 көтен мг</w:t>
        <w:br/>
        <w:t>Әмекс- ж, ее жіне ЖАС өле с6е Ұлу әке 246 жа, ДІ бееө.745 урсуыее сете ен</w:t>
        <w:br/>
        <w:t>Орыс аба 7 өн Ж еее жесеейее А ЖҰ е әз АА Ы б/у”</w:t>
        <w:br/>
        <w:t>“А &lt;е беге сір еҙ өяее ға рр мжамй жас ас лесе</w:t>
        <w:br/>
        <w:t>де. раб бен же кезе ажашат 4) АР ЕЕ</w:t>
        <w:br/>
        <w:t>Онер Го мөр әйіее Ө2леымі ді Қаыды жа тәлекдал ааа</w:t>
        <w:br/>
        <w:t>Ш- 6. эко» %</w:t>
        <w:br/>
        <w:t>та «блдеяаыс жеммен С</w:t>
        <w:br/>
        <w:t>жәе Сы»</w:t>
        <w:br/>
        <w:t>Әм газ,</w:t>
        <w:br/>
        <w:t>өле /Сығб»оі Сн ДӘС же, ҰО</w:t>
        <w:br/>
        <w:t>ЖАНЫ ААА САл аа</w:t>
        <w:br/>
        <w:t>Ер ден Ж азасы. уга а</w:t>
      </w:r>
    </w:p>
    <w:p>
      <w:r>
        <w:t>уы жу</w:t>
        <w:br/>
        <w:t>әəңШПШПІ теетемелееуе теке</w:t>
        <w:br/>
        <w:t>қАЗАҚОТАМ РЕОПУБЛИКАОЫНЫҢ</w:t>
        <w:br/>
        <w:t>3-0 33 ҰЛТТЫҚ АКАДЕМИЯЛЫҚ ҚІТАПКАНАСВі</w:t>
        <w:br/>
        <w:t>Председатель облсовета: (подпись) (Тастайбеков)</w:t>
        <w:br/>
        <w:t>Секретарь обкома КП(6)К: (подпись) (Бекжанов)</w:t>
        <w:br/>
        <w:t>Основание: Фонд Хо1. Опись-1. Дело-488. Лист-134,135. Подлинник.</w:t>
        <w:br/>
        <w:t>жҡж</w:t>
        <w:br/>
        <w:t>Сов. Секретно</w:t>
        <w:br/>
        <w:t>Постановление</w:t>
        <w:br/>
        <w:t>Заселания бюро Гурьевского обкома КІКб)К и Исполкома Гурьевского</w:t>
        <w:br/>
        <w:t>облсовета депутатов тТруляшихся от 13 октября 1941т.</w:t>
        <w:br/>
        <w:t>«О трассах перегона эвакуированного скота в районы области».</w:t>
        <w:br/>
        <w:t>Исполком Гурьевского Облсовета депутатов трудяшцихоя и бюро обкома</w:t>
        <w:br/>
        <w:t>КІҚбУК постановляют: :</w:t>
        <w:br/>
        <w:t>1. Утвердить трасоу перггона скота предоставленную Обл30.</w:t>
        <w:br/>
        <w:t>Исполком облсовета и обком КП(б)К отмечают, что решения Исполкома</w:t>
        <w:br/>
        <w:t>облоовета и обкома К.П(б)К от 29/ТХ-41Іг. выполняются крайне неудовлетвори-</w:t>
        <w:br/>
        <w:t>тельно. Особенно в Испульском районе до сих пор не приступили к заготовке</w:t>
        <w:br/>
        <w:t>кормов и организации пунктов. Руководители района - т. Айтмуханов и т.</w:t>
        <w:br/>
        <w:t>Мендекеновн не обеспечили выполнения решения Облисполкома и обкома</w:t>
        <w:br/>
        <w:t>КІ (б)К, еше занимаютоя обшими разгонорами, не поняв государственной важ-</w:t>
        <w:br/>
        <w:t>ности в перегоне скота. Обком КІП(б)К и Исполком Облсовета обязывают сек-</w:t>
        <w:br/>
        <w:t>ретаря Испульского райкома К.ІП(б)К т. Айтмуханова и председателя райсовета</w:t>
        <w:br/>
        <w:t>т. Мендекенова немедленно принять решительные меры с раочетом организа-</w:t>
        <w:br/>
        <w:t>ции пунктов, колодцев, колод, заготовки кормов не позднее 25/Х-41г. в сле-</w:t>
        <w:br/>
        <w:t>дуюших пунктах: Ахмет школа, Тас, Кулагинский хозаул, Шамбай мулла, по-</w:t>
        <w:br/>
        <w:t>селок Елтай, пос. Индер, Каншапкан, Крык-шокпар.</w:t>
        <w:br/>
        <w:t>3. Обязать тов. Чердабавва и Утегенова по трассе до Сарайчика через Таш-</w:t>
        <w:br/>
        <w:t>пен, Найза, Тополи, Баксай, Яманка; Горсовет тов. Савостьянова, Аловягина -</w:t>
        <w:br/>
        <w:t>по трассе Редуть, Алгабас, Еркен-Кала, через колхоз Память Илһича; Новобо-</w:t>
        <w:br/>
        <w:t>ғатинского -- Казиева, Бакравва по трассе Бис-Тинтек Жилгалинского района</w:t>
        <w:br/>
        <w:t>до Райшкенкудук через Басбек мола, Шушак мола, Байген-Шошак, Кульни-</w:t>
        <w:br/>
        <w:t>яз-шошак, Казбек мола.</w:t>
        <w:br/>
        <w:t>4. По Макатскому району Исосполком райсовета т. Аллоярона, райком</w:t>
        <w:br/>
        <w:t>КП(б)К т. Оспанова Асылбек, колхоз им. Молотова, Бисеналы Ак-кистау,</w:t>
        <w:br/>
        <w:t>Шоштамбай, Алабис; Жилокосинский РК. КІ(6)К т. Гагизова, Исполком Рай-</w:t>
        <w:br/>
        <w:t>совета т. Дошакова -- Шенгельды, Кошкар, Жумабай, Тостымир, Альтыкул.</w:t>
        <w:br/>
        <w:t>5. Обязать начальника райЗО Испульского - т. Исембергенова, Баксайского</w:t>
        <w:br/>
        <w:t>т. Арсланова, Макатского - Испулова, Жилокосинокого - Кенганова и Ново-</w:t>
        <w:br/>
        <w:t>богатинского Заирова выделить на трассы по одному ветработнику для обслу-</w:t>
        <w:br/>
        <w:t>живания перегоняемого скота.</w:t>
        <w:br/>
        <w:t>6. Обязать Облздравотдела т. Абдуллина на все время перегона скота орга-</w:t>
        <w:br/>
        <w:t>низовать в местности Тас медицинский пункт для обслуживания колхозников</w:t>
        <w:br/>
        <w:t>сопровождаюших скот.</w:t>
      </w:r>
    </w:p>
    <w:p>
      <w:r>
        <w:t>7. Предупредить секретарей райкомов, председателей исполкомов райсове-</w:t>
        <w:br/>
        <w:t>тов к сроку выполнить настояшее постановление, информировать ход работы</w:t>
        <w:br/>
        <w:t>по пятидневкам.</w:t>
        <w:br/>
        <w:t>Секретарь обкома КП(б)К: (подпись) (Бекжанов)</w:t>
        <w:br/>
        <w:t>Председатель Исполкома Облсовета: (подпись) (Тастайбеков)</w:t>
        <w:br/>
        <w:t>Основание: Фонд У21. Опись-1. Дело-488. Лист-138,139. Поллинник.</w:t>
        <w:br/>
        <w:t>39</w:t>
        <w:br/>
        <w:t>Политическая и производетвонная активность трудяшихоя вызванная при-</w:t>
        <w:br/>
        <w:t>зывом Великого вождя народов тов. Сталина ширитоя, изо дня в день перовы-</w:t>
        <w:br/>
        <w:t>полняютоя производственные планы. О чем сообшим дополнительно.</w:t>
        <w:br/>
        <w:t>Секретарь Новобогатинского райкома К.П(6)К (подпись) (Дошанов)</w:t>
        <w:br/>
        <w:t>Зав. АПО Новобогатинского райкома КП(б)К (подпись) (Тукенов)</w:t>
        <w:br/>
        <w:t>Основание: Фонд Х21. Опись-1. Дело-564. Лист-166. Подлинник.</w:t>
        <w:br/>
        <w:t>жжж</w:t>
        <w:br/>
        <w:t>Сов. Секретно</w:t>
        <w:br/>
        <w:t>Постановление</w:t>
        <w:br/>
        <w:t>Заседания бюро Гурьевского обкома КП(б)К и исполкома облсовета</w:t>
        <w:br/>
        <w:t>депутатов трудяшихся от 9 ноября 1941 года.</w:t>
        <w:br/>
        <w:t>О введении карточной системы на хлеб, сахар, кондитерские изделия</w:t>
        <w:br/>
        <w:t>в городе Форт- Шевченко, рабочих поселках и промыслах области.</w:t>
        <w:br/>
        <w:t>На основании постановления ЦК КП(б)К и Совнаркома, испалком облсо-</w:t>
        <w:br/>
        <w:t>вета депутатов трудяшихся и бюро обкома КІП(б)К постановляют:</w:t>
        <w:br/>
        <w:t>1. С 20-то ноября 1941 года ввести карточною систему снабжения хлебом,</w:t>
        <w:br/>
        <w:t>сахаром, кондитерскими изделиями в тороде Форт- Шевченко, в рабочих посел-</w:t>
        <w:br/>
        <w:t>ках Балыкши, Косчагыл, Доссор, Байчунас, Искине, Кульсары, Индерборст-</w:t>
        <w:br/>
        <w:t>рой, Таучук, в промыслах Мангишлак, Сагиз, Макат.</w:t>
        <w:br/>
        <w:t>2. В целях руководетва и контроля за Деятельностью работы и проверки за</w:t>
        <w:br/>
        <w:t>правильностью выдачи продовольственных карточек на местах создать област-</w:t>
        <w:br/>
        <w:t>ное карточное бюро.</w:t>
        <w:br/>
        <w:t>При районных исполкомах организовать жарточнов бюро в следуюіцих</w:t>
        <w:br/>
        <w:t>районах:</w:t>
        <w:br/>
        <w:t>а) Жилокосинский район - при райисполкоме</w:t>
        <w:br/>
        <w:t>6) Макатский район - при райисполкоме</w:t>
        <w:br/>
        <w:t>в) Испульский район - при поссовете Индерборстрой</w:t>
        <w:br/>
        <w:t>г) Шевченковский район - при горсонете</w:t>
        <w:br/>
        <w:t>д) Мангистауский район - при райисполкоме,</w:t>
        <w:br/>
        <w:t>Секретарь обкома КП(б)К: (подпись) (Бекжанов)</w:t>
        <w:br/>
        <w:t>Председатель Исполкома облсовета: (подпись) (Тастайбеков)</w:t>
        <w:br/>
        <w:t>Основание: Фоңд Х21. Опись-1. Дело-488. Лист-118. Подлинник.</w:t>
      </w:r>
    </w:p>
    <w:p>
      <w:r>
        <w:t>Сов. Секретно</w:t>
        <w:br/>
        <w:t>Протокол 2138</w:t>
        <w:br/>
        <w:t>Заседания бюро Гурьевского обкома КІ(б)К от 5 декабря 1941г.</w:t>
        <w:br/>
        <w:t>М1</w:t>
        <w:br/>
        <w:t>О ходе перестройки работы отделов народного образования.</w:t>
        <w:br/>
        <w:t>Заслушав доклад заведуюшшего областным отделом народного образования</w:t>
        <w:br/>
        <w:t>тов. Тажибаева о ходе перестройки работы органов народного образования, бю-</w:t>
        <w:br/>
        <w:t>ро обкома КІП(б)К отмечает, что органы народного образования области до сих</w:t>
        <w:br/>
        <w:t>пор работают по старому И не сумели перестрбить все звенья своей работы в</w:t>
        <w:br/>
        <w:t>соответствии с требованиями военного времени.</w:t>
        <w:br/>
        <w:t>Отсутствует требовательность руководителей областного отдела народного</w:t>
        <w:br/>
        <w:t>образования ҡ директорам школ и к учителям за поднятие качества учебы в</w:t>
        <w:br/>
        <w:t>43</w:t>
        <w:br/>
        <w:t>малограмотности, преврашение всех политпроовет учреждений в подлинный</w:t>
        <w:br/>
        <w:t>центр политико-массовой работы аула и деревни.</w:t>
        <w:br/>
        <w:t>В целях ликвидации указанных недостатков и улучшения работ органов на-</w:t>
        <w:br/>
        <w:t>родного образования, бюро обкома КІП(б)К постановляет:</w:t>
        <w:br/>
        <w:t>1. Обязать секретарей торкома, райкомов КП(б)К и секретарей первичных</w:t>
        <w:br/>
        <w:t>партийных организаций на бюро райкомов, горкома и на собраниях коммуни-</w:t>
        <w:br/>
        <w:t>стов первичных партийных организаций обсудить вопрос от перестройке работы</w:t>
        <w:br/>
        <w:t>органов народного образования и школ, где наметить конкретные мероприятия,</w:t>
        <w:br/>
        <w:t>обеспечинаютцие улучшение работы всех звеньев органов народного образова-</w:t>
        <w:br/>
        <w:t>ния, обратив особое внимание на улучшение качества преподавания в школах,</w:t>
        <w:br/>
        <w:t>особенно по родному и русскому языкам, по математике, а также на посешав-</w:t>
        <w:br/>
        <w:t>мость и дисциплину інкольников. Данные мероприятия обсудить до 25 декабря</w:t>
        <w:br/>
        <w:t>саг.</w:t>
        <w:br/>
        <w:t>2. Предложить горкому и райкомам КП(б)К председателям исполкомов</w:t>
        <w:br/>
        <w:t>райсоветов депутатов трудятцихся к 15 декабря обеспечить проведение следую-</w:t>
        <w:br/>
        <w:t>іңих мероприятий:</w:t>
        <w:br/>
        <w:t>а) Охватить школами всех неохваченных детей и возрастить в школы отсе-</w:t>
        <w:br/>
        <w:t>явшихся, обратив особое внимание на устройство и учет детей эвакуированного</w:t>
        <w:br/>
        <w:t>населения.</w:t>
        <w:br/>
        <w:t>Проверить и принять меры к обеспечению школ топлинам.</w:t>
        <w:br/>
        <w:t>6) Взять в номенклатуру райкомов и горкома К.П(б)К всех работников по-</w:t>
        <w:br/>
        <w:t>литттросвет учреждений, провести персональной подбор и закончить укомплек-</w:t>
        <w:br/>
        <w:t>тование проверенными ҡадрами, обеспечиваюшими улучшение работы клубов,</w:t>
        <w:br/>
        <w:t>библиотек, изб читален и др.</w:t>
        <w:br/>
        <w:t>г) Совместно с вовнными комиссариатами укомплектовать школы препода-</w:t>
        <w:br/>
        <w:t>зателями военного дела. Военным отделам обкома, горкома и райкомов</w:t>
        <w:br/>
        <w:t>КІП(б3К обеспечить повседневный контроль за преподаванием воеснного дела в</w:t>
        <w:br/>
        <w:t>школах и организацией вогнно-физкультурных плошадок при школах.</w:t>
        <w:br/>
        <w:t>д) Организовать подвоз детей и обшественные интернаты для учашихся, жи-</w:t>
        <w:br/>
        <w:t>зуших на дальних расстояниях от школы.</w:t>
        <w:br/>
        <w:t>е) Немедленно закончить учет в аулсовета, колхозах, совхозах предприятиях</w:t>
        <w:br/>
        <w:t>и учреждениях, завершинших ликвидацию неграмотности и малограмотности,</w:t>
        <w:br/>
        <w:t>принять меры к полному охвату обучением всех неграмотных, малограмотных</w:t>
      </w:r>
    </w:p>
    <w:p>
      <w:r>
        <w:t>граждан и военнообязанных. Составить конкретный план с указанием сроков</w:t>
        <w:br/>
        <w:t>полного завершения ликвидации неграмотности и малограмотности по каждо-</w:t>
        <w:br/>
        <w:t>му аулсонету, колхозу, предприятию, учреждению и району.</w:t>
        <w:br/>
        <w:t>3. Обязать председателей исполкомов районных, городского советов депута-</w:t>
        <w:br/>
        <w:t>тов трудяшцихея принять решительные меры в отношении тех родителей, кото-</w:t>
        <w:br/>
        <w:t>рые злостно уклоняются от посылки своих детей в школы, вплоть до привле-</w:t>
        <w:br/>
        <w:t>чения их к уголовной ответственности или административному взысканию по</w:t>
        <w:br/>
        <w:t>закону всообуча, а родителей коммунистов - до принлечения к партийной от-</w:t>
        <w:br/>
        <w:t>вететвенности.</w:t>
        <w:br/>
        <w:t>4, Обязать руководителей органов народного образозания, совместно о ком-</w:t>
        <w:br/>
        <w:t>сомольскими и профсоюзными организациями, добиться коренного улучшения</w:t>
        <w:br/>
        <w:t>в работе с родителями путем систематических постановок докладов, лекций о</w:t>
        <w:br/>
        <w:t>задачах родителей в деле коммунистического воспитания детей.</w:t>
        <w:br/>
        <w:t>5. Несмотря на неоднократные предупреждение - ряд учителей не занима-</w:t>
        <w:br/>
        <w:t>ютоя повышением политического и обіцеобразовательного уровня, Тем самым</w:t>
        <w:br/>
        <w:t>допускают неграмотность в преподавании в школах.</w:t>
        <w:br/>
        <w:t>Предложить руководителям областного, городского и районных отделов</w:t>
        <w:br/>
        <w:t>народного образования при выявлении фактов неграмотности учителей осво-</w:t>
        <w:br/>
        <w:t>бождать последних от дальнейшей педагогической работы, обратив при этом</w:t>
        <w:br/>
        <w:t>особое внимание на учителей, преподаюших казахский и русский языки; одно-</w:t>
        <w:br/>
        <w:t>45</w:t>
        <w:br/>
        <w:t>%» «ж (тену Салеты Су аумак</w:t>
        <w:br/>
        <w:t>Аұре-ек му Темее енеке 2 әуеден бу қала</w:t>
        <w:br/>
        <w:t>Ееелете енең 2. елене іі</w:t>
        <w:br/>
        <w:t>жезбен (әб ееу (еее Ж.М өсугеенімеее</w:t>
        <w:br/>
        <w:t>;»; узел, ҒА өаұеысан</w:t>
        <w:br/>
        <w:t>емее сем е1У 7 е 4 4</w:t>
        <w:br/>
        <w:t>5. ийенеген декан буй енедеуға ЛИР ды жж т нуттуқ ее 2506 м ее етеу теді</w:t>
        <w:br/>
        <w:t>жекс 2. жыла жеребе 25 беле ее Тәлелеестү тут жәе сөғаы</w:t>
        <w:br/>
        <w:t>еді ғ 04-і 2 22</w:t>
        <w:br/>
        <w:t>; еее (іле Же әуе дімей Аасаеее- 64 биекгесе. А ере</w:t>
        <w:br/>
        <w:t>жасағы. ереу Ы алауы жуды еее еке ә. Ө2еәрейы</w:t>
        <w:br/>
        <w:t>жей, С еысғеі 2. 0.5ем &gt; еүее ед лес 1 жесевеліудіе,</w:t>
        <w:br/>
        <w:t>“алар УА ЛЕРІ</w:t>
        <w:br/>
        <w:t>рк салла ты,</w:t>
        <w:br/>
        <w:t>Аы е етенуеу</w:t>
        <w:br/>
        <w:t>Ка да еімімя еее. Жетем Зере 2»</w:t>
        <w:br/>
        <w:t>жене теу 2 өха</w:t>
        <w:br/>
        <w:t>2 Ы Мы Аыеа ре етекте дресғас әдіске 2-4</w:t>
        <w:br/>
        <w:t>екн мкр т д жалы Талық</w:t>
        <w:br/>
        <w:t>ке</w:t>
        <w:br/>
        <w:t>үлееу меен Алар &lt;белеесе 1а Желле Өл есте лел ен ы 6%</w:t>
        <w:br/>
        <w:t>“ Е қыша жа а ыл</w:t>
        <w:br/>
        <w:t>Жасыма. С? М Ұймлеуз е теке 4 рл. б) «Уы Сөж Жолежеее Де дА</w:t>
        <w:br/>
        <w:t>Шә йе лау - селе жем дала. Аалы ұрма етем жев/сес (0 2с мае лада ане</w:t>
      </w:r>
    </w:p>
    <w:p>
      <w:r>
        <w:t>КРКеНтЕЛЕН Не МАТА нара а желігі өзі</w:t>
        <w:br/>
        <w:t>ба Дж-ге А еқ. Ине Абуекамылс. Ә2ы6е Ғудееере,</w:t>
        <w:br/>
        <w:t>МАЛЫН ОНЫМАСААҚАСАР ААА ШАН ЫРЛАР Әді</w:t>
        <w:br/>
        <w:t>алеғеқуее жігі желген 2а ААА белек түлұе Әтеесад еб</w:t>
        <w:br/>
        <w:t>Ре ЕНА кемкеіедібіскікен мі ;</w:t>
        <w:br/>
        <w:t>АБ Тем Т леесее кене /Жикес 20ееесс Әлеумет жала. ае</w:t>
        <w:br/>
        <w:t>ДЕдежее уға А ДАР АД електе Жем іы ее</w:t>
        <w:br/>
        <w:t>Сы Абадан Фан Т лене ааа Сұлы а Бімерееуге Өмурееееже (елеу</w:t>
        <w:br/>
        <w:t>544 саеенне мер ке ее ЖМ елеу” 2 аЕ АА да акен ауы Иуемесс- Жіешее Теа</w:t>
        <w:br/>
        <w:t>М4. БАСА ЛАРА аталады жыбыр лықа стала а ыла қ</w:t>
        <w:br/>
        <w:t>нас М Ааасан р и аолая</w:t>
        <w:br/>
        <w:t>2 төлен еее ет,</w:t>
        <w:br/>
        <w:t>ЖАСА Та</w:t>
        <w:br/>
        <w:t>мса даса таса</w:t>
        <w:br/>
        <w:t>Гамаы мае. жар Жаруғса. бауына... Жұре жазды ы</w:t>
        <w:br/>
        <w:t>еее бедрредеі Убремее ке. ры Де ман теле</w:t>
        <w:br/>
        <w:t>теге &lt;Теелдсееее. бауа-ыееле Жәмеееур 2ауауте жезгеуну Жәугеме інен</w:t>
        <w:br/>
        <w:t>Жалаылеа ЕЕмелькатес а лді кебеді. 1</w:t>
        <w:br/>
        <w:t>(4 ылай р 2 қөмеба ес мес ересен В ен,</w:t>
        <w:br/>
        <w:t>желе кН Шыны СА ЫНША Т тыл</w:t>
        <w:br/>
        <w:t>Сақтуау бар Т” БЛЫЫАй “2 алуы ер ма рем еел лан ее</w:t>
        <w:br/>
        <w:t>Әға ас ыы Ұ инна алыл ЖӘЕ жел еееуниеенен</w:t>
        <w:br/>
        <w:t>Жбеучлееее а. тет. ЖА ҚТаы айнал фу, Фо СреМуЕ</w:t>
        <w:br/>
        <w:t>53</w:t>
        <w:br/>
        <w:t>Жебеа</w:t>
        <w:br/>
        <w:t>КРУЛКИФОИЯ 5; ғәде. а. еуе</w:t>
        <w:br/>
        <w:t>бедесі аа &lt; тектуеае ғалы. жаа ТІ Бі стенд</w:t>
        <w:br/>
        <w:t>22227 жалы. т еела., Т, - 2 4</w:t>
        <w:br/>
        <w:t>жс Аеуега елі даса. 5 кетты а тыз жеееек. ареалда қымееты мда «елен 3</w:t>
        <w:br/>
        <w:t>фееегдесы ге Дсағе өй</w:t>
        <w:br/>
        <w:t>Жан шылар бейт. егде шерт адал жен жады Тірі</w:t>
        <w:br/>
        <w:t>Тезек Асе. 62-42. 02 4 ж” ЖУҒ аа 2иед /%</w:t>
        <w:br/>
        <w:t>уе. 29бдае 42 45а Дұғамды ФА Де Ы Ауа МА е АР Қ радің</w:t>
        <w:br/>
        <w:t>Жүме бала. а. езе тие с- әталіс. Же УД</w:t>
        <w:br/>
        <w:t>5 Фо а-ы УТууеа А елсее шеу 6. себен, біре</w:t>
        <w:br/>
        <w:t>Белеемрьчкедее 6 алысты еке Желе ждыл Еледеу-е беделді</w:t>
        <w:br/>
        <w:t>Арыға Әді арғы е Өйемер</w:t>
        <w:br/>
        <w:t>өсе ?ТУТСАқ Фаінеуе әр (засы сана сө “елеу е:</w:t>
        <w:br/>
        <w:t>Қыл НАК нік Өт еліме)</w:t>
        <w:br/>
        <w:t>кеу Ее Сіерад - е енсе САНДЫ са4&lt;-2&lt;е</w:t>
        <w:br/>
        <w:t>2 еее торы Жөлек халал. уен</w:t>
        <w:br/>
        <w:t>тұла салау т а ретысты шаруа ажеу-ке29-еу-«-- Жау” Ке деледіеыі</w:t>
        <w:br/>
        <w:t>е жеңе. 2 е жеке сн с бтырған. Аааур ауел АА</w:t>
        <w:br/>
        <w:t>Қалас Ж 11,2. әде жуас уерлерес аг АТ а ане</w:t>
        <w:br/>
        <w:t>Жабы ғас! әре... феесетасте деуееесға а ес. арееесу ее. / Ағас асық. кале,</w:t>
        <w:br/>
        <w:t>лексеге Гео ра” БА бес сеара бәсен еее ыы. Аме лам табуы</w:t>
        <w:br/>
        <w:t>«гер сула. “Бас дерегін Желе. ж де” көне</w:t>
        <w:br/>
        <w:t>РАР</w:t>
        <w:br/>
        <w:t>ЫЗ ,</w:t>
        <w:br/>
        <w:t>гало/л ба десі.</w:t>
      </w:r>
    </w:p>
    <w:p>
      <w:r>
        <w:t>32</w:t>
        <w:br/>
        <w:t>жжж</w:t>
        <w:br/>
        <w:t>Зам. зав. АПО Гурьевского обкома КІКб)К Т.Бабину.</w:t>
        <w:br/>
        <w:t>От Новобогатинского райкома КП(б)К</w:t>
        <w:br/>
        <w:t>о ходе реализации доқлада и речь</w:t>
        <w:br/>
        <w:t>тов. Сталина от 6-7/ХІ-41г.</w:t>
        <w:br/>
        <w:t>Информация.</w:t>
        <w:br/>
        <w:t>Доклад великого вождя тов. Сталина на торжественном заседании Моссо-</w:t>
        <w:br/>
        <w:t>вета от 6/ХІ и речь на параде Красной Армии от 7/ХІ-41г. явилоя непосредст-</w:t>
        <w:br/>
        <w:t>венным боевым программам партийно-хозяйственной работы нашето района.</w:t>
        <w:br/>
        <w:t>С появлением в печати доклада и речь тов. Сталина партийные, комсо-</w:t>
        <w:br/>
        <w:t>мольекие, советские организации и профсоюзные комитеты нашего района</w:t>
        <w:br/>
        <w:t>приступили к немедленному реализацию среди население этого исторического</w:t>
        <w:br/>
        <w:t>документа.</w:t>
        <w:br/>
        <w:t>Доклад тов. Сталина обоуждено на собраниях партийных, комсомольоких</w:t>
        <w:br/>
        <w:t>организациях, колхозников, коллективов учреждений и предприятии. Такие</w:t>
        <w:br/>
        <w:t>собрание проведено на 337 местах с охнатом 12491 человек; Из них: женіцин</w:t>
        <w:br/>
        <w:t>3338, коммунистов 1005, комсомольцев 1914. Заданы 543 вопросов, выступило в</w:t>
        <w:br/>
        <w:t>прениях 485 человек. В том числе, проведено 9 партсобрание с охватом 330 чел.</w:t>
        <w:br/>
        <w:t>Участники собрании приняли на себя дополнительнов обязательство, что-</w:t>
        <w:br/>
        <w:t>бы работать на своем посту не покладая рук для фронта, для победы над вра-</w:t>
        <w:br/>
        <w:t>ғом и быть готовым в любую минуту встать на зашиту социалистической Роди-</w:t>
        <w:br/>
        <w:t>ны от немецко-фашистских захватчиков.</w:t>
        <w:br/>
        <w:t>Трудяшциеся нашего района на призыв вождя обязались отвечать выполне-</w:t>
        <w:br/>
        <w:t>нием и перевыполненнем до 1/1-1942г. государственного Плана животноводст-</w:t>
        <w:br/>
        <w:t>но, в том числе рогатого скота, ведя борьбу против убоя и падежа, план госу-</w:t>
        <w:br/>
        <w:t>дарственных обязательных поставок масла, мяса, шерсти и др., а так же одавать</w:t>
        <w:br/>
        <w:t>государству вне плана в счет аванс 1942г. 1000 к/г масло, 150 пент. мясо, 500к/г</w:t>
        <w:br/>
        <w:t>шерсти и доходную часть районного бюджета перевыполнить минимум на 500</w:t>
        <w:br/>
        <w:t>тыс. руб.</w:t>
        <w:br/>
        <w:t>На обшем собранин первичной парторганизации при колхозе им. Амангел-</w:t>
        <w:br/>
        <w:t>ды, Забурунского аулсовета приняли обязательства:</w:t>
        <w:br/>
        <w:t>а) зыполнить и неревыполнить план лова рыбы до 1/1-1942г.;</w:t>
        <w:br/>
        <w:t>6) сдать государству сверх плана 250 цент. рыбы, 50 штук лисицей шкур, 50</w:t>
        <w:br/>
        <w:t>к/г масло, 300 к/г мясо и 50 к/г шерети;</w:t>
        <w:br/>
        <w:t>в) образцово позестить и присвоить 110-ти часовую программу всеобіцего</w:t>
        <w:br/>
        <w:t>ноенного обучения.</w:t>
        <w:br/>
        <w:t>По реализации доклада Ии речь Тов. Сталина агитаторы и ахтизы района,</w:t>
        <w:br/>
        <w:t>развернули агитационные работы среди население путем проведения беседы и</w:t>
        <w:br/>
        <w:t>читки с охватом 14624 чел. Из них женіңин: 4303 коммунистов 576, комсо-</w:t>
        <w:br/>
        <w:t>мольценв 1327 чел. Заданные вопросы 570.</w:t>
        <w:br/>
        <w:t>В целях глубокого изучения доклада и речь тов. Сталина по району ортани-</w:t>
        <w:br/>
        <w:t>зовано 49 кружок с охватом 150 коммунистов, 295 комсомольценв и 1112 беспар-</w:t>
        <w:br/>
        <w:t>тийных активов, всего 1557 чел. по имеюшим данным в РК КП(б)К.</w:t>
      </w:r>
    </w:p>
    <w:p>
      <w:r>
        <w:t>В отпет на призыв вождя трудяшциеся нашего района на 9/ХЛІ -4іг, выпол-</w:t>
        <w:br/>
        <w:t>нили:</w:t>
        <w:br/>
        <w:t>а) государственный план животноводство по әсем видам на 119,4 процентов;</w:t>
        <w:br/>
        <w:t>6) план государственной поставки мяса на 100,5 проц. , масло на 99,1 проц.</w:t>
        <w:br/>
        <w:t>шерсти на 100 проц. , я брынзу на 100 проц.</w:t>
        <w:br/>
        <w:t>в) сдано сверх плана 227 цент. мясо, 428 к/г масло, 216 к/г шерсти и 305 к/г</w:t>
        <w:br/>
        <w:t>брынз.</w:t>
        <w:br/>
        <w:t>г) доходная часть районного бюджета выполнена на 108,5 проц.</w:t>
        <w:br/>
        <w:t>42</w:t>
        <w:br/>
        <w:t>родного образования в том, что если они в течение 1-2-х месяцев не обеспечат</w:t>
        <w:br/>
        <w:t>перестройку всей работы органов народного образования, особенно учебно-</w:t>
        <w:br/>
        <w:t>зоспитательную работу в школах, к ним будут приняты жесткие меры, вплоть</w:t>
        <w:br/>
        <w:t>до сиятия с работы и привлечения к партийной ответоетвенности, как не обес-</w:t>
        <w:br/>
        <w:t>печиваюших выполнение решения партии и правительства По воспитанию де-</w:t>
        <w:br/>
        <w:t>тей В дни отечественной войны.</w:t>
        <w:br/>
        <w:t>4 5, Контроль выполнения настояшего решения возложить на АПО обкома</w:t>
        <w:br/>
        <w:t>КІГЦОУК.</w:t>
        <w:br/>
        <w:t>Секретарь обкома КІП(6)К: (кюдпись) (Бекжанов)</w:t>
        <w:br/>
        <w:t>Основание: Фоңд Хо1. Опись-1. Дело-488. Лист-139,140,141. Подлинник.</w:t>
        <w:br/>
        <w:t>жЖ%ж</w:t>
        <w:br/>
        <w:t>Сов. Секретно</w:t>
        <w:br/>
        <w:t>Постановление</w:t>
        <w:br/>
        <w:t>Заседания бюро Гурһевекого обкома КІТ(бУ)К от 13/ХІ-1941г.</w:t>
        <w:br/>
        <w:t>«Об усилении сбора среди населения Теплых вешей и белья для Краеной Ар-</w:t>
        <w:br/>
        <w:t>МИИ».</w:t>
        <w:br/>
        <w:t>Несмотря на специальное постановление ЦК КП(6)К от 22-го сентября</w:t>
        <w:br/>
        <w:t>1941 года «О ходе сбора ореди населения теплых вешей и белья для Красной</w:t>
        <w:br/>
        <w:t>Армия» и ряда телеграфных указаний республиканской и областной комиссий</w:t>
        <w:br/>
        <w:t>по сбору теплых вешей и белья - за последнее время сбор теплых вешей и бе-</w:t>
        <w:br/>
        <w:t>лья ореди населения для Красной Армии резко снизилоя, а отдельные комис-</w:t>
        <w:br/>
        <w:t>сии фактически начали свертывать эту работу. В течении последних 2-х пяти-</w:t>
        <w:br/>
        <w:t>дневок -Испульский, Баксайский и Денгизский районы продолжают не вы-</w:t>
        <w:br/>
        <w:t>полнять данных им заданий; Например: Жилокосинская райкомиссия (предсе-</w:t>
        <w:br/>
        <w:t>датель тов. Газизов) собрали в процентных по полушубки 43,3; Мехжилетам 33,</w:t>
        <w:br/>
        <w:t>валенкам 25,4; мехрукавицам 21,3; портянкам теплым 24, рубашкам теплым</w:t>
        <w:br/>
        <w:t>18,9%, кальсонам теплым 4,2; одеялам 26, наволочкам 6,7; простыням 4,5%;</w:t>
        <w:br/>
        <w:t>гор. Гурьен (председатель комиссии тов. Аловягин) выполнил по. полушубкам</w:t>
        <w:br/>
        <w:t>44,5; мехжилетам 19,4; мехрукавицам 9,5; теплым рубашқам 16,5; теплым каль-</w:t>
        <w:br/>
        <w:t>сонам 7,6; портянкам летним 15,4% и т.д. Денгизский район (председатель тов.</w:t>
        <w:br/>
        <w:t>Тарасов) по полушубкам 74, валенкам 04, мехрукавицам 35,2; портянкам теп-</w:t>
        <w:br/>
        <w:t>лым 27, рубашкам теплым 22,5; кальсонам теплым 11,3; наволочкам матрац-</w:t>
        <w:br/>
        <w:t>ным 40, портянкам летним 67 процентов. По сбору перечисленных вешей не</w:t>
        <w:br/>
        <w:t>лучше дело обстоит и в других районах области.</w:t>
        <w:br/>
        <w:t>Переработка собранного сырья, получение из него готовых изделий цвет</w:t>
        <w:br/>
        <w:t>совершенно медленно. Несмотря на это районные комиссии к этому делу про-</w:t>
      </w:r>
    </w:p>
    <w:p>
      <w:r>
        <w:t>должают относиться безответственно, беспечно и никаких мер не принимают.</w:t>
        <w:br/>
        <w:t>Только этим можно обьяснить, что по области свьпце 30000кгр. Шерсти и</w:t>
        <w:br/>
        <w:t>свыше 7000, овчин не переработаны. Несмотря на специальную инетрукцию</w:t>
        <w:br/>
        <w:t>центральной комиссии по сбору теплых всіңей и белья среди населения для</w:t>
        <w:br/>
        <w:t>Красной Армии в отдельных районах порядок учета и хранение постанлено не-</w:t>
        <w:br/>
        <w:t>удовлетворительно.</w:t>
        <w:br/>
        <w:t>В резульгате чего по Шевченковскому району не хватает против сводки тел-</w:t>
        <w:br/>
        <w:t>лых рубашек 9 штук и кальсон теплых 80 шт. Замечены факты хишения из</w:t>
        <w:br/>
        <w:t>пайсклада в Мангистауском районе.</w:t>
        <w:br/>
        <w:t>Серетарь обкома К.П(б)К: (подпись) (Карымсаков)</w:t>
        <w:br/>
        <w:t>Основание: Фонд Хг1. Опись-1. Дело-488. Лист-177,178. Поллинник.</w:t>
        <w:br/>
        <w:t>47</w:t>
        <w:br/>
        <w:t>школах. Связь с родителями учашихоя поставлена совершенно неудовлетвори-</w:t>
        <w:br/>
        <w:t>тельно. В болышинстве случаев со стороны директоров школ и учителей отоут-</w:t>
        <w:br/>
        <w:t>ствует борьба за подьем учебно-воспитательной работы.</w:t>
        <w:br/>
        <w:t>Несмотря на неоднократнове указание обкома К.П(6)К и облисполкома, го-</w:t>
        <w:br/>
        <w:t>ролские и районные комитеты партии и секретари первичных партийных орға-</w:t>
        <w:br/>
        <w:t>низаций, а также городекие, районныс, аульное поселковые сонеты депутатов</w:t>
        <w:br/>
        <w:t>трудяшцихея уделяют достаточного внимания улучшению работ школ и обуче-</w:t>
        <w:br/>
        <w:t>нию взрослого населения, не оказывают повседневной и конкретной помоши</w:t>
        <w:br/>
        <w:t>отделам народного образования и директорам іикол в деле поднятия качества</w:t>
        <w:br/>
        <w:t>учебы и дисциплины среди учацихоя. В результате на 1-е декабря 1941г. по</w:t>
        <w:br/>
        <w:t>области недохват обучением в школах 3041 детей школьного возраста. В тече-</w:t>
        <w:br/>
        <w:t>ние первой четверти учебного года 712 учашцихея ушли из школ без уважитель-</w:t>
        <w:br/>
        <w:t>ных причин.</w:t>
        <w:br/>
        <w:t>В результате беспечности руководителей Денгизского района и города Гурь-</w:t>
        <w:br/>
        <w:t>ева - к началу учебного года остались не охваченными по Денгизскому району</w:t>
        <w:br/>
        <w:t>1565 детей и с начала учебного года ушли из школ 374 учашихоя. По городу</w:t>
        <w:br/>
        <w:t>Гурьеву не охвачены учебой 554 детей и ушли Из школы 5489 учашихся. Дети</w:t>
        <w:br/>
        <w:t>энакуированного населения до сего времени полностью не охвачены школой.</w:t>
        <w:br/>
        <w:t>Успеваемость учашихоя в первой четверти учебного года по области состан-</w:t>
        <w:br/>
        <w:t>ляет 74,5% или на 7% ниже соответствуюшего периода прошдого учебного года.</w:t>
        <w:br/>
        <w:t>В болышинстве школ неуспеваемость учашцихся относится к таким важнейішним</w:t>
        <w:br/>
        <w:t>предметам, как родной и русский языки, а также математика. В школе имени</w:t>
        <w:br/>
        <w:t>Джамбула города обіцая успеваемость учашихоя всего 43%, а трамотность уча-</w:t>
        <w:br/>
        <w:t>шихоя по русскому языку в 10-м классв составлягт 10%.</w:t>
        <w:br/>
        <w:t>Воспитание в детях трудовых навыков и военнов обученме находится на</w:t>
        <w:br/>
        <w:t>низком уровне. 21 неполных средних и средних школ по области до сих пор не</w:t>
        <w:br/>
        <w:t>укомплектованы военными руководителями. При школах отсутствуют военно-</w:t>
        <w:br/>
        <w:t>физкультурныге плоццадки. Дисциплина ореди учацихея совершенно неудовле-</w:t>
        <w:br/>
        <w:t>творительна. Комсомольские и пионерские организации самоустранились от</w:t>
        <w:br/>
        <w:t>воспитательной работы среди школьников. Они не участвуют в организации</w:t>
        <w:br/>
        <w:t>социалистического соревнования среди учашихея и не ведут борьбу за качества.</w:t>
        <w:br/>
        <w:t>учебы. Органы отделов народного образования, профсоюзные и комсомольские</w:t>
        <w:br/>
        <w:t>организации, горком и райкомы партии не выполнили решение ЦК КІП(б)К и</w:t>
        <w:br/>
        <w:t>Совнаркома о завершении ликвидацин нетрамотности.</w:t>
        <w:br/>
        <w:t>На 1-е декабря с.г. по области не охвачено учебой 717 человек неграмот-</w:t>
        <w:br/>
        <w:t>ного и 6720 человек малограмотного населения. В одном Денгизском районе не</w:t>
        <w:br/>
        <w:t>охвачено учебой 1464 неграмотного и малограмотного населения. Обучение во-</w:t>
        <w:br/>
        <w:t>енно-обязательных, не владеюших русским языком, поставлеңо крайне не-</w:t>
        <w:br/>
        <w:t>удовлетворительно. Политпроввет учреждения егце не стали центрами поляти-</w:t>
      </w:r>
    </w:p>
    <w:p>
      <w:r>
        <w:t>ко-массовой работы в ауле Ив селе.</w:t>
        <w:br/>
        <w:t>Болынинство клубов, изб-читален, библиотек не укомплектованы соответ-</w:t>
        <w:br/>
        <w:t>ствуюшими кадрами и не обеспечены пометцениями, кроме того зачастую со-</w:t>
        <w:br/>
        <w:t>вершенно не финансируются.</w:t>
        <w:br/>
        <w:t>Детские дома крайне неудовлетворительно обеспечены продуктами пита-</w:t>
        <w:br/>
        <w:t>ния и обмундированием и финансируютоя с болышими перебоями.</w:t>
        <w:br/>
        <w:t>Бюро обкома КІП(6)К считаст, что важнейшими задачами работы органов</w:t>
        <w:br/>
        <w:t>народного образования. Директоров и заведуюшцих школ и учителей, партий-</w:t>
        <w:br/>
        <w:t>ных и профсоюзных, комсомольских и пионерских организаций в дни отечест-</w:t>
        <w:br/>
        <w:t>венной войны должны явитоя - борьба за качество учебы и высокую успевае-</w:t>
        <w:br/>
        <w:t>мость учашихоя, полный охват детей школьного возраста школой, внедрение</w:t>
        <w:br/>
        <w:t>железной дисциплины и болыьшевистокого порядка в школах, повышение от-</w:t>
        <w:br/>
        <w:t>ветственности учителей, класоных руководителей и родителей за воспитание</w:t>
        <w:br/>
        <w:t>детей, обучение детей труду и военно-физкультурным знаниям. Не менее важ-</w:t>
        <w:br/>
        <w:t>ной задачей являетоя и обеспечение завершения ликвидации неграмотности и</w:t>
        <w:br/>
        <w:t>44</w:t>
        <w:br/>
        <w:t>1943 жылы Азербайжаннан Гурьевке 3334 құрылысшы келді. Оның үстіне</w:t>
        <w:br/>
        <w:t>“Азнефтестрой” мен “Эмбанефтьстрой” ұйымдары біріктіріліп, “Казнеф-</w:t>
        <w:br/>
        <w:t>тестрой” тресі құрылды. Гурьев облысы басшылығы мұнай саласына ерекше</w:t>
        <w:br/>
        <w:t>көңіл бөле отырып, бір жылда бұл мәселені өздерінің отырысында 50 рет</w:t>
        <w:br/>
        <w:t>қарады.</w:t>
        <w:br/>
        <w:t>Облыстық партия комитетінен басшылық көмек алып отырған Ембінің</w:t>
        <w:br/>
        <w:t>қара алтын өңдірушілері өздерінің арасынан Есқариен, Әжібаев, Құрманалиев,</w:t>
        <w:br/>
        <w:t>Доспаева сияқты еңбек озаттарын шығарды. Үкімет олардың Ұлы Отан соғысы</w:t>
        <w:br/>
        <w:t>жылдарында сіңірген еңбектерін жоғары бағалап, Ленин орденімен марапатта-</w:t>
        <w:br/>
        <w:t>ды. Кейін Балғаным Доспаева бірнеше рет КСРО Жоғарғы Кеңесіне депутат</w:t>
        <w:br/>
        <w:t>болып сайланды.</w:t>
        <w:br/>
        <w:t>1941-1942 жылдардың аралығында Ескене мұнай кәсіпшілігі Мемлекеттік</w:t>
        <w:br/>
        <w:t>Қорғаныс Кеңесінің Қызыл туын сегіз рет жеңіп алды. Мұндай ең жоғары та-</w:t>
        <w:br/>
        <w:t>бысқа Атырау малшылары да Ие болды. Ақырында, Қорғаныс Кеңесі Атырау</w:t>
        <w:br/>
        <w:t>малшыларының ерлік еңбегін ескере отырып Қызыл туды мәңгі сақтауға</w:t>
        <w:br/>
        <w:t>қалдырды.</w:t>
        <w:br/>
        <w:t>Отанды жаудан азат ету жолында Гурьев теміржолшылары да зор белсен-</w:t>
        <w:br/>
        <w:t>ділік көрсетті. Мәселен, Қандағаш-Гурьев темір жолының машинистері 1941</w:t>
        <w:br/>
        <w:t>жылы 700 тонна жүк тасудың орнына 12000 тонна жүк тасыды.</w:t>
        <w:br/>
        <w:t>Гурьев облысының еңбекшілері қорғаныс комитеті басшылығымен жау</w:t>
        <w:br/>
        <w:t>қорғауында қалған қалалардың халықтарына, майдандағы жауынгерлерге бел-</w:t>
        <w:br/>
        <w:t>сене көмектесті. Бір ғана Атырау қаласының тұрғындары 1942 жылдың</w:t>
        <w:br/>
        <w:t>қысында Сталинградты қорғап жатқан жауынгерлерге арнап 4 вагон сыйлық</w:t>
        <w:br/>
        <w:t>жіберді. Атыраулықтар мұндай көмекті ленинградтықтарға да жіберді. Ленин-</w:t>
        <w:br/>
        <w:t>град қалалық атқару комитетінің төрағасы Попов Атырау облыстық партия ко-</w:t>
        <w:br/>
        <w:t>митетінің бірінші хатшысы Кругловқа жолдаған хатында гурьевтіктердің</w:t>
        <w:br/>
        <w:t>жіберген 9 вагон сыйлығын, 1490 тонна жанармайын ленинградтықтар зор ри-</w:t>
        <w:br/>
        <w:t>зашылықпен қарсы алғанын айта келе, рахмет айтады. Сондай-ақ, Атырау</w:t>
        <w:br/>
        <w:t>қорғаныс -комитеті басшылығымен Ескене мұнайшылары “Қазақстан</w:t>
        <w:br/>
        <w:t>мұнайшысы ” танк колонасын, қала тұрғындары “Гурьев еңбекшілерінің” танк</w:t>
        <w:br/>
        <w:t>колоннасын жасақтады.</w:t>
        <w:br/>
        <w:t>Соғыс жылдарында облыстық қорғаныс комитеті жастардың инициативасы-</w:t>
        <w:br/>
        <w:t>на, қажырлы еңбектеріне жете мән беріп, ағалық қамқорлық жасап отырды.</w:t>
        <w:br/>
        <w:t>1942 жылғы наурызда облыстық Қорғаныс Комитеті барлық участоктер мен</w:t>
        <w:br/>
        <w:t>цехтарда социалистік жарыс ұйымдастырып, үздік шыққандарға ауыспалы</w:t>
      </w:r>
    </w:p>
    <w:p>
      <w:r>
        <w:t>Қызыл тулар белгілеу, комсомолдық рейдтер ұйымдастыру жайлы шешім</w:t>
        <w:br/>
        <w:t>қабылдады. Гурьев комсомолецтерінің еңбектегі ерліктерін Мемлекеттік</w:t>
        <w:br/>
        <w:t>Қорғаныс Комитеті ерекше дәріптеп, 36 комсомолец-жастар бригадасына</w:t>
        <w:br/>
        <w:t>«Үздік комсомол бригадасы” деген құрметті атағын берді. “Нармүнданақ”</w:t>
        <w:br/>
        <w:t>мұнай кәсіпшілігі жастардың жанқиярлық еңбегі құрметіне “Комсомольск”</w:t>
        <w:br/>
        <w:t>мұнай кәсіпшілігі деп аталды.</w:t>
        <w:br/>
        <w:t>Осылайша Атырау қорғаныс комитеті басшылығымен өлке өңірінің</w:t>
        <w:br/>
        <w:t>еңбекшілері соғыс жылдарында фашистік Германияны талқандауға өздерінің</w:t>
        <w:br/>
        <w:t>қажырлы еңбегімен лайықты үлес қосты.</w:t>
        <w:br/>
        <w:t>Хисмет ТАБЫЛДИЕВ,</w:t>
        <w:br/>
        <w:t>Тарих ғылымдарының докторы, профессор</w:t>
        <w:br/>
        <w:t>4-298 33</w:t>
        <w:br/>
        <w:t>1942 жылдың 29 қыркүйегінде Гурьев қалалық партия комитетінің активі</w:t>
        <w:br/>
        <w:t>өткізіліп, оған облыстағы барлық өндіріс басшылары шақырылды. Активте</w:t>
        <w:br/>
        <w:t>“Облыстың соғыс жағдайында болуына байланысты партия ұйымдарының ал-</w:t>
        <w:br/>
        <w:t>дында тұрған міндеттер” деген тақырыпта Мырзахмет Бекжанов баяндама жа-</w:t>
        <w:br/>
        <w:t>сайды. Облыстың соғыс жағдайында деп жариялануына байланысты Гурьев</w:t>
        <w:br/>
        <w:t>Қорғаныс комитеті әскерн-ұйымдастыру мәселесінде көп жұмыстар істейді.</w:t>
        <w:br/>
        <w:t>Сол жылдың қыркүйегінен бастап Гурьев қаласы толықтай қараңғыланып,</w:t>
        <w:br/>
        <w:t>түнде көшелерде, үйлердің терезелерінен жарық көрсетуге тыйым салады.</w:t>
        <w:br/>
        <w:t>Гурьев қаласында, облыс, аудан орталықтарында тәртіпті сақтау үшін күндіз-</w:t>
        <w:br/>
        <w:t>түні кезекшілер қойылады.</w:t>
        <w:br/>
        <w:t>Облыстық партия комитетінің басшылығымен атқыштар батальоны, арнау-</w:t>
        <w:br/>
        <w:t>лы әскери балімдер құрылады. Сондай-ақ әуе қорғанысына да ерекше көңіл</w:t>
        <w:br/>
        <w:t>бәлінеді. Осындай алдын-ала жүргізілген жұмыстардың нәтижесінде жау само-</w:t>
        <w:br/>
        <w:t>леттерінің Гурьев территориясына тастаған бомбалары, антисоветтік листовка-</w:t>
        <w:br/>
        <w:t>лары мен үндеулері халық арасында ешбір қобалжу туғыза алмады,</w:t>
        <w:br/>
        <w:t>еңбекшілердің майдан үшін жан аямай еңбек етуіне кедергі келтірмеді.</w:t>
        <w:br/>
        <w:t>Облыстық Қорғаныс комитетінің жасаған үлкен жұмыстарының бірі, олар</w:t>
        <w:br/>
        <w:t>тек неміс самолеттерінен құрылыс обьектілерін, ауыл, аудан, қаланы бомбы-</w:t>
        <w:br/>
        <w:t>лаудан аман алып қана қойған жоқ, сонымен бірге жау жіберген диверсант топ-</w:t>
        <w:br/>
        <w:t>тарды ауыздықтады.</w:t>
        <w:br/>
        <w:t>Соғыс алдында Атырау мұнайын Орскідегі мұнай өңдеу заводына жеткізу</w:t>
        <w:br/>
        <w:t>үшін ұзындығы 800 шақырым Каспий-Орск мұнай құбыры іске қосылған бо-</w:t>
        <w:br/>
        <w:t>латын. Құбырдың бойына мұнайды айдайтын жеті станса салынған еді. Не-</w:t>
        <w:br/>
        <w:t>містердің диверсанттар жіберудегі бір мақсаты осы стансаларды істен шығару</w:t>
        <w:br/>
        <w:t>болса, ендігі бір жоспарлары ел арасында үгіт жұмыстарын жүргізіп, бүлік жа-</w:t>
        <w:br/>
        <w:t>сау болды.</w:t>
        <w:br/>
        <w:t>1944 жылы мамыр айында самолетпен Жылыой ауданы жеріне Десант</w:t>
        <w:br/>
        <w:t>түсіру жайлы хабар алған чекистер стансаларды күзетке алып, диверсанттарды</w:t>
        <w:br/>
        <w:t>іздейлі. Ақыры, екі жақ кездесіп, атыраулықтар соғыспай берілуін талап етеді.</w:t>
        <w:br/>
        <w:t>Бірнқ шпиондар басшысы обер-лейтенант Алихан Агаев одан бас тартады. Екі</w:t>
        <w:br/>
        <w:t>арада атыс басталып, Агаевты Жылыой ауданы НКВД капитаны Г.Хусайнов</w:t>
        <w:br/>
        <w:t>атып өлтіреді. Мұнан басқа тағы төртеуі оққа ұшады. Қалғандары біздің жаққа</w:t>
        <w:br/>
        <w:t>беріледі. (“Егемен Қазақстан”, 2001 ж. 25 шілде).</w:t>
        <w:br/>
        <w:t>Кеңес үкіметі Атырау чекистерінің ерлік істерін ерекше бағалап</w:t>
        <w:br/>
        <w:t>Ғ.Хусайнов, Р.Шармай, К.Виноградов, С.Гончаров, И.Бабич, тағы басқалары</w:t>
        <w:br/>
        <w:t>“Қызыл Жұлдыз” орденімен, ал мұнай құбыры стансасының басшысы</w:t>
        <w:br/>
        <w:t>Р.Пархоменко “Құрмет белгісі” орденімен марапатталады.</w:t>
        <w:br/>
        <w:t>Ал Алихан Агаев тобын (шын аты-жөні Амирхан Тлеумағанбетов) айдалаға</w:t>
        <w:br/>
        <w:t>адастырып жіберген, сөйтіп қазақтың Сусанині аталған, ерлікпен қаза тапқан</w:t>
      </w:r>
    </w:p>
    <w:p>
      <w:r>
        <w:t>Байжан Атағозиев бейіті басына ескерткіш қойылды.</w:t>
        <w:br/>
        <w:t>Атырау өңірін соғыс жағдайында деп жариялауға тағы бір себеп болған</w:t>
        <w:br/>
        <w:t>Солтүстік Кавказ жау қолында қалып, онан алып тұрған жанармай тыйылып,</w:t>
        <w:br/>
        <w:t>самолет, танк, машиналарымыз жанармайсыз қалуға тірелді. Сондықтан жа-</w:t>
        <w:br/>
        <w:t>нармайларды Бакуден Гурьевке баржымен тасуға мәжбүр болды. Екіншіден,</w:t>
        <w:br/>
        <w:t>Сталинград майданының дүрсілі Атырауға естіліп жатты. Егер қорғаныс коми-</w:t>
        <w:br/>
        <w:t>теті 1942 жылы |І қыркүйекте қүрылған болса, он күннен кейін 10</w:t>
        <w:br/>
        <w:t>қыркүйекте неміс “юнкерстері” қаланы бомбалай бастады. Тек біздің истреби-</w:t>
        <w:br/>
        <w:t>тельдердің, оның ұшқыштарының қырағылық қимылдары қаланы</w:t>
        <w:br/>
        <w:t>талқандаудан яман алып қалды. Сондықтан да Атырау өңірін соғыс</w:t>
        <w:br/>
        <w:t>жағдайында деп жариялау өзін толықтай ақтап шықты. Оның үстіне кешегі</w:t>
        <w:br/>
        <w:t>соғыс кезіңде Қазақстан терең тыл болды деген кейбір зерттеушілеріміздің</w:t>
        <w:br/>
        <w:t>50</w:t>
        <w:br/>
        <w:t>жеңгенге дейін аянбай еңбек етуге, майданға аттанған ерлердің, тәжрибелі ма-</w:t>
        <w:br/>
        <w:t>ман адамдардың орнын жоқтатпау жөнінде жұмыстар жүргізілді. Осындай бір</w:t>
        <w:br/>
        <w:t>митингіде Доссор кәсіпшілігінің жұмысшылары мұнай шығаруды шұғыл арт-</w:t>
        <w:br/>
        <w:t>тыру, жаңадан ашылған мұнай кәсіпшіліктерін тез іске қосу үшін өздерінің</w:t>
        <w:br/>
        <w:t>барлық күш-жігерлерін қосатынына сендірді.</w:t>
        <w:br/>
        <w:t>Облыстық партия комитеті еліміздің Батыс аудандарынан эвакуацияланған</w:t>
        <w:br/>
        <w:t>кәсіпорындарды жұмысқа тез қосу, тапсырылған заказдарды мерзімінде орын-</w:t>
        <w:br/>
        <w:t>дау, адамдарды орналастыру, кәсіпорындарын мамандармен толықтыру жолын-</w:t>
        <w:br/>
        <w:t>да көптеген игілікті істер атқарды. Мәселен, Атырауға көшірілген Петровский</w:t>
        <w:br/>
        <w:t>атындағы Донбастың станок жасау заводының аспап саймандар жасау цехы ме-</w:t>
        <w:br/>
        <w:t>ханикалық заводтың үйіне орналастырылып, Петровский атыңдағы Гурьев ма-</w:t>
        <w:br/>
        <w:t>шина жасау заводы болып қайта құрылды. Заводпен бірге келген мамандардың</w:t>
        <w:br/>
        <w:t>бәрі жұмысқа орналастырылды. Ал басқа цехтар үшін 15 мың шаршы метр</w:t>
        <w:br/>
        <w:t>жаңа үй салынды. Облыстық қорғаныс комитеті заводты қысқа мерзім ішінде</w:t>
        <w:br/>
        <w:t>іске қосу үшін барлық жергілікті кәсіпорындар мен құрылыс ұйымдарын, қала</w:t>
        <w:br/>
        <w:t>жұртшылығын қатыстырды. Осындай игі жұмыстың нәтижесінде 2 айдан кейін</w:t>
        <w:br/>
        <w:t>Атырау жерінде алғашқы өнімін шығарып, Ембі мұнай кәсіпшілігін техникамен</w:t>
        <w:br/>
        <w:t>қамтамасыз ете бастады.</w:t>
        <w:br/>
        <w:t>Соғыстың бірінші күнінен бастап-ақ Доссор, Сағыз, Байшонас, Мақат, Ес-</w:t>
        <w:br/>
        <w:t>кене, Қосшағыл, Құлсары, небәрі тоғыз мұнай кәсіпшілігі өз өнімдерін еселеп</w:t>
        <w:br/>
        <w:t>бере бастады. “Соғыс басталған кезде,- дейді қарт геолог Сапар Қарымсақов</w:t>
        <w:br/>
        <w:t>өзінің естелігінде,- Құлсары кәсіпшілігі мұнай өңдірудің жоспарын орындамай</w:t>
        <w:br/>
        <w:t>келген болатын. Бұл Орскідегі мұнай айыру заводын шикізатпен жабдықтап</w:t>
        <w:br/>
        <w:t>отыруды қиындатты. Облыстық партия, совет ұйымдары кәсіпшілік басшылары</w:t>
        <w:br/>
        <w:t>мен мамандары бұл жағдайдан шығудың шұғыл шараларын қарастырып,</w:t>
        <w:br/>
        <w:t>жүзеге асырды. Он тоғызыншы горизонт ашылып, 181 скважина іске қосылды.</w:t>
        <w:br/>
        <w:t>Сөйтіп, Құлсары кәсіпшілігі бүкіл соғыс жылдарында жоспарды асыра</w:t>
        <w:br/>
        <w:t>үзбестен орындап, майданға сұйық отынды эшелондап жөнелтіп тұрды”</w:t>
        <w:br/>
        <w:t>(С.Қарымсақов соғыстың алғашқы жылына дейін облыстық партия комите-</w:t>
        <w:br/>
        <w:t>тінің хатшысы болды, 1942 жылы мұнай кәсіпшілігіне басшы жұмысқа</w:t>
        <w:br/>
        <w:t>жіберілді).</w:t>
        <w:br/>
        <w:t>Өлке мұнайшыларының қажырлы еңбегі Ембі мұнайлы ауданының атағын</w:t>
        <w:br/>
        <w:t>елімізге әйгілі етіп, Қазақстанды Одақтағы үшінші қара алтынды аймаққа ай-</w:t>
        <w:br/>
        <w:t>налдырды. Мұнайды көптеп өндіруде жаңа әдістер қолдануға жаңа мүнай</w:t>
        <w:br/>
        <w:t>көздерін ашуда Өтебаев, Калинин, Досмұқанбетов, Сағындықов, Ханин, Кона-</w:t>
        <w:br/>
        <w:t>ненко, Комаров, Аваров, Тулин, Швеңбергед, Неверов сияқты геологтар, ин-</w:t>
        <w:br/>
        <w:t>женерлер мен ғалымдар ерекше көзге түсті.</w:t>
        <w:br/>
        <w:t>Бұлардың іздестіру жұмыстары нәтижесінде соғыс жылдарында Комсо-</w:t>
        <w:br/>
        <w:t>мольск (1942 жыл), Қошқар (1944), Байшонас маңынан Тентексор (1945 жыл)</w:t>
        <w:br/>
        <w:t>кәсіпшіліктері іске қосылды. Одақтың ең ірі Гурьев мұнай айдау заводы салы-</w:t>
        <w:br/>
        <w:t>нып, пайдалануға берілді.</w:t>
      </w:r>
    </w:p>
    <w:p>
      <w:r>
        <w:t>Әлкеде мұнай жөнінде өнертапқыштардың ұсыныстарына, жаңалықтарына</w:t>
        <w:br/>
        <w:t>әрекше мән беріліп, ол ұсыныстарды өндірісте кеңінен пайдаланып отырды.</w:t>
        <w:br/>
        <w:t>Жаңа әдістердің жүзеге асуының арқасында 15000 тонна жоғары сортты мұнай</w:t>
        <w:br/>
        <w:t>алынды. 194:жылы Ембі мұнайшылары 1940 жылмен салыстырғанда қара ал-</w:t>
        <w:br/>
        <w:t>тынды 24,4 процент артық өндірді.</w:t>
        <w:br/>
        <w:t>Архив материалдарына сүйеніп біздің есептеп шығаруымыз бойынша 1941-</w:t>
        <w:br/>
        <w:t>1945 жылдардың арасында Гурьев облысы мұнайшылары Отанға 42.970 мың</w:t>
        <w:br/>
        <w:t>тонна мұнай өткізген.</w:t>
        <w:br/>
        <w:t>Мемлекеттің Қорғаныс Комитеті Гурьев мұнайына ерекше көңіл бөліп,</w:t>
        <w:br/>
        <w:t>оны өндіріс құралдарымен, маман кадрлармен толықтырып отырды. Мәселен,</w:t>
        <w:br/>
        <w:t>52</w:t>
        <w:br/>
        <w:t>пікірін жоққа шығарып отыр. Оларды осы пікірі үшін айыптауға да, қаралауға</w:t>
        <w:br/>
        <w:t>да болмайды. Өйткені ол кезде бұл құжаттар “Особая папка”, “Совершенно</w:t>
        <w:br/>
        <w:t>секретно” деген айдармен ешкімге берілмеген. Қазірдің өзінде оны қарау үшін</w:t>
        <w:br/>
        <w:t>біраз бедел қажет. Әрине ол құжаттардың құпия болуының өзіндік сыры бар.</w:t>
        <w:br/>
        <w:t>Мәселен КСРО Жоғарғы Кеңесі Президиумының 1942 жылғы 22 маусымдағы</w:t>
        <w:br/>
        <w:t>Ухазына орай Гурьев Қорғаныс комитетінің төрағасы, облыстық партия коми-</w:t>
        <w:br/>
        <w:t>тетінің бірінші хатшысы Мырзахмет Бекжанов сол жылы 10 қыркүйекте қаулы</w:t>
        <w:br/>
        <w:t>шығарып, онда “Облыстық НКВД бастығы Гончаров соғыс жағдайында деп</w:t>
        <w:br/>
        <w:t>жарияланған біздің аймақта түратын немістер және басқа да біздермен соғысып</w:t>
        <w:br/>
        <w:t>жатқан елдердің ұлттары территориядан шығарылсын” делінген. Ал мұның өзі</w:t>
        <w:br/>
        <w:t>қүпия жүргізілді. (Қазақстан Республикасы Президенті архиві, Ф.708. опись</w:t>
        <w:br/>
        <w:t>6/2, дело 7І, лист 53). Сондай-ақ Атырау өңірін жау самолеттерінің бомбы-</w:t>
        <w:br/>
        <w:t>лауынан қорғау үшін қалада құрамында 300 адамға дейін мүшесі бар истреби-</w:t>
        <w:br/>
        <w:t>тель отрядтарын, ал аудандар мен мұнай кәсіпшілігінде 50 адамдық отрядтар</w:t>
        <w:br/>
        <w:t>құрып, оны ұйымдастыру, оқыту облыстық НКВД бастығы Гончаров жол-</w:t>
        <w:br/>
        <w:t>дасқа, аудандық жерлерде аудандық НКВД басшыларына отрядтарды оқыту</w:t>
        <w:br/>
        <w:t>күнде жүргізілсін деп тапсырған. (Бұл да сол архивте).</w:t>
        <w:br/>
        <w:t>Осындай алдын ала өткізілген шаралардың нәтижесінде немістердің қазан-</w:t>
        <w:br/>
        <w:t>қараша айларында мұнай резервуарларымен Ширина, Қарабатан және Таушық</w:t>
        <w:br/>
        <w:t>поселкелеріне тастаған фугастық бомбалары ешқандай зиян келтіре алмады.</w:t>
        <w:br/>
        <w:t>Кешегі сұрапыл соғыс тарихын жазуда тек біздің облыстың (демек</w:t>
        <w:br/>
        <w:t>Қазақстан терең тыл болды деген ұғыммен) соғыс жағдайында болғаны бүгінге</w:t>
        <w:br/>
        <w:t>дейін бірде-бір оқулықтарға енбей, Гурьев Қорғаныс комитетінің жасаған</w:t>
        <w:br/>
        <w:t>қыруар жұмысы тиісті бағасын ала алмай отырғаны қынжылтады. “Атырау”</w:t>
        <w:br/>
        <w:t>гәзетінде (15 мамыр 2004 ж.) тарих ғылымдарының докторы, белгілі тарихшы</w:t>
        <w:br/>
        <w:t>Әзімбай Ғалидың “Қазақстан тарихында Ұлы Отан соғысы тақырыбы</w:t>
        <w:br/>
        <w:t>біржақты жазылып жүр” деген мақаласына толықтай қосыламыз. Шынында да</w:t>
        <w:br/>
        <w:t>солай. Мәселен, кеңес халқының, оның ішінде қазақстандықтардың еңбектегі</w:t>
        <w:br/>
        <w:t>ерлігін, майданға көрсеткен көмегін жоққа шығарғысы келген буржуазия та-</w:t>
        <w:br/>
        <w:t>рихшылары Кеңес үкіметін немістердің талқандауынан алып қалған Америка</w:t>
        <w:br/>
        <w:t>берген көмектің арқасы деп бұрмалауда. Ал тарихи шындыққа келсек,</w:t>
        <w:br/>
        <w:t>біріншіден, АҚШ-тың көмегі КСРО өндіріс өнімдерінің тек 4 пайызы болды,</w:t>
        <w:br/>
        <w:t>екіншіден, ол Англияның берген көмегінен 3 есе аз болды, үшіншіден, амери-</w:t>
        <w:br/>
        <w:t>кандықтар көмегінің негізгі бөлігін Кеңес әскерлері барлық майданда ша-</w:t>
        <w:br/>
        <w:t>буылға шыққан уақытта ғана бере бастады. Мұны Кеңес үкіметінің қас жауы</w:t>
        <w:br/>
        <w:t>АҚШ-тың бұрынғы президенті Гувер де “Кеңестер Одағы немістерді біздің</w:t>
        <w:br/>
        <w:t>кемегімізден бұрын тоқтатты” деп мойындады. Төртіншіден, қару-жарақ</w:t>
        <w:br/>
        <w:t>шығару жөнінде КСРО сол кезде барлық елдерден басым болды. Демек, Кеңес</w:t>
        <w:br/>
        <w:t>Одағы соғыс жылдары танкіні АҚШ-қа қарағанда 2,5 есе, артиллерия</w:t>
        <w:br/>
        <w:t>қаруларын 3 есе, минометтерді алты есе, винтовкаларды екі есе артық</w:t>
        <w:br/>
        <w:t>шығарды. Майданға жіберілген 10 оқтың 9-ы Қазақстаннан шықты.</w:t>
        <w:br/>
        <w:t>Қалаберді шетел тарихшыларының соншама жалған жазып жүргендерін</w:t>
      </w:r>
    </w:p>
    <w:p>
      <w:r>
        <w:t>Атырау облысы еңбекшілерінің бұл соғыста шығарған өнімдері, майданға бер-</w:t>
        <w:br/>
        <w:t>ген көмегі, мұнайшылардың, балықшылардың, колхозшылардың, әйелдер мен</w:t>
        <w:br/>
        <w:t>жастардың қажырлы еңбегі толық дәлелдеп бере алады.</w:t>
        <w:br/>
        <w:t>Соғыс жылдарында Атырау облысы Қазақстандағы ең ірі өнеркәсіпті ау-</w:t>
        <w:br/>
        <w:t>дандардың бірі болды. Сондықтан да облыстық партия комитеті облыстық</w:t>
        <w:br/>
        <w:t>Қорғаныс Комитеті алдында үлкен міндеттер тұрды. Сөз арасында айта ке-</w:t>
        <w:br/>
        <w:t>тейік, Атырау еңбекшілері бұл қиын да әрі құрметті үлкен аброймен атқарып</w:t>
        <w:br/>
        <w:t>шықты. Соғыс басталған күннен-ақ Атырау өңірінде көптеген митингілер мен</w:t>
        <w:br/>
        <w:t>жиналыстар ұйымдастырып, онда облыс еңбекшілерін жауды түпкілікті</w:t>
        <w:br/>
        <w:t>51</w:t>
        <w:br/>
        <w:t>временно усилить работу с молодыми учителями путем систематических кон-</w:t>
        <w:br/>
        <w:t>сультаций и товаришеской взаимопомоши по повышению их грамотности.</w:t>
        <w:br/>
        <w:t>6. Обязать руководителей областного, городского и районных отделов на-</w:t>
        <w:br/>
        <w:t>родното образования обеспечить руководство и контроль над работой учителей.</w:t>
        <w:br/>
        <w:t>Улучшить методическую работу путем налаживания работы методических обь-</w:t>
        <w:br/>
        <w:t>единений и секций и повысить роль ответственность обіцественных инеспекто-</w:t>
        <w:br/>
        <w:t>ров.</w:t>
        <w:br/>
        <w:t>7. Указать секретарям обкома, горкома и райкомов, ЛКСМК на их несерь-</w:t>
        <w:br/>
        <w:t>өзное отношение к улучшению учебно-воспитательной работы среди школьни-</w:t>
        <w:br/>
        <w:t>ков.</w:t>
        <w:br/>
        <w:t>Бюро обкома К.ІП(б)К требует от обкома, горкома и райкомов комсомола</w:t>
        <w:br/>
        <w:t>немедленно пересмотреть состав пионервожатых, укомплектовав пионерские</w:t>
        <w:br/>
        <w:t>отряды работоспособными пионервожатыми. Систематически заслушивать ин-</w:t>
        <w:br/>
        <w:t>формаций секретарей комсомольских организаций при школах, пионервожатых</w:t>
        <w:br/>
        <w:t>и проводить семинары.</w:t>
        <w:br/>
        <w:t>Вэять под свой контроль обучение учашихоя труду, а также работу по лик-</w:t>
        <w:br/>
        <w:t>видаций неграмотности и малограмотности, выделив культармейцев из чиола</w:t>
        <w:br/>
        <w:t>грамотных комсомольгцев.</w:t>
        <w:br/>
        <w:t>8. Предложить облаотному, городекому и районным отделом народного о6-</w:t>
        <w:br/>
        <w:t>разования совмостно с профсоюзами, комсомольскими ортанизациями наме-</w:t>
        <w:br/>
        <w:t>тить конкретные мероприятия по развертыванию соцсоревнования в школах,</w:t>
        <w:br/>
        <w:t>обеопечиваюшие поднятие качества учебы и воспитательную работу школы.</w:t>
        <w:br/>
        <w:t>9. За последнее время учреждениях, предприятиях, организациях Ии В Ішко-</w:t>
        <w:br/>
        <w:t>лах наблюдаютоя факты использования ученических тетрадей на канцелярские</w:t>
        <w:br/>
        <w:t>нужды и продажа их организациям, не овязанным с псеобучем. В дальнейшем</w:t>
        <w:br/>
        <w:t>использование ученичеоских тетрадей на нужды, не связанные со всеобучем,</w:t>
        <w:br/>
        <w:t>запретить и нри обнаружении подобных фактов виновных привлекать к ответ-</w:t>
        <w:br/>
        <w:t>етвенности.</w:t>
        <w:br/>
        <w:t>10. Обязать руководителей торгуюших организаций совместно с областным</w:t>
        <w:br/>
        <w:t>отделом народного образования выработать конкретные мероприятия По обес-</w:t>
        <w:br/>
        <w:t>печению учашихся одеждой и обувью, особо обратив внимание на состояние</w:t>
        <w:br/>
        <w:t>эвакуированных детей, а также обеопечить организацию школьных буфетов и</w:t>
        <w:br/>
        <w:t>горячих завтраков.</w:t>
        <w:br/>
        <w:t>Н. Обязать райкомы и райиосполкомы, руководителей торгуюших организа-</w:t>
        <w:br/>
        <w:t>ций, отделы народного образования и областной финансовой отдел пролерить</w:t>
        <w:br/>
        <w:t>состояние детдомов, улучшить медобслуживание и обеспечить бесперебойное</w:t>
        <w:br/>
        <w:t>енабжение детдомов продуктами питания, одеждой, средетвами. Организовать</w:t>
        <w:br/>
        <w:t>при каждом детдоме мастерские ло трудовому обучению детей.</w:t>
        <w:br/>
        <w:t>12. Указать руководителями профсоюзных организаций, особенно обкому</w:t>
        <w:br/>
        <w:t>союза нефтяников и обкому союза рыбников, на их совершенно недопустимое</w:t>
      </w:r>
    </w:p>
    <w:p>
      <w:r>
        <w:t>отношение к обучению членов союза и их семей. Потребовать от руководите-</w:t>
        <w:br/>
        <w:t>лей профсоюзных организаций к 20 декабря с.г. обеспечить организацию школ</w:t>
        <w:br/>
        <w:t>по обучению взрослого населения, охватив всех неграмотных и малограмотных</w:t>
        <w:br/>
        <w:t>членов союза и их членов семей.</w:t>
        <w:br/>
        <w:t>13. Обязать горком и райкомы КІҚҢб)К систематически кҡонтролировать</w:t>
        <w:br/>
        <w:t>учебно-воспитательную работу в школе, заслуштивая доклады отдельных ди-</w:t>
        <w:br/>
        <w:t>ректоров и занедуютцих іиколами, а также заведуюших тородекого и районных</w:t>
        <w:br/>
        <w:t>отделов народного образования по итогам каждой четверти учебного года. Ка-</w:t>
        <w:br/>
        <w:t>тегорически запретить посылку в длительные командировки заведуюших го-</w:t>
        <w:br/>
        <w:t>родеким и районными отделами народного образования и шхольных инепекто-</w:t>
        <w:br/>
        <w:t>ров по вопросам, не связанным с учебно-воспитательной работой в школах.</w:t>
        <w:br/>
        <w:t>14. Бюро обкома КІП(б)К предупреждают заведуюшего областным отделом</w:t>
        <w:br/>
        <w:t>народного образования тов. Тажибаева, заведуюшего городским отделом народ-</w:t>
        <w:br/>
        <w:t>ного образования тов. Плошкину и всех руководителей районных отделов на-</w:t>
        <w:br/>
        <w:t>4</w:t>
        <w:br/>
        <w:t>жжж</w:t>
        <w:br/>
        <w:t>ФАШИСТЕР АТЫРАУҒА</w:t>
        <w:br/>
        <w:t>ТЕКТЕН-ТЕК ҚЫЗЫҚПАҒАН,</w:t>
        <w:br/>
        <w:t>ОЛ СОҒЫС ЖАҒДАЙЫНДА БОЛҒАН ЖАЛҒЫЗ ОБЛЫС ЕДІ</w:t>
        <w:br/>
        <w:t>Неміс фашистерінің командованиесі 1940 жылдың орта кезінде КСРО-ны</w:t>
        <w:br/>
        <w:t>жаулап алу үшін “Барбарас жоспары” аталатын стратегиялық жоспарын жа-</w:t>
        <w:br/>
        <w:t>сағаны тарихтан белгілі. Бұл жоспар бойынша олар Оралға дейінгі жерді тез</w:t>
        <w:br/>
        <w:t>уақыт ішінде алуға тиіс болды. Соңғы кезде табылған мұрағат құжаттарына</w:t>
        <w:br/>
        <w:t>қарағанда жау Қазақстанға, соның ішінде мұнайға, балыққа, кенге бай Атырау</w:t>
        <w:br/>
        <w:t>бойына да ерекіше көңіл бөлген. Гитлер командованиесі бұл жерлерді (демек</w:t>
        <w:br/>
        <w:t>Еділ мен Жайық аралығын) жаулап алғаннан кейін “Еділ-Жайық мемлекетін”</w:t>
        <w:br/>
        <w:t>құрмақшы болған.</w:t>
        <w:br/>
        <w:t>Осыны сезген КСРО Жоғарғы Кеңесі Пазиақыы 1942 жылы тамыз айын-</w:t>
        <w:br/>
        <w:t>да әдейі құпия Указ шығарып, Каспий өңірін соғыс жағдайында деп жариялай-</w:t>
        <w:br/>
        <w:t>ы. Бірақ Указ құпия болғандықтан соған байланысты алынған шаралар да</w:t>
        <w:br/>
        <w:t>құпия жүргізілді. Жақында Алматыдағы Қазақстан Республикасы Президенті</w:t>
        <w:br/>
        <w:t>мұрағатында (архивінде) болғанымызда сол құжаттардың түп нұсқаларымен</w:t>
        <w:br/>
        <w:t>танысуға тура келді. КСРО Жоғарғы Кеңесі Президиумы Каспий бойын соғыс</w:t>
        <w:br/>
        <w:t>жағдайында деп жариялануына байланысты Гурьев облысы партия комитеті</w:t>
        <w:br/>
        <w:t>мен Қазақстан Орталық партия комитетіне Гурьевте Қорғаныс комитетін</w:t>
        <w:br/>
        <w:t>құруды тапсырады. Осыған орай 1 қыркүйекте облыстық Қорғаныс комитеті</w:t>
        <w:br/>
        <w:t>құрылып, оны 3 қыркүйекте Қазақстан Орталық партия комитеті қаулы</w:t>
        <w:br/>
        <w:t>шығарып бекітпі. Біз сол қаулының түп нұсқасын сол (орысша) күйінде</w:t>
        <w:br/>
        <w:t>оқушы қауымға беруді жөн көрдік. Ол қаулыда:</w:t>
        <w:br/>
        <w:t>“В связи с обьявлением вовнного положения на побережье Каспийского моря</w:t>
        <w:br/>
        <w:t>ПК КІП(б) Казахстана постановляет:</w:t>
        <w:br/>
        <w:t>1. Утвердить решение Гурьевекого обкома КП (б) Казахстана об организапий в</w:t>
        <w:br/>
        <w:t>области комитета обороны в составе Т. Бекжанова - секретаря обкома партии</w:t>
        <w:br/>
        <w:t>(председатель комитета) и членов: Иргалиева -- председателя облсовета депугатов</w:t>
        <w:br/>
        <w:t>трудяшихся, Гончарова - начальника областного управления НКВД, Голосова -</w:t>
        <w:br/>
        <w:t>облвоенкома и начальника гарнизона города Гурьева.</w:t>
        <w:br/>
        <w:t>2. В целях выполнения имеюшеюся задания на призыв военнообязанных в</w:t>
        <w:br/>
        <w:t>Красную Армию при отеугетвий в области необходимого количества незаброниро-</w:t>
        <w:br/>
        <w:t>ванного контингента, разрешить Гурьевскому комитету обороны призвать в ряды</w:t>
        <w:br/>
        <w:t>Красной Армии ғодных к етроевой службе 1100 человек отмобилизованных рабочих</w:t>
      </w:r>
    </w:p>
    <w:p>
      <w:r>
        <w:t>рыбной промьшіленности, речных ловцов, охраны запретных зон, рабочих рыбзаво-</w:t>
        <w:br/>
        <w:t>дов и подсобных предприятний, Не затрағивая морской лов, с заменой призванных</w:t>
        <w:br/>
        <w:t>невоенно-абязанными, женшинами из рыболовецких колхозов.</w:t>
        <w:br/>
        <w:t>3. Просить ЦК ВКП(б) утвердить настояшее постановление.</w:t>
        <w:br/>
        <w:t>Секретарь ЦК КП(б) Казахстана, Н.СКВОРЦОВ”.</w:t>
        <w:br/>
        <w:t>(Архив Президента РК, фонд 708, опись 1, дело 5, лист 408, подлинник).</w:t>
        <w:br/>
        <w:t>Жоғарғы Кеңестің Указында Гурьев Қорғаныс комитетіне шексіз билік бе-</w:t>
        <w:br/>
        <w:t>рілетіні, олардың тапсырмаларын сол жердегі мемлекеттік ұйым, мекемелері ша-</w:t>
        <w:br/>
        <w:t>руашылық, өндіріс орындары бұлжытпай орындайтыны айтылған. Сөйтіп облыс-</w:t>
        <w:br/>
        <w:t>тағы барлық органдар, буындар бір қолға бағынатындығы, Қорғаныс комите-</w:t>
        <w:br/>
        <w:t>тіне іштаттағы жай адамдар емес, Тек басшы жауапты қызметтегі адамдар</w:t>
        <w:br/>
        <w:t>кіретіні қатты ескертілген. Қорғаныс комитетінің құрылуы Атырау өңірінде</w:t>
        <w:br/>
        <w:t>жұмысты күрт өзгертіп жіберді.</w:t>
        <w:br/>
        <w:t>4-2 49</w:t>
        <w:br/>
        <w:t>1943 жылдан бастап облыс еңбекшілері соғыс жылдарындағы Қорғаныс</w:t>
        <w:br/>
        <w:t>Комитетінің көшпелі Қызыл туын жеңіп алды. Бұл туды алғаш Ескене мұнай</w:t>
        <w:br/>
        <w:t>кәсіпшілігі жеңіп алды да, кейін бірнеше рет Новобогат ауданының</w:t>
        <w:br/>
        <w:t>еңбекшілері туды соғыстың аяғына дейін ешкімге бермей ұстады.</w:t>
        <w:br/>
        <w:t>Облыс еңбекшілері 1944 жылы қарашаға дейін Қызыл Армияның соғыс</w:t>
        <w:br/>
        <w:t>машиналарын жасақтау үшін 38214 мың ақшаны мемлекеттік банкке өткізді де</w:t>
        <w:br/>
        <w:t>14278 мың сомның облигациясына жазылды. Қызыл Армия жауынғерлері об-</w:t>
        <w:br/>
        <w:t>лыс малшыларынан 15 мың адай тұқымды ат алды. Сонымен бірге жерлесте-</w:t>
        <w:br/>
        <w:t>ріміз Москваның, Лениградтың, Сталинградтың айбынды қорғаушыларына ма-</w:t>
        <w:br/>
        <w:t>териалдық, рухани көмек беруді өздерінің төл ісі деп қарады. Сталинград ерле-</w:t>
        <w:br/>
        <w:t>ріне 1942 жылдың қарашасында жоспардан тыс өндірілген бір эшелон мұнай</w:t>
        <w:br/>
        <w:t>және 35 мың тонна балық сыйлыққа жіберілді. Ленинград қорғаушыларына</w:t>
        <w:br/>
        <w:t>көмек айлығы кезінде 9 вагон сыйлық жіберілді. Ембінің комсомолецтері жос-</w:t>
        <w:br/>
        <w:t>пардан тыс 1400 тонна мұнай өнімін жөнелтті.</w:t>
        <w:br/>
        <w:t>1942 жылы ақпанда құрылған Гурьев теміржол бөлімшесі соғыс талабына</w:t>
        <w:br/>
        <w:t>сай жұмыс істеп, 1941 жылдан 1945 жылға дейін майдан мен тылдың</w:t>
        <w:br/>
        <w:t>мұқтажына 1080600 тонна жанар май жөнелтті.</w:t>
        <w:br/>
        <w:t>Облыс тұрғындары жаудан азат еткен аудандарды қалпына келтіруде де</w:t>
        <w:br/>
        <w:t>қомақты істер атқарды. Есбол ауданы колхозшыларының бастамасымен Орел</w:t>
        <w:br/>
        <w:t>(Брест) облысының аудандарына 1943 жылдың соңғы екі айында 242 жылқы,</w:t>
        <w:br/>
        <w:t>300 мүйізді ірі қара, 5150 қой мен ешкі берді. Сонымен қатар Орел облысының</w:t>
        <w:br/>
        <w:t>Почеп қаласын әдейі көмекке алып, 437463 сом ақша, 633 бас мал, 1006 киім,</w:t>
        <w:br/>
        <w:t>3028 үй құралдары, 31107 килограмм әр-түрлі тағамдар, 3273 дана әдеби сый-</w:t>
        <w:br/>
        <w:t>лыққа тартты.</w:t>
        <w:br/>
        <w:t>Майданды жанармаймен қамтамасыз етуде Ембі мұнайшы қыз-</w:t>
        <w:br/>
        <w:t>келіншектердің ролі зор болды. Олар майданға кеткен ерлерді ауыстыра оты-</w:t>
        <w:br/>
        <w:t>рып, мұнайшы мамандығына ие болып, жеңіс күнін жақындатты. 1943 жылдың</w:t>
        <w:br/>
        <w:t>өзінде мұнайшылар қатарында төрт мыңнан астам адам болса, 1944 жылы олар</w:t>
        <w:br/>
        <w:t>- 5460-қа жетті. Соғыс жылдарында 1082 әйел стахановшы -- мұнайшы еңбек</w:t>
        <w:br/>
        <w:t>етті. Отты жылдарда ерен еңбек еткен Байшонас мұнай кәсіпшілігінің операто-</w:t>
        <w:br/>
        <w:t>ры Балғаным Доспасва, ауыл шаруашылығында Маржан Енбаева, Нәси</w:t>
        <w:br/>
        <w:t>Нұрқанаева, Сәлима Шакирова, балық өнеркәсібінде Айнаш Байжігітова, т.б.</w:t>
        <w:br/>
        <w:t>еңбектері ерекше, бұлардың бәрі Ұлы жеңісті баянды еткен еді.</w:t>
        <w:br/>
        <w:t>Ұлы жеңіске атыраулықтар да сүбелі үлес қосты. Қанды майданға облы-</w:t>
      </w:r>
    </w:p>
    <w:p>
      <w:r>
        <w:t>сымыздан 45 мыңға жуық бауырымыз аттанды. Олардың арасында 9 Кеңес</w:t>
        <w:br/>
        <w:t>Одағының Батыры, 6 “Даңқ” орденінің толық иегері шықты. Жалпы 3600-ден</w:t>
        <w:br/>
        <w:t>астам гурьевтік жауынгер майданда ерлігі үшін марапатталды. Қанды зұлматтан</w:t>
        <w:br/>
        <w:t>18 мыңнан астам жауынгерлер оралмады.</w:t>
        <w:br/>
        <w:t>Ұлы Жеңіске 60 жыл болса да соғыстың көптеген беттері әлі де толық зер-</w:t>
        <w:br/>
        <w:t>ттеле қойған жоқ. “Даңқ” орденінің толық иегері, жерлесіміз Алқар Унгаров-</w:t>
        <w:br/>
        <w:t>тың (Оңғаров) өмір жолы, өскен ортасы әлі де табылмай отыр.</w:t>
        <w:br/>
        <w:t>Облысымыздағы бір істелген іс -- “Боздақтар” жинағының 3 томы жарық</w:t>
        <w:br/>
        <w:t>көрді, эрине кемшілігі бар болар. Дегенмен мұның өзі үлкен еңбек.</w:t>
        <w:br/>
        <w:t>Ұлы Отан соғысына байланысты негізгі құжаттар Ресейдің Подольск</w:t>
        <w:br/>
        <w:t>қаласындағы архивте, оны жан-жақты сұрыптау болашақ атыраулық</w:t>
        <w:br/>
        <w:t>ғалымдардың міндеті.</w:t>
        <w:br/>
        <w:t>Ғинаяталла НЫҒМЕТ,</w:t>
        <w:br/>
        <w:t>тарих ғылымдарының кандидаты, професор.</w:t>
        <w:br/>
        <w:t>55</w:t>
        <w:br/>
        <w:t>Ел ерлігін, ел елдігін танытқан кезең</w:t>
        <w:br/>
        <w:t>Соғыс.... оны естігенде көз алдымызға қантөгіс) қырғын, ажал атты</w:t>
        <w:br/>
        <w:t>қорқынышты көріністер елестейді. Өкініштісі сол, мұндай зұлмат зобаландар</w:t>
        <w:br/>
        <w:t>адамзат қауымы, өмір сүрген уақыттың барлық кезеңдері мен дәуірлерінде,</w:t>
        <w:br/>
        <w:t>14552 рет болған және қазірде қайталануда. Солардың ішінде ең қанды да</w:t>
        <w:br/>
        <w:t>қасіретті - екінші жиһангерлік соғыс еді. Оған әлем халықтарының 80 пайызы</w:t>
        <w:br/>
        <w:t>қатысып, майдан баталиясына 61 мемлекет тартылды. Осы зұлматта 40 мемле-</w:t>
        <w:br/>
        <w:t>кеттің жері соғыс отына шарпылса, 110 миллион адам қолына қару алды.</w:t>
        <w:br/>
        <w:t>Қай уақытта да, қай заманда да адамдар үшін Отан қорғаудан қымбат, одан</w:t>
        <w:br/>
        <w:t>өткен абырой, қасиетті азаматтық борыш, перзенттік парыз болған емес.</w:t>
        <w:br/>
        <w:t>Қазақстаннан 1 миллион 3866 мың адам майданға қатысса, олардың</w:t>
        <w:br/>
        <w:t>әрқайсысы әрбір төртінші тұрғынымыз болатын.</w:t>
        <w:br/>
        <w:t>Соғыстың алғашқы күнінен бастап-ақ бүкіл совет халқымен бірге Атырау</w:t>
        <w:br/>
        <w:t>облысының еңбеккерлері де “Бәрі майдан үшін, жауды жеңу үшін” деген</w:t>
        <w:br/>
        <w:t>ұранды іске асыруға жұмылды. Ембінің мұнайшылары, Каспий балықшылары,</w:t>
        <w:br/>
        <w:t>малшылары мен зиялы қауымы барлық күш-жігерін зұлым жауды талқандау</w:t>
        <w:br/>
        <w:t>мақсатына жұмсады.</w:t>
        <w:br/>
        <w:t>Туған жерін, Отанын қорғау үшін жігіттер мен қыздар өздері сұранып, май-</w:t>
        <w:br/>
        <w:t>данға аттанды. Соғыстың алғашқы екі жылыңда-ақ 2937 коммунист пен ком-</w:t>
        <w:br/>
        <w:t>сомол мүшесі өз еріктерімен майданға аттанды.</w:t>
        <w:br/>
        <w:t>Майданда ер ерлік істесе, тылда ел елдігін істеді. Тылдың ерлері жеңіс</w:t>
        <w:br/>
        <w:t>сағатын тездету үшін майдан тапсырысын кідіртпей орындап, Отан қорғау</w:t>
        <w:br/>
        <w:t>қорын жасақтады. Жауынгерлерге арнап жылы киім, сыйлықтар дайындады.</w:t>
        <w:br/>
        <w:t>Тек қана 1941 жылы қыркүйектің алғашқы күнінде болған бүкілодақтық ком-</w:t>
        <w:br/>
        <w:t>сомол-жастар жексенбілігінде Мақат кәсіпшілігінің жастары 4.949 сом Байшо-</w:t>
        <w:br/>
        <w:t>нас кәсіпшілігінің жастары 10.209 сом, ал облыс жастары 125.951 сом мен 114</w:t>
        <w:br/>
        <w:t>тонна қара және түсті металды Отан қорғау қорына тапсырды. Қызыл Армия</w:t>
        <w:br/>
        <w:t>жауынгерлері соғыстың алғашқы екі жылында атыраулықтардан 8220 шолақ</w:t>
        <w:br/>
        <w:t>тон, 185.587 пар байпақ, 13.636 бөрік, 60890 қолғап және 223.376 дана басқа да</w:t>
        <w:br/>
        <w:t>киімдер алды. Майданды жанар маймен қамтамасыз етуде облыс мұнайшылары</w:t>
        <w:br/>
        <w:t>ерен еңбек етті. Мұнай өндірудің тәулік көлемі 1942 жылдың тамызында 2500</w:t>
        <w:br/>
        <w:t>тоннаға, ал 1943 жылы қазанында 4500 тоннаға жеткізу міндеттері тұрды және</w:t>
        <w:br/>
        <w:t>ол артығымен орындалды. Ембі мұнайшылары өнім өндіруді 1940 жылмен са-</w:t>
        <w:br/>
        <w:t>лыстырғанда 1942 жылдың екініші жартысында 41 пайызға дейін ұлғайтты.</w:t>
      </w:r>
    </w:p>
    <w:p>
      <w:r>
        <w:t>Облыстық жастар ұйымдары Қазақстан территориясында комсомолдық</w:t>
        <w:br/>
        <w:t>әскери құрамалар құруға белсене араласты. Қазақстандық ұлттық әскери</w:t>
        <w:br/>
        <w:t>құрамаға 1941 жылғы қарашаның екінші жартысында 476 жас жіберілді.</w:t>
        <w:br/>
        <w:t>Ұлттық әскери құрамаларға аз уақытта жастардың басшылығымен 0600 ер-</w:t>
        <w:br/>
        <w:t>тұрман, әбзел-жабдықтар, 9 автомашина, 600 килограмм май, 45 тонна балық</w:t>
        <w:br/>
        <w:t>дайындалып, 548 ат берілді.</w:t>
        <w:br/>
        <w:t>Ұлы Отан соғысын жеңіспен аяқтау бағытында Отан қорғау комитетінің</w:t>
        <w:br/>
        <w:t>ұсынысымен, облыс көлемінде көптеген үлгілі шаралар іске асып жатты. Еске-</w:t>
        <w:br/>
        <w:t>не мұнайшылары “Қазақстан мұнайшысы” атты колоннасын, Новолицевой</w:t>
        <w:br/>
        <w:t>балық заноды “Қазақстан балықшысы” танк колоннасын, қала еңбекшілері</w:t>
        <w:br/>
        <w:t>“Гурһев еңбекшілері” танк колоннасын жасақтауға каржы жинап бағалы бас-</w:t>
        <w:br/>
        <w:t>тама көтеріп республика тұрғындарына үлгі болды.</w:t>
        <w:br/>
        <w:t>54</w:t>
        <w:br/>
        <w:t>полотенце. Всего сдали Теплые веши 10 человек. На этом не останавливаевмся.</w:t>
        <w:br/>
        <w:t>Сбор продолжаем.</w:t>
        <w:br/>
        <w:t>Алхамберлиев - секретарь первичной</w:t>
        <w:br/>
        <w:t>партийной оргаяизаций.</w:t>
        <w:br/>
        <w:t>Основание: Прикаспийская коммуна. 1941 год, октябрь. Подлияник.</w:t>
        <w:br/>
        <w:t>жжж</w:t>
        <w:br/>
        <w:t>Колхозшылар жылы киімдер беруге түгел қатынасты</w:t>
        <w:br/>
        <w:t>Фурманов атындағы колхоздың мүшелері (Бақсай ауданы) айбынды Қызыл</w:t>
        <w:br/>
        <w:t>Армияның жауынгерлері не жылы киімдер жіберуде үякен белсенділіктер</w:t>
        <w:br/>
        <w:t>көрсетті. Колхозшылар бұл халықтық іске түгел қатынасып, ауыл көлемі</w:t>
        <w:br/>
        <w:t>бойынша алдыңғы қатардан орын алды.</w:t>
        <w:br/>
        <w:t>Колхозшы &gt;-- Сарманов Сисенғали бірінші болып қызыл жауынгерлерге</w:t>
        <w:br/>
        <w:t>жылы киімдер алу үшін бір қой, бір байпақ, 1 бөрік, жылы носки, қолқап</w:t>
        <w:br/>
        <w:t>және кейлек-көншектер мен 10 килограм күзем жүн берді. Колхозшылар</w:t>
        <w:br/>
        <w:t>ауылдық комиссияға бірден-ақ, жылы киімдерді көптеп әкеліп жатты. Кол-</w:t>
        <w:br/>
        <w:t>хозшы - Мәшев Құлмағамбет 2 пар жана байпақ, бір одеял, бір тон және басқа</w:t>
        <w:br/>
        <w:t>көптеген түрлі жылы киімдер, Бакирова Амина 2 пар жана байпақ, простина,</w:t>
        <w:br/>
        <w:t>беторамалдар әкеліп тапсырды.</w:t>
        <w:br/>
        <w:t>Осымен қатар қойдың быйылғы күзем жүні де майданның мүддесіне пай-</w:t>
        <w:br/>
        <w:t>даланылады. Колхозшылар ферманың және өздерінің меншігіндегі қойлардың</w:t>
        <w:br/>
        <w:t>күзем жүнін тез қырқып алып, одан қолғап, носкилер тоқу ісін ұйымдастырды.</w:t>
        <w:br/>
        <w:t>Колхозшылар аз уақыттың ішінде жауынгерлер үшін көп жылы қолқап, нос-</w:t>
        <w:br/>
        <w:t>килер тоқып тапсырды.</w:t>
        <w:br/>
        <w:t>Д. Сарманов.</w:t>
        <w:br/>
        <w:t>жж%</w:t>
        <w:br/>
        <w:t>Совхоз жұмысшыларынан</w:t>
        <w:br/>
        <w:t>Гурьев Каракул совхозының фермаларындағы жұмысшылары мен</w:t>
        <w:br/>
        <w:t>жүмысшы әйелдері батыр Қызыл Армияның жауынгерлеріне жылы киімдер</w:t>
        <w:br/>
        <w:t>жіберу ісін аса ұйымшылдықпен өткізіп жатыр. Ферма зоотехнигі -- Са-</w:t>
        <w:br/>
        <w:t>бырғалиев жолдас 2 пар жаңа байпақ, бір фуфайка, жаңа одеял, беторамал</w:t>
        <w:br/>
        <w:t>және басқа он түрлі киім берді. Ферма бастығы Исанберлиев жолдаста</w:t>
        <w:br/>
        <w:t>қарауындағы жұмысшыларға жақсы үлгі керсетті.</w:t>
      </w:r>
    </w:p>
    <w:p>
      <w:r>
        <w:t>Совхоз жұмысшылары аз уақыттың ішінде аудандық комиссияның склады-</w:t>
        <w:br/>
        <w:t>на 500 килограм жүн, 70 тері, 48 байпақ, 20 фуфайка, 19 шолақ тон, 10 қалың</w:t>
        <w:br/>
        <w:t>шалбар, 36 бөрік және басқа көптеген көйлек-көншек, жылы қолқап, носки,</w:t>
        <w:br/>
        <w:t>одеял, беторамалдар әкеліп тапсырды. Бұдан кейін де қамтылмаған ферма</w:t>
        <w:br/>
        <w:t>жұмысшыларынан көп киімдер жиналды.</w:t>
        <w:br/>
        <w:t>П.Аманғалиев.</w:t>
        <w:br/>
        <w:t>Негізі: Социалистік құрылыс. 26 октябрь 1941жыл. Хо254 (2456). Түпнұсқа.</w:t>
        <w:br/>
        <w:t>63</w:t>
        <w:br/>
        <w:t>Совхоз коммунистері Қызыл Армияға жылы киімдер жинауда авангардтық</w:t>
        <w:br/>
        <w:t>роль көрсете білді. Коммунист - Аймағанбетов, парт-бюроның секретарі Наза-</w:t>
        <w:br/>
        <w:t>ров жолдастар өздері бас болып жылы киімдерді көп берумен көпшілікке үлгі</w:t>
        <w:br/>
        <w:t>көрсетті. Бұл халықтық істі қолдауда совхоздың комсомолецтері де кейін</w:t>
        <w:br/>
        <w:t>қалған жоқ.</w:t>
        <w:br/>
        <w:t>Осылардың нәтижесінде совхоз көлемінен Қызыл Армияның жауынгерле-</w:t>
        <w:br/>
        <w:t>ріне 20 қысқа тон, 15 желеткі тон, 80 пар байпақ, 150 пар жылы қолқап, 30 пар</w:t>
        <w:br/>
        <w:t>жылы ішкі киім, 20 құлақшын бөрік, 7 фуфайка, 5 мақталы шалбар, 100 тері,</w:t>
        <w:br/>
        <w:t>83 килограм жүн, көптеген одеял, беторамалдар жыйналып тапсырылды.</w:t>
        <w:br/>
        <w:t>Қ, Есімов.</w:t>
        <w:br/>
        <w:t>Негізі: Социалистік құрылыс. 30 октябрь 1941жыл. /9257 (2459). Түпнұсқа.</w:t>
        <w:br/>
        <w:t>Жж</w:t>
        <w:br/>
        <w:t>Қызыл Армия жауынгерлеріне жылы киімді көп жыйнап,</w:t>
        <w:br/>
        <w:t>тез жөнелтейік!</w:t>
        <w:br/>
        <w:t>5 күң ішінде</w:t>
        <w:br/>
        <w:t>Новобогат. Манаш ауылында Қызыл Армияға жылы киімдер жинау ісі</w:t>
        <w:br/>
        <w:t>қызу жүріп жатыр. Ауыл еңбекшілері бұл халықтық инициативаны қуанышпен</w:t>
        <w:br/>
        <w:t>қарсы алып, белсенді қатынасуда.</w:t>
        <w:br/>
        <w:t>Ауыл бойынша тек 5 күннің ішінде Қызыл Армия үшін 35 пар байпақ, 48</w:t>
        <w:br/>
        <w:t>тон, 3 одеял, 25 құлақшын бөрік, 50 пар жылы шұлық, 145 былғары қолқап</w:t>
        <w:br/>
        <w:t>жыйналды.</w:t>
        <w:br/>
        <w:t>Қ. Айтжанов.</w:t>
        <w:br/>
        <w:t>жжх</w:t>
        <w:br/>
        <w:t>245 бөлек киім жыйналды</w:t>
        <w:br/>
        <w:t>Гурьев маханикалық заводының жұмысшы, қызметкерлерінің арасында</w:t>
        <w:br/>
        <w:t>неміс фашизміне қарсы күресіп жатқан Қызыл Армия жауынгерлері үшін жы-</w:t>
        <w:br/>
        <w:t>лы киім жинау ісі үлкен өрлеумен жүріп жатыр.</w:t>
        <w:br/>
        <w:t>Коллективте октябрьдің 6-на дейін 245 бөлек киім жыйналды. Бұның</w:t>
        <w:br/>
        <w:t>ішінен 53 пар байпақ, 25 мақталы фуфайка, 35 мақталы шалбар, 22 құлақшын</w:t>
        <w:br/>
        <w:t>бөрік, 2 шинель, 9 шарф, 3 қысқа тон, 18 пар варшк тағы басқа заттар қалалық</w:t>
        <w:br/>
        <w:t>окладқа тапсырылды.</w:t>
        <w:br/>
        <w:t>Заводтың инженері Жирнов жолдас - бір пар байпақ, фуфайка, мақталы</w:t>
        <w:br/>
        <w:t>шалбар, құлақшын бөрік; техник А.И.Мазилкин жолдас - бір пар байпақ, жы-</w:t>
        <w:br/>
        <w:t>лы шарф, жылы көйлек, беторамал; Мешеряков - мақталы фуфайка, жылы</w:t>
        <w:br/>
        <w:t>көйлек, жылы ішкі киім; Маслова - бір пар байпақ, жылы свитр, жемпір, про-</w:t>
        <w:br/>
        <w:t>стыня, жастық; Кузнец цехының мастері Дүйсеғалиев - бір пар байпақ, жылы</w:t>
      </w:r>
    </w:p>
    <w:p>
      <w:r>
        <w:t>фуфайкҡа, көйлек, жылы шұлық; Алшынов - жаңа қысқа тон, 2 мақталы шал-</w:t>
        <w:br/>
        <w:t>бар, мақталы фуфайка, құлақшын бөрік берді.</w:t>
        <w:br/>
        <w:t>А.Багаутдинов.</w:t>
        <w:br/>
        <w:t>66</w:t>
        <w:br/>
        <w:t>Затон. коллективінің митингісін де шығып сөйлегендердің бәрі өздерінің</w:t>
        <w:br/>
        <w:t>мобилизациялық әзірлікте екеңдігін, қай минутта керек десе сол минутта</w:t>
        <w:br/>
        <w:t>жауға қарсы шығып отанды қорғауға дайын тұрғандықтарын білдірді.</w:t>
        <w:br/>
        <w:t>Стахановшы котелыцик Антипов жолдас - біздің бостаңдығымыз бен</w:t>
        <w:br/>
        <w:t>бақытты тұрмысымызды көре алмай отырған қанқұмар герман фашистеріне</w:t>
        <w:br/>
        <w:t>қарсы шығып оқ атуға дайынмын. Мен өзімнің қолыма майданға бару путевка-</w:t>
        <w:br/>
        <w:t>сы келгенге дейін әңдірістегі еңбек өнімділігін бұрынғыдаң да арттыра түсемін.</w:t>
        <w:br/>
        <w:t>Бұрын жұмыс нормамды 150 процент орындаған болсам, енді 200 процент,</w:t>
        <w:br/>
        <w:t>оданда асыра орындап, Қызыл Армия мен Соғыс-Теңіз Флотының нығая бе-</w:t>
        <w:br/>
        <w:t>руіне көмектесемін деді. Антипов жолдастың сөзіне митингіге қатынасқан бар-</w:t>
        <w:br/>
        <w:t>лық жұмысшылар бірауыздан қуаттап, өздерінің жоғарғы еңбек өнімділігі үшін</w:t>
        <w:br/>
        <w:t>аянбай күресетіндіктерін білдірді.</w:t>
        <w:br/>
        <w:t>Митингіде затон коллективі су транспорт жұмысын барынша жақсарту</w:t>
        <w:br/>
        <w:t>үшін еңбек тіртібін нығайтып, оңдірістік планды күн сайын орындап тұруға</w:t>
        <w:br/>
        <w:t>міндеттеме алды. Таяудағы бір екі күннің ішінде А245 дебаркадер мен 79321</w:t>
        <w:br/>
        <w:t>баржінің ремонтын бітіріп, «Ударник» пароходы мен жер машинасының ремон-</w:t>
        <w:br/>
        <w:t>тын тездетпекші болды.</w:t>
        <w:br/>
        <w:t>“жж</w:t>
        <w:br/>
        <w:t>Жау өз жерінде талқандалады</w:t>
        <w:br/>
        <w:t>Қазақстан мұнай комбинатының құрылыс тресі басқармасы коллективінің</w:t>
        <w:br/>
        <w:t>митингісі болды. Митингіде бастауыш партия ұйымының секретары Сариев</w:t>
        <w:br/>
        <w:t>жолдас герман фашизмінің Сонеттер Союзына ешқандай дәлелсіз шабуыл жа-</w:t>
        <w:br/>
        <w:t>сағандығы туралы информация жасады. Құрылыс тресі басқармасының кол-</w:t>
        <w:br/>
        <w:t>лектиші фашистік германияның құтырған қан құмар билеушілеріне қатты ыза-</w:t>
        <w:br/>
        <w:t>ланды. Біздің ұлы отанымыздың қасиетті шекарасын бұзған жауға аяусыз</w:t>
        <w:br/>
        <w:t>соққы беру үшін өздерінің даяр екендіктерін, коммунист (болышевиктер) пар-</w:t>
        <w:br/>
        <w:t>тиясының Орталық Комитетінің жер жүзі еңбекшілерінің үлы көсемі Сталин</w:t>
        <w:br/>
        <w:t>жолдастың төңірегіне бұрынғыдан да нық топтана түсетіндіктерін білдірді.</w:t>
        <w:br/>
        <w:t>Митингіде сөйлеген Колекцинский, Винкович жолдастар ұлы отанымызды</w:t>
        <w:br/>
        <w:t>бекіндіріп, Жұмысшы-Шаруа Қызыл Армиясының күш қуатын бұрынғыдан да</w:t>
        <w:br/>
        <w:t>әрі нығайта беру үшін өндіріс кәсіп орындарының қай саласында болсада</w:t>
        <w:br/>
        <w:t>жұмысты өнімді істейміз деді.</w:t>
        <w:br/>
        <w:t>Митингіге қатынасушылар сөйлеушілердің созін қуаттай отырып</w:t>
        <w:br/>
        <w:t>бірауыздан қаулы алды.</w:t>
        <w:br/>
        <w:t>Негізі: Сопиалистік құрылыс. 25 июнь 1941жыл. Х2147 (2349). Түпнұсқа.</w:t>
        <w:br/>
        <w:t>жж</w:t>
        <w:br/>
        <w:t>Ұлы Сталиннің баяндамасын Гурьев облысының</w:t>
        <w:br/>
        <w:t>барша еңбекшілері тыңдады</w:t>
        <w:br/>
        <w:t>6-Ноябрь күні кеште қала халқы, социалистік Ұлы Октябрь революциясы-</w:t>
        <w:br/>
        <w:t>ның ХХІУ жылдық мерекесі қүрметіне салтанатты жыйылысқа жиналды. Ра-</w:t>
        <w:br/>
        <w:t>дио, еңбекшілер депутаттары Москва Советінің Москва қаласының партия</w:t>
        <w:br/>
        <w:t>және қоғам ұйымдарымен біріккен салтанатты мәжілісінде Мемлекеттік</w:t>
      </w:r>
    </w:p>
    <w:p>
      <w:r>
        <w:t>60</w:t>
        <w:br/>
        <w:t>шабуыл жасағандығын естігенде өздерінің жауға қарсы шығып, отан қорғауға</w:t>
        <w:br/>
        <w:t>әзір екендіктерін білдірді.</w:t>
        <w:br/>
        <w:t>Ауылдағы колхозшы, қызметшілер қан құмар герман фашистерінің шабуы-</w:t>
        <w:br/>
        <w:t>лына аяусыз соққы беріп жатқан Қызыл Армияға көмектесу үшін социалистік</w:t>
        <w:br/>
        <w:t>колхоз шаруашылығының барлық саласында да еңбек өнімін арттырып, мем-</w:t>
        <w:br/>
        <w:t>лекеттік планның асыра орындалуын қаматамасыз ету жөнінде бір ауыздан</w:t>
        <w:br/>
        <w:t>қаулы алды. Бұл ауылдағы әр-бір колхозшы, қызметшілер өздерің мобилиза-</w:t>
        <w:br/>
        <w:t>циялық әзірлікте ұстап, керек деген күні қолға қару алып, жауға қарсы</w:t>
        <w:br/>
        <w:t>шығуға дайын.</w:t>
        <w:br/>
        <w:t>Д.Жәрдемов.</w:t>
        <w:br/>
        <w:t>Негізі: Социалистік құрылыс. 3 июль 1941жыл. 2154 (2356). Түпнұсқа.</w:t>
        <w:br/>
        <w:t>жж</w:t>
        <w:br/>
        <w:t>Отан үшін, халық үшін</w:t>
        <w:br/>
        <w:t>Германияның қанқұмар төбеттері совет елінің шекарасына қол</w:t>
        <w:br/>
        <w:t>сұққандығы туралы үкмет хабарын естігенде, жалпы совет азаматтарымен бірге</w:t>
        <w:br/>
        <w:t>мен де ызаландым. Немістің қанқұмар төбеттері біздің отанды жеңе алмайды,</w:t>
        <w:br/>
        <w:t>қайта олар соққы жеп есі танады, есебінен жаңылады. Герман фашистерінің</w:t>
        <w:br/>
        <w:t>Советтер Союзына ұрынуы өзіне көр қазғандығы болады. Бұған совет</w:t>
        <w:br/>
        <w:t>халқының айбарлы күші мен туысқандық татулығы, бірауыздылығы кепіл.</w:t>
        <w:br/>
        <w:t>Отан қорғау тек ер адамдардың ғана міндеті емес, олармен бірге тең право-</w:t>
        <w:br/>
        <w:t>лы әйелдер де міндетті. Егер керек болып жатқан жағдайда қасиетті отанымыз-</w:t>
        <w:br/>
        <w:t>ды қорғауға ерлермен бірге әйелдер майданда да, тылда да қажырлы жұмыс</w:t>
        <w:br/>
        <w:t>істеуге міндетті.</w:t>
        <w:br/>
        <w:t>Өткен жылы мен өз баламды өз отанын қорғау үшін жауынгер Қызыл Ар-</w:t>
        <w:br/>
        <w:t>мияның қатарына жөнелттім. Қазір ол, Батыс шекарада ұлы отанын қорғау</w:t>
        <w:br/>
        <w:t>жолыңда герман фашистерімен соғыста жүр. Мен герман фашистерімен соғыста</w:t>
        <w:br/>
        <w:t>жүрген баламның өз отаны үшін жаумен аяусыз күресуіне аналық шын</w:t>
        <w:br/>
        <w:t>жүрегімнен тілектестігімді білдіремін. Сонымен қатар өз отанымның күш-</w:t>
        <w:br/>
        <w:t>қуатын нығайта беру үшін өзім колхоз өндірісінде қажырлы еңбек етуге сенім</w:t>
        <w:br/>
        <w:t>беремін. Қызыл Армияға, Соғыс-Теңіз Флотына, Қызыл Авиацияға қажетті</w:t>
        <w:br/>
        <w:t>азық-түлік заттарды мол өндіріп беру үшін көмектесемін.</w:t>
        <w:br/>
        <w:t>Біз еңбектен туған елміз. Сондықтан да еңбекті сүйеміз. Біздің Советтер</w:t>
        <w:br/>
        <w:t>Союзы жұмысшыларымен, колхозшыларымен, қызметкерлерімен, совет интел-</w:t>
        <w:br/>
        <w:t>лигенцияларымен, жауынгер Қызыл Армиямен, Сталиндік Аниация мен ғана</w:t>
        <w:br/>
        <w:t>күшті. Сөз жоқ, бұл күштер өз отанын қорғауға барлығы бірдей дайын тұрады.</w:t>
        <w:br/>
        <w:t>Бұған сенім мол.</w:t>
        <w:br/>
        <w:t>А.Картачева.</w:t>
        <w:br/>
        <w:t>Еңбек өнімі артуда</w:t>
        <w:br/>
        <w:t>Қандызғаш-Гурьев темір жолы құрылысының коллективті, герман</w:t>
        <w:br/>
        <w:t>жексұрындарына өлтіре соққы беру үшін айбынды Қызыл Армияға тылдан</w:t>
        <w:br/>
        <w:t>өндірістік планды асыра орындаумен көмектесуде.</w:t>
        <w:br/>
        <w:t>Құрылыстың механикалық мастерокойының стахановшы жұмысшылары</w:t>
        <w:br/>
        <w:t>еңбектің жоғарғы өнімін көрсетіп жатыр. Слесарьлар Панов, Куцев, Земляку-</w:t>
        <w:br/>
        <w:t>хин, Абдырахманов жолдастар өндірістік нормаларын 130-158 процентке дейін</w:t>
        <w:br/>
        <w:t>асыра орындаумен келеді.</w:t>
        <w:br/>
        <w:t>58</w:t>
      </w:r>
    </w:p>
    <w:p>
      <w:r>
        <w:t>жжж</w:t>
        <w:br/>
        <w:t>12 сотрудников оперпункта милиции и НКВД ст. Гурьев сдали для добле-</w:t>
        <w:br/>
        <w:t>стных зашитников Родины 43 теплых веши, в том числе 1 полушубок, І тулуп,</w:t>
        <w:br/>
        <w:t>5 пар валенок, 2 шанки, 11 пар нательного белья, одну шинель, 7 пар портя-</w:t>
        <w:br/>
        <w:t>нок, 2 одеяла и много других теплых велцей.</w:t>
        <w:br/>
        <w:t>Начальник оперпункта НКВД ст. Гурьев тов. Асильбеков сдал 8 теплых</w:t>
        <w:br/>
        <w:t>вешей -- шинель, одеяло, валенки, 2 пары белья, полотенце, наволочку, секре-</w:t>
        <w:br/>
        <w:t>тарь парторганизации оперпункта тов. Бабайцев сдал полушубок, шапку, пару</w:t>
        <w:br/>
        <w:t>белья и полотенце.</w:t>
        <w:br/>
        <w:t>А. Столяров.</w:t>
        <w:br/>
        <w:t>Основание: Прикасцийсқая коммуна. 1941 год, октябрь. Подлинник.</w:t>
        <w:br/>
        <w:t>жкж</w:t>
        <w:br/>
        <w:t>Помоғаем фронту</w:t>
        <w:br/>
        <w:t>Среди работников противочумной станции развернулоя сбор теплых вешцей</w:t>
        <w:br/>
        <w:t>для бойцов героической Красной Армии. Начальник станции т. Быков сдал</w:t>
        <w:br/>
        <w:t>теплую фуфайку, рубашку байковую, байковую гимнастерку, шапку и 102</w:t>
        <w:br/>
        <w:t>рубля деньгами, зав. складом тов. Васильев -- полушубок, тов. Сурина - су-</w:t>
        <w:br/>
        <w:t>конное одеяло, зам. начальник станции член КІП(б)К т. Сухотько одал гимна-</w:t>
        <w:br/>
        <w:t>стерку, полотенце, простыню. Многие товаришци для покупки теплых вешей</w:t>
        <w:br/>
        <w:t>внесли 3-дневный заработок.</w:t>
        <w:br/>
        <w:t>Кроме нешей комиссией собрано 2.457 руб. деныями, на которые приобрв-</w:t>
        <w:br/>
        <w:t>тена мануфактура и пошито: 4 фуфайки ватных, 6 брюк ватных, 5 пар варежек,</w:t>
        <w:br/>
        <w:t>8 простыней, 9 наволочек, 5 кальоон, 4 полушубка и куплено 18 пар ватных</w:t>
        <w:br/>
        <w:t>костюмов для индивидуальных посылок бывшим работникам станции, при-</w:t>
        <w:br/>
        <w:t>званным в ряды дейетвуюшей Красной Армии.</w:t>
        <w:br/>
        <w:t>В пошивке белья и теплой одежды активное участие принимали санитарки</w:t>
        <w:br/>
        <w:t>т.т. Жандина, Мостовшикова, Любимова, по починке полушубков работал сто-</w:t>
        <w:br/>
        <w:t>тож т. Постнов. Женшины изготовили варежки. Комсомолки т.т. Шевченко,</w:t>
        <w:br/>
        <w:t>Сладкова, Короблева актияно работали по сбору теплых вешей и сдаче их Го-</w:t>
        <w:br/>
        <w:t>родской комиссии. Домохозяйки т.т. Васильева и Азрякова осшили по одной</w:t>
        <w:br/>
        <w:t>телогрейке и сдали их для бойцов Красной Армия.</w:t>
        <w:br/>
        <w:t>Сбор вешей и денег продолжается.</w:t>
        <w:br/>
        <w:t>! Т.Муханов,</w:t>
        <w:br/>
        <w:t>Председатель комиссии по сбору</w:t>
        <w:br/>
        <w:t>теплых вешей.</w:t>
        <w:br/>
        <w:t>жжж</w:t>
        <w:br/>
        <w:t>Сбор теплых вешей</w:t>
        <w:br/>
        <w:t>Сотрудники воснизированной вахтерской и пожарной коМанды. Казахстан-</w:t>
        <w:br/>
        <w:t>нефтекомбината сдают төплые веши для бойцов Красной Армии. Сдано 62</w:t>
        <w:br/>
        <w:t>предмета, в том числе 15 пар валенок, 2 полушубка, 13 шапок-ушанок, 6 ват-</w:t>
        <w:br/>
        <w:t>ных курток и др. Тов. Поздняков сдал ватную куртку и шапку, Нуржанов -</w:t>
        <w:br/>
        <w:t>ватное полупальто. Многие вносят дополнительно. Например, т. Попов к ранее</w:t>
        <w:br/>
        <w:t>сданным им вешам принес ватную куртку, т. Алхамберлиев теплые перчатки и</w:t>
        <w:br/>
        <w:t>62</w:t>
      </w:r>
    </w:p>
    <w:p>
      <w:r>
        <w:t>Бұлардан басқа да токарлар, медниктер және кузнецтер социалистік жарыс</w:t>
        <w:br/>
        <w:t>пен стахановшылар қозғалысын кең түрде күшейте отырып, нәтижелі табысқа</w:t>
        <w:br/>
        <w:t>ие болуда. Токарь Дубенкин жолдас июньнің үшінші онкүндік нормасын 288</w:t>
        <w:br/>
        <w:t>процент, кузнец Жидков жолдас 173 процент, медник Струняшев жолдас 213</w:t>
        <w:br/>
        <w:t>процент орыңдады.</w:t>
        <w:br/>
        <w:t>Теміржолшылар анамыз отанға сапалы продукцияны мол беру үшін</w:t>
        <w:br/>
        <w:t>өндірісте еңбек өнімділігін арттыруда.</w:t>
        <w:br/>
        <w:t>жжж</w:t>
        <w:br/>
        <w:t>Қызыл Армияға стахановтық еңбекпен көмектесеміз</w:t>
        <w:br/>
        <w:t>Қазір советтер әрбір еңбекші әйелдері кәсіп орындары мен колхоздарда</w:t>
        <w:br/>
        <w:t>еңбек өнімділігін арттыру, елімізге сапалы өндіріс және тамақ продукциясын</w:t>
        <w:br/>
        <w:t>мол өндіріп беру жолында жан аямай қызмет етуде. Кәсіп орындары мен кол-</w:t>
        <w:br/>
        <w:t>хоздардағы әрбір жұмысшы әйелдер даңқты Қызыл Армияның жалынды</w:t>
        <w:br/>
        <w:t>ержүрек жауынгерлері отан үшін соғысып жатқанда, жүмысты неғұрлым адал</w:t>
        <w:br/>
        <w:t>және өнімді істеуге ұмтылуда. Алдыңғы қатарлы жұмысшы әйелдер Қызыл</w:t>
        <w:br/>
        <w:t>Армияға стахановтық еңбекпен көмектесіп жатыр.</w:t>
        <w:br/>
        <w:t>Герман фашистерінің біздің елімізге шабуыл жасаумен байланысты, мен</w:t>
        <w:br/>
        <w:t>өндірістегі еңбек өнімділігімді бұрынғыдан да арттырып отырмын. Орал-</w:t>
        <w:br/>
        <w:t>Каспий балық тресінің балық консерві заводында, мен 1934 жылдан бері</w:t>
        <w:br/>
        <w:t>істеймін. Осы мерзімге дейін де жұмысты жақсы істеп келдім. Балық кесудің</w:t>
        <w:br/>
        <w:t>техникасын әбден меңгеріп алдым.</w:t>
        <w:br/>
        <w:t>Совет жеріне германияның қан ішер жендеттерінің шабуыл жасағандығы</w:t>
        <w:br/>
        <w:t>туралы үкмет тыңдағы арналған митингіде мен жаудың жаулық әрекетіне жау-</w:t>
        <w:br/>
        <w:t>ап ретінде күндік жұмыс нормамды асырып орындауға міндеттеме алғанмын.</w:t>
        <w:br/>
        <w:t>Қазір 22 июньнен бастап жұмыс қарқынымды арттырып, күндік жұмыс нор-</w:t>
        <w:br/>
        <w:t>мамды үнемі 150 проценттен орыңдаумен келемін. Бүл менің отан үшін, біздің</w:t>
        <w:br/>
        <w:t>бақытты тұрмысымыз үшін геройлықпен күресіп жатқан Жұмысшы-Шаруа</w:t>
        <w:br/>
        <w:t>Қызыл Армия мен Соғыс-Теңіз Флотына, Сталиндік Қызыл Авицияға стаха-</w:t>
        <w:br/>
        <w:t>новтық көмегім болады. Бұл қарқынмды алдағы уақытта бәсеңсітпей, өзіммен</w:t>
        <w:br/>
        <w:t>бірге балық кесу цехындағы істейтін барлық жұмысшы әйелдердің стаханонша</w:t>
        <w:br/>
        <w:t>жұмыс жасауына көмектесемін.</w:t>
        <w:br/>
        <w:t>А. Байжігітова,</w:t>
        <w:br/>
        <w:t>Орал-Каспий балық тресі балық</w:t>
        <w:br/>
        <w:t>консерві заводының стахановкасы.</w:t>
        <w:br/>
        <w:t>Жж</w:t>
        <w:br/>
        <w:t>Отан үшін еңбек етеміз</w:t>
        <w:br/>
        <w:t>Герман фашистерінің ешқандай дәлелсіз шабуыл жасағандығын, естігенде</w:t>
        <w:br/>
        <w:t>Орал пароходствосының Гурьевтегі затоны коллективі қатты ызаланды. Совет</w:t>
        <w:br/>
        <w:t>жеріне аттанған жаудың еш уақытта да ойлаған мақсаты орындалмайтын-</w:t>
        <w:br/>
        <w:t>дығына, Ленин-Сталин партиясы тәрбиелеп шынықтырған Жұмысшы-Шаруа</w:t>
        <w:br/>
        <w:t>Қызыл Армиясының қанқұмар фашизмге аяусыз соққы беретіндігіне пароход-</w:t>
        <w:br/>
        <w:t>ства затонының жұмысшы, қызметшілер коллективі толық сенеді.</w:t>
        <w:br/>
        <w:t>59</w:t>
        <w:br/>
        <w:t>Қорғау Комитетінің Председателі Сталин жолдас баяндама жасайтынын хабар-</w:t>
        <w:br/>
        <w:t>лағанда жұрттың бәрі де радио репродукторының аузына жыйналды. Салтанат-</w:t>
        <w:br/>
        <w:t>ты жыйылысқа қатынаспағандар үйлерінен тыңдады.</w:t>
      </w:r>
    </w:p>
    <w:p>
      <w:r>
        <w:t>Сталин жолдастың әрбір сөзін еңбекшілер кірпік қақпай, мұқият тыңдады.</w:t>
        <w:br/>
        <w:t>жжж</w:t>
        <w:br/>
        <w:t>8-ноябрь күні кешке қарай барлық өндіріс кәсіпорындарында, мекеме</w:t>
        <w:br/>
        <w:t>ұйымдарда жұмыс соңынан Сталин жолдастың баяндамасын талқылауға ар-</w:t>
        <w:br/>
        <w:t>налған көп кісі қатынасқан митингілер өткізілді.</w:t>
        <w:br/>
        <w:t>Барлық орындарда да коллективтер өздерінің алған қаулыларында:</w:t>
        <w:br/>
        <w:t>Сталин жолдастың қойған міндеттерін орындаймыз, герман фаши-</w:t>
        <w:br/>
        <w:t>зіміне қарсы қасық қанымыз қалғанша күресеміз, майдан үшін өндіріс про-</w:t>
        <w:br/>
        <w:t>дукциясын - мұнайды, балықты, боратты, көмірді, ауыл шаруашылық продук-</w:t>
        <w:br/>
        <w:t>циясын, азық-түлікті керегінше шығарамыз деп қаулы алды.</w:t>
        <w:br/>
        <w:t>Негізі: Социалистік құрылыс. 9 ноябрь 1941жыл. Х9265 (2467).Түпнұсқа.</w:t>
        <w:br/>
        <w:t>жжж</w:t>
        <w:br/>
        <w:t>Больше теплых вешей для Кһасной Армии</w:t>
        <w:br/>
        <w:t>Железнодорожники -- героическим бойцам Красной Армии</w:t>
        <w:br/>
        <w:t>В дня отечественной войны советского народа против озверелык банд фа-</w:t>
        <w:br/>
        <w:t>шистокой Германии напряженно и самоотверженно работает коллектив 4 строй</w:t>
        <w:br/>
        <w:t>участка желдороги Кандагач -- Гурьев. Железнодорожники -- родныс братья</w:t>
        <w:br/>
        <w:t>Красной Армии самоотверженным трудом неустанно крепят фронт и тыл и по-</w:t>
        <w:br/>
        <w:t>могают Красной Армии разгромить и уничтожить фашистскую гадину.</w:t>
        <w:br/>
        <w:t>Среди работников 4 строй участка желдороги Канңдагач -- Гурьев с болыпим</w:t>
        <w:br/>
        <w:t>успехом продолжлает развертыватьоя сбор теплых вешей для геройческих бойцов</w:t>
        <w:br/>
        <w:t>Краснай Армий. На 9 октября уже собрано 407 разных теплых вешей, в том</w:t>
        <w:br/>
        <w:t>числе 45 пар валенок, 14 полушубков и тулупов, 11 штук ватных теплых брюк,</w:t>
        <w:br/>
        <w:t>22 шапки, 50 пар теплых носков, 21 пара перчаток, 10 килограммов шерсти, 65</w:t>
        <w:br/>
        <w:t>штук овчин и много других теплых вешей.</w:t>
        <w:br/>
        <w:t>Проявляя заботу о доблестных зашитниках советской земли, железнодо-</w:t>
        <w:br/>
        <w:t>рожники с болыной охотой одают много теплых ветшей. Путевой обходчик тов.</w:t>
        <w:br/>
        <w:t>Избасаров сдал полушубок и рубашку, старший электромеханик тов. Мишер-</w:t>
        <w:br/>
        <w:t>ский - валенки, носки, рубашху, полотенце, десятник тов. Мангетов сдал 4</w:t>
        <w:br/>
        <w:t>веши, в том числе одну овчину.</w:t>
        <w:br/>
        <w:t>Болышую инициативу в сборе и в заготовке теплых вешей для Красной Ар-</w:t>
        <w:br/>
        <w:t>мии проявлЯет женшцины - жены железнодорожников, 10 домохозяек вяжут из</w:t>
        <w:br/>
        <w:t>шерсти носки для бойцов Красной Армии. В сборе и заготовке теплых вешей</w:t>
        <w:br/>
        <w:t>особенно болыпую инициативу проявляет председатель совета жең-</w:t>
        <w:br/>
        <w:t>обіцественниц тов. Анисимова (жена прораба), тов. Абрамова Мария (жена на-</w:t>
        <w:br/>
        <w:t>чальника милиции), тов. Мишерская Евдокия (жена ст. электромеханика) и</w:t>
        <w:br/>
        <w:t>многие другие. Недавно женіцины-патриотки собрали 1200 рублей, на которые</w:t>
        <w:br/>
        <w:t>купили и отправили в Дейотвуюшую армию для бойцов, командиров и полит-</w:t>
        <w:br/>
        <w:t>работников Красной Армии ценные подаркИ.</w:t>
        <w:br/>
        <w:t>61</w:t>
        <w:br/>
        <w:t>Да здравствует нәрушимая дружба советского многонационального народа,</w:t>
        <w:br/>
        <w:t>ставшето, как один человек, на отечественную войну с фашизмом!</w:t>
        <w:br/>
        <w:t>Да здраветвует доблестная Рабочее - Крестьянская Красная Армия, Воен-</w:t>
        <w:br/>
        <w:t>но-Морской Флот и Сталинская Авиация!</w:t>
        <w:br/>
        <w:t>Да эдравствует великий Сталин - вождь трудяццихся всего мира, под испы-</w:t>
        <w:br/>
        <w:t>танным водительством которого мы побеждали и победим!</w:t>
      </w:r>
    </w:p>
    <w:p>
      <w:r>
        <w:t>Вперед на врага до полного его разгрома!</w:t>
        <w:br/>
        <w:t>Основание: Прикаспийекая коммуна. 9 июля 1941г. Х9160 (2355) лист-3. Под-</w:t>
        <w:br/>
        <w:t>ЛИННИк.</w:t>
        <w:br/>
        <w:t>жж</w:t>
        <w:br/>
        <w:t>Менің тілегім</w:t>
        <w:br/>
        <w:t>ССРС Совнаркомы Председателінің орынбасары және Сыртқы Істер Ха-</w:t>
        <w:br/>
        <w:t>лық Комиссары В.М.Молотов жолдастың фашистік германияның Советтер</w:t>
        <w:br/>
        <w:t>Союзына шабуыл жасағаны туралы сөзін естігенде советтің қасиетті шекарасы-</w:t>
        <w:br/>
        <w:t>на шошқа тұмсығын сұққан терман фашистерінің опасыздық ісіне қатты ыза-</w:t>
        <w:br/>
        <w:t>ландым. Осымен қатар мөнің бойымды, бізді еш уақытта жау жеңе алмайды, біз</w:t>
        <w:br/>
        <w:t>оларға жеңдірмейміз, себебі отанымыздың барлық халықтары герман фашисте-</w:t>
        <w:br/>
        <w:t>ріне кебін көйлек кидіруге барлығы бір адамдай даяр отыр деген сенім биледі.</w:t>
        <w:br/>
        <w:t>Біз жеңеміз, оған ешбір дау жоқ.</w:t>
        <w:br/>
        <w:t>Бүл сияқты сұрапыл соғыс кезінде колхозшылар өз отанының күш-қуатын</w:t>
        <w:br/>
        <w:t>нығайта беру үшін, барлық күштерін аямауы керек, аямайды да. Қызыл Армия</w:t>
        <w:br/>
        <w:t>мен Соғыо-Теңіз Флотына, Сталиндік Авиацияға керекті азық-түлік заттарды</w:t>
        <w:br/>
        <w:t>мол, әрі сапалы етін өндіруге жұмылады. Мұңың барлығы герман фашисте-</w:t>
        <w:br/>
        <w:t>рінен жеңілмеудің ең маңызды тірегі болып табылады.</w:t>
        <w:br/>
        <w:t>Біз Жұмысшы-Шаруа Қызыл Армияға көмектесе отырып, өз отанын</w:t>
        <w:br/>
        <w:t>қорғайтын, шыныққан, қайтпас, қайратты ұлдарды даярлай беруіміз қажет.</w:t>
        <w:br/>
        <w:t>Бұл әрбір совет азаматтарының ардақты, құрметті борышы. Сонымен қатар әр</w:t>
        <w:br/>
        <w:t>бір ата-аналар өз балаларын жасынан тәртіптілікке, икемділікке, дұшпанына</w:t>
        <w:br/>
        <w:t>рақымсыз болуына үйретуі керек. Бұл ата-аналардың басты міндеттерінің</w:t>
        <w:br/>
        <w:t>біріне саналады.</w:t>
        <w:br/>
        <w:t>Менің саналы етіп тәрбиелеген екі бірдей баламның біреуі айбынды Қызыл</w:t>
        <w:br/>
        <w:t>Армияның қатарына барып үш жыл ойнап келді. Екінші балам әскер қатарына</w:t>
        <w:br/>
        <w:t>1940 жылы кетіп, соғыс өнерін тәртіптілікпен, ұқыптылықпен меңгеріп жүр.</w:t>
        <w:br/>
        <w:t>Қазір ол батыс шекарада өз отанын қорғау жолында германияның фашисте-</w:t>
        <w:br/>
        <w:t>рімен соғыс майданында жүр. Әрине, менің балам біреу үшін немесе жеке</w:t>
        <w:br/>
        <w:t>қамы үшін емес, отан үшін, халық үшін соғысып жатыр. Мен бұған жақсы</w:t>
        <w:br/>
        <w:t>түсінемін. Сондықтан мен армияда жүрген баламның өз отанын қорғау жолын-</w:t>
        <w:br/>
        <w:t>да халық үшін, отан үшін күресте герман фашистерін жер бетінен сүртіп жоқ</w:t>
        <w:br/>
        <w:t>етіп, жеңуі үшін тілектес екенімді білдіремін.</w:t>
        <w:br/>
        <w:t>Н.Тұрлығұлов,</w:t>
        <w:br/>
        <w:t>Бақсай ауданы.</w:t>
        <w:br/>
        <w:t>к</w:t>
        <w:br/>
        <w:t>Колхозшылар дайын</w:t>
        <w:br/>
        <w:t>Теңіз ауданындағы Ботахан ауылының еңбекшілері герман фашистерінің</w:t>
        <w:br/>
        <w:t>біздің ұлы отанымыздың қасиетті шекарасын бұзып, совет халқының бақытына</w:t>
        <w:br/>
        <w:t>57</w:t>
        <w:br/>
        <w:t>Біз сіздерге революциялық қырағылығымызды күшейтеміз, барлық күш-</w:t>
        <w:br/>
        <w:t>жігерімізді тылды нығайта беруге және өндірістік программалардың артығымен</w:t>
        <w:br/>
        <w:t>орындалуына жұмсаймыз, уәде береміз. Стахановтық қозғалысты кең</w:t>
        <w:br/>
        <w:t>көлемдендіріп, өндірістік тәртіпті арттырамыз, әрқайсымыз екі және үш кісінің</w:t>
        <w:br/>
        <w:t>жұмысын Жасап, еңбек өнімділігін бұрынғыдан да арттырамыз. Міне, біздің</w:t>
        <w:br/>
        <w:t>сөзіміз де, ісіміз де осындай. Қызыл Астана-Москваны қорғаушы қымбатты</w:t>
        <w:br/>
        <w:t>жолдастар, біз әр уақытта да сіздермен біргеміз!»</w:t>
      </w:r>
    </w:p>
    <w:p>
      <w:r>
        <w:t>Негізі: Социалистік құрылыс. 26 октябрь 1941жыл. Хо254 (2456). Түпнұсқа.</w:t>
        <w:br/>
        <w:t>жжж</w:t>
        <w:br/>
        <w:t>Ел қорғаушы ерлер үшін</w:t>
        <w:br/>
        <w:t>Қызыл Армия жауынгерлері үшін жылы киімдер жыйнала бастаған күннен</w:t>
        <w:br/>
        <w:t>бері Орпа ауылдық советінің (Новобогат ауданы) еңбекшілері аудандық комис-</w:t>
        <w:br/>
        <w:t>сияның окладына 20 шолақ тон, 10 желеткі, 50 пар байпақ, 27 бөрік, 4 фуфай-</w:t>
        <w:br/>
        <w:t>ка, 4 мақталы күрте шалбар, 35 жұқа және ішкі киімдер және басқа бірнеше</w:t>
        <w:br/>
        <w:t>киім-кешектер тапсырды.</w:t>
        <w:br/>
        <w:t>Партия ұйымының секретары Айтбаев жолдас бір пар жаңа байпақ, қалың</w:t>
        <w:br/>
        <w:t>шалбар, бөрік, носки, шұлғау, қолқап, жылы көйлек, комсомол комитетінің</w:t>
        <w:br/>
        <w:t>секретары Лепсов, комсомолец-Хаугин, колхозшы Оспанов, коммунист Ерке-</w:t>
        <w:br/>
        <w:t>нов, Бижанов жолдастар көптеген нәрселер берді.</w:t>
        <w:br/>
        <w:t>Қ. Жасеңов.</w:t>
        <w:br/>
        <w:t>жеж</w:t>
        <w:br/>
        <w:t>Новобогат аудандық сот, прокурор қызметкерлері майдандағы Қызыл Ар-</w:t>
        <w:br/>
        <w:t>мияның жауынгерлеріне 4 шолақ тон, 5 пар байпақ, 3 бөрік, 2 шалбар, 5 ішкі</w:t>
        <w:br/>
        <w:t>киім, басқа көптеген носки, қолқантар, одеял жиналды.</w:t>
        <w:br/>
        <w:t>Бірінші болып аудандық халық соты Жұмағазиев жолдас 2 пар байпақ, шо-</w:t>
        <w:br/>
        <w:t>лақ тон, одеял, қолқап, носки, шұлғау, прокурор Балжитов шолақ тон, берік,</w:t>
        <w:br/>
        <w:t>байпақ, көйлек, носки, қолқап берді.</w:t>
        <w:br/>
        <w:t>Қ. Жұматов.</w:t>
        <w:br/>
        <w:t>Ұлы отанды қорғаушыларға</w:t>
        <w:br/>
        <w:t>Бақсай қаракул совхозының жұмысшылары әйелдері және барлық</w:t>
        <w:br/>
        <w:t>қызметкерлері туысқан Қызыл Армия жауынгерлеріне жылы киімдер мен</w:t>
        <w:br/>
        <w:t>көйлек-көншектерді көптеп беріп, үлкен белсенділіктер көрсетті.</w:t>
        <w:br/>
        <w:t>Хо3 ферманың бастығы Абілтаев Бисенғали жолдас Қызыл Армияның</w:t>
        <w:br/>
        <w:t>жауынгерлеріне деп бір пар байпақ, 2 құлақшын бөрік, бір фуфайка, бір</w:t>
        <w:br/>
        <w:t>мақталы шалбар, 5 килогарм жүн, 3 тері және басқа көптеген жылы носки,</w:t>
        <w:br/>
        <w:t>қолқаптар берді. 92 ферманың шопаны Адайбаев бір тон, бір пар байпақ, бір</w:t>
        <w:br/>
        <w:t>бөрік, 4 килограм жүн, жылы носки, қолқаптар тапсырды.</w:t>
        <w:br/>
        <w:t>Жылы киім жинау жұмысына үй шаруашылығындағы әйел жолдастар да</w:t>
        <w:br/>
        <w:t>белсенді қатынасты. Сауықова Әсия қызыл жауынгерлерге арнап 4 теріден бір</w:t>
        <w:br/>
        <w:t>қысқа тон жасап берді, бұдан басқа одеял, беторамал, ішкі киімдер тапсырды.</w:t>
        <w:br/>
        <w:t>5--298 і</w:t>
        <w:br/>
        <w:t>бота по сбору теплых вешцей. Для сооранных вешей выделены складское поме-</w:t>
        <w:br/>
        <w:t>шение.</w:t>
        <w:br/>
        <w:t>Собирая теплые веши для Красной Армии, трудяшихсея Макатского района</w:t>
        <w:br/>
        <w:t>крепят фронт и тыл нашей родины, помогают нашей героический Красной Ар-</w:t>
        <w:br/>
        <w:t>мии наносить сокрушительные удары по фашистским стернятникам.</w:t>
        <w:br/>
        <w:t>Основание: Прикаспийская коммуна. 19 сентября 1941г. Хе222 (2417) лист-3.</w:t>
        <w:br/>
        <w:t>Подлинник</w:t>
        <w:br/>
        <w:t>жез</w:t>
      </w:r>
    </w:p>
    <w:p>
      <w:r>
        <w:t>Женшины на производстве</w:t>
        <w:br/>
        <w:t>Призыв партии и правительства о подготовке квалифицированных рабочих</w:t>
        <w:br/>
        <w:t>из женіцин взамен мужчин, уходяшцих в ряды Рабочеев -Крестьянской Красной</w:t>
        <w:br/>
        <w:t>Армии, нашел торячий отклик и промысловых артелях Гурьевского облпром-</w:t>
        <w:br/>
        <w:t>союза.</w:t>
        <w:br/>
        <w:t>Самой простой, доступной каждому предприятию и самой эффективной</w:t>
        <w:br/>
        <w:t>формой обучения новых рабочих, ҡак показыһает практика, являгтоя шефство</w:t>
        <w:br/>
        <w:t>отарых квалифицированных кадровиков над новичками, т.е. практическое обу-</w:t>
        <w:br/>
        <w:t>чение непосредственно у рабочего Мәста. Новички стремятся как можно скорее</w:t>
        <w:br/>
        <w:t>стать полноценными квалифицированными рабочими. Многие из них легко</w:t>
        <w:br/>
        <w:t>осваиваетея с производством, быстро включаетоя в кипучую обшественную</w:t>
        <w:br/>
        <w:t>жизнь коллектива артели.</w:t>
        <w:br/>
        <w:t>Бывшие домохозяйки стали прекрасными производственнипами. В столяр-</w:t>
        <w:br/>
        <w:t>ном цехе артели «Вперед» домохозяйки тт. Ефимонза А.И., Комольцева Н.Е. и</w:t>
        <w:br/>
        <w:t>Другие за короткий срок стали мастерами чемоданных изделий, каждая из них</w:t>
        <w:br/>
        <w:t>произнодственную норму ныполняет на 120-130 процентов. В артели «Қызыл</w:t>
        <w:br/>
        <w:t>кустарь» т. Великанова уже стала мастерицей платьевого цеха, норму выполня-</w:t>
        <w:br/>
        <w:t>ет на 200 процентов, т. Денисова С. переквалифицироналось на застройшицу</w:t>
        <w:br/>
        <w:t>платьев - план выполняет на 160-170 процентов. В артели «Дружба» бывшая</w:t>
        <w:br/>
        <w:t>домохозяйка т. Сурскова работает мастерицей -заготовшцицей обуви, дневную</w:t>
        <w:br/>
        <w:t>норму выполняет 100 процентов и выше.</w:t>
        <w:br/>
        <w:t>В артели им. Х сьезда Советов КССР, 10 бывших домохозяек приняты уче-</w:t>
        <w:br/>
        <w:t>никами, все они работают самостоятельно обжигалыциками, формовшциками и</w:t>
        <w:br/>
        <w:t>каждая из них дневную норму выполняет на 120-150 процентов.</w:t>
        <w:br/>
        <w:t>Артель «Кондитер» за коротког время подтотовила 9 квалифицированных</w:t>
        <w:br/>
        <w:t>мастеров по коңдитерским и булочным изделиями и по хлобопечению. Из них</w:t>
        <w:br/>
        <w:t>бызшие домохозяйки т.т. Горина Лидия и Филиппова Клавдия прекрасно ов-</w:t>
        <w:br/>
        <w:t>ладевают техникой своего производства и норму выполняют на 150 и больше</w:t>
        <w:br/>
        <w:t>процентов. Мастер стахановец по катке артели «Труд» тов. Ильин Михаил</w:t>
        <w:br/>
        <w:t>Яковлевич за Короткое время обучил и подтотовил для самостоятельной работы</w:t>
        <w:br/>
        <w:t>3 человека по спайке, 2 человека по стирке, 1 человека по катке. Среди них</w:t>
        <w:br/>
        <w:t>дочь рабочего, ушедшего в ряды РККА т. Соболева - она освоила технику сво-</w:t>
        <w:br/>
        <w:t>его производстна и работает мастерицей на катке, дневную норму выполняет на</w:t>
        <w:br/>
        <w:t>200 процентов. Бывшие домохозяйки т.т. Каймашникоза и Қарпова тоже рабо-</w:t>
        <w:br/>
        <w:t>тают мастерами и намного перевыполияет нормы.</w:t>
        <w:br/>
        <w:t>За короткий промежуток времени промысловыми артелями города и района</w:t>
        <w:br/>
        <w:t>подготовлены путем индивидуального ученичества и допушены к самостоя-</w:t>
        <w:br/>
        <w:t>тельной работе более 48 женіцин и подростков мастеров социалистического</w:t>
        <w:br/>
        <w:t>73</w:t>
        <w:br/>
        <w:t>колхознов крестьянство и своим самоотверженным трудом оно кует победу над</w:t>
        <w:br/>
        <w:t>врагом. В нынешнем году колхозники нашего района накосили больше мил-</w:t>
        <w:br/>
        <w:t>лиона центнеров сена, значительно перевыполнение плановое задание. Сена</w:t>
        <w:br/>
        <w:t>заготовлено столько, сколько потребуют советские конники.</w:t>
        <w:br/>
        <w:t>С большим успехом идет уборка и обмолот нового урожая. Урожайность в</w:t>
        <w:br/>
        <w:t>этом году несколько выше прошлого года, например: звено тов. Блюденова из</w:t>
        <w:br/>
        <w:t>колхоза им. Степана Разина в этом году получил с га от 20 до 25 центнеров</w:t>
        <w:br/>
        <w:t>проса и от 15 до 20 центнеров пшеницы. В колхозе «Брлистик» приступил к</w:t>
        <w:br/>
        <w:t>копко картофеля, урожай которого также значительно выше прошлогоднего.</w:t>
        <w:br/>
        <w:t>Коллектин рабочих я инженерно-техничеоких работников Индерборстроя 8-</w:t>
        <w:br/>
        <w:t>месячный план добычи боратов на много перевыполнил. Стахановцы Саганды-</w:t>
      </w:r>
    </w:p>
    <w:p>
      <w:r>
        <w:t>ков, Сулейменон, Нурсултанов систематически перевыполняют свою норму.</w:t>
        <w:br/>
        <w:t>Одним из замечательных проявлений советскоғо патриотизма является по-</w:t>
        <w:br/>
        <w:t>всеместная организация фонда обороны страны, в этом деле трудяіцихоея на-</w:t>
        <w:br/>
        <w:t>шего района не отстали от других районов. Ежемесячно район отчисляет в</w:t>
        <w:br/>
        <w:t>фонд обороны 10378 руб.</w:t>
        <w:br/>
        <w:t>Помимо этого только работники учреждений райцентра одали свои облига-</w:t>
        <w:br/>
        <w:t>ции в фонд обороны на сумму 24688 рублей.</w:t>
        <w:br/>
        <w:t>Трудяіцейся Елтайского совета по инициативе директора средней школы</w:t>
        <w:br/>
        <w:t>орденоносца Сиранова сдали в фонд обороны 8 толов скота. Сам тов. Сиранов</w:t>
        <w:br/>
        <w:t>сдал 1 лошадь.</w:t>
        <w:br/>
        <w:t>Члены колхоза им. Степана Разина, выполнив все госпоставки, в фонд обо-</w:t>
        <w:br/>
        <w:t>роны решили выделить 100 баранов и 500 килограммов шерсти.</w:t>
        <w:br/>
        <w:t>Самоотверженный труд, инициатива масс, являются свидетельством, что</w:t>
        <w:br/>
        <w:t>народ Советского Союза способен и готов зашишать свою счастливую жизнь До</w:t>
        <w:br/>
        <w:t>последней капли крови.</w:t>
        <w:br/>
        <w:t>М. Айтмуханов,</w:t>
        <w:br/>
        <w:t>секретарь Испульского РК. КП (б)К.</w:t>
        <w:br/>
        <w:t>Основание: Прикаспийская коммуна. 19 сентября 1941г. Хе222 (2417) лист-2.</w:t>
        <w:br/>
        <w:t>Подлинвик.</w:t>
        <w:br/>
        <w:t>жжж</w:t>
        <w:br/>
        <w:t>Заместителю председателя совнаркома КазССР</w:t>
        <w:br/>
        <w:t>тов. Чуланову.</w:t>
        <w:br/>
        <w:t>Докладная записка.</w:t>
        <w:br/>
        <w:t>Настояшим сообшаю состояние эвакуированных предприятии разметцен-</w:t>
        <w:br/>
        <w:t>ных на территория Гурьевской области.</w:t>
        <w:br/>
        <w:t>На 15-ое ноября в город Гурьев прибыли и разместились следуюшие пред-</w:t>
        <w:br/>
        <w:t>приятия:</w:t>
        <w:br/>
        <w:t>1. Машино -строительный завод им. Петровского.</w:t>
        <w:br/>
        <w:t>2. Механический завод Наркомрыбпрома.</w:t>
        <w:br/>
        <w:t>3. Часть судоремонтного завода Волга танкера им. Ленина.</w:t>
        <w:br/>
        <w:t>4. Частично судоремонтный завод Волга танкера им. ІН-то Интернационала.</w:t>
        <w:br/>
        <w:t>5. Частично размешено оборудование мельницы заглот зерно.</w:t>
        <w:br/>
        <w:t>3-298 69</w:t>
        <w:br/>
        <w:t>фуфайку и сапоги-бурки, тов. Рындин -шерстяной свитер, тов. Коваленко -</w:t>
        <w:br/>
        <w:t>джемпер, тов. Вазиева -меховую шапку, галочки кожаные на вате и теплый</w:t>
        <w:br/>
        <w:t>шарф, тов. Белоусов --шерстяной свитер, тов. Мамбетова -пуховые перчатки,</w:t>
        <w:br/>
        <w:t>тов. Гастиццева -- пару трикотажных перчаток и пару носков, тов. Сычева - те-</w:t>
        <w:br/>
        <w:t>плый свитер, тов. Сорокин - 4 пары трикотажных носков, т. Черняев Д.А. -</w:t>
        <w:br/>
        <w:t>Іпару валенок, тов. Черняева Е.Н. -3 метра байки и 4 пары носков. Совет об-</w:t>
        <w:br/>
        <w:t>шественный -- 10 пар носков трикотажных. Тов. Михайлова М.М. сдала 1 кг.</w:t>
        <w:br/>
        <w:t>300гр, верблюжьһей шерсти, из который сейчас мы вяжем носки. Шерсть для</w:t>
        <w:br/>
        <w:t>перчаток сдала домохозяйка Лусс Т.В. 1</w:t>
        <w:br/>
        <w:t>Работники Ширины отчислили двухдневный заработок и покупают на эти</w:t>
        <w:br/>
        <w:t>деныи теплые веши. Коллектив работников нефти качки А94 внес 6 метров</w:t>
        <w:br/>
        <w:t>мануфактуры, 2 теплых рубашки, 3 шарфа, шапку, Пару Теплого белья, ватную</w:t>
        <w:br/>
        <w:t>куртку, 5 кг-шерсти.</w:t>
      </w:r>
    </w:p>
    <w:p>
      <w:r>
        <w:t>Работники нефти--водопроводной конторы сдают только новые, доброкаче-</w:t>
        <w:br/>
        <w:t>ственные веши. Это тТоваорит о том, что наш коллектив к сбору теплой одежды,</w:t>
        <w:br/>
        <w:t>белья и обуви для Красной Армии относится как к делу исключительной госу-</w:t>
        <w:br/>
        <w:t>дарственной важности. Коллектив нефти- водопроводной конторы горит жела-</w:t>
        <w:br/>
        <w:t>нием отдать все свои силы на укрепление фронта, на оборону страны. Пусть</w:t>
        <w:br/>
        <w:t>бойцы, командиры и политработники доблестной Красной Армии, согретые</w:t>
        <w:br/>
        <w:t>Сталинской заботой, беспошадно бьют фашистских гадов.</w:t>
        <w:br/>
        <w:t>Первицкая,</w:t>
        <w:br/>
        <w:t>Председатель комиссии по сбору теплых</w:t>
        <w:br/>
        <w:t>вешей при нефти-водопроводной конторе.</w:t>
        <w:br/>
        <w:t>Основание: Прикаспийская коммуна. 19 сентября 1941г. Хе222 (2417). Лист-3.</w:t>
        <w:br/>
        <w:t>Подлинник.</w:t>
        <w:br/>
        <w:t>Ничего не пожалеем для Красной Армии</w:t>
        <w:br/>
        <w:t>Доссор (от наш. спец. корр.). С болышой активностью Ттіроходит сбор теплых</w:t>
        <w:br/>
        <w:t>ветцей для бойцов действуюшей Красной Армии в Макатском районе. Создана</w:t>
        <w:br/>
        <w:t>и приступила к работе районная комиссия под председательством секретаря</w:t>
        <w:br/>
        <w:t>райкома КІП(б)К тов. Утарбаева. Такие Же комиссия в количестве 3-5 человек</w:t>
        <w:br/>
        <w:t>созданы при учреждениях, предприятиях, промысловых участках и аул советах.</w:t>
        <w:br/>
        <w:t>Для усиления агитационно-массовой работы среди населения закреплена во</w:t>
        <w:br/>
        <w:t>нсех пехах, бригадах, колхозах, бывших избирательных участках группы агита-</w:t>
        <w:br/>
        <w:t>торов из лучших людей, которые ежедневно проводит беседы, читки о значе-</w:t>
        <w:br/>
        <w:t>нии этих мероприятий.</w:t>
        <w:br/>
        <w:t>За два дия с 12 по 14 сентября уже собрано болышое количество теплых ве-</w:t>
        <w:br/>
        <w:t>шей по промыслам Доссор, Байчунас, Макат, Искине и Сагыз. Среди оданных</w:t>
        <w:br/>
        <w:t>вешей валенки, шинели, теплые рубашки и брюки, полушубки, шапки, овчи-</w:t>
        <w:br/>
        <w:t>ны, шереть и другое. Трудяшциеся промыслов - нефтяники Эмбы ничего не</w:t>
        <w:br/>
        <w:t>желают, чтобы обеспечить Красную Армию всем необходимым для быстрей-</w:t>
        <w:br/>
        <w:t>шего разгрома фашистеких варваров. Для оказания практической помоши кол-</w:t>
        <w:br/>
        <w:t>хозам и первичным партийным организациям райком командировал ряд работ-</w:t>
        <w:br/>
        <w:t>ников на районного актива. Сейчас на всех нефтепромыслах, в колхозах, на</w:t>
        <w:br/>
        <w:t>предприятиях и в учреждениях Макатекого района развертызается болышая ра-</w:t>
        <w:br/>
        <w:t>72</w:t>
        <w:br/>
        <w:t>Жауынгерлерге жылы киім беруде</w:t>
        <w:br/>
        <w:t>Қызыл қала ауылдық сөветіндегі (Жылыой ауданы) Л.М.Каганович атын-</w:t>
        <w:br/>
        <w:t>дағы колхоздың колхозшылары халық инициативасына қосылып, Ұлы Отан</w:t>
        <w:br/>
        <w:t>ооғысы майданының жауынгерлеріне арнап жылы киімдерін көптеп беріп жа-</w:t>
        <w:br/>
        <w:t>тыр. Сиыр фермасының бастығы Серікбаев жолдас бір пар байпақ, қолқап,</w:t>
        <w:br/>
        <w:t>носкн, 4 килограм жүн, 2 тері; колхозшы Айтмуханбетов, жылқы фермасының</w:t>
        <w:br/>
        <w:t>бастығы Домалақов жолдастар да сондай киімдер мен заттарын берді.</w:t>
        <w:br/>
        <w:t>Сондай-ақ аудандағы Алтыкөл разведкасының жұмысшылары да жылы</w:t>
        <w:br/>
        <w:t>киімдер мен қатар басқа да қыс кезінде керекті заттарды беріп жатыр.</w:t>
        <w:br/>
        <w:t>С.Ізжанов.</w:t>
        <w:br/>
        <w:t>Ақшелек аудандық советіндегі (Мақат ауданы) «Буракөл», «Ақшелек» кол-</w:t>
        <w:br/>
        <w:t>хоздарының колхозшылары Қызыл Армияны қыс күндерінде жылы киімдер</w:t>
        <w:br/>
        <w:t>мен жабдықтау ісіне түгелдей қатынасты. Әрбір колхозшы бір жауынгердің</w:t>
        <w:br/>
        <w:t>киімін толық беріп жатыр. Мысалы: «Ақшелек» колхозының председателі Би-</w:t>
        <w:br/>
        <w:t>сенов бір пар байпақ, бөрік, екі пар қолқап, тон, жылы көйлек, екі килограм</w:t>
        <w:br/>
        <w:t>жүн, екі тері, еңбекшілер депутаттарының Ақшелек ауылдық солетінің секре-</w:t>
        <w:br/>
        <w:t>тары Сейітов бір пар байпақ, бөрік, көйлек, қолқап, носки, 2 килограм жүн, 3</w:t>
      </w:r>
    </w:p>
    <w:p>
      <w:r>
        <w:t>тері берді.</w:t>
        <w:br/>
        <w:t>Азғана күннің ішінде ауылда небәрі 37 тон, 12 пар байпақ, 55 пар қолқап,</w:t>
        <w:br/>
        <w:t>20 пар носки, 30 пар шұлғау, 85 бөрік, 10 күрткі, 17 шалбар, 50 көйлек, 9 бето-</w:t>
        <w:br/>
        <w:t>рамал, 203 килограм жүн, 85 тері жиналып тапсырылды.</w:t>
        <w:br/>
        <w:t>Қ. Оразов.</w:t>
        <w:br/>
        <w:t>Негізі: Соңналистік құрылыс. 30 октябрь 1941жыл. 29257 (2459). Түпнұсқа.</w:t>
        <w:br/>
        <w:t>Біз сіздермен біргеміз!</w:t>
        <w:br/>
        <w:t>Жақында Гурьев нан комбинаты жұмысшы, қызметшілерінің мемлекеттік</w:t>
        <w:br/>
        <w:t>Қорғау Комитетінің қаулысын талқылауға арналған митингісі болын өтті.</w:t>
        <w:br/>
        <w:t>Коллективтің қаулыны қарсы алып, митингіде қабылдаған резолюциясында</w:t>
        <w:br/>
        <w:t>былай делінген:</w:t>
        <w:br/>
        <w:t>«Біздер, Гурьев нан комбинатының жұмысшы қызметкерлері біздің сүйікті</w:t>
        <w:br/>
        <w:t>астанамызға тікелей төніп тұрған қауіп кезінде мемлекеттік Қорғау Комите-</w:t>
        <w:br/>
        <w:t>тінің Москнаның кіреберістерін қорғау жөніндегі қолданып отырған шарала-</w:t>
        <w:br/>
        <w:t>рын мақұлдап, қарсы аламыз. Сіздерге, қымбатты жауынгерлер, командирлер,</w:t>
        <w:br/>
        <w:t>саяси қызметкерлер және жұмысшы отрядтары, ең маңызды іс ұлы Ленин</w:t>
        <w:br/>
        <w:t>болған қаланың кіреберістерін қорғау міндеті жүктеліп, бұл жөнінде үлкен</w:t>
        <w:br/>
        <w:t>сенім көрсетіліп отыр. Социалистік отанның әрбір сүйем жері үшін фашистік</w:t>
        <w:br/>
        <w:t>басқыншылармен күні-түні бірдей мейрімсіз күресіңдер, астанаға</w:t>
        <w:br/>
        <w:t>кіреберістерде адам баласының қас жауы-фашыизм армиясын талқандап, мәңгі</w:t>
        <w:br/>
        <w:t>жойып жіберіңдер!</w:t>
        <w:br/>
        <w:t>64</w:t>
        <w:br/>
        <w:t>Состояние предприятий, работаюших в настояшее время оледуюшцев:</w:t>
        <w:br/>
        <w:t>1. Машино-строительный завод им. Петровското</w:t>
        <w:br/>
        <w:t>Машино - строительный завод по прибытию в город Гурьев размешен на</w:t>
        <w:br/>
        <w:t>территории бывшего Гурьевского ремонтно-механического завода Казахстан-</w:t>
        <w:br/>
        <w:t>нефтекомбината. Завод вырабатывает пароные насосы и механическое оборудо-</w:t>
        <w:br/>
        <w:t>вание для нефтяной промышленности. Оборудование завода прибыло в гор.</w:t>
        <w:br/>
        <w:t>Гурьев на протяжении сентября-ноября 1941 тода и пушен 1-го января 1942 го-</w:t>
        <w:br/>
        <w:t>да.</w:t>
        <w:br/>
        <w:t>Вместе с оборудованием прибыла рабочая сила в количестве 177 человек, в</w:t>
        <w:br/>
        <w:t>настояшее время на заводе работает 620 человек.</w:t>
        <w:br/>
        <w:t>Завод эвакуирован из пос. Нью-Йорк Сталинской области УССР. Завод не-</w:t>
        <w:br/>
        <w:t>посредственно подчинялся Наркомату Нефтяной Промышленности.</w:t>
        <w:br/>
        <w:t>Завод кроме выпуска паровых насосов и механического оборудования мо-</w:t>
        <w:br/>
        <w:t>жет производить чугуннов и меднове дите и имеет у себя следуюшие цеха: ли-</w:t>
        <w:br/>
        <w:t>тейный, кузнечный, механический, слесарно-сборный, котельно-осварочный,</w:t>
        <w:br/>
        <w:t>модельный, инструментальный и ремонтный. Из металлорежуших станков за-</w:t>
        <w:br/>
        <w:t>вод имест разных токарных, шлифовальных и прочих 95 станков, кроме того,</w:t>
        <w:br/>
        <w:t>имевтея пневматическое молота и паровые.</w:t>
        <w:br/>
        <w:t>Особенности завода в настояшее время заключается в перебоях в снабжении</w:t>
        <w:br/>
        <w:t>чугунном, сортовым железом и задержкой с окончанием расширения завода</w:t>
        <w:br/>
        <w:t>второй очереди. Также завод ойцушцает недостаток в квалифицированной рабо-</w:t>
        <w:br/>
        <w:t>чей силы.</w:t>
        <w:br/>
        <w:t>П. Механический завод Наркомрыбирома</w:t>
        <w:br/>
        <w:t>Занод размешен на территории Консервного Комбината в городе Гурьһеве.</w:t>
      </w:r>
    </w:p>
    <w:p>
      <w:r>
        <w:t>Первоначально предполагалось занод для производства спец продукции, кото-</w:t>
        <w:br/>
        <w:t>рвую он и выпуекал до 1/11-1942г. но с ІЛІ-1942г. производетва спец продукции</w:t>
        <w:br/>
        <w:t>прекрашено и завод перешел на выпуск судовых двигателей.</w:t>
        <w:br/>
        <w:t>Оборудование и материалы прибыли в октябре месяпе 1941 года И завод</w:t>
        <w:br/>
        <w:t>пушен в эксплуатацию в декабре 1941 года. Вместе с оборудованием прибыла</w:t>
        <w:br/>
        <w:t>рабочая сила в количестве 24 человек. В настояшее время на заводе работает</w:t>
        <w:br/>
        <w:t>232 человека.</w:t>
        <w:br/>
        <w:t>Завод эвакуирован из торода Ңежина Чернигонскай области УССР и был в</w:t>
        <w:br/>
        <w:t>непосредетвенном нодчинении Главрыбосудстроя Наркомрыбпрома.</w:t>
        <w:br/>
        <w:t>Завод имеет разных станкон 45 штук, из них действуюіцих-32, а остальные</w:t>
        <w:br/>
        <w:t>требуют капитального ремонта. На заводе имеется два цеха: механически и оле-</w:t>
        <w:br/>
        <w:t>сарный, которые производят механическую обработку детали и сбоку двигате-</w:t>
        <w:br/>
        <w:t>ли. Недавно приступили к етроительству кузницы И литейного цеха. Транс-</w:t>
        <w:br/>
        <w:t>портные условия завода неудовлетворительный, Т.к. собетвенного транспорта</w:t>
        <w:br/>
        <w:t>завода нг имеет и расположен от железнодорожной станции в 8-ми километрах.</w:t>
        <w:br/>
        <w:t>ІП. Завод им. Ленина и завод им. ІП-го Интернаңионала</w:t>
        <w:br/>
        <w:t>Оборудование заводов им. Ленина и им ІП-то Интернационала разведено</w:t>
        <w:br/>
        <w:t>на территории Судо-Ремонтных мастерских Уральского пароходетва. Судорв-</w:t>
        <w:br/>
        <w:t>монтные мастерские ремонтируют корпуса разных судов, судовые машины,</w:t>
        <w:br/>
        <w:t>вспомогательные механизмы, паромные котлы.</w:t>
        <w:br/>
        <w:t>70</w:t>
        <w:br/>
        <w:t>И составила 500 метров станко-месяц. кроме того, сэкономлено 4) метров деся-</w:t>
        <w:br/>
        <w:t>тидюмовых обсадных труб (скважина бурилась без кондуктора) и 4 тонны Це-</w:t>
        <w:br/>
        <w:t>мента.</w:t>
        <w:br/>
        <w:t>За счет чего добились мы ускорения?</w:t>
        <w:br/>
        <w:t>"Самов опасное бурении - аварии. Из-за аварий скважина может больше</w:t>
        <w:br/>
        <w:t>всего простоять. Часто они Происходят из-за глинистого раствора, если он за-</w:t>
        <w:br/>
        <w:t>трязнен, с песком или чересчур жидкий. Поэтому мы тіательно следим за его</w:t>
        <w:br/>
        <w:t>качеством, удельным весом И т.д.</w:t>
        <w:br/>
        <w:t>За грязевым насосом наблюдают верхнепалатчики т..Джалтаспаев и Баязов.</w:t>
        <w:br/>
        <w:t>Во нремя нарашивания они набивали сальники, проверяли клапаны. Число</w:t>
        <w:br/>
        <w:t>оборотов ротора все время регулировалось в зависимости от проходимых пород.</w:t>
        <w:br/>
        <w:t>Мы работали на «Франксе» с моторами «ЧТ3З», поэтому не МоГЛИ ДОВОДИТЬ ЧИс-</w:t>
        <w:br/>
        <w:t>ло оборотов до 130-140, как это возможно было бы, если бы моторы были от</w:t>
        <w:br/>
        <w:t>«Франкса».</w:t>
        <w:br/>
        <w:t>Мы соревнуемея с бригадой Нурашева, которая бурит с нами по соседству.</w:t>
        <w:br/>
        <w:t>Утром рано, до начала вахты, я ежедневно захожу на соседнюю буровую, уз-</w:t>
        <w:br/>
        <w:t>наю, сколько какая вахта пробурила. Это я делаю потому, что вахты моей</w:t>
        <w:br/>
        <w:t>бригады соревнуютея с вахтами бригады Нурашева. После этого мой буриль-</w:t>
        <w:br/>
        <w:t>шики берут обязательотва На вахту. Кроме того, вахты соревнуютоя между со-</w:t>
        <w:br/>
        <w:t>бой. Лучшие показатели имеет вахта бурилыцика Испурганова, которая вы-</w:t>
        <w:br/>
        <w:t>полнила задание на 140 процентон, хорошо работает бурилыцик Бишимов, по-</w:t>
        <w:br/>
        <w:t>мошник бурилыцика Казиев, верхнештанговый Джалгаспаев.</w:t>
        <w:br/>
        <w:t>Сейчас мы перешли на бурение скважины А245. Е8 по графику должны бы-</w:t>
        <w:br/>
        <w:t>ли начать еше 15 сентября, но дело задерживаетея из-за ротора коробки скоро-</w:t>
        <w:br/>
        <w:t>стей. Ротор только 18 сентября привезли из Байчунаса, да и то не исправным:</w:t>
        <w:br/>
        <w:t>резьба для болтов сорвана, нужно сверлить новые дыры. Коробку же скоростей</w:t>
        <w:br/>
        <w:t>не привезли.</w:t>
      </w:r>
    </w:p>
    <w:p>
      <w:r>
        <w:t>Буровую 7/45 мы обязались пробурить за 10 дней вместо 15 по графику.</w:t>
        <w:br/>
        <w:t>Приложим все силы, чтобы свое слово сдержать.</w:t>
        <w:br/>
        <w:t>Абиш Калабаев,</w:t>
        <w:br/>
        <w:t>буровой мастер промысла Комсомольский.</w:t>
        <w:br/>
        <w:t>Основание: Фонд Хо369. Опись-1. Дело-4. Лист-12. Подлинник.</w:t>
        <w:br/>
        <w:t>сасаса</w:t>
        <w:br/>
        <w:t>Трудяшиеся Испульского района -- фронту</w:t>
        <w:br/>
        <w:t>Великая отечественная война советского народа с фашистскими варварами</w:t>
        <w:br/>
        <w:t>идет не только на линии фронта, она идет в каждом уголке, где живет и тру-</w:t>
        <w:br/>
        <w:t>диться советский человек, где создаетея все необходимов для победы. Война</w:t>
        <w:br/>
        <w:t>предьявила новые требования к партийным организациям, чтобы коренным</w:t>
        <w:br/>
        <w:t>образом перестроить партийно-политическую работу, которая бы пеликом и</w:t>
        <w:br/>
        <w:t>полностью соответетвовала интересам фронта, задачам полного разгрома и</w:t>
        <w:br/>
        <w:t>уничтожения врага.</w:t>
        <w:br/>
        <w:t>Партийная организация Иопульского района, руководствуясь исторической</w:t>
        <w:br/>
        <w:t>речью товариша Сталина 3 июля 1941 тода, мобилизовала своих членов И всех</w:t>
        <w:br/>
        <w:t>трудяшцихся на упорную большевистокую борьбу за досрочное выполнение и</w:t>
        <w:br/>
        <w:t>перевыполнение политически хозяйственных задач, стояших перед районам.</w:t>
        <w:br/>
        <w:t>Досрочно выполнение государственных планов, как и иных заданий партии</w:t>
        <w:br/>
        <w:t>и Правительства, должно послужить ударом по врагу. Это отлично понимает</w:t>
        <w:br/>
        <w:t>68</w:t>
        <w:br/>
        <w:t>рой. Участвовал 51 человек. 35 человек работали в ремонтных мастерских. Они</w:t>
        <w:br/>
        <w:t>заработали 406 рублей. Остальные были заняты на ремонте траншей. Кузнец</w:t>
        <w:br/>
        <w:t>кандидат партии т. Шахов на земляных работах выполнил норму на 300 про-</w:t>
        <w:br/>
        <w:t>центов. Он заработал 55 рублей, которые внес на строительство комсомольских</w:t>
        <w:br/>
        <w:t>танков. Рабочий .Коровин дал 225 процентов нормы, заработав 37 рублей.</w:t>
        <w:br/>
        <w:t>Лукманов,</w:t>
        <w:br/>
        <w:t>зам. секретаря партийной</w:t>
        <w:br/>
        <w:t>организации автотранспортной</w:t>
        <w:br/>
        <w:t>конторы треста Эмбанефетстрой.</w:t>
        <w:br/>
        <w:t>Основание: Прикаспийская коммуна. 26 ноября 1941г. Хо281 (2476). Лист-1.</w:t>
        <w:br/>
        <w:t>Подлинник.</w:t>
        <w:br/>
        <w:t>жжж</w:t>
        <w:br/>
        <w:t>Выписка из ПрВотоколов</w:t>
        <w:br/>
        <w:t>Из протокола обшего Собрания Колхозников Колхоза им.Микояна от</w:t>
        <w:br/>
        <w:t>25(ХІ-41-</w:t>
        <w:br/>
        <w:t>При Плантаций и Транспорта М.Т.Ф. с участием рыболов</w:t>
        <w:br/>
        <w:t>Присутствовало 97 человек</w:t>
        <w:br/>
        <w:t>Слушали тов. Сигондопова о формировании Национально-Войсковых Со-</w:t>
        <w:br/>
        <w:t>единений Каз. ССР.</w:t>
        <w:br/>
        <w:t>Постановили для приобретение теплых вешей и обмундеровация для фор-</w:t>
        <w:br/>
        <w:t>мируемой Национально-Войсковых Соединении Продать оставшую картофель</w:t>
        <w:br/>
        <w:t>колхозниИков.</w:t>
      </w:r>
    </w:p>
    <w:p>
      <w:r>
        <w:t>Одну тонн молока продать на 2000 руб. а также выделить из сверх плановых</w:t>
        <w:br/>
        <w:t>доплат колхозников 1000 руб.</w:t>
        <w:br/>
        <w:t>Выпиока верна (подпись)</w:t>
        <w:br/>
        <w:t>Основаңие: Фонд /Хо23. Опись-1. Дело-55. Лист-33. Подлинник.</w:t>
        <w:br/>
        <w:t>жж</w:t>
        <w:br/>
        <w:t>Қаз.ССР, Гуревьокий Балыкшинский колхозсоюз 14 ноября 194іг 701165</w:t>
        <w:br/>
        <w:t>Всем предколхозов «им.Микояна»</w:t>
        <w:br/>
        <w:t>Правление Гурьввского Рыбаксоюза предлагает срочно выслать следуюшие</w:t>
        <w:br/>
        <w:t>еведения по состоянию на 15(ХІ-41г</w:t>
        <w:br/>
        <w:t>1. Какая проведена массово-разьяснительная работа среди всех рыбаков и</w:t>
        <w:br/>
        <w:t>рыбачек по организации отчислений в фонд обороны страны однодневного</w:t>
        <w:br/>
        <w:t>улова рыбы, и какие приняты решения колхозам по части этого.</w:t>
        <w:br/>
        <w:t>2. Одновременно сообіците, какие суммы наличными деньгами, отчислены</w:t>
        <w:br/>
        <w:t>рыбаками-колхозниками в фонд обороны и какое количество продукции сдано</w:t>
        <w:br/>
        <w:t>натурой итд.</w:t>
        <w:br/>
        <w:t>Какие мероприятия проведены в жизнь по части увеличения участия жен-</w:t>
        <w:br/>
        <w:t>шШин-колхозниңц по добыче рыбы. Сколько женішин-колхозниц участвует на</w:t>
        <w:br/>
        <w:t>75</w:t>
        <w:br/>
        <w:t>жж</w:t>
        <w:br/>
        <w:t>Самоотверженным трудом кренить тыл</w:t>
        <w:br/>
        <w:t>(Резолюция, принятая на митинге рабочих и служаших</w:t>
        <w:br/>
        <w:t>управления, диспетчерской и промснаба УК треста)</w:t>
        <w:br/>
        <w:t>Заслушав выступление по радио, председатели государственного Комитета</w:t>
        <w:br/>
        <w:t>Обороны СССР товариша И.В.Сталина, мы, рабочие и служашие управления</w:t>
        <w:br/>
        <w:t>УК треста, промснаба, МРС и диспетчерской с чувством полной решимости заяв-</w:t>
        <w:br/>
        <w:t>ляем о своей готовности на выполнения любого задаңия и на любом фронте.</w:t>
        <w:br/>
        <w:t>Фашистоская мразь во гЛаве со своими кровожадными заправилами Гитле-</w:t>
        <w:br/>
        <w:t>ром и Риббентропом пооягнула на наши свяшенные границы, посягнула на не-</w:t>
        <w:br/>
        <w:t>занисимость первого в мире советского государства. Эта оголтелая баңда души-</w:t>
        <w:br/>
        <w:t>телей свободы, культуры и науки, проработаншая болыше половины европей-</w:t>
        <w:br/>
        <w:t>ских государстн, в своих адских замыслах давно лелеяла мечту поработить на-</w:t>
        <w:br/>
        <w:t>рода Советского Союза, его бурно растушқую культуру и науку. Презренная</w:t>
        <w:br/>
        <w:t>банда главарей кровожадного фашизма навязала нам войну. Эта банда обнажи-</w:t>
        <w:br/>
        <w:t>да всю свою подлую трусость, напав на Советский Союз без обьявления войны.</w:t>
        <w:br/>
        <w:t>Но враг просчитался, народ Советского Союза, как один, поднялея на отечест-</w:t>
        <w:br/>
        <w:t>венную войну. Рабочее - Крестьянокая Красная Армия, Флот и Авиация,</w:t>
        <w:br/>
        <w:t>взлелеянные партией Ленина -- Сталина, окруженные беззаретной любовью и</w:t>
        <w:br/>
        <w:t>заботой всего 200-миллионнога много-национального советского народа, раз-</w:t>
        <w:br/>
        <w:t>громят фашистскую гадину, разнәсут осиное гнездо нарваров.</w:t>
        <w:br/>
        <w:t>Русский народ на протяжении всей своей историй уже не раз показал миру</w:t>
        <w:br/>
        <w:t>образцы мужества и геройства, русский народ в отечественную войну 1812 года</w:t>
        <w:br/>
        <w:t>разгромил полчиша Наполгона, освободив мир от поработителей свободы и</w:t>
        <w:br/>
        <w:t>незанисимости.</w:t>
        <w:br/>
        <w:t>Так же участь постигла и немецких оккупантов в 1918 тоду. Молодая сла-</w:t>
        <w:br/>
        <w:t>бо-вооруженная Рабочев - Крестьянекая Красная Армия, проявив беспример-</w:t>
      </w:r>
    </w:p>
    <w:p>
      <w:r>
        <w:t>ное мужество и героизм, разгромила немецкие полчицца, вторгшиеся на терри-</w:t>
        <w:br/>
        <w:t>торию молодой советской республики.</w:t>
        <w:br/>
        <w:t>И теперь фашистская армия на собственной шкуре чувствует всю силу со-</w:t>
        <w:br/>
        <w:t>ветского оружия, чувствует сокрушительные удары советской техники. Крас-</w:t>
        <w:br/>
        <w:t>ная Армия Военно-Морской Флот и Сталинская Авиация -- это армия вели-</w:t>
        <w:br/>
        <w:t>кого свободд любимого многонационального советского народа, на раз гро-</w:t>
        <w:br/>
        <w:t>миншая врагов и она еше раз докажет всему миру мужество И геройство в борь-</w:t>
        <w:br/>
        <w:t>бе за полное уничтоженне кровавого фашизма,</w:t>
        <w:br/>
        <w:t>В ответ на выступление товарнша Сталина мы, рыбники, призываем всех</w:t>
        <w:br/>
        <w:t>рабочнх, инженерно-технических работников и служаших предприятий УК</w:t>
        <w:br/>
        <w:t>треста и нашей области, всех колхозников, колхозниц и домохозяек быть бди-</w:t>
        <w:br/>
        <w:t>тельными во всей своей повседневной работе и на любом участке.</w:t>
        <w:br/>
        <w:t>Все должно быть подчинено интересам фронта, интересам зашиты нашей</w:t>
        <w:br/>
        <w:t>родины. Мы обязуемося:</w:t>
        <w:br/>
        <w:t>Поднять производительность труда, увеличить выпуск продукции и повы-</w:t>
        <w:br/>
        <w:t>сить ег качество. Вступить в группы самозашиты изучить дело противовоздуш-</w:t>
        <w:br/>
        <w:t>ной ни протпвохимической обороны, изучить военное дело. Потребовать от себя</w:t>
        <w:br/>
        <w:t>ни от каждого тонаритқа железной дисциплины на любом участке. Быть бди-</w:t>
        <w:br/>
        <w:t>тельными в борьбе с диперсантами, уметь быстро и своввременно распознавать</w:t>
        <w:br/>
        <w:t>враға, чтобы уничтожить его п самом зачатке. Повести решительную борьбу с</w:t>
        <w:br/>
        <w:t>паникерами. Своим самоотверженным трудом крепить тыл и обеспечить четкое</w:t>
        <w:br/>
        <w:t>взаимодействие фронта и тыла, в этом залог нашей победы.</w:t>
        <w:br/>
        <w:t>56</w:t>
        <w:br/>
        <w:t>труда разных квалификаций. Кроме того еше деоятки женішин овладевают</w:t>
        <w:br/>
        <w:t>профессиями на предприятиях облпромсоюза.</w:t>
        <w:br/>
        <w:t>Пополнение рабочего класса идет за счет тех ослоен населения, над полити-</w:t>
        <w:br/>
        <w:t>ческим воспитанием которых мы работали лишь от случая к случаю. Задача</w:t>
        <w:br/>
        <w:t>партийных организаций и руководителей предприятий заключается в том, чго-</w:t>
        <w:br/>
        <w:t>бы быстро, оп-военному технически обучать людей, пришедших на произнодст-</w:t>
        <w:br/>
        <w:t>во, а политико-воспитательную работу вести не от случая к случаю, а повсе-</w:t>
        <w:br/>
        <w:t>дневно, тем самым подиять политическую сознательность новичков до уровня</w:t>
        <w:br/>
        <w:t>передовых рабочих.</w:t>
        <w:br/>
        <w:t>Т. Дюйсемалиев.</w:t>
        <w:br/>
        <w:t>Основание: Прикаспийская коммуна. 5 ноября 1941г. Хе262 (2457). Лиет-3.</w:t>
        <w:br/>
        <w:t>Подлинник.</w:t>
        <w:br/>
        <w:t>УУсилим помошь фронту!</w:t>
        <w:br/>
        <w:t>Сверх годового плана</w:t>
        <w:br/>
        <w:t>Всгнародный праздник -- ХХІУ годовшины Великой Октябрьской социали-</w:t>
        <w:br/>
        <w:t>стической революции коллектив Гурьевского рыбоконсервного завода ознаме-</w:t>
        <w:br/>
        <w:t>новал славными производотвенными делами. Годовой илан по выпуску кон-</w:t>
        <w:br/>
        <w:t>сервированной рыбной продукции завод намного Перевыполнил на 5 ноября.</w:t>
        <w:br/>
        <w:t>Производительность труда в предоктябрьские дни в среднем на каждого рабо-</w:t>
        <w:br/>
        <w:t>чего консервшики довели до 152,1 проц,</w:t>
        <w:br/>
        <w:t>Иңдивидуальным соревнованием за организацию производетвенных подар-</w:t>
        <w:br/>
        <w:t>ков великому празднику на заводе охвачено болыьшинство рабочих, наиболее</w:t>
        <w:br/>
        <w:t>высоких показателей добились 123 человека. В числе передовиков расфасов-</w:t>
        <w:br/>
        <w:t>шица Назаренкова, даютдая 172 проп. нормы, чешуйниңа Кубиева - 132 проц.</w:t>
        <w:br/>
        <w:t>резачка Гребнева -- 163 проц. вылившик Куанбаев - 130 проц. Болышими про-</w:t>
      </w:r>
    </w:p>
    <w:p>
      <w:r>
        <w:t>изводственными победами прославила себя в эти дни бригада концевой линии</w:t>
        <w:br/>
        <w:t>жестяно-баночного цеха, руконодимая т. Горшковым.</w:t>
        <w:br/>
        <w:t>Значительно улучшили консервцики и качество вырабатываемой продук-</w:t>
        <w:br/>
        <w:t>ции 87 проц. консервов они выпустили высшими сортами, против планов 76</w:t>
        <w:br/>
        <w:t>проц. Мобилизуя все свой внутренние ресурсы, коллектив завода освоил вы-</w:t>
        <w:br/>
        <w:t>пуек новой продукции - рыбные концентраты.</w:t>
        <w:br/>
        <w:t>Сейчас консервцики успешно развернули борьбу за двух кратное выполне-</w:t>
        <w:br/>
        <w:t>ние годового плана.</w:t>
        <w:br/>
        <w:t>Основание: Прикаспийекая коммуна. 8 ноября 1941г. Х9265 (2460) лист-2.</w:t>
        <w:br/>
        <w:t>Подлинник.</w:t>
        <w:br/>
        <w:t>Создадим танковую колонну имени комсомола Казахстана</w:t>
        <w:br/>
        <w:t>Доссор. (По телефону). С большим подьомом прошел третий комсомоль-</w:t>
        <w:br/>
        <w:t>еко-молодежный воскресник в автотранспортной конторе треста Эмбанефтест-</w:t>
        <w:br/>
        <w:t>74</w:t>
        <w:br/>
        <w:t>Оборудование прибыло, 20-го сентября 1942 тода тою прибытию было, смон-</w:t>
        <w:br/>
        <w:t>тировано и пушено в эксплуатацию будет 1-го января 1943 года.</w:t>
        <w:br/>
        <w:t>Всего прибыло вместе с оборудованием рабочих 134 человека, в настояшее</w:t>
        <w:br/>
        <w:t>время работает на заноде 192 человека.</w:t>
        <w:br/>
        <w:t>Заводы эвакуированы из города Астрахани и находились в системе управ-</w:t>
        <w:br/>
        <w:t>ления пароходетва Волга-танкер Наркомречфлота СССР.</w:t>
        <w:br/>
        <w:t>Завод как указано выше производит судоремонтные, изготовляет отдель-</w:t>
        <w:br/>
        <w:t>ные детали, ремонтирует деревянные и железные пароходы и баржи.</w:t>
        <w:br/>
        <w:t>Для бесперебойной и планомерной работы заводу необходима помошь в</w:t>
        <w:br/>
        <w:t>подсобных материалах, как-то цемент, кирпич, кислород, мазут, кокс, а также</w:t>
        <w:br/>
        <w:t>специалисты котелыцикн, судоподьомники, токаря и т.д.</w:t>
        <w:br/>
        <w:t>ІҮ. Мельница зағотзерно</w:t>
        <w:br/>
        <w:t>Часть оборудования эвакуироваңнной мельницы прибыло в начале марта</w:t>
        <w:br/>
        <w:t>1942 года и расположено на территории бывшего склада Х917 Гурьевской реа-</w:t>
        <w:br/>
        <w:t>лизационной базы заготзерно. В настояшее время мельница строительстном за-</w:t>
        <w:br/>
        <w:t>кончена и пушена в эксплуатацию. Мельница может перерабатывать пшеницу,</w:t>
        <w:br/>
        <w:t>и рожь в обойную муку, производительность до 50 тонн в сутки.</w:t>
        <w:br/>
        <w:t>Рабочие и ИТР с оборудованием не прибывали. Место, откуда эвакуирова-</w:t>
        <w:br/>
        <w:t>на оборудование установить не удалось.</w:t>
        <w:br/>
        <w:t>Для бесперебойной работы мельницы необходимо строительство подьезд-</w:t>
        <w:br/>
        <w:t>ного жд. пути, расстоянием до 1000 метров, кроме этого необходимо авто-</w:t>
        <w:br/>
        <w:t>транспорт, тара для хранения нефти, а также Лес для изготовления настила по-</w:t>
        <w:br/>
        <w:t>ла в складе для муки. Особенно мөльница ошуіцает недостаток в запасных ва-</w:t>
        <w:br/>
        <w:t>ликах к вальцовым станкам.</w:t>
        <w:br/>
        <w:t>Штат опециалистами не укомплектован, так как специалистов по мучному</w:t>
        <w:br/>
        <w:t>делу в городе нет. Необходима помошь мельницы специалистами мукомолами.</w:t>
        <w:br/>
        <w:t>Сообая о состоянии эвакуированных предприятии необходимо отметить,</w:t>
        <w:br/>
        <w:t>что руководотво Казахстаннефтекомбинатом, УК Госрыбтреста Судорвмонтных</w:t>
        <w:br/>
        <w:t>мастерских и Уполнаркомзаг по Гурьевской области еше не все сделали для</w:t>
        <w:br/>
        <w:t>того, чтобы эвакуированные предприятия работали на полную мошность. Так-</w:t>
      </w:r>
    </w:p>
    <w:p>
      <w:r>
        <w:t>же необходимо соответствуюшая помошь эвакуированным предприятиям со</w:t>
        <w:br/>
        <w:t>стороны Наркоматов в системы которых входят эти предприятия.</w:t>
        <w:br/>
        <w:t>Зам. председателя Исполкома Облсовета дут: (подпись) (Савостьянов)</w:t>
        <w:br/>
        <w:t>Основание: Фонд в855. Опись-1. Д-179 Лист-10,11. Подлинник.</w:t>
        <w:br/>
        <w:t>жж</w:t>
        <w:br/>
        <w:t>Дадим теплые веши для бойпов Красной Армии</w:t>
        <w:br/>
        <w:t>С большим подьемом</w:t>
        <w:br/>
        <w:t>Коллектив нефти-водопроводной конторы Казахстаннефтекомбината с</w:t>
        <w:br/>
        <w:t>болышим иодьемом передовых советских патриотов, начавших сбор теплой</w:t>
        <w:br/>
        <w:t>одежды, белья и обуви для Красной Армии. Для обора теплых вешей избрана</w:t>
        <w:br/>
        <w:t>специальная комиссия. Вторая такая комиссия работает на Первом участке на-</w:t>
        <w:br/>
        <w:t>шей конторы. Уже в первые дни работы комиссий стали дружно поступать Те-</w:t>
        <w:br/>
        <w:t>плые веши; на 16 сентября их сдали 18 человек. Тов. Вазиев С.Х. сдал ватную</w:t>
        <w:br/>
        <w:t>71</w:t>
        <w:br/>
        <w:t>Менің бергенім</w:t>
        <w:br/>
        <w:t>Қызыл Армия жауынгерлеріне жылы киімдер жыйнап беру шарасы мемле-</w:t>
        <w:br/>
        <w:t>кеттік зор маңызы бар іс. Бұл жылу сұрағандық емес. Тылда отырған әрбір</w:t>
        <w:br/>
        <w:t>азамат өзіне мынадай сұрау қоюы керек - мен қызыл жауынгерлер үшін не</w:t>
        <w:br/>
        <w:t>бердім?</w:t>
        <w:br/>
        <w:t>Мен өзіме өзім осындай сұрау қойып, ержүрек жауынгерлерімізге мынадай</w:t>
        <w:br/>
        <w:t>нәрселер бердім: бір пар ішкі киім, бір пар жылы носки, бір пар қолқап, жылы</w:t>
        <w:br/>
        <w:t>свитр, бір фуфайка бердім. Мені, мен көрші отыратын «Алға» колхозының</w:t>
        <w:br/>
        <w:t>мүшесі Жұрынов жолдас бір шолақ тонын берді.</w:t>
        <w:br/>
        <w:t>Т.Габдулов.</w:t>
        <w:br/>
        <w:t>Однодневный заработок - на оборону</w:t>
        <w:br/>
        <w:t>3 июля в клубе госбанка проходил митинг коллектива госбанка, посвяшен-</w:t>
        <w:br/>
        <w:t>ный выступлению по радио Председателя Государственного Комитета Обороны</w:t>
        <w:br/>
        <w:t>Иосифа Виссарионовича Сталина. Митинг принял резолюцию, в которой гово-</w:t>
        <w:br/>
        <w:t>ритоя:</w:t>
        <w:br/>
        <w:t>Заслушав сообшцение о выступлении по радио Председателя Государствен-</w:t>
        <w:br/>
        <w:t>ного Комитета Обороны товариша Иосифа Виссарионовича Сталина с обраше-</w:t>
        <w:br/>
        <w:t>нием ко всем гражданам Советского Союза, коллектив областной конторы тос-</w:t>
        <w:br/>
        <w:t>банка считает себя готовым на выполнение поставленных перед ним Задач во-</w:t>
        <w:br/>
        <w:t>енного времени. Будем работать высокопроизводительно, все, как один, овла-</w:t>
        <w:br/>
        <w:t>десем военными энаниями, повысим классовую революционную бдительность,</w:t>
        <w:br/>
        <w:t>зорко будем охранять ооциалистичеокую собственность.</w:t>
        <w:br/>
        <w:t>Самоотверженной работой будем крепить тыл, помогать Красной Армии</w:t>
        <w:br/>
        <w:t>громить немецких фашистов, а если нужно будет, все, как один, выступим на</w:t>
        <w:br/>
        <w:t>зашиту любимой нашей Родины. На укрепление военной моши нашей страны</w:t>
        <w:br/>
        <w:t>отчисляем однодневный заработок.</w:t>
        <w:br/>
        <w:t>Да здравствует наша непобедимая Красная Армия, Военно-Морской Флот и</w:t>
        <w:br/>
        <w:t>Сталинская Авиация!</w:t>
        <w:br/>
        <w:t>Да здравствует вождь народов великий Сталин!</w:t>
      </w:r>
    </w:p>
    <w:p>
      <w:r>
        <w:t>По поручению обшего собрания:</w:t>
        <w:br/>
        <w:t>Кашкевич, Молодик, Устинов.</w:t>
        <w:br/>
        <w:t>Основание: Прикаспийская коммуна. 9 июля 1941г. Хе160 (2385) лист-3.</w:t>
        <w:br/>
        <w:t>Подлинник.</w:t>
        <w:br/>
        <w:t>іжж</w:t>
        <w:br/>
        <w:t>На четыре с половиной дия раньше срока</w:t>
        <w:br/>
        <w:t>На бурение скважины А246 давалось по графику 19 дней, мы же работали</w:t>
        <w:br/>
        <w:t>на ней 14 с половиной суток. Скорость бурения намного превысила плановую</w:t>
        <w:br/>
        <w:t>67</w:t>
        <w:br/>
        <w:t>2. Предложить первым секретарям ОК КІ(б)К председателям Исполкомов</w:t>
        <w:br/>
        <w:t>областных Советов Депутатов в трудяшцихоя (указанных в п. 1-м областей)</w:t>
        <w:br/>
        <w:t>өбеспечить окончание строительства взлетно-посадочных полос с грунтошцебе-</w:t>
        <w:br/>
        <w:t>ночным покрытием И оперативных аэродромов к І. ІХ-1942г. взлетно-</w:t>
        <w:br/>
        <w:t>посадочных полос с кирпично-бетонным покрьтием к 1 октября 1942 года.</w:t>
        <w:br/>
        <w:t>Зам. Председателя Секретарь</w:t>
        <w:br/>
        <w:t>Совета Народных Комиссаров Центральноіо Комитета</w:t>
        <w:br/>
        <w:t>Казахской ССР. КІ (б)Казахстана</w:t>
        <w:br/>
        <w:t>(А. Заговельев ) (Н. Скворцов)</w:t>
        <w:br/>
        <w:t>Основание: Фонд 9855. Опись-7. Д-36,21. Лист-13. Подлинник.</w:t>
        <w:br/>
        <w:t>жж</w:t>
        <w:br/>
        <w:t>План</w:t>
        <w:br/>
        <w:t>строительства оператияных аэродромов и БІШІ по ВВС</w:t>
        <w:br/>
        <w:t>Красной Армии на 1942 год.</w:t>
        <w:br/>
        <w:t>Наимено- | Количество</w:t>
        <w:br/>
        <w:t>вание аэродромов</w:t>
        <w:br/>
        <w:t>областей | намечавмых В том чиоле Кто выполияет</w:t>
        <w:br/>
        <w:t>ирайонов | кстр-ву.</w:t>
        <w:br/>
        <w:t>или пунк-</w:t>
        <w:br/>
        <w:t>тов строи-</w:t>
        <w:br/>
        <w:t>тельства.</w:t>
        <w:br/>
        <w:t>Расширение и</w:t>
        <w:br/>
        <w:t>восот.</w:t>
        <w:br/>
        <w:t>Аэродромы с</w:t>
        <w:br/>
        <w:t>ІОжурво ВПП</w:t>
        <w:br/>
        <w:t>Гурьәв-</w:t>
        <w:br/>
        <w:t>окая обл.</w:t>
        <w:br/>
        <w:t>Гурьев</w:t>
        <w:br/>
        <w:t>Доссор</w:t>
      </w:r>
    </w:p>
    <w:p>
      <w:r>
        <w:t>Итогопо</w:t>
        <w:br/>
        <w:t>Гурьев-</w:t>
        <w:br/>
        <w:t>ской о6-</w:t>
        <w:br/>
        <w:t>ласти</w:t>
        <w:br/>
        <w:t>Основание: Фонд 2855. Опись-7. Д-36,21. Лист-135. Подлинник.</w:t>
        <w:br/>
        <w:t>жж</w:t>
        <w:br/>
        <w:t>В дни фронтовой декады</w:t>
        <w:br/>
        <w:t>Колхоз «Путь Ильича» Баксайского района первым в районе приступил к</w:t>
        <w:br/>
        <w:t>уборке богатого урожая проса. Выборочным путем убрано 29 гектаров. Колхоз</w:t>
        <w:br/>
        <w:t>полностью рассчиталея с государством по поставке зерна и выдал колхозникам</w:t>
        <w:br/>
        <w:t>аванс в счет трудодней. Наряду с уборкой идет обмолот хлеба.</w:t>
        <w:br/>
        <w:t>77</w:t>
        <w:br/>
        <w:t>жжх</w:t>
        <w:br/>
        <w:t>Контора АТК Казнефтестроя за период войны отчислила</w:t>
        <w:br/>
        <w:t>в фонд обороны</w:t>
        <w:br/>
        <w:t>11Міс 1-Қ УИ -42г. однодневный заработок рб. 18869,79</w:t>
        <w:br/>
        <w:t>2.19Фг с П1- ІҮХІ -42г. однодневный заработок рб. 32890р. 93 коп.</w:t>
        <w:br/>
        <w:t>П - подарок РККА 824 руб. 45коп</w:t>
        <w:br/>
        <w:t>Ш - на культ. цели РККА 1464руб.ббқоп.</w:t>
        <w:br/>
        <w:t>ІУ -- подарки Ленинграду 1043 руб. 54коп</w:t>
        <w:br/>
        <w:t>ХІ -на постройку экскадрелия самолетов- 2046 руб. 80коп.</w:t>
        <w:br/>
        <w:t>ХН - на ст-во танковых колон «Нефтяник Казахстана» 14349 руб. 78коп.</w:t>
        <w:br/>
        <w:t>Итого за 1942г. 52620 руб. 16коп.</w:t>
        <w:br/>
        <w:t>3. 1943г.</w:t>
        <w:br/>
        <w:t>1 танков колона «Казахотан» 9259 руб. 12қоп.</w:t>
        <w:br/>
        <w:t>П -Х- -(- Мопра 3434 руб. 12коп.</w:t>
        <w:br/>
        <w:t>ІШ Экекадрелия самолетов 12757 рублей.</w:t>
        <w:br/>
        <w:t>ТУ -Х- -А-2218 руб. 17 коп.</w:t>
        <w:br/>
        <w:t>Семьям красноармейцев 6368 руб. 26коп.</w:t>
        <w:br/>
        <w:t>Всего: 34537 руб. 26коп.</w:t>
        <w:br/>
        <w:t>Обіций итоги отчисления за период воины: 106047 руб. 21 копейка.</w:t>
        <w:br/>
        <w:t>В октябре м-ц 1942г. рабочие и служашие отправили вешами:</w:t>
        <w:br/>
        <w:t>1.полушубок</w:t>
        <w:br/>
        <w:t>2.валенок</w:t>
        <w:br/>
        <w:t>Копия зерна</w:t>
        <w:br/>
        <w:t>Основание: Фонд “Х2369. Опись-1. Дело-2. Лист-38. Поллинник.</w:t>
        <w:br/>
        <w:t>жЖ%ж</w:t>
      </w:r>
    </w:p>
    <w:p>
      <w:r>
        <w:t>копия</w:t>
        <w:br/>
        <w:t>Протокол /о29</w:t>
        <w:br/>
        <w:t>обшего собрания рабочих и служаших Баутинекого рузавода с количеством</w:t>
        <w:br/>
        <w:t>присутетвуюших 163 челонек.</w:t>
        <w:br/>
        <w:t>Под председательством тов.Каумбаев</w:t>
        <w:br/>
        <w:t>Секретарь тов.Татабаева</w:t>
        <w:br/>
        <w:t>Повестка дня:</w:t>
        <w:br/>
        <w:t>О разьяснений призывного письма на фронт к бонцам казахских и подпи-</w:t>
        <w:br/>
        <w:t>сание.</w:t>
        <w:br/>
        <w:t>Слушали: Доклад тов.Казанбекова Б.Д. О проработки письма на фронт бой-</w:t>
        <w:br/>
        <w:t>шам Казахам.</w:t>
        <w:br/>
        <w:t>Постановили:</w:t>
        <w:br/>
        <w:t>Взять на себя обязательства:</w:t>
        <w:br/>
        <w:t>1) Выполнить план приподними к.з.р.т. в 5600 центнеров в 1 квартал в 1943</w:t>
        <w:br/>
        <w:t>тод</w:t>
        <w:br/>
        <w:t>к 20 марта</w:t>
        <w:br/>
        <w:t>5 отгрузить имеюшиеся рыботовары в количестве 12000 цент. к 1 апреля</w:t>
        <w:br/>
        <w:t>1943 тод</w:t>
        <w:br/>
        <w:t>3) закончить подготовку льда набивки для рузавода е 20 января 1943 тод.</w:t>
        <w:br/>
        <w:t>4) подготовить рыбізавод и станцию к весенним путины не позднее как</w:t>
        <w:br/>
        <w:t>к 15 марта 1943 год.</w:t>
        <w:br/>
        <w:t>86</w:t>
        <w:br/>
        <w:t>5) проводить массово-политические работы по стахановокому всесоюзному</w:t>
        <w:br/>
        <w:t>движению как по производстве так же и по флоту, на выполнение всех госу-</w:t>
        <w:br/>
        <w:t>дарственного задания.</w:t>
        <w:br/>
        <w:t>6) всемирно помогать Красной Армии как сбором теплых вешей а так же</w:t>
        <w:br/>
        <w:t>денежных средств и подарков.</w:t>
        <w:br/>
        <w:t>Председатель: Каумбаев</w:t>
        <w:br/>
        <w:t>Секретарь. Татабаева</w:t>
        <w:br/>
        <w:t>811-43ғод. Копия верна: (подпись)</w:t>
        <w:br/>
        <w:t>Основание: Фонд Хе369. Опись-1. Дело-8. Лист-87. Подлинник.</w:t>
        <w:br/>
        <w:t>Жез</w:t>
        <w:br/>
        <w:t>Сведения</w:t>
        <w:br/>
        <w:t>По Баутинскому рузаволу о выполнении</w:t>
        <w:br/>
        <w:t>производственных норм</w:t>
        <w:br/>
        <w:t>0 Фамилия, имя, отчество Занимаемая % выполнения</w:t>
        <w:br/>
        <w:t>тп</w:t>
        <w:br/>
        <w:t>Стахановцы 1941тода-23 человек</w:t>
        <w:br/>
        <w:t>1. Карабаев Омар рабочий 119,3%</w:t>
        <w:br/>
        <w:t>2. Космагамбетов -Ч--Х- 126,1%</w:t>
        <w:br/>
        <w:t>3. Жарасов Х -Т--Қ- 112,9%</w:t>
        <w:br/>
        <w:t>4. | Алексеев К А. -Х- 118,6%</w:t>
        <w:br/>
        <w:t>5. Муратов П -А--Қ- 112%</w:t>
        <w:br/>
        <w:t>6. Еркибаев С -А--Қ- 109%</w:t>
        <w:br/>
        <w:t>7. Полюшенко Иван Кириллович капитан</w:t>
        <w:br/>
        <w:t>Стахановцы 1942года-31 человек</w:t>
        <w:br/>
        <w:t>1. Карабаен Омар зав.стап на окладе</w:t>
        <w:br/>
        <w:t>2. Космагамбетов рабочий 118,6%</w:t>
        <w:br/>
        <w:t>3. Калабаева К -Қ--Қ- 109,5%</w:t>
        <w:br/>
        <w:t>4. Чакатаева П -А--Х- 100%</w:t>
        <w:br/>
        <w:t>5. Жигамбаева -Қ--Қ- 114%</w:t>
      </w:r>
    </w:p>
    <w:p>
      <w:r>
        <w:t>6. Алекеев К -Қ--Қ- 122%</w:t>
        <w:br/>
        <w:t>7. Бадягин П бондарь 163%</w:t>
        <w:br/>
        <w:t>8. Полюшенко Иван Кириллович капитан 113,7%</w:t>
        <w:br/>
        <w:t>Стахановцы 1943года-21 человек</w:t>
        <w:br/>
        <w:t>1. Карабаев Омар зав.стап на окладе</w:t>
        <w:br/>
        <w:t>2. Бадягин П бондарь 168%</w:t>
        <w:br/>
        <w:t>3. Еркибаев С -Х--Қ- 132%</w:t>
        <w:br/>
        <w:t>4. Алекеев К. -А--Х- 170%</w:t>
        <w:br/>
        <w:t>5. Маратов П ---Ч- 122,3%</w:t>
        <w:br/>
        <w:t>6. Парамошин -Ч--Қ- 168%</w:t>
        <w:br/>
        <w:t>7. Сельбаев А-Қ. -Х- 119%</w:t>
        <w:br/>
        <w:t>8. Табашева -“--&lt;- 119%</w:t>
        <w:br/>
        <w:t>9. Папашева -А--Х- 109%</w:t>
        <w:br/>
        <w:t>10. | Баспакова П -“- -ч- 101%</w:t>
        <w:br/>
        <w:t>Директор рузавода: (подпись)</w:t>
        <w:br/>
        <w:t>Основание: Фонд е369, Опись-1. Дело-8. Лист-93. Подлиник.</w:t>
        <w:br/>
        <w:t>87</w:t>
        <w:br/>
        <w:t>жез</w:t>
        <w:br/>
        <w:t>Сведения о сборе подарков</w:t>
        <w:br/>
        <w:t>фронтовикам По отделению Госбанке в Доссоре</w:t>
        <w:br/>
        <w:t>Собрано средотв на постройку танковой коллоны и экскадрильй самолетов</w:t>
        <w:br/>
        <w:t>1339 руб.</w:t>
        <w:br/>
        <w:t>Собрано средств на подарки фронтовикам . Ко дию 25 годовцины РККА</w:t>
        <w:br/>
        <w:t>382 руб.</w:t>
        <w:br/>
        <w:t>На новогодние подарки 680 рублей.</w:t>
        <w:br/>
        <w:t>Сапок кожанных 2 пар. облигаций на сумму рб.2840</w:t>
        <w:br/>
        <w:t>Кольсон простых Эпар. Носовых платков 3</w:t>
        <w:br/>
        <w:t>Брюк -Х- 1 расчестки 2</w:t>
        <w:br/>
        <w:t>Валенок 4 нар. бумаги 3 тетради</w:t>
        <w:br/>
        <w:t>Шерстянных свиторов 1 карандаши 20шт</w:t>
        <w:br/>
        <w:t>Носков простых 20 пар. Взятые обязательства</w:t>
        <w:br/>
        <w:t>-ХА- шерстяных З0пар. выполняютсоя отдельными</w:t>
        <w:br/>
        <w:t>Овчин Ііпт работниками, по</w:t>
        <w:br/>
        <w:t>Полушубок Ішт отделению имеютоя</w:t>
        <w:br/>
        <w:t>Посылок для армий 1 5 отличников,</w:t>
        <w:br/>
        <w:t>6 ударников.</w:t>
        <w:br/>
        <w:t>МК. (Кочнева)</w:t>
        <w:br/>
        <w:t>Основание: Фонд Хо369. Опись-1. Дело-2. Лист-41. Подлинник.</w:t>
        <w:br/>
        <w:t>жж</w:t>
        <w:br/>
        <w:t>Выписка из Протокола Хо4</w:t>
        <w:br/>
        <w:t>Заседания Правления к-за им.Микояна</w:t>
        <w:br/>
        <w:t>Присутетвовали: Председатель Ульянов Пред. ревком. Ильин</w:t>
        <w:br/>
        <w:t>Зам. пред. Фомин Бритадир Точилин М</w:t>
        <w:br/>
        <w:t>Гузикова Парторг Сагандыков</w:t>
        <w:br/>
        <w:t>Точилин С</w:t>
        <w:br/>
        <w:t>Слушали: Парторга Сагандыкова о сборе теплых вешей для Красной Ар-</w:t>
        <w:br/>
        <w:t>ми.</w:t>
        <w:br/>
        <w:t>Постановили: План приобретения теплых вешей для бойцов Красной Ар-</w:t>
        <w:br/>
        <w:t>мий.</w:t>
        <w:br/>
        <w:t>.по КТФ: шапок 8, перчаток 16 пар, наоков 15 пар.</w:t>
        <w:br/>
        <w:t>. по МТФ; полушубков 2, валеноқ 2 пары, шаровар 2, фуфаек 2 шт.</w:t>
      </w:r>
    </w:p>
    <w:p>
      <w:r>
        <w:t>плантации: жилет меховой 2, носков 5, шаровар І.</w:t>
        <w:br/>
        <w:t>. речных рыбаков полушубок 4, валенок 3, шапок 2, фуфаек 1.</w:t>
        <w:br/>
        <w:t>. контора транспорта: полушубок 1, валенок 3, іңапок 2, фуфаек 1.</w:t>
        <w:br/>
        <w:t>. домохозяйки: валенок 2, носки 10, белья 5 пар.</w:t>
        <w:br/>
        <w:t>елеме</w:t>
        <w:br/>
        <w:t>Подписали: Председатель: (Ульянов)</w:t>
        <w:br/>
        <w:t>Секретары</w:t>
        <w:br/>
        <w:t>Основание: Фонд /У&gt;369. Опись-1. Дело-1. Лист-44. Подлинник.</w:t>
        <w:br/>
        <w:t>6а-294 85</w:t>
        <w:br/>
        <w:t>добыче рыбы, судоводителями, мотористами, счетоводами Ии т.д. Оставление и</w:t>
        <w:br/>
        <w:t>высылку настояших сведений не задержите.</w:t>
        <w:br/>
        <w:t>(подпись)</w:t>
        <w:br/>
        <w:t>Основание: ФоңдА223. Опись-1. Дело-55. Лист-7. Поллинник.</w:t>
        <w:br/>
        <w:t>жжж</w:t>
        <w:br/>
        <w:t>Выписка Из протокола Х937</w:t>
        <w:br/>
        <w:t>Заседания Правления к-за им.Микояна от 19(ХП-4Іт.</w:t>
        <w:br/>
        <w:t>Присутствовали: председатель Ульянов, член парткома Фомин</w:t>
        <w:br/>
        <w:t>От парт. организации Сагандыков, зав. МТФ Сатыбалдиев, бухгалтер Смо-</w:t>
        <w:br/>
        <w:t>рогоп, бригадир Точилин, плантатор Бурлебаев, учетчик Яманов пред.рев. ко-</w:t>
        <w:br/>
        <w:t>миссин Ильин.</w:t>
        <w:br/>
        <w:t>Слушали: О подготовке новогодних подарков бойцам Красной Армий.</w:t>
        <w:br/>
        <w:t>Постановили: Выделить комиссию по подготовке и отправке новогодних</w:t>
        <w:br/>
        <w:t>подарков Красной Армии.</w:t>
        <w:br/>
        <w:t>1. Сагандыковая 2. бухг. Сморогова 3.Фомина</w:t>
        <w:br/>
        <w:t>4. Сатыбалдиева.</w:t>
        <w:br/>
        <w:t>1) По инциативе колхозников занятых в сіхве выделить из причитаюшихея</w:t>
        <w:br/>
        <w:t>на трудодни сена и продать за 1000р. для приобретения новогодних подарков.</w:t>
        <w:br/>
        <w:t>2) Рыбаками по их личной инциативе выделить 2 цнт. бело рыбицы.</w:t>
        <w:br/>
        <w:t>3) Комиссии развернуть сбор индивидуальных подарков по всем членам</w:t>
        <w:br/>
        <w:t>колхоза.</w:t>
        <w:br/>
        <w:t>Председатель. Ульянов.</w:t>
        <w:br/>
        <w:t>Основание: ФоңдХ2369. Опись-1. Дело-1. Лист-42. Подлинник.</w:t>
        <w:br/>
        <w:t>жкҡ</w:t>
        <w:br/>
        <w:t>О стройтельстве на территории КазССР оперативных аэродромов</w:t>
        <w:br/>
        <w:t>и взлетно-посадочных полос для ВВС Красной Армии в 1942 году.</w:t>
        <w:br/>
        <w:t>(т.т. Бабкин, Адексеев)</w:t>
        <w:br/>
        <w:t>В соответствии с постановлением ГКО от 3 марта 1942г. за Х91412/сс, Совет</w:t>
        <w:br/>
        <w:t>Народных Комиссаров и Центральный Комитет КП(б) Казахстана Постанов-</w:t>
        <w:br/>
        <w:t>лЯют:</w:t>
        <w:br/>
        <w:t>1. Обязать исполкомы областных советов депутатов трудяшцихся и обкомы</w:t>
        <w:br/>
        <w:t>КІ(б)К Гурьевской, Западно-Казахстанской Актюбинской, Кзыл-Ординской,</w:t>
        <w:br/>
        <w:t>Южно-Казахстанской, Семипалатинской Алма-атинской областей:</w:t>
      </w:r>
    </w:p>
    <w:p>
      <w:r>
        <w:t>а) в 3-х дневной срок оформить отвод плошадок для оперативных аэродро-</w:t>
        <w:br/>
        <w:t>мов и взлетно-посадочных полос для ВВС Красной Армии, согласно прложе-</w:t>
        <w:br/>
        <w:t>нию/М921.</w:t>
        <w:br/>
        <w:t>6) обеспечить строительство аэродромов и взлетно-посадочных полосв мест-</w:t>
        <w:br/>
        <w:t>ными стройматериалами (керпичем, песком, гравием) с ближайших заводов И</w:t>
        <w:br/>
        <w:t>карьеров независимо от их подчинения (включая и карьеры НК.ПС);</w:t>
        <w:br/>
        <w:t>в) по заявкам начальников строительств выделить потребное количество</w:t>
        <w:br/>
        <w:t>рабочей силы и гуж транспорта в порядке трудгужповинности.</w:t>
        <w:br/>
        <w:t>76</w:t>
        <w:br/>
        <w:t>Одновременно просить Рыбаксоюз ходатайствовать перед вышестояшцими</w:t>
        <w:br/>
        <w:t>организациями, указанных лиц утвердить с занесением на Красную Доску об-</w:t>
        <w:br/>
        <w:t>ласти показателей.</w:t>
        <w:br/>
        <w:t>Пред. Правления: (Айтасов)</w:t>
        <w:br/>
        <w:t>Секретарь: - Бударин)</w:t>
        <w:br/>
        <w:t>Копия верна</w:t>
        <w:br/>
        <w:t>Взятое из дела А93 лист 28 м-к к-за им. Микояна</w:t>
        <w:br/>
        <w:t>Секретарь (подпись)</w:t>
        <w:br/>
        <w:t>Основание: Фонд 22369. Опись-1. Дело-1. Лист-41. Подлинник.</w:t>
        <w:br/>
        <w:t>«жж</w:t>
        <w:br/>
        <w:t>Протокол Хо1</w:t>
        <w:br/>
        <w:t>1942-жылы 12 январь күні «Ракуш» колхозының колхозшыларының жалпы</w:t>
        <w:br/>
        <w:t>жиылысы болды. Қатысқан колхозшылар саны «».</w:t>
        <w:br/>
        <w:t>Жиылыс председателі: Наурызбаев</w:t>
        <w:br/>
        <w:t>Жиылыс секретары: Тлеумашов</w:t>
        <w:br/>
        <w:t>Тыңдалды: Қазақ ССР жоғарғы Советі президумының председателі</w:t>
        <w:br/>
        <w:t>Қазақпаев жолдасқа, Қазақ ССР Халық комиссары Советінің председателі</w:t>
        <w:br/>
        <w:t>Оңдасынов жолдасқа, Қазақстан к(б)п орталық комитетінің секретары Сквор-</w:t>
        <w:br/>
        <w:t>цов жолдасқа жазған Сталин жолдастың телеграммасын талқылау үшін оқып</w:t>
        <w:br/>
        <w:t>түсіндіріп етті Ж. Наурызбаева Ескайр.</w:t>
        <w:br/>
        <w:t>Қаулы: жолдас Сталиннің телеграммасын оқығаннан кейін мына қаулыға</w:t>
        <w:br/>
        <w:t>келеміз. -</w:t>
        <w:br/>
        <w:t>Сталин жолдастың телеграммасын қарсы алып, сонымен қатар эскадрили</w:t>
        <w:br/>
        <w:t>колоннасын жасақтаймыз деп бір ауыздан ұйғарамыз. Бұған срок тек екі күн</w:t>
        <w:br/>
        <w:t>болсын деп ұйғарамыз. Бұл ақшаны жинақтауға мына кісілер бөлінсін:</w:t>
        <w:br/>
        <w:t>Қаратонға</w:t>
        <w:br/>
        <w:t>Касанов С, Нуржанов. Сиыр фермасына Есқалиев, Сыдиқов Р. Сар-Узек</w:t>
        <w:br/>
        <w:t>Кенжалиев А,Нугманон А. Ракуш Кадашов С, Нургалиев, Жалелов. Егінге-</w:t>
        <w:br/>
        <w:t>Мусағалиев Боран, Тоқтар Карагузиев Кали. Ж. базарға Луқпанов,Оспанов.</w:t>
        <w:br/>
        <w:t>Қызыл жар Жаманаев Қалидолла. Жалпы басшылық беріп отыруға Ж Ихла-</w:t>
        <w:br/>
        <w:t>совқа тапсырылсын деп үйғарамыз.</w:t>
        <w:br/>
        <w:t>Тыңдалды: колхозға кірушілердің арызын қарау жайлы Ж Наурызбаев ай-</w:t>
        <w:br/>
        <w:t>тып өтті.</w:t>
      </w:r>
    </w:p>
    <w:p>
      <w:r>
        <w:t>Қаулы: Ж Утегалиев Утегеннің арызын қарап, колхозға мүшелікке алынсын</w:t>
        <w:br/>
        <w:t>деп ұйғарамыз. Тажиев Кенжеғалидың арызын қарап, колхозға мүшелікке</w:t>
        <w:br/>
        <w:t>алынсын деп ұйғарамыз. Колхозға кіру жарналары төлетілсін деп ұйғардық.</w:t>
        <w:br/>
        <w:t>Жиылыс председателі</w:t>
        <w:br/>
        <w:t>Жиылыс секретары</w:t>
        <w:br/>
        <w:t>Негізі: Қор Х21147. Тізімдеме-2. 1с-2. Бет-123,124. Түпнұсқа.</w:t>
        <w:br/>
        <w:t>82</w:t>
        <w:br/>
        <w:t>жжж</w:t>
        <w:br/>
        <w:t>Всесоюзное социалистическое соревнование</w:t>
        <w:br/>
        <w:t>На дДоститнутом не останавливаемся.</w:t>
        <w:br/>
        <w:t>Алма-Ата, ЦК КП(б) тов. Скворцову</w:t>
        <w:br/>
        <w:t>Совнарком КазССР тов. Ундасынову</w:t>
        <w:br/>
        <w:t>В дни суровой опасности, нависшей над нашей социалистической Родиной,</w:t>
        <w:br/>
        <w:t>когда враг, не считаясь с огромными потерями, рветоя к нашим жизненным</w:t>
        <w:br/>
        <w:t>центрам, мы, нефтяники промысла Кулсары, еше теснев сплотились вокруг</w:t>
        <w:br/>
        <w:t>большевистской партии и своего любимого вождя товариша Сталина.</w:t>
        <w:br/>
        <w:t>На призыв социалистической Родины усилить помошь доблестной Красной</w:t>
        <w:br/>
        <w:t>Армии, героический сражаюшейея с кровавыми гитлеровскими бандами, наш</w:t>
        <w:br/>
        <w:t>коллектив широко развернул борыбу за увеличение добычи нефти. И эта борь-</w:t>
        <w:br/>
        <w:t>ба принесла нам немало производотвенных побед. Июльский план мы значи-</w:t>
        <w:br/>
        <w:t>тельно перевыполнили, дали босвым машинам Красной Армии много высоко-</w:t>
        <w:br/>
        <w:t>качественной нефти снерх плаңа.</w:t>
        <w:br/>
        <w:t>Наш высокопроизводительный труд получил высокую оценку наркома</w:t>
        <w:br/>
        <w:t>нефтяной промышленности. За июльские показатели во Всесоюзном социали-</w:t>
        <w:br/>
        <w:t>стическом соревновании нефтяников промыслу присуждено второе место с вы-</w:t>
        <w:br/>
        <w:t>дачей денежной премии в сумме 75 тысяч рублей. На достигнутых успехах мы</w:t>
        <w:br/>
        <w:t>не останавливаемоя. Недра казахстанских степей таят в себе богатые залежи</w:t>
        <w:br/>
        <w:t>нефти. Добьемоя того, чтобы использовать их в более широком обьһеме. Пусть</w:t>
        <w:br/>
        <w:t>казахстанская нефть, добытая нашим трудом, послужит новым ударом по за-</w:t>
        <w:br/>
        <w:t>рвавшимся гитлеровским бандам.</w:t>
        <w:br/>
        <w:t>В ответ на высокую оценку нашей работы даем слово сделать август меся-</w:t>
        <w:br/>
        <w:t>цам нового промзводетвенного подьома. Донедем выполнение месячной про-</w:t>
        <w:br/>
        <w:t>траммы по добыче нефти до 106 процентов, а по высококачественной до 130</w:t>
        <w:br/>
        <w:t>процентов.</w:t>
        <w:br/>
        <w:t>Во всевозрастаюшем Всесоюзном социалистическом соревнований прило-</w:t>
        <w:br/>
        <w:t>жим все усилия к тому, чтобы 1942 год оделать годом окончательного разгрома</w:t>
        <w:br/>
        <w:t>гитлеровоких кровавых банд.</w:t>
        <w:br/>
        <w:t>Смерть немецким оккупантам!</w:t>
        <w:br/>
        <w:t>Да здравствует наш любимый вождь и учитель товариш Сталин!</w:t>
        <w:br/>
        <w:t>По поручению обшего собрания коллектива промысла Кулсары:</w:t>
        <w:br/>
        <w:t>Директор промысла С. Утебаев.</w:t>
        <w:br/>
        <w:t>Парторг ЦК ВКП(б) П. Егоров.</w:t>
        <w:br/>
        <w:t>Мастер добычи стахановец Б. Джумагалиев.</w:t>
        <w:br/>
        <w:t>Основание: Прикаепийская коммуна. 20 августа 1942ғ. 2196 (2901). Лист-1.</w:t>
      </w:r>
    </w:p>
    <w:p>
      <w:r>
        <w:t>Подлинник.</w:t>
        <w:br/>
        <w:t>89</w:t>
        <w:br/>
        <w:t>«За себя и за сына -- фронтовика»</w:t>
        <w:br/>
        <w:t>Кошалыкский колхоз «Жана турмыс» (Денгизский район) органтзованно</w:t>
        <w:br/>
        <w:t>приступил к сеноуборке. На сенокос вышли все - и женіцины, и старики, и</w:t>
        <w:br/>
        <w:t>подростки. Были созданы две бригады, которые разбили на 8 звенвев. За каж-</w:t>
        <w:br/>
        <w:t>дым звеном закрепили определенный участок. Работа пошла дружно, споро. За</w:t>
        <w:br/>
        <w:t>две пятидневки колхозники накосили 1825 пентнеров сена, 70 процентов из</w:t>
        <w:br/>
        <w:t>которого они тут же заскирдовали.</w:t>
        <w:br/>
        <w:t>Передовиками социалистического соревнования на сенокосе являются</w:t>
        <w:br/>
        <w:t>Кенжалиев Сары, Шниязов Булек, Шамбетов Камен, Темиралиева Мадеш и</w:t>
        <w:br/>
        <w:t>Другие. Первые два - отарики. Кенжалиеву Сары 65 лет, но он работает не ху-</w:t>
        <w:br/>
        <w:t>же молодых. На 160 процентов выполнил он 10-дневное задание на косьбе,</w:t>
        <w:br/>
        <w:t>вместо 10 тонн, установленных по плану, он накосил 16 тонн и одновременно</w:t>
        <w:br/>
        <w:t>сам скопнил его. Таким образом, Кенжалиев Сары работал за двоих: и за коса-</w:t>
        <w:br/>
        <w:t>ря и за копнилыцика, или, как он сам говорит: «За себя, и за сына фронтови-</w:t>
        <w:br/>
        <w:t>ха».</w:t>
        <w:br/>
        <w:t>Булек Шниязов сам хорошо работает и научил косит кладовшицу Мадеш</w:t>
        <w:br/>
        <w:t>Темаралиеву.</w:t>
        <w:br/>
        <w:t>- Создадим прочную кормовую базу, - говорят колхозники - стахановцы,</w:t>
        <w:br/>
        <w:t>заготовим побольше сона, полностью обеспехим на зиму весь колхозный скот</w:t>
        <w:br/>
        <w:t>питательным кормом.</w:t>
        <w:br/>
        <w:t>Основание: Прикаспийская коммуна. 21 июля 1942г. “2170 (2675) лист-1.</w:t>
        <w:br/>
        <w:t>Подлинник.</w:t>
        <w:br/>
        <w:t>Работать еше лучше</w:t>
        <w:br/>
        <w:t>Задание первой декады июля мясокомбинат выполнил. Хорошо работали</w:t>
        <w:br/>
        <w:t>т.т. Рыскулова - депутат Гурьевского городского совета, двух сотник Гизатул-</w:t>
        <w:br/>
        <w:t>лин (цех выпуска мяса), они дали 34,4 проц. месячного плана. Неплохо работал</w:t>
        <w:br/>
        <w:t>цех колбасных изделий, выполнивший за декаду месячный план на 38,2 проц. а</w:t>
        <w:br/>
        <w:t>цех по изготовлению пирожков меоячный план за декаду зыполнил на 118</w:t>
        <w:br/>
        <w:t>проц. Хорошо поработали стахановцы этих цехов т.т. Лейсман, Усачева, Кузе-</w:t>
        <w:br/>
        <w:t>няткина, Томачкова,</w:t>
        <w:br/>
        <w:t>жжж</w:t>
        <w:br/>
        <w:t>За 15 дней июля хлеб комбинат производственное задание значительно пе-</w:t>
        <w:br/>
        <w:t>ревыполнил.</w:t>
        <w:br/>
        <w:t>Отдельныг бригады кондитерского и хлебного цехов дали продукцию оверх</w:t>
        <w:br/>
        <w:t>плана. Стахановские бригады т.т. Султангалиева и Нургалиева (кондитерский</w:t>
        <w:br/>
        <w:t>цех) за 15 дней перевыполнили норму на 71 и 50 проц.; бригады хлебного цеха</w:t>
        <w:br/>
        <w:t>т.т. Файштехера и Лифарова - на 31 и 18 проц.</w:t>
        <w:br/>
        <w:t>Однако не все бригады работают такими темпами. Как и в июне, бритады</w:t>
        <w:br/>
        <w:t>хлебного цеха т.т. Полякова и Курманалиева отстают и выполнили план всего</w:t>
        <w:br/>
        <w:t>на 81 и 82 проц. Бригада т. Тюлекова за июль работу ухудшила по сравнению с</w:t>
        <w:br/>
        <w:t>предыдушим месяцам, она выполнила план лиінь на 83 процента.</w:t>
        <w:br/>
        <w:t>79</w:t>
      </w:r>
    </w:p>
    <w:p>
      <w:r>
        <w:t>немедленно взялся за посев проса Сен под его руководством проводится хоро-</w:t>
        <w:br/>
        <w:t>шо и быстро, засеяно более 90 та.</w:t>
        <w:br/>
        <w:t>Звеньевая полеводческой бригады т. Шапошникова М. заменила плантато-</w:t>
        <w:br/>
        <w:t>ра, ушедшего в ряды Красной Армия. Она сама рассаживала рассаду и руково-</w:t>
        <w:br/>
        <w:t>дила всеми остальными работниками. Хорошо работают и рядовые колхозники.</w:t>
        <w:br/>
        <w:t>Член полеводческой бригады т. Жумалиева Зейнеш гжедневно выполияет нор-</w:t>
        <w:br/>
        <w:t>му на 150-170 процентов.</w:t>
        <w:br/>
        <w:t>Хороший порядок на колхозной молочной ферме, которой заведует т. Беге-</w:t>
        <w:br/>
        <w:t>нова Г. Особенно добросовестно работают доярки т.т. Мысырова и Жумагулова,</w:t>
        <w:br/>
        <w:t>все телята, за которыми они ухаживают, выше средней упитанности. В колхозе</w:t>
        <w:br/>
        <w:t>работают два звена подростков, одно звено прикреплено к полеводческой бри-</w:t>
        <w:br/>
        <w:t>гаде, другое работает по ремонту помешений для скота. Председатель колхоза</w:t>
        <w:br/>
        <w:t>отзываетоя о ребятах, как об очень старательных работниках.</w:t>
        <w:br/>
        <w:t>Сейчас в колхозе идет сеңокос. В первой пятидневке июля работали 2 ко-</w:t>
        <w:br/>
        <w:t>силки, так как вода еше не везде сашла, но позже должны работать еше 5 ко-</w:t>
        <w:br/>
        <w:t>силок. УчитываяЯ, что массовый сенокос в этом году начнетоя позднее, вместо</w:t>
        <w:br/>
        <w:t>шести косилок, предусмотренных по плану, қолхоз ПоДГоТовИЛ семь.</w:t>
        <w:br/>
        <w:t>Одно плохо в колхозе -- счетный работник очень слабый и поэтому учет не</w:t>
        <w:br/>
        <w:t>налажен. Земельным органам нужно помочь колхозу немедленно устранить</w:t>
        <w:br/>
        <w:t>этот серьбзный недостаток.</w:t>
        <w:br/>
        <w:t>Н. Егорова.</w:t>
        <w:br/>
        <w:t>Основание: Прикаспийская коммуна. 17 июля 1942ғ. “167 (2672) лист-1.</w:t>
        <w:br/>
        <w:t>Поддинник.</w:t>
        <w:br/>
        <w:t>Жж ж</w:t>
        <w:br/>
        <w:t>Выписка из протокола</w:t>
        <w:br/>
        <w:t>Заседания правления к-за им. Микояна от 12(ГХ-42г.</w:t>
        <w:br/>
        <w:t>Присутетвовали: 1) Айтасов, Фомин, Сатыбалдиев, Сморогов, Сагандыков,</w:t>
        <w:br/>
        <w:t>Бударин.</w:t>
        <w:br/>
        <w:t>Слушали:- Информацию тов. Фомина о передовиках колхоза по животно-</w:t>
        <w:br/>
        <w:t>водотву полеводству и рыболовству.</w:t>
        <w:br/>
        <w:t>Постановили:- Утвердить Передовиками по колхозу І полугодие следую-</w:t>
        <w:br/>
        <w:t>іңих людей.</w:t>
        <w:br/>
        <w:t>По Морю</w:t>
        <w:br/>
        <w:t>Ильина Мих. выполнившего план на ... 324%</w:t>
        <w:br/>
        <w:t>Валышева Николая --(Қ---- 163%</w:t>
        <w:br/>
        <w:t>По Рекет</w:t>
        <w:br/>
        <w:t>1) Тумангиева Атуибая вып. план на .. 278%</w:t>
        <w:br/>
        <w:t>2) Абдулова Кадыра --(--Қ-- ... 215%</w:t>
        <w:br/>
        <w:t>3) Тюрешева Куспана --Х--55-- ... 217%</w:t>
        <w:br/>
        <w:t>4) Калиева Кисмета --Х--Қ-- ... 200%</w:t>
        <w:br/>
        <w:t>5) Точилина Михаила Аф. Бригадира 283%</w:t>
        <w:br/>
        <w:t>По Жаивотноводству:</w:t>
        <w:br/>
        <w:t>1) Доскалиева Батима доярка на 121%</w:t>
        <w:br/>
        <w:t>6-98 81</w:t>
        <w:br/>
        <w:t>На уборочные работы мобилизовано все трудоспособнов население и уча-</w:t>
      </w:r>
    </w:p>
    <w:p>
      <w:r>
        <w:t>шиеся школ. Колхозницы, работаюшие на уборке проса, выполняют и перевы-</w:t>
        <w:br/>
        <w:t>полняют свой нормы выработки. Т.т. Джумалиена 3., Имангалиев Д., Нугмано-</w:t>
        <w:br/>
        <w:t>ва С., Нуемайлова 3., Абдирова А. и другие выполняют норму от 125 до 150</w:t>
        <w:br/>
        <w:t>процентов ежедневно. Работают все от зари до зари.</w:t>
        <w:br/>
        <w:t>Особенно хорошо и организованно проходят работы сейчас - в дни фронто-</w:t>
        <w:br/>
        <w:t>вой декады. Колхозники обязались убрать за эту декаду несь посев проса.</w:t>
        <w:br/>
        <w:t>Н. Федотов.</w:t>
        <w:br/>
        <w:t>Основание: Прикаспийская коммуна. 12 сентября 1942г. Хе211 (2926) ХеЛист-</w:t>
        <w:br/>
        <w:t>1. Поплинник.</w:t>
        <w:br/>
        <w:t>Всесоюзное социалистическое соревнование</w:t>
        <w:br/>
        <w:t>Переходяшие Красное знамя вручено депо Гурьев</w:t>
        <w:br/>
        <w:t>19 сентября состоялось вручение переходяшего Красного Знамения обкома</w:t>
        <w:br/>
        <w:t>КП (ӨК и исполкома облсовета депутатов трудяцихоя паровозному депо Гурь-</w:t>
        <w:br/>
        <w:t>ев Оренбургской дороги за успехн в социалистическом соревнований в августе.</w:t>
        <w:br/>
        <w:t>Открывая митинг, секретарь первичной партийной организации т. Коломи-</w:t>
        <w:br/>
        <w:t>ец указал, чго в августе коллектив депо перевыполнил задание по технической</w:t>
        <w:br/>
        <w:t>скорости, обороту паровозов, сэкономил 40,5 тонн топлива. Но это только пер-</w:t>
        <w:br/>
        <w:t>вые успехи, паровозники и ремонтники должны иҡ умножать каждодневно.</w:t>
        <w:br/>
        <w:t>Затем выступил секретарь Гурьевского горкома КІ(б)К т. Доскалиев:</w:t>
        <w:br/>
        <w:t>- Сегодня мы за ухудшение работы в августе отбираем переходяшие Крас-</w:t>
        <w:br/>
        <w:t>ное Энамя обкома КП(Ө)К и иополкома облсовета депутатов трудяшихоя у</w:t>
        <w:br/>
        <w:t>коллектива станция Гурьев, где начальников т. Якуб, и передаем его паровоз-</w:t>
        <w:br/>
        <w:t>ному депо, которое добилось больших производетвенных успехов за последнее</w:t>
        <w:br/>
        <w:t>время.</w:t>
        <w:br/>
        <w:t>Тов. Доскалиев от имени областного жюри выражает уверенность в том, что</w:t>
        <w:br/>
        <w:t>паровозники и ремонтники это знамя держать будут крепко и в заключение</w:t>
        <w:br/>
        <w:t>ставит перед ними ряд практических задач. !</w:t>
        <w:br/>
        <w:t>Принимия знамя, начальник депо т. Слепых от имени коллектива заверяет</w:t>
        <w:br/>
        <w:t>обком и облисполком, что паровозники будут крепко держать знамя В своих</w:t>
        <w:br/>
        <w:t>руках.</w:t>
        <w:br/>
        <w:t>Председатель месткома депо тов. Шугарев, слесарь-автоматчик тов. Капул-</w:t>
        <w:br/>
        <w:t>лер, мастер тов. Брызгоин заявили, что в сентябре и октябре депо будет рабо-</w:t>
        <w:br/>
        <w:t>тать лучше, чем в августе. В ответ на получение переходяшего Красного знаме-</w:t>
        <w:br/>
        <w:t>ни коллектив депо взял на себя ноные повышенные обязательства.</w:t>
        <w:br/>
        <w:t>Основание: Прикаспийская коммуна. 22 сентября 1942г, Х&gt;219 (2934). Лист-2.</w:t>
        <w:br/>
        <w:t>Подлинник.</w:t>
        <w:br/>
        <w:t>78</w:t>
        <w:br/>
        <w:t>За оставшиеся дни июля этим бригадам необходимо наверстать упушәнноев,</w:t>
        <w:br/>
        <w:t>добинаясь в дальнейшем выполнения плана ежесуточно.</w:t>
        <w:br/>
        <w:t>Основание: Прикаспийская коммуна. 22 июля 1942г. Х2171 (2676) лиет-1.</w:t>
        <w:br/>
        <w:t>Подлинник.</w:t>
        <w:br/>
        <w:t>жжҡ</w:t>
        <w:br/>
        <w:t>Работать четко и равномерно - закон военного времени</w:t>
      </w:r>
    </w:p>
    <w:p>
      <w:r>
        <w:t>Успешно завершив полугодовую проғрамму по добыче рыбы, колхоз «Жана</w:t>
        <w:br/>
        <w:t>шаруа» Гурьевского Рыбакколхозсоюз продолжает давать высокие уловы. Ңа-</w:t>
        <w:br/>
        <w:t>много увеличенный план В третьей пятиднервке он выполнил на 140,3 проц., а</w:t>
        <w:br/>
        <w:t>если сравнить его добычу с основным планом, то это составит 300 процентов.</w:t>
        <w:br/>
        <w:t>Примеру ловцов колхоза «Жана шаруа» следует и ряд других рыбацких</w:t>
        <w:br/>
        <w:t>коллективов.</w:t>
        <w:br/>
        <w:t>В первом полугодии колхоз «Жана турмыс» отставал. И жанатурмысовцы</w:t>
        <w:br/>
        <w:t>дали тогда слово во втором полугодии работать лучшеес, занять первое место В</w:t>
        <w:br/>
        <w:t>рядах соревнукицихоя колхозов.</w:t>
        <w:br/>
        <w:t>Первые дни второго полугодия ловцы «Жана турмыс» отметиди высокими</w:t>
        <w:br/>
        <w:t>показателями. Основный план в третьей пятидневке они выполнили на 300</w:t>
        <w:br/>
        <w:t>проц. Перекрыли и оперативный, повышенный план.</w:t>
        <w:br/>
        <w:t>Лушше работали в третьей пятидневке, чем в Предыдушие, ловцы колхоза</w:t>
        <w:br/>
        <w:t>«Кызыл ту». Они так же перекрыли увеличеннос задание.</w:t>
        <w:br/>
        <w:t>Однако болышинство колхозов Гурьенского рыбак союза, увеличенный</w:t>
        <w:br/>
        <w:t>план недовыполнили. Несмотря на уопәхи отдельных колхозов, Недовыполнил</w:t>
        <w:br/>
        <w:t>его и в целом Рыбакколхозсоюз.</w:t>
        <w:br/>
        <w:t>Отставание рыбаксаюза -- результат неравномерной работы колхозов. Даже</w:t>
        <w:br/>
        <w:t>такие колхозы, как «Соц. жол», шедший нсе время впереди, не зыполняюот сво-</w:t>
        <w:br/>
        <w:t>их пятидневных повышенных заданий.</w:t>
        <w:br/>
        <w:t>Только четкая и ранномерная работа обеспечит успех. Колхозы рыбаксоюза</w:t>
        <w:br/>
        <w:t>имеют.все возможности не только выполнять план, но и значительно его пере-</w:t>
        <w:br/>
        <w:t>выполнять.</w:t>
        <w:br/>
        <w:t>Основание: Прикаспийская коммуна. 24 июля 1942г. Хо173 (2678). Лиет-1.</w:t>
        <w:br/>
        <w:t>Подлинник.</w:t>
        <w:br/>
        <w:t>жеж</w:t>
        <w:br/>
        <w:t>Колхозники работают по-военному</w:t>
        <w:br/>
        <w:t>АДружно и организованно идет работа в Тополинском колхозе «Путь Ильй-</w:t>
        <w:br/>
        <w:t>ча», Баксайского района (пред. т. Дюсембаев). Колхоз включился во Всесоюз-</w:t>
        <w:br/>
        <w:t>ное социялистическое соревнование и результаты его уже видны. Все 142 кол-</w:t>
        <w:br/>
        <w:t>хозника выполнили обязательный минимум трудодней, а некоторые намного</w:t>
        <w:br/>
        <w:t>его перевыполнили.</w:t>
        <w:br/>
        <w:t>В связи с болышим паводком в этом году план посевных работ в колхозе</w:t>
        <w:br/>
        <w:t>изменилоя - пришлось увеличить посев поздних культур, главным образом</w:t>
        <w:br/>
        <w:t>проса. Бригадир полеводческой бригады т. Жакупов Кирей пооле спада воды</w:t>
        <w:br/>
        <w:t>80</w:t>
        <w:br/>
        <w:t>Жиылыс хат</w:t>
        <w:br/>
        <w:t>1942-жылы ІЗМІГУ-күні Қазбек ауыл Еңбек колхоз мүшелерінің “жалпы</w:t>
        <w:br/>
        <w:t>жиылысы болды. Жиылысқа қатынасқандар саны барлығы 100, ері 30, әйелі 70</w:t>
        <w:br/>
        <w:t>адам. !</w:t>
        <w:br/>
        <w:t>Жиылыс председателі: Жүмашев</w:t>
        <w:br/>
        <w:t>Жиылыс секретары: Идрисов</w:t>
      </w:r>
    </w:p>
    <w:p>
      <w:r>
        <w:t>Тыңдалды: Гурьев облыстық мал шаруашылығы қызметкерлерінің Гурһев</w:t>
        <w:br/>
        <w:t>облыстық барлық колхозшылар мен колхозшы әйелдеріне, совхоздардың</w:t>
        <w:br/>
        <w:t>жұмысшылары мен жұмысшы әйелдеріне социалистік мал шаруашылығының</w:t>
        <w:br/>
        <w:t>барлық қызметкерлеріне жазған хаты.</w:t>
        <w:br/>
        <w:t>Қаулы: Жоғарғы мәселеге түсінгеннен кейін төмендегіні қаулы етеміз.</w:t>
        <w:br/>
        <w:t>ССРС обнаркомы мен БК(б)п орталық комитетінің колхоздар мен совхоз-</w:t>
        <w:br/>
        <w:t>дарда төлді сақтау мал санын арттыру жайлы қаулысын А.К. в П жана қазақ</w:t>
        <w:br/>
        <w:t>собноркомның мал шаруашылығы өркендету жайындағы ІЗ(Ш-март 1942-</w:t>
        <w:br/>
        <w:t>жылғы қаулысын жана 1942-жылғы ауыл шаруашылық егістер өнімінің жанып</w:t>
        <w:br/>
        <w:t>жана мал шаруашылығының жөніндегі тапсырмалары кан ішер герман фаши-</w:t>
        <w:br/>
        <w:t>зімінің түрған жерімізден тез қуып шығудағы негізгі програм деп білеміз. Жана</w:t>
        <w:br/>
        <w:t>бұл қаулыны орындауға жігер күш қайрат пен кірісеміз. 81-атқыштар девизия-</w:t>
        <w:br/>
        <w:t>сының жауынгерлерінің жана майданға, басында учаскелерінде қасиетті туған</w:t>
        <w:br/>
        <w:t>жерімізді бермей қорғауда адам заттың дұшпаны фашисті орны мен жіберген</w:t>
        <w:br/>
        <w:t>қызыл армияның еңбегі, өзіміздің еңбегіміз деп білеміз. Сүйікті, айбынды</w:t>
        <w:br/>
        <w:t>қызыл армия мен колхозымызға, халқымызға ауыл шаруашылық продукция-</w:t>
        <w:br/>
        <w:t>сымен нығайтып, отан қорғау құралын шығаратын кезекті шикі заттарды мей-</w:t>
        <w:br/>
        <w:t>лінше көп беруге біздер «Еңбек» колхозының колхозшылары мен колхоз әйел-</w:t>
        <w:br/>
        <w:t>дері төмендегілерді істеуге міндетімізге аламыз:</w:t>
        <w:br/>
        <w:t>1) 1942-жылдың мал шаруашылығының барлық саласында соцұжарысты</w:t>
        <w:br/>
        <w:t>күшейте отырып, бір шығын бермеуде барлық мумкіншіліктерді қолданамыз.</w:t>
        <w:br/>
        <w:t>2) 1942-жылғы егістен өнімді планды нормадан көп аламыз.</w:t>
        <w:br/>
        <w:t>3) Колхозла бар 107-сиырдан 100 бұзау, 1297 саулықтан 1560 қозы, 40 еш-</w:t>
        <w:br/>
        <w:t>кіден 47 лақ, 20 биеден 19 құлын, 25 тауықтан 252 балапан аламыз.</w:t>
        <w:br/>
        <w:t>4) Малдан өнетін шикі зат жүн әр бір қойдан 2 кг. 400гр, әр-бір қозыдан</w:t>
        <w:br/>
        <w:t>0,700 грам, түйеден 4кг жүн аламыз.</w:t>
        <w:br/>
        <w:t>5) Қызыл армия мен отанымыздың халқын кезекті продукция мен</w:t>
        <w:br/>
        <w:t>қамтамасыздандыруға (семіз майлы) етке беретін « » бас</w:t>
        <w:br/>
        <w:t>Ет малын жақсы күтіп мейлінше семіз етіп тапсырамыз.</w:t>
        <w:br/>
        <w:t>6) Әр-бір сиырдан 750 титр сүт аламыз, одан шығуға тиісті майдан Ікг да</w:t>
        <w:br/>
        <w:t>орынсыз жұмсамай тиісті үкімет орнына тапсырамыз.</w:t>
        <w:br/>
        <w:t>7) Ақ бидайдың гасынан 15 центнер, тарыдан 17,5 центнер, картоптан 15</w:t>
        <w:br/>
        <w:t>пентнер жана түрлі күльгүрдан 140 центнер өнім аламыз.</w:t>
        <w:br/>
        <w:t>Негізі: Қор Х9536. Тізімдеме-1. Іс-35. Бет-16. Түпнүсқа.</w:t>
        <w:br/>
        <w:t>«Путь наша сверхилановая нефть явится</w:t>
        <w:br/>
        <w:t>новым ударом По зарвавшимся бандитам»</w:t>
        <w:br/>
        <w:t>Москва, Наркомнефть тов. Седиву</w:t>
        <w:br/>
        <w:t>Воодушевленные высокой оценкой нашей работы, мы, нефтяники промыс-</w:t>
        <w:br/>
        <w:t>ла Кулсары, развертывая елде шире социалистическое соревнование, используя</w:t>
        <w:br/>
        <w:t>нсе внутренние ресурсы промысла, обязуемся августовский план добычи нефти</w:t>
        <w:br/>
        <w:t>выполнить на 106 процентов, а высококачественный на 130 процентов. Дадим</w:t>
        <w:br/>
        <w:t>еше больше горючего боғным машинам нашей доблестной Красной Армиий.</w:t>
        <w:br/>
        <w:t>Пусть наша сверхплановая нефть явИтоя новым ударом По зарвавшимоя</w:t>
        <w:br/>
        <w:t>титлеровским бандитам.</w:t>
      </w:r>
    </w:p>
    <w:p>
      <w:r>
        <w:t>В борьбе за добычу нефти будем следовать примеру наших красных воинов,</w:t>
        <w:br/>
        <w:t>героически борюшихоя с кровавыми гитлеровским бандами.</w:t>
        <w:br/>
        <w:t>Приложим все усилия к тому, чтобы 1942 год сделать годом окончательной</w:t>
        <w:br/>
        <w:t>победы над полчишами фашисткой Германии И еб сподвижников.</w:t>
        <w:br/>
        <w:t>По поручению собрания трудяшихоя промысла Кулсары.</w:t>
        <w:br/>
        <w:t>Директор промысла С. Утебаев.</w:t>
        <w:br/>
        <w:t>Парторг ЦК ВК(б) П. Егоров.</w:t>
        <w:br/>
        <w:t>Стахановец добычи Б. Джумагалиев.</w:t>
        <w:br/>
        <w:t>Основание: Прикаспийская коммуна. 20) августа 1942. Хв196 (2901) лист-1.</w:t>
        <w:br/>
        <w:t>Подлинник.</w:t>
        <w:br/>
        <w:t>жжж</w:t>
        <w:br/>
        <w:t>С честью вмполнить свой долг перед Родиной и фронтом</w:t>
        <w:br/>
        <w:t>Директору промысла Кулсары тов. Утебаеву</w:t>
        <w:br/>
        <w:t>Парторгу ЦК ВКП (6) тов. Егорову</w:t>
        <w:br/>
        <w:t>ЦК. КП 6) Казахстана поздравляет коллектив рабочих и специалистов Про-</w:t>
        <w:br/>
        <w:t>мысла Кулсары, в связи с одержанной победой во Всесоюзном социалистиче-</w:t>
        <w:br/>
        <w:t>ском соревнованин нефтяников, с присуждением второго места И выдачей де-</w:t>
        <w:br/>
        <w:t>нсжной премия за хорошие показатели работы в июле. Эта победа обязынает</w:t>
        <w:br/>
        <w:t>вас к очень многому. Вы обязаны работать еше лучше с тем, чтобы в результате</w:t>
        <w:br/>
        <w:t>работы в анғусте завоевать переходяіцие Красное Знамя Государственного Ко-</w:t>
        <w:br/>
        <w:t>митета Обороны.</w:t>
        <w:br/>
        <w:t>Для того чтобы вынолнить тодовой план, вам необходимо, начиная с авгу-</w:t>
        <w:br/>
        <w:t>ста, увеличить ежесуточную добычу Против среднеосуточной в июле на 25 про-</w:t>
        <w:br/>
        <w:t>центов; если же учесть, что вы обязаны не только выполнить, но и перевыпол-</w:t>
        <w:br/>
        <w:t>нить годовой план, То это увеличение ежесуточной добычи в августе против</w:t>
        <w:br/>
        <w:t>июля должно быть еше больше. Для этого необходимо, во-первых, навести же-</w:t>
        <w:br/>
        <w:t>дезную трудовую дисциплину и порядок передового оборонного предприятия,</w:t>
        <w:br/>
        <w:t>самоотверженно трудитьоя каждому рабочему и специалисту. Во-вторых, резко</w:t>
        <w:br/>
        <w:t>улучшить работу бурения и добиться быстрейшей сдачи новых скважин В экс-</w:t>
        <w:br/>
        <w:t>плувтацию. В-третьих, развернуть серьезную подготовку к работе в зимних ус-</w:t>
        <w:br/>
        <w:t>ловиях, для чего организовать досрочный завоз строительных и других Мате-</w:t>
        <w:br/>
        <w:t>90</w:t>
        <w:br/>
        <w:t>2) Мектеп жанынан егін салуды оқушыларға ұйымдастырамыз. Бұған де-</w:t>
        <w:br/>
        <w:t>малыс күні суботник жасап отыруды Өтеғалиеваға, Шоңбасовқа, Нуғмановқа</w:t>
        <w:br/>
        <w:t>тапсырамыз.</w:t>
        <w:br/>
        <w:t>3) Егін жұмысын тағы басқа шаруашылықтарға жайып, эктиптер мен ком-</w:t>
        <w:br/>
        <w:t>сомолдар көмегімізді көрсетеміз. Егін жұмысына кісі шығару жөнінде жолдас</w:t>
        <w:br/>
        <w:t>Өтеғалиевті бөлеміз.</w:t>
        <w:br/>
        <w:t>4) Егінге жұмыс жасайтын адамдарды егін басына көшіріп жұмыс жасата-</w:t>
        <w:br/>
        <w:t>мыз деп бір ауыздан қаулы аламыз.</w:t>
        <w:br/>
        <w:t>Жиылыс председателі: (Наурызбаев)</w:t>
        <w:br/>
        <w:t>Жиылыс секретары: (қол) (Турганбаев)</w:t>
        <w:br/>
        <w:t>Тегізі: Қор 91147. Тізімдеме-2. Іс-2. Бет-67. Түпнұсқа.</w:t>
        <w:br/>
        <w:t>хжжх</w:t>
      </w:r>
    </w:p>
    <w:p>
      <w:r>
        <w:t>Протокол Хо8</w:t>
        <w:br/>
        <w:t>1943 жылы ІӨ(ІШ-күні Ракуш бұколхозының жалпы жиылысы болды.</w:t>
        <w:br/>
        <w:t>Қатысқан адам саны « ».</w:t>
        <w:br/>
        <w:t>Жиылые председателі: Наурызбаев</w:t>
        <w:br/>
        <w:t>Секретары: Турганбаев</w:t>
        <w:br/>
        <w:t>1-тыңдалды: Ракуш бұколхозының жанынан дет. ярли ашу жөнінде Нау-</w:t>
        <w:br/>
        <w:t>рызбаев айтып өтті.</w:t>
        <w:br/>
        <w:t>1-қаулы: Наурызбаевтің түсінігін тыңдағаннан кейін, төмендегі қаулыға ке-</w:t>
        <w:br/>
        <w:t>леміз:Ракуш колхозының жанынан дет. ярли ашылсын. Соған берілетін та-</w:t>
        <w:br/>
        <w:t>мақты бух. Жумағазиевке есептеп шығарып отыру тапсырылсын. 1 жастан- 3</w:t>
        <w:br/>
        <w:t>жасқа дейінгі баланың есебін алуды Ж. Илясовқа тапсырылсын. Дет. Ярлиге</w:t>
        <w:br/>
        <w:t>мына адамдарды бала бағушы тағайындалсын: 1. Сарсембаева 2. Джубаншиева</w:t>
        <w:br/>
        <w:t>3. Баймишова А. деп ұйғарамыз.</w:t>
        <w:br/>
        <w:t>2-тындалды: Егін басынан түскі абет ашу жөнінде Наурызбаев айтып өтті.</w:t>
        <w:br/>
        <w:t>2-қаулы: Егін басынан түскі абет ашылсын. Бұл жөнінде Союздан</w:t>
        <w:br/>
        <w:t>сұралсын. Бұған мына комиссиялар тағайындалсын: 1. Джумағалиева 2. Му-</w:t>
        <w:br/>
        <w:t>сағалиев 3. Бакреденов болсын деп бір ауыздан ұйғарамыз.</w:t>
        <w:br/>
        <w:t>Жиылыс председателі: (қол) Наурызбаев</w:t>
        <w:br/>
        <w:t>Жиылыс секретары: (қол) Турганбаен</w:t>
        <w:br/>
        <w:t>Негізі: Қор Х21147. Тізімдеме-2. Іс-2. Бет-100. Түпнұсқа.</w:t>
        <w:br/>
        <w:t>жж</w:t>
        <w:br/>
        <w:t>Протокол</w:t>
        <w:br/>
        <w:t>1943-жылы 2ТҚУП-күні соц-жол колхозының қарауындағы теңіз үстіндегі</w:t>
        <w:br/>
        <w:t>балықшыларының жалпы жиылысы болды. Қатысқан адам саны «182» кісі,</w:t>
        <w:br/>
        <w:t>оның ері «147», әйелі «35».</w:t>
        <w:br/>
        <w:t>Жиылыс председателі: Бұқарбаев.</w:t>
        <w:br/>
        <w:t>Жиылыс секретары: Ерболаев.</w:t>
        <w:br/>
        <w:t>Күн тәртібі:</w:t>
        <w:br/>
        <w:t>ООсы жылы 5-ТІУП-июльде болған балық наркомының совешаниясына</w:t>
        <w:br/>
        <w:t>қатысқан балық қызметкерлері активтерінің барлық Советтер Союзындағы ба-</w:t>
        <w:br/>
        <w:t>лық қызметкерлерімен балықшы колхозшыларына жазған үндеуін, жана сол</w:t>
        <w:br/>
        <w:t>совешанияда Ж.Ж. Сталин мен Микоянға жазған телеграммаларды талқылау</w:t>
        <w:br/>
        <w:t>туралы.</w:t>
        <w:br/>
        <w:t>Тыңдалды: Осы жылы 5-7-июльде болған балық наркомының созепания-</w:t>
        <w:br/>
        <w:t>сына қатысқан балық қызметкерлері активтерінің барлық Советтер Союзын-</w:t>
        <w:br/>
        <w:t>%4</w:t>
        <w:br/>
        <w:t>риалов до наступления периода бездорожья. В-четвертых, форсировать оконча-</w:t>
        <w:br/>
        <w:t>ние строительства незаконченных производственных в жилиішных обьоктов,</w:t>
        <w:br/>
        <w:t>проявлять больше заботы о насушных бытовых нуждах рабочих и специали-</w:t>
        <w:br/>
        <w:t>стов, вовлечь в соревнование каждого рабочего и специалиста.</w:t>
        <w:br/>
        <w:t>Ваша самоотверженная работа, направленная на ежедневное увеличение до-</w:t>
        <w:br/>
        <w:t>бычи нефти, должна послужить примером для коллективов всех других промы-</w:t>
        <w:br/>
        <w:t>слов Эмбы, а, как известно, некоторыг нефтепромысла еше отстают, особенно</w:t>
        <w:br/>
        <w:t>непростительно отставание промыслов Байчунас, Искине, Сагыз, да и промыс-</w:t>
        <w:br/>
        <w:t>лам Доссор, Макат, Косчагыл непростительно хотя бы малейшее отставание.</w:t>
        <w:br/>
        <w:t>Помните, что сейчас враг, захватив Майкоп, протягивает свою грязную ляпу к</w:t>
        <w:br/>
        <w:t>трозненской и Бакинской нефти. Когда на юге идут ожесточенные кровопро-</w:t>
        <w:br/>
        <w:t>литные бой и Родина переживает тяжелые дни, роль нефтеносной Эмбы неиз-</w:t>
      </w:r>
    </w:p>
    <w:p>
      <w:r>
        <w:t>меримо возросла, значительно повысилась ответотвенность каждого рабочего и</w:t>
        <w:br/>
        <w:t>специалиста нефтепромыслов. Сейчас, как некогда, малейшес отставание эм-</w:t>
        <w:br/>
        <w:t>беноких нефтепромыслов являетоя преступлением. Позор тому коллективу,</w:t>
        <w:br/>
        <w:t>который спокойно и терпимо относится к отставанию его промысла.</w:t>
        <w:br/>
        <w:t>Впереди предстоят еше более жестокие оражения и битвы с врагом за сво-</w:t>
        <w:br/>
        <w:t>боду нашей Родины. В успехах этих сражений и битвах немалую роль сыграет</w:t>
        <w:br/>
        <w:t>нефтеносная Эмба, обязанная давать фронту с каждым днем все больше и</w:t>
        <w:br/>
        <w:t>больше высокосортный нефти.</w:t>
        <w:br/>
        <w:t>ЦК КП(б) Казахстана уверен, что коллектив рабочих и специалистов про-</w:t>
        <w:br/>
        <w:t>мысла Кулсары, а, следуя его примеру и все другие нефтепромысла Эмбы, су-</w:t>
        <w:br/>
        <w:t>меют с честью выполнить свой долг пергд Родиной и фронтом.</w:t>
        <w:br/>
        <w:t>Секретарь ЦК КП (6)</w:t>
        <w:br/>
        <w:t>Н. Скворцов.</w:t>
        <w:br/>
        <w:t>Основание: Прикаепийская коммуна. 19 августа 1942г. 195 (2900) лист-1.</w:t>
        <w:br/>
        <w:t>Поллинник.</w:t>
        <w:br/>
        <w:t>жжеж</w:t>
        <w:br/>
        <w:t>Из Доссор</w:t>
        <w:br/>
        <w:t>Обком парт Круглову</w:t>
        <w:br/>
        <w:t>Сдано Сталинградекой области лошадей 39, крупного роготого 419, овец</w:t>
        <w:br/>
        <w:t>2033, верблюдов 2, из них вьинли из за переделыв нашего района лошадей 10,</w:t>
        <w:br/>
        <w:t>крупного роготово 119, овец 1648, верблюдов 2. Остальной скот находится в</w:t>
        <w:br/>
        <w:t>пути внутри района. Сдано Ростовской области лошадей 32, крупного рогатого</w:t>
        <w:br/>
        <w:t>скота 140, овец 326, Калмыцкой республике лошадей и крупного рогатого 310,</w:t>
        <w:br/>
        <w:t>овец 2704, верблюдов 25.</w:t>
        <w:br/>
        <w:t>Весь указанный скот Ростовск области Калмыцкой республике находится в</w:t>
        <w:br/>
        <w:t>пути. Для перегона скота Сталинградской Ростовской области формированна</w:t>
        <w:br/>
        <w:t>бригада наших колхозников в 30 чел. которая осуцестваляет перегон.</w:t>
        <w:br/>
        <w:t>Кривич</w:t>
        <w:br/>
        <w:t>Воровьев</w:t>
        <w:br/>
        <w:t>Рахимов</w:t>
        <w:br/>
        <w:t>5ІХ-43г. Приняла: (подпись)</w:t>
        <w:br/>
        <w:t>Передал: (подпись)</w:t>
        <w:br/>
        <w:t>Основание: Фонд 2194. Описеь-1. Дело-401. Лист-34. Подлинник.</w:t>
        <w:br/>
        <w:t>91</w:t>
        <w:br/>
        <w:t>Протокол Хо20</w:t>
        <w:br/>
        <w:t>1943-жылы 20(11-күні Ракуш бұколхозының жалпы колхозітыларының</w:t>
        <w:br/>
        <w:t>жиылысы болды. Қатысқан колхозшыларының саны 120 адам, ерлері «50»,</w:t>
        <w:br/>
        <w:t>әйелі «60».</w:t>
        <w:br/>
        <w:t>Жиылыс председателі: (Ихласов)</w:t>
        <w:br/>
        <w:t>Жиылыс секретары: (Турғанбаев)</w:t>
        <w:br/>
        <w:t>Тындалды: Лениннің қайтыс болғанына 19 жыл толғанын еске түсіру</w:t>
        <w:br/>
        <w:t>жөнінде облыстық Совет атқару комитетінің секретары Ж Қурманғазиев то-</w:t>
        <w:br/>
        <w:t>лықтай түсіндіріп өтті және қызметтің қай саласы болса да қазіргі ұлы отан</w:t>
      </w:r>
    </w:p>
    <w:p>
      <w:r>
        <w:t>соғысына байланысты жұмыс жасау керек. 1-тоқсанның балық планын мер-</w:t>
        <w:br/>
        <w:t>зімінен бұрын орындау. Жыл басынан шығын шығармай қыстан аман алып</w:t>
        <w:br/>
        <w:t>шығу керек. Жақында басталайын деп отырған егін жұмысының әзірлігін</w:t>
        <w:br/>
        <w:t>күшейту жөнінде айтып өтті.</w:t>
        <w:br/>
        <w:t>Сөйлеу- Ж. Ихласов: Жолдастар Лениннің қайтыс болғанына 19 жыл толып</w:t>
        <w:br/>
        <w:t>отыр. Біз Ракуш біколхозының колхозшылары жана колхозшы әйелдер болып,</w:t>
        <w:br/>
        <w:t>Ленинді бүгінгі күні еске түсіріп отырмыз. Жана қызметтің қай саласы болса</w:t>
        <w:br/>
        <w:t>да мерзімнен бұрын берілген планды орындап отырамыз деп айтып өтті.</w:t>
        <w:br/>
        <w:t>Қаулы: Лениннің қайтыс болғанына 19 жыл толуын еске түсіргеннен кейін</w:t>
        <w:br/>
        <w:t>төмендегі қаулыға келеміз:</w:t>
        <w:br/>
        <w:t>1) 1-тоқсанның балық аулау планын 15 февральда орындаймыз.</w:t>
        <w:br/>
        <w:t>2) Малбасын қыстан аман алып шығамыз жане мал басынан шығын</w:t>
        <w:br/>
        <w:t>шығармаймыз. Керекті пішенін мезгілінде тасып береміз. Қора-қопсылары мен</w:t>
        <w:br/>
        <w:t>қамтамасыз етеміз.</w:t>
        <w:br/>
        <w:t>3) Қызметтің қай саласы болса да қырағылықты күшейтеміз.</w:t>
        <w:br/>
        <w:t>4) Егіннің құрал сайманын күл, күбір тасуын 1 мартқа орындаймыз. Жана</w:t>
        <w:br/>
        <w:t>двигательдің ремонтын 10 мартқа бітіреміз деп қаулы аламыз.</w:t>
        <w:br/>
        <w:t>Жиылыс председателі: (қол) (Ихласов)</w:t>
        <w:br/>
        <w:t>Жиылыс секретары: (қол) (Турғанбаев)</w:t>
        <w:br/>
        <w:t>Негізі: Қор Х21147. Тізімдеме-2. Іс-2. Бет-122. Түпнұсқа.</w:t>
        <w:br/>
        <w:t>жаз</w:t>
        <w:br/>
        <w:t>Протокол Х953</w:t>
        <w:br/>
        <w:t>1943 жылы 27 январь күні Ракуш колхозының жалпы жиылысы болды.</w:t>
        <w:br/>
        <w:t>Қатысқан колхозшылар саны «83» адам, ерлері «35», әйелі «50».</w:t>
        <w:br/>
        <w:t>Жиылыс председателі: Наурызбаев</w:t>
        <w:br/>
        <w:t>Жиылыс секретары: Турганбаев</w:t>
        <w:br/>
        <w:t>Тыңдалды: Жоғарғы бас командованиясының оңтүстік батыс, оңтүстік Дон,</w:t>
        <w:br/>
        <w:t>солтүстік Кавказ, Воронж, Калинин, Волхов және Ленинград майдандарының</w:t>
        <w:br/>
        <w:t>әскерлеріне Сталин жолдастың бұйрығын жана Москва БК(б)п орталық коми-</w:t>
        <w:br/>
        <w:t>теті Сталин жолдасқа Қазақстан к(б)п орталық комитетінің секретары Н.</w:t>
        <w:br/>
        <w:t>Скворцов, Қазақ ССР жоғарғы сонеті призидиумының председателі Абдісамат</w:t>
        <w:br/>
        <w:t>Қазақбаев жолдастың Қазақ ССР халық комиссарлары советінің председателі</w:t>
        <w:br/>
        <w:t>Нуртас Ондасынов жолдастың жазған телеграммасын жана Қазақстан к(б)п ор-</w:t>
        <w:br/>
        <w:t>талық комитетінің секретары Н. Скворцов жолдасқа Қазақ ССР жоғарғы Со-</w:t>
        <w:br/>
        <w:t>92</w:t>
        <w:br/>
        <w:t>дағы балық қызметкерлері мен балық колхозшыларына жазған үндеуін жана</w:t>
        <w:br/>
        <w:t>сол совецанияда Ж.Ж. Сталин мен Микоянға жазған телеграммаларына</w:t>
        <w:br/>
        <w:t>талқылау туралы Ж.Жүнісов баяндап өтті.</w:t>
        <w:br/>
        <w:t>1-сұраушылар: саны 5, толық жауабы берілді.</w:t>
        <w:br/>
        <w:t>2-сөйлеушілер: І)Ермахаев К. 2)Жүнісов 3. З)Ерболаев А. 4)Бухарбаев Қ,.</w:t>
        <w:br/>
        <w:t>БУХасанов А. 6)Қарабалаев С. 7)Ыдырысов И. - бұл жолдастар өздерінің</w:t>
        <w:br/>
        <w:t>сөйлеген сөздерінде былай дейді:</w:t>
      </w:r>
    </w:p>
    <w:p>
      <w:r>
        <w:t>Біздің айбынды Қызыл Армияларымыз неміс басқыншыларын қасиетті Ота-</w:t>
        <w:br/>
        <w:t>нымыздың жерінен бір жолата жоқ ету мақсатында жүргізіп отырған ұрыстары</w:t>
        <w:br/>
        <w:t>кезінде, біздер тылда отырып, оларға керекті барлық продукциялары Мен то-</w:t>
        <w:br/>
        <w:t>лық керегінше қамтамасыз етуге міндеттіміз. Солай болса балық наркомының</w:t>
        <w:br/>
        <w:t>совешаниясына қатынасушыларымыздың елімізге жазған үндеулеріндегі алған</w:t>
        <w:br/>
        <w:t>міндеттемелерінің іс жүзінде орындалып шығуына біздер де жауаптымыз. Со-</w:t>
        <w:br/>
        <w:t>лай болса біздер осы жылдың 2-жартысында балық аулау жұмысын негізінен</w:t>
        <w:br/>
        <w:t>қайта құрып, өзімізге берілген балық жоспарын 200-300 процент орындаумен</w:t>
        <w:br/>
        <w:t>бірге, өзімізге берілтен планнан тыс бір нешеме ондаған центнер артық балық</w:t>
        <w:br/>
        <w:t>тапсыруымыз керек.</w:t>
        <w:br/>
        <w:t>Қаулы: осы жылы 5-ТҚУП-де болған балық наркомының совешаниясына</w:t>
        <w:br/>
        <w:t>қатынасушыларының Советтер Союзындағы барлық балық қызметкерлерімен</w:t>
        <w:br/>
        <w:t>балықшы-колхозшыларына жазған үндеуін жана Ж.Ж.Сталин мен Микоян</w:t>
        <w:br/>
        <w:t>жазған телеграммаларын талқылап, біздер соц-жол кізының балықшы-</w:t>
        <w:br/>
        <w:t>колхозшылары осы үндеуге алған міндеттемелердің көрсетілген суретінде</w:t>
        <w:br/>
        <w:t>орындалу мақсатында, біздер шын жігерімізбен төмендегі міндеттерді орындай-</w:t>
        <w:br/>
        <w:t>мыз.</w:t>
        <w:br/>
        <w:t>1. Біздер соц-жол кҡізы қарауындағы балық жұмысына қатысатындарымыз</w:t>
        <w:br/>
        <w:t>толық балық жұмысына шығамыз.</w:t>
        <w:br/>
        <w:t>2. П-жарты жылдықта балық аулау планын мерзімінен бұрын орындау үшін</w:t>
        <w:br/>
        <w:t>оңдалуға тиісті ыдыстар мен құралдардың 2ҚУПІ-ге толық оңдалып шығуын</w:t>
        <w:br/>
        <w:t>қамтамасыз етеміз. Жана біткеннен кейін 5-күн ішінде оларды балық аулау</w:t>
        <w:br/>
        <w:t>учаскесіне жеткізіп боламыз.</w:t>
        <w:br/>
        <w:t>3. Күнделікті балық аулау планын жаңа құралды пайдаланып, норматива-</w:t>
        <w:br/>
        <w:t>сын орындап отырамыз. Соның нәтижесінде еңбек өнімділігін колхозымызда 3</w:t>
        <w:br/>
        <w:t>процент жоғарылытамыз.</w:t>
        <w:br/>
        <w:t>4. Жылдың балық аулау планын бүгіндер колхозымыз бойынша жана жеке</w:t>
        <w:br/>
        <w:t>бригады звеноларымыз бойынша Ұлы октябрь революциясының 26 жылдық</w:t>
        <w:br/>
        <w:t>күніне орындап шығамыз. Сонымен қатар жыл аяғында планнан тыс жоғарғы</w:t>
        <w:br/>
        <w:t>бас командованияның қорына 200 центнер балық аулап тапсырамыз.</w:t>
        <w:br/>
        <w:t>5, Колхозымыздағы орташа жана жай ремонтқа жататын ыдыстарды жер-</w:t>
        <w:br/>
        <w:t>тілікті ішкі мүмкіншіліктер мен өңдеп шығарамыз.</w:t>
        <w:br/>
        <w:t>6. Ауланған балықты сапасын кемітпей, сапалы етіп тапсырамыз.</w:t>
        <w:br/>
        <w:t>7. Жеке звенолар өздерімізге берілген сеткі жараққа ұқыпты көзбен қарап,</w:t>
        <w:br/>
        <w:t>мезгілінен бұрын тоздырмаймыз. Жиылыс жабылды.</w:t>
        <w:br/>
        <w:t>Жиылыс председателі: (Бухарбаев)</w:t>
        <w:br/>
        <w:t>Жиылыс секретары: (Ерболаев)</w:t>
        <w:br/>
        <w:t>Негізі: Қор Х21215. Тізімдеме- 1. Іс-1. Бет-21,22. Түпнұсқа.</w:t>
        <w:br/>
        <w:t>95</w:t>
        <w:br/>
        <w:t>Протокол 10</w:t>
        <w:br/>
        <w:t>1942-ж ІІТУ-күні Қазбек селендік советіндеті агитатор, бесечиктер мен ак-</w:t>
        <w:br/>
        <w:t>типтердің басқосқан жиылысы болды. Қатысқандар саны-15, ері-10, әйелі-5.</w:t>
        <w:br/>
        <w:t>Жиылыс председателі: Қарабалин.</w:t>
        <w:br/>
        <w:t>Жиылыс секретары: Канатова.</w:t>
        <w:br/>
        <w:t>Тыңдалды: 1942-жылы халықтан жиналатын соғыс залымының маңызы</w:t>
      </w:r>
    </w:p>
    <w:p>
      <w:r>
        <w:t>жайлы және залымның маңызын халыққа кеңінен түсіндіру үшін агитатор, бе-</w:t>
        <w:br/>
        <w:t>сечиктер болу жайлы айтып өтті Ж Шапишев.</w:t>
        <w:br/>
        <w:t>Сұрау: Оразалиев Е. Осы залымды күні ертеңнен бастап жүргіземізбе жоқ</w:t>
        <w:br/>
        <w:t>түсінік жүргіземізбе?</w:t>
        <w:br/>
        <w:t>Жауап: Шапишев. Жоғарғы орыннан қай күн хабар келсе, сол күні</w:t>
        <w:br/>
        <w:t>жүргіземіз. Оған дейін түсінікті жүргізіп халыққа кеңінен түсіндіреміз.</w:t>
        <w:br/>
        <w:t>Сұрау: Қанатов Егерде күйлері шамалы малы жоқ адамдарды қалай жасай-</w:t>
        <w:br/>
        <w:t>мыз?</w:t>
        <w:br/>
        <w:t>Жауап: Шапишев күйі шамалы болса, ол адам колхозға жұмыс жасайтын</w:t>
        <w:br/>
        <w:t>болса, еңбегіне тиісті трудовойына қарап колхоз төлейді.</w:t>
        <w:br/>
        <w:t>Сөйлеуші: Қарабалин. Жолдас Шапишевтің соғыс залымын жинау жайлы</w:t>
        <w:br/>
        <w:t>информациясын тыңдап отырмыз олай болса, біздер тылды нығайту үшін соғыс</w:t>
        <w:br/>
        <w:t>залымын уақытында жинап, халыққа агитатор, бесечиктер кеңінен түсіндіру</w:t>
        <w:br/>
        <w:t>керек.</w:t>
        <w:br/>
        <w:t>2) Оразалиев Е. Біздер 1942-жылы халықтан жиналатын соғыс залымының</w:t>
        <w:br/>
        <w:t>маңызын түсініп отырмыз. Олай болса біздер осы залымды тез уақытта жинап</w:t>
        <w:br/>
        <w:t>халыққа кеңінен түсіндіремін. Соны мен қатар, қатарыма Мыңжасов К</w:t>
        <w:br/>
        <w:t>шақырамын.</w:t>
        <w:br/>
        <w:t>Қаулы: жоғарыда көрсетілген Ж Шапишев информациясын тыңдағаннан</w:t>
        <w:br/>
        <w:t>кейін тәмендегі қаулыға келеміз.</w:t>
        <w:br/>
        <w:t>ІП) халықтан жиналатын соғыс залымын тез уақытта жинап, халыққа</w:t>
        <w:br/>
        <w:t>кеңінен түсіндіреміз.</w:t>
        <w:br/>
        <w:t>2) 1942-жылы жиналатын соғыс залымының барысын бақылап отыруды</w:t>
        <w:br/>
        <w:t>мына адамдарға тапсырамыз.</w:t>
        <w:br/>
        <w:t>І) Мыңжасов Кенже 2) Мұқашева Аққыз 3)Ерманов 4)Канатова болып</w:t>
        <w:br/>
        <w:t>осы адамдар тағайындалсын.</w:t>
        <w:br/>
        <w:t>3. Осы жылы жиналатын соғыс залымын жинап, халыққа кеңінен түсіндіру</w:t>
        <w:br/>
        <w:t>мына адамдарға тапсырылсын 1)Уразалиев Е 2)Успанов А 3)Есов 4)Мыңтасов</w:t>
        <w:br/>
        <w:t>М 5)Мырзағалиев 6)Демешев ШІ Т7у)Идирисов 8)Бисембиев 9)Кенжеғалиев Ф</w:t>
        <w:br/>
        <w:t>10)Қанатова І1)Даулетова 12)ГТопанов М. Орыс араларына мына адамдар</w:t>
        <w:br/>
        <w:t>тағайындалсын: І)Пруфенко 2)Биленко 3)Казенская осы адамдар беркітілсін</w:t>
        <w:br/>
        <w:t>деп бір ауыздан қаулы аламыз.</w:t>
        <w:br/>
        <w:t>Жиылыс председателі:</w:t>
        <w:br/>
        <w:t>Жиылыс секретары: (қол)</w:t>
        <w:br/>
        <w:t>Негізі: Қор Хо536. Тізімдеме-1. Іс-35. Бет-5. Түпнұсқа.</w:t>
        <w:br/>
        <w:t>83</w:t>
        <w:br/>
        <w:t>Все на Всесоюзный воскресник!</w:t>
        <w:br/>
        <w:t>6 сентября молодежь всего мира отмечает 27-ю годовшину Международного</w:t>
        <w:br/>
        <w:t>юношеского дня. Молодежь Советекого Союза встречает эту дату в условиях</w:t>
        <w:br/>
        <w:t>войны с немецкими оккупантами. Комсомол И вся советская молодежь под</w:t>
        <w:br/>
        <w:t>знаменем Ленина-Сталина встала на зашиту матери-Родины. Комсомольцы и</w:t>
        <w:br/>
        <w:t>несоюзная молодежь на фронте показывают примеры героизма и отваги в борь-</w:t>
        <w:br/>
        <w:t>бе с немецкими охкупантами. Советская молодвжь в тылу самоотверженно</w:t>
        <w:br/>
        <w:t>трудитьоя, помогал ковать победу над нрагом.</w:t>
      </w:r>
    </w:p>
    <w:p>
      <w:r>
        <w:t>В нашей области десятки сотен комсомольцев, несоюзной молодежи своим</w:t>
        <w:br/>
        <w:t>героическим трудом на производотве, у станков, На колхозных полях также не-</w:t>
        <w:br/>
        <w:t>устанно помогают фронту громить немецко-фашистских захватчиков.</w:t>
        <w:br/>
        <w:t>Товариши комсомольцы и несоюзная молодежь Гурьевской области! Пом-</w:t>
        <w:br/>
        <w:t>ните, что сейчас, как никогда раныпе, мы должны быть сплоченными, предан-</w:t>
        <w:br/>
        <w:t>ными своей любимой Родине. Мы должны еше упорнее, не жалея сил работать</w:t>
        <w:br/>
        <w:t>на производстве, нефтяных промыслах, на колхозных полях и животноводче-</w:t>
        <w:br/>
        <w:t>ских фермах. Равняйтесь по Передовикам промысла Кулсары!</w:t>
        <w:br/>
        <w:t>Комсомольцы и несоюзная молодежь Гурьевской области! Не забудьте и о</w:t>
        <w:br/>
        <w:t>своих братьях и сестрах, детях, прибывших из временно захначенных немцами</w:t>
        <w:br/>
        <w:t>советских районов. Окружите их заботой, создавайте длЯ них Лучшие условия.</w:t>
        <w:br/>
        <w:t>С этой целью по указанию ЦК ВЛКСМ и ЛКСМК. комсомолыцы, вся мо-</w:t>
        <w:br/>
        <w:t>лодежь проводит в Международный юношеский день. Всесоюзный молодеж-</w:t>
        <w:br/>
        <w:t>ный воскресник и заработанные средства отдадут на помошь эвакуированным</w:t>
        <w:br/>
        <w:t>детям.</w:t>
        <w:br/>
        <w:t>Все как один выйдем 6 сентября на Всесоюзный молодежный воскресник!</w:t>
        <w:br/>
        <w:t>М. Кенжиев,</w:t>
        <w:br/>
        <w:t>секретарь Гурьевского обкома ЛКСМК.</w:t>
        <w:br/>
        <w:t>Основание: Прикаспийская коммуна. 6 сентября 1942г. Хе206 (2921). Лиет-1.</w:t>
        <w:br/>
        <w:t>Подлинник.</w:t>
        <w:br/>
        <w:t>жжиж</w:t>
        <w:br/>
        <w:t>Новая победа промысла Кулсары</w:t>
        <w:br/>
        <w:t>“Месячное задание высокооктановой нефти выполиено досрочно</w:t>
        <w:br/>
        <w:t>Коллектив нефтепромысла Кулсары (директору т. Утебаев, парторг ПК</w:t>
        <w:br/>
        <w:t>ВКП(6) т. Егоров, Председатель профкома профсоюза нефтяников Востока т.</w:t>
        <w:br/>
        <w:t>Кожахметов) в борьбе за выполнение повышенных обязательств во Всесоюзном</w:t>
        <w:br/>
        <w:t>соревнования нефтяников одержал крупвую производственную победу - 23</w:t>
        <w:br/>
        <w:t>августа досрочно выполнил августовокую программу, по добыче высокооктано-</w:t>
        <w:br/>
        <w:t>ной нефти.</w:t>
        <w:br/>
        <w:t>Кулсаринцы дали слово до конца месяца дать фронту к стране тысячи тонн</w:t>
        <w:br/>
        <w:t>высококачественной продукции сверх плана.</w:t>
        <w:br/>
        <w:t>Основание: Прикаспийская коммуна. 25 августа 1942т. 2200 (2995). Лист-1.</w:t>
        <w:br/>
        <w:t>Подлинник.</w:t>
        <w:br/>
        <w:t>88</w:t>
        <w:br/>
        <w:t>веті президиумының председателі Абдісамат Қазақбаев жолдасқа Қазақ ССР</w:t>
        <w:br/>
        <w:t>халық комиссиялары Советінің пресгдателі Нүртас Оңдасынов жолдасқа И.</w:t>
        <w:br/>
        <w:t>Сталиннің телеграммасын Жаңа Советтер Союзының геройы п.Д.Дутовтың</w:t>
        <w:br/>
        <w:t>семьясының Қазақстанның барлық колхозшылары мен колхозшы әйелдеріне</w:t>
        <w:br/>
        <w:t>жазған хатын Ж. Ихласов ауыздай түсіндіріп, жаңа газеттен толықтай оқып</w:t>
        <w:br/>
        <w:t>түсіндіріп өтті.</w:t>
        <w:br/>
        <w:t>Қаулы: Ракуш Оқколхозының жанындағы бастауыш партия ұйымының</w:t>
        <w:br/>
        <w:t>секретарь Ж. Ихласовтың Сталин жолдастың бұйрығын жана телеграммасын</w:t>
        <w:br/>
        <w:t>оқып түсіндіргеннен кейін, зор қуаныш пен қарсы алып, «Ракуш» колхозының</w:t>
        <w:br/>
        <w:t>барлық колхозшы ер, әйелдері мына қаулыға келеміз:</w:t>
        <w:br/>
        <w:t>1-қызметтің қай саласы болсада қырағылықты күшейтеміз.</w:t>
      </w:r>
    </w:p>
    <w:p>
      <w:r>
        <w:t>2-алдымыздағы қызыл армия күніне қарсы көмегімізді күшейтеміз. Жылы</w:t>
        <w:br/>
        <w:t>киім тағы басқа подаркалар жинап береміз. Армияларға ұшқыштар жасау үшін</w:t>
        <w:br/>
        <w:t>қаржы жинаймыз.</w:t>
        <w:br/>
        <w:t>3-мал басын қыстан аман алып шығамыз. Керекті пішен мен қамтамасыз</w:t>
        <w:br/>
        <w:t>етеміз.</w:t>
        <w:br/>
        <w:t>4-1943 жылғы түрлі гос. поставкыларды орындап шығамыз (ет, жүн, сүт т.б.)</w:t>
        <w:br/>
        <w:t>5- 1-кварталдың балық аулау планын 15 февральға орындаймыз. Фронтқа</w:t>
        <w:br/>
        <w:t>балықты көптеп береміз.</w:t>
        <w:br/>
        <w:t>6- егін жұмысының әзірлігін 10 мартқа аяқтаймыз деп бір ауыздан қаулы</w:t>
        <w:br/>
        <w:t>аламыз.</w:t>
        <w:br/>
        <w:t>Председатель. (Ихласов)</w:t>
        <w:br/>
        <w:t>Секретарь: (қол) (Турғанбаев)</w:t>
        <w:br/>
        <w:t>Негізі: Қор 1147. Тізімдеме-2. Іс-2. Бет-120,121. Түпнұсқа.</w:t>
        <w:br/>
        <w:t>жх%</w:t>
        <w:br/>
        <w:t>Протокол Х211</w:t>
        <w:br/>
        <w:t>1943-жылы 16 март күні Ракуш біколхозының правление заседаниясы бол-</w:t>
        <w:br/>
        <w:t>ды. Қатысқаны «правление составы» «әктиптер саны» адам.</w:t>
        <w:br/>
        <w:t>Жиылыс председателі: Наурызбаев</w:t>
        <w:br/>
        <w:t>Жиылыс секретары: Турганбаев</w:t>
        <w:br/>
        <w:t>Тыңдалды: Егін, балық, мал шаруашылығы жұмысының барысы. Әсіресе</w:t>
        <w:br/>
        <w:t>көктем егінінің барысы нашарлығын жана мектептің атынан егін салу керек</w:t>
        <w:br/>
        <w:t>деп, Плотвин Советінің председателі Сидагалиев айтып өтті.</w:t>
        <w:br/>
        <w:t>Сөйлеу Ж Исгеев Жарылғас: Қызметтің қай саласы болса да, қазіргі отан</w:t>
        <w:br/>
        <w:t>соғысына байланысты жұмыс жасау керек. Фронттағы Армияларымыз қандай</w:t>
        <w:br/>
        <w:t>жұмыс жасаса, бізде тылда сондай жұмыс жасап, стахонцов деген атақ алып,</w:t>
        <w:br/>
        <w:t>жұмыстан қашпау керек. Егерде жұмысқа шықпай, қызметтен қашқан кісі</w:t>
        <w:br/>
        <w:t>болса, мезгілінде материал жасап, сотқа беріп отыру керек. Ондай материал</w:t>
        <w:br/>
        <w:t>болса мен мезгілінде қарап, өкіметтің заңы бойынша түсінікті шара қолданып</w:t>
        <w:br/>
        <w:t>отырамыз деді.</w:t>
        <w:br/>
        <w:t>Қаулы: Жоғарыдағы Ж Сидеғалиевтің информациясын тыңдағаннан кейін,</w:t>
        <w:br/>
        <w:t>төмендегі қаулыға келеміз.</w:t>
        <w:br/>
        <w:t>1) Егін жұмысына шығатын адамдарды мезгілінде шығарып отырамыз.</w:t>
        <w:br/>
        <w:t>Егерде шықпаған адам болса қалалық 3-учаскелік халық сотына беріп,</w:t>
        <w:br/>
        <w:t>Үкіметтің тиісті заңы бойынша қатаң шара қолданып отырамыз.</w:t>
        <w:br/>
        <w:t>93</w:t>
        <w:br/>
        <w:t>ЕР ЕСІМІ-ЕЛ ЕСІНДЕ</w:t>
        <w:br/>
        <w:t>Батырлар туралы деректерді фотосуретімен құрастырған</w:t>
        <w:br/>
        <w:t>Бурьев облыстық партия комитетінің партиялық мұрағатының</w:t>
        <w:br/>
        <w:t>меңгерушісі М.Мұқышева, 1985 жыл.</w:t>
        <w:br/>
        <w:t>Негізі: АОММ. 210 кор</w:t>
      </w:r>
    </w:p>
    <w:p>
      <w:r>
        <w:t>Герой</w:t>
        <w:br/>
        <w:t>Советского</w:t>
        <w:br/>
        <w:t>Союза</w:t>
        <w:br/>
        <w:t>АФАНАСЬЕВ АЛЕКСАНДР НИКИФОРОВИЧ</w:t>
        <w:br/>
        <w:t>Родился в 1914 тоду в селе</w:t>
        <w:br/>
        <w:t>Ганюшкино Денгизского района в</w:t>
        <w:br/>
        <w:t>семье рыбака. С ратних лет</w:t>
        <w:br/>
        <w:t>занимался рыболовством, работал в</w:t>
        <w:br/>
        <w:t>колхозах и торговых организациях, а</w:t>
        <w:br/>
        <w:t>с 1940 года до мая 1942 -</w:t>
        <w:br/>
        <w:t>консультантом в областной конторе</w:t>
        <w:br/>
        <w:t>“Заготживсырье”. Призван в армию</w:t>
        <w:br/>
        <w:t>5 мая 1942 года.</w:t>
        <w:br/>
        <w:t>В одной из схваток с гитлеров-</w:t>
        <w:br/>
        <w:t>цами из строя вышел командир роты.</w:t>
        <w:br/>
        <w:t>Тогда А. Н. Афанасьев принял</w:t>
        <w:br/>
        <w:t>командование подразделением на</w:t>
        <w:br/>
        <w:t>себя и повел бойцов на штурм</w:t>
        <w:br/>
        <w:t>вражеских укреплений. Он первым</w:t>
        <w:br/>
        <w:t>ворвалея в траншеи гитлеровцев и своей</w:t>
        <w:br/>
        <w:t>ротой в рукопашном бою выбил их из</w:t>
        <w:br/>
        <w:t>узла сопротивления. Личный героизм,</w:t>
        <w:br/>
        <w:t>проявленный Афанасьевым, воодушев-</w:t>
        <w:br/>
        <w:t>лял на подвити воинов-гвардейцев.</w:t>
        <w:br/>
        <w:t>В этом бою пулеметчики Афанасье-</w:t>
        <w:br/>
        <w:t>ва уничтожили два пулеметных расчета</w:t>
        <w:br/>
        <w:t>немцев и свыше 50 солдат и офицеров.</w:t>
        <w:br/>
        <w:t>13 ноября 1943 тода коммунисту А.</w:t>
        <w:br/>
        <w:t>Н. Афанасьеву посмертно присвоено</w:t>
        <w:br/>
        <w:t>званив Героя Советского Союза.</w:t>
        <w:br/>
        <w:t>ГААО. Ф.210. Оп.1.Д.1</w:t>
        <w:br/>
        <w:t>Герой</w:t>
        <w:br/>
        <w:t>Советского</w:t>
        <w:br/>
        <w:t>Союза</w:t>
        <w:br/>
        <w:t>КАНЦЕВ ГЕОРГИЙ ФЕДОРОВИЧ</w:t>
        <w:br/>
        <w:t>Родился в 1907 тоду в поселке</w:t>
        <w:br/>
        <w:t>Яманка Баксайского района в семье</w:t>
        <w:br/>
        <w:t>крестьянина-бедняка.. (С сентября</w:t>
        <w:br/>
        <w:t>1941 тода по октябрь 1945 тода</w:t>
        <w:br/>
        <w:t>находился в рядах Советской Армии.</w:t>
        <w:br/>
        <w:t>Командир стрелкового взвода</w:t>
        <w:br/>
        <w:t>1199-го стрелкового полка 354-й</w:t>
        <w:br/>
        <w:t>етрелковой Калинковичской</w:t>
        <w:br/>
        <w:t>Краснознаменной ордена Суворова</w:t>
        <w:br/>
        <w:t>дивизии Георгий Канцев сражался на</w:t>
        <w:br/>
        <w:t>Калининском, Центральном и</w:t>
        <w:br/>
        <w:t>Белорусском фронтах. За образцовас</w:t>
      </w:r>
    </w:p>
    <w:p>
      <w:r>
        <w:t>выполнение боевых заданий командо-</w:t>
        <w:br/>
        <w:t>вания при форсировании реки Нарев</w:t>
        <w:br/>
        <w:t>(Польша) Указом Президиума Верхов-</w:t>
        <w:br/>
        <w:t>ного Совета Союза ССР от 24 марта 1945</w:t>
        <w:br/>
        <w:t>тода старшине Георгию “Федоровичу</w:t>
        <w:br/>
        <w:t>Канцеву присвоено звание Героя</w:t>
        <w:br/>
        <w:t>Советского Союза с вручением ордена</w:t>
        <w:br/>
        <w:t>Ленинаи медали “Золотая Звезда”.</w:t>
        <w:br/>
        <w:t>В даннос врсмя проживает в</w:t>
        <w:br/>
        <w:t>Махамбетском районе.</w:t>
        <w:br/>
        <w:t>ГААО. Ф.210. Оп.1. Д.8</w:t>
        <w:br/>
        <w:t>Герой</w:t>
        <w:br/>
        <w:t>Советского</w:t>
        <w:br/>
        <w:t>Союза</w:t>
        <w:br/>
        <w:t>ИСМАГУЛОВ КАИРГАЛИЙ</w:t>
        <w:br/>
        <w:t>Родился в 1919 году в Каиршах-</w:t>
        <w:br/>
        <w:t>тинском аулсовете Балыкшинского</w:t>
        <w:br/>
        <w:t>района. с десятилетнего возраста</w:t>
        <w:br/>
        <w:t>воспитывался в детском домс</w:t>
        <w:br/>
        <w:t>Уральска, где получил семилетнев</w:t>
        <w:br/>
        <w:t>образование. Юношеские годы</w:t>
        <w:br/>
        <w:t>провел в Гурьеве, работал на</w:t>
        <w:br/>
        <w:t>рыбоконсервном комбинате. Здесь</w:t>
        <w:br/>
        <w:t>же вступил в комсомол. В конце</w:t>
        <w:br/>
        <w:t>1939 года был призван в ряды</w:t>
        <w:br/>
        <w:t>Красной Армии. В армии его застала</w:t>
        <w:br/>
        <w:t>война. Исмагулов сражался под</w:t>
        <w:br/>
        <w:t>Ростовом-на-Дону, участвовал в боях</w:t>
        <w:br/>
        <w:t>за Новороссийск, воввал под</w:t>
        <w:br/>
        <w:t>Орджоникидзе.</w:t>
        <w:br/>
        <w:t>17 ноября 1943 года К. Исмагулову</w:t>
        <w:br/>
        <w:t>присвоено звание Героя Советского</w:t>
        <w:br/>
        <w:t>Союза.</w:t>
        <w:br/>
        <w:t>Демобилизовавшись из Советской</w:t>
        <w:br/>
        <w:t>Армии в 1946 году, вернулсяв Гурьев.</w:t>
        <w:br/>
        <w:t>ГААО. Ф210. Оп.1.Д.7</w:t>
        <w:br/>
        <w:t>Герой</w:t>
        <w:br/>
        <w:t>Советского</w:t>
        <w:br/>
        <w:t>Союза</w:t>
        <w:br/>
        <w:t>ЕЛЕУСОВ ЖАНИБЕК АКАТОВИЧ</w:t>
        <w:br/>
        <w:t>Родился 20 июля 1925.года в селе</w:t>
        <w:br/>
        <w:t>Турата Алтайского края.</w:t>
        <w:br/>
        <w:t>Ему не было и восемнадцати лет,</w:t>
        <w:br/>
        <w:t>когда он покинул отчий дом и</w:t>
        <w:br/>
        <w:t>оказался қурсантом Барнаульского</w:t>
      </w:r>
    </w:p>
    <w:p>
      <w:r>
        <w:t>военного училиша курса снайперов.</w:t>
        <w:br/>
        <w:t>Это было начала февраля 1943 года.</w:t>
        <w:br/>
        <w:t>После окончания учебы попал на</w:t>
        <w:br/>
        <w:t>і Украинский фронт в 25 полк 6-ой</w:t>
        <w:br/>
        <w:t>гвардейской дивизии 13 Армии -</w:t>
        <w:br/>
        <w:t>пулеметчиком.</w:t>
        <w:br/>
        <w:t>В 1943 тоду он отбивался в</w:t>
        <w:br/>
        <w:t>жарких боях при форсировании рек</w:t>
        <w:br/>
        <w:t>Десна, Днепра и Припять. Сотни</w:t>
        <w:br/>
        <w:t>фашистских захватчиков уложил он</w:t>
        <w:br/>
        <w:t>из своего пулемета. Он эсегда первым</w:t>
        <w:br/>
        <w:t>вступал на плацдарм и своим</w:t>
        <w:br/>
        <w:t>снайперским пулеметным огнем</w:t>
        <w:br/>
        <w:t>обеспечивал войскам успешное</w:t>
        <w:br/>
        <w:t>форсирование водных преград.</w:t>
        <w:br/>
        <w:t>На плацдарме за Припятыю из</w:t>
        <w:br/>
        <w:t>всего десанта в живых остался он один,</w:t>
        <w:br/>
        <w:t>все остальные боевые друзья были</w:t>
        <w:br/>
        <w:t>ранены и убиты. Он нашел себе силу,</w:t>
        <w:br/>
        <w:t>мужество и находчивость, создавая врагу</w:t>
        <w:br/>
        <w:t>впечатление, что русских солдат здесь</w:t>
        <w:br/>
        <w:t>много, стал стрелять из разных точек и</w:t>
        <w:br/>
        <w:t>отбивал яростные атаки гитлеровских</w:t>
        <w:br/>
        <w:t>ваяк.</w:t>
        <w:br/>
        <w:t>За этот бой Указом Президума</w:t>
        <w:br/>
        <w:t>Верховного Совета СССР от 16 октября</w:t>
        <w:br/>
        <w:t>1943 года ему было присвоено звание</w:t>
        <w:br/>
        <w:t>Героя Советского Союза.</w:t>
        <w:br/>
        <w:t>Вбоюзаг. Дубна был тяжело ранен и</w:t>
        <w:br/>
        <w:t>был отправлен на лечение. После</w:t>
        <w:br/>
        <w:t>лечения был направлен учиться Вв</w:t>
        <w:br/>
        <w:t>Житомирское военнов училише.</w:t>
        <w:br/>
        <w:t>ГААО.Ф.210. Оп.1. Д.4,5</w:t>
        <w:br/>
        <w:t>Герой</w:t>
        <w:br/>
        <w:t>Советского</w:t>
        <w:br/>
        <w:t>Союза</w:t>
        <w:br/>
        <w:t>НЫСАНБАЕВ БУРАН</w:t>
        <w:br/>
        <w:t>Родился в 1918 году в местности</w:t>
        <w:br/>
        <w:t>Канбаҡты Испульского района в</w:t>
        <w:br/>
        <w:t>семье крестьянина. С 1935 года</w:t>
        <w:br/>
        <w:t>Буран работал в колхозе “Канбак-</w:t>
        <w:br/>
        <w:t>ты”. В Красную Армию призвансв</w:t>
        <w:br/>
        <w:t>январе 1942 года.</w:t>
        <w:br/>
        <w:t>За свои ратные подвиги он был</w:t>
        <w:br/>
        <w:t>награжден орденом Отечественной</w:t>
        <w:br/>
        <w:t>войны І степени. На всю жизнь</w:t>
        <w:br/>
        <w:t>запомнился тозаришцам Бурана бой у</w:t>
        <w:br/>
        <w:t>деревни Лески на Орлавшцине в</w:t>
        <w:br/>
        <w:t>начале февраля 1943 тода. На пути</w:t>
        <w:br/>
        <w:t>нашего подразделения находился</w:t>
      </w:r>
    </w:p>
    <w:p>
      <w:r>
        <w:t>прсврашенный в дот каменный дом.</w:t>
        <w:br/>
        <w:t>Фашисты вели сильный огонь. Тогда</w:t>
        <w:br/>
        <w:t>Б. Нысанбаев, прикрепив к поясу</w:t>
        <w:br/>
        <w:t>десять ручных гранат и взяв в руки</w:t>
        <w:br/>
        <w:t>две противотанковых под непрерыв-</w:t>
        <w:br/>
        <w:t>ным огнем подполз к двери дома и</w:t>
        <w:br/>
        <w:t>бросил в него несколько гранат. Взрыв</w:t>
        <w:br/>
        <w:t>огромный силы потряс окресности.</w:t>
        <w:br/>
        <w:t>Опасная точка была уничтожена.</w:t>
        <w:br/>
        <w:t>Батальон ринулоя вперед и опрокинул</w:t>
        <w:br/>
        <w:t>врага.</w:t>
        <w:br/>
        <w:t>После боя во звзорванном доме</w:t>
        <w:br/>
        <w:t>насчитано двадцать восемь трупов</w:t>
        <w:br/>
        <w:t>немецких солдат и офицеров. Здесь же</w:t>
        <w:br/>
        <w:t>лежала и тело героя-комсомольца</w:t>
        <w:br/>
        <w:t>Нысанбаева.</w:t>
        <w:br/>
        <w:t>Указом Президиума Верховного</w:t>
        <w:br/>
        <w:t>Совста СССР от 23 сентября 1943 года</w:t>
        <w:br/>
        <w:t>Бурану Нысанбаеву посмертно</w:t>
        <w:br/>
        <w:t>присвоено звание Героя Советского</w:t>
        <w:br/>
        <w:t>Союза.</w:t>
        <w:br/>
        <w:t>ГААО. Ф.210 Оп.1. 9-14</w:t>
        <w:br/>
        <w:t>5</w:t>
        <w:br/>
        <w:t>ж</w:t>
        <w:br/>
        <w:t>Герой</w:t>
        <w:br/>
        <w:t>Советского</w:t>
        <w:br/>
        <w:t>Союза</w:t>
        <w:br/>
        <w:t>МУСАЕВ МУКАТ</w:t>
        <w:br/>
        <w:t>Уроженец Кошалакскога сельс-</w:t>
        <w:br/>
        <w:t>кого Совета Денгнзского района. В</w:t>
        <w:br/>
        <w:t>годы второй пятилетки нереехал В</w:t>
        <w:br/>
        <w:t>Астраханскую область Призван в</w:t>
        <w:br/>
        <w:t>ряды Советской Армии в 1944 тоду.</w:t>
        <w:br/>
        <w:t>Молодой воин самоотверженно</w:t>
        <w:br/>
        <w:t>выдержал испытания сурового</w:t>
        <w:br/>
        <w:t>военнаго времени и сумел показать</w:t>
        <w:br/>
        <w:t>себя отважным бойцом за осваобож-</w:t>
        <w:br/>
        <w:t>дение Родины от фашистских</w:t>
        <w:br/>
        <w:t>захватчиконв.</w:t>
        <w:br/>
        <w:t>От боя к бою росло воинское</w:t>
        <w:br/>
        <w:t>мастерство пулеметчика 795 стрел-</w:t>
        <w:br/>
        <w:t>кового полка 228 дивизии Муката</w:t>
        <w:br/>
        <w:t>Мұсаева. Особенно отличился он в</w:t>
        <w:br/>
        <w:t>бояхза братскую Венгрию.</w:t>
        <w:br/>
        <w:t>При форсировании реки Тисса</w:t>
        <w:br/>
        <w:t>Мукат Мусаев на неболышом плоте</w:t>
        <w:br/>
        <w:t>переплыл реку. 18 раз атаковали враги</w:t>
        <w:br/>
        <w:t>этот берег, но наши войска стойко</w:t>
        <w:br/>
        <w:t>держались В этом бою пулеметчик</w:t>
        <w:br/>
        <w:t>Мусаев уничтожил 60 фашистов и сам</w:t>
      </w:r>
    </w:p>
    <w:p>
      <w:r>
        <w:t>былтяжело ранен.</w:t>
        <w:br/>
        <w:t>Родина высоко оценила подвиг</w:t>
        <w:br/>
        <w:t>отважного сына казахского народа. За</w:t>
        <w:br/>
        <w:t>проявленный героизм и мужество Мукат</w:t>
        <w:br/>
        <w:t>Мусаев был удостоен высокого звания</w:t>
        <w:br/>
        <w:t>Героя Советского Союза.</w:t>
        <w:br/>
        <w:t>После войны М. Мусаев вернулся в</w:t>
        <w:br/>
        <w:t>родныекрая, Умерв 1954 году.</w:t>
        <w:br/>
        <w:t>ГААО</w:t>
        <w:br/>
        <w:t>Герой</w:t>
        <w:br/>
        <w:t>Советского</w:t>
        <w:br/>
        <w:t>Союза</w:t>
        <w:br/>
        <w:t>БАЙМУХАНОВ МУСА БАЙМУХАНОВИЧ</w:t>
        <w:br/>
        <w:t>Муса Баймуханов родился в 1910</w:t>
        <w:br/>
        <w:t>году в Макатском районе Гурьевской</w:t>
        <w:br/>
        <w:t>области в семье рабочего нефтяника.</w:t>
        <w:br/>
        <w:t>Призван в армию в июне 1941</w:t>
        <w:br/>
        <w:t>тода и направлен в военное училише.</w:t>
        <w:br/>
        <w:t>М. Б. Баймуханов был направлен</w:t>
        <w:br/>
        <w:t>командиром стрелкового взвода 538-</w:t>
        <w:br/>
        <w:t>го стрелкового полка 120-й</w:t>
        <w:br/>
        <w:t>стрелковой Гатчинской Краснозна-</w:t>
        <w:br/>
        <w:t>менной дивизии на Ленинградский</w:t>
        <w:br/>
        <w:t>фронт.</w:t>
        <w:br/>
        <w:t>Во время наступления на</w:t>
        <w:br/>
        <w:t>населенный пункт Одерфельд взвод</w:t>
        <w:br/>
        <w:t>Баймуханова первым ворвался в него</w:t>
        <w:br/>
        <w:t>и начал освобождать от противника</w:t>
        <w:br/>
        <w:t>дома один за другим. М. Баймуханов,</w:t>
        <w:br/>
        <w:t>находясь впереди своих бойцов, увлекал</w:t>
        <w:br/>
        <w:t>их на боевые подвиги. Только в этом</w:t>
        <w:br/>
        <w:t>бою взводом было уничтожено 25</w:t>
        <w:br/>
        <w:t>титлеровских солдат и офицеров, а</w:t>
        <w:br/>
        <w:t>Баймуханов лично уничтожил 9</w:t>
        <w:br/>
        <w:t>фашистов.</w:t>
        <w:br/>
        <w:t>За мужество, проявленное при</w:t>
        <w:br/>
        <w:t>форсирований Одера, Указом</w:t>
        <w:br/>
        <w:t>Президиума Верховного Совета СССР</w:t>
        <w:br/>
        <w:t>от 10 апреля 1945 года Баймуханову</w:t>
        <w:br/>
        <w:t>Мусе присвоено звание Героя</w:t>
        <w:br/>
        <w:t>Советского Союза.</w:t>
        <w:br/>
        <w:t>ГААО. Ф.210. Оп.1.Д.2,3</w:t>
        <w:br/>
        <w:t>Кавалер</w:t>
        <w:br/>
        <w:t>ордена Славы</w:t>
        <w:br/>
        <w:t>трех степеней</w:t>
      </w:r>
    </w:p>
    <w:p>
      <w:r>
        <w:t>ЕРКИНОВ ШУКИР</w:t>
        <w:br/>
        <w:t>ТАНАТАРОВИЧ</w:t>
        <w:br/>
        <w:t>Родилсяв 1924 году в Уильском</w:t>
        <w:br/>
        <w:t>районе Актюбинской области.</w:t>
        <w:br/>
        <w:t>Шестнадцатилетним юношей</w:t>
        <w:br/>
        <w:t>вступил в комсомол. Вссной 1942</w:t>
        <w:br/>
        <w:t>года окончил среднюю школу, ав</w:t>
        <w:br/>
        <w:t>августе его призынают в действую-</w:t>
        <w:br/>
        <w:t>шую армию. Ш. Еркинов становит-</w:t>
        <w:br/>
        <w:t>ся разводчиком 43-га отдельного</w:t>
        <w:br/>
        <w:t>самоходного артиллерийского</w:t>
        <w:br/>
        <w:t>противотанкового истребительного</w:t>
        <w:br/>
        <w:t>батальона 222-й Смоленской стрел-</w:t>
        <w:br/>
        <w:t>ковый дивизии. Участвуетв бояхна</w:t>
        <w:br/>
        <w:t>Западном, 1, 2 и 3-ем Белорусском</w:t>
        <w:br/>
        <w:t>фронтах. За мужество и героизм,</w:t>
        <w:br/>
        <w:t>проявленные на фронтах Великой</w:t>
        <w:br/>
        <w:t>Отечественной войны Ш. Т.</w:t>
        <w:br/>
        <w:t>Еркинов награжден орденами</w:t>
        <w:br/>
        <w:t>Славы трех степеней.</w:t>
        <w:br/>
        <w:t>Бойцы ворвались в траншею</w:t>
        <w:br/>
        <w:t>противника. Перед Еркиновым</w:t>
        <w:br/>
        <w:t>выросли трех гитлеровцев.</w:t>
        <w:br/>
        <w:t>Очере-</w:t>
        <w:br/>
        <w:t>дью из автомата воин сразил, двух, третий</w:t>
        <w:br/>
        <w:t>поднял руки. За этот бой комсо-</w:t>
        <w:br/>
        <w:t>мөлец Ш. Еркинов награжден орденом</w:t>
        <w:br/>
        <w:t>Славы третьей степени.</w:t>
        <w:br/>
        <w:t>В январе 1945 года шли ожесточенные</w:t>
        <w:br/>
        <w:t>бои за город Томушев. Разведчики, во</w:t>
        <w:br/>
        <w:t>главе с сержантом Еркиновым, обнаружи-</w:t>
        <w:br/>
        <w:t>Ли пять вражеских солдат. Короткая</w:t>
        <w:br/>
        <w:t>схватка и нраг уничтожен. Убитые оказа-</w:t>
        <w:br/>
        <w:t>лись санерами, заминировавшие участок</w:t>
        <w:br/>
        <w:t>земли. Еркинов принимает решение</w:t>
        <w:br/>
        <w:t>своими силами разминировать ев. Путь</w:t>
        <w:br/>
        <w:t>дивизиону был открыт, 23 февраля 1945</w:t>
        <w:br/>
        <w:t>тода отважный разведчик награждаетя</w:t>
        <w:br/>
        <w:t>орденом Славы второй степени.</w:t>
        <w:br/>
        <w:t>Укҡазом Президиума Верховного</w:t>
        <w:br/>
        <w:t>Совета СССР от 15 мая 1946 года сержант</w:t>
        <w:br/>
        <w:t>Ш.Т. Еркинов награжден орденом Славы</w:t>
        <w:br/>
        <w:t>Первой степени.</w:t>
        <w:br/>
        <w:t>ГААО. Ф.210 Оп.1. 6</w:t>
        <w:br/>
        <w:t>Халық</w:t>
        <w:br/>
        <w:t>Қаһарманы</w:t>
        <w:br/>
        <w:t>ХИУАЗ ДОСПАНОВА</w:t>
        <w:br/>
        <w:t>Родилась в 1922 тоду в Денгиз-</w:t>
        <w:br/>
        <w:t>ском районе Гурьевской области.</w:t>
      </w:r>
    </w:p>
    <w:p>
      <w:r>
        <w:t>Призвана в армию в 1941 году и</w:t>
        <w:br/>
        <w:t>была направлена в Саратовское</w:t>
        <w:br/>
        <w:t>зоенное училишце. После прохожде-</w:t>
        <w:br/>
        <w:t>ния ускоренной переподготовки,</w:t>
        <w:br/>
        <w:t>была принята 8 состав 46-ой</w:t>
        <w:br/>
        <w:t>гвардейской женской диИвИзИИ ПОД</w:t>
        <w:br/>
        <w:t>командованием Героя Советского</w:t>
        <w:br/>
        <w:t>Союза М. Расковой.</w:t>
        <w:br/>
        <w:t>С12 июня 1942 года штурманом</w:t>
        <w:br/>
        <w:t>на самолете У-2 вступила в</w:t>
        <w:br/>
        <w:t>воздушнов сражение, бомбила огне-</w:t>
        <w:br/>
        <w:t>вые точки фашистов. Их называли</w:t>
        <w:br/>
        <w:t>ночными бомбардироніциками,</w:t>
        <w:br/>
        <w:t>Слелала: 300 боевых схваток за</w:t>
        <w:br/>
        <w:t>Северный Кавказ, Кубань, Крым,</w:t>
        <w:br/>
        <w:t>Украину и Белоруссию, за освобождение</w:t>
        <w:br/>
        <w:t>земли Польши и Германии. Войну закон-</w:t>
        <w:br/>
        <w:t>чилав Берлине. Трижды была ранена.</w:t>
        <w:br/>
        <w:t>За мужество и героизм, проявленной</w:t>
        <w:br/>
        <w:t>в выполнении боевых заданий имеет 3</w:t>
        <w:br/>
        <w:t>орденаи многие медали.</w:t>
        <w:br/>
        <w:t>Ныне пенсионерка, инвалид 1-ой</w:t>
        <w:br/>
        <w:t>группы. Проживает вг. Алматы.</w:t>
        <w:br/>
        <w:t>За проявленной героизм в Великой</w:t>
        <w:br/>
        <w:t>отечественной войне и плодотворный</w:t>
        <w:br/>
        <w:t>труд во имя Отечества, Указом Прези-</w:t>
        <w:br/>
        <w:t>дента Республики Казахстан в декабре</w:t>
        <w:br/>
        <w:t>2004 года ей было присвоено высшая</w:t>
        <w:br/>
        <w:t>награда родины-звание “Халық қаһар-</w:t>
        <w:br/>
        <w:t>маны” с вручением медали Золотая звезда</w:t>
        <w:br/>
        <w:t>иордена “Отан”.</w:t>
        <w:br/>
        <w:t>Герой</w:t>
        <w:br/>
        <w:t>Советского</w:t>
        <w:br/>
        <w:t>Союза</w:t>
        <w:br/>
        <w:t>БЕРЕЗИН ИВАН НИКОЛАЕВИЧ</w:t>
        <w:br/>
        <w:t>Родилея в 1923 году в Испульском</w:t>
        <w:br/>
        <w:t>районе.</w:t>
        <w:br/>
        <w:t>В наступательных боях за осво-</w:t>
        <w:br/>
        <w:t>божденме Белоруссии и Литовской</w:t>
        <w:br/>
        <w:t>ССР неоднократно проявил</w:t>
        <w:br/>
        <w:t>храбрость и мужество. 24 июня 1943 г.</w:t>
        <w:br/>
        <w:t>зойска фронта вышли на правый</w:t>
        <w:br/>
        <w:t>берег Двины.</w:t>
        <w:br/>
        <w:t>Впереди взвода Плыл комсо-</w:t>
        <w:br/>
        <w:t>молец Березин. Высоко над толовой</w:t>
        <w:br/>
        <w:t>он держал развеваюшийся красный</w:t>
        <w:br/>
        <w:t>флаг. Рядом с Березиным плыли</w:t>
        <w:br/>
        <w:t>Береснев и Юркин. Герой, борясь с</w:t>
        <w:br/>
        <w:t>волнами, под градом пулеметного</w:t>
        <w:br/>
        <w:t>огня уже приближались к левому</w:t>
        <w:br/>
        <w:t>берегу. Следуя примеру смельчаков,</w:t>
      </w:r>
    </w:p>
    <w:p>
      <w:r>
        <w:t>начали переправляться другие под-</w:t>
        <w:br/>
        <w:t>разделения 975-го стрелкового полка.</w:t>
        <w:br/>
        <w:t>Когда до вражеского берега</w:t>
        <w:br/>
        <w:t>оставались считанные метры, Березин</w:t>
        <w:br/>
        <w:t>был ранен, на выручку его поспешил</w:t>
        <w:br/>
        <w:t>сержант Юркин. Поддерживая</w:t>
        <w:br/>
        <w:t>товаришей, он продолжал плыть к</w:t>
        <w:br/>
        <w:t>берегу. Истекая кровью, герой достиг</w:t>
        <w:br/>
        <w:t>берега. Сметая врага, бойцы ринулись в</w:t>
        <w:br/>
        <w:t>атаку. Немцы не выдержали и</w:t>
        <w:br/>
        <w:t>отступили, бросая раненых и убитых.</w:t>
        <w:br/>
        <w:t>Плацдарм был захвачен. Советское</w:t>
        <w:br/>
        <w:t>правительство высоко оценило подвиг</w:t>
        <w:br/>
        <w:t>героя, который первым форсировал</w:t>
        <w:br/>
        <w:t>Заладную Двину. Березину И.Н. Указом</w:t>
        <w:br/>
        <w:t>Президиума Верховного Совета СССР</w:t>
        <w:br/>
        <w:t>от 24 марта 1945 т. посмертно присвоено</w:t>
        <w:br/>
        <w:t>звание Героя Советского Сошюза.</w:t>
        <w:br/>
        <w:t>ГААО.</w:t>
        <w:br/>
        <w:t>Герой</w:t>
        <w:br/>
        <w:t>Советского</w:t>
        <w:br/>
        <w:t>Союза</w:t>
        <w:br/>
        <w:t>МАХОРИН ИВАН ФЕДОРОВИЧ</w:t>
        <w:br/>
        <w:t>Родился в 1916 году в Гурьевской</w:t>
        <w:br/>
        <w:t>области. Воевал на Центральном и 1-</w:t>
        <w:br/>
        <w:t>м Украинском фронтах в составе 6-й</w:t>
        <w:br/>
        <w:t>гвардейской Краснознаменной</w:t>
        <w:br/>
        <w:t>стрелковой дивизии.</w:t>
        <w:br/>
        <w:t>На участке Мнево-устье реки</w:t>
        <w:br/>
        <w:t>Припять первыми форсировали</w:t>
        <w:br/>
        <w:t>Днепр войска 13-й армии</w:t>
        <w:br/>
        <w:t>Центрального фронта. 22 сентября</w:t>
        <w:br/>
        <w:t>1943 года первым к месту переправы</w:t>
        <w:br/>
        <w:t>25-твардейского стрелкового полка</w:t>
        <w:br/>
        <w:t>прибыл наводчик станкового</w:t>
        <w:br/>
        <w:t>пулемета сержант Йван Махорин.</w:t>
        <w:br/>
        <w:t>Широкий водный простор нс</w:t>
        <w:br/>
        <w:t>пугал Махорина. Вспомнилось</w:t>
        <w:br/>
        <w:t>детство, рыбалки на берегу сурового</w:t>
        <w:br/>
        <w:t>Урала. Быстро и бесшумно работали</w:t>
        <w:br/>
        <w:t>весла. Вражеские снаряды не смогли</w:t>
        <w:br/>
        <w:t>настичь мчашуюся по водной глади</w:t>
        <w:br/>
        <w:t>цель. Пулеметный расчет сержанта</w:t>
        <w:br/>
        <w:t>Извана Махорина благополучно достиг</w:t>
        <w:br/>
        <w:t>правого берега реки, закрепившись,</w:t>
        <w:br/>
        <w:t>огнем “Максима” надсжно прикрывал</w:t>
        <w:br/>
        <w:t>подразделения.</w:t>
        <w:br/>
        <w:t>За проявленные доблесть, мужества</w:t>
        <w:br/>
        <w:t>и героизм во время форсирования</w:t>
        <w:br/>
        <w:t>Днепра Указом Президиума Верховного</w:t>
      </w:r>
    </w:p>
    <w:p>
      <w:r>
        <w:t>Совета СССР от 15 января 1944 тода</w:t>
        <w:br/>
        <w:t>сержанту Ивану Федоровичу Махорину</w:t>
        <w:br/>
        <w:t>присвосно звание Героя Советского</w:t>
        <w:br/>
        <w:t>Союза. Сейчас он проживает в городе</w:t>
        <w:br/>
        <w:t>Кзылорде.</w:t>
        <w:br/>
        <w:t>ГААО</w:t>
        <w:br/>
        <w:t>Герой</w:t>
        <w:br/>
        <w:t>Советского</w:t>
        <w:br/>
        <w:t>Союза</w:t>
        <w:br/>
        <w:t>МАЗУРОВ ФИЛИПП САВЕЛЬЕВИЧ</w:t>
        <w:br/>
        <w:t>Родилоя в селе Кудряшово</w:t>
        <w:br/>
        <w:t>Денгизского района. В ряды</w:t>
        <w:br/>
        <w:t>Советской Армии был призван в 1942</w:t>
        <w:br/>
        <w:t>году. Восвал за освобождение</w:t>
        <w:br/>
        <w:t>Белоруссии. Особенно отличилсея</w:t>
        <w:br/>
        <w:t>при форсировании реки Днепр.</w:t>
        <w:br/>
        <w:t>Правый берсг этой могучей реки</w:t>
        <w:br/>
        <w:t>немцы превратили в неприступный</w:t>
        <w:br/>
        <w:t>“Восточный вал”, обьявив: “Советы</w:t>
        <w:br/>
        <w:t>никогда не сумеют переправиться</w:t>
        <w:br/>
        <w:t>черсз Днепр”. Форсирование Днепра</w:t>
        <w:br/>
        <w:t>было беспримерным в. военной</w:t>
        <w:br/>
        <w:t>истории подвитом. Ни одна армия в</w:t>
        <w:br/>
        <w:t>мире не смогла бы после тяжелых</w:t>
        <w:br/>
        <w:t>наступательных бов с ходу форси-</w:t>
        <w:br/>
        <w:t>ровать такой основательно укреплен-</w:t>
        <w:br/>
        <w:t>ный водный рубеж, как Днепр. Это</w:t>
        <w:br/>
        <w:t>сделали советские воины.</w:t>
        <w:br/>
        <w:t>В ночьс 3 на4 октября 1943 года при</w:t>
        <w:br/>
        <w:t>форсировании Днепра в Лоевском</w:t>
        <w:br/>
        <w:t>районе Гомельской области ефрейтор</w:t>
        <w:br/>
        <w:t>Мазуров Ф. С., рискуя жизнью, сделал 9</w:t>
        <w:br/>
        <w:t>рейсов на лодке, перевез через реку 55</w:t>
        <w:br/>
        <w:t>бойдцов и офицеров с оружием и</w:t>
        <w:br/>
        <w:t>боеприпасами.</w:t>
        <w:br/>
        <w:t>За проявленный при этом героизм и</w:t>
        <w:br/>
        <w:t>мужество отважный сапер был удостоен</w:t>
        <w:br/>
        <w:t>звание Героя Советского Союза.</w:t>
        <w:br/>
        <w:t>После войны Ф. С. Мазуров жил и</w:t>
        <w:br/>
        <w:t>работал в г. Астрахани. Умер в дскабре</w:t>
        <w:br/>
        <w:t>1970 года.</w:t>
        <w:br/>
        <w:t>ГААО</w:t>
        <w:br/>
        <w:t>Кавалер</w:t>
        <w:br/>
        <w:t>ордена Славы</w:t>
        <w:br/>
        <w:t>трех степеней</w:t>
        <w:br/>
        <w:t>Ж</w:t>
      </w:r>
    </w:p>
    <w:p>
      <w:r>
        <w:t>Фе</w:t>
        <w:br/>
        <w:t>АЛИПОВ ГИЗЗАТ МУКАШЕВИЧ</w:t>
        <w:br/>
        <w:t>Родилоя в 1924 тоду в ауле</w:t>
        <w:br/>
        <w:t>Касачарон, Морского сельсозета,</w:t>
        <w:br/>
        <w:t>Денгизского района. Восемнадцати-</w:t>
        <w:br/>
        <w:t>летним призван в армию. Участвовал</w:t>
        <w:br/>
        <w:t>в боях на Западном, 1-м Украинском</w:t>
        <w:br/>
        <w:t>н1-м Белорусском фронтах.</w:t>
        <w:br/>
        <w:t>Первое боғвое крешенив Гиззат</w:t>
        <w:br/>
        <w:t>Алипов получил под Белгородом. В</w:t>
        <w:br/>
        <w:t>ноябре 1943 тода Гиззата Мукашев-</w:t>
        <w:br/>
        <w:t>ича Алипова тяжело ранило разрыв-</w:t>
        <w:br/>
        <w:t>ной пулей. После выздоровления он</w:t>
        <w:br/>
        <w:t>попал в 599-й отдельный саперный</w:t>
        <w:br/>
        <w:t>батальон. Так автоматчик стал</w:t>
        <w:br/>
        <w:t>сапером.</w:t>
        <w:br/>
        <w:t>Перед форсированием Южного</w:t>
        <w:br/>
        <w:t>Буга саперы наводили понтонную</w:t>
        <w:br/>
        <w:t>переправу. Снаряд пробил понтон,</w:t>
        <w:br/>
        <w:t>на ҡотором работал Алипов. Не</w:t>
        <w:br/>
        <w:t>раздумывая, Гиззат бросился в воду н</w:t>
        <w:br/>
        <w:t>заделал пробонну.</w:t>
        <w:br/>
        <w:t>Отдслению саперов сержанта</w:t>
        <w:br/>
        <w:t>Алипова было приказано встретить</w:t>
        <w:br/>
        <w:t>возврацавшуюся из вражеского тыла</w:t>
        <w:br/>
        <w:t>труппу разведчиков. Саперы, проделав</w:t>
        <w:br/>
        <w:t>проходы в минном поле и проволочном</w:t>
        <w:br/>
        <w:t>загреждении, стали ждать их. Неомцы</w:t>
        <w:br/>
        <w:t>аобнаружили разведгруппу, когда она</w:t>
        <w:br/>
        <w:t>подходила к проходам. В перестрелке</w:t>
        <w:br/>
        <w:t>ранило бойца из отделения Алипова.</w:t>
        <w:br/>
        <w:t>Своего друга, рядового Полякова,</w:t>
        <w:br/>
        <w:t>командир отделения вынес наруках.</w:t>
        <w:br/>
        <w:t>В январе 1945 года бой шли на</w:t>
        <w:br/>
        <w:t>территории Польши.</w:t>
        <w:br/>
        <w:t>23 апреля подразделения 9312-й</w:t>
        <w:br/>
        <w:t>стролковой дивизии ворвалисьв Берлин,</w:t>
        <w:br/>
        <w:t>вышли на берег реки Шпрсе. Саперпый</w:t>
        <w:br/>
        <w:t>батальон быстро построил переправу.</w:t>
        <w:br/>
        <w:t>Вскоре Берлин пал.</w:t>
        <w:br/>
        <w:t>За мужество и отвагу, проявленные</w:t>
        <w:br/>
        <w:t>при выполнении боевых заданий</w:t>
        <w:br/>
        <w:t>командования, гвардии старшина Гиззат</w:t>
        <w:br/>
        <w:t>Алипов был награжден орденом Славы</w:t>
        <w:br/>
        <w:t>первой степени (орденами Славы второй</w:t>
        <w:br/>
        <w:t>и третьей степени он был награжден</w:t>
        <w:br/>
        <w:t>ранее). Награда нашла героя через</w:t>
        <w:br/>
        <w:t>двадцатьдһва года.</w:t>
        <w:br/>
        <w:t>ГААО</w:t>
        <w:br/>
        <w:t>жжеж</w:t>
      </w:r>
    </w:p>
    <w:p>
      <w:r>
        <w:t>Протокол Хо8</w:t>
        <w:br/>
        <w:t>Обіцего собрания раболужаших при к-зе «Микояна» от 25(ІХ.43</w:t>
        <w:br/>
        <w:t>Присутетвовало: 13 человек</w:t>
        <w:br/>
        <w:t>Слушали: о6 отчислении средств на васстановление освобожденных рай-</w:t>
        <w:br/>
        <w:t>онов.</w:t>
        <w:br/>
        <w:t>Постановили: Отчиолить на восстановлеңие в помошь освобожденным рай-</w:t>
        <w:br/>
        <w:t>онам 3х дневн. заработок</w:t>
        <w:br/>
        <w:t>Секретарь. (подпись)</w:t>
        <w:br/>
        <w:t>Основание: Фоңд 223. Онись-1. Дело-63. Лист-25. Подлинник.</w:t>
        <w:br/>
        <w:t>жаж</w:t>
        <w:br/>
        <w:t>Из газеты «Прикаслийская коммуна»</w:t>
        <w:br/>
        <w:t>за Х0288 (3106) 25 апреля 1942.</w:t>
        <w:br/>
        <w:t>Садир Ажибаев,</w:t>
        <w:br/>
        <w:t>мастер 2-го участка прмысла Искине</w:t>
        <w:br/>
        <w:t>Как я выполияю свое обязательство</w:t>
        <w:br/>
        <w:t>Включаясь в предмайсков социалистическос соргвнование, моя бригада</w:t>
        <w:br/>
        <w:t>взяла обязательство выполнять ежесуточно план добычи нефти не менышпе чем</w:t>
        <w:br/>
        <w:t>на 150 процентов. Обязательство свов мы сдержали. Ежедневно даем мы на 52-</w:t>
        <w:br/>
        <w:t>56 процента нефти сверх плана.</w:t>
        <w:br/>
        <w:t>Это результат кропотливой, настойчивой работы над действуюшим фондом</w:t>
        <w:br/>
        <w:t>скважин. На 11 скважинах проведен текуіший ремонт, по 10 скважинам допол-</w:t>
        <w:br/>
        <w:t>нительный прострел дыр.</w:t>
        <w:br/>
        <w:t>Особенно хорошие рузультаты дает дополнительный прострел. Так, сква-</w:t>
        <w:br/>
        <w:t>жина 0127 давала всего 3 тонны нефти в сутки. Простреляли и она стала да-</w:t>
        <w:br/>
        <w:t>вать нефти в 7 раз болыше. Замечательные результаты получены По скважине</w:t>
        <w:br/>
        <w:t>79135 также после дополнительного прострела.</w:t>
        <w:br/>
        <w:t>Дополнительный прострел - прекраосное мероприятие и я рекомендую %го</w:t>
        <w:br/>
        <w:t>всем мастерам и бригадам добычи. Это дает сотни тонн дополнительной нефти</w:t>
        <w:br/>
        <w:t>для страны, для фронта.</w:t>
        <w:br/>
        <w:t>Хочу упомянуть о лучших людях моей бригады. Старший опергтор</w:t>
        <w:br/>
        <w:t>т.Такенов ежесуточно выполняет норму на 120-130 процентов. Перевыполняют</w:t>
        <w:br/>
        <w:t>задание жены фронтовиков Тасмагамбетова и Садакпаева.</w:t>
        <w:br/>
        <w:t>Высокопроизводительно работают молодые нефтяники, окончившие 30-</w:t>
        <w:br/>
        <w:t>т.т.Горбачева и Орыҡова. Меныне 110 пропентов нормы они не дают.</w:t>
        <w:br/>
        <w:t>Основание: Фонд 2369. Опись-1. Дело-4. Лист-10. Подлинвик.</w:t>
        <w:br/>
        <w:t>96</w:t>
        <w:br/>
        <w:t>Кавалер</w:t>
        <w:br/>
        <w:t>ордена Славы</w:t>
        <w:br/>
        <w:t>трех степеней</w:t>
        <w:br/>
        <w:t>ПОЛЫНИН ЕВГЕНИЙ МИХАЙЛОВИЧ</w:t>
        <w:br/>
        <w:t>Родился в 1914 году в поселке</w:t>
        <w:br/>
        <w:t>Жилая Коса. В первые дни войны</w:t>
        <w:br/>
        <w:t>призван в Армию. Служил на</w:t>
      </w:r>
    </w:p>
    <w:p>
      <w:r>
        <w:t>Дальнем Востоке, а в 1942 тоду был</w:t>
        <w:br/>
        <w:t>послан на фронт в качестве связиста.</w:t>
        <w:br/>
        <w:t>В ангусте 1942 года в бою под</w:t>
        <w:br/>
        <w:t>Медынью Полынину пришлось</w:t>
        <w:br/>
        <w:t>десятки раз восстанавливать связь</w:t>
        <w:br/>
        <w:t>под огнем противника. За этот подвиг</w:t>
        <w:br/>
        <w:t>он получил свою первую награду -</w:t>
        <w:br/>
        <w:t>орден Красной Звезды. За участие в</w:t>
        <w:br/>
        <w:t>прорыве вражеской обороны у</w:t>
        <w:br/>
        <w:t>деревни Шски Смоленской области</w:t>
        <w:br/>
        <w:t>воину - связисту вручили медаль “За</w:t>
        <w:br/>
        <w:t>отвагу”.</w:t>
        <w:br/>
        <w:t>Летом 1944 года в районе деревни</w:t>
        <w:br/>
        <w:t>Гармоны Дубровинского района</w:t>
        <w:br/>
        <w:t>Белоруссия шел сильный бой.</w:t>
        <w:br/>
        <w:t>Сержант Полынин обеспечил четкую</w:t>
        <w:br/>
        <w:t>связь команлипа полка с полпаз-</w:t>
        <w:br/>
        <w:t>делениями. Он лично устранил 25</w:t>
        <w:br/>
        <w:t>повреждений. На труди отважного</w:t>
        <w:br/>
        <w:t>евязиста засверкал орден Славы третьей</w:t>
        <w:br/>
        <w:t>степени. Он был принят в ряды</w:t>
        <w:br/>
        <w:t>Коммунистической партии. В наступа-</w:t>
        <w:br/>
        <w:t>тельных боях в январе 1945 года Е. М.</w:t>
        <w:br/>
        <w:t>Полынин был награжден орденом Славы</w:t>
        <w:br/>
        <w:t>второй степени.</w:t>
        <w:br/>
        <w:t>В районе: деревни Ландкайм был</w:t>
        <w:br/>
        <w:t>тяжело ранен командир взвода связи.</w:t>
        <w:br/>
        <w:t>Старший сержант Полынин принял</w:t>
        <w:br/>
        <w:t>командование взводом и организовал</w:t>
        <w:br/>
        <w:t>бесперебойную связь с подразделе-</w:t>
        <w:br/>
        <w:t>ниями. За умелов руководство в бою</w:t>
        <w:br/>
        <w:t>отделением, а затем Взводом связи</w:t>
        <w:br/>
        <w:t>старший сержант Полынин награжден</w:t>
        <w:br/>
        <w:t>орденом Славы первой степени.</w:t>
        <w:br/>
        <w:t>Закончилась война. Е. М. Полынин</w:t>
        <w:br/>
        <w:t>вернулся в родной Гурьев. Й в мирном</w:t>
        <w:br/>
        <w:t>труде отважный воин в числе первых.</w:t>
        <w:br/>
        <w:t>ГААО. Ф.210. Оп.1. ДІ:</w:t>
        <w:br/>
        <w:t>Сәрсенова Рысжанның баққан жылқысы «Ортақшыл» колхозының (Бақсай</w:t>
        <w:br/>
        <w:t>ауданы) Жайық өзенінен шығысқа созылып «Тайсойғанға» дейін баратын кең</w:t>
        <w:br/>
        <w:t>қонысын алып жатыр.</w:t>
        <w:br/>
        <w:t>Рысжан өткен жылы қандай табысқа жеткен болса, биылғы жылы да</w:t>
        <w:br/>
        <w:t>жылқы бағу тәжрибесін кеңейте отырып, облысымызға беріліп отырған зор</w:t>
        <w:br/>
        <w:t>сыйлық - Мемлекеттік Қорғау Комитетінің ауыспалы Қызыл Туын облысы-</w:t>
        <w:br/>
        <w:t>мызда баянды ету жолында жан аямай күресіп, жылқы өсіру, құлын алу жос-</w:t>
        <w:br/>
        <w:t>парын асыра орындап шығады.</w:t>
        <w:br/>
        <w:t>Б. Нұрғалиев.</w:t>
        <w:br/>
        <w:t>Негізі: Социалистік құрылыс. 10 ақпан. Сенбі 1945ж. “929 (3373) бет-2.</w:t>
        <w:br/>
        <w:t>Түпнұсқа.</w:t>
        <w:br/>
        <w:t>жжж</w:t>
      </w:r>
    </w:p>
    <w:p>
      <w:r>
        <w:t>«Правда» колхозының мал бағушыларының тізімі 151 П-1944ж.</w:t>
        <w:br/>
        <w:t>Хе амилиясы, аты-жөні, от- | Туған | Жынысы | Істейтін Бұл</w:t>
        <w:br/>
        <w:t>чествасы жылы жұмысы | жұмыста</w:t>
        <w:br/>
        <w:t>қай мез-</w:t>
        <w:br/>
        <w:t>гілден</w:t>
        <w:br/>
        <w:t>бері еңбек</w:t>
        <w:br/>
        <w:t>етіп ке-</w:t>
        <w:br/>
        <w:t>леді</w:t>
        <w:br/>
        <w:t>| Түйе фермасы</w:t>
        <w:br/>
        <w:t>1. | Дюсекенова Латипа 1921ж әйел Зав.ферма 1943ж</w:t>
        <w:br/>
        <w:t>2. | Қожақметов Қ 1914ж -Х- чабан 1941ж</w:t>
        <w:br/>
        <w:t>3. | Маханбетов Халдаш 1871ж ер подпаска 1943ж</w:t>
        <w:br/>
        <w:t>Жылқы фермасы</w:t>
        <w:br/>
        <w:t>1. | Қайрманов Уали 1887ж ер зав.ферма 1943ж</w:t>
        <w:br/>
        <w:t>2. | Утепбергенов Бисенб. 1887ж -Х- чабан 1933ж</w:t>
        <w:br/>
        <w:t>3. 1 Айдуалиев Кушен 1884ж -Х- чабан 1940ж</w:t>
        <w:br/>
        <w:t>Сиыр фермасы</w:t>
        <w:br/>
        <w:t>1. | Тәжиденов Қажиях. 1878ж -- чабан 1940ж</w:t>
        <w:br/>
        <w:t>2. | Рамазанова Альпия 1927ж әйел чабан 1941ж</w:t>
        <w:br/>
        <w:t>3. | Қисиева Жібек 1916ж -Х- чабан 1940ж</w:t>
        <w:br/>
        <w:t>4. | Мұханбетова Шымбат 1909ж -Х- подпаска 1940ж</w:t>
        <w:br/>
        <w:t>5. | Байменов Қали 1884ж ер чабан 1943ж</w:t>
        <w:br/>
        <w:t>6. | Байменова Батима 1909ж әйел подпаска 1943ж</w:t>
        <w:br/>
        <w:t>7. |! Елешова Маржан 1902ж -Х- чабан 1940ж</w:t>
        <w:br/>
        <w:t>8. | Габдулин Мутиғолла 1909ж ер подпаска 1940ж</w:t>
        <w:br/>
        <w:t>9. | Рахметова Слукеш 1912ж әйел чабан 1943ж</w:t>
        <w:br/>
        <w:t>10 | Рахметова Бакиза 1914ж -Х- подпаска 1943ж.</w:t>
        <w:br/>
        <w:t>П | Қонақпаев Қаж. 1876ж. ер чабан 1941ж</w:t>
        <w:br/>
        <w:t>12 | Чунишқалиева 1909ж әйел полпаска 1941ж.</w:t>
        <w:br/>
        <w:t>13 | Маханов Тілекқабыл 1882ж ер чабан 1940ж</w:t>
        <w:br/>
        <w:t>14 | Маханова 1897ж әйел подпаска 1940ж.</w:t>
        <w:br/>
        <w:t>15 | Жалғаспаев Ер. 1887ж ер чабан 1943ж</w:t>
        <w:br/>
        <w:t>16 | Досқалиев Н. 1900ж ер подпаска 1944ж</w:t>
        <w:br/>
        <w:t>17 | Елдеспаева Жаз. 1906ж әйел чабан 1943ж</w:t>
        <w:br/>
        <w:t>18 | Ержанова Ақсауле 1918ж -Х- чабан 1943ж</w:t>
        <w:br/>
        <w:t>19 | Баймуханов Илдан 1900ж ер чабан 1942ж</w:t>
        <w:br/>
        <w:t>20 | Шякенова Меңкей 180іж әйел чабан 1943ж</w:t>
        <w:br/>
        <w:t>Основание: Фонд Х2536. Опись-1. Дело-95. Лист-5. Подлинник.</w:t>
        <w:br/>
        <w:t>99</w:t>
        <w:br/>
        <w:t>Как я освоил скважину Х246</w:t>
        <w:br/>
        <w:t>13 сентября в 12 часов дня мы пирнияли скважину 246, кокторую пробурил</w:t>
        <w:br/>
        <w:t>мастер Т.Калабаев. Надо было быстреве пустить еб в экоплуатацию. И через 6</w:t>
        <w:br/>
        <w:t>часов все уже было закончено - окважина дала нефть.</w:t>
        <w:br/>
        <w:t>Как добились этого?</w:t>
        <w:br/>
        <w:t>К эксплуатации мы начали готовитьоя заранее. Когда екважина еше бури-</w:t>
        <w:br/>
        <w:t>лась установили буровов движение, сделали новые тумбочки. Лесоматериал</w:t>
        <w:br/>
        <w:t>ДЛЯ них изыскали на промысле: откопали старые, негодные тумбочки, гнилые</w:t>
        <w:br/>
        <w:t>части отпилили. Таких тумбочек сделали 3035 штук.</w:t>
        <w:br/>
        <w:t>Привезли 50 насосных труб, которые осложили около буровой. Трубы тоже</w:t>
        <w:br/>
        <w:t>изыскали на месте (около скважин /034 и 36 лежали без дела забитые песком</w:t>
        <w:br/>
        <w:t>трубы), прочистили их, отобрали годные. Пронерили резьбу, промыли нефтью</w:t>
        <w:br/>
        <w:t>и соляркой. Негодные муфты сменили, закрепили к трубам и т.д.</w:t>
      </w:r>
    </w:p>
    <w:p>
      <w:r>
        <w:t>С простаиваюшей скважины У011 привезли станок-качалку, осмотрели еб</w:t>
        <w:br/>
        <w:t>внимательно. Проверили подшипников, осменили негодные болты.</w:t>
        <w:br/>
        <w:t>В 1 часов бригада Калабаева убрала буровой станок, оборудование, оста-</w:t>
        <w:br/>
        <w:t>вив на голую скважину. Мы нзялись за установку Фундамента под станок-</w:t>
        <w:br/>
        <w:t>ҡачалку. Плотник Надиров с помошью операторов Губайдуллина и Гошкабаева</w:t>
        <w:br/>
        <w:t>в течение часа закончили работу по установке фундамента, на котором поста-</w:t>
        <w:br/>
        <w:t>вили и укрепили качалку. Потом приделали к качалке глубокий насос, соеди-</w:t>
        <w:br/>
        <w:t>нили скважину. Сначала пошла вода, песок, а к утру в резервуар начала по-</w:t>
        <w:br/>
        <w:t>ступать нефть. Скважина дает 20 тонн и дебита не снижает.</w:t>
        <w:br/>
        <w:t>Первую ночь я просидел у скважиы, чтобы она не задеаржалась ни на се-</w:t>
        <w:br/>
        <w:t>кунду. Если бы она остановилась, песок мог попасть на клапан насоса. А оста-</w:t>
        <w:br/>
        <w:t>новитьоя она моғла по многим причинам-мог оборваться ремен, полевая тяга.</w:t>
        <w:br/>
        <w:t>Так всегда, поха скважина не пушена, пока она не стало работать нормально, я</w:t>
        <w:br/>
        <w:t>от нее не отхожу.</w:t>
        <w:br/>
        <w:t>ГАЛИАХМЕТ МИЛЕКЕЕВ,</w:t>
        <w:br/>
        <w:t>Мастер нәфтедобычи 1-го комсомольско</w:t>
        <w:br/>
        <w:t>молодӘжного участка пром Комсомольский.</w:t>
        <w:br/>
        <w:t>29/ТХ-44ғ. Прикаспийская коммуна.</w:t>
        <w:br/>
        <w:t>Основание: Фонд Х2369. Онись-1. Дело-4. Лист-11. Подлинник.</w:t>
        <w:br/>
        <w:t>жеж</w:t>
        <w:br/>
        <w:t>Протокол Х212</w:t>
        <w:br/>
        <w:t>1944-жылы 20 декабрь күні Ракуш бұқолхозының колхозшыларының жал-</w:t>
        <w:br/>
        <w:t>пы жиылысы болды. Қатысқан колхозшылар саны «167». Бұның ішінен ері</w:t>
        <w:br/>
        <w:t>460»,</w:t>
        <w:br/>
        <w:t>әйелі «107».</w:t>
        <w:br/>
        <w:t>Жиылыс председателі: (Наурызбаев)</w:t>
        <w:br/>
        <w:t>Жиылыс секретары: (Туганбаев)</w:t>
        <w:br/>
        <w:t>1-98 97</w:t>
        <w:br/>
        <w:t>Кавалер</w:t>
        <w:br/>
        <w:t>ордена Славы</w:t>
        <w:br/>
        <w:t>трех степеней</w:t>
        <w:br/>
        <w:t>ШАМИН ГАВРИИЛ ПЕТРОВИЧ</w:t>
        <w:br/>
        <w:t>Родился в 1923 тоду в селе</w:t>
        <w:br/>
        <w:t>Гребеншиково Испульского района</w:t>
        <w:br/>
        <w:t>Гурьевской области. Работал в</w:t>
        <w:br/>
        <w:t>геологоразведочной экспедиции</w:t>
        <w:br/>
        <w:t>рудника.</w:t>
        <w:br/>
        <w:t>18 августа 1941 года Г.П. Шамин</w:t>
        <w:br/>
        <w:t>призван в армию. Через год после</w:t>
        <w:br/>
        <w:t>окончания полковой школы попал</w:t>
        <w:br/>
        <w:t>на фронт. Свой первый бой Г. ПІ.</w:t>
        <w:br/>
        <w:t>Шамин принял в 1942 году у станции</w:t>
        <w:br/>
        <w:t>Клетская. Фашисты рвались В</w:t>
        <w:br/>
        <w:t>Сталинград.</w:t>
        <w:br/>
        <w:t>Группа разведчиков сержанта</w:t>
        <w:br/>
        <w:t>Шамина получила приказ выявить</w:t>
      </w:r>
    </w:p>
    <w:p>
      <w:r>
        <w:t>силы и огневые средства противника</w:t>
        <w:br/>
        <w:t>в районе деревни Дмитриевка.</w:t>
        <w:br/>
        <w:t>Задание было выполнено. Сержант</w:t>
        <w:br/>
        <w:t>Шамин получил свой первой орден</w:t>
        <w:br/>
        <w:t>Красной Звезды.</w:t>
        <w:br/>
        <w:t>В июле 1944 года старший сержант</w:t>
        <w:br/>
        <w:t>Шамина награжден орденом Славы</w:t>
        <w:br/>
        <w:t>третьей степени. Его приняли впартию.</w:t>
        <w:br/>
        <w:t>18 ноября 1944 тода группа</w:t>
        <w:br/>
        <w:t>разведчиков получила приказ доставить</w:t>
        <w:br/>
        <w:t>контрольного пленного. Трое солдат</w:t>
        <w:br/>
        <w:t>были убиты, а ефрейтор взят в плен. За</w:t>
        <w:br/>
        <w:t>этот подвиг он награждается орденом</w:t>
        <w:br/>
        <w:t>Славы второй степени.</w:t>
        <w:br/>
        <w:t>4 мая 1945 года Шамин в составе</w:t>
        <w:br/>
        <w:t>разведгруппы получил приказ захватить</w:t>
        <w:br/>
        <w:t>“языка”. Г. Шамин захватил пленного и</w:t>
        <w:br/>
        <w:t>вернулсяв свое расположение.</w:t>
        <w:br/>
        <w:t>Указом Президиума Верхонного</w:t>
        <w:br/>
        <w:t>Совета СССР от 24 июня 1945 тода</w:t>
        <w:br/>
        <w:t>старший сержант Шамин награжден</w:t>
        <w:br/>
        <w:t>орденом Славы первой степени.</w:t>
        <w:br/>
        <w:t>ГААО. Ф.2190. Оп. 1.Д.16</w:t>
        <w:br/>
        <w:t>І-Тындалды: Гурьев облысына отан қорғау комитетінің ауыспалы қызыл</w:t>
        <w:br/>
        <w:t>туын беру жөнінде Ж Рахимов айтып өтті.</w:t>
        <w:br/>
        <w:t>Сұрау: жоқ.</w:t>
        <w:br/>
        <w:t>1-сөйлеу: Қадашов Қапсиқ: Жолдастар бүгінгі күні облысымыздың отан</w:t>
        <w:br/>
        <w:t>комитетінің қызыл туын беруі жөнінде Ж Рахимов айтып өтті. Біздер Ракуш</w:t>
        <w:br/>
        <w:t>колхозының орындалуы жағына тоқталуымыз керек. Колхозымызда кем-</w:t>
        <w:br/>
        <w:t>шіліктер болған. Осы уақытқа мал қотыры жазылып емделу керек. Ол үшін тез</w:t>
        <w:br/>
        <w:t>арада күтім алып, сол қотыр болған малдарды жазуымыз керек.</w:t>
        <w:br/>
        <w:t>П-сөйлеу: Жайықпаев, Рысмаганбетов Қ: Жолдастар өздеріңе белгілі бүгінгі</w:t>
        <w:br/>
        <w:t>күні жалпы жиылысымызда отан қорғау комитетінің ауыспалы қызыл туын</w:t>
        <w:br/>
        <w:t>Гурьев облысының колхозшылары мен колхозшы әйелдері жақсы жұмыс жа-</w:t>
        <w:br/>
        <w:t>сағанның арқасында алуы жөнінде Ж Рақимов түсіндіріп отыр. Бұл қызыл ту-</w:t>
        <w:br/>
        <w:t>ды берік ұстау үшін, ең алдымен төрәйім керек. Сол үшін колхоздың қай</w:t>
        <w:br/>
        <w:t>жұмысы болмасын ұлы отан соғысындағы бауырларымызша жұмыс жасауымыз</w:t>
        <w:br/>
        <w:t>керек. Біздің колхозымыздың төрт түлік малының ішінде сиыр фермасында</w:t>
        <w:br/>
        <w:t>кемшіліктер көп. Әлі күнге дейін баспақ қотырдан жазылмайды. Оған себеп</w:t>
        <w:br/>
        <w:t>басындағы халық сайлап қойған зав. ферма учетчиктеріміз жұмыс жасамайды.</w:t>
        <w:br/>
        <w:t>Оған сәйкесті мал доқтырларымыздың көз қарасыда шамалы. Алдағы уақытта</w:t>
        <w:br/>
        <w:t>мұндай кемшіліктерді жоюуымыз керек деді.</w:t>
        <w:br/>
        <w:t>Қаулы: Ракуш колхозының колхозшылары мен колхозшы әйелдері Гурьев</w:t>
        <w:br/>
        <w:t>облысына Отан қорғау комитетінің ауыспалы қызыл туын беруіне байланысты,</w:t>
        <w:br/>
        <w:t>сол туды берік ұстау үшін төмендегі қаулыға келеміз: )</w:t>
        <w:br/>
        <w:t>1) Төрт түлік малды жайылым мен қамтамасыз етіп, қысқы қора мен ке-</w:t>
        <w:br/>
        <w:t>һекті пішен мен қамтамасыз етеміз.</w:t>
        <w:br/>
        <w:t>2) Күйсіз малдарды бөлек бағымға аламыз.</w:t>
      </w:r>
    </w:p>
    <w:p>
      <w:r>
        <w:t>3) Малдарды шағылыстан дұрыс өткіземіз. Ол үшін әр-бір 100 саулықтан</w:t>
        <w:br/>
        <w:t>110 қозы, 100 сиырдан 96 бұзау, 100 жылқыдан да құлын алып аман сақтаймыз</w:t>
        <w:br/>
        <w:t>деп қаулы аламыз.</w:t>
        <w:br/>
        <w:t>П-Тыңдалды: Армия семьияларымыз бен отан соғысы мүгедектерін</w:t>
        <w:br/>
        <w:t>қамқорға алу үшін фонд жасақтау жәнінде жолдас Наурызбаев айтып өтті.</w:t>
        <w:br/>
        <w:t>Қаулы: Осы жоғарыдағы түсініктемені тыңдағаннан кейін төмендегі қаулыға</w:t>
        <w:br/>
        <w:t>келеміз. Армия семияларымен отан соғысы мүгедектерін қамқорға алу үшін</w:t>
        <w:br/>
        <w:t>колхозшылар мен колхозшы әйелдер балықтан тапқан табысымызды, яғни уақ</w:t>
        <w:br/>
        <w:t>рулон заттарымыздың 10% береміз.</w:t>
        <w:br/>
        <w:t>Жиылыс председателі:</w:t>
        <w:br/>
        <w:t>Секретарь: (қол)</w:t>
        <w:br/>
        <w:t>Негізі: Қор 21147. Тізімдеме-2. Іс-3. Бет-44. Түпнұсқа.</w:t>
        <w:br/>
        <w:t>жж</w:t>
        <w:br/>
        <w:t>Жылқышы Рысжан.</w:t>
        <w:br/>
        <w:t>Рысжан биыл 17-де, бірақ ысылған, тәжрибелі жылқышы.</w:t>
        <w:br/>
        <w:t>Рысжан қазір 90 жылқыны жалғыз өзі бағады. Күндіз, түні жайылымда</w:t>
        <w:br/>
        <w:t>күзетіп бағумен қатар құдықтан суарады, өткен жылы 20 құлын алып аман</w:t>
        <w:br/>
        <w:t>сақтады, жыл ішінде бағып жүрген жылқысынан ешбір шығын берген жоқ. Бұл</w:t>
        <w:br/>
        <w:t>еңбегіне қосымша 2 жылқы ақы алды. 1943 жылы жылқыны жақсы бағып,</w:t>
        <w:br/>
        <w:t>күткені үшін еңбегіне 4 қой алған болатын.</w:t>
        <w:br/>
        <w:t>Жас жылқышы Рысжан қазірде қыстан жылқыны шығынсыз алып</w:t>
        <w:br/>
        <w:t>шығумен, жазғы бие қүлындатуға осы күннен әзірленуде. Алдымыздағы мал</w:t>
        <w:br/>
        <w:t>төлдету ісін сапалы аяқтаумен жылқы өсірудің жылдық жоспарын асыра орын-</w:t>
        <w:br/>
        <w:t>даудың шешуші шарасы - малды шығынсыз аман сақтау, алынған төлден еш</w:t>
        <w:br/>
        <w:t>бір шығын бермеуді көздейді. !</w:t>
        <w:br/>
        <w:t>98</w:t>
        <w:br/>
        <w:t>Протокол 911</w:t>
        <w:br/>
        <w:t>1944ж-ІПІҚУ күні Микоян колхозының Егіс шаруашылығындағы колхозшы-</w:t>
        <w:br/>
        <w:t>лардың жалпы жилыс болды. Жилысқа қатынасқан адам саны ері 10 әйелі 35</w:t>
        <w:br/>
        <w:t>барлығы 45 кісі.</w:t>
        <w:br/>
        <w:t>Жилыс председателі (Пак)</w:t>
        <w:br/>
        <w:t>4---------- » Секретар (Туманчиева)</w:t>
        <w:br/>
        <w:t>1-тыңдалды: Жоғарғы Бас Қолбасының 1-майдағы бұйрығын Ж Дүскаливв</w:t>
        <w:br/>
        <w:t>оқып түсіндірді. Сұрау болған жоқ.</w:t>
        <w:br/>
        <w:t>Ісөйлеушілер: Пак жоғарғы қол басының бұйрығын жиылыста алға қарай</w:t>
        <w:br/>
        <w:t>Еңбек тәртібін күшейтіп алған міндеттемелеріміз Сталин жолдастың тылдағы</w:t>
        <w:br/>
        <w:t>колхозшыларымызға берген бағасын жоғары ұстап егіннен көп өнім алуды айт-</w:t>
        <w:br/>
        <w:t>ты.</w:t>
        <w:br/>
        <w:t>2. Туманчиева Егіс жұмысшыларының үгітшісі Сталин жолдастың бұйрығын</w:t>
        <w:br/>
        <w:t>егіс басындағы колхозшыларымызды түсіндіріп алдағы уақытта болып келген</w:t>
        <w:br/>
        <w:t>кемшіліктерді болдырмай партия қаулылыларын Терең түсіндіріп егістен</w:t>
        <w:br/>
        <w:t>жоғарғы өнім алуға колхозшылардың бар жігерін алдырамын деді.</w:t>
        <w:br/>
        <w:t>Қаулы:</w:t>
      </w:r>
    </w:p>
    <w:p>
      <w:r>
        <w:t>Жоғарғы қол басшымыздың 1-майдағы бұйрығын колхозшылар жилысында</w:t>
        <w:br/>
        <w:t>түсіндіргеннен кейін өткендегі кемшіліктерді қайталамақ үшін мына</w:t>
        <w:br/>
        <w:t>міндеттемелерді аламыз. Еңбек тәртібін берік орнатып еңбек тәртібін бұзушы</w:t>
        <w:br/>
        <w:t>прагулшік жалқауларға жол бермейміз және егін жұмысындағы колхозшылар-</w:t>
        <w:br/>
        <w:t>цың табысын 5 күн салып қызыл тақтаға алдыңғы қатаршылардың жана артта</w:t>
        <w:br/>
        <w:t>қалушылармыз.</w:t>
        <w:br/>
        <w:t>Еңбек күнін көрсетіп отруды Ж Туманчиеваға тапсырылсын.</w:t>
        <w:br/>
        <w:t>2- Колхозшымызға берілген 51Іға жердің жыртылысын тырмалатып дәнді</w:t>
        <w:br/>
        <w:t>егісті</w:t>
        <w:br/>
        <w:t>15ҚУ ға аяқтаймыз моторымыз су беріп қамтамасыз етсе 25(У ға үшін қауын,</w:t>
        <w:br/>
        <w:t>қарбыз тағы басқа күлтурларды аяқтаймыз бүл үшін мотордың бітпеген шас-</w:t>
        <w:br/>
        <w:t>тілерін тез арада бітіртіп алуды колхоз председателі Ж. Утегенов жолдастан</w:t>
        <w:br/>
        <w:t>сұралсын.</w:t>
        <w:br/>
        <w:t>3- майдандағы Қызыл Армияның семиясы үшін еңбегімізді аямай І га тары</w:t>
        <w:br/>
        <w:t>салып береміз.</w:t>
        <w:br/>
        <w:t>4- Үкіметіміздің егінінен жоғарғы өнім алу деген қаулысын асыра орындай-</w:t>
        <w:br/>
        <w:t>мын. Ол үшін социалистік жарыс шартындағы алған міндеттемелерімді жоғары</w:t>
        <w:br/>
        <w:t>өзімізге берілген учаскімізді көздің қарасындай сақтаймыз, күтеміз.</w:t>
        <w:br/>
        <w:t>Жиылыс пред. (Пак)</w:t>
        <w:br/>
        <w:t>--//-- секретары (қол) (Туманчиев)</w:t>
        <w:br/>
        <w:t>Негізі: Қор Хе23. Твімдеме-1. Іс-65. Бет-83. Түпнұсқа.</w:t>
        <w:br/>
        <w:t>жаз</w:t>
        <w:br/>
        <w:t>Жеңіс қорына -- балықшылардан</w:t>
        <w:br/>
        <w:t>Қаладағы Микоян атындағы колхоздың комсомолецтері 10,100 сомға жа-</w:t>
        <w:br/>
        <w:t>зылды. Алдыңғы қатарлы комсомолецтер Дүйсембай Адасов, Бошан Досалиев,</w:t>
        <w:br/>
        <w:t>Мухан Досамбаев тағы басқалары әрқайсысы 2300 сомның заемына жазылды.</w:t>
        <w:br/>
        <w:t>100</w:t>
        <w:br/>
        <w:t>“МАЙДАННАН-ЕЛГЕ,</w:t>
        <w:br/>
        <w:t>ЕЛДЕН-МАЙДАНҒА”</w:t>
        <w:br/>
        <w:t>жеделхаттар, жыр жолдары,</w:t>
        <w:br/>
        <w:t>марапаттар, естеліктер</w:t>
        <w:br/>
        <w:t>вецкий колхоз «Кзыл-Балык» своим самоотверженным трудом добилоя выпол-</w:t>
        <w:br/>
        <w:t>нения годового плана добычи рыбы на 121%, выполнил государственный план</w:t>
        <w:br/>
        <w:t>развития животноводсотва, а также все поставки государству. Заверям Вас, до-</w:t>
        <w:br/>
        <w:t>рогой товариш Сталин, что будем работать для укрепления вооруженных сил</w:t>
        <w:br/>
        <w:t>нашей любимой Красной Армиий, ради разгрома заклятого врага-фашистской</w:t>
        <w:br/>
        <w:t>Германий.</w:t>
        <w:br/>
        <w:t>С приветом председатель колхоза «Кзыл-Балык» Новобогатинского района,</w:t>
        <w:br/>
        <w:t>Гурьевской области Казахской ССР.</w:t>
        <w:br/>
        <w:t>Ҡурмашев Каукле</w:t>
        <w:br/>
        <w:t>Основание: Фоңд “Х2369. Опись-1. Дело-7. Лист-5. Подлинник.</w:t>
        <w:br/>
        <w:t>жжж</w:t>
      </w:r>
    </w:p>
    <w:p>
      <w:r>
        <w:t>Гурьевская область</w:t>
        <w:br/>
        <w:t>Секретарю Денгизского райкома КП/б/Ҡ</w:t>
        <w:br/>
        <w:t>Казахстана товаришу Тарасову</w:t>
        <w:br/>
        <w:t>Передайте колхозникам и колхозницам Денгизского района собравшим</w:t>
        <w:br/>
        <w:t>2.157тыс.</w:t>
        <w:br/>
        <w:t>рублей на строительство танковой колонны «Колхозник Казахстана» мой</w:t>
        <w:br/>
        <w:t>братский привет и благодарность Красной Армии.</w:t>
        <w:br/>
        <w:t>И.Сталин</w:t>
        <w:br/>
        <w:t>Оскнование: Фанд 2369. Опись-1. Дело-7. Лист-5. Подлинник.</w:t>
        <w:br/>
        <w:t>жжж</w:t>
        <w:br/>
        <w:t>Колхоз «Кзыл-Балык» Новобогатинского района</w:t>
        <w:br/>
        <w:t>Гурьев обл. Казах.ССР Председателю колхоза</w:t>
        <w:br/>
        <w:t>Курмашеву Каукле</w:t>
        <w:br/>
        <w:t>Благодарю Вас, товариш Курмашев, за Вашу заботу о Красной Армии.</w:t>
        <w:br/>
        <w:t>Примите мой Привет</w:t>
        <w:br/>
        <w:t>И.Сталин</w:t>
        <w:br/>
        <w:t>Основание: Фонд Х2369. Опись-1. Дело-7. Лист-4. Подлинник.</w:t>
        <w:br/>
        <w:t>жжж</w:t>
        <w:br/>
        <w:t>Гурьевская область, Казахский ССР</w:t>
        <w:br/>
        <w:t>Секретарю Новобогатинского района</w:t>
        <w:br/>
        <w:t>ҠП/б/Ҡ Казахстана тов. Кустанбаеву</w:t>
        <w:br/>
        <w:t>Председателю райсовета депутатов трудяшцихся</w:t>
        <w:br/>
        <w:t>товаришу Казыеву!</w:t>
        <w:br/>
        <w:t>Передайте мой братский привет и благодарность Красной Армии колхозни-</w:t>
        <w:br/>
        <w:t>кам и колхозницам Новобогатинского района собравшим средства на строи-.</w:t>
        <w:br/>
        <w:t>тельство танковой колонны «Колхозник Казахстана»</w:t>
        <w:br/>
        <w:t>И.Сталин.</w:t>
        <w:br/>
        <w:t>Основание: Фонд Х2369. Опись-1. Дело-7. Лист-4. Подлинник.</w:t>
        <w:br/>
        <w:t>10</w:t>
        <w:br/>
        <w:t>жжж</w:t>
        <w:br/>
        <w:t>Москва, Кремль</w:t>
        <w:br/>
        <w:t>товаришу Иосифу Виссарионовичу Сталину!</w:t>
        <w:br/>
        <w:t>Колхозники и колхознацы Новобогатинокого района, Гурьевокой области</w:t>
        <w:br/>
        <w:t>Казахской ССР с большой радостью ветретили замечательный почин тамбовцев</w:t>
        <w:br/>
        <w:t>и в течение двух дней внесли из личных средств на строительство мошных бов-</w:t>
        <w:br/>
        <w:t>вых танков «Колхозник Казахстана» более миллиона рублей. Председатель</w:t>
        <w:br/>
        <w:t>колхоза «Кзыл-Балык» Курмашев Куаналий внес 150 тысяч рублей. Следуя</w:t>
        <w:br/>
        <w:t>примеру Курмашева, колхозники Шинтуганов Абу внес 22 тысячи рублей, Ту-</w:t>
        <w:br/>
        <w:t>кенов 6 тысяч, Нугманов 3 тыоячи рублей. Колхозники И колхозниЦы все, как</w:t>
        <w:br/>
        <w:t>один, внеоли Из личных сбережении средства от одной тысячи до семи тысяч</w:t>
        <w:br/>
        <w:t>рублей каждый. Сбор средств продолжается.</w:t>
        <w:br/>
        <w:t>“Секретарь Нонобогатинского района</w:t>
        <w:br/>
        <w:t>КП/6/К Казахстана Кустанбаев</w:t>
        <w:br/>
        <w:t>Председатель райсонвета д/трудяшихся Казыев.</w:t>
      </w:r>
    </w:p>
    <w:p>
      <w:r>
        <w:t>Основание: Фонд /Уо369. Опись-1. Дело-7. Лист-4, Подлинник.</w:t>
        <w:br/>
        <w:t>жжж</w:t>
        <w:br/>
        <w:t>МОСКВА ПК ВКП/в/</w:t>
        <w:br/>
        <w:t>Товаришу Сталину!</w:t>
        <w:br/>
        <w:t>Колхозницы и колхозники Денгизского района Гурьевской области, Казах-</w:t>
        <w:br/>
        <w:t>ской ССР, воодушевленные Вашим, Иосиф Виссарионович, историческим</w:t>
        <w:br/>
        <w:t>докладом и приказом, собрали Из своих сбережений на строительство танковой</w:t>
        <w:br/>
        <w:t>колонны «Колхозник Казахстана» 2.157.000 рублей.</w:t>
        <w:br/>
        <w:t>Внесенные средства на стройтельство танковой колонны еше раз свидетель-</w:t>
        <w:br/>
        <w:t>ствуют о безграничной преданности колхозников и колхозниц нашето района</w:t>
        <w:br/>
        <w:t>Социалистической Родине и желании помочь нашей героической Красной Ар-</w:t>
        <w:br/>
        <w:t>мии в борьбе с немецко-фашистокими захватчиками.</w:t>
        <w:br/>
        <w:t>Секретарь Денгизского райкома КІП/б/Казахстана</w:t>
        <w:br/>
        <w:t>Тарасов.</w:t>
        <w:br/>
        <w:t>Основание: Фонд Х2369. Опись-1. Дело-7. Лист-3. Подлинник.</w:t>
        <w:br/>
        <w:t>жажж</w:t>
        <w:br/>
        <w:t>Колхоз «Алгабас» т.Гурьев Казахской ССР</w:t>
        <w:br/>
        <w:t>Секретарю парторганизации</w:t>
        <w:br/>
        <w:t>тов.Алпатанову Сагын</w:t>
        <w:br/>
        <w:t>Благодарю колхозников и колхозниц колхоза «Алтабас» и лично Вас това-</w:t>
        <w:br/>
        <w:t>риш Алпатанов, за заботу о Красной Армии.</w:t>
        <w:br/>
        <w:t>Примите мой привет</w:t>
        <w:br/>
        <w:t>И.Сгалин.</w:t>
        <w:br/>
        <w:t>Основание: Фонд Хо369. Опись-1. Дело-7. Лист-3. Подлинник.</w:t>
        <w:br/>
        <w:t>11</w:t>
        <w:br/>
        <w:t>жжж</w:t>
        <w:br/>
        <w:t>МӘНІ жүзбелі балық заводының коллективі түгелінен екі айлық еңбек</w:t>
        <w:br/>
        <w:t>ақыларына жазылып, оны 5 айда өтеп болуға міндеттенді. Бүкіл коллектив</w:t>
        <w:br/>
        <w:t>150.000 сомның заемына жазылды.</w:t>
        <w:br/>
        <w:t>Пояков, Башенов, Габдулиев жолдастар әр қайсысы 5 мың сомға жазылып</w:t>
        <w:br/>
        <w:t>басқаларға үлгі көрсетті.</w:t>
        <w:br/>
        <w:t>жжж</w:t>
        <w:br/>
        <w:t>Гурьев балықшы колхоздар одағының коллективі отан қорғау күшін</w:t>
        <w:br/>
        <w:t>нығайтуға өз қаржыларымен көмектесу мақсатында екі айлық еңбек</w:t>
        <w:br/>
        <w:t>ақыларына жазылды. Айлық еңбек ақы қоры 11275 сом болса, заемға жазылған</w:t>
        <w:br/>
        <w:t>сомма 23,645 сомға жетті, яғный 210 процент. Бұның ішінде 2720 сом қолма-</w:t>
        <w:br/>
        <w:t>қол төленді. Үй шаруасындағы әйелдер 850 сомды қолма-қол төледі.</w:t>
        <w:br/>
        <w:t>Негізі : Социалистік құрылыс. 9 май. Сейсенбі 1944ж. Х992 (3177) бет-1.</w:t>
        <w:br/>
        <w:t>Түпнұсқа.</w:t>
        <w:br/>
        <w:t>Қой шоланы Жания</w:t>
        <w:br/>
        <w:t>Есбол ауданындағы «Еңбекші» колхозының қой шабаны Келдекова Жания</w:t>
      </w:r>
    </w:p>
    <w:p>
      <w:r>
        <w:t>іскерліктің үлгісін көрсетіп келеді. Ол 1940 жылдан қой шабаны. Қарауында</w:t>
        <w:br/>
        <w:t>596 қой бар. 1943 жылы 100 саулықтан 122 қозы алып, оны аман бағып өсірді.</w:t>
        <w:br/>
        <w:t>Әр-бір қойдан 2 кило 600 грамм жүн алды.</w:t>
        <w:br/>
        <w:t>Жания қысқы кезеңге жақсы әзірліктермен кіріскен еді. Қарауындағы сау-</w:t>
        <w:br/>
        <w:t>дық қойлардан, қозыларынан бірде-бір шығын болдырған жоқ. Жания үлгілі</w:t>
        <w:br/>
        <w:t>қой шопаны. Төл алу жұмысына жақсы даярланып, алынған төлдердің таза,</w:t>
        <w:br/>
        <w:t>жарық орындармен қамтамасыз етілуін, дәрігерлік шараны тез және мұқият</w:t>
        <w:br/>
        <w:t>іске асырып отырады. Ол мал басын сақтауды абройлы міндетім деп санап,</w:t>
        <w:br/>
        <w:t>тылда жауынгерлік тапсырманы орындауда басқаларға үлгі көрсетіп отыр.</w:t>
        <w:br/>
        <w:t>Мұндай шабандар Есбол ауданында көп. Жания 1944 жылда да</w:t>
        <w:br/>
        <w:t>қарауындағы саулық қойлардан шығын бермеу үшін еңбек етуде. Новобогат-</w:t>
        <w:br/>
        <w:t>шылардың үндеу хатын зор қуанышпен қарсы алып, өз жұмысын бұрынғыдан</w:t>
        <w:br/>
        <w:t>да жақсартуда.</w:t>
        <w:br/>
        <w:t>И. Берниязов.</w:t>
        <w:br/>
        <w:t>Негізі : Социалистік құрылыс. 10 май. Сәрсенбі 1944ж. Хг93 (3178) бет-2.</w:t>
        <w:br/>
        <w:t>Түпнұсқа.</w:t>
        <w:br/>
        <w:t>жжх</w:t>
        <w:br/>
        <w:t>Социалистік жарысқа қатынасушылар</w:t>
        <w:br/>
        <w:t>ТРИБУНАСЫ</w:t>
        <w:br/>
        <w:t>Оператор Қасбаева</w:t>
        <w:br/>
        <w:t>Мұнай шығару учаокесіндегі ырғалған качалкаларды, қозғалған дала</w:t>
        <w:br/>
        <w:t>тартқыштарын, эксцентриктер қыймылын көз жазбай бақылап тұрған қара то-</w:t>
        <w:br/>
        <w:t>ры қызбен кездестік. Бұл -- Мақат промыселының Хан-Татьяна басқарған Х97</w:t>
        <w:br/>
        <w:t>мұнай шығару учаскесіндегі оператор Қаспаева.</w:t>
        <w:br/>
        <w:t>т-29% 101</w:t>
        <w:br/>
        <w:t>Қазақ Театры артистерінің гастролі</w:t>
        <w:br/>
        <w:t>Қазақ драм театрының Жәмила Ибрагимова жолдас басқарып жүрген кон-</w:t>
        <w:br/>
        <w:t>церт бригадасы Мақат, Жылой ауданындағы мұнай Промыселында концерт</w:t>
        <w:br/>
        <w:t>берді. Жақында осы бригада теңіз үстінде жүрген балықшылардың арасында</w:t>
        <w:br/>
        <w:t>концерт берді. Концертке барлық балықшы колхозшылар қатысып, зор</w:t>
        <w:br/>
        <w:t>қуанышпен қарады.</w:t>
        <w:br/>
        <w:t>Осы бригада теңіз үстінен шығып, Форт Шевченко, Маңғыстау аудандары-</w:t>
        <w:br/>
        <w:t>ның, Таушық поселкесінің еңбекшілерін жабдықтау үшін концерт беруге</w:t>
        <w:br/>
        <w:t>келді. Бұнда он күндей болып Гурьевке қайтпақшы.</w:t>
        <w:br/>
        <w:t>Концертте Ибрагимова, Жақсыбаев, Сәмирова, домбырашы Қонаршиев</w:t>
        <w:br/>
        <w:t>жолдастар ерекше көзге түсті.</w:t>
        <w:br/>
        <w:t>Барлық концерт бригадасының коллективіне ойын көрушілер алғыс айтып,</w:t>
        <w:br/>
        <w:t>бұдан да былай келіп тұруларын сұрады.</w:t>
        <w:br/>
        <w:t>Т. Қайралапов.</w:t>
        <w:br/>
        <w:t>Негізі : Социалистік құрылыс. 14 июнь. Сәрсенбі 1944ж. Х9118 (3203) бет-1.</w:t>
        <w:br/>
        <w:t>Түпнұсқа.</w:t>
        <w:br/>
        <w:t>Из личных сбережений</w:t>
        <w:br/>
        <w:t>Москва, Кремль, топ. Сталину!</w:t>
      </w:r>
    </w:p>
    <w:p>
      <w:r>
        <w:t>Учителя и учашиеся Кульсаринской средней школы имени Абая Жилоко-</w:t>
        <w:br/>
        <w:t>синского района Казахской ССР, воодушевленные блестяшими победами</w:t>
        <w:br/>
        <w:t>Красной Армии над злейшим врагом -- немецким фашизмом, внесли их собст-</w:t>
        <w:br/>
        <w:t>венных сбережений на постройку танка 17000 рублей. Тіусть Красная Армия</w:t>
        <w:br/>
        <w:t>под Вашим гениальным руководетвом еше крепче бьет врага до окончательного</w:t>
        <w:br/>
        <w:t>его разгрома.</w:t>
        <w:br/>
        <w:t>Директор школы Чукеев, секретарь комитета комсомола Баймуханова, учителя</w:t>
        <w:br/>
        <w:t>Монастыренко, Нургалиева, Мендияров, ученики Кулумбаев, Соболев, Саксонова,</w:t>
        <w:br/>
        <w:t>Токсанбаев.</w:t>
        <w:br/>
        <w:t>жжж</w:t>
        <w:br/>
        <w:t>Каз.ССР, Гурьевская область, Жилокосинский район.</w:t>
        <w:br/>
        <w:t>Директору средней школы им. Абая тов. Чукееву, секретарю комитета комсо-</w:t>
        <w:br/>
        <w:t>мола Баймухановой, учителям Нургалиевой, Монастыренко, Мендиярову, ученикам</w:t>
        <w:br/>
        <w:t>Кулумбаеву, Соболеву, Саксоновой, Токсанбаеву.</w:t>
        <w:br/>
        <w:t>Прошу передать учителям, учашимся Кульсаринской средней школы им.</w:t>
        <w:br/>
        <w:t>Абая, собравшим 17 тысяч рублей на строительство танков, мой горячий привет</w:t>
        <w:br/>
        <w:t>и благодарность Красной Армий.</w:t>
        <w:br/>
        <w:t>И.Сталин.</w:t>
        <w:br/>
        <w:t>Основание: Прикаспийская коммуна. 4 июля 1944г. Поллинник.</w:t>
        <w:br/>
        <w:t>103</w:t>
        <w:br/>
        <w:t>жжж</w:t>
        <w:br/>
        <w:t>Из письма фронтовика старшего лейтенанта Аничкина Григория Агатовича.</w:t>
        <w:br/>
        <w:t>ә, 20 февраля 1942г. я был направлен в Военнос Пехотнос училише. После</w:t>
        <w:br/>
        <w:t>упорной учебы я сдал экзамен на отлично и получил звание лейтенанта мино-</w:t>
        <w:br/>
        <w:t>метчика и был направлен на Западный фронт. И вот уже пять месяцев Яя ко-</w:t>
        <w:br/>
        <w:t>мандую минометной батарейей. Я жестоко мцю немецкому зверю за погибшего</w:t>
        <w:br/>
        <w:t>мовгго брата, за своих друзей.</w:t>
        <w:br/>
        <w:t>За пять месяцев боғвых действий батарейей мы уничтожили:</w:t>
        <w:br/>
        <w:t>7 пушек, 5 минометных батарги, 19 пулеметных точек, 18 дзотов, 4 автома-</w:t>
        <w:br/>
        <w:t>шины, 15 повозок с богприпасами и до батальона солдат и офицеров врага.</w:t>
        <w:br/>
        <w:t>Подавили огонем 21 пушки, 23-х минометных батареи и 30 пулеметных то-</w:t>
        <w:br/>
        <w:t>чек.</w:t>
        <w:br/>
        <w:t>С боевым приветом</w:t>
        <w:br/>
        <w:t>старший лейтенант Аничкин</w:t>
        <w:br/>
        <w:t>Январь 1943.</w:t>
        <w:br/>
        <w:t>Основание: Фонд Х2369. Опись-1. Дело-1. Лист-40. Подлинник.</w:t>
        <w:br/>
        <w:t>жаж</w:t>
        <w:br/>
        <w:t>МОСКВА, Кремль</w:t>
        <w:br/>
        <w:t>Товаришу Сталину.</w:t>
        <w:br/>
        <w:t>Воодушевленный Вашим Историческим докладом и горячо желаю помочь</w:t>
        <w:br/>
        <w:t>нашей Красной Армий -быстрее разгромить врага, я с болыпой радостью внес</w:t>
        <w:br/>
        <w:t>на постройку танковой колонны «Колхозник Казахстана» 100 тысяч рублей из</w:t>
        <w:br/>
        <w:t>своих сбережений.</w:t>
      </w:r>
    </w:p>
    <w:p>
      <w:r>
        <w:t>Енце сообшаю Вам дорогой Иосиф Виссарионович, что члены колхоза «Ра-</w:t>
        <w:br/>
        <w:t>ҡуша» своим упорным самоотверженным трудом добились выполнения годо-</w:t>
        <w:br/>
        <w:t>вого плана добычи рыбы на 160%. Госплан развития животноводства По всем</w:t>
        <w:br/>
        <w:t>видам скота и все поставки государству выполнены досрочно.</w:t>
        <w:br/>
        <w:t>Обешаем, Вам, Иосиф Виссарионович, еше больше усилить помошь нашей</w:t>
        <w:br/>
        <w:t>любимой Красной Армии, громяіцей фашистских захватчиков.</w:t>
        <w:br/>
        <w:t>С приветом Председатель рыболовецкого колхоза «Ракуша»</w:t>
        <w:br/>
        <w:t>Наурызбаев Искаир.</w:t>
        <w:br/>
        <w:t>тор.Гурһев</w:t>
        <w:br/>
        <w:t>Казахс. ССР</w:t>
        <w:br/>
        <w:t>«» декабря 1942г.</w:t>
        <w:br/>
        <w:t>Основание: Фонд “2369. Опись-1. Дело-7. Лист-2. Подлинник.</w:t>
        <w:br/>
        <w:t>жжж</w:t>
        <w:br/>
        <w:t>Телеғрамма из Москвы « » декабря 1942т.</w:t>
        <w:br/>
        <w:t>Гурьев Казахстаннефтекомбинат</w:t>
        <w:br/>
        <w:t>Копия: Обком КП/б/К</w:t>
        <w:br/>
        <w:t>Промыслу Искине Казахстаннефтекомбината за отличную работу в ноябре</w:t>
        <w:br/>
        <w:t>присуждено переходяшее красное энамя Государственного Комитета обороны с</w:t>
        <w:br/>
        <w:t>выдачей Первой премий.</w:t>
        <w:br/>
        <w:t>Зав. Наркомфина Байбаков</w:t>
        <w:br/>
        <w:t>Основание: Фонд Хо369. Опись-1. Дело-7. Лист-1. Подлинник.</w:t>
        <w:br/>
        <w:t>114</w:t>
        <w:br/>
        <w:t>6. Один раз писали письмо (в июле 1942 года) бойшам команд и полит ра-</w:t>
        <w:br/>
        <w:t>ботникам. Западного фронта вместе с подарками, упакованные от имени кол-</w:t>
        <w:br/>
        <w:t>лектива. С фронта получили 6 писем. Писали землячки, товариши раныпе ра-</w:t>
        <w:br/>
        <w:t>ботавший вместе.</w:t>
        <w:br/>
        <w:t>7. Воскресники провели 4 раза.</w:t>
        <w:br/>
        <w:t>Ответ редактор газеты (ЙСТЕЛЕУОВ).</w:t>
        <w:br/>
        <w:t>«Сопц-Эмба» (подпись)</w:t>
        <w:br/>
        <w:t>Основание: Фонд /5369. Опись-1. Дело-2. Лист-15. Подлинник.</w:t>
        <w:br/>
        <w:t>жжж</w:t>
        <w:br/>
        <w:t>МОСКВА, ЦК ВКП(б)</w:t>
        <w:br/>
        <w:t>товаришу Сталину.</w:t>
        <w:br/>
        <w:t>Дорогой Иосиф Виссарионович!</w:t>
        <w:br/>
        <w:t>Воодушевленные Вашим иИсторическим докляадом и приказом, а также успе-</w:t>
        <w:br/>
        <w:t>хами нашей доблестной Красной Армин, колхозники И колхозницы холхоза</w:t>
        <w:br/>
        <w:t>«Алтабас» внесли на постройку танковой колонны «Колхозник Казахстана»</w:t>
        <w:br/>
        <w:t>240.000 рублей, в том числе Яя ЛИчЧно внес из свонх сбережений 60.000 рублей.</w:t>
        <w:br/>
        <w:t>Колхозники колхоза «Алгабас» своим самоотверженным трудом добилясь вы-</w:t>
        <w:br/>
        <w:t>полнения тодового плана добычи рыбы на 140%. Государственный план разви-</w:t>
        <w:br/>
        <w:t>тия животноводства по всем видам скота И-все поставки государству выполне-</w:t>
        <w:br/>
        <w:t>ны досрочно. Мы твердо уверены, построенные на средство колхозников танки</w:t>
        <w:br/>
        <w:t>приблизят час окончательного разгрома немецко-фашистских захватчиков.</w:t>
        <w:br/>
        <w:t>С комприветом Секретарь парторганизации</w:t>
      </w:r>
    </w:p>
    <w:p>
      <w:r>
        <w:t>Колхоза «Алгабас» г.Гурһева, Казахской ССР</w:t>
        <w:br/>
        <w:t>Алпатанов Сагын.</w:t>
        <w:br/>
        <w:t>Осчнование: Фонд Хе369. Опись-1. Дело-7. Лист-2. Подлинник.</w:t>
        <w:br/>
        <w:t>жжж</w:t>
        <w:br/>
        <w:t>МОСКВА, Кремль</w:t>
        <w:br/>
        <w:t>Иосифу Виссарионовичу Сталину!</w:t>
        <w:br/>
        <w:t>Вероломное нападение немецких захватчикон на нашу страну вызвало ғлу-</w:t>
        <w:br/>
        <w:t>бокое возмушение и жгучую ненависть Казахского народа к врагу, который</w:t>
        <w:br/>
        <w:t>хочет уничтожить свободу и независимость нашей великой родины, хочет ис-</w:t>
        <w:br/>
        <w:t>требить и поработить наш народ.</w:t>
        <w:br/>
        <w:t>Казахский народ, получивіший свою свободу И счастливую, радостную</w:t>
        <w:br/>
        <w:t>жизнь благодаря победе Советской власти и братской помоши великого рус-</w:t>
        <w:br/>
        <w:t>ского народа, будет до последной капли крови драться за честь, свободу и не-</w:t>
        <w:br/>
        <w:t>зависимость нашей Великой Родины. Мы горячо любим свою Советокую Ро-</w:t>
        <w:br/>
        <w:t>дину, свою Великую Сталинекую конотитуцию, которая обеспечивает Нам все</w:t>
        <w:br/>
        <w:t>политические права и цветушую радостную жизнь. Мы не позволим врагу от-</w:t>
        <w:br/>
        <w:t>нять нашу независимость, оставить потомству гитлеровское рабство.</w:t>
        <w:br/>
        <w:t>Дорогой Иосиф Виосарионович!</w:t>
        <w:br/>
        <w:t>Как патриот воодушевленный Вашим историческим докладом успешным</w:t>
        <w:br/>
        <w:t>наступлением Советских войск, я вношу, для ускорения часа гибели врага, в</w:t>
        <w:br/>
        <w:t>фонд строительства танковой колонны 50 тысяч рублей из своих личных сбе-</w:t>
        <w:br/>
        <w:t>режений. Еше хочу сообшить Вам, родной товариш Сталин, что наш рыболо-</w:t>
        <w:br/>
        <w:t>109</w:t>
        <w:br/>
        <w:t>жжж</w:t>
        <w:br/>
        <w:t>Правительственная Гурьев</w:t>
        <w:br/>
        <w:t>Казахстаннефтекомбинат Нифантову</w:t>
        <w:br/>
        <w:t>ФВсесоюзным соревновании ноябрь нефтепромыслу Искине присуждено</w:t>
        <w:br/>
        <w:t>первое место премий сорок иять тысяч рублей 2-3340 Замнаркомнефти Бейбе-</w:t>
        <w:br/>
        <w:t>ков.</w:t>
        <w:br/>
        <w:t>Верно: (подпись)</w:t>
        <w:br/>
        <w:t>Основание: Фонд /М5369. Опись-1. Дело-8. Лист-26. Подлинник.</w:t>
        <w:br/>
        <w:t>жжж</w:t>
        <w:br/>
        <w:t>Батыр Қайырғали Ысмағұлов</w:t>
        <w:br/>
        <w:t>1. Туған жер</w:t>
        <w:br/>
        <w:t>Сұр шинелді, иығына погоны қадалған бір адам вагонда тұр. Поезд көктемгі</w:t>
        <w:br/>
        <w:t>қуаң сарлықпен ұйтқып келеді, мұнарланған қалаға бір келіп тірелді.</w:t>
        <w:br/>
        <w:t>Сержант бұл жерді, бұл қаланы жақсы білуші еді. Ол осында туды, осында</w:t>
        <w:br/>
        <w:t>өсті. Бала кезінде мал бағып жүрген жері, туған колхозы «Теңдік» те қашық</w:t>
        <w:br/>
        <w:t>емес. Сонда оның анасы, туысқандары ағайындары тұрады. Бұл жерден ол хат-</w:t>
        <w:br/>
        <w:t>тар алып тұрды. Армияға кеткенше жұмыс істеген, комсомолға кірген жері-</w:t>
        <w:br/>
        <w:t>консерві комбинатта алда, сол қолда.</w:t>
        <w:br/>
        <w:t>Осылардың бәрі ойға келді, 1939 жылдың 23 декабріндегі таңертеңгі суық</w:t>
      </w:r>
    </w:p>
    <w:p>
      <w:r>
        <w:t>еске түсе қалды. Бұл оның армияға аттанған күні еді, осы күні оның өзінің</w:t>
        <w:br/>
        <w:t>туысқандары мен достары және құрбылары осы вокзалға келіп шығарып салып</w:t>
        <w:br/>
        <w:t>еді. «Гурьев жігітттері, абройға нұсқан келтірмеңіз» -деген тапсырма сөздер де</w:t>
        <w:br/>
        <w:t>еске түсті.</w:t>
        <w:br/>
        <w:t>Осы тапсырманы Қайырғали Ысмағұлов әрдайым қатерінде сақтаушы еді.</w:t>
        <w:br/>
        <w:t>Бұл сөздер әсіресе басқа қиындық түскенде, майданда жүргенде, Арменияда</w:t>
        <w:br/>
        <w:t>әскер бөлімінде жүргенде еске жиі түсетін еді.</w:t>
        <w:br/>
        <w:t>Бес жыл өтті.</w:t>
        <w:br/>
        <w:t>Сержант кеудесіне Ленин ордені мен «Алтын жұлдыз» медалін тақты, ал</w:t>
        <w:br/>
        <w:t>Михаил Иванович Калинин ақсақал қол қойған кішкентай кітапшада:</w:t>
        <w:br/>
        <w:t>Неміс басқыншыларға қарсы күрестегі сіздің ерлік істеріңіз үшін «КСРО</w:t>
        <w:br/>
        <w:t>Жоғарғы Кеңесі Президиумы өзінің 1943 жылғы 17 ноябрьдегі Указымен сізге</w:t>
        <w:br/>
        <w:t>Кеңестер Одағының Батыры атағын берді»- деп жазылған. Бұл кітапша</w:t>
        <w:br/>
        <w:t>Қайырғалидың қойнында мұқият сақтаулы.</w:t>
        <w:br/>
        <w:t>.» Туған қала батыр жерлесті қуанышпен қарсылайды. Топталған халықтың</w:t>
        <w:br/>
        <w:t>үстіңде қызыл тулар желпілдеп тұр, жел оркестр дауысын топқа жеткізіп тұр.</w:t>
        <w:br/>
        <w:t>Міне вагон. Поезд тоқтай қалды. Батырды қолтығынан ұстал түсіріп жатыр.</w:t>
        <w:br/>
        <w:t>Оның анасы Биғайша, қарт колхозшы Шомбалов, ағайындары құшақтасып,</w:t>
        <w:br/>
        <w:t>көрісіп жатыр. Вокзалдағы митингіден кейін Қайырғали достарымен,</w:t>
        <w:br/>
        <w:t>жақындарымен бірге колхоздағы үйіне келті. Тізілген машиналар, аттылар,</w:t>
        <w:br/>
        <w:t>жаяулылар батырдың ауылына ағылуда. Гурьевтің сегіз километр жерде</w:t>
        <w:br/>
        <w:t>«Теңдік» колхозы бар, бұл -елімізге даңқты батырды берген, облыстың ал-</w:t>
        <w:br/>
        <w:t>дыңғы қатарлы колхоздардың бірі. Колхоз өзінің жерлесін салтанатпен қарсы</w:t>
        <w:br/>
        <w:t>алды. Той түн ортасы ауғанша тарқамады. Түн ортасына дейін ұлы Сталиннің</w:t>
        <w:br/>
        <w:t>құрметіне, айбынды Қызыл Армияның қүрметіне, Кеңестер Одағының батыры</w:t>
        <w:br/>
        <w:t>Қайырғали Ыомағұловтың қүрметіне салтанатты сөздер айтылуда.</w:t>
        <w:br/>
        <w:t>2) П7</w:t>
        <w:br/>
        <w:t>жжж</w:t>
        <w:br/>
        <w:t>Москва, Кремль</w:t>
        <w:br/>
        <w:t>Мемлекеттік Қорғау Комитетінің Председателі”</w:t>
        <w:br/>
        <w:t>Советтер Одағының Маршалы Сталин жолдасқа!</w:t>
        <w:br/>
        <w:t>Біздің туысқанымыз және сүйіктіміз Иосиф Виссарионович!</w:t>
        <w:br/>
        <w:t>Гүлденген Қазақстанның Гурьев облысындағы алдыңғы қатарлы маляшы-</w:t>
        <w:br/>
        <w:t>лардың облыстық мәслихатына қатынасушылар, Совет халқының ұлы көсемі</w:t>
        <w:br/>
        <w:t>және данышпан қолбасшысы, Сізге шекшіз берілу және сүйіспеншілік білдіру</w:t>
        <w:br/>
        <w:t>сезімі мен жалынды сәлемін жолдайды.</w:t>
        <w:br/>
        <w:t>Советтер Одағының Үкметі малшылардың жанқиярлық еңбегін жоғары</w:t>
        <w:br/>
        <w:t>бағалады. Колхоздық мал шаруашылығын өркендету оның продуктылығын</w:t>
        <w:br/>
        <w:t>арттыру жолында ие болған көрнекті нәтижелері үшін облысымызға және Но-</w:t>
        <w:br/>
        <w:t>вобогат ауданына Мемлекеттік Қорғау Комитетінің ауыспалы Қызыл туының</w:t>
        <w:br/>
        <w:t>берілуі туралы хабар біздің жүрегімізді қуаныш және мақтанышпен тебрентті.</w:t>
        <w:br/>
        <w:t>Облысымыздың барлық колхоздарында өткен митингілер мен жыйналыстарда</w:t>
        <w:br/>
        <w:t>малшы колхозшылар үкметтің жоғарғы наградын қайткенде жақсы және толық</w:t>
        <w:br/>
        <w:t>атқаруды, жұмысты онан сайын жақсы істеуді, майдан мен елімізге етті, майды,</w:t>
        <w:br/>
        <w:t>жүнді және мал шаруашылығынан өнетің басқа да продукталарды барған</w:t>
        <w:br/>
        <w:t>сайын көп беруді, колхоздық мал шаруашылығын нығайтып, шалқытып</w:t>
        <w:br/>
        <w:t>өркендете беруді талқылады.</w:t>
      </w:r>
    </w:p>
    <w:p>
      <w:r>
        <w:t>Бүкіл Қазақтстан сияқты, біздің облысымыз ежелгіден мал шаруашылығы</w:t>
        <w:br/>
        <w:t>өркендеулі ел болып, ал қазақтар тәжрибелі малшылар болып есептеледі. О6-</w:t>
        <w:br/>
        <w:t>лысымыздың кең байтақ сар даласында Еділдің құйылысынан, Қарабуғаздың</w:t>
        <w:br/>
        <w:t>қолтығына дейін сан мындаған мал бағылады. Каспий жағалауының даласын-</w:t>
        <w:br/>
        <w:t>дағы малшы колхозшылар майданға көмекті мол беру үшін тынбастан жігерлі</w:t>
        <w:br/>
        <w:t>еңбек етті.</w:t>
        <w:br/>
        <w:t>Отан соғысының уақытында колхоздарда мал басы ірі қарадан екі жарым</w:t>
        <w:br/>
        <w:t>есе, қой мен ешкіден үш жарым есе, жылқыдан екі есе, түйеден үш жарым есе</w:t>
        <w:br/>
        <w:t>өсті.</w:t>
        <w:br/>
        <w:t>Облыстың колхоздары мал шаруашылығын өркендетудің 1944 жылғы мем-</w:t>
        <w:br/>
        <w:t>лекеттік жоспарын ірі қарадан 105,6 процент, қой мен ешкіден 112 дроцент,</w:t>
        <w:br/>
        <w:t>жылқыдан 109 процент, түйеден 102,7 процент етіп орындады.</w:t>
        <w:br/>
        <w:t>Облыстың колхоздары мал шаруашылығы продуқциясының барлық</w:t>
        <w:br/>
        <w:t>түрінен мемлекет алдындағы тапсырмаларын мерзімінен бұрын толық орындап</w:t>
        <w:br/>
        <w:t>шықты. 1945 жылдың есебіне алдын ала мемлекетке 18 мың центнер және</w:t>
        <w:br/>
        <w:t>Қызыл Армияның қорына қосымша 10 мың центнер ет тапсырды. Облысымыз-</w:t>
        <w:br/>
        <w:t>дың малшы колхозшыларынан майдан мен елімізге берген нақтылы көмегі</w:t>
        <w:br/>
        <w:t>осындай.</w:t>
        <w:br/>
        <w:t>Республикалық социалистік жарыстың инициаторы болған Нонзобоғат ауда-</w:t>
        <w:br/>
        <w:t>ны колхоздық мал шаруашылығын өркендету жолындағы социалистік жолда</w:t>
        <w:br/>
        <w:t>бірінші орын алды.</w:t>
        <w:br/>
        <w:t>Қоғамдық мал шаруашылығын өркендету үшін күресте Новобогатшылар</w:t>
        <w:br/>
        <w:t>колхоздық мал басын есіру жөніндегі өзінің алған міндеттемесін толық және</w:t>
        <w:br/>
        <w:t>артығымен орындады, мемлекетке жоспардан тыс 13,294 мал өсіріп берді, со-</w:t>
        <w:br/>
        <w:t>нымен қатар малдың продуктылығын арттыру жөніндегі міндеттемесін де</w:t>
        <w:br/>
        <w:t>орындады.</w:t>
        <w:br/>
        <w:t>Колхоздық мал шаруашылығын өркендету жолындағы социалистік жарыста</w:t>
        <w:br/>
        <w:t>ондаған колхоздар, мындаған мал шаруашылығының жүмысшылары үздік</w:t>
        <w:br/>
        <w:t>шықты. Олар соғыс уақытының қиын кезеңінде өзінің жанқиярлық еңбегімен</w:t>
        <w:br/>
        <w:t>тамаша нәтижелерге жетті.</w:t>
        <w:br/>
        <w:t>Мал шаруашылығын өркендетудің мемлекеттік жоспарын облыстың бар-</w:t>
        <w:br/>
        <w:t>Лық колхоздары дерлік толық және көптеген колхоздар артығымен орындап</w:t>
        <w:br/>
        <w:t>105</w:t>
        <w:br/>
        <w:t>жжж</w:t>
        <w:br/>
        <w:t>Заместителью начальника Казахстаннефтекомбината тов.Байғисиеву.</w:t>
        <w:br/>
        <w:t>Управляютему трестом «Казахстаннефтестрой» тов.Старикову</w:t>
        <w:br/>
        <w:t>Секретарю парт. организации треста тов.Жданову</w:t>
        <w:br/>
        <w:t>Председателью пострайкома тов.Ивлеву.</w:t>
        <w:br/>
        <w:t>Всесоюзном соревновании стройтельных организации, наркомнефти за ап-</w:t>
        <w:br/>
        <w:t>рель вашему тресту присуждено переходяцие Красное Знамя Государетвенного</w:t>
        <w:br/>
        <w:t>комитета Обороны о выдаче первой премии в размере 300 тысяч рублей. Раз-</w:t>
        <w:br/>
        <w:t>решаю израсходовать 50 процентов этой суммы на индивидуальные премирова-</w:t>
        <w:br/>
        <w:t>ния и остальную часть премии на культурно-бытовые обслуживания.</w:t>
        <w:br/>
        <w:t>Передайте коллективу треста мое поздравления и пожелания дальнейших”</w:t>
        <w:br/>
        <w:t>уопехов.</w:t>
        <w:br/>
        <w:t>Нарком нефтяной промышленносьти СССР И.Седин.</w:t>
        <w:br/>
        <w:t>Основание: Фонд /0369. Опись-1. Дело-8. Лист-9. Подлинник.</w:t>
      </w:r>
    </w:p>
    <w:p>
      <w:r>
        <w:t>жжиұж</w:t>
        <w:br/>
        <w:t>Письмо с фронта</w:t>
        <w:br/>
        <w:t>Афанасий Иванович Кабанкин - счетовод колхоза имени Микояна долгов</w:t>
        <w:br/>
        <w:t>время не получил с фронта писем от сына Ефима. Запросил комиссара И на</w:t>
        <w:br/>
        <w:t>днях получил от него ответ. Вот что пишет военком роты разведчиков Тов. Ча-</w:t>
        <w:br/>
        <w:t>маров:</w:t>
        <w:br/>
        <w:t>«Сообшаю вам, что ваш сын младший командир Ефим Афанаоьевич Кабан-</w:t>
        <w:br/>
        <w:t>кин жив Ии здоров. Он бесстрашно громит фашистекую мразь и хорошо руково-</w:t>
        <w:br/>
        <w:t>ДИТ СВОИМИ ЛЮДЬМИ. Командование части благодарит вас и всю вашу. семью за</w:t>
        <w:br/>
        <w:t>то, что вы дали нашей родине бесстрашного бойца в борьбе против немецкого</w:t>
        <w:br/>
        <w:t>фашизма» Ә</w:t>
        <w:br/>
        <w:t>Одновременно пришли письма И от сына. Он пишет: «Деремея мы с про-</w:t>
        <w:br/>
        <w:t>клятыми фашистами так, как это нужно, как требует родина. Я часто с това-</w:t>
        <w:br/>
        <w:t>ришами разведчиками бываю у фрицев в тылу. Все задания, которые поручают</w:t>
        <w:br/>
        <w:t>мне, выполняю по-боевому».</w:t>
        <w:br/>
        <w:t>Дальше младший командир из роты разведчиков Ефим Афанасьевич Ка-</w:t>
        <w:br/>
        <w:t>банкин справляется о здоровье сноих маленьких детишек Юрочки, Наденьки,</w:t>
        <w:br/>
        <w:t>Вовика. Болыпой любовью к семье, к своему городу, к родине проникнуты</w:t>
        <w:br/>
        <w:t>письма бесстрашного ҡомандира, лютой ненавистью к озверелому, кровожад-</w:t>
        <w:br/>
        <w:t>ному врагу дышат они.</w:t>
        <w:br/>
        <w:t>Храбро сражаются войны доблестной Красной Армии с ненавистным вра-</w:t>
        <w:br/>
        <w:t>гом, они не шадят своей крови, своей жизни в борьбе с немецкими фашистами.</w:t>
        <w:br/>
        <w:t>Бойцы тыла самоотверженной работой на производстве, на полях должны все-</w:t>
        <w:br/>
        <w:t>мерно помогать, нашим доблестным войнам приблизить час победы.</w:t>
        <w:br/>
        <w:t>А. Федорова.</w:t>
        <w:br/>
        <w:t>Основание: Прикаспийская коммуна. 30 июля 1942г. Х&gt;178 (2883). Лист-2.</w:t>
        <w:br/>
        <w:t>Подлинник.</w:t>
        <w:br/>
        <w:t>жжж</w:t>
        <w:br/>
        <w:t>Москва. Кремль, Сталин жолдасқа!</w:t>
        <w:br/>
        <w:t>Совет өкіметі, Коммунистік партия бұрынғы езілген, көшпелі Қазақтарды</w:t>
        <w:br/>
        <w:t>бақытты және шалтты тұрмыс жолына шығарып отыр, Сталиндік Конститу-</w:t>
        <w:br/>
        <w:t>цияның ізгілікті сәулесі астында бұрынғы патша отары болған Қазақстан енді</w:t>
        <w:br/>
        <w:t>115</w:t>
        <w:br/>
        <w:t>жжж</w:t>
        <w:br/>
        <w:t>МОСКВА, Кремль</w:t>
        <w:br/>
        <w:t>Товаришу Сталину!</w:t>
        <w:br/>
        <w:t>Колхозники и колхозницы Иоспульского района Гурьевской области, собра-</w:t>
        <w:br/>
        <w:t>ли на строительство танковой колонны «Колхозник Казахстана» 1 миллион 505</w:t>
        <w:br/>
        <w:t>тысяч рублей.</w:t>
        <w:br/>
        <w:t>Председатель колхоза «Передовик» Шомиров внес 15 тыс.рублей, колхоз-</w:t>
        <w:br/>
        <w:t>ник колхоза «Передовик» Сулейменов - 7 тысяч рублей.</w:t>
        <w:br/>
        <w:t>Секретарь Испулського Райкома ҚП/б/Казахстана</w:t>
        <w:br/>
        <w:t>(подпись) (Айтмуханов)</w:t>
        <w:br/>
        <w:t>Основание: Фонд Хе369. Опись-1. ДеЛо-7. Лист-3. Подлиниик.</w:t>
        <w:br/>
        <w:t>жжж</w:t>
      </w:r>
    </w:p>
    <w:p>
      <w:r>
        <w:t>Секретарю Гурьевского Обком</w:t>
        <w:br/>
        <w:t>В одной из частей нашей армии храбро сражаться за Сталинград, Советекую</w:t>
        <w:br/>
        <w:t>Родину славный сың казахского народа Сююбаев Исатай Махатович, семья ко-</w:t>
        <w:br/>
        <w:t>торого проживает в Гурьевской области, в Мангистауском районе. Шевченков-</w:t>
        <w:br/>
        <w:t>ского сельоовета аул А218, В боях с фашистекими оккупантами Исатай Сююба-</w:t>
        <w:br/>
        <w:t>ев показал свою преданность болышевистской партии И советокому народу.</w:t>
        <w:br/>
        <w:t>Смело и бесстрашно громил он враға. Участвуя недавно в танковом десанте,</w:t>
        <w:br/>
        <w:t>Исатай дралея за десятерых, огнем из овоего автомата уничтожил он много фа-</w:t>
        <w:br/>
        <w:t>ШИСТОВ. Когда же вышли все патроны, он стал забрасывать вражеские дзоты и</w:t>
        <w:br/>
        <w:t>живую силу транатами, ҡоторые ему передавали через мок танка. Немецкому</w:t>
        <w:br/>
        <w:t>офицеру, который подбежал к самому танку для того, чтобы уничтожить храб-</w:t>
        <w:br/>
        <w:t>реца. Сююбаев размозжил череп коски. Будучи в разгаре боя ранен в руку,</w:t>
        <w:br/>
        <w:t>Исатай продолжал другой рукой разить врага. Только в этом бою оң уничто-</w:t>
        <w:br/>
        <w:t>жил 150 гитлеровцев разрушил ...</w:t>
        <w:br/>
        <w:t>В настояшее время Сююбаен находитьоя в госпитале на лечение. Боввые</w:t>
        <w:br/>
        <w:t>друзья Сююбаева гордятося 1...</w:t>
        <w:br/>
        <w:t>Командование Предетавило его к высшей правительотвенной награде. О</w:t>
        <w:br/>
        <w:t>подвигах его выпушена специальная листовка ...</w:t>
        <w:br/>
        <w:t>Передайте рабочим и колхозникам вашей области а так же семье героя о</w:t>
        <w:br/>
        <w:t>славных делах Сююбаена на .. его подвиги еше сильнее вдохновляют Гурьев-</w:t>
        <w:br/>
        <w:t>самоотверженный труд и дальнейшее укреплонис ...</w:t>
        <w:br/>
        <w:t>С приветом</w:t>
        <w:br/>
        <w:t>Начальник политического отдела Армий.</w:t>
        <w:br/>
        <w:t>Соколов.</w:t>
        <w:br/>
        <w:t>Основание: Фонд Х2369. Опись-1. Дело-8. Лист-14. Подлинник.</w:t>
        <w:br/>
        <w:t>жжж</w:t>
        <w:br/>
        <w:t>Директор нефтепромысла Комсомольский Белоусову</w:t>
        <w:br/>
        <w:t>Секретарю партбюро Истлеуову</w:t>
        <w:br/>
        <w:t>Райком КІТ(б)К Кривичу</w:t>
        <w:br/>
        <w:t>За высокове производетвенные показатели в мае коллективу нефтепромыосла</w:t>
        <w:br/>
        <w:t>Комсомольский присуждено переходяшцие Красное Знамя Совнаркома КазССР</w:t>
        <w:br/>
        <w:t>и ЦККП(б) Казахстана. Чтобы обеспечить выполнение первомайского приказа</w:t>
        <w:br/>
        <w:t>12</w:t>
        <w:br/>
        <w:t>Керчь бұғасынан өткені және Көрчь жарты алдында табан тірейтін жер</w:t>
        <w:br/>
        <w:t>алғаны үшін, сонымен қатар мұнда көрсеткен табандылығы және батырлығы</w:t>
        <w:br/>
        <w:t>үшін, Қырым жеріне бірінші болып кірген жиырма адамның бәріне КСРО</w:t>
        <w:br/>
        <w:t>Жоғарғы Кеңес Президиумының 1943 жылғы 17 ноябрьдегі Указы бойынша</w:t>
        <w:br/>
        <w:t>Кеңестер Одағының Батыры атағы беріліп, Ленин ордені мен «Алтын Жұлдыз»</w:t>
        <w:br/>
        <w:t>медалі берілді.</w:t>
        <w:br/>
        <w:t>Осы жиырманың ішінде қазақ халқының, Гурьевтің даңқты ұлы, «Тендік»</w:t>
        <w:br/>
        <w:t>колхозында туған Қайырғали Ысмағулов та бар.</w:t>
        <w:br/>
        <w:t>ІШ. Өжет барлаушы.</w:t>
        <w:br/>
        <w:t>Құрама табан тіреп алғасын жаумен ауыр ұрыстар жүргізді. Кеңес жауың-</w:t>
        <w:br/>
        <w:t>герлерін иеленген жерден шығару үшін дұшпан өзінің барлық күшін жұмсады,</w:t>
        <w:br/>
        <w:t>бірақ ешқандай табысқа жете алмады. Гитлершілдер қарудың барлық түрінен</w:t>
        <w:br/>
        <w:t>де тоқтаусыз оқ жаудырды, біздің бөлімдерді қорғасын мен көмбек болды.</w:t>
      </w:r>
    </w:p>
    <w:p>
      <w:r>
        <w:t>Неміс «Мессерлері» кеңес позицияларының үстінде қалқыды. Хал өте ауыр</w:t>
        <w:br/>
        <w:t>болды. Неміс катерлері біздің бөлімді теңізден байланыссыз қалдырды. Оқ-дәрі</w:t>
        <w:br/>
        <w:t>азық-түлік жөнінен де нашар болды.</w:t>
        <w:br/>
        <w:t>Қайырғали күнбе-күн «гіл» олжа әкелуге бұйрық алып, барлауға шығатын</w:t>
        <w:br/>
        <w:t>болды. Бірде ол қол пулеметін және патрондармен бірнеше автомат алып келді,</w:t>
        <w:br/>
        <w:t>енді бірде гранатомет пен көп граната әкелді, үшінішіден миналар мен миномет</w:t>
        <w:br/>
        <w:t>алып келді.</w:t>
        <w:br/>
        <w:t>9 ноябрьде Эльтеген деген жерде Абдоллаев, Мельников, Ыомағұлов бар-</w:t>
        <w:br/>
        <w:t>лауға кетті. Бірақ немістер оларды көріп қалды. Ракетамен жарық түсірді.</w:t>
        <w:br/>
        <w:t>Екеуі пулеметтің оғына ұшты, ал Ысмағұловтың аяғына оқ тиді.</w:t>
        <w:br/>
        <w:t>Аяғының ауырғанына қарамастан, Қайырғали жаудың пулеметчигінен өш</w:t>
        <w:br/>
        <w:t>алмақшы болды. Ол бұғып жауға қарай жылжыды, транатаны лақтырғанда</w:t>
        <w:br/>
        <w:t>жауды құртып жіберді.</w:t>
        <w:br/>
        <w:t>Олжаға қалған пулеметті алып, өз әскерлеріміздің жанына жылжып жетті.</w:t>
        <w:br/>
        <w:t>-“ Сен жаралысың, Қайырғали, дереу емделу орнына бар,-делінді оған.</w:t>
        <w:br/>
        <w:t>Бірақ ержүрек барлаушы кетуден бас тартты. Жарасын байлап, қолына бал-</w:t>
        <w:br/>
        <w:t>тақ берілді. Қайырғали автоматты мойнына іліп алып, балдаққа мініп жүре</w:t>
        <w:br/>
        <w:t>берді. 3 декабрьде неміс шабуылы басталды. Жарық дүние көрінбейді. Те-</w:t>
        <w:br/>
        <w:t>бінгідей жер онарядтар мен бомбалармен қазылып, қопарылып қалды. Немістер</w:t>
        <w:br/>
        <w:t>3 күн шабуыл жасады. Бірақ десант төтеп беріп тұрды.</w:t>
        <w:br/>
        <w:t>6 декабрьде бүкіл топ жағаға келіп түскен және Керчь қаласын алған</w:t>
        <w:br/>
        <w:t>эскерлермен қосылуға аттанды. Жаудың күшті қамалдарын бұзып өтіп, 30 ки-</w:t>
        <w:br/>
        <w:t>лометр жол жүру керек еді. Тынымсыз барлау жүргізіп, ұрыспен ілгерілей</w:t>
        <w:br/>
        <w:t>бердік. Балдаққа сүйеніп, автоматын арқалап, жаудың қорғанын бұзуға</w:t>
        <w:br/>
        <w:t>Қайырғали да келді. Ол өзінің бір топ жолдастарымен бірте зенит батереясын</w:t>
        <w:br/>
        <w:t>көріп, оны құртып жіберді. Тікенек сым кедергісінен өткеннен соң «Ура» деген</w:t>
        <w:br/>
        <w:t>айқаймен шабуылға шапты.</w:t>
        <w:br/>
        <w:t>Алдында блиндаж тұр екен. Немісше сөздер анық естілді. «Қане</w:t>
        <w:br/>
        <w:t>шығыңдар!» -деп ақырды Ыосмағулов.</w:t>
        <w:br/>
        <w:t>Ешкім жауап бермейді. Қайырғали гранатты лақтырды, бірақ блиндаж да</w:t>
        <w:br/>
        <w:t>қарап қалмады, граната лақтырды. Қайырғали ауыр жаралы болды. Қаны</w:t>
        <w:br/>
        <w:t>сорғалап аққан Ысмағулов әлсірей бастады, сонда да ол қуанышты еді, өйткені</w:t>
        <w:br/>
        <w:t>жаяу әскерлеріміз немістерді маңызды төбелерден қуып шықты. Жанында</w:t>
        <w:br/>
        <w:t>төніп тұрған -Керчь қаласы, өз адамдарымыз.</w:t>
        <w:br/>
        <w:t>Қандай барғысы келмесе де, Қайырғали госпитальға баруға мәжбүр болды.</w:t>
        <w:br/>
        <w:t>«Үлкен жерден», бұғаздың арғы бетінен жаралыларды алуға катер келді. Бару</w:t>
        <w:br/>
        <w:t>керек болды.</w:t>
        <w:br/>
        <w:t>““- Мен түнде катерге қарай келе жаттым. Қарасам, алдымда бір үй түр.</w:t>
        <w:br/>
        <w:t>Барлаушының жүрегі төзбеді. Байқап көрейінші деп ойладым. Жат тілдерде</w:t>
        <w:br/>
        <w:t>сөйлеген сөздерді естіп, бұл немістерді құрытуға бел байладым. Үйге жетіп</w:t>
        <w:br/>
        <w:t>келгесін, балдақпен есікті ұрып қалып: «Қолдарыңды көтер» -деп айқайладым.</w:t>
        <w:br/>
        <w:t>19</w:t>
        <w:br/>
        <w:t>жжж</w:t>
        <w:br/>
        <w:t>Москва</w:t>
        <w:br/>
        <w:t>Кремль товаришу Микояну</w:t>
        <w:br/>
        <w:t>Дброгой Анастас Иванович!</w:t>
      </w:r>
    </w:p>
    <w:p>
      <w:r>
        <w:t>Мы, рыбаки и рыбачки рыболовецкого колхоза имени Микояна Гурьев-</w:t>
        <w:br/>
        <w:t>секого Рыбак колхозсоюза, собравшиеся на торжественное собрание, посвяшцен-</w:t>
        <w:br/>
        <w:t>нов вручению нашему колхозу переходяшего красного знамени Государствен-</w:t>
        <w:br/>
        <w:t>ного Комитета Обороны за успехи, достигнутые нами по увеличению добычи</w:t>
        <w:br/>
        <w:t>рыбы в третьем квартале текушего года, шлем Вам пламенный большевитский</w:t>
        <w:br/>
        <w:t>привет и желаем доброго здравия и долгие годы.</w:t>
        <w:br/>
        <w:t>Наш колхоз гордитоя лучшими стахановцами-рыбаками, бриғадирами реч-</w:t>
        <w:br/>
        <w:t>ного лова Точилиным, выполниншим годовой план на 535% звеньевым Досу-</w:t>
        <w:br/>
        <w:t>баеным, выполнившим годовой план на 704% эвеньовой орденоноской Дарие-</w:t>
        <w:br/>
        <w:t>вой выполнившей годовой план на 534%, и многими другими.</w:t>
        <w:br/>
        <w:t>Не успокойяаясь на достигнутым и закрепляя успехи план ІУ-го квартале</w:t>
        <w:br/>
        <w:t>нами выполнен на 343%.</w:t>
        <w:br/>
        <w:t>Воодушевленные историческим докладом и приказом тозариша Сталина от</w:t>
        <w:br/>
        <w:t>6-7 ноября 1943 года и в ответ на высокую правительственную награду мы взя-</w:t>
        <w:br/>
        <w:t>ли новые повышенные обязательства выловить до конца года и сдать дополни-</w:t>
        <w:br/>
        <w:t>тельно в особый фоңд главного командования Красной Армии не менее 3 ты-</w:t>
        <w:br/>
        <w:t>сяч пудов рыбы, организовано провести зимний подледный лов рыбы, план</w:t>
        <w:br/>
        <w:t>перного квартале 1944 года выполиить не ниже 250% и образцово подготовиться</w:t>
        <w:br/>
        <w:t>к весенней путине.</w:t>
        <w:br/>
        <w:t>Залперяем Вас Анастас Иванович, что мы приложим все силы И энергию к</w:t>
        <w:br/>
        <w:t>тому, Чтобы и это обязательства выполнить с честью, Крепко будем держать за</w:t>
        <w:br/>
        <w:t>собой переходяшая Красное Знамя Государственного комитета Обороны, дадим</w:t>
        <w:br/>
        <w:t>для фронта и страны еше болыце высококачественной рыбы.</w:t>
        <w:br/>
        <w:t>Да здравствует наша доблестная Красная Армия очишаютцая советокую</w:t>
        <w:br/>
        <w:t>землю от гитлеровокой нечестин.</w:t>
        <w:br/>
        <w:t>Да здравствует мудрый вождь и полководец Маршал Советского союза то-</w:t>
        <w:br/>
        <w:t>вариш Сталин.</w:t>
        <w:br/>
        <w:t>По поручению обіцего собрания.</w:t>
        <w:br/>
        <w:t>Подписали Пред. Правления колхоза им.Микояна:- (Утегенов)</w:t>
        <w:br/>
        <w:t>Секретарь партийной организации: (Доскалиева)</w:t>
        <w:br/>
        <w:t>Основание: Фоңд Х23. Опись-1. Дело-68. Лист-66. Подлияник.</w:t>
        <w:br/>
        <w:t>ж.ж</w:t>
        <w:br/>
        <w:t>По редакции Макатской районной</w:t>
        <w:br/>
        <w:t>газеты «Социалисток Эмба»</w:t>
        <w:br/>
        <w:t>1. Добровольно ушел в ряды РККА лит.работник редакции т. Хиомитов</w:t>
        <w:br/>
        <w:t>Махмут, в</w:t>
        <w:br/>
        <w:t>конце июля 1941 ғода.1912 года рождения, член К.П(б)К.</w:t>
        <w:br/>
        <w:t>2. Собран средств на ст-во танковой колонный 713р. 89коп. на ст-во эскад-</w:t>
        <w:br/>
        <w:t>рилий самолетов 171р. 40коп; в помошь сталинградцам 413 руб.</w:t>
        <w:br/>
        <w:t>3. Для бойцов Красной Армии собран и отправлен свыше 20 теплых вешей.</w:t>
        <w:br/>
        <w:t>Из них 2 полушубка, 3 валенки, 3 ватных курток, 4 ватных брюквн и др.</w:t>
        <w:br/>
        <w:t>4. За время войны проведены митингов и собраний 11 раза.</w:t>
        <w:br/>
        <w:t>5. За время войны подготовлено на практической работе 4 челоһек. Из них</w:t>
        <w:br/>
        <w:t>2 женіцина.</w:t>
      </w:r>
    </w:p>
    <w:p>
      <w:r>
        <w:t>108</w:t>
        <w:br/>
        <w:t>Ұйқыдан жаңа ғана оянған, іш кИім ғана киген екі адам қолдарын көтеріп</w:t>
        <w:br/>
        <w:t>есікке көлді. Мен тез үйге кіріп, олардың қаруын алдым. Зәресі үшқан не-</w:t>
        <w:br/>
        <w:t>містерге «киініңіз» деген бұйрық беріп, оларды тез катерге жеткіздім.</w:t>
        <w:br/>
        <w:t>Бұлар бір шаруашылық бөліміндегі фашист офицерлері болып шықты.</w:t>
        <w:br/>
        <w:t>Краснадорда, госпитальда жатқанда, Кеңестер Одағының батыры атағы бе-</w:t>
        <w:br/>
        <w:t>ріліп, жоғары награда алғаннан кейін де, Ысмағуловтан талай рет: «Сіздің ма-</w:t>
        <w:br/>
        <w:t>мандығыңыз не?» деп сұрағанда, ол әрқашан:</w:t>
        <w:br/>
        <w:t>“- Өжет барлауш, деп жауап беретін еді.</w:t>
        <w:br/>
        <w:t>ІҮ. Батырдың өткен жолы.</w:t>
        <w:br/>
        <w:t>Соғыс басталғанда Қайырғали Ысмағулов Арменияда тұрақты бөлімдерде</w:t>
        <w:br/>
        <w:t>эскери қызметте еді. Ол, басқа жолдастары сияқты, майданға баруға, Отаннын</w:t>
        <w:br/>
        <w:t>қорғауға ынтықты. Жолдастарымен бірге командованиеге рапорттар жазды.</w:t>
        <w:br/>
        <w:t>Командирлер - уақыты келгенде жібереміз, деген жауап қайтарды.</w:t>
        <w:br/>
        <w:t>Тез арада бұл бөлім майданға кетгі. Ысмағулов Доңдағы Ростов үшін</w:t>
        <w:br/>
        <w:t>болған ұрыстарға қатынасты. Бұнда ол бірінші рет жауынгерлік сабақ алды.</w:t>
        <w:br/>
        <w:t>Бұл мынадай болды. Неміс танктері тыныштық бермей тұр еді. Оларды құрту</w:t>
        <w:br/>
        <w:t>үшін екпінді топтар құрылды. Осындай топтардаң біріне Ысмағулов кірді.</w:t>
        <w:br/>
        <w:t>Танктерді аңду басталды. Бірінші күн сәтсіз болды. Екінші күн де сондай.</w:t>
        <w:br/>
        <w:t>Үшінші күні іс оңға басты. Жылжып станцияға жетті, тастай қараңғы түн.</w:t>
        <w:br/>
        <w:t>Танктердің жай жүрісте екенін жауынгерлердің құлағы шалды. Сақшы әрлі-</w:t>
        <w:br/>
        <w:t>берлі қыдырып жүр. Ысмағулов еш дыбыс шығармай, сақшыға жетті. Аяғынан</w:t>
        <w:br/>
        <w:t>ұстап алып, өзінің үстіне жықты. Үнін шығармастан буындырып өлтірді. Сол</w:t>
        <w:br/>
        <w:t>бойда танктерге барды. Экипаждары ұйықтап жатыр. Танктерге ерт қойылды.</w:t>
        <w:br/>
        <w:t>Тек бір ғана сергек Танкист секіріп шығып үлгерді. Барлаушылар оны ұстап</w:t>
        <w:br/>
        <w:t>алып, командованиеге «тіл» жеткізді.</w:t>
        <w:br/>
        <w:t>Бұл іс үшін Ыомағулов пен оның жолдастары «Ерлігі үшін» медалімен на-</w:t>
        <w:br/>
        <w:t>градталды.</w:t>
        <w:br/>
        <w:t>Батырдың өткен жолы - жеңімпаз Қызыл Армияның өткен жолы. Қазақ</w:t>
        <w:br/>
        <w:t>халқының даңқты ұлы Қайырғали Ысмағулов немістерді Орджоникидзе жа-</w:t>
        <w:br/>
        <w:t>нында талқандауға қатынасты, Кавказдың жүздеген қалалары мен селоларын</w:t>
        <w:br/>
        <w:t>неміс басқыншылардан тазартты. Малгабек вышкалары, Георгиевек, Мине-</w:t>
        <w:br/>
        <w:t>ральные воды, Новороссийск, Черноморская Анапа, Таманьнның шалшық су-</w:t>
        <w:br/>
        <w:t>лары артта қалды. Қай жерде де жас болышевик -- батыр алда болып, Кеңестік</w:t>
        <w:br/>
        <w:t>Отаны үшін жанын да, қанын да алған жоқ.</w:t>
        <w:br/>
        <w:t>Негізі : Социалистік құрылыс. 28 март. Сейсенбі 1944ж. Хе62 (3147). Бет-3.</w:t>
        <w:br/>
        <w:t>Түпнұсқа.</w:t>
        <w:br/>
        <w:t>жжж</w:t>
        <w:br/>
        <w:t>Үстем болсын мерейің!</w:t>
        <w:br/>
        <w:t>(Жеңестер Одағының Батыры Ысмағулов Қайырғалиға арнап)</w:t>
        <w:br/>
        <w:t>Толқынды Каспий көлінен,</w:t>
        <w:br/>
        <w:t>Бетегелі белінен,</w:t>
        <w:br/>
        <w:t>Ақ Жайықтың төрінен,</w:t>
        <w:br/>
        <w:t>Қырандайын қомданып,</w:t>
        <w:br/>
        <w:t>Ел намысын қолға алып,</w:t>
        <w:br/>
        <w:t>Майданға сапар шеккенде,</w:t>
      </w:r>
    </w:p>
    <w:p>
      <w:r>
        <w:t>““ Ел шетіне жау тисе,</w:t>
        <w:br/>
        <w:t>Ер азамат жатыр ма?</w:t>
        <w:br/>
        <w:t>Ұран сап жауға аттанбай,</w:t>
        <w:br/>
        <w:t>Таңынан тартып талайын,</w:t>
        <w:br/>
        <w:t>Сағағына алмастан,</w:t>
        <w:br/>
        <w:t>120</w:t>
        <w:br/>
        <w:t>мен бірге жауды талқандау ісін аяқтап, Берлин үстінде жеңіс туын тігуіне</w:t>
        <w:br/>
        <w:t>көмектесуге шақырдыңыз,-қымбатты Сталин жолдас, Сіздің шақыруыңызды</w:t>
        <w:br/>
        <w:t>аброймен орындау жолында біз барлық күшімізді, барлық ынта-жігерімізді</w:t>
        <w:br/>
        <w:t>жұмсаймыз деп, Сізге өзіміздің мықты колхоздық уәдемізді береміз.</w:t>
        <w:br/>
        <w:t>Октябрь революциясының 27 жылдық мерекесі туралы Сіздің баяндамаңыз</w:t>
        <w:br/>
        <w:t>бен бұйрығыңызға жауап ретінде, сол сияқты Гурьев облысы мен Новобогат</w:t>
        <w:br/>
        <w:t>ауданына колхоздық мал шаруашылығын өркендетуге ие болған жақсы</w:t>
        <w:br/>
        <w:t>нәтижелері үшін Мемлекеттік Қорғау Комитетінің ауыспалы Қызыл Тулары-</w:t>
        <w:br/>
        <w:t>ның берілуіне жауап ретінде, колхозды мал шаруашылығын онан сайын</w:t>
        <w:br/>
        <w:t>көтеруді, оның продуктылығын арттыруды қамтамасыз ету үшін облысымыз-</w:t>
        <w:br/>
        <w:t>дың малшыларын өзінің барлық күшін, ынтасын, іскерлік қаблетін жұмсайды</w:t>
        <w:br/>
        <w:t>деп, Сізге уәде береміз.</w:t>
        <w:br/>
        <w:t>Колхоздық мал шаруашылығын өркендету және нығайту жөніндегі социа-</w:t>
        <w:br/>
        <w:t>листік жарысты 1945 жылға созуды ұйғардық және өзімізге мына</w:t>
        <w:br/>
        <w:t>міндеттемелерді аламыз:</w:t>
        <w:br/>
        <w:t>1.Қыс кезінде малды бағуды жақсы ұйымдастыра отырып, дайындаған мал</w:t>
        <w:br/>
        <w:t>азығын дұрыс үнемдеп жұмсай отырып, табиғи мал жайылыстарын ойдағыдай</w:t>
        <w:br/>
        <w:t>пайдалана отырып, аналық малдар мен жас төлдерге ұқыпты қарап, оларды</w:t>
        <w:br/>
        <w:t>бөлек баға отырып, мал қыстауды үлгілі аяқтаймыз, мал шығынын тиісінше</w:t>
        <w:br/>
        <w:t>азайтамыз.</w:t>
        <w:br/>
        <w:t>2. Мал шаруашылығын өркендетудің 1945 жылғы мемлекеттік жоспарын</w:t>
        <w:br/>
        <w:t>малды барлық түрінен артығымен орындап шығамыз.</w:t>
        <w:br/>
        <w:t>Колхоз малының өз төлі есебінен 1945 жылы колхоздың мал басын ірі</w:t>
        <w:br/>
        <w:t>қарадан 15 процент, қой мен ешкіден 35 процент, жылқыдан 20 процент,</w:t>
        <w:br/>
        <w:t>түйеден 7 процент өсіруді қамтамасыз етеміз.</w:t>
        <w:br/>
        <w:t>3. ССР Одағы Халық Комиссарлары Советінің 1944 жылғы 12 майдағы</w:t>
        <w:br/>
        <w:t>қаулысында таяудағы үш-төрт жылдың ішінде мал басын ең кем дегенде екі</w:t>
        <w:br/>
        <w:t>есе өсіру туралы қойған міндеттеріне сәйкес, біздің облысымызға 1947 жылдың</w:t>
        <w:br/>
        <w:t>І январына тағайындалған мал басын өсіру жоспарды мерзімінен бұрын 1946</w:t>
        <w:br/>
        <w:t>жылдың 1 январына, басқаша айтқанда бір жыл бұрын орындап шығуға</w:t>
        <w:br/>
        <w:t>міндеттіміз.</w:t>
        <w:br/>
        <w:t>4, Мал шаруашылығы продукциясының барлық түрінен тапсыратын мемле-</w:t>
        <w:br/>
        <w:t>кет алдындағы міндеттемелерді 1945 жылдың бірінші ноябріне толық орындай-</w:t>
        <w:br/>
        <w:t>мыз.</w:t>
        <w:br/>
        <w:t>Өзімізге алған міндеттемелерімізді орындау үшін біз табанды және батыл</w:t>
        <w:br/>
        <w:t>күресетіндігімізге, тынбастын жаңа күш жігермен қызмет істейтіндігімізге</w:t>
        <w:br/>
        <w:t>қымбатты Сталин жолдас, Сізді сендіреміз.</w:t>
        <w:br/>
        <w:t>Біз облыстық еңбекшілері, колхозшы малшылары болып Мемлекеттік</w:t>
        <w:br/>
        <w:t>Қорғау Комитетінің ауыспалы Қызыл Туын жоғары ұстаймыз деп, мал</w:t>
        <w:br/>
        <w:t>қыстауды ойдағыдай өткізу үшін, колхоздық мал шаруашылығын онан сайын</w:t>
        <w:br/>
        <w:t>көтеру үшін және оның продуктылығын арттыру үшін социалистік жарысты</w:t>
        <w:br/>
        <w:t>мейлінше өрістете береміз деп, қымбатты әкеміз және көсеміміз Сізге бас иеміз!</w:t>
      </w:r>
    </w:p>
    <w:p>
      <w:r>
        <w:t>Батыр Қызыл Армияның фашистік айуанды өз үңгірінде тезірек талқындап</w:t>
        <w:br/>
        <w:t>шығуына өзіміздің жанқиярлық еңбегімізбен көмектесеміз.</w:t>
        <w:br/>
        <w:t>Біздің батыр Қызыл Армиямыз жасасын!</w:t>
        <w:br/>
        <w:t>Советтер Одағы халықтарының болаттай берік ұлы достығы жасасын!</w:t>
        <w:br/>
        <w:t>Біздің ұстазымыз, әкеміз және көсеміміз ұлы Сталин жасасын!</w:t>
        <w:br/>
        <w:t>Бұл телеграмма Гурьев облысының алдыңғы қатарлы колхозшы малшыла-</w:t>
        <w:br/>
        <w:t>рының облыстық мәслихатында қабылданды.</w:t>
        <w:br/>
        <w:t>Негізі : Социалистік құрылыс. 1 январь 1945ж. Хо1 (3345) бет-1. Түпнұсқа,</w:t>
        <w:br/>
        <w:t>107</w:t>
        <w:br/>
        <w:t>Оператор қыздың тұжырымды әңгімесінен досқа деген мейірмандылық,</w:t>
        <w:br/>
        <w:t>дұшпанға деген өшпенділіктің сезімі білініп тұрды. Ол соғыс кезіндегі өзінің</w:t>
        <w:br/>
        <w:t>жұмысын баяндады, таяудағы міндеттерге тоқталды.</w:t>
        <w:br/>
        <w:t>1941 жылы, титлер Германиясымен қырғын соғыс басталған бойда Қасбаева</w:t>
        <w:br/>
        <w:t>жолдас осы учаскеге жұмысқа келген. Алғашқыда үйренуші, соңынан көмекші</w:t>
        <w:br/>
        <w:t>оператор болып қызмет атқарды. Ал қазір ол - оператор.</w:t>
        <w:br/>
        <w:t>1942 жылы жас оператордың міндетіне 40 скважина беріледі. Олардың</w:t>
        <w:br/>
        <w:t>бәрінің де жұмысын көз жазбай бақылау, қадағалау арқасында учаскеде сква-</w:t>
        <w:br/>
        <w:t>жиналар аварияға душар болмай, мұнайды бір қалыпты беріп тұрды. Мүнай</w:t>
        <w:br/>
        <w:t>шығарудағы үлгілі еңбегі үшін Қасбаева жолдас КСРО Мұңай Өнеркәсібі Ха-</w:t>
        <w:br/>
        <w:t>лық Комиссариатының белгісін наградқа алды.</w:t>
        <w:br/>
        <w:t>Талапты жас оператор өткен жылы да табаңды жұмыс істеп, учаскенің алға</w:t>
        <w:br/>
        <w:t>шығуына көмектесті. Бұл учаске биыл да жыл басынан бері промыселда озат</w:t>
        <w:br/>
        <w:t>келеді. Ал, Қасбаева жолдастың вахтасы нормасын өнебойы 110-115 процент</w:t>
        <w:br/>
        <w:t>орындайды.</w:t>
        <w:br/>
        <w:t>Мақат мұнайшылары өздері тәрбиелеп өсірген жігерлі қызды мақтан етеді.</w:t>
        <w:br/>
        <w:t>Енді оның әдісін кең қолданып, Мақаттың сапалы мұнайын сарқа өндіру ке-</w:t>
        <w:br/>
        <w:t>рек.</w:t>
        <w:br/>
        <w:t>Б. Кудайбергенов.</w:t>
        <w:br/>
        <w:t>Негізі: Социалистік құрылыс. 23 май. Сейсенбі 1944ж. /о102 (3187) бет-1.</w:t>
        <w:br/>
        <w:t>Түпнұсқа.</w:t>
        <w:br/>
        <w:t>жЖеж</w:t>
        <w:br/>
        <w:t>Алдыңғы қатарлы малшылар</w:t>
        <w:br/>
        <w:t>ТРИБУНАСЫ</w:t>
        <w:br/>
        <w:t>Қошалақтың қойшылары</w:t>
        <w:br/>
        <w:t>Теңіз ауданы. Қошалақ аулы, «Еңбекші» колхозының колхозшылары мал</w:t>
        <w:br/>
        <w:t>басын өркендетуде социалистік жарысты өрістете отырып, қызу қарқынмен</w:t>
        <w:br/>
        <w:t>еңбек етуде. Келесі қысқа әзірлікті осы күннен бастап-ақ қолға алып, 37 жа-</w:t>
        <w:br/>
        <w:t>бық қора, 35 ашық қораларды оңдап, дайын етті. Қыс күндерінде мал туатын 9</w:t>
        <w:br/>
        <w:t>үй, алынған жас төлдерді күтетін 9 үй жаңадан салынды. Ол үйлер нақтылы</w:t>
        <w:br/>
        <w:t>тазаланып, мезгіл-мезгіл дизенфекцияланып тұрылады. Жас төлдерді аман</w:t>
        <w:br/>
        <w:t>сақтап алуда маман адамдар жеткілікті белгіленді.</w:t>
        <w:br/>
        <w:t>«Еңбекші» колхозында мал бағудың мамандары Машанов Жұмабек, әйелі</w:t>
        <w:br/>
        <w:t>Қамия, он үш жасар қызы Мәнзия қарауындағы қойларын шығынсыз аман</w:t>
      </w:r>
    </w:p>
    <w:p>
      <w:r>
        <w:t>туғызып, жақсы күтуге бар жігер-ынталарын жұмсауда.</w:t>
        <w:br/>
        <w:t>Машанов Жүмабек 61 жасында, қой бағу жұмысына 1943 жылы июнь</w:t>
        <w:br/>
        <w:t>айында кірісіп, қарауына 231 қой алған еді. Машанов жолдас қойларын жақсы</w:t>
        <w:br/>
        <w:t>күтіп, бағуының нәтижесінде ешбір шығынсыз өсіріп келеді. «Қысқа қарай</w:t>
        <w:br/>
        <w:t>құдықты шегендеп, бетін жауып қойсаң суы жылы болады»,- деп Жұмабек</w:t>
        <w:br/>
        <w:t>қарт ақылын айтады. Егер бір қойы кездей соқ ауыра қалса, Дереу дәрігерлік</w:t>
        <w:br/>
        <w:t>шаралар көздеп, мал дәрігеріне хабар береді. Ал Жүмекеңнің он үш жасар</w:t>
        <w:br/>
        <w:t>қызы Мәнзия 200 деген саулықтың қозыларын шатастырмай тауып салады. Кез</w:t>
        <w:br/>
        <w:t>келген қозыны қолына ұстап тұрып, енесін көрмей-ақ «Мынау қара қойдың</w:t>
        <w:br/>
        <w:t>қозысы, мынау көк қойдың қозысы»,- деп Қамия анасына беріп жіберсе,</w:t>
        <w:br/>
        <w:t>Мәнзияның айтқанындай болып шығады. Міне, бұларды сол араның адамдары:</w:t>
        <w:br/>
        <w:t>«Олар Қошалақтың маман қойшылары, Жұмекеңнің туысқандарына дейін со-</w:t>
        <w:br/>
        <w:t>лай», - деп аңыз етіседі.</w:t>
        <w:br/>
        <w:t>М. Мусағалиев,</w:t>
        <w:br/>
        <w:t>Теңіз ауданының оқу бөлім инспекторы.</w:t>
        <w:br/>
        <w:t>Негізі : Социалистік құрылыс. 30 май. Сейсенбі 1944ж. “2107 (3192) бет-2.</w:t>
        <w:br/>
        <w:t>Түпнұсқа.</w:t>
        <w:br/>
        <w:t>102</w:t>
        <w:br/>
        <w:t>П. Теңіз десанты.</w:t>
        <w:br/>
        <w:t>1943 жылы 25 октбрьде Қайырғали Ысмағұлов жүрген құрама, дұшпан</w:t>
        <w:br/>
        <w:t>қолындағы жерге десант түсіруге жауынгерлік бұйрық алды. 31 октябрьден 1</w:t>
        <w:br/>
        <w:t>ноябрьге қараған түнде Керчь бұғазынан өту және Керчь жарты аралында та-</w:t>
        <w:br/>
        <w:t>бан тірейтін жер алу үшін штурмалаушы топ катерлерге мінді.</w:t>
        <w:br/>
        <w:t>Катерлердің біреуін капитан А.Мирошник басқарды, мұнда небәрі 20</w:t>
        <w:br/>
        <w:t>жауынгер, оның ішінде Қайырғали Ысмағұлов бар. Мұнда оның жауынгер дос-</w:t>
        <w:br/>
        <w:t>тары -- медицина старшинасы өзбек Абдуллаев, орыстар- аға сержант Мельни-</w:t>
        <w:br/>
        <w:t>ков, кіші сержант Толстов, украин сержант Поправка бар.</w:t>
        <w:br/>
        <w:t>«Өлсекте бұйрықты орындаймыз !» -- деп бұлар өзара серттесті.</w:t>
        <w:br/>
        <w:t>Көзге түртсе -- Көрінгісіз қараңғы түн, теңізде қатты дауыл. Катер жау</w:t>
        <w:br/>
        <w:t>жағалауына жақындап келеді. Қырым таулары көріне бастады. Міне, зеңбірек</w:t>
        <w:br/>
        <w:t>оғы жауды, артиллериялық әзірлік басталды. Бұған немістер есуас оқ атумен</w:t>
        <w:br/>
        <w:t>жауап берді. Снарядтар, алға інығып кеткен катердің маңына келіп шуылдап,</w:t>
        <w:br/>
        <w:t>гүрсілдеп жарылып жатыр. Батыр барлаушыларды басынан аяғына дейін</w:t>
        <w:br/>
        <w:t>салқын су шайды.</w:t>
        <w:br/>
        <w:t>- Тек қара жерге аяқ ұшы ілінсе болғаны,- деді Қайырғали достарына.</w:t>
        <w:br/>
        <w:t>Жағалауға әлі жүз метр жербар. Жақын баруға болмайды, катер тайызға</w:t>
        <w:br/>
        <w:t>шығып, тиіп қалуы мүмкін.</w:t>
        <w:br/>
        <w:t>- Суға секіріп түсіңдер, -- деп бұйырды қапитан Мирошник. Жауынгерлер</w:t>
        <w:br/>
        <w:t>бірінен соң бірі киінуі мен қарулары мен суға секіріп түсіп жатыр. Олар</w:t>
        <w:br/>
        <w:t>өндіршегіне дейін салқын суды кешіп жүр. Қайырғали бірінші болып</w:t>
        <w:br/>
        <w:t>жағалауға шықты. Оның соңынан басқалары да барды.</w:t>
        <w:br/>
        <w:t>«Сталин үшін!» «Отан үшін!» «Советтік Қырым үшін!» -деген үранмен 20</w:t>
        <w:br/>
        <w:t>батыр алға басты, немістерді поселке мен биіктен қуып шығарды. Жауынгерлер</w:t>
        <w:br/>
        <w:t>неміс траншеяларына барып орнығып алды, тіпті оларды таңертеңге дейін жау</w:t>
        <w:br/>
        <w:t>сезген де жоқ.</w:t>
        <w:br/>
        <w:t>“Біз немістерді анық көрдік,- дейді Қайырғали,- бірақ оларды үра алма-</w:t>
        <w:br/>
        <w:t>дық, өйткені қару жарақты, оқ-дәріні сақтау керек болды.</w:t>
      </w:r>
    </w:p>
    <w:p>
      <w:r>
        <w:t>Таңертеңгі жеті сағатта гитлершілдер десантшыларды білді, бірақ олардың</w:t>
        <w:br/>
        <w:t>қанша адам екенін анықтай алмады.</w:t>
        <w:br/>
        <w:t>Траншеяларда көп күш бар деп есептеп, немістер қатты атака жасауға жан-</w:t>
        <w:br/>
        <w:t>таласып әзірленді. Олар кеңес десантының бәрін тірілей қолға түсіргісі келді.</w:t>
        <w:br/>
        <w:t>Машиналар бірінен соң бірі жаяуәскерлер тасуда. Немістің І2 танкі және 2 ба-</w:t>
        <w:br/>
        <w:t>тальондой солдаты кеңес жауынгерлерін қоршауға аттанды. 20 ержүрек айнала</w:t>
        <w:br/>
        <w:t>қорғанды. Жау қоріңауы барған сайын тарыла түсті. Немістер бой тасалама-</w:t>
        <w:br/>
        <w:t>стан, қүтырып атакаға шықты. Зеңбіректер мен пулеметтерден оқ жауды.</w:t>
        <w:br/>
        <w:t>- Біз өз өмірімізді қымбатқа түсіреміз, өлсек болыьшевиктерше әлеміз, деп</w:t>
        <w:br/>
        <w:t>серт бергенбіз-деді Қайырғали.</w:t>
        <w:br/>
        <w:t>Немістер 100 метр жақын келгенде бір топ ер өздерінің антоматтарынан оқ</w:t>
        <w:br/>
        <w:t>жаудырды. Жау солдаттары шапқан шөптей жайрады. Сонымен бірге, десант-</w:t>
        <w:br/>
        <w:t>шылар да шығынға ұшырады &gt; оны қатардан шықты, жаралы болды. Немістер</w:t>
        <w:br/>
        <w:t>бірнеше рет нәтижесіз атака жасағаннан кейін батырлар отырған траншеяларға</w:t>
        <w:br/>
        <w:t>өзінің жаяу әскерлерін тиеген танктерін қаптып қоя берді. Бірақ, бұдан да еш</w:t>
        <w:br/>
        <w:t>нәрсе шықпады. Танктерге мініп отырған солдаттар біздің ерлердің дәлдеп</w:t>
        <w:br/>
        <w:t>атуымен құртыла берді, танктердің өздері ғана өткізілді. Екі машина</w:t>
        <w:br/>
        <w:t>қиратылды.</w:t>
        <w:br/>
        <w:t>Дұшпанның бірнеше есе басым күшімен ұрыс кешке дейін болды. Кеңес</w:t>
        <w:br/>
        <w:t>батырлары төтепкі берді. Енді оларды тірі немістер емес, бірнеше жүздеген жау</w:t>
        <w:br/>
        <w:t>солдаттары мен офицерлердің өлі денелерімен қоршалды.</w:t>
        <w:br/>
        <w:t>Міндет орындалды. Кяпитан Мирошник басқарған топ немістердің күшін</w:t>
        <w:br/>
        <w:t>әздеріне аударып, кеңес әскерлерінің үлкен құрамасының Керчь бұғасынан</w:t>
        <w:br/>
        <w:t>өтуіне мүмкіндік берді.</w:t>
        <w:br/>
        <w:t>Біздің әскерлеріміз содан бері Қырым жеріне мықтап отырып алды.</w:t>
        <w:br/>
        <w:t>118</w:t>
        <w:br/>
        <w:t>шықты. Облысымыздың алдыңғы қатарлы колхоздарының бірі-Есбол ауданы-</w:t>
        <w:br/>
        <w:t>ның «Передовик» ауыл шаруашылық артелі қой малы жөнінде тағайындалған</w:t>
        <w:br/>
        <w:t>мемлекеттік жоспар бойынша 12,700 бастың орнына 15,644 басқа, ірі қараны</w:t>
        <w:br/>
        <w:t>1200 бастың орнына 1257 басқа, жылқыны 1155 бастың орнына 1302 басқа,</w:t>
        <w:br/>
        <w:t>түйені жылдың аяғына дейін қаралған 293 бастың орнына 297 басқа жеткізді.</w:t>
        <w:br/>
        <w:t>Новобогат ауданының «Жаңа талап» колхозының комсомолка Шуғайпова</w:t>
        <w:br/>
        <w:t>Шапа басқарып жүрген жылқы фермасы 415 биеден 413 құлын алып, аман</w:t>
        <w:br/>
        <w:t>сақтады.</w:t>
        <w:br/>
        <w:t>Теңіз ауданындағы Молотов атындағы колхоздың Отан соғысының</w:t>
        <w:br/>
        <w:t>қатынасушысы Құсанов Темірғали жолдас басқарып жүрген товарлы сүт фер-</w:t>
        <w:br/>
        <w:t>масы ірі қара малдың басын 1779 басқа жеткізді. Мұнда алынған 392 бұзаудан</w:t>
        <w:br/>
        <w:t>391 бұзау аман сақталды.</w:t>
        <w:br/>
        <w:t>Маңғыстау ауданы «Жас бірлік» колхозының шопаны Шатыров Төлеш</w:t>
        <w:br/>
        <w:t>әрбір 100 саулықтан 120 қозы алып, өзіне беркітіліп берілген 500 қойдан бір де</w:t>
        <w:br/>
        <w:t>шығын болған жоқ.</w:t>
        <w:br/>
        <w:t>Маңғыстау ауданы Елтай атындағы колхоздың бас түйе бағушысы</w:t>
        <w:br/>
        <w:t>Бақажанов жолдас өзіне беркітіліп берілген 118 бас түйеден бір де бас түйе</w:t>
        <w:br/>
        <w:t>шығын болған жоқ. 25 інгеннен 25 бота алып, аман сақтады.</w:t>
        <w:br/>
        <w:t>Новобогат ауданы, Фурманов атындағы колхоздың сауыншысы майдандағы</w:t>
        <w:br/>
        <w:t>жауынгердің жолдасы Қасымова Зылиха жолдас өзіне беркітіліп берілген 15</w:t>
        <w:br/>
        <w:t>сиырдан 15 бұзау алып, аман сақтады, бір сауын сиырдан міндеттеме бойынша</w:t>
      </w:r>
    </w:p>
    <w:p>
      <w:r>
        <w:t>650 литр сүт сауудың орнына 917 литр сүт сауды.</w:t>
        <w:br/>
        <w:t>Мұндай мысалдарды облысымыздан кең келтіруге болады.</w:t>
        <w:br/>
        <w:t>Совет үкіметі, большевиктік партия және арнайы Сіздің өзіңіз Сталин жол-</w:t>
        <w:br/>
        <w:t>дас, соғыс уақытының қиын күндерінде Де Қазақстан колхозшыларына үлкен</w:t>
        <w:br/>
        <w:t>көмек көрсеттіңіз және көрсетіп келесіз. Қазақстан республикасында мал ша-</w:t>
        <w:br/>
        <w:t>руашылығын өркендету мәселесі туралы 1944 жылғы үкмет пен партияның</w:t>
        <w:br/>
        <w:t>қабылдаған маңызды қаулылары колхоздың, сол сияқты колхозшылардың же-</w:t>
        <w:br/>
        <w:t>ке меншігіндегі малды өркендету ісіне орасан зор көңіл бөліп отырғаныңызды</w:t>
        <w:br/>
        <w:t>ділелдейді. Бұл қаулыны орындау облыстың мал шаруашылығын онан сайын</w:t>
        <w:br/>
        <w:t>өсіруге, колхозшылар бұқарасының әл-ауқат және мәдениет күйін онан сайын</w:t>
        <w:br/>
        <w:t>жақсартуға осы жылдың өзінде-ақ қолымызды жеткізіп отыр.</w:t>
        <w:br/>
        <w:t>Адал, стахановтық еңбек еткен 36-40 малшылар жас төлдерді өсіру</w:t>
        <w:br/>
        <w:t>жөніндегі мемлекеттік тапсырманы артығымен орындағаны үшін, қосымша</w:t>
        <w:br/>
        <w:t>еңбек ақы ретінде 11,500 бас жас төл алды. 1945 жылдың январь айында жүз</w:t>
        <w:br/>
        <w:t>мындаған бас мал колхозшылардың еңбек күндеріне бөлінеді және ірі малдар-</w:t>
        <w:br/>
        <w:t>ды сақтағаны үшін беріледі.</w:t>
        <w:br/>
        <w:t>Малсыз колхозшыларға, ең алдымен майдандықтардың үй іштеріне және</w:t>
        <w:br/>
        <w:t>Отан соғысының мүгедектеріне колхоз фермасының 15,000-нан артық қой мен</w:t>
        <w:br/>
        <w:t>ешкі сатылды.</w:t>
        <w:br/>
        <w:t>Қымбатты Сталин жолдас, Сіздің қазақ халқына, Қазақстан малшыларына</w:t>
        <w:br/>
        <w:t>көрсеткен әкелік қамқорлығыңыздың даңқын халық ғасырдан жаяды. Біз ол</w:t>
        <w:br/>
        <w:t>қамқорлықты ешуақытта ұмытпаймыз, Сіздің бізге көрсеткен</w:t>
        <w:br/>
        <w:t>қамқорлығыңызға жанқиярлық еңбек пен жауап береміз.</w:t>
        <w:br/>
        <w:t>Бұл табыстардың барлығы Сталин жолдас, Сіздің даналық басшы-</w:t>
        <w:br/>
        <w:t>лығыңызбен құрылған колхоздық стройдың күші мен беріктігін тағы бір рет</w:t>
        <w:br/>
        <w:t>жарқын көрсетеді.</w:t>
        <w:br/>
        <w:t>Колхоз құрылысының қуатты күші және колхозды шаруалардың советтік</w:t>
        <w:br/>
        <w:t>отаншылдығы барлық жағынан бірдей дәл қазіргі Отан соғысының</w:t>
        <w:br/>
        <w:t>күндеріндегідей болып бұрын соңды ашылған смес.</w:t>
        <w:br/>
        <w:t>Сталин жолдас, Сіздің даналық бастауыңызбен біздің батыр Қызыл Армия</w:t>
        <w:br/>
        <w:t>совет халқының көмегіне сүйеніп, біздің туған совет жерін гитлершіл тонау-</w:t>
        <w:br/>
        <w:t>- шылардан тазартты.</w:t>
        <w:br/>
        <w:t>Біздің айбынды Қызыл Армия фашистік айуанның үңіріне шешуші ша-</w:t>
        <w:br/>
        <w:t>буылға дайындалып жатқан кезде, Сталин жолдас, Сіз бүкіл совет халқын бар-</w:t>
        <w:br/>
        <w:t>лық күшті жұмсап, Қызыл Армияның біздің одақтастарымыздың армиялары-</w:t>
        <w:br/>
        <w:t>106</w:t>
        <w:br/>
        <w:t>тов.Сталина и закрепить за собой прехлдяшее Красное ӛнамя Совнаркома</w:t>
        <w:br/>
        <w:t>КазССР и УК КП(б) Казахстана коллектив нефтепромысла должен работать</w:t>
        <w:br/>
        <w:t>еше лучше, систематически первмполнять план добычи нефтии и бурения, до-</w:t>
        <w:br/>
        <w:t>вать фронту авиамасляной нефтии с каждым днем болыше, повысить коэфи-</w:t>
        <w:br/>
        <w:t>цент исползования действуюшега фонда окважин, всемерно форсировать бла-</w:t>
        <w:br/>
        <w:t>гоустройства нового растушего промысла, болыпе проявлять заботы о насуш-</w:t>
        <w:br/>
        <w:t>ных культурно-бытовых нужд рабочих, инженерно-технических работников,</w:t>
        <w:br/>
        <w:t>еше шире вонликая их в социалиостических сореноявание.</w:t>
        <w:br/>
        <w:t>Председатель Совнаркома казССР Ундасынов</w:t>
        <w:br/>
        <w:t>Секретарь УК КП(б) Казахстана Шаяхметов.</w:t>
        <w:br/>
        <w:t>Основание: Фонд Х9369. Опись-1. Дело-8. Лист-12. Подлинник.</w:t>
        <w:br/>
        <w:t>жаж</w:t>
      </w:r>
    </w:p>
    <w:p>
      <w:r>
        <w:t>Знамя Государственного комитета обороны</w:t>
        <w:br/>
        <w:t>оставлено промыслу Искине.</w:t>
        <w:br/>
        <w:t>Начальнику Казахтаннефтекомбината т.Нифонтову</w:t>
        <w:br/>
        <w:t>Во Всесоюзном соревнований предприятий нефтяной промышленности за</w:t>
        <w:br/>
        <w:t>апрель первое место приеуждено нефтепромыслу Иокине с оставлении за ним</w:t>
        <w:br/>
        <w:t>переходяцего Красного Знамений Государственного комитета Обороны с выда-</w:t>
        <w:br/>
        <w:t>чей премии в 30 тысяч рублей.</w:t>
        <w:br/>
        <w:t>Третье место присуждено цеху бурения промыслу Косчагыл с выдачей пре-</w:t>
        <w:br/>
        <w:t>1782424</w:t>
        <w:br/>
        <w:t>15 тысяч рублей.</w:t>
        <w:br/>
        <w:t>Премируйте директора промысла, его заместителя старшего инженера, гео-</w:t>
        <w:br/>
        <w:t>лога в размере двух месячного оклада, руководителей цехов бурения в пределах</w:t>
        <w:br/>
        <w:t>месячного оклада и гл.бухгалтера двухнедельным окладом.</w:t>
        <w:br/>
        <w:t>Нарком нефтяной промышленности СССР Седин.</w:t>
        <w:br/>
        <w:t>Основание: Фонд /У&gt;369. Опись-1. Дело-8. Лист-13. Подлинник.</w:t>
        <w:br/>
        <w:t>жжж</w:t>
        <w:br/>
        <w:t>6 декабря 1942ғ.</w:t>
        <w:br/>
        <w:t>Привет с фронта!</w:t>
        <w:br/>
        <w:t>Здравствуйте! Дорогие товариши, организаторы советской молодежи крепя-</w:t>
        <w:br/>
        <w:t>шей наш тыл Ии готовятцейся грудью встать на зашиту необьятной Родины, с</w:t>
        <w:br/>
        <w:t>красногвардейским приветом к вам бынший работник Денгизского РК</w:t>
        <w:br/>
        <w:t>ЛКСМК ныне ефрейтор Джамабеков Гимран.</w:t>
        <w:br/>
        <w:t>Прошло 16 месяцев. Великой Отечественной ойны с немецкими оккупан-</w:t>
        <w:br/>
        <w:t>тами участнуя н боях за родину, я не на минуту не забываю Вас мой друзья И</w:t>
        <w:br/>
        <w:t>подруги, незабываю данные мною обязательства перед лицом Ленинского Ком-</w:t>
        <w:br/>
        <w:t>сомола. Каждый шаг борьбы за родину есть-шаг борьбы за счастливое будушес</w:t>
        <w:br/>
        <w:t>Советокой молодежи.</w:t>
        <w:br/>
        <w:t>За мужества и отвагу в боях я был удостоен орденам Красной Звезды.</w:t>
        <w:br/>
        <w:t>В ответ на это награждение я обязуюсь еше болыше трудитьоя на фронте</w:t>
        <w:br/>
        <w:t>борьбы с немецкими оккупантами оражатьоя до последнего дыхания, в этом Вы</w:t>
        <w:br/>
        <w:t>можете твердо надеятьоя как на гвардейца.</w:t>
        <w:br/>
        <w:t>Недадим врагу продвигаться на восток. Будем биться за каждую хату в селе,</w:t>
        <w:br/>
        <w:t>за каждый куст на земле, за каждый выступ в скале, за каждую тропику Лес-</w:t>
        <w:br/>
        <w:t>ңую, за каждую кочку степную, за каждый овраг и Лес, чтобы враг нигде не</w:t>
        <w:br/>
        <w:t>пролез.</w:t>
        <w:br/>
        <w:t>Вперед на Запад!</w:t>
        <w:br/>
        <w:t>Гвардии ефрейтор- Джамабеков Гимран.</w:t>
        <w:br/>
        <w:t>Основание: Фонд /9369. Опись-1. Дело-1. Лист-39. Подлинник.</w:t>
        <w:br/>
        <w:t>3-29 113</w:t>
        <w:br/>
        <w:t>алдыңғы қатарлы Советтік Социалистік Республикаға айналып, Қазақ халқы</w:t>
        <w:br/>
        <w:t>Ұлы Совет одағының тең провалы мүшесі болды. Аюуанға айналған гитлерлік</w:t>
        <w:br/>
        <w:t>тонаушылар бізді осы бақыттан да айырғылары келеді. Алайда бұл жағдай</w:t>
        <w:br/>
        <w:t>ешуақытта да іске аспайды. Біз өз намысымз бен бостандығымызды қорғап</w:t>
        <w:br/>
        <w:t>қаламыз. Өзім және мен басқарып отырған колхоздың колхозшылары, колхоз-</w:t>
        <w:br/>
        <w:t>шы әйелдері Сіздің, Сталин жолдас, баяндамаңыз бен бұйрығыңыздан да рух-</w:t>
      </w:r>
    </w:p>
    <w:p>
      <w:r>
        <w:t>танып, мемлекетке май тапсыруды 218, жүн 100, етті 100 процент орындап,</w:t>
        <w:br/>
        <w:t>1943 жылдың есебіне 7500 кило етті авансылап тапсырдық. 1942 жылдың мем-</w:t>
        <w:br/>
        <w:t>лекеттік мал өсіру жоспарын 101 процентке орындадық. Тамбов колхозшыла-</w:t>
        <w:br/>
        <w:t>рының игілікті бастамасына жауап ретінде біздің колхоздың колхозшылары</w:t>
        <w:br/>
        <w:t>мен колхозшы әйелдері «Қазақстан колхозшысы» танк колоннасын жасақтап,</w:t>
        <w:br/>
        <w:t>жексұрын жау Гитлершіл Германияны жеңу сағатын шапшандату үшін 35 мың</w:t>
        <w:br/>
        <w:t>сом қаржыларын беріп отыр. Мен өз жинағымнан Қызыл Армияға жауынгерлік</w:t>
        <w:br/>
        <w:t>машиналар жасақтау қорына 175 мың сом беремін. Осы қаржыға соғыс само-</w:t>
        <w:br/>
        <w:t>летін тұрғызып, оған Карл Маркс атындағы колхоз атын беріп, жерлесіміз Ва-</w:t>
        <w:br/>
        <w:t>силий Иванович Ишинге тапсыруды өтінемін.</w:t>
        <w:br/>
        <w:t>Біздің туған әкеміз және үстазымыз, Иосиф Виссарионович, ұзақ жылдар</w:t>
        <w:br/>
        <w:t>деніңізге саулық және өмір тілеймін. Бүкіл алдыңғы қатарлы прогресшіл адам-</w:t>
        <w:br/>
        <w:t>заттың бақыты үшін және дұшпандардың зәресін кетіру үшін ұзақ өмір сүріңіз.</w:t>
        <w:br/>
        <w:t>Неміс оккупанттарына өлім келсін!</w:t>
        <w:br/>
        <w:t>Ысқақова Қаделі</w:t>
        <w:br/>
        <w:t>Қазақ ССР-ы, Гурьев облысы, Теңіз ауданы, Қошалақ селолық советі,</w:t>
        <w:br/>
        <w:t>Карл Маркс атындағы колхоз председателі.</w:t>
        <w:br/>
        <w:t>25.ХП.42ж.</w:t>
        <w:br/>
        <w:t>Основание: Ленин жолы. 9 май 1945г. Х&gt;56 (11170) лиет-3. Түпнұсқа.</w:t>
        <w:br/>
        <w:t>жжж</w:t>
        <w:br/>
        <w:t>Телеграмма</w:t>
        <w:br/>
        <w:t>Из Ленинграда «18» марта 1943г.</w:t>
        <w:br/>
        <w:t>Гурьев</w:t>
        <w:br/>
        <w:t>Секретарю Обкома ки(6)К Круглову</w:t>
        <w:br/>
        <w:t>В нефтепромыслом Эмбы добывшему сверх плана для Ленинграда 1400 тон</w:t>
        <w:br/>
        <w:t>нефти, сердечный привет и благордарносьти трудяшихся Ленинграда.</w:t>
        <w:br/>
        <w:t>Председатель: Ленинградского</w:t>
        <w:br/>
        <w:t>Горисполкома Попков</w:t>
        <w:br/>
        <w:t>Основание: Фонд Х2369. Онись-1. Дело-8. Лист-10. Подлинник.</w:t>
        <w:br/>
        <w:t>жжж</w:t>
        <w:br/>
        <w:t>На Республиканскую «Доску почта»</w:t>
        <w:br/>
        <w:t>Решенин правительственной комиссии на республиканскую «Доску почта»</w:t>
        <w:br/>
        <w:t>опубликованную в газете «Казахстанская правда» 1 мая ос.г. за выполнение всех</w:t>
        <w:br/>
        <w:t>условий предмайского социалистического соревнования занесенны следуюшие</w:t>
        <w:br/>
        <w:t>прописка нашего района:</w:t>
        <w:br/>
        <w:t>Промысел Искине (директор т.Опутин, секретарь парт.бюро Сиронов)</w:t>
        <w:br/>
        <w:t>Промысел Доссор (директор т.Нестеров, парторг УК. ВКП(б) Гумаров)</w:t>
        <w:br/>
        <w:t>Промывен Байчунас (директор т.Дроглин, парторг УК ВКП(б) Джусупбе-</w:t>
        <w:br/>
        <w:t>ков</w:t>
        <w:br/>
        <w:t>Основание: Фонд Х2369. Опись-1. Дел9-8. Лист-8. Подлинник.</w:t>
        <w:br/>
        <w:t>16</w:t>
        <w:br/>
        <w:t>жжх</w:t>
        <w:br/>
        <w:t>Жылойдың тарышылары</w:t>
      </w:r>
    </w:p>
    <w:p>
      <w:r>
        <w:t>Қарт Каспийдің шығыс жағасын мекендеген Жылой ауданының жері егін</w:t>
        <w:br/>
        <w:t>шығымына қолайлы. Жер қыртысына себілген тұқым баптау жұмысын</w:t>
        <w:br/>
        <w:t>жақсартса жайқалып бітік болып піседі. Осы жерлерді мекен еткен бірсыпыра</w:t>
        <w:br/>
        <w:t>колхоздар егіннен мол өнім алып, биылғы мемлекеттік жоспарды орындап, Ок-</w:t>
        <w:br/>
        <w:t>тябрь мерекесі алдындағы міндеттемелерін өтеуде.</w:t>
        <w:br/>
        <w:t>Бөлтеков Ізтұрған жолдас басқарған Молотов атындағы колхоз жылма-жыл</w:t>
        <w:br/>
        <w:t>егіннен мол өнім алып келеді, биылда бұл табыстарын баянды етті. Колхоз</w:t>
        <w:br/>
        <w:t>биыл 115 гектар жерге егін егіп, оның күтімін жақсартты. Егін орағына үлгілі</w:t>
        <w:br/>
        <w:t>кірісіп, әр бір гектардан 12 центнерден өнім алды. Сөйтіп, мемлекетке астық</w:t>
        <w:br/>
        <w:t>тапсыру жоспарын 103, овош тапсыруды-100 процент орындап, мереке</w:t>
        <w:br/>
        <w:t>қарсаңында міндеттеме кемеліне келді.</w:t>
        <w:br/>
        <w:t>Колхозда Бекбергенова Балапаш басқарған звено үздік шықты. Балапаш-</w:t>
        <w:br/>
        <w:t>тың звеносы 3 гектар жерге егін еккен еді, оның гектарынан 33 центнерден</w:t>
        <w:br/>
        <w:t>өнім алып, өз сөзінде тұрды.</w:t>
        <w:br/>
        <w:t>Микоян атындағы колхоз (председателі Елеуов Тауман жолдас) озаттардың</w:t>
        <w:br/>
        <w:t>қатарына келеді. Колхоз егіннің әр бір тектарынан 8 центнерден өнім алып,</w:t>
        <w:br/>
        <w:t>астық тапсыру жоспарын 105, овош тапсыруды 104 процент орындады.</w:t>
        <w:br/>
        <w:t>Октябрь алдындағы жарысқа «ІП бесжылдық» колхозы да (председателі Са-</w:t>
        <w:br/>
        <w:t>тыбалдиев Тағым жолдас) қосылған еді, 10 центнерден өнім алып, мереке</w:t>
        <w:br/>
        <w:t>қарсыңындағы міндеттемесін өтеді. Мол өнімші Бақанбаева Жаңыл жолдастың</w:t>
        <w:br/>
        <w:t>звеносы 28 центнерден өнім алды.</w:t>
        <w:br/>
        <w:t>Ауданның бұл колхоздары көрнекті табысқа еңбек тәртібін үлгілі</w:t>
        <w:br/>
        <w:t>ұйымдастырудың, колхозшылар арасыңда социалистік жарыстың кең өріс алуы-</w:t>
        <w:br/>
        <w:t>ның нәтижесінде ие болды. Алдыңғы қатарлылар саны күн санап өсті. Колхоздар-</w:t>
        <w:br/>
        <w:t>дың бүл табыстарына бастауыш партия ұйымдары да ортақ. Партия ұйымы кол-</w:t>
        <w:br/>
        <w:t>хозшылар арасыңда көпшілік үгіт, социалиетік жарыс жұмысын басқара білді.</w:t>
        <w:br/>
        <w:t>Бөлінген үгітшілер өз учаскелерінде үгіт жұмыстарын жақсы жүргізді.</w:t>
        <w:br/>
        <w:t>Б. Қорқытов.</w:t>
        <w:br/>
        <w:t>Негізі : Социалистік құрылыс. 21 октябрь. Сенбі 1944ж. Х5211 (3296) бет-2.</w:t>
        <w:br/>
        <w:t>Түпнұсқа.</w:t>
        <w:br/>
        <w:t>“жж</w:t>
        <w:br/>
        <w:t>Протокол /Хо6</w:t>
        <w:br/>
        <w:t>1945-ж. ІӘ(УІ-күні Микоян колхозының правлениясының заседаниясы бол-</w:t>
        <w:br/>
        <w:t>ды. Жиылысқа қатысқан адам 12.</w:t>
        <w:br/>
        <w:t>Тыңдалды: 1) Аушылардағы май рулонын жинал алу</w:t>
        <w:br/>
        <w:t>2) Плантация туралы</w:t>
        <w:br/>
        <w:t>Ж Илынн баян етті:</w:t>
        <w:br/>
        <w:t>Ж Ильин. Жолдастар біздің егінімізді алып қарасақ өте жақсы болып</w:t>
        <w:br/>
        <w:t>көтеріліп келеді. Егер біз бұдан былай егінді судан кем қылмай және арам</w:t>
        <w:br/>
        <w:t>шөптен таза сақтасақ көп өнім алатын ойымыз бар. Біздің егінімізге көп күш</w:t>
        <w:br/>
        <w:t>керек. Егер жұмысшы көп болса өнімде сонша көп болады. Енді ауды кезекте</w:t>
        <w:br/>
        <w:t>салып плантацияға жұмыс істеуіміз керек. Біз ендігі жерде қолымыздағы бар</w:t>
        <w:br/>
        <w:t>май рулонымызды гуррыбкопка тапсырып майымыздың орнына сүт аламыз.</w:t>
        <w:br/>
        <w:t>Қаулы: май рулонымызды гур.рыбкопқа тапсырып орнына сүт аламыз.</w:t>
        <w:br/>
        <w:t>1 килограм майға 25 литр сүт беріледі (ГУкв. І-кв) П-кв тек май рулон.</w:t>
        <w:br/>
        <w:t>Председатель: Ильин</w:t>
        <w:br/>
        <w:t>Секретары (қол) Табелдиева</w:t>
        <w:br/>
        <w:t>Негізі: Қор Х223. Тізімдеме-1. Іс-68. Бет-60. Түпнұсқа.</w:t>
        <w:br/>
        <w:t>104</w:t>
      </w:r>
    </w:p>
    <w:p>
      <w:r>
        <w:t>Қызыл жоса қан қатпай,</w:t>
        <w:br/>
        <w:t>Ел қаһарын қолыма,</w:t>
        <w:br/>
        <w:t>Қару етіп ілермін,</w:t>
        <w:br/>
        <w:t>Ел еңсесін үстіме,</w:t>
        <w:br/>
        <w:t>Шым болаттан суарып,</w:t>
        <w:br/>
        <w:t>Сауыт еліп киермін,</w:t>
        <w:br/>
        <w:t>Батыр қазақ салтымен,</w:t>
        <w:br/>
        <w:t>Жауды жеңу даңқымен,</w:t>
        <w:br/>
        <w:t>Жасанған жауға тиермін,</w:t>
        <w:br/>
        <w:t>Ел қамы үшін егесіп,</w:t>
        <w:br/>
        <w:t>Жайық үшін жандасып,</w:t>
        <w:br/>
        <w:t>Майданда жауды талқандап,</w:t>
        <w:br/>
        <w:t>Жеңіспен елге келермін,-</w:t>
        <w:br/>
        <w:t>Деп ежелгі ұранмен,</w:t>
        <w:br/>
        <w:t>Бас Иіп серт еткенде. .</w:t>
        <w:br/>
        <w:t>-“ Үстем болсын мерейің! -</w:t>
        <w:br/>
        <w:t>Деді сонда туған жер,</w:t>
        <w:br/>
        <w:t>Ерлігі дастан туған ел,</w:t>
        <w:br/>
        <w:t>Қиялай шыннан өткенде,</w:t>
        <w:br/>
        <w:t>Шебіне майдан жеткенде,</w:t>
        <w:br/>
        <w:t>Қаһарлы қарт Кавказдың,</w:t>
        <w:br/>
        <w:t>Құзды қия шыңында,</w:t>
        <w:br/>
        <w:t>Жұлынын жұлып сұм жаудың,</w:t>
        <w:br/>
        <w:t>Талқандап тау шымында,</w:t>
        <w:br/>
        <w:t>Көмірлі Донбасс жерінде,</w:t>
        <w:br/>
        <w:t>Украйна елінде,</w:t>
        <w:br/>
        <w:t>Ойда келсе ойда атып,</w:t>
        <w:br/>
        <w:t>Қырда келсе қырда атып,</w:t>
        <w:br/>
        <w:t>Құралай көзбен күнде атып,</w:t>
        <w:br/>
        <w:t>Түстің көзге ерекше,</w:t>
        <w:br/>
        <w:t>Күн сәулелі Қырымда.</w:t>
        <w:br/>
        <w:t>Асау Азов көлінен,</w:t>
        <w:br/>
        <w:t>Белес-белес дөңінен,</w:t>
        <w:br/>
        <w:t>Өткенінде мүдірмей,</w:t>
        <w:br/>
        <w:t>Ырза болды ер халқың,</w:t>
        <w:br/>
        <w:t>Кектескен жауды кескілеп,</w:t>
        <w:br/>
        <w:t>Өкпе тұстан тескілеп,</w:t>
        <w:br/>
        <w:t>Бүйірінен сыққанда,</w:t>
        <w:br/>
        <w:t>Көрікті қала Керчьтің,</w:t>
        <w:br/>
        <w:t>Түбегінен тура етіп,</w:t>
        <w:br/>
        <w:t>Жау қорғанын бұзғанда,</w:t>
        <w:br/>
        <w:t>Өшпес даңқ мәңгіге,</w:t>
        <w:br/>
        <w:t>Алдың Батыр атағын,</w:t>
        <w:br/>
        <w:t>Белдескен жауды жыққанда.</w:t>
        <w:br/>
        <w:t>Адамның алғыр қыраны,</w:t>
        <w:br/>
        <w:t>Жеңістердің ұраны,</w:t>
        <w:br/>
        <w:t>Тау бүркіті - Сталин,</w:t>
        <w:br/>
        <w:t>“Өжет мінез, өркеуде,</w:t>
        <w:br/>
        <w:t>Таза қанды, бүкпесіз,</w:t>
      </w:r>
    </w:p>
    <w:p>
      <w:r>
        <w:t>Даңқты қазақ баласы,</w:t>
        <w:br/>
        <w:t>Ерлігіне ырзамын,-</w:t>
        <w:br/>
        <w:t>Деп Кремль төрінен.</w:t>
        <w:br/>
        <w:t>Бергенде алғыс құтықтап,</w:t>
        <w:br/>
        <w:t>Елмен бірге қуанып,</w:t>
        <w:br/>
        <w:t>121</w:t>
        <w:br/>
        <w:t>Көңілді көкке көтеріп,</w:t>
        <w:br/>
        <w:t>Шаттық шыңға шарқ ұрып,</w:t>
        <w:br/>
        <w:t>Ел атынан айтамын,</w:t>
        <w:br/>
        <w:t>- Мерейің үстем болсын,-деп,</w:t>
        <w:br/>
        <w:t>Мақтан етіп сөз жырлап.</w:t>
        <w:br/>
        <w:t>Берік Корқытов.</w:t>
        <w:br/>
        <w:t>Негізі: Социалистік құрылыс. 1 апрель. Сенбі 1944ж. г65 (3150) бет-2.</w:t>
        <w:br/>
        <w:t>Түпнұсқа.</w:t>
        <w:br/>
        <w:t>жжж</w:t>
        <w:br/>
        <w:t>Нұрлы күн</w:t>
        <w:br/>
        <w:t>Далам қайта жасарып,</w:t>
        <w:br/>
        <w:t>Гүлденгенде заманам.</w:t>
        <w:br/>
        <w:t>Күн нұрына бөленді,</w:t>
        <w:br/>
        <w:t>Шымқай қызыл айналам,</w:t>
        <w:br/>
        <w:t>Сүйікті, сұлу, сыйлы май,</w:t>
        <w:br/>
        <w:t>Халық сүйген сәулетті ай,</w:t>
        <w:br/>
        <w:t>Төккен де нұрын жаңадан.</w:t>
        <w:br/>
        <w:t>Шығындата шырқамай,</w:t>
        <w:br/>
        <w:t>Бүгін қайтіп тұра алам?</w:t>
        <w:br/>
        <w:t>Сталиндік заманда,</w:t>
        <w:br/>
        <w:t>Еркін өскен мен ұлан,</w:t>
        <w:br/>
        <w:t>Сондықтан да бұл күнде,</w:t>
        <w:br/>
        <w:t>Жыр құйылад арнадан,</w:t>
        <w:br/>
        <w:t>Қырмызыдай қызыл ту,</w:t>
        <w:br/>
        <w:t>Жеңістің ұраны,</w:t>
        <w:br/>
        <w:t>Май күні қолға ұсталған.</w:t>
        <w:br/>
        <w:t>Құлпыртқан біздің заманды,</w:t>
        <w:br/>
        <w:t>Сталин көсем данышпан.</w:t>
        <w:br/>
        <w:t>Соңдықтан да жаңа жыр,</w:t>
        <w:br/>
        <w:t>Жүректен шыққан терең сыр,</w:t>
        <w:br/>
        <w:t>Сталинге арналған.</w:t>
        <w:br/>
        <w:t>Жәрдем Тоғашев.</w:t>
        <w:br/>
        <w:t>Негізі : Социалистік құрылыс. 20 апрель. Жексенбі 1944ж. Хо86 (3171) бет-2.</w:t>
        <w:br/>
        <w:t>Түпнұсқа.</w:t>
        <w:br/>
        <w:t>жжж</w:t>
        <w:br/>
        <w:t>Қазақтың “қанатты қызы”</w:t>
        <w:br/>
        <w:t>.. Қайыр Доспанов Орал округтік ГПУ-ына жұмысқа ауысқанда Хиуаз бар-</w:t>
        <w:br/>
        <w:t>жоғы үш-ақ жаста болатың. Ол осында мектепке барды. Он жылдықты үздік</w:t>
        <w:br/>
        <w:t>бітірді. Бұл әскери ұшқыштар атының дүрілдеп тұрған кезі еді. Өйткені Кеңес</w:t>
        <w:br/>
        <w:t>Одағында отызыншы жылдардың алғашқы ширегінде кейбір қалаларда бола-</w:t>
        <w:br/>
        <w:t>шақ ұшқыштар қатарын көбейту мақсатында авиаспортклубтары ашылып, он-</w:t>
        <w:br/>
        <w:t>даған ұл-қыздар оқи бастады. Сондай клубтың бірі 1936 жылы Орал қаласында</w:t>
        <w:br/>
        <w:t>да ашылған болатын. Жаңа клуб алғашқы күннен бастап өз шәкірттеріне “ПО-</w:t>
        <w:br/>
        <w:t>2” маркалы жеке қанатты қалқыма ұшақтарда ұшып-қону машықтарын</w:t>
      </w:r>
    </w:p>
    <w:p>
      <w:r>
        <w:t>122</w:t>
        <w:br/>
        <w:t>ЖАПАТАТМАНЫ;</w:t>
        <w:br/>
        <w:t>учбстнику” вЭятия Бөрлйна |</w:t>
        <w:br/>
        <w:t>(прель--май 1849 ғол) &lt;о</w:t>
        <w:br/>
        <w:t>6 емасламев Сбалдегекое Жасноғаі блеедд,</w:t>
        <w:br/>
        <w:t>“барды Оегреееег/ болғаның Жозйкасушеолағо б бале</w:t>
        <w:br/>
        <w:t>ЕЛЕГЕСТЕТЛГГЕСІЕГІЛАГ ТЕГІТТІТЕДІГІН</w:t>
        <w:br/>
        <w:t>НТЛТЕТГЕПТЕГТИІГЕГІЕЛЕГЕСТІНЕТІГІ</w:t>
        <w:br/>
        <w:t>ПАЛТҒАГҒЫЛ ТЕГІЛ ЛЕНТТІЕТТІГІ</w:t>
        <w:br/>
        <w:t>(ПәтскүЮ Гварди.</w:t>
        <w:br/>
        <w:t>тонаый (07 1-і Тғардайекой Таян080й Армйн 0789487</w:t>
        <w:br/>
        <w:t>ЕТЕГІ ЖІНІЛЕНІН Ы НЕГЛЕГТЕІТІГІ</w:t>
        <w:br/>
        <w:t>ЕЕАН женеШегі ЯТ алазМа--бәрінея 8 П09ДТ2ВІЗЕТ</w:t>
        <w:br/>
        <w:t>2!» СлибЕдді.</w:t>
        <w:br/>
        <w:t>Әлен Военного Совета 1 ҒТА</w:t>
        <w:br/>
        <w:t>ағардин, генерал-лейтенант</w:t>
        <w:br/>
        <w:t>ы. танкових ?ойск</w:t>
        <w:br/>
        <w:t>КАТУҚКОВ, аа Н. ПОПЕЙЫ</w:t>
        <w:br/>
        <w:t>Барлан, 9 най КҮЗ т.</w:t>
        <w:br/>
        <w:t>139</w:t>
        <w:br/>
        <w:t>ҮДССТӘРЕРЕНЕЕ</w:t>
        <w:br/>
        <w:t>&gt;; ғылы. жағада дас ОР,</w:t>
        <w:br/>
        <w:t>ы. ШЕ в том, Ч70 он, “</w:t>
        <w:br/>
        <w:t>к»</w:t>
        <w:br/>
        <w:t>%% года приавви в ряды Краоной</w:t>
        <w:br/>
        <w:t>Армия ЯН өго семья ныввт прявд ня 00-</w:t>
        <w:br/>
        <w:t>25 ауен” ғ. шучениә, уотановлен ык Ухазани Пб-</w:t>
        <w:br/>
        <w:t>ха/а 27 зидиума Верховного бовета ОСОР,.-</w:t>
        <w:br/>
        <w:t>т. Доссор льгот и првимушвеотқ Для Семей воев-</w:t>
        <w:br/>
        <w:t>нослужяцих.,</w:t>
        <w:br/>
        <w:t>Ивстояіцев удовтоверение дәйотвн-</w:t>
        <w:br/>
        <w:t>ха ада адейі Рзапоенкон, д % еб т</w:t>
        <w:br/>
        <w:t>Начальник 1 части А/-----</w:t>
        <w:br/>
        <w:t>ПОВЕСТКА М.</w:t>
        <w:br/>
        <w:t>Призыпнану .. 2” с. рождтння -2лаада еб - осып -6 1)</w:t>
        <w:br/>
        <w:t>проживаюшему 2. &lt;&gt; лотты ы ст Жоезы о. М-ы ее 2</w:t>
        <w:br/>
        <w:t>Предлагаю Бам явиться к. % «асам, 2 -”. 27:22 718 с.</w:t>
        <w:br/>
        <w:t>в Райвоснкомат (паром. Доссор) дяя оуйравкй в ҡалры ҠА за</w:t>
        <w:br/>
        <w:t>ве явку в срок булете привлечены ы уголовной ответственяести,</w:t>
        <w:br/>
        <w:t>При явке на сбарный пункт иметь при себе:</w:t>
      </w:r>
    </w:p>
    <w:p>
      <w:r>
        <w:t>1) Паспорт, 2) учетна--военскнй документ, 3) проф. билет</w:t>
        <w:br/>
        <w:t>4) аялены КІҢб)К м ЛКСМК членсние билеты, нандидәты--кандыдат-</w:t>
        <w:br/>
        <w:t>ение карточий, 5) члены ОАХ, РОКК, МОПР членские билеты н</w:t>
        <w:br/>
        <w:t>улостоверения нз оборонные значин.</w:t>
        <w:br/>
        <w:t>а МАКАТСНИЙ РАЙБОЕНКОМАТ</w:t>
        <w:br/>
        <w:t>ше өліреті</w:t>
        <w:br/>
        <w:t>нко Справка о ранении</w:t>
        <w:br/>
        <w:t>Әнанотовпунгалы,</w:t>
        <w:br/>
        <w:t>“ла. лез? ЕВ боях зв Советскую Ролдину</w:t>
        <w:br/>
        <w:t>5 ә юад ы</w:t>
        <w:br/>
        <w:t>. 5» БРИЛАОЕЗЛТСГА бал Матсле өзпен 3 ағаш ад</w:t>
        <w:br/>
        <w:t>я22&lt;%ө.408 :</w:t>
        <w:br/>
        <w:t>КҮНЕН ) һ</w:t>
        <w:br/>
        <w:t>Мач. мәде нәети ЭК 154%. Ғе</w:t>
        <w:br/>
        <w:t>: қаса 1С&lt;% м р</w:t>
        <w:br/>
        <w:t>137</w:t>
        <w:br/>
        <w:t>жжж</w:t>
        <w:br/>
        <w:t>Смерть немецким оккупантам</w:t>
        <w:br/>
        <w:t>Легендарный подвиг бойца - казаха Исатая Сююбаева.</w:t>
        <w:br/>
        <w:t>«У героев обычае нет с ноля боя идти, без Побед!»</w:t>
        <w:br/>
        <w:t>(Джамбул).</w:t>
        <w:br/>
        <w:t>н жарких боях за Сталинград растет и крепнет дружба Советских народов,</w:t>
        <w:br/>
        <w:t>сплоченных вокруг любимого Сталина. Русский и украинец, грузин и казах,</w:t>
        <w:br/>
        <w:t>белорус татарин плечом к плечу бьются за родную землю.</w:t>
        <w:br/>
        <w:t>Легендарный подвиг совершил недавно казах-автоматчик Исатай Сююбаев.</w:t>
        <w:br/>
        <w:t>Он участвовал в танковом десанте и лежал на броне машины вьекавшей в на-</w:t>
        <w:br/>
        <w:t>селенный пункт, занятой гитлеровцами. Сююбаев дрался за десятерых. В его</w:t>
        <w:br/>
        <w:t>груди билось яростное сердце Советоекого патриота, в его мозгу горели огнен-</w:t>
        <w:br/>
        <w:t>ными буквами слова</w:t>
        <w:br/>
        <w:t>Джамбула: «У тероев в обычае нет с поля идти, без побед!» Сююбаев бил из</w:t>
        <w:br/>
        <w:t>своего автомата беспошадно и метко. Изрешеченнов сго пулями, гитлеровцы</w:t>
        <w:br/>
        <w:t>Десятками валили по бокам танка. Но вот у храброго автоматчика окҡазались</w:t>
        <w:br/>
        <w:t>растрелянна все диски. Что делать? Он прильнул к шели и крикнул внутрь</w:t>
        <w:br/>
        <w:t>танка: «Гвардейцы! Подавайте мне гранаты, я забросаю фашистскую сволочы»</w:t>
        <w:br/>
        <w:t>Через люк танка Сююбаев стал, получать противотанковыве гранаты одну за</w:t>
        <w:br/>
        <w:t>другой он швырял их в ряды гитлеровцев. Один из фашистов подбежал к само-</w:t>
        <w:br/>
        <w:t>му танку,- На этого не стоит тратить гранату,- решил Исатай и размозжил че-</w:t>
        <w:br/>
        <w:t>реп гитлеровцу овоей каской.</w:t>
        <w:br/>
        <w:t>В разгаре боя Сююбаев был ранен в руку. Тогда другой рукой он продол-</w:t>
        <w:br/>
        <w:t>жал разить внрага. Слава доблестному сыну казахского народа, храброму орлу</w:t>
        <w:br/>
        <w:t>Исатаю Сююбаеву! Бойцы учитесь у него, как нужно биться за Сталинград,</w:t>
        <w:br/>
        <w:t>очишать Советскую землю от гитлеронской нечисты!</w:t>
        <w:br/>
        <w:t>Под знаменем Ленина семһей братоких народов, вперед, на полный разгром</w:t>
        <w:br/>
        <w:t>врага.</w:t>
      </w:r>
    </w:p>
    <w:p>
      <w:r>
        <w:t>Политический отдел</w:t>
        <w:br/>
        <w:t>листовка политотдела.</w:t>
        <w:br/>
        <w:t>Основание: Фонд 9369. Опись-1. Дело-4. Лист-87. Подлинник.</w:t>
        <w:br/>
        <w:t>Награда берілді</w:t>
        <w:br/>
        <w:t>Бақсай биязғы жүнді қой совхозының бірсыпыра қызметкерлері мал басын</w:t>
        <w:br/>
        <w:t>аман өсіріп, оның продуктылығын арттырғандығы үшін КСРО Совхоздар Ха-</w:t>
        <w:br/>
        <w:t>лық Комиссариатының « Совхоздардың социалистік жарысының отличнигі»</w:t>
        <w:br/>
        <w:t>деген белгісімен наградталды.</w:t>
        <w:br/>
        <w:t>Наградталғандардың ішінде совхоз директоры Сауықов Зейнеш, экономист</w:t>
        <w:br/>
        <w:t>Майжанов Дәулет, малшылар Мәмбетов һиман, Құмаров Бисен, Мақашев</w:t>
        <w:br/>
        <w:t>Иманбай, Мусағұлов Қалимухан, Маменов Айса және Кенжебаев Есжан жол-</w:t>
        <w:br/>
        <w:t>Ластав бап,</w:t>
        <w:br/>
        <w:t>Кумаров.</w:t>
        <w:br/>
        <w:t>Негізі : Социалистік құрылыс. 3 октябрь. Сейсенбі 1944ж. 7У2198 (3283) бет-4.</w:t>
        <w:br/>
        <w:t>Түпнұсқа.</w:t>
        <w:br/>
        <w:t>136</w:t>
        <w:br/>
        <w:t>Ой .</w:t>
        <w:br/>
        <w:t>әр</w:t>
        <w:br/>
        <w:t>% РУА гә сұлуға. ӘИбеледе 0 о”</w:t>
        <w:br/>
        <w:t>ызы ыы на ныы езін, жемі ерте 222. 742,</w:t>
        <w:br/>
        <w:t>әзеҙдекден Жиеее. 5 желер, /Еаже- дуа) Аы -бағе 66.20 шиғыуа В аже</w:t>
        <w:br/>
        <w:t>Ҙабае айығу, УА алмвуҒе һу Вәуес Фоееөбугейе, )з-Х6 бедугы. Бан. «еге рғ асам.</w:t>
        <w:br/>
        <w:t>Жел Жеад. беле, Өбауые ла (даағасяду бу Жаз», ағ уаде бөген 2а Әу, бдағобан қ</w:t>
        <w:br/>
        <w:t>; 4 жә ам. 220 НІ), Аұамафыс Ур2але- бе</w:t>
        <w:br/>
        <w:t>жау әдебі. у3 уе ер. бе ЖУет. а зға 4а, 24. % кіт жай еее</w:t>
        <w:br/>
        <w:t>(е Жуа. жо Фа Фебеедеуе. Фал- (9/6 суофі, Ж ол ра а/басдал, (ееееушые рас</w:t>
        <w:br/>
        <w:t>Лаб. регеееУ 27ғ46- булам». оман рот» Әә, “646уеба, бүйе, ран Себу, Өрме Жады.</w:t>
        <w:br/>
        <w:t>әже бөсее, 09сед Т Оаубелеу ерде СЙесаан, СДУ) 67. Әете Йесуам бағал 4. Жуст</w:t>
        <w:br/>
        <w:t>ТАРНЕРОМИРУЛИЙЫ ГкРИИОИЕНА (Ғ, әгеуеб) бГеуей) 64ҙ430/ Әлулҙе,, БҮ-</w:t>
        <w:br/>
        <w:t>гет, а, фаама; (кееа Аза! Тал Тлес С 5уо1б а ҙаАУа, дейб% Ұбіма?</w:t>
        <w:br/>
        <w:t>“теле Сағид, Тағоқ уй 2) ФӨАумеб д Әлен Төубеуг арады 447 25462, ЕФееевтен, С5еьеде</w:t>
        <w:br/>
        <w:t>А2 Жа” а2ірекогей». 29 ғаақ, Жоу РЗ” )аҰта 22 беге, уәде 00.2 ағ</w:t>
        <w:br/>
        <w:t>Бо ; 2% Ға- ее ғғ. С Ә3ҙе ее</w:t>
        <w:br/>
        <w:t>ә, блбеада беарагуя Жендезеду Пу) УҒеу а, Үл жоеуғе ақыны % əр. к2620І</w:t>
        <w:br/>
        <w:t>и "Ир е Ұл, (аі 2. (е. 46иб», дәг2г сер</w:t>
        <w:br/>
        <w:t>ЖӨД% 2; Өле сой 272- ой» «б 0 дердаы. а/аее-, Ф/Ға. Бола. үеЙА ад іе»</w:t>
        <w:br/>
        <w:t>“аре ғғ сқа, 2У2 ааа ДТ 44 Йәмле убас шы 12-7 0Ұбу</w:t>
        <w:br/>
        <w:t>б (уен ддез- дезаба еее гейе 0-2 87 ағару тес БР асан ”</w:t>
        <w:br/>
        <w:t>зау ауа деебоабу Қ 2а іеғее на. ауланы етелер рен Ял да ба бары.</w:t>
        <w:br/>
        <w:t>«4» Жееже ей» Йооӛемейу окемуе/ )</w:t>
        <w:br/>
        <w:t>семье те бие теа Жаа. сеге ге Ве 8,2. 4өн</w:t>
        <w:br/>
        <w:t>% бан 42 03 Ж ачеҙ фағ-</w:t>
        <w:br/>
        <w:t>Па» еу АА аа Бубаҙаы аойе йе 2,</w:t>
        <w:br/>
        <w:t>БАТЫРДЫҢ</w:t>
      </w:r>
    </w:p>
    <w:p>
      <w:r>
        <w:t>-ТӨЛ СУРЕТІ</w:t>
        <w:br/>
        <w:t>ТАБЫЛДЫ</w:t>
        <w:br/>
        <w:t>Кеңес Одағының Батыры Муса Баймұқанов</w:t>
        <w:br/>
        <w:t>жөнінде талай жазылып, оның суреті де</w:t>
        <w:br/>
        <w:t>жарияланып жүр. Оның басылымдарда жарық</w:t>
        <w:br/>
        <w:t>көріп жүрген суреті белгісіз суретшінің қыл</w:t>
        <w:br/>
        <w:t>қаламымен бейнеленген портреттің</w:t>
        <w:br/>
        <w:t>фотокөшірмелері болатын. Ал, облыстық</w:t>
        <w:br/>
        <w:t>мұрағатта батырдың іс қағаздарында суреті</w:t>
        <w:br/>
        <w:t>сақталмаған еді. ”</w:t>
        <w:br/>
        <w:t>Жақында мұрағаттың бұрынғы партиялық</w:t>
        <w:br/>
        <w:t>құжаттар сақталатын ғимаратында жұмыс жасағанымызда, оның аға қор сақтаушысы</w:t>
        <w:br/>
        <w:t>Материя Исламқызы Қаналиева ханым зор қуанышқа бөледі. Ол батырдың осында</w:t>
        <w:br/>
        <w:t>сақталған жеке ісімен танысуға үлкен ықыласпен мүмкіндік жасады: Құжат беттерін</w:t>
        <w:br/>
        <w:t>парақтағанымызда батырдың фотобейнесі жарқ етті. Ол М.Баймұқановтың қалалық</w:t>
        <w:br/>
        <w:t>прокуратураның халықтық тергеушісі болып бекігенінде жасақталған құжатқа қасылған</w:t>
        <w:br/>
        <w:t>суреті болса керек.</w:t>
        <w:br/>
        <w:t>Атыраудың батыр ұлдарының бірінің төл суретін табуға мүмкіндік жасаған Материя</w:t>
        <w:br/>
        <w:t>хаңымға жүрекжарды алғысымызды білдіре отырып, фотокөшірмені газетке ұсындық.</w:t>
        <w:br/>
        <w:t>Айбосын ЕЛЕУСІНОВ.</w:t>
        <w:br/>
        <w:t>Доссор кенті.</w:t>
        <w:br/>
        <w:t>140</w:t>
        <w:br/>
        <w:t>ұрыста ауыр жараланған мен соғыста қаза Тапқандар тізіміне қосып, соғыста</w:t>
        <w:br/>
        <w:t>ерлікпен қаза болды деп 1958 жылы баласы Алдоңғаров Қайреденнің атына</w:t>
        <w:br/>
        <w:t>жіберіпті. Оны 1958 жылы қолыма алдым - деп өзіңің естелігінде. 1968 жыл, 23-</w:t>
        <w:br/>
        <w:t>ақпан.</w:t>
        <w:br/>
        <w:t>1945 жылдың мамыр айыңда соғыстан аман оралып, Марфин ауданы, Мол-</w:t>
        <w:br/>
        <w:t>танова селосындағы “Память Ильича” колхозында басқарма төрағасы, аудан-</w:t>
        <w:br/>
        <w:t>дық мекемелерде партия ұйымының хатшысы, Марфин аудандық атқару коми-</w:t>
        <w:br/>
        <w:t>тетінің төрағасы. Аудандық балық қорын қорғау инспекциясында бастық, 1961</w:t>
        <w:br/>
        <w:t>жылдан “Уралрыбвод” балық қорын қорғау мекемесінде аудандық инспекция-</w:t>
        <w:br/>
        <w:t>сын басқарды. 1962 жылы 1971 жылдары Балықшы ауданы Құрманғазы атын-</w:t>
        <w:br/>
        <w:t>дағы балықшы колхозының басқарма төрағасы болып, өмірінің соңына дейін</w:t>
        <w:br/>
        <w:t>қызмет атқарды.</w:t>
        <w:br/>
        <w:t>Ұлы Отан соғысының ардагері Алдоңғаров Камалиден Төлеуұлы “1</w:t>
        <w:br/>
        <w:t>дәрежелі Отан соғысы” орденімен, “Қызыл Жұлдыз” орденімен, “Майдандағы</w:t>
        <w:br/>
        <w:t>ерлігі үшін”, “Германияны жеңгені үшін” медалімен наградталды.</w:t>
        <w:br/>
        <w:t>Камалиден Төлеуұлы үлгілі жанүя ұйытқысы болды. Ұрпақтары бұл</w:t>
        <w:br/>
        <w:t>күндері Алматы, Атырау, Маңғыстау облыстарында еңбек етеді. Майдан дала-</w:t>
        <w:br/>
        <w:t>сынан жаралы оралған азамат ағалар халық шаруашылығын қалпына келтіру</w:t>
        <w:br/>
        <w:t>жолында аянбай еңбек етті. Өзінің майдандас достарының ерлігін үнемі жас-</w:t>
        <w:br/>
        <w:t>тарға үлгі етіп айтып отырушы еді. Біздің қолымызда майдангер ағаның жеке</w:t>
        <w:br/>
        <w:t>архивінен алынған сырлы суреттен бізге әңгімелеп берген естелік әңгімені</w:t>
        <w:br/>
        <w:t>оқырманға ұсындық, әкелер даңқынан тәлім алған ұрпақтың азаматтық боры-</w:t>
        <w:br/>
        <w:t>шымыз деп түсіндік.</w:t>
        <w:br/>
        <w:t>Жеңіс Аронов.</w:t>
        <w:br/>
        <w:t>Қаһарманның жорық жолдары</w:t>
        <w:br/>
        <w:t>Кеңес Одағының Батыры Бауыржан Момышұлының аузынан тастамайтын,</w:t>
        <w:br/>
        <w:t>ерді ерлікке үндейтін бір мақалы “Отан үшін отқа түс, күймейсің” болып еді.</w:t>
        <w:br/>
        <w:t>Дәл осы сөз Жылыойдың жауынгер азаматы Дүйсенғали Әжіғалиевке арналып</w:t>
      </w:r>
    </w:p>
    <w:p>
      <w:r>
        <w:t>айтылғандай. Бұл кісі Ұлы Отан соғысына 1940 жылдан бастап қатысып, 1945</w:t>
        <w:br/>
        <w:t>жылғы қарашаның қара суығында аман-есен елге оралған еді. Қанша жаралан-</w:t>
        <w:br/>
        <w:t>са да “Қырық жыл қырғын келсе Де ажалды өледі” деген емес пе? Періштесі</w:t>
        <w:br/>
        <w:t>қаққан ғой. Жойқын соғыста өткен алты жылда бұл көрмеген азап пен сор</w:t>
        <w:br/>
        <w:t>жоқта шығар, сірә. Сөйтіп жүргенде өзін бір емес, екі рет Кеңес Одағының Ба-</w:t>
        <w:br/>
        <w:t>тыры атағына ұсыныпты дегенді де естіген, бірақ...</w:t>
        <w:br/>
        <w:t>Міне, осы “бірақ” талай соғыс ерлеріне сойыл болып тиді, кедергі келтірді.</w:t>
        <w:br/>
        <w:t>Әрине, азаттық жолындағы жанталасқан ұрыста басқалар секілді Дүйсекең де</w:t>
        <w:br/>
        <w:t>атақ-даңқ үшін соғысқан жоқ. Біз қазірде есеп бойынша Қазақстанда 497</w:t>
        <w:br/>
        <w:t>Кеңес Одағының Батыры болды деп жүрміз. Оның 280-і орыста, ІШ-і қазақ</w:t>
        <w:br/>
        <w:t>екен, басқа ұлт өкілдері де бар. Ал бұл дегеніңіз ресми алынған цифр ғана.</w:t>
        <w:br/>
        <w:t>Шындығы қалай? Иә, шыңдық жарқыраған күн секілді, ол кейде адамды өзіне</w:t>
        <w:br/>
        <w:t>тура қаратпайды. Бұрынғылардың айтуына қарағанда күнге тек қыран қүс тіке</w:t>
        <w:br/>
        <w:t>қарай алатын көрінеді. Өмірде күннің бетін де көлегейлеп тұратын құбылыстар</w:t>
        <w:br/>
        <w:t>көп. Кейде осындай кедергілердің әдейі жасалатыны да бар... Әйтпесе Бауыр-</w:t>
        <w:br/>
        <w:t>жан Момышұлына осы атақты өле-өлгенше бермеді емес пе? Баукең 1982 жы-</w:t>
        <w:br/>
        <w:t>лы маусымда дүниеден өтті. Ал Кеңес Одағының Батыры атағын КСРО Прези-</w:t>
        <w:br/>
        <w:t>денті М.С. Горбачевтің жарлығымен 1990 жылдың 11 желтоқсанында ғана</w:t>
        <w:br/>
        <w:t>берді.</w:t>
        <w:br/>
        <w:t>Ерлігі елге танымал болған, соғыс жылдарында дұшпанмен аспанды да, жер-</w:t>
        <w:br/>
        <w:t>де де, суда да жолбарыстай жұлқыласқан ерлеріміз жеткілікті. Мысалы, 1941</w:t>
        <w:br/>
        <w:t>жылдың өзінде Берлинді бомбалаушы ұшақпен атқылаған Біләл Қалиевтің,</w:t>
        <w:br/>
        <w:t>127</w:t>
        <w:br/>
        <w:t>жерімнен тағы да сытылып шығып, өз елімнің әскер құрамаларымен кездеске-</w:t>
        <w:br/>
        <w:t>німе қуанып келе жатырмын. Тек бір өкінетінім 1941 жылғы қыркүйекте Лую-</w:t>
        <w:br/>
        <w:t>ни маңындағы кешкі шабуылға шығар алдында ротаның барлық жауынгерле-</w:t>
        <w:br/>
        <w:t>рінің партиялық билеттері мен құжаттарын партия басшысы сақтап қою үшін</w:t>
        <w:br/>
        <w:t>жинап алған. Біздер аман оралғанмен, парторгымыз жоғалып кетті.</w:t>
        <w:br/>
        <w:t>- Иә, деп басын шайқады майор, тұтанған темекісінің шоғын сөндіріп оты-</w:t>
        <w:br/>
        <w:t>рып, ондай жағдайлар болады. Қалай десек те соғыстың аты соғыс қой. Өлім</w:t>
        <w:br/>
        <w:t>мен емір бетпе-бет келгенде алдымен қағаздарың кеткені жақсы болған, есесіне</w:t>
        <w:br/>
        <w:t>өзің аман қалдың ғой деп мұның арқасынан қақты да, отрядты дүр көтерілуге</w:t>
        <w:br/>
        <w:t>бұйрық берді.</w:t>
        <w:br/>
        <w:t>Бұлар жау тылында әр участокте соғыс салып жүрген партизан топтарымен</w:t>
        <w:br/>
        <w:t>де, шабуылдап келе жатқан Қызыл Армия бөлімдерімен де кездесіп, араларын-</w:t>
        <w:br/>
        <w:t>да тығыз байланыс орнықты. Осының өзі бұларға үлкен рух беріп; алдағы</w:t>
        <w:br/>
        <w:t>жеңіске деген сенімдерін нығайта түскен еді.</w:t>
        <w:br/>
        <w:t>Ақырында көп қиыншылықтармен Харьковтың Оңтүстік-шығысындағы 37</w:t>
        <w:br/>
        <w:t>- армия келіп қосылды. Бұл 1943 жылдың қақаған ақпанының аяқ кезі бола-</w:t>
        <w:br/>
        <w:t>тын. Осы жерде Дүйсекенді 58-атқыштар дивизиясының қарамағына жіберді.</w:t>
        <w:br/>
        <w:t>Оның отты майдандағы жорық жолдары қайтадан Украинада, олан соң Молда-</w:t>
        <w:br/>
        <w:t>вияда, Батыс Украинада, Румынияда, жалғасып Польша мең Чехословакия тер-</w:t>
        <w:br/>
        <w:t>риторияларын азат етуге қатысып, 1945 жалдың сәуірдің аяғында Берлинде</w:t>
        <w:br/>
        <w:t>тоғысты. Ол кезде орда бұзар отызға толған бұл мергеннің есінде ұмытылмай</w:t>
        <w:br/>
        <w:t>қалған бір оқиға бар.</w:t>
        <w:br/>
        <w:t>1944 жылы Германия территориясына өткен бұның дивизиясы Бреслау</w:t>
        <w:br/>
        <w:t>қаласы маңында келе жатқан. Одер өзенінен өтіп, Опельн дейтін қалаға жет-</w:t>
        <w:br/>
        <w:t>кен. Осы кезде дереу арқа жақтағы Дейне деген қалаға аттанасындар деген</w:t>
        <w:br/>
        <w:t>бүйрық түседі. Арасы 85 шақырым екен. Сол жерде Одерден өтерде біздің бір</w:t>
        <w:br/>
        <w:t>дивизия зор шығынға ұшырап, қиын жағдайда қалыпты. Соларға жедел жәрдем</w:t>
        <w:br/>
        <w:t>беру керек болыпты. 4-ақпан күні бастық Дүйсенғалиды штабқа шақырады.</w:t>
        <w:br/>
        <w:t>Келсе батальон командирі Евтушенко шарбақтың тесігіне стертино дүрбіні</w:t>
        <w:br/>
        <w:t>қойып, жан-жақты тесіле қарап тұр екен. Мен келісімен:</w:t>
      </w:r>
    </w:p>
    <w:p>
      <w:r>
        <w:t>- Кәне, Әжіғалиев, өзектің ар жағында не көрінеді екен, соны қарашы?</w:t>
        <w:br/>
        <w:t>- Иә, анық көріп тұрмын, бізге қарсы дот бар, бір жағында миномет, пуле-</w:t>
        <w:br/>
        <w:t>мет құрулы тұр. Бірақ оның қасында қарсы тұрған солдаттар ұйықтап отырған</w:t>
        <w:br/>
        <w:t>сияқты. Оң жағыма қарағанымда едәуір қашықтықта, бір шақырымдай жерде</w:t>
        <w:br/>
        <w:t>эскерше киінген әйелдер көрінеді.</w:t>
        <w:br/>
        <w:t>- Олар мерген әйелдер, - деді Евтушенко. Күні кеше ғана біздің полк</w:t>
        <w:br/>
        <w:t>жауынгерлері елеулі шығынға ұшырағанын біліп отырмыз. Өйткені мұз қатқан</w:t>
        <w:br/>
        <w:t>өзек үстінде бей-берекет сұлап жатқан адам өліктері көп ұшырасты. Осы сәтте</w:t>
        <w:br/>
        <w:t>маған жүктелген жауынгерлік тапсырма -- мұзды өзектен тез өтіп, ажал сеуіп</w:t>
        <w:br/>
        <w:t>тұрған жау ұяларын жою болды. Доттың тұрған жері бізге қарағанда біршама</w:t>
        <w:br/>
        <w:t>биік. Оның үстіне шала қатқан мұзды өзектен дыбыс шығармай өтуім керек.</w:t>
        <w:br/>
        <w:t>Арада әр жерде солғын тартқан рауғаш, айрауық, бақбақ, зерен тәрізді еуропа-</w:t>
        <w:br/>
        <w:t>лық гүлді шөптер бар. Олардың да аралары сирек. Дотқа жеткенше соларды</w:t>
        <w:br/>
        <w:t>паналауға тиіспін, Арқама қорғаныс үшін жартылай қураған шөп-шалам бай-</w:t>
        <w:br/>
        <w:t>лап алғанмын. Мен қозғалғанда ол желмен теңселіп тұрған дала шөптерін еле-</w:t>
        <w:br/>
        <w:t>стетеді. Снаряд қазып кеткен шұңқырларға бұға жылжып еңбектеумен дотқа 50</w:t>
        <w:br/>
        <w:t>метрдей жақындап келіп кідірместен дот жанындағы екі фашисті атып</w:t>
        <w:br/>
        <w:t>құлаттым. үшіншісі оқтың қай жақтан атылғанын бағдарлай алмай қалып енді</w:t>
        <w:br/>
        <w:t>атуға ыңғайланғанда оны да көздеп үлгердім. Дот үнсіз қалды. Тағы біреулері</w:t>
        <w:br/>
        <w:t>қозғала ма деп біраз жаттым. Еш қимыл-қозғалыс байқалмады. Кейін шегінуге</w:t>
        <w:br/>
        <w:t>болмайтын еді. Оңда аңдыған жауға нысана болғаның. Жер бауырлап жылжу-</w:t>
        <w:br/>
        <w:t>131</w:t>
        <w:br/>
        <w:t>үйретіп, алты қат аспан терінен парашютпен секіру, қажет болса соғыс</w:t>
        <w:br/>
        <w:t>жағдайында жау төбесінен ажал оғын себу-бомба тастау, стратегиялық</w:t>
        <w:br/>
        <w:t>нүктелерді зақымдау тәсілдерін үйрететін.</w:t>
        <w:br/>
        <w:t>Оның үстіне 1938 жылдың 2 шілдесіндегі Орталық аэроклуб мүшелері,</w:t>
        <w:br/>
        <w:t>өңкей қыздар М.Раскова, П.Осипенко, В.Ломакколардың Севастополь-</w:t>
        <w:br/>
        <w:t>Архангельск, В.Гризадубова, П.Осипенко мен М.Расковалардың 24-25</w:t>
        <w:br/>
        <w:t>қыркүйекте Москва-Қиыр Шығыс бағытында еш жерге қонбай ұшулары</w:t>
        <w:br/>
        <w:t>кеңестік қыз-келіншектерге ерекше ықылас туғызған. Солардың арасында</w:t>
        <w:br/>
        <w:t>Орал әскери авиаспорт клубын айрықша бағамен бітірген Х.Доспанова да бар</w:t>
        <w:br/>
        <w:t>еді. Міне, осы құштарлықпен ол ешқайда бас бұрмастан тіп-тіке Мәскеудің</w:t>
        <w:br/>
        <w:t>Н.Е.Жуковский атындағы әскери әуе академиясына кеп, өз құжаттарын тап-</w:t>
        <w:br/>
        <w:t>сырды. Бірақ өмір деген ылғи да әр адамға өзінің мейрімді шуағын тегіп,</w:t>
        <w:br/>
        <w:t>мәңгілік күлімсіреп тұрмайды. Оның да көгілдір көктемі, көрдей соқыр күздері</w:t>
        <w:br/>
        <w:t>болады екен. Қабылдау сынақтарының бәрінен сүрінбей өткен Хиуаз қажетті</w:t>
        <w:br/>
        <w:t>ұпайын жинап үлгерсе де тек қана азиялық болғаны үшін аталған оқу орнына</w:t>
        <w:br/>
        <w:t>түсе алмай қалды. Шындық іздеп, талай қасқа бастың алдына барған, бірақ еш</w:t>
        <w:br/>
        <w:t>нәтиже шыққан жоқ. Бәрі де жылдырмалатқан жауап, дәйексіз дәлелмен</w:t>
        <w:br/>
        <w:t>шығарып салады. Ақыры Мәскеудің бірінші медициналық институтына</w:t>
        <w:br/>
        <w:t>қабылданғанына қуанды: Сөйтсе де әлгі Жуковский академиясының аэрона-</w:t>
        <w:br/>
        <w:t>вигация лабораториясын сағалауды қоймады.</w:t>
        <w:br/>
        <w:t>Арада бір жыл өткенде Кеңес Одағы үшін ойламаған жерден соғыс бастал-</w:t>
        <w:br/>
        <w:t>ды және жәй емес, төрт жылға созылған Ұлы Отан соғысы. Осы тұста</w:t>
        <w:br/>
        <w:t>біреулерден біреу “Қыздарды да майданға алып жатыр екен” деген хабар</w:t>
        <w:br/>
        <w:t>шықты. өзінің әскери ұшақта жұмыс істей алатындығын алға тартқан Хиуаз өш</w:t>
        <w:br/>
        <w:t>кідірместен қалалық әскери комиссариатқа барып, өзін әскер қатарына</w:t>
        <w:br/>
        <w:t>жіберуді өтінді. Дәлелі-әлгі. Бірақ ұрысқа түсу үшін мынау-орыс, янау-қазақ</w:t>
        <w:br/>
        <w:t>деген болмайды екен, өш қарсылықсыз қабылдады және абырой болғанда</w:t>
        <w:br/>
        <w:t>өзінің соңғы 4-5 жылда құдайдай көріп, бетке ұстаған тірі -- Марина Раскова</w:t>
        <w:br/>
        <w:t>басқаратын әйелдер авиполкіне жіберілді. Аталған полк Ұлы Отан соғысына</w:t>
        <w:br/>
        <w:t>орай 1941 жылы құрылған болатын. Хиуаз бүл ортада біраз дайындықтан өтті</w:t>
        <w:br/>
        <w:t>де артынша Саратовтағы әскери училишеге жіберілді. Кейін сол М.М.Раскова</w:t>
        <w:br/>
        <w:t>басқаратын 46-гвардиялық түнгі бомбалаушы әйел-ұшқыштар полкі</w:t>
      </w:r>
    </w:p>
    <w:p>
      <w:r>
        <w:t>құрамында шітурман болып, ұрыс даласына аттанды.</w:t>
        <w:br/>
        <w:t>Бірақ бұнда да теңсіздік бар еді. Оның ең бастысы-бұларға заты әйел деп,</w:t>
        <w:br/>
        <w:t>жау ұшақтарымен тікелей теке тіреске келетін қуатты машиналарды бермейтін.</w:t>
        <w:br/>
        <w:t>Берсе де сол Оралдағы өзі машықтанған “ПО-2” --ден аспайтын. Екіншісі</w:t>
        <w:br/>
        <w:t>қанша ерлік жасаса да, марапаттың басында алдымен орыс, содан кейін ғана</w:t>
        <w:br/>
        <w:t>басқа да ұлт өкілдері түратын. Дегенмен майдан даласы марапат пен сый-</w:t>
        <w:br/>
        <w:t>сияпат үлестіретін төр емес, ол тағдыры, үлт намысын бағамдайтын орта. Осы</w:t>
        <w:br/>
        <w:t>намыс жетегіне ерген қазақ қызы соғыстағы төрт жылында Солтүстік Кавказ</w:t>
        <w:br/>
        <w:t>бен Кубан, Қырым мен Украина, Белоруссия мен Полыша, Германияда жау</w:t>
        <w:br/>
        <w:t>ошағына қырандай шүйіліп, тұйғындай қадалды. Үш жүзден аса аспанға</w:t>
        <w:br/>
        <w:t>котеріліп, жауынгерлік тапсырмалар орындады. Ол үшін ұрыс аспанында</w:t>
        <w:br/>
        <w:t>“қанатты қыз” атанған Хиуаз өңіріне Екінші дәрежелі Ұлы Отан соғысы,</w:t>
        <w:br/>
        <w:t>“Қызыл Жұлдыз” ордендері, ондаған медаль қадалды.</w:t>
        <w:br/>
        <w:t>Ақыры Рейхстаг төбесіне кеңестік қызыл жалау желбіреді, көптен күткен</w:t>
        <w:br/>
        <w:t>жеңіс сағаты соқты. Түнгі ұрыстардың талайында ауыр жарақат алып, сонда да</w:t>
        <w:br/>
        <w:t>қатардан шықпаған қайсар қыз туған еліне қайтып оралды. Бұл кезде майдан-</w:t>
        <w:br/>
        <w:t>нан аса мол жарақатпен елге оралған әке де туған ауылында төсек тартып, жа-</w:t>
        <w:br/>
        <w:t>тып қалған. Оралда үш баламен анасы ғана бар. Мұндайда Мәскеудегі</w:t>
        <w:br/>
        <w:t>оқуымды жалғастырамын деп дәмеленудің өзі күпіршілік еді. Ақыры анасының</w:t>
        <w:br/>
        <w:t>жанына келді. Алғашында облыстық Партия комитетіне жұмысқа алынған ол,</w:t>
        <w:br/>
        <w:t>кейіннен Алматы Жоғары партия мектебіне оқуға жіберілді. Одан Қазақстан</w:t>
        <w:br/>
        <w:t>Республикасы Жоғарғы Кеңес төралқасының хатшысы, Қазақстан комсомолы</w:t>
        <w:br/>
        <w:t>123</w:t>
        <w:br/>
        <w:t>мен штабқа келдім. Келген бойда командирім Евтушенко Менің қолымды</w:t>
        <w:br/>
        <w:t>қысып тұрып: “мерген қорғаныста - тіреніш, шабуылда - сүйеніш” деген</w:t>
        <w:br/>
        <w:t>сөзінің растығын дәлелдедің, жігітім, жарайсың! - деді. Төменде команда күтіп</w:t>
        <w:br/>
        <w:t>тұрған біздің әскерлер лап қойып жағалауға шығып, қолайлы плапдарымды</w:t>
        <w:br/>
        <w:t>алысымен оны кеңіте бастады. Кейінірек немістер 30-40 адаммен қайта-қайта</w:t>
        <w:br/>
        <w:t>шабуылға шыққаңымен, өнжеулі табысқа жете алмады. 1945 жылғы 6 ақпан</w:t>
        <w:br/>
        <w:t>күні жаппай шабуыл кезінде жүгіріп келе жатқан бойымда неміс мергенінің</w:t>
        <w:br/>
        <w:t>оғы менің оң жақ өкпемді тесіп өтті. Ауыр жарақатпен Львов әскери тоспита-</w:t>
        <w:br/>
        <w:t>ліңде екі ай жатып жазылып шықтым. Өз тобыма қайта оралғанымда алтыншы</w:t>
        <w:br/>
        <w:t>твардиялық дивизия мені Кеңес Одағының Батыры атағына ұсынған екен.</w:t>
        <w:br/>
        <w:t>Бірақ бесінші гвардиялық дивизия меңі Қызыл Ту орденімен марапаттапты.</w:t>
        <w:br/>
        <w:t>Енді мен үшінші гвардиялық армияның құрамына ендім. Толассыз шабуылмен</w:t>
        <w:br/>
        <w:t>Батысқа қарай шапшаң жылжып келе жатқан армиямыз Кеңес Одағының</w:t>
        <w:br/>
        <w:t>маршалы Г.К.Жуков басқарған 1-Белоруссия майданы әскерлерімен қосылып</w:t>
        <w:br/>
        <w:t>кеттік. Осының алдында ғана халықтарға аждаһа орталығы болын келген Бер-</w:t>
        <w:br/>
        <w:t>линді алу сияқты аса жауапты міндетті Жоғарғы Бас командование 1- Белорус-</w:t>
        <w:br/>
        <w:t>сия мен 1-Украин майдандарының командашылары, маршалдар Г.К. Жуков</w:t>
        <w:br/>
        <w:t>пен И.С. Коневке жүктеген еді. 1945 жылғы сәуірдің 16-күні елең-алаңда</w:t>
        <w:br/>
        <w:t>ғажап бір оқиғаның куәсі болдық. Біздің әскерлер немістің Кюстрин Қаласы</w:t>
        <w:br/>
        <w:t>маңындағы “966 биіктікті алуға шабуылға көтерілген еді. Бір уақытта аспан</w:t>
        <w:br/>
        <w:t>мен жерді түтас жапқан әлемет бір жарық сәуле жарқ етті. Сол кезде Кеңес</w:t>
        <w:br/>
        <w:t>командованиесі 200-ден астам қуатты прожекторлар дайындаған еді. Ол бар-</w:t>
        <w:br/>
        <w:t>лығы бір уақытта жарқ еткенде фашистердің көздері ашылудан қалды. Дәл осы</w:t>
        <w:br/>
        <w:t>кезде Берлинді бетке үстаған 4000 танк ұрысқа кірісті, 22000 зеңбірек жауға</w:t>
        <w:br/>
        <w:t>қарсы оқ жаудыра бастаған болатын. Біздің авиация сол күннің ертеңінде 17000</w:t>
        <w:br/>
        <w:t>рет әуе шабуылына ұшып шыққан-ды. Ойламаған жайсыздыққа ұшырап сасып</w:t>
        <w:br/>
        <w:t>қалған неміс дивизиясының командирі Берлинге радио арқылы былай деп ха-</w:t>
        <w:br/>
        <w:t>барлады:</w:t>
        <w:br/>
        <w:t>- Бізге қарсы тамұқ оты жағылды. Полктармен байланыс үзілді. Бір жерде</w:t>
        <w:br/>
        <w:t>орасан зор ғажап жарық сәуле көрінді. Қуаты миллиард свеча. Не екенін біле</w:t>
        <w:br/>
        <w:t>алмадық. Мүмкін қарудың жаңа түрі болар, мүмкін химия болар.</w:t>
        <w:br/>
        <w:t>Дәл осы күндері екі миллионға жуық армия бір-бірімен бетпе-бет келген</w:t>
      </w:r>
    </w:p>
    <w:p>
      <w:r>
        <w:t>еді. Осылайша сұры қашқан жау шабуылдаушы Қызыл Армия алдында</w:t>
        <w:br/>
        <w:t>қарсыласу мүмкіндігінен айырылды. Сейтіп, біздің скі майдан армиясы 30</w:t>
        <w:br/>
        <w:t>сәуір күні Берлинге келіп кірді. Бүл жер жүзілік соғыс тарихында бүұрын-</w:t>
        <w:br/>
        <w:t>сонды болмаған құбылыс болатын. 25 сәуірдің өзінде-ақ біздің әскери</w:t>
        <w:br/>
        <w:t>күштеріміз Берлинді тұтас қоршауға алып, Эльба жағалауындағы Торгау</w:t>
        <w:br/>
        <w:t>қаласы маңындағы одақтастар армияларымен кездесіп жатгы.</w:t>
        <w:br/>
        <w:t>Дүйсекең бір әңгімесінде: “өзім жүріп откен жорық жолдарымда бұдан басқа</w:t>
        <w:br/>
        <w:t>Елань, Лузики, Залесье жерлерінде, басқа да елді мекендерді азат ету жолында</w:t>
        <w:br/>
        <w:t>алты рет жаралансам да, тайсалмай үнемі алға ұмтылып, ақырында зұлым фа-</w:t>
        <w:br/>
        <w:t>шизмнің ұялы ордасы болған Берлинді алуға қатысқанымды өмірімдегі зор</w:t>
        <w:br/>
        <w:t>қуанышым деп санаймын” деген еді. Расында да оның өңіріндегі “Қызыл Ту”,</w:t>
        <w:br/>
        <w:t>“Даңқ”, “Қызыл жұлдыз”, “Ұлы Отан соғысының бірінші дәрежелі” ордендері</w:t>
        <w:br/>
        <w:t>мен Берлинді, Пратаны азат еткені үшін алған медальдары және өзге де 11</w:t>
        <w:br/>
        <w:t>түрлі медаль - мақтаулары шынында да берілмей қалған Кеңес Одағының Ба-</w:t>
        <w:br/>
        <w:t>тыры атағын айғақтап түрғандай корінді. Ол өмірінде алғыс пен марапатқа</w:t>
        <w:br/>
        <w:t>кенде болған жоқ. Оны дивизиялар екі рет майдандарда корсеткен</w:t>
        <w:br/>
        <w:t>қаһармандығы үшін Кеңес Одағы Батыры атағына ұсынса, ондай атақ</w:t>
        <w:br/>
        <w:t>бұйырмады. Иә, елді жау шауып “қарағай басын шортан шалған” сол бір ауыр</w:t>
        <w:br/>
        <w:t>132</w:t>
        <w:br/>
        <w:t>Орталық Комитетінің бірінші хатшысы, Қазақстан Орталық партия Комитеті</w:t>
        <w:br/>
        <w:t>мәдениет бөлімі меңгерушісінің орынбасары, Алматы қалалық партия комите-</w:t>
        <w:br/>
        <w:t>тінің екінші хатшысы қызметтерін атқарды. Республика Жоғарғы Кеңесіне де-</w:t>
        <w:br/>
        <w:t>путат болып сайланды, “Еңбек Қызыл ту” орденімен наградталды.</w:t>
        <w:br/>
        <w:t>Осындай тым-тәуір лауазымды қызметте жүрсе де әуелден әділдікті ту етіп,</w:t>
        <w:br/>
        <w:t>шындықпен шыңға өрлеуді мұрат тұтқан Хиуаздың кейбір басшыларға ұнамай-</w:t>
        <w:br/>
        <w:t>ақ қойды. Оның үстіне соғыс жылдарындағы ауыр жарақаттан (әсіресе</w:t>
        <w:br/>
        <w:t>соңғысы) қалжыраған қайран дене мезгіл-мезгіл сыр бере бастады. Сөйтіп ол өз</w:t>
        <w:br/>
        <w:t>кезегінен тым ертерек зейнеткер атанды.</w:t>
        <w:br/>
        <w:t>Содан бері де қанша уақыт өтті. Бірақ Хиуаз есімі тіпті де ауызға алынбай</w:t>
        <w:br/>
        <w:t>қойды. Керек десеңіз жылына бір-ақ рет келетін Ұлы Жеңіс мерекесінде де</w:t>
        <w:br/>
        <w:t>ұмыт қалатын сәттер болды. Оны орталықтағы үлкенді-кішілі басылымдардың</w:t>
        <w:br/>
        <w:t>біразы жазып та жүрді. Соның ішінде соңғы бір жылда “Егемен Қазақстан”,</w:t>
        <w:br/>
        <w:t>“Қазахстанская правда” газеттерінде басылған үш дүниемен де дәлелдеуге бо-</w:t>
        <w:br/>
        <w:t>лады. Оның бірін-Кеңестер Одағының Батыры, Халық Қаһарманы, генерал</w:t>
        <w:br/>
        <w:t>Сағадат Нұрмағамбетов, екіншісі - соғыс ардагері, профессор Ханафия Ахме-</w:t>
        <w:br/>
        <w:t>тов, үшіншісін- Қазақстанның халық жазушысы Әзілхан Нұршайықов жазды.</w:t>
        <w:br/>
        <w:t>Әзекең өз очеркінде Т.Бигелдинов жау тылына-305, Леонид Беда (ол Хиу-</w:t>
        <w:br/>
        <w:t>азбен Оралдағы авиаспортклубта бірге оқыған)-201, Сергей Луганский-390 рет</w:t>
        <w:br/>
        <w:t>барып, жауынгерлік тапсырмаларын қалтықсыз орындағандықтары үшін екі</w:t>
        <w:br/>
        <w:t>реттен Кеңес Одағының Батыры атақтарын алды. Бірақ олар мінген ұшақтар</w:t>
        <w:br/>
        <w:t>Хиуаз басқаратын тақтай қанат машиналардан анағұрлым қуатты, сенімді еді.</w:t>
        <w:br/>
        <w:t>Әйтседе әлгіндей ұшақпен қаһарман жерлестерінен қалыспай қимылдаған әйел</w:t>
        <w:br/>
        <w:t>ерлігі кімнен кем еді?</w:t>
        <w:br/>
        <w:t>Хиуазбен бірдей ерлік көрсеткен орыс әйелдерін Ресей елі соғыс біткеннен</w:t>
        <w:br/>
        <w:t>кейін де марапаттап, батыр атағын берді. Бізде Бауыржан мен Рақымжан да со-</w:t>
        <w:br/>
        <w:t>лай. “Ендеше ұлтымыздан шыққан, жауынгерлік-патриоттық борышын абы-</w:t>
        <w:br/>
        <w:t>роймен атқарған жалғыз ұшқыш қызымызды неге лайықты бағаламасқа? ”</w:t>
        <w:br/>
        <w:t>Неге “Халық қаһарманы” атағын бермеске, -деп жазған еді.</w:t>
        <w:br/>
        <w:t>Тағы бір басылымда оның Алматы қаласындағы тұрып жатқан үй-жайының</w:t>
        <w:br/>
        <w:t>тым қолайсыз екендігі де айтылған. Үлкейгендігі мен ауырлығы, басқа да</w:t>
        <w:br/>
        <w:t>өтеген айлары жетерлік. Осының бәрі ойға оралғанда жүрегің қан жылап, бұл</w:t>
        <w:br/>
        <w:t>жалғанда еткен еңбек, жасаған ерлік бәрі де бекер, қашаннан бергі көлеңкедей</w:t>
        <w:br/>
        <w:t>жарысып, қалмай жүрген ағайыншылық, тамыр-таныстық қана ұшаққа</w:t>
      </w:r>
    </w:p>
    <w:p>
      <w:r>
        <w:t>шығарады екен-ау деп ойлайтынбыз.</w:t>
        <w:br/>
        <w:t>Жоқ, шындық бар екен. 2004 жылғы ел тәуелсіздігінің мүшелді тойы ал-</w:t>
        <w:br/>
        <w:t>дында Республика Президентінің халқы алдындағы еңбегі, елдің әлеуметтік-</w:t>
        <w:br/>
        <w:t>экономикалық және мәдени дамуына қосқан үлесі, қоғамдық қызметі үшін</w:t>
        <w:br/>
        <w:t>марапатталған отандастарымыздың ең басында бірінші болып жерлесіміз Хиуаз</w:t>
        <w:br/>
        <w:t>Қайырқызы Доспанова да тұрды. Ұлы Отан соғысындағы теңдессіз ерлігі үшін</w:t>
        <w:br/>
        <w:t>еліміздің ең жоғарғы наградасы -“Халық Қаһарманы” атағы мен Алтын</w:t>
        <w:br/>
        <w:t>Жұлдыз белгісі және “Отан” орденімен наградталды.</w:t>
        <w:br/>
        <w:t>Міне, еңбектің еленуі, жұлдыздың жануы деген осы.</w:t>
        <w:br/>
        <w:t>Осы орайда тағы бір сұраққа жауап беруге тура келеді. Ол- біз неге Хиуаз</w:t>
        <w:br/>
        <w:t>Доспанованы жерлесіміз дейміз? Жерлес болса, ол қайда туды? Өйткені бұл</w:t>
        <w:br/>
        <w:t>төңіректе түсініксіз жайлар жоқ емес. Сондықтан дер шағында басын ашып</w:t>
        <w:br/>
        <w:t>алған дұрыс.</w:t>
        <w:br/>
        <w:t>Атырау-Астрахан автокөлік жолы бойымен Шағырлы елді мекенінен Котя-</w:t>
        <w:br/>
        <w:t>евке қарай сәл ассаңыз алдыңыздан үлкен дөң шығады. Сол дөңге көтерілсеңіз</w:t>
        <w:br/>
        <w:t>болды айналаңыздың бәрі алақандағыдай боп, ап-анық көрінеді. Әсіресе арқа</w:t>
        <w:br/>
        <w:t>тұстағы Көбелеңкі аралын айтсаңызшы. Бұл Қиғаш салаларының Атырау</w:t>
        <w:br/>
        <w:t>теңізіне құяр түстағы мың аралдың біреуі. Тек біреуі емес, бірегейі. Өйткені</w:t>
        <w:br/>
        <w:t>онда қазақтың қаһарман батыр (Ұлы Отан соғысындағы) үш қызының</w:t>
        <w:br/>
        <w:t>соңғысы Хиуаз Доспанова дүниеге келді. Ал одан батыста, бар жоғы 5-10</w:t>
        <w:br/>
        <w:t>шақырымдағы Байдада Мәншүк Мәмбетованың ата-бабасы туып-өсті дәген</w:t>
        <w:br/>
        <w:t>әңгіме бар.</w:t>
        <w:br/>
        <w:t>124</w:t>
        <w:br/>
        <w:t>Жә, әзірге Байдаға ауыз салмай, көз алдымыздағы Көбелеңкіге көңіл ауда-</w:t>
        <w:br/>
        <w:t>райықшы. Ол ежелден, тіпті дәлдеп айтар болсақ. 1878 жылдан Кіші Жүздің</w:t>
        <w:br/>
        <w:t>Он екі ата Байұлына қарасты Масқар руының су бойындағы қонысты. Осы</w:t>
        <w:br/>
        <w:t>аралдан бір кезде атақты Мақаш та жар тауып, Әбдірахманның Күлеке деген</w:t>
        <w:br/>
        <w:t>қызына үйленген болатын. Жәнібек жақтан қоныс аударған Шеркешбай қария</w:t>
        <w:br/>
        <w:t>Хиуаздың атасы Досанды осында кеп көрді. Досан буыны бекімей жатып,</w:t>
        <w:br/>
        <w:t>қайыққа отырды. Айдың төсіне ау лақтырып, су маржанын терді. Өзінің емес,</w:t>
        <w:br/>
        <w:t>әуелі орыс көпесінің, кейін жамағайыны Жәсен байдың көсегесін хөгертті.</w:t>
        <w:br/>
        <w:t>Осында Бәтима есімді жар сүйді. Одан Бисен, Қайыр атты торсық шеке екі</w:t>
        <w:br/>
        <w:t>перзент көрді. Ауыл арасынан аспаған жұмысшы болса да заман ағымының</w:t>
        <w:br/>
        <w:t>қалай қарай ауып бара жатқандығын жақсы білді. Анда-санда Астраханға ба-</w:t>
        <w:br/>
        <w:t>рып, бірер сиырын сатып жүріп, орыс тілінің “суын” ішкен қандастарын</w:t>
        <w:br/>
        <w:t>көргенде “Шіркін, менің балам да осылардай ағып тұрса ғой!” деп ойлаушы</w:t>
        <w:br/>
        <w:t>әді. Ақыры отбасы боп, ақылдаса кеп, еті тірі екінші ұлы Қайырды оқуға бер-</w:t>
        <w:br/>
        <w:t>генді қалады және жәй ғана ауыл арасының емес, тура Астраханның өзіндегі</w:t>
        <w:br/>
        <w:t>екі басқышты орыс мектебі. Қайыр соның заң бағытындағы (Серікқали</w:t>
        <w:br/>
        <w:t>Жақыповтармен бірге) бөлімін тамамдады. Оқуын аяқтаған соң губерниядағы</w:t>
        <w:br/>
        <w:t>түрлі тәртіп сақтау қызметінде болды. Артынан еліміздегі әкімшілік-</w:t>
        <w:br/>
        <w:t>территориялық жер бөлінісіне сай Орал округтік ГПУ-іне жұмысқа ауысты.</w:t>
        <w:br/>
        <w:t>Одан республика астанасы- Қызылорда, Ақтөбе облыстарында қоғамдық</w:t>
        <w:br/>
        <w:t>тәртіп сақтау саласында тер төкті. Аудандық, облыстық Кеңес атқару комите-</w:t>
        <w:br/>
        <w:t>тінің төрағасы, төрағасының орынбасары қызметтерін атқарды. Ұлы Отан</w:t>
        <w:br/>
        <w:t>соғысы басталғанда, майданға алынды.</w:t>
        <w:br/>
        <w:t>Қайракен ұрыс даласынан жаралы боп оралды. Осы кезде аз-мұз асыра</w:t>
        <w:br/>
        <w:t>сілтеудің де зардабы тигені рас. Бірақ ол тура туған ауылына кеп, қайнаған</w:t>
        <w:br/>
        <w:t>еңбектің ортасына түсіп кетті. “Жаңа талап” ұжымшарында басқарма төрағасы,</w:t>
        <w:br/>
        <w:t>“Қызыл ту” ұжымшары партия ұйымының хатшысы, аудандық балықшы кол-</w:t>
        <w:br/>
        <w:t>хоздар одағының ауылдық Кеңестің төрағасы қызметтерін абыроймен атқарды.</w:t>
        <w:br/>
        <w:t>Әйтседе соғыс салған жара әуелден буыны қатты, сүйегі болат жанды</w:t>
        <w:br/>
        <w:t>иліктірмей қоймады. Қайыр 1959 жылы туған ауылында дүние салды. Сүйегі</w:t>
      </w:r>
    </w:p>
    <w:p>
      <w:r>
        <w:t>Ганюшкин жанындағы Красиловка ауылындағы қауымда.</w:t>
        <w:br/>
        <w:t>Қайрекең тағдыр айдап әкі рет үйленді. Оның бірінші жары-Меруерт</w:t>
        <w:br/>
        <w:t>Сәрсенқызы, Руы-Беріш, оның Бессарасы. Төрт құрсақ көтерді. Үлкені-Хиуаз,</w:t>
        <w:br/>
        <w:t>одан кейін Балмерген, Алма, Мәрти (ертерек қайтыс болды). Балмерген де</w:t>
        <w:br/>
        <w:t>жоқ, бірақ балалары бар. Алма Алматыда түрады.</w:t>
        <w:br/>
        <w:t>Екінші әйелі-Әсима, одан Қобылан, Тарғын атты ұлдары бар. Қазірде</w:t>
        <w:br/>
        <w:t>Құрманғазы ауданында тұрып жатыр.</w:t>
        <w:br/>
        <w:t>Ал Хиуаздың тұрмыс жәйіне келсек, соғыстан соң 1946 жылы Қостанайлық</w:t>
        <w:br/>
        <w:t>Шәку Әміров деген азаматқа тұрмысқа шықты. Тойы Теңізде, туған ауылында</w:t>
        <w:br/>
        <w:t>өтті. Шәкең қырық жылдың үстінде Алматы Жоғары партия мектебінде ауыл</w:t>
        <w:br/>
        <w:t>шаруашылығының экономикасы пәнінен дәріс оқыды. Қазір құрметті еңбек</w:t>
        <w:br/>
        <w:t>демалысында. Ерболат, Қанат атты екі ұлы болған. Қанаты тым ерте дүние</w:t>
        <w:br/>
        <w:t>салды. Новосибирск университетін бітірген Ерболаттың мамандығы математик,</w:t>
        <w:br/>
        <w:t>қазірде Америкада отбасымен тұрып жатыр.</w:t>
        <w:br/>
        <w:t>Хиуаз Қайырқызы бүл күнде Алматы қаласында тұрады. Соғыс салған жа-</w:t>
        <w:br/>
        <w:t>радан екі аяғы мүгедек. Соған сай жүріп тұруға да қиын. Мүмкіндігі бар шақта</w:t>
        <w:br/>
        <w:t>туған ауылына келіп кетуші еді. Кезінде әкесінің бейітін түрғызып, басына</w:t>
        <w:br/>
        <w:t>белгі де қойды. Амал не уақыт әкелген қиындық қазақтың “қанатты қызын”</w:t>
        <w:br/>
        <w:t>жіпсіз байлады. Қазірде ол қанатсыз қыран сынды, әйтсе де ол тұғырдан</w:t>
        <w:br/>
        <w:t>түскен жоқ, қайта оны тұғыры биік түлға деп күллі халқы мақтан етеді.</w:t>
        <w:br/>
        <w:t>Мүмкін кеш оралған бақыттың бірі осы шығар.</w:t>
        <w:br/>
        <w:t>Өтепберген Әлімгергев,</w:t>
        <w:br/>
        <w:t>Қазақстан Журналистер Одағының мүшесі.</w:t>
        <w:br/>
        <w:t>125</w:t>
        <w:br/>
        <w:t>кезенде кім марапатты күтті дейсің. Мақсат - ортақ дұшпанды талқандау еді,</w:t>
        <w:br/>
        <w:t>ол мұрат орындалды. Ұлы Жеңіске қол жеткіздік.</w:t>
        <w:br/>
        <w:t>Еңді санаулы айлардан соң сол Жеңісімізге де 60 жыл толғалы отыр. Әттең,</w:t>
        <w:br/>
        <w:t>осы салтанатты тойда арамызда Қаһарман Дүйсекең болса ғой. Әйтсе де таза</w:t>
        <w:br/>
        <w:t>қанды жауынгердің кіршіксіз адал жүрегіне дақ салған , аз ұлттарды шет са-</w:t>
        <w:br/>
        <w:t>наған ұлы державалық үстемдіктің бұл құйтырқысы Қаһарманның есінде өле-</w:t>
        <w:br/>
        <w:t>өлгенше қалды-ау! Абырой болғанда, КСРО -ны ұлттық байлығының 30</w:t>
        <w:br/>
        <w:t>пайызынан айырған, оның экономикасы мен халқына 679 миллиард сом (1941</w:t>
        <w:br/>
        <w:t>жылғы бағамен) зиян келтірген фашизм масқара болып тізе бүкті. Адамзаттың</w:t>
        <w:br/>
        <w:t>қанын судай ағызған осынау алапат соғыста керзі етік, сұр шинельмен</w:t>
        <w:br/>
        <w:t>Кеңестік Отанды қорғауға кім жанын салып еңбек етті десе, мына мұрағат</w:t>
        <w:br/>
        <w:t>құжаттарын өз көзіммен оқып отырған мен: “ондай адам дүниеде екеу болса,</w:t>
        <w:br/>
        <w:t>біреусің” дер едім. Дүйсекең әрбір Жеңіс күні айтатындай “бұл біздің</w:t>
        <w:br/>
        <w:t>жеңісіміз!” деп отбасында мақтанышпен айтып отыратын еді.</w:t>
        <w:br/>
        <w:t>Сіз Отан алдындағы, ұрпақ алдыңдағы тарихи борышыңызды абыроймен</w:t>
        <w:br/>
        <w:t>орындадыңыз, халқыңызға жеңіс сыйлап, келер ұрпақты бақытқа бөледіңіз.</w:t>
        <w:br/>
        <w:t>Сол үшін де біз сізді әрқашан әрбір торқалы той мен топырақты өлім үстінде</w:t>
        <w:br/>
        <w:t>еске алып, аруағыңызға бас иеміз. Япыр-ай, жамандықтың жаны сірі болады</w:t>
        <w:br/>
        <w:t>деген рас екен. Арада сонша жыл өтсе де елімізге соғыс салған жарақат әлі</w:t>
        <w:br/>
        <w:t>бітіп қойған жоқ. Терісі сүйегіне ілінген сұрапыл жылдардың кемпірі мен шал-</w:t>
        <w:br/>
        <w:t>дары сирек болса да әлі бар. Қанша шаңырақ көктей солды, қанша жесір</w:t>
        <w:br/>
        <w:t>көзден жасын бұлады, енді осының өзін еске алу үрейлі. Әйтсе де ешкімнің</w:t>
        <w:br/>
        <w:t>болып өткен шындықтан аттан кете алмайтыны кәміл. Егер бүгін сіз артыңызға</w:t>
        <w:br/>
        <w:t>қалдырып кеткен ұлдарыңыз бен қыздарыңыз бір-бір діндей отау құрып, жа-</w:t>
        <w:br/>
        <w:t>пырақтары жайқалып, көсегелері көгеріп отырса, немерелеріңіз бен жиен-</w:t>
        <w:br/>
        <w:t>деріңіз дендері сау, жандары таза болып өсіп келе жатса, біз Сіз еккен мұра -</w:t>
        <w:br/>
        <w:t>гүлдер деп білеміз. Мүмкін сіз алдағы Жеңістің 60 жылдығындағы салтанатты</w:t>
        <w:br/>
        <w:t>салютті мәңгі дамылдап жатқан жайлы мекеніңізде естіп, бір аударылып жатар-</w:t>
      </w:r>
    </w:p>
    <w:p>
      <w:r>
        <w:t>сыз. Егер бізге бұл күнді Тәңір көруге жазса, бұл Жеңіс Сіздей ердің арқасында</w:t>
        <w:br/>
        <w:t>келген деп біз де бөркімізді аспанға атып мәз болармыз.</w:t>
        <w:br/>
        <w:t>Рысқали Хамитұлы,</w:t>
        <w:br/>
        <w:t>М. Сатыбалдиев атындағы сыйлықтың лауреаты.</w:t>
        <w:br/>
        <w:t>Неміс самолетін сұлатқан мерген</w:t>
        <w:br/>
        <w:t>Сейдеғали Дүсіпов туралы</w:t>
        <w:br/>
        <w:t>Туған өлкемізге тағы бір көктем келіп, Атырау аймағы сәуірдің</w:t>
        <w:br/>
        <w:t>самалымен жайнай түскен шақта біз сол солдат інинелін сегіз жыл бойына</w:t>
        <w:br/>
        <w:t>жамылған Сейдеғали Дүсіпов ағамызбен арнайы жүздестік. Сол бір жарқын</w:t>
        <w:br/>
        <w:t>жүзі, әр сөзін салмақтап айтатын, қарапайымдылық қасиеті түр-түсінен</w:t>
        <w:br/>
        <w:t>танылып тұратын кейпімен сұрағымызға күлімдей жауап береді. - Бұл жолы</w:t>
        <w:br/>
        <w:t>менің тәуелсіз Қазақстанның жаңа орталығы, ел ордасы Астана қаласындағы</w:t>
        <w:br/>
        <w:t>Жеңіс парадына қатысуға шақырылған атыраулық майдангерлер қатарында</w:t>
        <w:br/>
        <w:t>болуымды облыстық соғыс және еңбек ардагерлері кеңесіндегі азаматтар құп</w:t>
        <w:br/>
        <w:t>көріпті, -- Жасым 80-ге таяп қалғанда сол бір алыс сапарға аттануыма бола ма,</w:t>
        <w:br/>
        <w:t>деген сауалға орай дәрігерлерге қаралып едім. Олар - “денсаулығы жарамды”</w:t>
        <w:br/>
        <w:t>деген анықтама берді... :</w:t>
        <w:br/>
        <w:t>Сейдеғали Дүсіпұлы Дүсіпов 1923 жылы 22 қыркүйекте бұрынғы Новобогат</w:t>
        <w:br/>
        <w:t>(қазіргі Исатай) ауданының Орпа ауылында кедей-шаруа отбасында дүниеге</w:t>
        <w:br/>
        <w:t>ба-298 133</w:t>
        <w:br/>
        <w:t>жжж</w:t>
        <w:br/>
        <w:t>Жаралы жауынгердің әңгімесі</w:t>
        <w:br/>
        <w:t>(естелік)</w:t>
        <w:br/>
        <w:t>Ұлы Отан соғысының ардагері марқұм Алдоңғаров Камалиден Төлеуұлы</w:t>
        <w:br/>
        <w:t>1912 жылы Астрахан облысы, Марфин ауданы, Калинино селосында ба-</w:t>
        <w:br/>
        <w:t>лықшының отбасында дүниеге келгенді. 1920-1927 жылдары Калинин же-</w:t>
        <w:br/>
        <w:t>тіжылдық мектебінен білім алып, 1930 жылға дейін балықшы болып жұмыс</w:t>
        <w:br/>
        <w:t>істеген. 1930 жылы ауылда жаңадан құрылған “Память Ильича” колхозында</w:t>
        <w:br/>
        <w:t>1931 жылға дейін балықшы болып еңбек етті. Жасынан алғыр, сауатты болып</w:t>
        <w:br/>
        <w:t>өскен жас жігітті аудандық Партия комитеті жолдамамен Астрахан Партия-совет</w:t>
        <w:br/>
        <w:t>мектебіне оқуға жібереді. 1934 жылы оқу бітірген жас жігіт Володар аудандық</w:t>
        <w:br/>
        <w:t>“Қолхоз майданы” газетінде бөлім меңгерушісі болып жұмыс істеп жүріп, 1934</w:t>
        <w:br/>
        <w:t>жылы аудандық партия комитетінің жолдамасымен селолық советке төраға бо-</w:t>
        <w:br/>
        <w:t>лып сайланады. 1938 жылы осы селодағы “Папанинцев” атындағы колхоздың</w:t>
        <w:br/>
        <w:t>төралығына сайланды. 1941 жылға дейін шаруашылықты ұйымдастыру</w:t>
        <w:br/>
        <w:t>жұмыстарының үлгісін көрсетті.</w:t>
        <w:br/>
        <w:t>1941 жылы Ұлы Отан соғысына өз еркімен аттанғандар сапында болды.</w:t>
        <w:br/>
        <w:t>1941жылдың маусым айынан 1942 жылдың қаңтар айына дейін Совет Армия-</w:t>
        <w:br/>
        <w:t>сының саяси командирлер дайындау курсында оқып білім алды. Курсты</w:t>
        <w:br/>
        <w:t>аяқтағаннан кейін Қырым майданы 1 Армиясында 83 арнайы -- теңізшілер</w:t>
        <w:br/>
        <w:t>бригадасында ротаның саяси жетекшісі болды. 1942 жылдың мамыр-тамыз ай-</w:t>
        <w:br/>
        <w:t>ларында 47 Закавказия майданындағы 217 полктың 122 гаубица батареясында</w:t>
        <w:br/>
        <w:t>комиссары болды. 1942 жылдың тамыз айынан 1944 жылдың шілдесіне дейін 1</w:t>
        <w:br/>
        <w:t>Украин майданында Закавказия майданы 47 Армиясының 217 полкінде саяси</w:t>
        <w:br/>
        <w:t>батальоны командирінің орынбасары болып қызмет атқарды.</w:t>
        <w:br/>
        <w:t>1942 жылдың қаңтар айы. 83 теңізшілер жаяу әскерінің саяси жетекшісі бо-</w:t>
        <w:br/>
        <w:t>лып алғаш рет жау әскерімен бетпе-бет кездестік. Майдан шебімен арамыз 500</w:t>
        <w:br/>
        <w:t>метрдей жер. Рота командирі Поповпен таңғы шабуылға шығамыз деп қару-</w:t>
        <w:br/>
        <w:t>жарақ әзірлігін тексеріп өттік. Таңғы сағат бесте артиллириядан оқ атылды.</w:t>
        <w:br/>
        <w:t>Танктер қаптап шабуылға шықты. Владимонский теміржолын алып, Старый</w:t>
        <w:br/>
        <w:t>Қырымға қатынас жақсарды. Севастополь жағдайы ауыр кез болатын. Майдан-</w:t>
      </w:r>
    </w:p>
    <w:p>
      <w:r>
        <w:t>дас досым Өміршин Құлшараппен тюнельце кездестім. Біздің дивизияның</w:t>
        <w:br/>
        <w:t>мақсаты Керчь бұғазына жауды өткізбек болатын. Алдағы майдан шебін кар-</w:t>
        <w:br/>
        <w:t>таға түсіру үшін өзім үш кісімен алдағы тау басына шығуға бел будық. Таңмен</w:t>
        <w:br/>
        <w:t>кеткен екі адамнан хабар болмады. Түстен кейін соғыс басталып кетті. Көкте</w:t>
        <w:br/>
        <w:t>ұшақ бас көтертпейді, жаңбырдай себелеп тұр. Шабуыл бәсеңсіген мезгілде</w:t>
        <w:br/>
        <w:t>кешке штабқа келдім, штаб орнында жоқ. Артымыз теңіз, алдымыз жаудың</w:t>
        <w:br/>
        <w:t>шебі. Таудың үңгірінде 50 мындай жаралы жауынгерлер. Янкой деген село,</w:t>
        <w:br/>
        <w:t>кіші лейтенант мен сендерге командир боламын,- деп таныстырды. 18-19 ма-</w:t>
        <w:br/>
        <w:t>мыр айының тынық түні ай сүттей жарық, теңіз шуылы мен тау үңгіріндегі жа-</w:t>
        <w:br/>
        <w:t>ралылардың ыңырсыған ауыр үні естіледі. Жағаға бір кезде полковник келді.</w:t>
        <w:br/>
        <w:t>Теңізде өлгенше жаумен ең соңғы оғымыз қалғанша атысып өлген артық деп</w:t>
        <w:br/>
        <w:t>200- дей жауынгерлерді жинақтап, жаралылардың оқ-дәрі, қару-жарағымен</w:t>
        <w:br/>
        <w:t>таңғы шабуылға шықтық. Жауды 15 шақырымдай жерге қуып, 50 мың жаралы</w:t>
        <w:br/>
        <w:t>жауынгерді жаудан аман құтқардық. 19 мамыр күні азат етілген Темируг</w:t>
        <w:br/>
        <w:t>қаласында Құлшарап Өміршин екеуміз құшақ жая кездестік.</w:t>
        <w:br/>
        <w:t>Новоросиск майданында неміс десантымен болған ұрыстағы іс-қимылдары</w:t>
        <w:br/>
        <w:t>үшін “Майдандағы ерлігі үшін” медалімен, Украин жерін немістерден тазарту-</w:t>
        <w:br/>
        <w:t>да Киев, Шевченко бағытындағы ұрыстардағы ерлігі үшін “Қызыл жұлдыз”</w:t>
        <w:br/>
        <w:t>ордені, 1-ші Беларусс майданындағы ұрыстардағы ауыр жаралы болып госпи-</w:t>
        <w:br/>
        <w:t>тальда емделдім. Профессор Юдиннің көмегімен аман сауықтым. 1 дәрежелі</w:t>
        <w:br/>
        <w:t>Отан соғысы орденімен марапатталыппын Варшаға таяу жердегі кескілескен</w:t>
        <w:br/>
        <w:t>126</w:t>
        <w:br/>
        <w:t>СаРҒЕаЙҒғЕЫ</w:t>
        <w:br/>
        <w:t>2 солпавт наттағы</w:t>
        <w:br/>
        <w:t>Кешегі Ұлы Отан соғысы тек драмалық оқиғаның жиынтығы</w:t>
        <w:br/>
        <w:t>мес, сүйген жардың жолдасына, баланың окоге, ананың балаға</w:t>
        <w:br/>
        <w:t>деген сағынышты да шылдары еді.</w:t>
        <w:br/>
        <w:t>Әкеміздің майданда жүртенде елге жазған хаттарының</w:t>
        <w:br/>
        <w:t>хейбіреулері сақталған екен. Сол сарғайған, солдаттың үшбұрыш-</w:t>
        <w:br/>
        <w:t>ты хаттарымың кейбіреулерін оқырмандар назарына ұсынуды жем</w:t>
        <w:br/>
        <w:t>көрдім.</w:t>
        <w:br/>
        <w:t>1-ші хаты.</w:t>
        <w:br/>
        <w:t>Қадірлі көруші Қзбаке (Қайылкәлиды айтады). Хатыңызды алып қуанып</w:t>
        <w:br/>
        <w:t>қалцым. Мезгілінде жауап беруге мүмкіндік балмады. Кешіріңіз. “Ұрыс</w:t>
        <w:br/>
        <w:t>қалай жүріп жатыр, сол жөнінде жиі жазыт, түр" депсіз. Чқалов қаласын-</w:t>
        <w:br/>
        <w:t>да жасақталған 613-атқыштар полкіндемін. Қазір Ленинград облысына</w:t>
        <w:br/>
        <w:t>қарасты Старая Русса өңірінде неміс басқыншыларына қарсы шайха-</w:t>
        <w:br/>
        <w:t>судамлыз. Басқыншылар қанша азулы, жауыз болса да, біздің өскерлердің</w:t>
        <w:br/>
        <w:t>тегеурініне шыдай алмай үлкен шығынға батуда.</w:t>
        <w:br/>
        <w:t>Сәлеммен імің Ихсан. 14.08.1922 ж..</w:t>
        <w:br/>
        <w:t>2-ші хаты.</w:t>
        <w:br/>
        <w:t>Құрметті Қабеке! Сізге қуанышымды хабарлаймын. Бүгінгі 3 сағатқа</w:t>
        <w:br/>
        <w:t>созылған киан-кескі шайқаста Сұңғатов Жумаш, Н.Смирнов, мен -</w:t>
        <w:br/>
        <w:t>үшеуміз нөміс автоматшыларының қоршауында қалдық. Траншейде жа-</w:t>
        <w:br/>
        <w:t>умен аңдысып атысып, апты фрицті құла қаптырып, қоршауды бұзып, өз</w:t>
        <w:br/>
        <w:t>ротамызға қосылдық.</w:t>
        <w:br/>
        <w:t>Сәлеммен інің Ихсан. 25.08.1942 ж.</w:t>
        <w:br/>
        <w:t>З-ші хаты.</w:t>
      </w:r>
    </w:p>
    <w:p>
      <w:r>
        <w:t>Қүрметзі Қабеке, өзіңіз жазған хаттан кейін өлден хабарсызбын. Неміс</w:t>
        <w:br/>
        <w:t>басқыншылары Ленин қаласына шығыс жағынан келіп, қоршауға алу</w:t>
        <w:br/>
        <w:t>үшін таңдаулы арммясың қосуда. Қаланың саяси-эконогкаикалық, сіра-</w:t>
        <w:br/>
        <w:t>тәгиялық млаңызының зорын жау жақсы түсінген. фрицтермен жәкпе-</w:t>
        <w:br/>
        <w:t>жәкте жиі-жиі көздесіп жүрміз. Сұңғатов Жұмаш бір сәтте 2 немісті най-</w:t>
        <w:br/>
        <w:t>залап тастап, үшіншісіне ұмтылғанда неміс үрейі ұшып кейін қашты. Ба-</w:t>
        <w:br/>
        <w:t>сқалары да бас паналап қаша бастады. Сөйтіп, алға екінші траншейға</w:t>
        <w:br/>
        <w:t>орналастық. Балаларға көз боласыз ғой. Мұғашжан сүтгіз қалмасын.</w:t>
        <w:br/>
        <w:t>Сағынышты сәлеммен інін ИХСАН. 20-09.17942 ж.</w:t>
        <w:br/>
        <w:t>4-ші хаты.</w:t>
        <w:br/>
        <w:t>Қабекс, Аязбай, Алпберғендер неге хат жазбайды. Кеше неміс үшаж-</w:t>
        <w:br/>
        <w:t>тары үстімізге Төніп, бірнеше бомбаларын тастады. Бірақ батальон кегін</w:t>
        <w:br/>
        <w:t>жіберген жоқ. Қасымда Смирнов деган 18 жасар бала қол пуләмватін</w:t>
        <w:br/>
        <w:t>Жұмаштың жауырынына қойып, бомбардировшиктерге ок жаудырды.</w:t>
        <w:br/>
        <w:t>Екеуін жерге әртеп түсірді. Басқалары лөзде жақ болды.</w:t>
        <w:br/>
        <w:t>Сағымышты сәлеммен інің Ихсан. 10.10.1942 ж.</w:t>
        <w:br/>
        <w:t>Б-ші хаты.</w:t>
        <w:br/>
        <w:t>Қабекв! Ұрыс барысы шиеленісе түсуде. Дең басына өбден бекініп</w:t>
        <w:br/>
        <w:t>алған немістер бас көтертпей, қылт еткенімізді қағып тастап тұрды. Ашу</w:t>
        <w:br/>
        <w:t>қысқан рота командирі В.Шилин "Дазоттың жағын жабуды қарастырың-</w:t>
        <w:br/>
        <w:t>дар!" деп бұйрық берді. Ұшып тұрып: “Алға! Алға!”-деп азоттың бір қабыр»</w:t>
        <w:br/>
        <w:t>ғасын бетке алып, жанталаса жүгіре жәмелдім. Жауынгерлер де әрең</w:t>
        <w:br/>
        <w:t>шыдап жатыр екен. Олар да: “Алға! Алға!”-деп лал қойды. Азот бізден</w:t>
        <w:br/>
        <w:t>50-60 метр кашықтықта еді. Бір минуттай мезгілде жетіп, дзоттың үнін</w:t>
        <w:br/>
        <w:t>өшірдік, Бір фрицті тірілей алдық.</w:t>
        <w:br/>
        <w:t>Сағынышлен інің Ихсан.</w:t>
        <w:br/>
        <w:t>28.10.1942 ж.</w:t>
        <w:br/>
        <w:t>Анамыздың вйтуы бойынша әкеміз майданға сұранып аттан-</w:t>
        <w:br/>
        <w:t>ған өкәм. Бірақ, оны анамыэдан жасырған. Өйткені балықшы-</w:t>
        <w:br/>
        <w:t>ларды “2-ші фронт” деп майданға алмапты. Ел басынә қауіп</w:t>
        <w:br/>
        <w:t>тәнген кезде майданға сұранып кету, ротасын неміс дзотына</w:t>
        <w:br/>
        <w:t>бірінші болып котеру, Смирновты жас деп аяп қорғап қалу,</w:t>
        <w:br/>
        <w:t>командирін түтеген оқ ішінен арқалап аман алыт шығу... сияқты</w:t>
        <w:br/>
        <w:t>арлігі әкеміздің өлін, Отанын, отбасын сүйген патриют акемдігін</w:t>
        <w:br/>
        <w:t>мәлелдесе керек. Ал, ауы шықпай қалған окей сияқты боздақтар</w:t>
        <w:br/>
        <w:t>қаншама. Олай болса, олар жөнінде Ұлы Жеңіс күні әскә алу қа-</w:t>
        <w:br/>
        <w:t>лөшек ұрпақтарының ларызы дер едік.</w:t>
        <w:br/>
        <w:t>Р.ИХСАНОН.</w:t>
        <w:br/>
        <w:t>Атырау қаласы.</w:t>
        <w:br/>
        <w:t>138</w:t>
        <w:br/>
        <w:t>жаққа безіп кеткен. Күйік шалған үйлердің орны ғана қалған. Маңайда</w:t>
        <w:br/>
        <w:t>жүндері жалбырап, жүдеу тартқан екі иттен басқа ештеме көрмедік. Төңіректе</w:t>
        <w:br/>
        <w:t>ешбір тіршілік белгісі болмағандықтан кешқұрым манағы Яковенконың үйіне</w:t>
        <w:br/>
        <w:t>оралдық. Бар талғажауын бөліп ішіп отырғанда мәлім болғаны осыдан он</w:t>
        <w:br/>
        <w:t>шақты шақырым жерде біздің әскерлер тұрады. Оның қасында кіші Переятна</w:t>
        <w:br/>
        <w:t>деген деревня бар. Бірақ оған бару аса қауіпті. Бір шақырымдай жолда оппа ми</w:t>
        <w:br/>
        <w:t>батпақ бар. Одан тек жол білетін адам ғана өте алады, әйтпесе ол жерге адам</w:t>
        <w:br/>
        <w:t>да, мал да, техника да, батып кетеді. Ол - деді Мария Яковенко - “қанды</w:t>
        <w:br/>
        <w:t>өткел” деп аталған. Келген үшеу мен отырықшы екеу тәулік бойы біріне-бірі</w:t>
        <w:br/>
        <w:t>сенбей, өзара арбасумен болды. Ақырында бұлардың каторгалық айдаудан</w:t>
      </w:r>
    </w:p>
    <w:p>
      <w:r>
        <w:t>қашып келе жатқанына көз жеткізген соң, Владимир бұларға құпиясын ашты.</w:t>
        <w:br/>
        <w:t>Бұл кісі біздің осы айналада жинақталып жатқан әскерлеріміздің байланыс-</w:t>
        <w:br/>
        <w:t>шысы екен. Бәсе, о баста үшеуі келгенде-ақ байқағаны, жүрген жүрісі,</w:t>
        <w:br/>
        <w:t>сөйлеген сөздері бәрі есептеулі, аса сақ. Несие бір ауыз сөз есту қиын. Бұларға</w:t>
        <w:br/>
        <w:t>жазық жоқ, қысыл-таяң кез, тапсырма солай. Жау қолындағы аймақ, жазым</w:t>
        <w:br/>
        <w:t>басу қатер. Қауіпті өмір бұларды осыған үйреткен. Әуелі әскери топпен хабар-</w:t>
        <w:br/>
        <w:t>ласып алды да, түнгі сағат екі шамасында Владимир бұларды қолдарына бір-бір</w:t>
        <w:br/>
        <w:t>бақан ағаш алдырып жолға шығатын болды. Кетерде Марияға бірнеше жерден</w:t>
        <w:br/>
        <w:t>оқ тескен, қан жаққан ескі купайканы беріп, фашистер келе қалған жағдайда</w:t>
        <w:br/>
        <w:t>соны жамылып оқтан өлген адам болып жата қалуды тапсырды. Жатар алдында</w:t>
        <w:br/>
        <w:t>жер астынан тартылған белгі беру нүктесін басуды ұмытпауға міндеттеді. Мүны</w:t>
        <w:br/>
        <w:t>айтқанды бұлар бірі сарбазға, екіншісі командирге ұқсады. Бірін-бірі мүқият</w:t>
        <w:br/>
        <w:t>түсінетін екеуінің де қабағы қатулы еді. Онысы Дұрыс, ел тағдырына, әскер-</w:t>
        <w:br/>
        <w:t>лерге аса жауапкершілікпен қарамай болмайды. Батпақта төртеуі кезек-кезек</w:t>
        <w:br/>
        <w:t>ұзын ағашпен тіреп көтеріліп омбалаумен әзер дегенде откенімен, әлі де үш</w:t>
        <w:br/>
        <w:t>шақырымдай жалғыз аяқ соқпақпен жол жүрулері керек. Әскери аймаққа</w:t>
        <w:br/>
        <w:t>кірерде Владимир тонын теріс айналдырып киеді. Бұл олардың өз адамы екенін</w:t>
        <w:br/>
        <w:t>білдіретін белгісі болып шықты. Осы жерде фашистердің шабуылы кезінде әр</w:t>
        <w:br/>
        <w:t>түрлі әскер бөлімдерінен қол үзіп қалған жүз қаралы сарбаздар</w:t>
        <w:br/>
        <w:t>шоғырланыпты. Қолдарында рация байланысы бар топты С. Смирнов деген</w:t>
        <w:br/>
        <w:t>майор басқарып жүр. Жиналғандар ішінде 574- полктың таныс адамдарының</w:t>
        <w:br/>
        <w:t>болуы Дүйсенғали бастаған топтың бұларға қосылуын тездетті. Жау</w:t>
        <w:br/>
        <w:t>қоймаларынан қолға түсірілген қару жарақты оқып-үйренуге екі күндей уақыт</w:t>
        <w:br/>
        <w:t>кетті. Үш тәулік бұрын жол қарауға кеткен барлаушылар келгеннен кейін</w:t>
        <w:br/>
        <w:t>осыдан жүз алпыс шақырымдай жердегі өз әскерлерімізбен қосылу үшін топқа</w:t>
        <w:br/>
        <w:t>бөлініп сыңсыған жапырақты ағаш ішімен шығысқа Харьков бағытына қарай</w:t>
        <w:br/>
        <w:t>жол тарттық. Командир де әккі екен. Бұлар әлдеқандай адамдар деп сырттан</w:t>
        <w:br/>
        <w:t>келген біз үшеуімізді үш топқа бөліп қосты. Екінші топта майормен қатарлас</w:t>
        <w:br/>
        <w:t>келе жатқан Дүйсекең әңгіме арасында бұрын да жаудың концлагерінен бес рет</w:t>
        <w:br/>
        <w:t>қашып, төрт рет жеңіл, бір рет ауыр жаралы болғанын айтып, ақ дәкемен</w:t>
        <w:br/>
        <w:t>таңылған жауырынын көрсеткеннен кейін оның бұл жөніндегі күдігі тез</w:t>
        <w:br/>
        <w:t>сейілді. Оның үстіне әлгілермен жолшыбай орман ішінде ұшқан құстарды ат-</w:t>
        <w:br/>
        <w:t>татпай атып түсіріп, жауынгерлерге нәпаққа тауып келе жатты. Мергеннің бұл</w:t>
        <w:br/>
        <w:t>қабілетіне командир әрі риза болды, әрі сүйсінді. Тынымсыз ұзақ жүрістен</w:t>
        <w:br/>
        <w:t>шаршап келе жатқан ашқұрсақ әскерлер қоршау аймағынан шықтық-ау деген</w:t>
        <w:br/>
        <w:t>шамада тұшы сулы шағын өзен жағалауында іркілді. Енді төрт бес сағаттай ты-</w:t>
        <w:br/>
        <w:t>ныс алу кезеңі басталды. Осы кезде майор С.Смирнов Дүйсекеңе:</w:t>
        <w:br/>
        <w:t>- Алғашқы ұрысты қай жерде бастап едіңіз? - деп сұрады.</w:t>
        <w:br/>
        <w:t>- Ой несін айтасың, 1941 жылғы 23 маусымда Брест қаласы түбінде бас-</w:t>
        <w:br/>
        <w:t>талғаннан Слоним, Пропайск, Гомель, Полесьз облысы жерлерін шарлап өттім</w:t>
        <w:br/>
        <w:t>ғой. Енді міне, дәм айдап, тағдыр жетектеп, Германияға айдалып бара жатқан</w:t>
        <w:br/>
        <w:t>130</w:t>
        <w:br/>
        <w:t>келеді. 1932 жылы мектеп табалдырығын аттап, орта білім алуға үлгермей,1942</w:t>
        <w:br/>
        <w:t>жылы Қызыл Армия қатарына шақырылады. 1942 жылдың науырыз айында</w:t>
        <w:br/>
        <w:t>сол кездегі облыс орталығы Гурьев қаласында тездетіп ашылған жаяу әскерлері</w:t>
        <w:br/>
        <w:t>училишесіне оқуға жіберіледі де, оны желтоқсан айында үздік бітіріп,</w:t>
        <w:br/>
        <w:t>лейтенант әскери шенін алып, неміс фашистері анталай алға басқан Батысқа</w:t>
        <w:br/>
        <w:t>бет түзейді...</w:t>
        <w:br/>
        <w:t>.Г. Сол майдан жолдарын тағы бір сәт елестетіп көрейік. 1943 жылы 7 ақпан</w:t>
        <w:br/>
        <w:t>күні взвод командирі Сейдеғали Дүсіпов өз жауынгер достарымен Ұлы Отан</w:t>
        <w:br/>
        <w:t>соғысы тарихында өшпестей жазылып қалған Батайск қаласын фашистерден</w:t>
        <w:br/>
        <w:t>азат етуге қатысады. Ендігі шайқас - Ростов қаласы үшін шабуыл жеті күн</w:t>
        <w:br/>
        <w:t>бойы толастамады. - Біздің батальон 549 полк, 52 атқыштар бригадасы</w:t>
        <w:br/>
        <w:t>құрамында болды, - дейді Сейдеғали Дүсіпов ағамыз. -- Менің взводыма</w:t>
        <w:br/>
        <w:t>Ростовтың Нижне-Гниловская деп аталатын станциясы жанындағы жаудың</w:t>
      </w:r>
    </w:p>
    <w:p>
      <w:r>
        <w:t>тірек пунктін талқандап, сол биіктікті алу міндеті тапсырылды. Қарулас</w:t>
        <w:br/>
        <w:t>достарымыздың біразынан айырылып, біз оны бұйрыққа сай орындадық. Бұл</w:t>
        <w:br/>
        <w:t>менің майданға, алдыңғы шепке келгеніме бір айдай ғана уақыт болған кезең</w:t>
        <w:br/>
        <w:t>еді. Осы ұрыс нәтижесінде взводымнан үш адам орден медаль алды. Старшина</w:t>
        <w:br/>
        <w:t>Старковка жауынгерлік “Қызыл Ту” ордені Хуснутдиновке “Ерлігі үшін”</w:t>
        <w:br/>
        <w:t>медалі ұрыс даласында тапсырылғанын өз көзіммен көрдім. Ал, маған Бас</w:t>
        <w:br/>
        <w:t>қолбасшы атынан мақтау алғыс айтылды...</w:t>
        <w:br/>
        <w:t>1943 жылы 17 шілде күні Орлов-Курск иініндегі Оңтүстік майдан әскерлері</w:t>
        <w:br/>
        <w:t>құрамында шабуылға шыққан 127 атқыштар дивизиясы құрамында (командирі</w:t>
        <w:br/>
        <w:t>- полковник Крымов) кескілескен соғыс операцияларының бел ортасында</w:t>
        <w:br/>
        <w:t>болған гвардия лейтенанты С. Дүсіповтың взводы Миус өзені арқылы</w:t>
        <w:br/>
        <w:t>Донбасқа шабуылдап өтуде ерлік танытты. Қайсар қазақ жігіті басшылық</w:t>
        <w:br/>
        <w:t>жасаған жауынгерлер немістердің дзот бекінісін бұзып, 13 фашисті тұтқынға</w:t>
        <w:br/>
        <w:t>алады. Қатардағы жауынгер Чумаков қол гранатысымен “Рейнметалл” деп</w:t>
        <w:br/>
        <w:t>аталатын жаңа танкіні жарды. Сөйтіп, осы ұрыста 4 солдат-сержант орден-</w:t>
        <w:br/>
        <w:t>медальдермен марапатталса, взвод командирі Сейдеғали Дүсіповтың өңіріне</w:t>
        <w:br/>
        <w:t>“Жауынгерлік ерлігі үшін” медалі тағылды.</w:t>
        <w:br/>
        <w:t>Оқ бораған отты жылдар. Ол 1418 күн мен түнге созылды. Талай ер</w:t>
        <w:br/>
        <w:t>қыршынынан қиылды, он сегізінде бір гүлі ашылмай жатып, мүгедек болды...</w:t>
        <w:br/>
        <w:t>Айналадағы жарылған снаряд,зу-зу етіп зәреңді алар ажал оғы Сейдехаңды да</w:t>
        <w:br/>
        <w:t>сырт айналып кеткен жоқ. Донбасты азат ету ұрыстарының бірінде (бұл 1943</w:t>
        <w:br/>
        <w:t>жылғы 5 тамыз күні еді) біздің кейіпкеріміз) батыр аға С. Дүсіпов</w:t>
        <w:br/>
        <w:t>командование атынан өз взводына берілген бұйрық Миус өзені жағалауындағы</w:t>
        <w:br/>
        <w:t>“Русское деп” аталған селоны азат есту міндетін ойдағыдай орындап барып,</w:t>
        <w:br/>
        <w:t>қатты жараланып, даля госпиталіне жеткізілді. Арада 5 ай өткенде, ол қолына</w:t>
        <w:br/>
        <w:t>қару ұстауға жарайтындығын желеу етіп, қайтадан қатарға тұруға өтініш</w:t>
        <w:br/>
        <w:t>білдіреді. Сөйтіп, ол енді соғыс эпопеясының тағы бір тарауларын бастайды.</w:t>
        <w:br/>
        <w:t>-- 1945 жылы 12 қаңтарда - дейді ол, - ірі соғыс операцияларына қатысқан</w:t>
        <w:br/>
        <w:t>1-Украина майданы әскерлерінің құрамындағы біздің 309 дивизия (командирі</w:t>
        <w:br/>
        <w:t>-Кеңес Одағының Батыры, полковник Лев) жау қорғанысын бұзып, Краков -</w:t>
        <w:br/>
        <w:t>Бреслау бағытында алға жылжыды. Мен осы кезде зенитшілер взводының</w:t>
        <w:br/>
        <w:t>командирі едім. Жолда талай әуе шабуылына тойтарыс беріп, Германия</w:t>
        <w:br/>
        <w:t>шекарасына шықтық. Мен жетекшілік ететін батареяның атқылаған оғымен</w:t>
        <w:br/>
        <w:t>жаудың 2 самолвті құлатылды. Әлі есімде, біздің дивизия жауынгерлері А9 6</w:t>
        <w:br/>
        <w:t>армия құрамында (қолбасшы -- генерал-лейтенант Глуздовский) Берлин-</w:t>
        <w:br/>
        <w:t>Бреслау автожолын иеленіп, сол кезде 600 мыңдай халқы бар Бреслау қаласын</w:t>
        <w:br/>
        <w:t>қоршап алдық. Ал біздің батарея сол қоршауда қалған немістерге көмек беруге</w:t>
        <w:br/>
        <w:t>ұмтылған фашистік эскадрилияның атақтылары саналған 8 самолетті бір</w:t>
        <w:br/>
        <w:t>ұрыста-ақ құлатты.. Жеңісті көктемді жер жаһаңға жариялай келген 1945</w:t>
        <w:br/>
        <w:t>жылдың 17 сәуірі таңда біздің батарея ажал соғын сепкен фашистік 6 самолетті</w:t>
        <w:br/>
        <w:t>134</w:t>
        <w:br/>
        <w:t>атып түсіргеннен кейін, маған екінші “Қызыл Жұлдыз” ордені тапсырылды, -</w:t>
        <w:br/>
        <w:t>дейді Сейдеақаң.</w:t>
        <w:br/>
        <w:t>Бірінші “Қызыл Жұлдызды” С. Дүсіпов аңызға айналған батырлығымен</w:t>
        <w:br/>
        <w:t>иеленеді. Бұл тарихи шындық. Тіпті, ол туған елге 1950 жылдың қаңтарында</w:t>
        <w:br/>
        <w:t>оралып, бейбіт еңбекке белсене араласып жүргенде (бұл 1985 жыл болатын)</w:t>
        <w:br/>
        <w:t>Ұлы Отан соғысы жылдарында майдандық “Красная звезда” газетінің арнаулы</w:t>
        <w:br/>
        <w:t>тілшісі болып, кеңестік қызыл жауынгерлердің талай-талай тамаша ерлігін</w:t>
        <w:br/>
        <w:t>көзімен көре отырып жазған, майдангер журналист Василий Яковлевич</w:t>
        <w:br/>
        <w:t>Яковлевтің Бүкілодақтық радионың “Майдангерлер сыр шертеді” (“Пишут</w:t>
        <w:br/>
        <w:t>ветераны”) деп аталатын арнайы хабарына жолдаған хаты. Соғыс басталған</w:t>
        <w:br/>
        <w:t>тұста А.В.Яковлев 10 жаста екен.</w:t>
        <w:br/>
        <w:t>- Әлі есімде - дейді ол - соғыс біздің жеңісімізбен аяқталған соң,</w:t>
        <w:br/>
        <w:t>майдангер әкем атақты Скандомир плапдармы үшін болған бір ұрыстың мына</w:t>
      </w:r>
    </w:p>
    <w:p>
      <w:r>
        <w:t>үзігін үнемі мақтанышпен айтып отыратын.. Советтік зенитші С. Дүсіпов (Бұл</w:t>
        <w:br/>
        <w:t>жерде оның аты-жөнін қазақ емлесімен жазып отырмыз Ж.Т.) ұлты қазақ, қол</w:t>
        <w:br/>
        <w:t>пулеметі арқылы жеке өзі фашист самолетін атып түсірген. Ал, бұл ерлік сол</w:t>
        <w:br/>
        <w:t>тұстағы баспасөз беттерінде жазылмай қалды. Өйткені мұндай ерлік жасаған</w:t>
        <w:br/>
        <w:t>талай майдангерлер болды ғой...</w:t>
        <w:br/>
        <w:t>Менің әкем, соғыс аяқталған соң көп кешікпей өмірден озды, бірақ, оның</w:t>
        <w:br/>
        <w:t>маған жазып қалдырған мына жолдарын сол ерлік иесін тағзым етіп, елге</w:t>
        <w:br/>
        <w:t>хабарлауды жөн деп санаймын:</w:t>
        <w:br/>
        <w:t>Гвардия лейтенанты С. Дүсіпов 1943 жылы ауыр жарақат алып, госпитальде</w:t>
        <w:br/>
        <w:t>емделіп шыққан соң, майданға қайтып оралды. Оның Коммунистік партия</w:t>
        <w:br/>
        <w:t>қатарына мүшелікке қабылданғанына да көп бола қоймаған. Енді ол -</w:t>
        <w:br/>
        <w:t>зенитшілер тобының (расчетінің) командирі. Жау самолетін жайратушы</w:t>
        <w:br/>
        <w:t>зенитшілер майдан інебі орналасқан орман шетінде тынығып жатқан. Осы бір</w:t>
        <w:br/>
        <w:t>сәт тыныштықты пайдаланып командир қарауындағы жас жауынгерлерте</w:t>
        <w:br/>
        <w:t>“ДШК” деп аталын пулеметті қалай пайдалану, қажет болса онымен жау</w:t>
        <w:br/>
        <w:t>самолетін нысанаға алу жолдарын түсіндіріп тұрды. Кенет “Әуе</w:t>
        <w:br/>
        <w:t>шабуылы” (Воздух) деген дабыл естілді. Тіп-тік өскен үйеңкілер мен қайыңдар</w:t>
        <w:br/>
        <w:t>басындағы жапырақтарды жұлып түсерліктей төмен ұшқан әйгілі</w:t>
        <w:br/>
        <w:t>“Мессершмидт 109” тасырлата оқ жаудырып келіп қалыпты. Онан кейін тағы</w:t>
        <w:br/>
        <w:t>біреуі таянған. Жау самолеттерінің біздің жігіттер төбесіне тақалып келуі 1</w:t>
        <w:br/>
        <w:t>минуттан да аспаған шығар. Себебі олар өте төмен ұшып келеді.</w:t>
        <w:br/>
        <w:t>Гвардия лейтеванты Дүсіповтың қолындығы пулеметі толық оқшонтайлы</w:t>
        <w:br/>
        <w:t>болатын. Дүсіпов табан астында ерлік танытып, екінші “Мессершмидті”</w:t>
        <w:br/>
        <w:t>нысанаға алады. Өзіне қарай өлім оғын сепкен жау ұшқышына қарап қазақ</w:t>
        <w:br/>
        <w:t>жігіті де қарша боратсын. Мұнан кейін қасындағы біреулердің “Бітті!” деген</w:t>
        <w:br/>
        <w:t>даусы ғана шықты. Тағы да бірнеше секундтен кейін алыстан, әлгі қара түтінге</w:t>
        <w:br/>
        <w:t>оранған “сұмырайдың” жерге құлап барып, гүрс етіп дауысы шықты. Осы күні</w:t>
        <w:br/>
        <w:t>кешкілік С. Дүсіповке “Қызыл Жұлдыз” жауынгерлік ордені тапсырылды..</w:t>
        <w:br/>
        <w:t>Міне, бірініші орден Сейдеғали Дүсіповке осылай келген. Ал, бұл күнде екі</w:t>
        <w:br/>
        <w:t>“Қызыл Жұлдыз”, 1-дәрежелі “Ұлы Отан соғысы” ордені, көптеген</w:t>
        <w:br/>
        <w:t>жауынгерлік медальдармен бірге, гвардиялық бөлімшеде талай ерлігімен</w:t>
        <w:br/>
        <w:t>танылған ағамыздың бейбіт күндердегі байрағын “Еңбек Қызыл Ту” ордені</w:t>
        <w:br/>
        <w:t>бастайды.</w:t>
        <w:br/>
        <w:t>Сағынып күткен еліне шаршап, шалдығып жеткені 1950 жыл еді. Келді де</w:t>
        <w:br/>
        <w:t>бірден бейбіт еңбекке араласты. Гурьев қалалық партия комитетінің</w:t>
        <w:br/>
        <w:t>нұсқаушысы, парткабинет меңгерушісі, Балықшы аудандық Партия комитеті..</w:t>
        <w:br/>
        <w:t>Қаладағы А97 мектептің директоры, жаңа тұрғызыла бастаған химия заводы</w:t>
        <w:br/>
        <w:t>үшін маман кадрлар әзірлейтін училишеге директор болып, осында табаны</w:t>
        <w:br/>
        <w:t>күректей 25 жыл жемісті еңбек етті.</w:t>
        <w:br/>
        <w:t>135</w:t>
        <w:br/>
        <w:t>күнінде Кеңес Одағының Батыры Мария Раскованың қарамағында Ұшқыш</w:t>
        <w:br/>
        <w:t>болып ерлік жасаған Хиуаз Доспанованың (қазір зейнеткер, Алматыда тұрады),</w:t>
        <w:br/>
        <w:t>маршал Г.К. Жуков өзінің “Есте қалғандар мен ойға оралғандар” деген</w:t>
        <w:br/>
        <w:t>кітабында жазған қызылқоғалық Кенжебай Мәденовтың, берілген атағы ұзақ</w:t>
        <w:br/>
        <w:t>жылдар дау-дамайға ұшыраған Бақтыораз Бейсекбаевтің, тіпті соңғы жылдары</w:t>
        <w:br/>
        <w:t>полковник, В.Беценко “Құны қайтпаған ерлік”мақаласында жазған ақтөбелік</w:t>
        <w:br/>
        <w:t>Ақби Рақовтың, Берлин Ратушасын алуға қатысқан жылыойлық аға Лейтенант</w:t>
        <w:br/>
        <w:t>Рахметолла Қарамановтың, Маңғыстаулық Кеңес Одағының Батыры Мәди</w:t>
        <w:br/>
        <w:t>Бегеневтің, Рейхстагқа ту тіккен Рахымжан Қошқарбаевтың, тек Республика</w:t>
        <w:br/>
        <w:t>тәуелсіздігі арқасында халық Қаһарманы атағына жеткен, бірақ ерлігін бүкіл</w:t>
        <w:br/>
        <w:t>дүние жүзі таныған партизан Қасым Қайсеновтердің жүрек жұтқаны жалпақ</w:t>
        <w:br/>
        <w:t>әлемді шарлап кеткені қашан. Міне, осындай жағдайды Дүйсекең де бастан</w:t>
        <w:br/>
        <w:t>кешті. Ол Қазақстаннан әскерге аттанып, ұзақ майдандағы жорық жолдарында</w:t>
        <w:br/>
        <w:t>Еуропалық сегіз мемлекеттің жерінде Ресейдің, Украинаның, Белоруссияның,</w:t>
      </w:r>
    </w:p>
    <w:p>
      <w:r>
        <w:t>Молдавияның, Румынияның, Полынаның, Чехословакияның көптеген</w:t>
        <w:br/>
        <w:t>қалалары мен деревияларын азат етісіп, ең соңында Германияның орталығы</w:t>
        <w:br/>
        <w:t>Берлинді алуға қатысты. Бұл Батыстағы Ұлы Жеңістің салтанатты</w:t>
        <w:br/>
        <w:t>қорытындысы еді.</w:t>
        <w:br/>
        <w:t>Дүйсекеңнің басқа еңбектерін айтпағанның өзінде тек осы Берлинге барар</w:t>
        <w:br/>
        <w:t>жолдағы ерлігі үшін ғана біз әр уақытта мақтануға хақылымыз. Ал бұл</w:t>
        <w:br/>
        <w:t>қаһармандық қалай жасалып әді? Ең алғаш Белоруссияның Бобруйек</w:t>
        <w:br/>
        <w:t>қаласында жасақталған 125 атқыштар дивизиясының 574 -- атқыштар полкінде</w:t>
        <w:br/>
        <w:t>күндіз-түні әскери оқу жүріп, үлкен дүрлігу болып жатты. Осы полкте екі әуе</w:t>
        <w:br/>
        <w:t>десанты батальоны бар еді. Қалың орман алаңының қай бұрышына қарасаң да</w:t>
        <w:br/>
        <w:t>топ-топ болып сапта тұрған жауынгерлерге “бір, екі, үш! “Оңға қарай, солға</w:t>
        <w:br/>
        <w:t>қарай!” деп қақсап түрған командирлерді көресің. Біздің екініші парашют де-</w:t>
        <w:br/>
        <w:t>сант тобы батальонын соғыс басталудан екі күн бұрын, маусымның 19-нан 20-</w:t>
        <w:br/>
        <w:t>на қараған түн ортасында ұшақпен аспанға алып шығып, жағалаудан 50-60</w:t>
        <w:br/>
        <w:t>метр болатын озен үстіне арқалаған он алты кило жүкпен ұшақтан парашют-</w:t>
        <w:br/>
        <w:t>пен секіртті. Жеті қараңғыда жағалауда қүтқарушы отряд түнгі шамдарын</w:t>
        <w:br/>
        <w:t>жағып күтіп тұр екен. Жүзу білмей әрі ауыр жүкпен суда малтыққандарды мо-</w:t>
        <w:br/>
        <w:t>торлы қайықпен сүйреп шығарды. Дүйсенғали парашютінің түскен жері кісі</w:t>
        <w:br/>
        <w:t>бойы тереңдіктегі су екен. Жартылай жүзіп, қалған жерін аяқтай жүріп</w:t>
        <w:br/>
        <w:t>жағадағы жалғыз жалпақ талдың тұсынан шықты. Үсті-бастары малмандай су</w:t>
        <w:br/>
        <w:t>болған бүл топ тоғай ішіндегі жер асты бункеріне келіп кірді. Ұзын да үлкен</w:t>
        <w:br/>
        <w:t>бункер іші ылғи құм толтырылып, төбеге асып қойған қапшықтарға толы. Бе-</w:t>
        <w:br/>
        <w:t>рілген бұйрық бойынша қырық бес минут бойы соларды аяқпен, қолмен, бас-</w:t>
        <w:br/>
        <w:t>пен соққылауымыз керек болды. Маңдайымыздан аққан ашы тер мегімізден</w:t>
        <w:br/>
        <w:t>суша сорғалап ақты. Сонда да кідіріс жасауға мұрсат жоқ. Соққы үстіне</w:t>
        <w:br/>
        <w:t>соққыны үздікісіз жалғастыруың керек. Біздер әбден қалжыраған шақта</w:t>
        <w:br/>
        <w:t>бұйрық берілді де, бәрімізді моншаға түсіруге алып кетті. Шығысымен онды-</w:t>
        <w:br/>
        <w:t>солды, жатып тұрып мылтық ату жарысы ұйымдастырылды. Қатты шар-</w:t>
        <w:br/>
        <w:t>шағанына қарамастан Дүйсекең көздеген он нысананың біреуі ғана мүлт кетті.</w:t>
        <w:br/>
        <w:t>Басқасы “өте жақсы” деген бағаға ие болды. Парашют десантшылары көп</w:t>
        <w:br/>
        <w:t>жағдайда жау тылына түсірілетіндіктен, осындай қиындықтардың бәріне төтеп</w:t>
        <w:br/>
        <w:t>беру қажет болыпты. Мұның бәрі жауынгерлер қағидасында “жаттығуда қиын</w:t>
        <w:br/>
        <w:t>болса, шайқаста оңай” болады екен. Осы аралықта 20 маусымның таңы алдын-</w:t>
        <w:br/>
        <w:t>да бірінші парашют десант батальоны командованиенің жедел бұйрығы</w:t>
        <w:br/>
        <w:t>бойынша әскери машиналарға тиеліп, Брест қаласына аттандырылып жіберілді.</w:t>
        <w:br/>
        <w:t>Кейін белгілі болғанындай, олар неміс-фашист әскерлері Брест қаласын</w:t>
        <w:br/>
        <w:t>қоршауға алғанға дейін қамалға жетіп үлгеріпті. Ал енді біздің екінші баталью-</w:t>
        <w:br/>
        <w:t>128</w:t>
        <w:br/>
        <w:t>жжж</w:t>
        <w:br/>
        <w:t>Мал басын шығынға ұшыратпай, мал қыстауды табысты түрде аяқтаған және</w:t>
        <w:br/>
        <w:t>быйылғы төлді аман сақтап отырған облыстың алдыңғы қатарлы колхоздарының</w:t>
        <w:br/>
        <w:t>ҚҰРМЕТ ТАҚТАСЫ</w:t>
        <w:br/>
        <w:t>ҠК(6)П обкомының мал шаруашылық бөлімінің ұсынуы бойынша</w:t>
        <w:br/>
        <w:t>Новобогат ауданынан:</w:t>
        <w:br/>
        <w:t>«Алғашқы» колхозы (председателі Дүймүханов, партия ұйымының секретарі</w:t>
        <w:br/>
        <w:t>Сәрсенов жолдастар) биыл алынған 125 бұзауды, 5 қозыны, 3 құлынды, 1 бо-</w:t>
        <w:br/>
        <w:t>таны толық сақтап отыр. Март айында ірі қарадан бір де шығын берген жоқ.</w:t>
        <w:br/>
        <w:t>«Молотов» атындағы колхоз (председателі Борасынов, партия ұйымының</w:t>
        <w:br/>
        <w:t>секретарі Ықсанова жолдастар) биыл алынған 105 бұзауды, 2 қозыны, 4</w:t>
        <w:br/>
        <w:t>құлынды толық сақтап, март айында ірі қарадан бір де шығын берген жоқ.</w:t>
        <w:br/>
        <w:t>«Чкалов» атындағы колхоз (председателі Бекмурзин, партия ұйымының сек-</w:t>
      </w:r>
    </w:p>
    <w:p>
      <w:r>
        <w:t>ретарі Мұқамбедиева жолдастар) биыл алынған 90 бұзауды, 22 қозыны, 4 бота-</w:t>
        <w:br/>
        <w:t>ны ешбір шығынсыз сақтап отыр. Сонымен қатар мал қыстатуды табысты</w:t>
        <w:br/>
        <w:t>аяқтады.</w:t>
        <w:br/>
        <w:t>Негізі: Социалистік құрылыс. 26 апрель. Сәрсенбі 1944ж. 83 (3168) бет-1.</w:t>
        <w:br/>
        <w:t>Түпнұсқа.</w:t>
        <w:br/>
        <w:t>жжж</w:t>
        <w:br/>
        <w:t>1944 жылғы І тоқсан жоспарын мерзімінен бұрын орындаған, облыстың ал-</w:t>
        <w:br/>
        <w:t>дыңғы қатарлы өнеркәсіп орындары мен колхоздарының</w:t>
        <w:br/>
        <w:t>ҚҰРМЕТ ТАҚТАСЫ</w:t>
        <w:br/>
        <w:t>ҠК(6)П обкомының балық өнеркәсіп бөлімінің ұсынуы бойынша</w:t>
        <w:br/>
        <w:t>Теңіз аудандық балықшы колхоздар одағының төмендегі колхоздары кұрмет</w:t>
        <w:br/>
        <w:t>тақтасына жазылады:</w:t>
        <w:br/>
        <w:t>«Қызыл Армия» колхозы (председателі Ізбасов, партия ұйымының секретарі</w:t>
        <w:br/>
        <w:t>Жұмахметов жолдастар).</w:t>
        <w:br/>
        <w:t>«Коллективный труд» колхозы (председателі Қаракенов, партия ұйымының</w:t>
        <w:br/>
        <w:t>секретарі Еділбаев жолдастар).</w:t>
        <w:br/>
        <w:t>«Новая жизнь» колхозы (прелседателі Плеханов, партия ұйымының секретарі</w:t>
        <w:br/>
        <w:t>Пак жолдастар).</w:t>
        <w:br/>
        <w:t>«Қызыл ту» колхозы преседателі Баяшев, партия ұйымының секретарі</w:t>
        <w:br/>
        <w:t>Қабиев жолдастар).</w:t>
        <w:br/>
        <w:t>«Панфилов» атындағы колхоз (председателі Есембаев, партия ұйымының</w:t>
        <w:br/>
        <w:t>секретарі Елеусінов жолдастар).</w:t>
        <w:br/>
        <w:t>«Комсомол жол» колхозы (председателі Труханов, партия ұйымының секре-</w:t>
        <w:br/>
        <w:t>тарі Жарбеков жолдастар).</w:t>
        <w:br/>
        <w:t>«Алға колхозы» (председателі Елеусінов, партия ұйымының секретарі</w:t>
        <w:br/>
        <w:t>Есқариева жолдастар). й</w:t>
        <w:br/>
        <w:t>«Родина» колхозы (председателі Айтжанов, партия ұйымының секретарі Ай-</w:t>
        <w:br/>
        <w:t>сағалиев жолдастар).</w:t>
        <w:br/>
        <w:t>141</w:t>
        <w:br/>
        <w:t>нымыз 23 маусымның елең-алаңынан бастап фашистердің екпінді күшпен келе</w:t>
        <w:br/>
        <w:t>жатқан әскерлеріне қарсы Белоруссияның сыңсыған орманы ішінде шабуылға</w:t>
        <w:br/>
        <w:t>шықтық. Біздер 574 - атқыштар полкінің екінші батальоны фашистердің 57 -</w:t>
        <w:br/>
        <w:t>жаяу әскер дивизиясының жолын бөгедік. Бұл генерал Клейс тобының 48 мо-</w:t>
        <w:br/>
        <w:t>торлы корпусының оң қанатын жауып келе жатқан күш екен. Кейін бұл</w:t>
        <w:br/>
        <w:t>жөніндегі Германияның құрғақтағы әскерінің бас штаб бастығы генерал-</w:t>
        <w:br/>
        <w:t>полковник Гальдер өз күнделігіне былай деп жазыпты “Біздің танк колонна-</w:t>
        <w:br/>
        <w:t>мыз тап болған қарсыластарымыз үсті-үстіне тың күштер әкелуде. Олар</w:t>
        <w:br/>
        <w:t>бірінші танк тобымызға қарсы едәуір күштермен шабуылға көшті. Жау жағы</w:t>
        <w:br/>
        <w:t>кей жерлерде, тіпті ілгері жылжуда”.</w:t>
        <w:br/>
        <w:t>Арадағы екі тәуліктен аса уақыт ішінде жау тобымен ұрыс салған біздің</w:t>
        <w:br/>
        <w:t>атқыштар батальонымыз фашистердің алғашқы соққысынан бытырап кеткен</w:t>
        <w:br/>
        <w:t>генерал Костенко бастаған 26-армияның шашыраңқы бөліктерімен ұшырастық.</w:t>
        <w:br/>
        <w:t>Олар Львов бағытында шабуылдап бара жатқан фашистердің 17-армиясына</w:t>
        <w:br/>
        <w:t>қарсы күреске түскен екен. Үш күнге созылған ымырасыз шайқастан соң</w:t>
        <w:br/>
        <w:t>біздің батальонда 70 шақты адам ғана қалдық. Өзіміз Лубни түбінде қоршауға</w:t>
        <w:br/>
        <w:t>түстік. Ой - арманымыз жауды жеңу болып осы күндерде өзіміздің қай жерде</w:t>
      </w:r>
    </w:p>
    <w:p>
      <w:r>
        <w:t>жүргенімізді де айыра алмадық. Жағалай сұрастырып соңынан білгеніміз Ук-</w:t>
        <w:br/>
        <w:t>раина батпақтарының іші болып шықты. Біздерді Германиядағы каторгалық</w:t>
        <w:br/>
        <w:t>жүмысқа салу үшін Киевтен Батысқа бағыттаған жүк вагондарына тиеп келе</w:t>
        <w:br/>
        <w:t>жатқанын ұғындық. Фашистер әр қиырдан қолға түскен тұтқындарды</w:t>
        <w:br/>
        <w:t>бірсыпыра уақыт орман арасында қарулы күзетпен тұрған концлагерьде</w:t>
        <w:br/>
        <w:t>ұстады. Осы көзде бірқатарымыз орманды Паналап, есебін тауып қашуды ойла-</w:t>
        <w:br/>
        <w:t>стырдық. Вагон ішінде өзара ақылдасып келе жатқан біздердің тағы бір ойымыз</w:t>
        <w:br/>
        <w:t>болды. Ол “Қарабет болып қашқанша, қайрат көрсетіп өлген артық”. Бірақ</w:t>
        <w:br/>
        <w:t>көп күндік соғыс тәжірибесінен көзіміз ашылып қалып еді. Қанша ойласақ та</w:t>
        <w:br/>
        <w:t>қоршаған жау ортасында мұндай ұшқары шешім қабылдаудың қисыны кел-</w:t>
        <w:br/>
        <w:t>меді.</w:t>
        <w:br/>
        <w:t>Бізге басшы болып келе жатқан Дүйсенғали “не тағдырға көну бар, не ер-</w:t>
        <w:br/>
        <w:t>Лікпен өлу бар” деді де, мұздай темір құрсанған жау тұтқынынан қашып</w:t>
        <w:br/>
        <w:t>шығын, өз әскерімізге қосылып фашистерге соққы беру де үлкен тәуекелдің ісі</w:t>
        <w:br/>
        <w:t>деп тұжырымдады. Соның артынша вагондардың алды-артын қарауылдап</w:t>
        <w:br/>
        <w:t>тұрған күзетшінің көзін ала беріп ну орманның қалың жеріне келгенде “ия,</w:t>
        <w:br/>
        <w:t>сәт” деп вагон терезесінен түн ішінде секіріп кеттік.</w:t>
        <w:br/>
        <w:t>Қарауыл көзіне ілікпей қалдық. Қара түтіні будақтап поезд ілгері асып</w:t>
        <w:br/>
        <w:t>кетті. Біздер үшеу едік, өзімізден бұрын терезеден лақтырған жасырып жүрген</w:t>
        <w:br/>
        <w:t>жиналмалы қаруымызды тауып алдық. Түпкі ойымыз кеңес әскер бөлімін</w:t>
        <w:br/>
        <w:t>тауып алып, соған қосылу. Ну орман ішінде тәулік бойы ас жоқ, су жоқ өз</w:t>
        <w:br/>
        <w:t>әскерімізді іздеп, әлекке түстік. Әбден ашыққандықтан жау астына қалған бір</w:t>
        <w:br/>
        <w:t>село маңында өсіп тұрған шикі бидайды даладан тауып алған кастрюлые</w:t>
        <w:br/>
        <w:t>қайнатып, пісіріп ішіп, жүрек жалғадық. Айналадағы елді мекендердің бәрінде</w:t>
        <w:br/>
        <w:t>қып-қызыл өрт. Қою орман арасында қара түтіні көкке өрлеп өртеніп жатқан</w:t>
        <w:br/>
        <w:t>қалалар мен деревнялар. Фашистер басып алған бұл жерлерге аз күшпен баса</w:t>
        <w:br/>
        <w:t>көктеп кіруге болмайтын еді. Белуардан батпақ кешіп, үлкен жолға</w:t>
        <w:br/>
        <w:t>түскенімізбен, бұл жол үнемі әскер мен қару-жарақ тиеп өтіп жатқан фаши-</w:t>
        <w:br/>
        <w:t>стер машианалары мен мотоциклдерінен ұзақты күн бір босамады. Тек іңір</w:t>
        <w:br/>
        <w:t>қараңғылығында саябыр болған кезде біздер жолды кесіп өтіп, қарсы беттегі</w:t>
        <w:br/>
        <w:t>орманға еніп кеттік. Төрт-бес шақырым жүргеннен кейін орман ішіндегі</w:t>
        <w:br/>
        <w:t>алаңқайда түрған жалғыз үйге кезіктік. Бұл үйде Мария, Владимир Яковенко</w:t>
        <w:br/>
        <w:t>деген кемпір мен шал тұрады екен. Орманның екінші қабатындағы коп</w:t>
        <w:br/>
        <w:t>үйлердің адамдары ауылдарын басқыншылар шапқандықтан, беттері ауған</w:t>
        <w:br/>
        <w:t>89-298 129</w:t>
        <w:br/>
        <w:t>«Путь к коммунизму» колхозы (председателі Қалпеков, партия ұйымының</w:t>
        <w:br/>
        <w:t>секретарі Оспанов жолдастар).</w:t>
        <w:br/>
        <w:t>«Қызыл таң»колхозы (председателі Потемкин, партия ұйымының секретарі</w:t>
        <w:br/>
        <w:t>Есеев жолдастар). :</w:t>
        <w:br/>
        <w:t>«Жамбыл» атындағы колхоз (председателі Басаев, партия ұйымының секре-</w:t>
        <w:br/>
        <w:t>тарі Хасанов жолдастар).</w:t>
        <w:br/>
        <w:t>«1 май» колхозы (председателі Есбергенов, партия ұйымының сокретарі Ы6-</w:t>
        <w:br/>
        <w:t>рашев жолдастар).</w:t>
        <w:br/>
        <w:t>«Қазақстан» колхозы (председателі Есқалиев, партия ұйымының секретарі</w:t>
        <w:br/>
        <w:t>Тәжібаев жолдастар).</w:t>
        <w:br/>
        <w:t>«Красный моряк» колхозы (председателі Плотицын, партия ұйымының сек-</w:t>
        <w:br/>
        <w:t>ретарі Айтжанов жолдастар).</w:t>
        <w:br/>
        <w:t>«Октябрь» колхозы (председателі Наурызбаев, партия ұйымының секрсетарі</w:t>
        <w:br/>
        <w:t>Елеусінов жолдастар).</w:t>
        <w:br/>
        <w:t>«Красный Каспий» колхозы (председателі Михайлов, партия ұйымының сек-</w:t>
      </w:r>
    </w:p>
    <w:p>
      <w:r>
        <w:t>ретарі Плотицын жолдастар).</w:t>
        <w:br/>
        <w:t>«Сталин» атындағы колхоз (председателі Тутарип, партия ұйымының секрв-</w:t>
        <w:br/>
        <w:t>тарі Кенжеғалиев жолдастар).</w:t>
        <w:br/>
        <w:t>«Екпінді құрылыс» колхозы (председателі Аубекеров, партия ұйымының сек-</w:t>
        <w:br/>
        <w:t>ретарі Исламов жолдастар).</w:t>
        <w:br/>
        <w:t>«Иманов» атындағы колхоз (председателі Игалиев, партия ұйымының секре-</w:t>
        <w:br/>
        <w:t>тарі Муқашен жолдастар).</w:t>
        <w:br/>
        <w:t>«Тельмань» атындағы колхоз (председателі Пирогов жолдас, партия</w:t>
        <w:br/>
        <w:t>ұйымының секретарі да сол).</w:t>
        <w:br/>
        <w:t>«Еңбекші тап» колхозы (председателі Есмурзиев жолдас).</w:t>
        <w:br/>
        <w:t>Негізі : Социалистік құрылыс. 23 апрель. Жексенбі 1944ж. Хе81 (3166) бет-1.</w:t>
        <w:br/>
        <w:t>Түпнұсқа.</w:t>
        <w:br/>
        <w:t>жжж</w:t>
        <w:br/>
        <w:t>Письмо с фронта</w:t>
        <w:br/>
        <w:t>от командира части капитана Т. Солодова</w:t>
        <w:br/>
        <w:t>Прошло два с половиной месяца с того времени, как мы прибыли на</w:t>
        <w:br/>
        <w:t>фронт. Попали на самый решаюший участок боев: против нас стояли и дрались</w:t>
        <w:br/>
        <w:t>отборные немецко-фашистские части &gt; «Мертвая голова», «Великая Герма-</w:t>
        <w:br/>
        <w:t>ния», «Рейх», «Адольф Гитлер» и др. Мы участвовали в жестокиҡ схватках с</w:t>
        <w:br/>
        <w:t>авиаций противника. В одном месте «101» немецкий самолет пыталоя уничто-</w:t>
        <w:br/>
        <w:t>жить наших людей и их материальную часть. 9 бомб упали на наши позиции,</w:t>
        <w:br/>
        <w:t>но ни один боец не бросил, свов место и все люди остались живы. 4 самолета</w:t>
        <w:br/>
        <w:t>были сбиты. За стойкость, за героизм Лукпан Оспанов с промысла Макат на-</w:t>
        <w:br/>
        <w:t>тражден правительственной наградой медалью «За боевые заслуги».</w:t>
        <w:br/>
        <w:t>Капитан Солодов.</w:t>
        <w:br/>
        <w:t>26/ТУ-44г.</w:t>
        <w:br/>
        <w:t>Основание: Фонд Х2369. Онись-1. Дело-4. Лист-16. Поллинник.</w:t>
        <w:br/>
        <w:t>жжж</w:t>
        <w:br/>
        <w:t>Письмо боевых товаришей, үде командиром роты Логашкин</w:t>
        <w:br/>
        <w:t>Анатолии Иванович Логашкин недавно окончил нефтяной техникумв т.</w:t>
        <w:br/>
        <w:t>Гурьеве. С поста техника-механика призвали его на борыбу с немецкими за-</w:t>
        <w:br/>
        <w:t>хватчиками. Он командует ротой «Командир наш старший лейтенант Анатолин</w:t>
        <w:br/>
        <w:t>142</w:t>
        <w:br/>
        <w:t>““ Енді бес минуттан кейін біздің батальон шабуылға шығады, ал біз 35 ми-</w:t>
        <w:br/>
        <w:t>нуттан кейін шығамыз, берік болындар,-деді. Біздің артиллерияның тепкініне</w:t>
        <w:br/>
        <w:t>шыдай алмаған жаудың азық-түлік тиеген 5 машинасы қаша бастады.</w:t>
        <w:br/>
        <w:t>“ Осы машина 5 метр жерден әрі бармасын, Сейтқалиев жолдас, мұны Сіз</w:t>
        <w:br/>
        <w:t>орындаңыз!- деті командир бұйрық берді. Күшпең келе жатқан машиналардың</w:t>
        <w:br/>
        <w:t>жолына шапшандықпен сержант Сейтқалиев мина төсегенде, бес машинаның</w:t>
        <w:br/>
        <w:t>бесеуінің де күлі көкке ұшты.</w:t>
        <w:br/>
        <w:t>Тамаша, тапсырманы дәл орындадың, жоғарғы үкмет наградасына</w:t>
        <w:br/>
        <w:t>Ұсынуға жарадың,- деп сержанттың арқасынан қақты командир.</w:t>
        <w:br/>
        <w:t>Он-онбес минут өтпей-ақ неміс солдаттары қаша бастады. Командир</w:t>
      </w:r>
    </w:p>
    <w:p>
      <w:r>
        <w:t>бөлімшесі жер-жерден пулеметтен оқ септіргенде жаудың 200-ден астам солда-</w:t>
        <w:br/>
        <w:t>ты мен офицерлері оққа ұшты. 175 неміс содаты түтқынға алынды. Тұтқынға</w:t>
        <w:br/>
        <w:t>алынған 175 неміс солдаттарын айдап, командир Мухамбетов өз бөлімшелеріне</w:t>
        <w:br/>
        <w:t>ешбір шығынсыз қосылды. Подполковник Петров:</w:t>
        <w:br/>
        <w:t>Міне, қаһарман командир қазақ, сені туған халыққа мың рахмет,- деп</w:t>
        <w:br/>
        <w:t>командир үш рет сүйіп алды. Бұл - командир қазақ Мухамбетовтың бейнесі.</w:t>
        <w:br/>
        <w:t>М. Әлімов.</w:t>
        <w:br/>
        <w:t>Гвардия капитаны, майдандағы армия.</w:t>
        <w:br/>
        <w:t>Негізі : Социалистік құрылыс. 4 май. Бейсенбі 1944ж. “288 (3173) бет-2.</w:t>
        <w:br/>
        <w:t>Түпнұсқа.</w:t>
        <w:br/>
        <w:t>жжж</w:t>
        <w:br/>
        <w:t>Майданға хат</w:t>
        <w:br/>
        <w:t>64005 -- «Б» дала почтасы</w:t>
        <w:br/>
        <w:t>«Ат басына күн туса ауыздықпен су ішер, ер басына күн туса етігімен су</w:t>
        <w:br/>
        <w:t>кешер» мезгіл туғанда ел намысын қорғау үшін қан майданға аттанған батыр-</w:t>
        <w:br/>
        <w:t>дар! Біз сіздердің ерлік істеріңіз, жауынгерлік еңбектеріңізді радио арқылы</w:t>
        <w:br/>
        <w:t>естіп, газет арқылы оқып біліп, сіздерді мақтан етудеміз.</w:t>
        <w:br/>
        <w:t>Біздер газет арқылы өзінің құрдасы Әубекер Ақбергеновты өлтірген Фриц</w:t>
        <w:br/>
        <w:t>Карл Арнольдті өз қолымен бауыздап қанға-қан, жанға-жан алған қазақ</w:t>
        <w:br/>
        <w:t>халқының батыр ұлы Рамазан Көрпебаевтың ерлігін оқып, біліп риза болдық.</w:t>
        <w:br/>
        <w:t>Мұндай ұлдар қазақ халқында мыңдап бар. Олар өздерінің ежелгі жау жеңудегі</w:t>
        <w:br/>
        <w:t>ата-салтын сақтап келеді.</w:t>
        <w:br/>
        <w:t>Сіздердің қан майдандағы жеңістер мен табыстарыңды шындай түсіп, неміс-</w:t>
        <w:br/>
        <w:t>фашист басқыншыларды тез талқандап, жеңіс күнін жақындату үшін тылда</w:t>
        <w:br/>
        <w:t>аянбай жұмыс істеп, майданға мұнайды, балықты, мал шаруашылығының про-</w:t>
        <w:br/>
        <w:t>дукталарын көптеп беру үшін күресудеміз.</w:t>
        <w:br/>
        <w:t>Елден ерге бізден сәлем батырлар, мерейлерің үстем болып, өркендеріңіз</w:t>
        <w:br/>
        <w:t>өсе берсін.</w:t>
        <w:br/>
        <w:t>Ғилаж Оспанов,</w:t>
        <w:br/>
        <w:t>Ескене промыселы.</w:t>
        <w:br/>
        <w:t>Негізі : Социалистік құрылыс. 31 май. Сәрсенбі 1944ж. “8108 (3193) бет-2.</w:t>
        <w:br/>
        <w:t>Түпнұсқа.</w:t>
        <w:br/>
        <w:t>жжж</w:t>
        <w:br/>
        <w:t>Әміржан батыр-</w:t>
        <w:br/>
        <w:t>Ленинград бағыты. Аға лейтенант Әміржан Муқанғалиевке бөлімшесімен Н.</w:t>
        <w:br/>
        <w:t>селосына шабуыл жасап, селоны иеленіп, басқа бөлімшелердің алға басуына</w:t>
        <w:br/>
        <w:t>10-298 145</w:t>
        <w:br/>
        <w:t>Иванович Логашкин», не смотря, что он молод, наш ротный, не годом, а умом.</w:t>
        <w:br/>
        <w:t>воюет.</w:t>
        <w:br/>
        <w:t>Роту-свою он провел с боями через весь Донбасс в Мелитополь и из Мели-</w:t>
        <w:br/>
        <w:t>тополя в Крым. Однажды в Мелитополе это было, пошел ротный с бойцами в</w:t>
        <w:br/>
        <w:t>тыл к немцам на разведку. Сначала все хорошо было, разведали мы, где танки</w:t>
        <w:br/>
        <w:t>стоят. Стали возврашаться. Но тут нас ракетчик немецкий заметил. Наброси-</w:t>
        <w:br/>
        <w:t>лись немцы на ңас, да не тут-то было. Собрал нас командир и ударил по врагу.</w:t>
      </w:r>
    </w:p>
    <w:p>
      <w:r>
        <w:t>Прорвали нражески кольцо и без потер вышли к своим. Смел наш ротный, да</w:t>
        <w:br/>
        <w:t>и опыт имеет.</w:t>
        <w:br/>
        <w:t>Н. часть.</w:t>
        <w:br/>
        <w:t>26/ГҮ-44г.</w:t>
        <w:br/>
        <w:t>Основание: Фонд 2369. Опись-1. Дело-4. Лиет-17. Подлинник.</w:t>
        <w:br/>
        <w:t>жжж</w:t>
        <w:br/>
        <w:t>О комсомольцев части к родным фронтовика Курочкина</w:t>
        <w:br/>
        <w:t>Дорогие родители, комсомольцы Курочкина Сергея Дмитриевича пишут,</w:t>
        <w:br/>
        <w:t>мы благодарим вас за то, что ны воспитали такого сына - героя. Ваш сын ге-</w:t>
        <w:br/>
        <w:t>роически сражалоя с немецкими захватчиками. Когда над нашими частями по-</w:t>
        <w:br/>
        <w:t>ҡазалоя фашистский самолет «АО 82», Сергей Курочкин, со своими босвыми</w:t>
        <w:br/>
        <w:t>товарипцами, сбил его и обьятой пламенем самолет упал на землю.</w:t>
        <w:br/>
        <w:t>В трудные минуты боя Сергей, не іцадя жизни, вывел из под огня против-</w:t>
        <w:br/>
        <w:t>ника автомашину и пушку. Ваш сын представлен к правительственной награде.</w:t>
        <w:br/>
        <w:t>Комсомольцы части.</w:t>
        <w:br/>
        <w:t>26/ТУ-1944г.</w:t>
        <w:br/>
        <w:t>Основание: Фонд Х9369. опись-1. дело-4. лист-15. Подлинник.</w:t>
        <w:br/>
        <w:t>жжж</w:t>
        <w:br/>
        <w:t>Төрт орденді танкист Ғабидолла</w:t>
        <w:br/>
        <w:t>Доссордың бұрынғы жұмысшысы даңқты танкист Оразғалиев Ғабидолла</w:t>
        <w:br/>
        <w:t>талай қиын кезендерден өтті. Оның қатысқан ұрыстарының санына жете ал-</w:t>
        <w:br/>
        <w:t>майсың. Ол әуелі 1939 жылы фин соғысына да қатысып, зеңбіректен дәл</w:t>
        <w:br/>
        <w:t>көздеп атқан оғымен жаудың талайын жайратты. Ұлы Отан соғысы басталғалы</w:t>
        <w:br/>
        <w:t>ол танкист.</w:t>
        <w:br/>
        <w:t>жжж</w:t>
        <w:br/>
        <w:t>1942 жылғы апрелдің басында жауынгерлік тапсырманы орындауға лейте-</w:t>
        <w:br/>
        <w:t>нант Ивановтың танкі аттанды. Оразғалиев бұл танкте зеңбірек командирі еді.</w:t>
        <w:br/>
        <w:t>Иванов перископтан көзін алмай, қарап отыр. Немістер келе жатыр - бәрі</w:t>
        <w:br/>
        <w:t>автоматты. Олар қарсы атака жасамақшы.</w:t>
        <w:br/>
        <w:t>Оразғалиевтің зеңбірегі жер сілкінтіп, оқтың бірінен соң бірін бората берді,</w:t>
        <w:br/>
        <w:t>оңың атқан оқтары немістердің қақ ортасында жарылып, от пен топырақты</w:t>
        <w:br/>
        <w:t>араластырып жатыр. Немістер қаша жөнелді, бірақ Оразғалиевтің оғы оларды</w:t>
        <w:br/>
        <w:t>құтқарар емес, топ-тобымен жер жастандыруда.</w:t>
        <w:br/>
        <w:t>Танк өз бөлімінің тұрған жеріне келді. Шығып қараса, танкке 36 рет оқ</w:t>
        <w:br/>
        <w:t>тиген!</w:t>
        <w:br/>
        <w:t>Бұл ұрыста Ғабидолла екі жүзден астам гитлершілерді қырды, жаудың 5</w:t>
        <w:br/>
        <w:t>зеңбірегін, 3 пулемет ұясын, 10 шақты блиндажы мен дзотын талқандады.</w:t>
        <w:br/>
        <w:t>Ғабидолланың кеудесіне Қызыл Ту ордені қадалды.</w:t>
        <w:br/>
        <w:t>ж ж</w:t>
        <w:br/>
        <w:t>143</w:t>
        <w:br/>
        <w:t>.-. Үш жақтан үш танк шығып, Ғабидолланың танкін қоршап келеді. Жау</w:t>
        <w:br/>
        <w:t>танктерінің крес белгісі аңық корінердей жерге келді. Оразғалиев атып кеп</w:t>
      </w:r>
    </w:p>
    <w:p>
      <w:r>
        <w:t>жіберді. Бірінші оғының өзі немістің бір танкінің дәл моторына түсті. Және екі</w:t>
        <w:br/>
        <w:t>атқанда орташа бір танкін істен шығарды. Үшіншісі қаша жөнелді. Бұл ерлігі</w:t>
        <w:br/>
        <w:t>үшін Ғабидолланың көкрегіне «Ерлігі үшін» медалі қадалды.</w:t>
        <w:br/>
        <w:t>жжж</w:t>
        <w:br/>
        <w:t>Оразғалиев майданда жүріп партияға кірді, үрысқа барар алдынан партия</w:t>
        <w:br/>
        <w:t>билетін алды. Ол коммунист деген ардақты атақты ақтауға бел байлады.</w:t>
        <w:br/>
        <w:t>ә. Снаряд танктің жылан бауырын үзіп, тегершегін қиратып кетті. Танк</w:t>
        <w:br/>
        <w:t>жаудың тылында қалып қойды. Оқ аз. Кенеттен екі снаряд келіп тиді, бірақ</w:t>
        <w:br/>
        <w:t>зиян тигізе алмады. Қараса жаудың әкі зеңбірегі ағаштың арасында жасырулы</w:t>
        <w:br/>
        <w:t>түр скен. Ғабидолла үш оқпен екі зеңбіректің күлін көкке ұшырды. Немістер</w:t>
        <w:br/>
        <w:t>шабуыл жасауға көшті. Танкистеріміз қолға түспеуге, құтыла алмаса больше-</w:t>
        <w:br/>
        <w:t>виктерге лайық өліммен өлуге бел байлады.</w:t>
        <w:br/>
        <w:t>Ғабидолла немістердің танкін жалғыз оқпен мұрттай ұшырды. Жәрдемге</w:t>
        <w:br/>
        <w:t>басқа танктеріміз келгенше Ғабидолла үздіксіз ұрыс жасап, жаудың бір танкін,</w:t>
        <w:br/>
        <w:t>бес зеңбірегін, 12 пулеметін, ротаға жуық адамдарын құртты. Бұдан кейін</w:t>
        <w:br/>
        <w:t>Ғабидолланың кеудесіне 1 дәрежелі Отан соғысы ордені жарқырап тұратын</w:t>
        <w:br/>
        <w:t>болды.</w:t>
        <w:br/>
        <w:t>жжж</w:t>
        <w:br/>
        <w:t>Қызыл Армияның күшті шабуылға көшкен кезі. Сұрапыл танк үрысы. Ба-</w:t>
        <w:br/>
        <w:t>тыр қазақ Ғабидолланың танкіне оқ тиді, танк өртене бастады. Ғабидолланың</w:t>
        <w:br/>
        <w:t>үсті, беті қолы түгел күйіп қалды. Сонда да экипаж ұрысты тоқтатқан жоқ.</w:t>
        <w:br/>
        <w:t>Бұл ұрыста да Оразғалиев ңемістің бірнеше танктерін бір атып түсірді. Бұл ер-</w:t>
        <w:br/>
        <w:t>ліктері үшін Ғабидолланың кеудесіндегі басқа ордендардың жанына П</w:t>
        <w:br/>
        <w:t>дәрежелі Отан соғысы ордені қадалды.</w:t>
        <w:br/>
        <w:t>Негізі : Социалистік құрылыс. 1 май. Дүйсенбі 1944ж. “987 (3172) .Бет-2.</w:t>
        <w:br/>
        <w:t>Түпнұсқа.</w:t>
        <w:br/>
        <w:t>жжж</w:t>
        <w:br/>
        <w:t>Қаһарман командир</w:t>
        <w:br/>
        <w:t>Ол Гурьев облысы, Бақсай ауданының Сарайшық поселкесінен 1942 жылы</w:t>
        <w:br/>
        <w:t>эскер қатарына алынып, біраз оқығаннан кейін, майданға аттанған еді. Ол</w:t>
        <w:br/>
        <w:t>қазір де жеңіс жорығында Қ. деревнясын алу үшін ұрыста. Ғвардия майоры:</w:t>
        <w:br/>
        <w:t>“- Командир Мухамбетов жолдас, бөлімшенді даярлауға тура келді. Осы</w:t>
        <w:br/>
        <w:t>арадан жаудың тылына өтіп, біздің алға басуымызға көмек бересің, тапсырма</w:t>
        <w:br/>
        <w:t>түснікті ме? -деді.</w:t>
        <w:br/>
        <w:t>-“ Түсінікті, майор жолдас, айтқаныңыз орындалады,- деп жіңішке келген</w:t>
        <w:br/>
        <w:t>қара торы жігіт сенім білдірді. Алдағы тұрған жауынгерлік тапсырманы ол</w:t>
        <w:br/>
        <w:t>жігіттеріне түсіндірді де, тұн қараңғысымен бұлар жүріп кетті. Қою орман мен</w:t>
        <w:br/>
        <w:t>жартастарды пана қып, Қ. деревнясының арқа бетіне енді. Бір бұтаны паналап</w:t>
        <w:br/>
        <w:t>жатқан бұлардың алдынан 10-15 метр жерден, қолдарына гармон алып, арақ</w:t>
        <w:br/>
        <w:t>ішіп мас болған немістердің үш солдаты мен 1 офицері жақын келіп қалды.</w:t>
        <w:br/>
        <w:t>"“ Ал, жолдастар, сақ болыңдар, тірілей ұстауға тырысыңдар!-деді де өзі не-</w:t>
        <w:br/>
        <w:t>містің бір солдаты мен офицеріне тап берді. Ұсталған айуандарды қою орман</w:t>
        <w:br/>
        <w:t>ішіне алып келді де, штабқа жіберді. Құлан иектеніп таң атып келеді. Біздің</w:t>
        <w:br/>
        <w:t>артиллерия «музыкасын» ойнай бастады. Командир Мухамбетов Сиғуат</w:t>
        <w:br/>
        <w:t>сағатына қарадыда:</w:t>
        <w:br/>
        <w:t>144</w:t>
      </w:r>
    </w:p>
    <w:p>
      <w:r>
        <w:t>“ОТҚА ОРАНҒАН ЖАНДАР”?</w:t>
        <w:br/>
        <w:t>сурет-дерек</w:t>
        <w:br/>
        <w:t>Атырау облысының әкімі А.Мусин мәңгілік алау қасында.. 9 мамы» 2004 ж.</w:t>
        <w:br/>
        <w:t>жаж</w:t>
        <w:br/>
        <w:t>Өркендей түс, қарыштап!</w:t>
        <w:br/>
        <w:t>(Новобогат ауданы «Қызыл балық» колхозының жылқышысы</w:t>
        <w:br/>
        <w:t>Ибрашева Мәкияға арнаймын).</w:t>
        <w:br/>
        <w:t>Еңбек ері Мәкия,</w:t>
        <w:br/>
        <w:t>Жылқы бақты үш жылдай.</w:t>
        <w:br/>
        <w:t>Өсірді малын мәпелеп,</w:t>
        <w:br/>
        <w:t>Ешбір шашу шығармай.</w:t>
        <w:br/>
        <w:t>жжж</w:t>
        <w:br/>
        <w:t>Он төрт бие бағып сді,</w:t>
        <w:br/>
        <w:t>Алғашқы жыл Мәкия.</w:t>
        <w:br/>
        <w:t>Құлынын толық аман ап,</w:t>
        <w:br/>
        <w:t>Істеді жұмыс жан қыя.</w:t>
        <w:br/>
        <w:t>жжж</w:t>
        <w:br/>
        <w:t>Құлындары сүйректей,</w:t>
        <w:br/>
        <w:t>Шынығып өсті, тай болды.</w:t>
        <w:br/>
        <w:t>Қулық атып, құлдырап,</w:t>
        <w:br/>
        <w:t>Ерлерге сай ат болды.</w:t>
        <w:br/>
        <w:t>жжж</w:t>
        <w:br/>
        <w:t>Бірге болды жылқымен,</w:t>
        <w:br/>
        <w:t>Боранды аяз түніңде.</w:t>
        <w:br/>
        <w:t>Тынығып үйде жатпады,</w:t>
        <w:br/>
        <w:t>Шілденің сарша күнінде.</w:t>
        <w:br/>
        <w:t>с-жжж</w:t>
        <w:br/>
        <w:t>Қыста қора әзірлеп,</w:t>
        <w:br/>
        <w:t>Жылы жарық сайлы етті.</w:t>
        <w:br/>
        <w:t>Мал азығын мол жыйнап,</w:t>
        <w:br/>
        <w:t>Күні бұрын қам етті.</w:t>
        <w:br/>
        <w:t>Еңбек ері Мәкия,</w:t>
        <w:br/>
        <w:t>Өркендей түс, қарыштай.</w:t>
        <w:br/>
        <w:t>Қажымай, талмай еңбек ет,</w:t>
        <w:br/>
        <w:t>Майдандағы ерден қалыспай.</w:t>
        <w:br/>
        <w:t>ІШ. Дәуенов.</w:t>
        <w:br/>
        <w:t>Негізі: Социалистік құрылыс, 19 август. Сенбі 1944ж. 2166 (3251) бет-4.</w:t>
        <w:br/>
        <w:t>Түпнұсқа.</w:t>
        <w:br/>
        <w:t>150</w:t>
      </w:r>
    </w:p>
    <w:p>
      <w:r>
        <w:t>Алдоңғаров Камалиден мен Чинников</w:t>
        <w:br/>
        <w:t>Захарова Анна Александровна 1943 г. Омарова Галина Мағазқызы</w:t>
        <w:br/>
        <w:t>Основание: ГААО, Ф.5210,оп. М2, Д.М68 Негізі: АОММ, Қ.Һ210, Тізімд.2, іс-137</w:t>
        <w:br/>
        <w:t>Давыдова Зоя Николаевна Давыдов Николай Николаевич,</w:t>
        <w:br/>
        <w:t>Основание: ГААО, Ф.М210, өп.2, Д.М51 брат Зоя Николаевной</w:t>
        <w:br/>
        <w:t>Андреев Николай Федорович 22 Әжіғалиев Дүйсенғали</w:t>
        <w:br/>
        <w:t>Основание: ГААО, Ф.М210,оп. М2, Д.М17 Негізі: АОММ, Қ.18346, тізімд.. М1, 1с.М8</w:t>
        <w:br/>
        <w:t>-Баесов Жұмабай Богатырев Алексей Прокофьевич</w:t>
        <w:br/>
        <w:t>Негізі: АОММ, К.597, 2л, іс-1582 Основание: ГААО, Ф.М210, оп. 2, Д.М38</w:t>
        <w:br/>
        <w:t>Ел көсемі Сталин,</w:t>
        <w:br/>
        <w:t>Халықтың туған бағына,</w:t>
        <w:br/>
        <w:t>“Ақ алмастай жарқылдап,</w:t>
        <w:br/>
        <w:t>Өткірленіп келеді,</w:t>
        <w:br/>
        <w:t>Жау етектен алғанда.</w:t>
        <w:br/>
        <w:t>Заласыз жанның арына,</w:t>
        <w:br/>
        <w:t>Жыл-жыл сайын әркендеп,</w:t>
        <w:br/>
        <w:t>Келіп түр ұлы мереке,</w:t>
        <w:br/>
        <w:t>Күш-қайратпен тағы да.</w:t>
        <w:br/>
        <w:t>Жыр семсерін сілтеуге,</w:t>
        <w:br/>
        <w:t>Сөйлеуге кезек бергенде,</w:t>
        <w:br/>
        <w:t>Сұраубай келді бабына.</w:t>
        <w:br/>
        <w:t>Сөйлемей неғып тұрайын,</w:t>
        <w:br/>
        <w:t>Облысымыз өркендеп,</w:t>
        <w:br/>
        <w:t>Қызу берді қаныма.</w:t>
        <w:br/>
        <w:t>Майданда қызыл ерлердің,</w:t>
        <w:br/>
        <w:t>Ие болған жеңісі,</w:t>
        <w:br/>
        <w:t>Күн-күн сайын өрістеп,</w:t>
        <w:br/>
        <w:t>Қуат берді жағыма.</w:t>
        <w:br/>
        <w:t>Пікір берді ойыма,</w:t>
        <w:br/>
        <w:t>Сыйлық берді тойына.</w:t>
        <w:br/>
        <w:t>Іздеген алтын табыла,</w:t>
        <w:br/>
        <w:t>Тентексор тағы дем берді,</w:t>
        <w:br/>
        <w:t>Дем бергенде не берді,</w:t>
        <w:br/>
        <w:t>Қайраты қарқын тең көлді.</w:t>
        <w:br/>
        <w:t>Қару болды майданға,</w:t>
        <w:br/>
        <w:t>Қара алтын мұнай өрнегі.</w:t>
        <w:br/>
        <w:t>Орындалып неғайып,</w:t>
        <w:br/>
        <w:t>Комсомол, Қошқар екі отау,</w:t>
        <w:br/>
        <w:t>Зор табысты меңгерді.</w:t>
        <w:br/>
        <w:t>Үздік шықты өзгеден,</w:t>
        <w:br/>
        <w:t>Есенбаев, Құлшықов,</w:t>
        <w:br/>
        <w:t>Бұрғылаудың шебері,</w:t>
        <w:br/>
        <w:t>Салып тұр бұлар шеңгелді.</w:t>
        <w:br/>
        <w:t>Екі айлық алған міндетін,</w:t>
      </w:r>
    </w:p>
    <w:p>
      <w:r>
        <w:t>Бір айға жетпей орындап,</w:t>
        <w:br/>
        <w:t>Майданға құлаш сермеді.</w:t>
        <w:br/>
        <w:t>Ембі мұнай алаңы,</w:t>
        <w:br/>
        <w:t>Жоспарын артық орындап,</w:t>
        <w:br/>
        <w:t>Жыл-жыл сайын өрледі.</w:t>
        <w:br/>
        <w:t>Табысымды талдасам,</w:t>
        <w:br/>
        <w:t>Шевченко, Таушық шенінде,</w:t>
        <w:br/>
        <w:t>Отаныма оқ берді,</w:t>
        <w:br/>
        <w:t>Оқ бергені емеспе,</w:t>
        <w:br/>
        <w:t>Жарқыратып зер берді.</w:t>
        <w:br/>
        <w:t>Малдың емген анасы,</w:t>
        <w:br/>
        <w:t>Тайсойған, Нарын, Қара-құм,</w:t>
        <w:br/>
        <w:t>Маңғыстауда Бозашы,</w:t>
        <w:br/>
        <w:t>Қүт ұйыған жерлерде,</w:t>
        <w:br/>
        <w:t>Колхоз, совхоз ауылым,</w:t>
        <w:br/>
        <w:t>Төрт түліктен төл берді.</w:t>
        <w:br/>
        <w:t>Доссордағы ФЗО да,</w:t>
        <w:br/>
        <w:t>Пиконоров, Төкенов,</w:t>
        <w:br/>
        <w:t>Мусағалиев, Садықов,</w:t>
        <w:br/>
        <w:t>157</w:t>
        <w:br/>
        <w:t>Ескертейін ерлерді.</w:t>
        <w:br/>
        <w:t>Жас ұландарды өсіріп,</w:t>
        <w:br/>
        <w:t>Еркелігін кешіріп,</w:t>
        <w:br/>
        <w:t>Ертеден сінді еңбегі.</w:t>
        <w:br/>
        <w:t>Тапсырмасын көсемнің,</w:t>
        <w:br/>
        <w:t>Ойдағыдай орындап,</w:t>
        <w:br/>
        <w:t>Көмек болды ерлерге,</w:t>
        <w:br/>
        <w:t>Үйретіп жасты бергені,</w:t>
        <w:br/>
        <w:t>Жергілікті орындар,</w:t>
        <w:br/>
        <w:t>Жетістікті желдірді.</w:t>
        <w:br/>
        <w:t>Мақат тағы өндіріс,</w:t>
        <w:br/>
        <w:t>“Ұлы думан жарыста,</w:t>
        <w:br/>
        <w:t>Көрінді айқын өрнегі.</w:t>
        <w:br/>
        <w:t>Сағындықов, Мұқашен,</w:t>
        <w:br/>
        <w:t>Қасағалиев, Омаров,</w:t>
        <w:br/>
        <w:t>Майданға тұзды түсіріп,</w:t>
        <w:br/>
        <w:t>Шөкі затты пісіріп,</w:t>
        <w:br/>
        <w:t>Былғары, байпақ, тон берді.</w:t>
        <w:br/>
        <w:t>Нұрсұлтанов Мұрат та,</w:t>
        <w:br/>
        <w:t>Міндетіне алғанын,</w:t>
        <w:br/>
        <w:t>Басшылық беріп меңгерді.</w:t>
        <w:br/>
        <w:t>Алды артыма қарасам,</w:t>
        <w:br/>
        <w:t>Айтқанда аузым толады,</w:t>
        <w:br/>
        <w:t>Құт ұйыған қойнында,</w:t>
        <w:br/>
        <w:t>Каспий-Жайық көлдері.</w:t>
        <w:br/>
        <w:t>Комбинат, консерв құрылыс,</w:t>
        <w:br/>
        <w:t>Құралып ырыс кернеді.</w:t>
        <w:br/>
        <w:t>Эшелондап жіберіп,</w:t>
        <w:br/>
        <w:t>Табысын отыр атқарып,</w:t>
        <w:br/>
        <w:t>Адамдары ардагер,</w:t>
        <w:br/>
        <w:t>Ақылға жетік зерделі,</w:t>
        <w:br/>
        <w:t>Жақын еткен алысты,</w:t>
        <w:br/>
        <w:t>Жеткізіп тұр табысты,</w:t>
        <w:br/>
        <w:t>Қанша қыйғаш жерлерге,</w:t>
        <w:br/>
        <w:t>Трактор, поезд, машина,</w:t>
      </w:r>
    </w:p>
    <w:p>
      <w:r>
        <w:t>Бір шақырымдай көрмеді.</w:t>
        <w:br/>
        <w:t>Жарқыратып сел қылды,</w:t>
        <w:br/>
        <w:t>Құба құрғақ шөлдерді.</w:t>
        <w:br/>
        <w:t>Осының бірін аңдасам,</w:t>
        <w:br/>
        <w:t>Октябрь туын тудырған,</w:t>
        <w:br/>
        <w:t>Құралды әскер құрдырған,</w:t>
        <w:br/>
        <w:t>Сталин дана ер берді.</w:t>
        <w:br/>
        <w:t>Алып халқы атынан,</w:t>
        <w:br/>
        <w:t>Сұраубай сынды қарт жырау,</w:t>
        <w:br/>
        <w:t>Көсемге сәлем береді.</w:t>
        <w:br/>
        <w:t>С. Үттібаев,</w:t>
        <w:br/>
        <w:t>Халық ақыны.</w:t>
        <w:br/>
        <w:t>Негізі : Социалистік құрылыс. 4 ноябрь. Сенбі 1944ж. Хе221 (3306) бет-3.</w:t>
        <w:br/>
        <w:t>Түпнұсқа,</w:t>
        <w:br/>
        <w:t>158</w:t>
        <w:br/>
        <w:t>Ардақты туысқандар! Біздер өзіміздің ата салтымызға кір келтірмеу үшін</w:t>
        <w:br/>
        <w:t>отан алдында берген сертімізді орындап келеміз. Бірқатар жауынгерлер соғыс</w:t>
        <w:br/>
        <w:t>өнеріне жетілгені үшін командонаниеден бірнеше алғыстар алды.</w:t>
        <w:br/>
        <w:t>Жеңіс күні енді жақын. Бірақ әлі де киын ұрыстар бар. Біздер сол ұрыстан</w:t>
        <w:br/>
        <w:t>мүдірместен өтіп, жеңістің шыңына жетуіміз керек. Сондықтан тылда аянбай</w:t>
        <w:br/>
        <w:t>жұмыс істеп, майданға деген көмекті күшейте түсу, жеңісті шыңдау сіздердің</w:t>
        <w:br/>
        <w:t>міндеттеріңіз. Сіздер бұл міндетті аброймен орындау үшін күресіп, майданға</w:t>
        <w:br/>
        <w:t>мұнайды, балықты, мал шаруашылығы продукталарын мол беріңіздер. Ал</w:t>
        <w:br/>
        <w:t>біздер Отан қорғауға даярмыз. Отанымыз үшін жанымызды да, қаңымызды да</w:t>
        <w:br/>
        <w:t>аямаймыз.</w:t>
        <w:br/>
        <w:t>Р. Қалдыбаев, Ғ. Кәкімов,</w:t>
        <w:br/>
        <w:t>Кенжеғалиев, С. Сәбутаев, Жолдыбаев.</w:t>
        <w:br/>
        <w:t>59065-«М» дала почгасы.</w:t>
        <w:br/>
        <w:t>Негізі: Соңиалистік құрылыс. 15 сентябрь. Жұма 1944ж. Хв185 (3270) бет-2.</w:t>
        <w:br/>
        <w:t>Түпнұсқа.</w:t>
        <w:br/>
        <w:t>жжж</w:t>
        <w:br/>
        <w:t>ҚҰРМЕТ ТАҚТАСЫ</w:t>
        <w:br/>
        <w:t>Октябрь алдындағы социалистік жарыста</w:t>
        <w:br/>
        <w:t>озат келе жатқан өнеркәсіп орындары.</w:t>
        <w:br/>
        <w:t>ҚК (б)П обкомының электр станциясы бөлімінің ұсынуы бойынша:</w:t>
        <w:br/>
        <w:t>4. Мақат промыселының дизельді электр станциясы (директоры Абляев, пар-</w:t>
        <w:br/>
        <w:t>тия ұйымының секретарі Нурқасымов жолдастар) сегіз айлық тапсырманы 110</w:t>
        <w:br/>
        <w:t>процент орындады.</w:t>
        <w:br/>
        <w:t>5. Ескене промыселының дизельді электр станциясы (директоры Калери, пар-</w:t>
        <w:br/>
        <w:t>тия ұйымының секретарі Кудренко жолдастар) сегіз айлық программаны 100</w:t>
        <w:br/>
        <w:t>процент орындады.</w:t>
        <w:br/>
        <w:t>6. Байшонас промыселының дизельді электр станциясы (директоры Корака</w:t>
        <w:br/>
        <w:t>жолдас) сегіз айлық жоспарды 106 процент орындады.</w:t>
        <w:br/>
        <w:t>КК (б)П обкомының балық өнеркәсібі бөлімінің ұсынуы бойынша:</w:t>
        <w:br/>
        <w:t>1. Гурьев балықшылар одағының Микоян атындағы колхозы (председателі</w:t>
      </w:r>
    </w:p>
    <w:p>
      <w:r>
        <w:t>Өтегенов, партия ұйымының секретарі Досқалиев жолдастар) балық аулаудың</w:t>
        <w:br/>
        <w:t>жылдық жоспарын-154,5 , үшінші тоқсанның жоспарын-248,4 , сентябрдің</w:t>
        <w:br/>
        <w:t>жоспарын-111,8 процент орындады.</w:t>
        <w:br/>
        <w:t>2. Гурьев моторлы балық аулау станциясы (директоры Жүнісов, партия</w:t>
        <w:br/>
        <w:t>ұйымының секретарі Досқалиев жолдастар) балық аулаудың үшінші</w:t>
        <w:br/>
        <w:t>тоқсанның жоспарын- 121,2 процент орындады.</w:t>
        <w:br/>
        <w:t>Негізі : Социалистік құрылыс. 17 сентябрь. Жексенбі 1944ж. Хо187(3272) бет“1.</w:t>
        <w:br/>
        <w:t>Түпнұсқа.</w:t>
        <w:br/>
        <w:t>12</w:t>
        <w:br/>
        <w:t>баршы бюро мәліметін, сонымен бірге басқа хабарларды оқып тұрады. Үгіт</w:t>
        <w:br/>
        <w:t>жұмысын үзбестен жүргізеді. Комсомолецтер арасында Бадилов сияқты</w:t>
        <w:br/>
        <w:t>үгітшілер оңдап бар.</w:t>
        <w:br/>
        <w:t>Комсомол ұйымы өз қатарын алдыңғы қатарлы стахановшы мұнайшы ком-</w:t>
        <w:br/>
        <w:t>сомолец-жастар есебінен толықтырумен бірге геолог, инженер-техниктерді де</w:t>
        <w:br/>
        <w:t>өз қатарына тартуда. Өндірістің ең жауапты орындарында жұмыс жасап жүрген</w:t>
        <w:br/>
        <w:t>комсомолецтер де көп. Мысалы: бас геолог Свиццев, зерттеу жөніндегі теолог</w:t>
        <w:br/>
        <w:t>Струнэшева, мұнай инженер Томшанин, еңбек өнімділігі жөніндегі инженер</w:t>
        <w:br/>
        <w:t>Өржанов т.б. жолдастар комсомолец қатарыңда. Ұйымда небәрі 110 комсомо-</w:t>
        <w:br/>
        <w:t>лец бар, оның 95 тікелей өндірісте (әр тарауда) жұмыс істейді.</w:t>
        <w:br/>
        <w:t>Қызыл тулы учаске және комсомол ұйымы өздерінің табыстарына мастан-</w:t>
        <w:br/>
        <w:t>бай, бүдан да кәрі табыстарға жетіп, елімізбен майданға жоғары сапалы таза</w:t>
        <w:br/>
        <w:t>мұнайды еселеп мол беру үшін күресулері керек.</w:t>
        <w:br/>
        <w:t>Қ. Бекмағанбетов.</w:t>
        <w:br/>
        <w:t>Негізі : Социалиетік құрылыс. 27 июнь. Сейсенбі 1944ж. Хо128 (3213) бет-3.</w:t>
        <w:br/>
        <w:t>Түпнұсқа.</w:t>
        <w:br/>
        <w:t>жжж</w:t>
        <w:br/>
        <w:t>Список</w:t>
        <w:br/>
        <w:t>Стахановцев и ударников полей за 1944 год по колхозу Авангард</w:t>
        <w:br/>
        <w:t>Стахановцы Ударники</w:t>
        <w:br/>
        <w:t>Фамилья Имя Фамилья Имя</w:t>
        <w:br/>
        <w:t>Ким Юн 1. Хе Менсон</w:t>
        <w:br/>
        <w:t>Шин Сен-нюр 2. Лим Хобем</w:t>
        <w:br/>
        <w:t>Ли Гису 3. Огай Ноок</w:t>
        <w:br/>
        <w:t>Хан Харен 4. Пхай Андрей</w:t>
        <w:br/>
        <w:t>Ким Гихак 5. Ли Ольга</w:t>
        <w:br/>
        <w:t>Хан Самней 6. Ким Надежда</w:t>
        <w:br/>
        <w:t>Пак Деян 7. Квон Ирина</w:t>
        <w:br/>
        <w:t>Пак Дяе 8. Пак Галина</w:t>
        <w:br/>
        <w:t>Ко Гендис 9. Кугай Ирина</w:t>
        <w:br/>
        <w:t>Хе Камоун 10. Ким Хесук</w:t>
        <w:br/>
        <w:t>11. Кан Енеу І1. Ли Сунсен</w:t>
        <w:br/>
        <w:t>12. Тен Декин 12. Ким Мария 157</w:t>
        <w:br/>
        <w:t>13. Хан Юнсен 13. Ем Янсун</w:t>
        <w:br/>
        <w:t>14. Ким Ксения 14. Лим Татьяна</w:t>
        <w:br/>
        <w:t>15. Се Дендя 15. Ли Юля</w:t>
        <w:br/>
        <w:t>16. Пак Сунок 16. Ли Вера</w:t>
        <w:br/>
        <w:t>17. Ли Гуктом 17. Ким Динтай</w:t>
        <w:br/>
        <w:t>18. Кан Ольга 18. Ким Иван</w:t>
        <w:br/>
        <w:t>19. Ким Мария 19. Ли Ынчан</w:t>
      </w:r>
    </w:p>
    <w:p>
      <w:r>
        <w:t>20. Ким Самсон 20. Нам Федор</w:t>
        <w:br/>
        <w:t>21. Ли Ынчун 21. Нак Енсик .</w:t>
        <w:br/>
        <w:t>22. Ким Гендюн 22. Пак Василий</w:t>
        <w:br/>
        <w:t>23. Ля Унхак 23. Пак Иван</w:t>
        <w:br/>
        <w:t>24. Ли Хенсу 24. Ли Любовь</w:t>
        <w:br/>
        <w:t>25. Тхай Чуман 25. Нам Людмила</w:t>
        <w:br/>
        <w:t>26. Нам Черсек 26. Эм Надежда</w:t>
        <w:br/>
        <w:t>27. Цай Алексей М 27. Пак Ирина</w:t>
        <w:br/>
        <w:t>28. Ли Сенчен 28. Ким Александра</w:t>
        <w:br/>
        <w:t>. 29. Ким Енгвон 29. Ли Вера</w:t>
        <w:br/>
        <w:t>30. Истелеева 30. пак Чунхва</w:t>
        <w:br/>
        <w:t>жөмтткым-</w:t>
        <w:br/>
        <w:t>--</w:t>
        <w:br/>
        <w:t>е:</w:t>
        <w:br/>
        <w:t>148:</w:t>
        <w:br/>
        <w:t>Мағжанов жолдас досының ерлігін айта келіп, жерлестерін жігерлі еңбек</w:t>
        <w:br/>
        <w:t>етуге шақырады.</w:t>
        <w:br/>
        <w:t>“- Ардақты жерлестерім! Майдан тірегі сіздер боласыздар. Майданға көмекті</w:t>
        <w:br/>
        <w:t>неғұрлым көп берсеңіздер, жеңіс сағаты жақындай түседі,- дейді 806756 дала</w:t>
        <w:br/>
        <w:t>почтасынан жазушы старшина В. Дахиев жолдас,- Сіздер Ембінің мұнайын,</w:t>
        <w:br/>
        <w:t>Каспий мен Жайықтың тайдай тулаған балығын мол беріңіздер. Сопиалистік</w:t>
        <w:br/>
        <w:t>мал басын түгел, шығынсыз өсіріп, табыстарықызды молайта беріңіздер. Мал</w:t>
        <w:br/>
        <w:t>қыстату науқанын үлгілі өткізу үшін күресіңіздер. Ауыл шаруашылығының</w:t>
        <w:br/>
        <w:t>басты науқаны эябь жырту жұмысын қысқа мерзімде аяқтаңыздар.</w:t>
        <w:br/>
        <w:t>Ер жүрек жауынгерлер батысқа қарай аяқ басуда. Сталин жолдастың да-</w:t>
        <w:br/>
        <w:t>нышпандық бастауы мен неміс басқыншыларын күн санап құртуда. Жеңіс күні</w:t>
        <w:br/>
        <w:t>жақын. Сондықтан облысымыздың еңбекшілері майдандағы Қызыл Армияның</w:t>
        <w:br/>
        <w:t>жеңімпаздық шабуылына халық шаруашылығында жаңа табыстарға жетумен</w:t>
        <w:br/>
        <w:t>жауап беруі тиіс.</w:t>
        <w:br/>
        <w:t>Негізі : Социалистік құрылыс. 4 ноябрь. Сенбі 1944ж. 7221 (3306) бет-3.</w:t>
        <w:br/>
        <w:t>Түпнұсқа.</w:t>
        <w:br/>
        <w:t>жжж</w:t>
        <w:br/>
        <w:t>Күт мені</w:t>
        <w:br/>
        <w:t>Ортаңда мен ер жеттім, қазақ халқым!</w:t>
        <w:br/>
        <w:t>Майдаңда дәстүр еттім ерлік салтың.</w:t>
        <w:br/>
        <w:t>Амангелді, Есеттей ер туғызған,</w:t>
        <w:br/>
        <w:t>Кім білмес қазақ елін, батыр даңқын.</w:t>
        <w:br/>
        <w:t>Көп ұлтты, бір семья, біздің Отан,</w:t>
        <w:br/>
        <w:t>Достықты күшейттік біз бұрынғыдан!</w:t>
        <w:br/>
        <w:t>Серт беріп аттанғанбыз бұл майданға,</w:t>
        <w:br/>
        <w:t>Отанды арылтуға арсыз жаудан!</w:t>
        <w:br/>
        <w:t>Уа, Отан, көп ұлыңның мен де бірі,-</w:t>
        <w:br/>
        <w:t>Қынадай қырып жүрген немістерді.</w:t>
        <w:br/>
        <w:t>Қазақ халқым, ел-жұртым, сендер үшін,</w:t>
        <w:br/>
        <w:t>Ұшырағаным аспанға жаудың күлі!</w:t>
        <w:br/>
        <w:t>Мәлік пен Ізқұттыдай батыр шықты,</w:t>
        <w:br/>
        <w:t>Алқымын фашистердің оқпен сықты.</w:t>
        <w:br/>
        <w:t>Қаштанда ел намысын жоғары ұстап,</w:t>
      </w:r>
    </w:p>
    <w:p>
      <w:r>
        <w:t>Айқаста алысқанды жерге тықты.</w:t>
        <w:br/>
        <w:t>Туған ел, біз қайтамыз күні-ақ ертең,</w:t>
        <w:br/>
        <w:t>Қайтарып халық кегін фашисттерден.</w:t>
        <w:br/>
        <w:t>Есен-сау жеңіспенен елге қайтып,</w:t>
        <w:br/>
        <w:t>Алатау, Алматыға берем сәлем,</w:t>
        <w:br/>
        <w:t>Қасымқан Хамза ұлымын мұны жазған;</w:t>
        <w:br/>
        <w:t>Туған ел, ескен жерді сағынғаннан!</w:t>
        <w:br/>
        <w:t>Сенен қымбат жалғанда не бар маған,-</w:t>
        <w:br/>
        <w:t>Кең байтақ, жасыл дала, алтын ордам!</w:t>
        <w:br/>
        <w:t>Әзірше қош аман бол, туған елім,</w:t>
        <w:br/>
        <w:t>Сай-сала, жұпар иіс асқар белім!</w:t>
        <w:br/>
        <w:t>Ата-ана, алған жарым, туысқаным,</w:t>
        <w:br/>
        <w:t>Күтіңдер қуанышты жеңіс күнін!</w:t>
        <w:br/>
        <w:t>Гвардия сержанты Қ, Хамзин.</w:t>
        <w:br/>
        <w:t>Негізі: Социалиетік құрылыс. 4 ноябрь. Сенбі 1944ж. /У2221 (3306) бет-3.</w:t>
        <w:br/>
        <w:t>Түпнұсқа.</w:t>
        <w:br/>
        <w:t>155</w:t>
        <w:br/>
        <w:t>жжж</w:t>
        <w:br/>
        <w:t>Батысқа аяқ басудамыз</w:t>
        <w:br/>
        <w:t>Қымбатты достар! Қанды майдан төрінен жолдаған жауынгерлік сәлемімізді</w:t>
        <w:br/>
        <w:t>қабыл алыңыздар. Біздер хатты Латвияның Н. селосынан жазып отырмыз .Осы</w:t>
        <w:br/>
        <w:t>селоны жаңа ғана жау торынан босатқан едік. Бұл селоны алу бізге оңай</w:t>
        <w:br/>
        <w:t>болған жоқ. Немістер бұл жерге барлық күшін салып, бермеуге тырысты, бірақ</w:t>
        <w:br/>
        <w:t>жауынгерлер оларды қуып, селоның үстіне Кеңестік Қызыл туды желбіретті.</w:t>
        <w:br/>
        <w:t>Біздер жазғы шабуылдан бері жау қолынан Латвияны түгелдей, Литваның</w:t>
        <w:br/>
        <w:t>үштен екі бөлігін, ал Эстонияның бірсыпыра жерін босаттық. Бұл жерлерді</w:t>
        <w:br/>
        <w:t>жаудан азат етуде жауынгерлер ерлік көрсетті. Немістердің қолданған қарсы</w:t>
        <w:br/>
        <w:t>атакаларын жеңісті тойтарып, оларды көп шығыңдарға ұшыратты. Кеңестің</w:t>
        <w:br/>
        <w:t>жүздеген селолары мен ондаған қалалары, жүз мыңдаған кеңес азаматтары</w:t>
        <w:br/>
        <w:t>жаудың темір торынан азат етілді. Біздер шабуыл жүргізген майданда 250 мың</w:t>
        <w:br/>
        <w:t>жау өлігі қалды.</w:t>
        <w:br/>
        <w:t>Жерлестеріміз! Сіздер тыл жауынгерлерісіз. Майдандағы жеңісті сіздер</w:t>
        <w:br/>
        <w:t>шындайсыздар. Қол жеткен табыстарыңызға қанағаттанбастан, Октябрь алдын-</w:t>
        <w:br/>
        <w:t>дағы социалистік жарысты мейлінше күшейтіп, мұнайды, балықты мол беріп,</w:t>
        <w:br/>
        <w:t>мал басын өркендетумен мерекені қарсы алыңыздар. Біздер сіздерді осыған</w:t>
        <w:br/>
        <w:t>шақырамыз.</w:t>
        <w:br/>
        <w:t>Қос орденді аға сержант - Ниеталиев.</w:t>
        <w:br/>
        <w:t>«Қызыл жұлдыз» орденді лейтенант -- Ахметов.</w:t>
        <w:br/>
        <w:t>«Даңқ» орденді аға сержант -- Жандохов.</w:t>
        <w:br/>
        <w:t>Негізі : Социалистік құрылыс. 26 сентябрь. Сейсенбі 1944ж. 29193 (3278) бет-2.</w:t>
        <w:br/>
        <w:t>Түпнұсқа.</w:t>
        <w:br/>
        <w:t>Награда берілді</w:t>
        <w:br/>
        <w:t>Бақсай биязғы жүнді қой совхозының бірсыпыра қызметкерлері мал басын</w:t>
        <w:br/>
        <w:t>аман өсіріп, оның продуктылығын арттырғандығы үшін КСРО Совхоздар Ха-</w:t>
        <w:br/>
        <w:t>лық Комиссариатының « Совхоздардың социалистік жарысынң отличнигі» де-</w:t>
        <w:br/>
        <w:t>ген белгісімен наградталды. )</w:t>
        <w:br/>
        <w:t>Наградталғандардың ішінде совхоз директоры Сауықов Зейнеш, экономист</w:t>
        <w:br/>
        <w:t>Майжанов Дәулет, малшылар Мәмбетов Ішман, Құмаров Бисен, Мақашев</w:t>
      </w:r>
    </w:p>
    <w:p>
      <w:r>
        <w:t>Иманбай, Мусағұлов Қалимухан, Маменов Айса және Кенжебаев Есжан жол-</w:t>
        <w:br/>
        <w:t>дастар бар.</w:t>
        <w:br/>
        <w:t>Кумаров.</w:t>
        <w:br/>
        <w:t>Негізі: Социалистік құрылыс. 3 октябрь. Сейсенбі 1944ж. Х198 (3283) бет-4.</w:t>
        <w:br/>
        <w:t>Түпнұсқа.</w:t>
        <w:br/>
        <w:t>Атақты мерген Есқайыр туған жеріне келді</w:t>
        <w:br/>
        <w:t>Жылыой ауданының жігіті Есқайыр Халықов Отан соғысы майдандарында</w:t>
        <w:br/>
        <w:t>бірнеше рет ерлік көрсетіп, атақты мерген болды. Ол жүздеген немісті жер жас-</w:t>
        <w:br/>
        <w:t>153</w:t>
        <w:br/>
        <w:t>Соғыс ардагерлерінің кездесуі. Атырау қаласы. 1995 жылдың мамыры.</w:t>
        <w:br/>
        <w:t>Ардагерлермен кездесу сәті. Атырау қаласы. АОММ.</w:t>
        <w:br/>
        <w:t>31. Ким Доннер 31. Урумбасарова норус</w:t>
        <w:br/>
        <w:t>32. Кокахметов Кля 32. Куабаева Г</w:t>
        <w:br/>
        <w:t>33. Ли Сенбон 33. Кожахметов М</w:t>
        <w:br/>
        <w:t>34. Нифагер Иван 34. Нугманова Татья</w:t>
        <w:br/>
        <w:t>35.Урумбасарова Кабдуш</w:t>
        <w:br/>
        <w:t>Предправления Секретерь</w:t>
        <w:br/>
        <w:t>ХЯң БІ Партоганизации</w:t>
        <w:br/>
        <w:t>М1279,44</w:t>
        <w:br/>
        <w:t>Настояшии список утвержден отчетным собранием колхозников</w:t>
        <w:br/>
        <w:t>от 14-го февраля 1945 года.</w:t>
        <w:br/>
        <w:t>Основание; Фонд Хв194. Олись-1. Дело-492. Лист-113. Подлинник,</w:t>
        <w:br/>
        <w:t>жжж</w:t>
        <w:br/>
        <w:t>Майданнан хат</w:t>
        <w:br/>
        <w:t>Біздің сертіміз</w:t>
        <w:br/>
        <w:t>Ардақты туысқандар! Сіздерге батыстан қан майданның алдыңғы шебінен</w:t>
        <w:br/>
        <w:t>қазақ жауынгерлері атынан сәлем жолдаймын. Осы хатты сіздерге окопта оты-</w:t>
        <w:br/>
        <w:t>рып, ай жарығында жазып отырмын. Осы хат арқылы күндізгі ерлігімізді айт-</w:t>
        <w:br/>
        <w:t>пақпын.</w:t>
        <w:br/>
        <w:t>.-. Күң сіркіреп жауып тұр, аспанда қара бұлттар қаптаған. Біздің алдымыз-</w:t>
        <w:br/>
        <w:t>дағы Н. биігін немістер иеленуде. Біздің міндетіміз- белгілі уақытта шабуыл</w:t>
        <w:br/>
        <w:t>жасап, сол биікті алу.</w:t>
        <w:br/>
        <w:t>Бұйрық күтудеміз. Ракеталар атылып, шабуылдың белгісі берілді. Әркім</w:t>
        <w:br/>
        <w:t>өзінің міндетті жұмысына кірісті, мен өзімнің минометімнен немістерге оқ</w:t>
        <w:br/>
        <w:t>атуға даярландым. Жауынгерлер «Сталин үшін», «Отан үшін, алға!» -- деп ура-</w:t>
        <w:br/>
        <w:t>лап атакаға шыққанда, мен минометімнен 16 килограмдық миналарды-</w:t>
        <w:br/>
        <w:t>биіктікке жаудыра түстім. Істің сәті түсті. Биік біздің қолымызға көшті. Мен</w:t>
      </w:r>
    </w:p>
    <w:p>
      <w:r>
        <w:t>осы айқаста командирдің айтуы бойынша жалғыз өзім 3 дзотты, 4 пулеметті</w:t>
        <w:br/>
        <w:t>қиратып, 20-дай неміс солдатын жер жастандырдым.</w:t>
        <w:br/>
        <w:t>Биікті алып орналастық. Дегенмен немістерден айрылған жеріне қайта ша-</w:t>
        <w:br/>
        <w:t>буыл жасайтыны, «өтпес жерге балта шабатыңы» мәлім.</w:t>
        <w:br/>
        <w:t>Осы әдісін білген біздер келсең-кел деп дайындалып жаттық. Айтқандай</w:t>
        <w:br/>
        <w:t>олар қарсы шабуылға шықты. Биікке 150 метрдей жер қалғанда мен миномет-</w:t>
        <w:br/>
        <w:t>тен, басқалары автомат, винтовкадан оқты қарша боратты.</w:t>
        <w:br/>
        <w:t>Немістер жанталасып, олгендеріне қарамастан ілгері жылжыды. Қолма-қол</w:t>
        <w:br/>
        <w:t>айқас болды. Жауынғерлер немістерді бірінен соң бірін түйреп, сирексіте берді.</w:t>
        <w:br/>
        <w:t>Қолма-қол ұрыста қазақ жауынгерлер Ибат Кәрімов, Ерғали Кенжебаев, Би-</w:t>
        <w:br/>
        <w:t>секенов жолдастар өздерінің өнеріне шебер екенін көрсетті. Найзаның ұшымен</w:t>
        <w:br/>
        <w:t>түйреп немістерді шыдатпады. Сөйтіп, біздер ол күнгі жеңісімізді табысты</w:t>
        <w:br/>
        <w:t>аяқтадық, ұрыс даласында 100-деген неміс солдаттарының өлігі қалды.</w:t>
        <w:br/>
        <w:t>Біз сіздердің алдарыңызға жауды әлі де жоя беруге серт етеміз.</w:t>
        <w:br/>
        <w:t>Бақыт Қосыбаев,</w:t>
        <w:br/>
        <w:t>Орденді жауынгер, Дала почтасы 92529 «г».</w:t>
        <w:br/>
        <w:t>Негізі : Сопиалистік құрылыс. 11 июль. Сейсенбі 1944ж. Х138 (3223) бет-4.</w:t>
        <w:br/>
        <w:t>Түпнұсқа.</w:t>
        <w:br/>
        <w:t>10-798 149</w:t>
        <w:br/>
        <w:t>Сбосителв алд беңіпдвллаваһ1 09.07.201310Ші-оҢ/1---4Н раде 195</w:t>
        <w:br/>
        <w:t>“Қызылбалық” колхозының соғыс ардагерлері. 9 мамыр 1991 3</w:t>
        <w:br/>
        <w:t>Солдан оңға қарай: С.Машатов, Б.Әжімүратов, А.Алтынғалиев, Д.Жаңбырбдаев, Б.Қангелди</w:t>
        <w:br/>
        <w:t>жол ашу міндеті қойылды. Бораған борасын, үскірік аязда Әміржан бөлімшесін</w:t>
        <w:br/>
        <w:t>іріктеп, бұйрықты орындау үшін майданның алдыңғы шебіне қарай қозғалды.</w:t>
        <w:br/>
        <w:t>Мерзімді жерге қарай келді, ай жарығында Н. селосы ағарып көріне бастады,</w:t>
        <w:br/>
        <w:t>осы кезде болат тонды батырларды жау көзіне түсірмейін дегендей, бұлт та ай-</w:t>
        <w:br/>
        <w:t>дың көзін көлеңкелей қойды.</w:t>
        <w:br/>
        <w:t>-“ Қос батыр,- деді Әміржан қасындағы екі қазақ жігітіне,- сіздер селоға ба-</w:t>
        <w:br/>
        <w:t>рып, жарты сағаттың ішінде жау күшін байқап келіңдер, бұйрық осы.</w:t>
        <w:br/>
        <w:t>"” Құп, аға лейтенант,- деп екі жауынгер селоға қарай еңбектей жөнелді.</w:t>
        <w:br/>
        <w:t>-- Жігіттер, жағдай қыйын біздер аз да, олар көп,- деді, лейтенант жауын-</w:t>
        <w:br/>
        <w:t>герлерге,- бірақ азбыз деп соғыспасқа болмайды, бізге ел сеніп отыр, біз ел</w:t>
        <w:br/>
        <w:t>тілегін ақтауға міндеттіміз, біздің салтымыз жауды жеңу, олай болса ата салты-</w:t>
        <w:br/>
        <w:t>на Кір келтірмей, ерлікпен күресу үшін бір жеңнен қол, бір ауыздан сөз</w:t>
        <w:br/>
        <w:t>шығарып күреселік. :</w:t>
        <w:br/>
        <w:t>-- Аға лейтенант, немістер селоны айнала қоршап бақылауда тұр,- деді екі</w:t>
        <w:br/>
        <w:t>жауынгер бақылаудан келіп.</w:t>
        <w:br/>
        <w:t>-- Жарайды, жігіттер, даярланыңдар!</w:t>
        <w:br/>
        <w:t>Таң атуға жақын қалды. Жауынгерлер селоға таяу келгенде «ейн, свей,</w:t>
        <w:br/>
        <w:t>Дрей» деген неміс командалары естіле бастады. Селоға 70 метр қалғанда таң да</w:t>
        <w:br/>
        <w:t>бозарып алты. Осы Кезде:</w:t>
      </w:r>
    </w:p>
    <w:p>
      <w:r>
        <w:t>“Отан үшін, ұлы Сталин үшін алға! - деген қазақ командирінің даусы</w:t>
        <w:br/>
        <w:t>жауынгерлерді жігерлендіріп, қарсы шабуылға алып шықты.</w:t>
        <w:br/>
        <w:t>Немістер сасқалақтап, қолдарындағы қаруларын тастай бастады, жауынгер-</w:t>
        <w:br/>
        <w:t>лердің аз екенін көріп қайта қаруларын алғанша миномет, автомат оқтары</w:t>
        <w:br/>
        <w:t>жаңбырша жауып, гранаталар жарылып, жайратып салды.</w:t>
        <w:br/>
        <w:t>Селоның шетіне кіре берісте жауынгерлер немістің 80 солдаты, бір майоры-</w:t>
        <w:br/>
        <w:t>мен кездесіп, ұрыс басталды. Командирдің көргендігінің нәтижесінде неміс</w:t>
        <w:br/>
        <w:t>солдаттары жайрап қалды. Жауынгерлердің темірдей тегеурініне тәтепкі бере</w:t>
        <w:br/>
        <w:t>алмай немістер автамашинасымен қаша бастағанда миномет оғы дәл түсіп, күлі</w:t>
        <w:br/>
        <w:t>көкке ұшты.</w:t>
        <w:br/>
        <w:t>Село Әміржан бастаған жауынгерлердің қолына көшті. Немістер складта-</w:t>
        <w:br/>
        <w:t>рын бұзуға мүмкіндігі болмай, 2 тамақ склады, бір киім склады, екі қару-</w:t>
        <w:br/>
        <w:t>жарақ склады бүтіндей қолға түсірілді.</w:t>
        <w:br/>
        <w:t>Үкмет аға лейтенант Әміржан Муқанғалиевтің осы және басқа ұрыстардағы</w:t>
        <w:br/>
        <w:t>басшылығы мен батырлығын бағалап, Кеңестер Одағының «Жеңіс» ордені мен</w:t>
        <w:br/>
        <w:t>наградталды.</w:t>
        <w:br/>
        <w:t>Әміржан соғыстан бұрын Гурьев облысы, Новобогат ауданы, Жанбай ауыл</w:t>
        <w:br/>
        <w:t>кеңесінде оқытушы болып жұмыс жасады.</w:t>
        <w:br/>
        <w:t>Сабыркул Айтқожин.</w:t>
        <w:br/>
        <w:t>Майдандағы Армия.</w:t>
        <w:br/>
        <w:t>Негізі: Социалистік құрылыс. 22 июнь. Бейсенбі 1944ж. Хв124 (3209) бет-27.</w:t>
        <w:br/>
        <w:t>Түпнұсқа.</w:t>
        <w:br/>
        <w:t>жжж</w:t>
        <w:br/>
        <w:t>Майданнан хат</w:t>
        <w:br/>
        <w:t>Анаға</w:t>
        <w:br/>
        <w:t>Гурьев облысы, Есбол ауданы, Қызылжар ауыл кеңесі</w:t>
        <w:br/>
        <w:t>Наталиева жолдасқа!</w:t>
        <w:br/>
        <w:t>Ардақты ана! Біз Сізге отанға шын берілген адал ұл тәрбиелеп бергеніңіз</w:t>
        <w:br/>
        <w:t>үшін майдандағы жауынгерлер атынан алғыс айтамыз, әрі сәлем жолдаймыз.</w:t>
        <w:br/>
        <w:t>Біз Сізді құрметтейміз, қадірлейміз, өйткені Сіз тек бір балаға ана емессіз,</w:t>
        <w:br/>
        <w:t>бәрімізге анасыз.</w:t>
        <w:br/>
        <w:t>146</w:t>
        <w:br/>
        <w:t>Киреев Тасқали Қаржауов Шоқан Мұрзағалиұлы</w:t>
        <w:br/>
        <w:t>Негізі: АОММ, Қ.М210, Негізі: АОММ, Қ,М238,</w:t>
        <w:br/>
        <w:t>тізімд.. М2, іс.М80 тізімд.. 84, іс.М19,20</w:t>
        <w:br/>
        <w:t>Қарақұлов Қосымбай Әбілқасов Мұхит</w:t>
        <w:br/>
        <w:t>Негізі: АОММ, Қ.Һ210, Негізі: АОММ, Қ.Қ210,</w:t>
        <w:br/>
        <w:t>тізімд. М2, іс.М90 тізімд. М2, іс.М160</w:t>
        <w:br/>
        <w:t>атырау облысының әкімі А.Мүсиннің К.Шуртабаевты мапапаттауы. 9 мамыт! 2004 чғ</w:t>
      </w:r>
    </w:p>
    <w:p>
      <w:r>
        <w:t>жжеж</w:t>
        <w:br/>
        <w:t>ҚҰРМЕТ ТАҚТАСЫ</w:t>
        <w:br/>
        <w:t>Мал шаруашылығын өркендетудің</w:t>
        <w:br/>
        <w:t>мемлекеттік жоспарын асыра орындаған</w:t>
        <w:br/>
        <w:t>облыстың озат колхоздары</w:t>
        <w:br/>
        <w:t>КК (б)П обкомының мал шаруашылық бөлімінің ұсынысы бойынша</w:t>
        <w:br/>
        <w:t>Новобогат ауданынан:</w:t>
        <w:br/>
        <w:t>1. «Елтай» атындағы колхоз (председателі Есеналиев жолдас) мал шаруашы-</w:t>
        <w:br/>
        <w:t>лығын өркендету жөніндегі мемлекеттік жоспарды сиырдын-105,8 , қой мен</w:t>
        <w:br/>
        <w:t>ешкіден-100, жылқыдан-106, түйеден-104 процент, мал азығын жинауды 155</w:t>
        <w:br/>
        <w:t>процент орындады. Колхоз бойынша мемлекетке май, ет, жүн және брынза</w:t>
        <w:br/>
        <w:t>тапсыру жоспарларын асыра орындады.</w:t>
        <w:br/>
        <w:t>2. «Алғашқы» колхозы (председателі КҚ, Дүймуханов, партия ұйымының сек-</w:t>
        <w:br/>
        <w:t>ретарі Сәрсенов жолдастар) мал шаруашылығын өркендетудің мемлекеттік</w:t>
        <w:br/>
        <w:t>жоспарын сиыр малынан-102, қой мен ешкіден-109, жылқыдан-103, түйеден-</w:t>
        <w:br/>
        <w:t>122,7 процент, мал азығын дайындауды 109 процент орындады. Мемлекетке</w:t>
        <w:br/>
        <w:t>май, ет, жүн және брынза тапсыру жоспарын асыра орындады.</w:t>
        <w:br/>
        <w:t>3. «Қорық» колхозы (председателі Касимов, партия ұйымының секретарі</w:t>
        <w:br/>
        <w:t>Жуасов жолдастар) мал шаруашылығын өркендетудегі мемлекеттік жоспарын</w:t>
        <w:br/>
        <w:t>сиыр малынан-101, қой мен ешкіден-110, жылқыдан-102, түйеден-121 процет,</w:t>
        <w:br/>
        <w:t>мал азығын дайындауды 109 процент етіп орындады.</w:t>
        <w:br/>
        <w:t>4. «Жаңа тұрмыс» колхозы (председателі Сембаев, партия ұйымының секре-</w:t>
        <w:br/>
        <w:t>тарі Муханбедиева жолдастар) мал шаруашылығын өркендетудің мемлекеттік</w:t>
        <w:br/>
        <w:t>жоспарын сиырдан-102, қой мен ешкіден-107, жылқыдан-104, түйеден-108 про-</w:t>
        <w:br/>
        <w:t>цент, мал азығын дайындауды 105 процент орындады. Мемлекетке май, ет, жүн</w:t>
        <w:br/>
        <w:t>және брынза тапсыру жоспарын асыра орындады.</w:t>
        <w:br/>
        <w:t>5. «Фурманов» атындағы колхоз (председателі А. Дүймуханов, партия</w:t>
        <w:br/>
        <w:t>ұйымының секретарі Сәрсенова жолдастар) мал шаруашылығын өркендетудің</w:t>
        <w:br/>
        <w:t>мемлекеттік жоспарын сиырдан-104, қой мен ешкіден-110, жылқыдан-103,</w:t>
        <w:br/>
        <w:t>түйеден-104 процент, мал азығын дайындауды 100 процент орындады.</w:t>
        <w:br/>
        <w:t>Негізі : Социалистік құрылыс. 8 сентябрь. Жұма 1944ж. 180 (3265) бет-1.</w:t>
        <w:br/>
        <w:t>Түпнұсқа.</w:t>
        <w:br/>
        <w:t>жжж</w:t>
        <w:br/>
        <w:t>Майданнан хат</w:t>
        <w:br/>
        <w:t>Отанды қорғауға даярмыз</w:t>
        <w:br/>
        <w:t>Неміс-фашист басқыншылар Отаңымызға тап бергенде елмен бірге біздер де</w:t>
        <w:br/>
        <w:t>даңқты Қызыл Армия қатарына алынып, Отанды қорғауға алындық. Сол</w:t>
        <w:br/>
        <w:t>күннен бері біздер Қыйыр Шығыста ооғыо өнерің үйренудеміз.</w:t>
        <w:br/>
        <w:t>Қызыл Армияның майдандағы жеңісіңе біздер соғыс өнерін жақсы</w:t>
        <w:br/>
        <w:t>үйренумен жауап берудеміз. Біздер ұрыс тактикасын жақсы меңгердік. Соғыс</w:t>
        <w:br/>
        <w:t>өнерінің әр түрімен таныстық. Танкпен жүруді, зеңбірекпен дәлдеп атуды, жер</w:t>
        <w:br/>
        <w:t>жағдайын пайдалануды, винтовка, автоматпен көздеуді, керекті жерінде қылыш</w:t>
        <w:br/>
        <w:t>сілтеуді де үйрендік.</w:t>
        <w:br/>
        <w:t>15і</w:t>
      </w:r>
    </w:p>
    <w:p>
      <w:r>
        <w:t>жжж</w:t>
        <w:br/>
        <w:t>Майданнан хат</w:t>
        <w:br/>
        <w:t>Жол үстінде</w:t>
        <w:br/>
        <w:t>Күн найза бойы көтеріліп қалғанда, қарағайдың арасынан шығып, құзды</w:t>
        <w:br/>
        <w:t>жар тасты жиектей салынған тақтайдай тас жолмен бір топ адам келе жайты.</w:t>
        <w:br/>
        <w:t>Әзіл қалжыңмен бірін-бірі қаға ойнап, әңгіме айтып келеді. Бір-екеуі жаудан</w:t>
        <w:br/>
        <w:t>танкімен жекпе-жек айқасып, қалай қыйратқанын әңгіме қылады. Енді</w:t>
        <w:br/>
        <w:t>біреулері ескен майда қоңыр желге қосылып, еркін даланы басына көтеріп Ән</w:t>
        <w:br/>
        <w:t>салады:</w:t>
        <w:br/>
        <w:t>Қас жауға қарсы шапқан батыр жүрек,</w:t>
        <w:br/>
        <w:t>Қырандай томағасын алған тілеп,</w:t>
        <w:br/>
        <w:t>Алысып «Жолбарыс» пен айқасқанда,</w:t>
        <w:br/>
        <w:t>Лақтырдық гранатты алма кезек.</w:t>
        <w:br/>
        <w:t>Ажалдай ұмтылса да айбат шегіп,</w:t>
        <w:br/>
        <w:t>Тажалдай шақырса да зәрін төгіп.</w:t>
        <w:br/>
        <w:t>Байланған қос гранатты лақтырғанда,</w:t>
        <w:br/>
        <w:t>Жүрісінен «Жолбарыс» қалды шөгіп,</w:t>
        <w:br/>
        <w:t>- деп немістердің мақтаған «Жолбарыстарына» қалай қыйратқан ерліктерін</w:t>
        <w:br/>
        <w:t>әнге қосады. Бұлар госпитальден емделіп шығып, өз бөлімдеріне қайтын келе</w:t>
        <w:br/>
        <w:t>жатқан жауынгерлер еді.</w:t>
        <w:br/>
        <w:t>-Дариғаны мектепте оқып жүргенде білетін едім. Алғашқы рет Жа-</w:t>
        <w:br/>
        <w:t>нақаладағы «Қазақстан» кино театрында таныстық. Қыз пісіп тұрған алма емес</w:t>
        <w:br/>
        <w:t>пе, көп жігіт алмақ болды. Алайда дәм татып қосылған едік. Сағынып хат жа-</w:t>
        <w:br/>
        <w:t>зыпты деп Батырбай төс қалтасынан Дариғаның хатың алды.</w:t>
        <w:br/>
        <w:t>«Қымбатты жолдасым,-деп бастапты Дариға хатты - немістерді рахымсыз</w:t>
        <w:br/>
        <w:t>қырмасандар, соғыстың тез біте қоймайтынына көзіміз жеткендей болды. Біз де</w:t>
        <w:br/>
        <w:t>тылда қарап жатқанымыз жоқ. Жеңістеріңізді тездету үшін күшімізді аямай</w:t>
        <w:br/>
        <w:t>жұмсаудамыз. Әткен айда нормамды бес есе асырып орындадым. Шахта бас-</w:t>
        <w:br/>
        <w:t>шылары алғыс айтып, сыйлыққа патефон берді. Жеңіспен тезірек келуіңізге</w:t>
        <w:br/>
        <w:t>тілектеспін.</w:t>
        <w:br/>
        <w:t>Сағынған жарың-Дариға».</w:t>
        <w:br/>
        <w:t>-- Пай-пай десейші, біздің кемпір де сөйтіп сағынып жүрме екен,- деп</w:t>
        <w:br/>
        <w:t>Дүйсекең де кемпірдің хатын алып жігіттерге көрсетті.</w:t>
        <w:br/>
        <w:t>““ Берлинге жеңіс туын тігіп, елге жеңіспен қайтып барғанда кемпіріңізге</w:t>
        <w:br/>
        <w:t>қалай амандасар едіңіз, Дүйсеке,- деді Абдолла Абхалиев.</w:t>
        <w:br/>
        <w:t>- Терезенің тұсынан келіп, ау кемпірім, бармысың, шалынды таныймы-</w:t>
        <w:br/>
        <w:t>сың,- дер едім деп Дүйсекең қарт күлді.</w:t>
        <w:br/>
        <w:t>“Қазіргі міндет данышпан көсеміз Сталин жолдастың қойған міндеттерін</w:t>
        <w:br/>
        <w:t>орындап, жеңіспен елге қайту болады. Бүл біздің жауынгерлік міндетіміз,- деп</w:t>
        <w:br/>
        <w:t>жауынгерлер бұрынғы бөлімдеріне келіп қосылды. Ертеңіне Н. қаласы үшін</w:t>
        <w:br/>
        <w:t>болған шабуылға қатынасты. Қазір батысқа алға басуда.</w:t>
        <w:br/>
        <w:t>Аға лейтенант Аманша Батанов.</w:t>
        <w:br/>
        <w:t>«С.Қ.» газетінің бұрынғы белсенді тілшісі.</w:t>
        <w:br/>
        <w:t>(Батыс майданы).</w:t>
        <w:br/>
        <w:t>Негізі : Социалистік құрылыс. 10 январь сәрсенбі 1945ж. /Хе7 (3351) бет-1.</w:t>
        <w:br/>
        <w:t>Түпнұсқа.</w:t>
        <w:br/>
        <w:t>159</w:t>
      </w:r>
    </w:p>
    <w:p>
      <w:r>
        <w:t>Құлмағамбетова Сәлима Серебрякова Мария Георгиевна</w:t>
        <w:br/>
        <w:t>Негізі: АОММ, Қ.М210, Негізі: АОММ, Қ,М210,</w:t>
        <w:br/>
        <w:t>тізімд. М2, іс.М76 тізімд. М2, іс.М117</w:t>
        <w:br/>
        <w:t>: Соколова Зинаида Седых Лидия Ивановна</w:t>
        <w:br/>
        <w:t>Негізі: АОММ, Қ.М210, тізімд. М2, іс.М127 Негізі: АОММ, Қ,М210, тізімд. М2, іс.М128</w:t>
        <w:br/>
        <w:t>Фотопозитив- 1426</w:t>
        <w:br/>
        <w:t>Алтынғалиев Атолла майдандастарымен. К210, тізімд.2, іс 22-а</w:t>
        <w:br/>
        <w:t>2 2 “4. ша</w:t>
        <w:br/>
        <w:t>Группа участников войны города Гурһева (слева направо): П.А.Яшков,</w:t>
        <w:br/>
        <w:t>А.В.Кайкова, Б.С.Почталин, Р.А.Кох, Н.П.Панов, Б.А.Матвеев, А.К.Каскалиев</w:t>
        <w:br/>
        <w:t>И.И.Сармин, Г.М.Умарова, П.Г.Шарлаев, З.И.Соколова, Стромоусов,</w:t>
        <w:br/>
        <w:t>В.Г. Шитурин: ТГАЛО</w:t>
        <w:br/>
        <w:t>Группа участников войны города Гурьева во время торжественной</w:t>
        <w:br/>
        <w:t>встречи посвяшенной 40 летием победы. 1985 г. ГААО</w:t>
        <w:br/>
        <w:t>Фотопозитив-1265</w:t>
        <w:br/>
        <w:t>Біздер отан соғысы майдандарында Тар жол тайғақ кешуден, сынды</w:t>
        <w:br/>
        <w:t>өткелдерден өттік. Талай ұрыстарға қатынастық, қалаларды, селоларды, сан</w:t>
        <w:br/>
        <w:t>милион кеңес азаматтарын жау торынан босаттық. Біздермен бірге Сіздің</w:t>
        <w:br/>
        <w:t>ұлыңыз Наталиев Николай Ульянович жолдас та отан жауына қарсы ерлерше</w:t>
        <w:br/>
        <w:t>күресті.</w:t>
        <w:br/>
        <w:t>Сіздің балаңыз Николай ұрысқа кірген күннен бастап ерліктің бірнеше са-</w:t>
        <w:br/>
        <w:t>тыларын көрсетті, «тілдер» әкелді, барлауға шығып, жаудың құпия істерін айт-</w:t>
        <w:br/>
        <w:t>ты.</w:t>
        <w:br/>
        <w:t>Ол: «анамның ақ сүтін жауды құртумен ақтаймын» &gt; дейді өз сөзінде.</w:t>
        <w:br/>
        <w:t>ЖҮкмет пен партия Сіздің балаңыз Николайдың ерлігін, ұрыста көрсеткен</w:t>
        <w:br/>
        <w:t>тамаша батырлығын бағалап, оны алғашқы рет «Ерлігі үшін» медалымен на-</w:t>
        <w:br/>
        <w:t>градтады. Екінші ретте оның кеудесінде «Жауынгерлік еңбегі үшін» медалі</w:t>
        <w:br/>
        <w:t>жарқырады. Ноколай ел сенімін ақтауда тағы да ерлік істер істеді. Ол жақын</w:t>
        <w:br/>
        <w:t>арада ПІ-дәрежелі «Даңқ» ордені мен награцталып, «Даңқ орденінің кавалері»</w:t>
        <w:br/>
        <w:t>деген атаққа ие болды.</w:t>
        <w:br/>
        <w:t>Ана! Сіз тылдың жауынгерісіз. Сіздей ана бәрімізде бар. Николай үшін,</w:t>
        <w:br/>
        <w:t>біздей ел ерлері үшін, халық үшін табанды жұмыс істеп майданға көмекті</w:t>
        <w:br/>
        <w:t>күшейте беріңіз.</w:t>
        <w:br/>
        <w:t>Жеңіс күні жақын, біз жеңеміз, өйткені біздерді жеңістен жеңіске бастап</w:t>
        <w:br/>
        <w:t>отырған ұлы Сталин жолдас. Сталин барда жеңіс бар. Жау батысқа жөңкеле</w:t>
        <w:br/>
        <w:t>қашуда. Біз жеңеміз. Майдандық сәлеммен Николайдың жолдасы балаларың:</w:t>
        <w:br/>
        <w:t>старшина Ахмет Муратов, аға сержант Хисмет Алимуллин, сержант “АЛГИНКИН</w:t>
        <w:br/>
        <w:t>Сертей Никитич, кіші сержант Романовский Дмитрий Федорович, ефрейтор Куз-</w:t>
        <w:br/>
        <w:t>нецов Андрей Алексеевич және сержант Санунов Федор Стенанович.</w:t>
        <w:br/>
        <w:t>9 июнь 1944 жыл, 57951 «г» дала почтасы.</w:t>
        <w:br/>
        <w:t>Негізі : Социалистік құрылыс, 4 июль. Дүйсенбі 1944ж. Х5133 (3218) бет-2.</w:t>
        <w:br/>
        <w:t>Түннұсқа,</w:t>
      </w:r>
    </w:p>
    <w:p>
      <w:r>
        <w:t>жжж</w:t>
        <w:br/>
        <w:t>Қызыл тулы учаске және комсомол ұйымы</w:t>
        <w:br/>
        <w:t>Сағыз промыселының мастері Мерген Жумабаев жолдас басқарып жүрген</w:t>
        <w:br/>
        <w:t>93 комсомол жастар учаскесі 6 айдан бері ҚКЛКЖО Орталық Комитетінің</w:t>
        <w:br/>
        <w:t>ауыспалы Қызыл туын қолдан түсірмей келеді. Учаске жастары бірінші</w:t>
        <w:br/>
        <w:t>тоқсанды табысты аяқтай отырып, май айының жоспарын 104,3 процент етіп</w:t>
        <w:br/>
        <w:t>орындады. Учаске алда келеді.</w:t>
        <w:br/>
        <w:t>Учаскеде 10 адам, үш вахта жұмыс жасайды. Учаскеде жер асты.жөндеу</w:t>
        <w:br/>
        <w:t>жұмысы біркелкі тәуір жүруде. Ескі скважиналар қорын пайдалану коэфици-</w:t>
        <w:br/>
        <w:t>еңті 96-ға жетті. Авария деген мүлдем жоқ деуге болады. Учаске ай сайын</w:t>
        <w:br/>
        <w:t>мұнай шығару жоспарын асыра орындайды. Жыл басынан бері осы учаске</w:t>
        <w:br/>
        <w:t>еліміз бен майданға жоспардан тыс бірнеше жүздеген тонна мұнайды артық</w:t>
        <w:br/>
        <w:t>берді.</w:t>
        <w:br/>
        <w:t>Операторлар Қарамурзиева, Бисенғалиева жолдастар жұмысқа үлкен жау-</w:t>
        <w:br/>
        <w:t>аптылықпен қарайды. Скважиналарды, дала тартқыштарының қозғалысын</w:t>
        <w:br/>
        <w:t>көзжазбай бақылайды. Айлық жоспарларын үнемі 110-115 проценттен орындап</w:t>
        <w:br/>
        <w:t>келеді. :</w:t>
        <w:br/>
        <w:t>Комсомол - жастар учаскесінің жұмысының осындай табысты болуында</w:t>
        <w:br/>
        <w:t>комсомол“ ұйымының (БЛКЖО Орталық Комитетінің комсомол</w:t>
        <w:br/>
        <w:t>ұйымдастырушысы Өтеу Жумағалиев жолдас) жұмысы шешуші роль атқарады.</w:t>
        <w:br/>
        <w:t>Комсомол ұйымы мұнай шығару жоспарын орындау жолына белсене ат салы-</w:t>
        <w:br/>
        <w:t>суда. Үгіт-көпшілік жұмысының дәрежесі жоғары сатыға қойылған. Комсомол</w:t>
        <w:br/>
        <w:t>жастар арасында үгіт жұмысы үзбей жүріп келеді. Комсомолец Бадилов Нари-</w:t>
        <w:br/>
        <w:t>ман - үлгі үгітші. Ол өндірістегі жұмысшылар арасында күнделікті Кеңес Ха-</w:t>
        <w:br/>
        <w:t>147</w:t>
        <w:br/>
        <w:t>жжж</w:t>
        <w:br/>
        <w:t>Воспоминание Ахметова Бегибая</w:t>
        <w:br/>
        <w:t>Уроженца аула Шаир, Шевченковского района</w:t>
        <w:br/>
        <w:t>Гурьевской области</w:t>
        <w:br/>
        <w:t>На фронте нахажусь самого начала войны. До начала войны училоя в лет-</w:t>
        <w:br/>
        <w:t>ной школе. Очень увлекалоя учебой. На схамье учебы иИзучал астрономию, пу-</w:t>
        <w:br/>
        <w:t>демет, геодезию, азбуку морзе. Сложные математические формулы и устройст-</w:t>
        <w:br/>
        <w:t>ва самалӛта - бомбардировшика. Много и сознательнег относилоя к учебе. Хо-</w:t>
        <w:br/>
        <w:t>тел все познать. Целыми ночами сидел за книгами. После упорной учебы, ус-</w:t>
        <w:br/>
        <w:t>пешно окончил лӛтную школу по специальности воздушный стрелок-радист.</w:t>
        <w:br/>
        <w:t>Перное боевое крешение получил Летом 1941 тода, когда немецкие фашисты</w:t>
        <w:br/>
        <w:t>вереломно напали на нашу родину. По четыре раза в ночь летали, уничтожая</w:t>
        <w:br/>
        <w:t>сотни неменких танков. Если посмотреть на карту, то я летал над Варшаной,</w:t>
        <w:br/>
        <w:t>Хельпинком, Яссы, Бухарестом. За боевые заслуги получил три медали. Осо-</w:t>
        <w:br/>
        <w:t>бенно сильные удары наңосли по окоплениям вражеских вөйск под Смолен-</w:t>
        <w:br/>
        <w:t>ском в 1941 осенью. После этого взламывали кольцо блокады Ленинграда. В</w:t>
        <w:br/>
        <w:t>1942 году удары наносили в районе Сталинграда. После уничтожения немецкой</w:t>
        <w:br/>
        <w:t>групировки в Сталинграде, летали на Кавказ, Анапу, Керчь. 270 боевых выле-</w:t>
        <w:br/>
        <w:t>тов с начала войны совершил наш босвой экипаж «ТБ-3». Не раз экипаж полу-</w:t>
        <w:br/>
        <w:t>чал благодарности от Верховного главокомандуюіцего. Теперь имею шесть ор-</w:t>
        <w:br/>
        <w:t>денов и медалей, за боевые заслуги в борьбе с немецкими захватшиками натра-</w:t>
        <w:br/>
        <w:t>дило меня правительство. Много Яя Не имею возможности рассказывать, но ска-</w:t>
        <w:br/>
        <w:t>жу одинь факт о себе. Однажды наш бомбардировшик был подбит вражескими</w:t>
        <w:br/>
        <w:t>очередями. Я вынужден прыгнуть на парашюте, на территорию врага. Трудно</w:t>
        <w:br/>
        <w:t>было пробратьоя в расположение частей Красной Армии. Проявин упорство</w:t>
        <w:br/>
        <w:t>емелость и находчивость, штыком и гранатой пробирался к линии фронта. С</w:t>
      </w:r>
    </w:p>
    <w:p>
      <w:r>
        <w:t>трудом перешел еб. Был сильно ранен. По прибытию в расположеннией наших</w:t>
        <w:br/>
        <w:t>хастей, меня сразу отправили в госпиталь. Пролежал не долго в госпитале, я</w:t>
        <w:br/>
        <w:t>после выздоровления снова пошел на фронт и снова с радостью попал в свою</w:t>
        <w:br/>
        <w:t>часть. Сейчас дали короткий отпуск в свой край -- Мангышлакский район, аул</w:t>
        <w:br/>
        <w:t>Шаир.</w:t>
        <w:br/>
        <w:t>10/ХІ-1944года. Ахметов А.</w:t>
        <w:br/>
        <w:t>Основание: Фонд 369. Опись-1. Дело-4. Лист-13. Подлинник,</w:t>
        <w:br/>
        <w:t>жжж</w:t>
        <w:br/>
        <w:t>Майданға</w:t>
        <w:br/>
        <w:t>Құйыл жырым арнадан</w:t>
        <w:br/>
        <w:t>Өр тасқынды өлеңім,</w:t>
        <w:br/>
        <w:t>Тасыған судай ағында.</w:t>
        <w:br/>
        <w:t>Белгісіз жатқан май мұнай,</w:t>
        <w:br/>
        <w:t>Бұүйқыт жатқан шағында.</w:t>
        <w:br/>
        <w:t>Ғылымның зерттеу күшімен,</w:t>
        <w:br/>
        <w:t>Ерлері шықты сырына,</w:t>
        <w:br/>
        <w:t>Сүұратып соғыс таңында.</w:t>
        <w:br/>
        <w:t>27 жасқа жеткенде,</w:t>
        <w:br/>
        <w:t>Өткізді талай сындардан,</w:t>
        <w:br/>
        <w:t>156.</w:t>
        <w:br/>
        <w:t>Сол жақта Алтынғалиев Атолла</w:t>
        <w:br/>
        <w:t>Марабаев Баташ Әбуғалиұлы Негізі: АОММ, Қ.М2, іс-229</w:t>
        <w:br/>
        <w:t>Қызылбалық колхозының Ұлы Отан соғысы және еңбек ардагерлері.</w:t>
        <w:br/>
        <w:t>1-ші қатарда солдан оңға қарай: К.Жұматов, Қ.Қабдолов, Д.Жаңбырбаев,</w:t>
        <w:br/>
        <w:t>Х.Шалтанов, М.Абуов, И.Қаналиев. 2-ші қатарда солдан оңға қарай: Р.Нұржаубаев,</w:t>
        <w:br/>
        <w:t>Б.Көшкелдиев, Қ,Қайырлиев, С.Шеруенова, Т.Машуов, Б.Әжімұратов,</w:t>
        <w:br/>
        <w:t>Ж,Иманғалиев, Т.Құмаров, Е.Харипов. 1983 ж. АОММ, Гурьев қаласы.</w:t>
        <w:br/>
        <w:t>Фотопозитив-1348</w:t>
        <w:br/>
        <w:t>тандырды. Есқайыр өзінің қаһарман ерлігі үшін бірнеше ордендермен наград-</w:t>
        <w:br/>
        <w:t>талды. Есқайырдың кеудесінде «Қызыл жұлдыз» , «і-нші дәрежелі Отан</w:t>
        <w:br/>
        <w:t>соғысы» ордендары мен қос «Ерлігі үшін» медалі жарқырайды.</w:t>
        <w:br/>
        <w:t>Жақында жерлесіміз Есқайыр Халықов жолдас өзінің туған жері -</w:t>
        <w:br/>
        <w:t>Қосшағыл промыселыңна келді. Промысел коллективі жауынгер жолдасын</w:t>
        <w:br/>
        <w:t>қуанышпен қарсы алды.</w:t>
        <w:br/>
        <w:t>А. Әубекеров.</w:t>
        <w:br/>
        <w:t>Негізі : Социалистік құрылыс. 14 октябрь. Сенбі 1944ж. Х2206(3291) бет-4.</w:t>
        <w:br/>
        <w:t>Түпнұсқа.</w:t>
        <w:br/>
        <w:t>жжж</w:t>
      </w:r>
    </w:p>
    <w:p>
      <w:r>
        <w:t>Жеңіс сағаты жақын.</w:t>
        <w:br/>
        <w:t>(Майданнан келген хаттарға шолу)</w:t>
        <w:br/>
        <w:t>Айбынды Қызыл Армия Жоғарғы Басқолбасшы Сталин жолдастың басшы-</w:t>
        <w:br/>
        <w:t>лығымен жеңісті шабуыл ұрыстарын жүргізіп жатыр. Олар мыңдаған қалалар</w:t>
        <w:br/>
        <w:t>мен селоларды, милиондаған кеңес азаматтарын жау торынан босатты.</w:t>
        <w:br/>
        <w:t>Қызыл Армия өзінің атақты армия екеніні іс жүзінде көрсетіп Болгария,</w:t>
        <w:br/>
        <w:t>Румыния және Югославия, Чехославакия халықтарын неміс-фашист</w:t>
        <w:br/>
        <w:t>басқыншыларынан азат ету үшін күресуде.</w:t>
        <w:br/>
        <w:t>Өмір мен өлім кескілескен осы майдан төрлерінен редакцияға хаттар көп</w:t>
        <w:br/>
        <w:t>түседі. Ол хаттарында жеке жауынгерлердің батырлықтарын баяндап, тыл ер-</w:t>
        <w:br/>
        <w:t>лерін жігерлі жұмысқа шақырады.</w:t>
        <w:br/>
        <w:t>Біздер ұдайы 3 жылдан бері отан соғысы майданында жүрміз, бірнеше ауыр</w:t>
        <w:br/>
        <w:t>сыннан аброймен өттік,- дейді «Қызыл жұлдыз» ордені және «Ерлігі үшін» ме-</w:t>
        <w:br/>
        <w:t>далымен наградталған жауынгер Қалбағаев жолдас,- неміс-фашист</w:t>
        <w:br/>
        <w:t>басқыншыларын жер жастандырдық. Көздегеніміз мүлт кетпейтін мерген бол-</w:t>
        <w:br/>
        <w:t>дық, көз қырына ілінген жау аман кеткен емес. Ел аманатын үлгілі орындау</w:t>
        <w:br/>
        <w:t>үшін қанымыз бен жанымызды аямай күрестік,- дейді ол.</w:t>
        <w:br/>
        <w:t>Біздің құрамда бірнеше жауынгерлер ерлік көрсетіп, ордендер және медаль-</w:t>
        <w:br/>
        <w:t>дармен наградталды. Олар өздерінің Отанын шын сүйетіндігін дәлелдеді.</w:t>
        <w:br/>
        <w:t>Мәселен: Ө. Өтембаев пен Н. Дүйсенов жолдастарды біз мақтан етеміз. Олар</w:t>
        <w:br/>
        <w:t>біздің өз арамыздан шыққан жау жүректі батырларымыз. Екеуіде «Қызыл</w:t>
        <w:br/>
        <w:t>жұлдыз» орденімен және «Ерлігі үшін» медалімен наградталды,</w:t>
        <w:br/>
        <w:t>Қалбаев жолдас өз жолдастарын мақтан ете отырып, тылдағы жерлестерін</w:t>
        <w:br/>
        <w:t>жігерлі еңбек етуге, майданға көмекті күшейте түсуге шақырады.</w:t>
        <w:br/>
        <w:t>01843 «Ц» дала почтасынан жазған жауынгер Жетібаев Нығмет жолдас май-</w:t>
        <w:br/>
        <w:t>дандас досы жерлесіміз Борашев Үмбет жолдастың ерлігін айтады.</w:t>
        <w:br/>
        <w:t>-- Н. селосы үшін сұрапыл ұрыс болды,- дейді Жетібаев жолдас,- немістер</w:t>
        <w:br/>
        <w:t>ауыр шығынға ұшырауына қарамастан, қарсы атака жасай берді. Селоны</w:t>
        <w:br/>
        <w:t>бұрық бойынша алу уақыты таялып қалды. Командир қарсы атакаға шығуға</w:t>
        <w:br/>
        <w:t>команда берді. Жауынгерлер «Отан үшін, Сталин үшін» “- деп атакаға шықты.</w:t>
        <w:br/>
        <w:t>Жауынгер Борашев алдыңғы сапта болды. Ол автоматтан оқ сеуіп, табанда 25</w:t>
        <w:br/>
        <w:t>немісті өлтірді. Үмбет селоға бірінші болып кіріп, ту тікті. Ол осы ерлігі үшін</w:t>
        <w:br/>
        <w:t>«Ерлігі үшін» медалімен наградталды.</w:t>
        <w:br/>
        <w:t>- Төреғалиев жолдас майданға келген күннен бастап өзін ел алдында</w:t>
        <w:br/>
        <w:t>көрсете білді,- деп жазады 23957 «И» дала поштасынан Мағжанов Шайдолла</w:t>
        <w:br/>
        <w:t>жолдас,- ол ерліктің тамаша үлгілерін көрсетіп, командованиеден көптеген</w:t>
        <w:br/>
        <w:t>алғыс алды. Жүздеген немісті жер жастандырды. Елінің алдында берген антын</w:t>
        <w:br/>
        <w:t>іс жүзінде орындауда. Төреғалиев жолдас жақын арада партия мүшелігінің кан-</w:t>
        <w:br/>
        <w:t>дидаттығына өтті.</w:t>
        <w:br/>
        <w:t>154</w:t>
        <w:br/>
        <w:t>Мәңгілік алау алдында. 9 мамыр 2004 ж.</w:t>
        <w:br/>
        <w:t>Мәңгілік алауға гүл шоқтарын кою салтанаты. 9 мамыр 2004 ж.</w:t>
        <w:br/>
        <w:t>жжж</w:t>
        <w:br/>
        <w:t>Майданнан хат</w:t>
      </w:r>
    </w:p>
    <w:p>
      <w:r>
        <w:t>Менің майдандас досым</w:t>
        <w:br/>
        <w:t>Таң бозарып атып келе жатты. Немістер күнделікті әдеттерінше оқты жау-</w:t>
        <w:br/>
        <w:t>дыра бастады. Алыстан атылған снарядтар біздер орналасқан тоғайдың үстінен</w:t>
        <w:br/>
        <w:t>әлде қайда алысқа түсіп жарылып жатты. Кейбіреулері біздердің маңымызға</w:t>
        <w:br/>
        <w:t>түсіп, қара жердің топрағын ойқан-тойқан етіп көкке көтеріп жатты. Біздер</w:t>
        <w:br/>
        <w:t>бұйрық күтудеміз, өйткені алдымыздағы Н. селосын алу біздің үлесімізге тиді.</w:t>
        <w:br/>
        <w:t>Бірақ, алдымыздағы енсіз су кедергі жасайтын болды. Сол себептен барлаушы-</w:t>
        <w:br/>
        <w:t>лар судың аржағынан өтіп, жаудың қарсылығын тойтарып, біздің өтуімізге</w:t>
        <w:br/>
        <w:t>көмектесуі керек болды.</w:t>
        <w:br/>
        <w:t>-- Аманғалиев, тез мында кел-деді командир, қарапайым қазақ жігітіне.</w:t>
        <w:br/>
        <w:t>Қолында автоматы бар орта бойлы, қара жүзді қазақ жігіті орнынан тез тұрып,</w:t>
        <w:br/>
        <w:t>командирге еңбектеп жөнелді. Ол қазақты менің бірінші көруім еді, бірақ та-</w:t>
        <w:br/>
        <w:t>ныса қалдым. Біраздан кейін қасына жолдас ертіп, ол тапсырманы орындауға</w:t>
        <w:br/>
        <w:t>аттанды...</w:t>
        <w:br/>
        <w:t>Отан үшін, Сталин үшін, алға!- деген командирдің үйреншікті даусы</w:t>
        <w:br/>
        <w:t>жауынгерлерді қарсы атакаға бастай жөнелді. Дереу суға түсіп, ешбір</w:t>
        <w:br/>
        <w:t>қарсылықсыз өте шықтық. Біздің алдымызда екі жауынгер бір көрінді Де жоқ</w:t>
        <w:br/>
        <w:t>болды. Анау, манағы қазақ емеспе деп ойладым, сол жақтағы жауынгерді, біз</w:t>
        <w:br/>
        <w:t>он сағатта селоны алдық.</w:t>
        <w:br/>
        <w:t>Жауынгерлер ас ішуге отырды. Бәрінің аузында жауынгер Аманғалиев</w:t>
        <w:br/>
        <w:t>әңгіме болды. Сөйтіп отырғанда таныс қазақ жігіті кіріп келді. Жауынгерлер</w:t>
        <w:br/>
        <w:t>одан әңгіме тыңдады:</w:t>
        <w:br/>
        <w:t>-- Мен Гурьзв қаласының маңындағы «Рэкөш» колхозының жігітімін- деді</w:t>
        <w:br/>
        <w:t>Аманғалиев Бахыт“ мен қазақпын, сендер менің жанағы ерлігімді сұрап отыр-</w:t>
        <w:br/>
        <w:t>сындар ғой. Әуелі оудан біз сүңгіп өтіп шықтық. Біз жағаға шыға бере немістер</w:t>
        <w:br/>
        <w:t>оқты қарша боратты. Біз де автоматтан оқ жаудырып, паналайтын жер таптық.</w:t>
        <w:br/>
        <w:t>Досым бір жерден оқ жаудырғанда, мен екінші жерден оқ жаудырып, немістерді</w:t>
        <w:br/>
        <w:t>алдауға түсірдік. Сөйтіп, жеңіске жеттік.</w:t>
        <w:br/>
        <w:t>Аманғалиев орденмен наградталуға ұсынылды. Ол менің жерлесім әрі май-</w:t>
        <w:br/>
        <w:t>дандас досым. Досымның ерлігі осындай. Біздер алға жүріп кеттік...</w:t>
        <w:br/>
        <w:t>А. Рожииковекий.</w:t>
        <w:br/>
        <w:t>Майдандағы Армия.</w:t>
        <w:br/>
        <w:t>Негізі : Соңиалистік құрылыс. 16 Январь сейсенбі 1945ж. Х211 (3355) бет-2.</w:t>
        <w:br/>
        <w:t>Түпнұсқа.</w:t>
        <w:br/>
        <w:t>жжж</w:t>
        <w:br/>
        <w:t>Воспоминание Уразгалиева Габдулла</w:t>
        <w:br/>
        <w:t>Когда часть, в которой служил Уразгалиев, подходила к деревне находя</w:t>
        <w:br/>
        <w:t>окутанной густым дымом горяшее деревню, ныбежала навстречу красноармей-</w:t>
        <w:br/>
        <w:t>цам женшина. Она бежала, прижимая к груди ребенка. Фашисты застрелили ев</w:t>
        <w:br/>
        <w:t>из автомата. Уразгалиев заметил немца, который стрелял, настиг его и убил.</w:t>
        <w:br/>
        <w:t>Но женшина и ребенок не уходили из памяти Габдуллы, когда бызало тяжело,</w:t>
        <w:br/>
        <w:t>когда нужна была огромная воля и нечеловеческие усилия, чтобы только усто-</w:t>
        <w:br/>
        <w:t>ять, но выйти из боя победителем. Уразгалиев вспоминал эту женшину с про-</w:t>
        <w:br/>
        <w:t>етреленной грудью, с перекошенным от боли и ужасом лицом и страшный</w:t>
        <w:br/>
        <w:t>крик мальчика с изуродованвой окропленной ручонкой. С трех сторон подхо-</w:t>
        <w:br/>
        <w:t>дили три вражеских танка. С правого фланга шла тяжелая бронированная ма-</w:t>
        <w:br/>
        <w:t>шина. Отчетливо были видны крест и Ә. В лоб шел средний танк, с Левого</w:t>
        <w:br/>
        <w:t>160</w:t>
      </w:r>
    </w:p>
    <w:p>
      <w:r>
        <w:t>Мәңгілік алау. 9 мамыр 2004 ж.</w:t>
        <w:br/>
        <w:t>Ардагерлер мәңгілік алауда. Жеңіс паркі. 9 мамыр 2004 ж.</w:t>
        <w:br/>
        <w:t>Серпіген қанат аспанға ай.</w:t>
        <w:br/>
        <w:t>Жеңістің ұлы тойына,</w:t>
        <w:br/>
        <w:t>Табыс Пенен барамыз.</w:t>
        <w:br/>
        <w:t>Мал басын аман өсіріп,</w:t>
        <w:br/>
        <w:t>Қияға құлаш саламыз.</w:t>
        <w:br/>
        <w:t>ҚК(б)П обкомның,</w:t>
        <w:br/>
        <w:t>Он екінші пленум,</w:t>
        <w:br/>
        <w:t>Қаулысын аса орындап,</w:t>
        <w:br/>
        <w:t>Алламыз төлді аламыз.</w:t>
        <w:br/>
        <w:t>Ендігі біздің сертіміз,</w:t>
        <w:br/>
        <w:t>Ана сүтін ақтаймыз.</w:t>
        <w:br/>
        <w:t>Отан үшін, ел үшін,</w:t>
        <w:br/>
        <w:t>Социалистік жарыспен,</w:t>
        <w:br/>
        <w:t>Көсемнің сөзін жаттаймыз,</w:t>
        <w:br/>
        <w:t>Қуанышты күн жақын,</w:t>
        <w:br/>
        <w:t>Жеңістің тойын тойлаймыз.</w:t>
        <w:br/>
        <w:t>Құмар Жүсіпов,</w:t>
        <w:br/>
        <w:t>Халық ақыны.</w:t>
        <w:br/>
        <w:t>Негізі : Социалистік құрылыс. 17 март. Сенбі 1945ж. М555 (3399) бет-2.</w:t>
        <w:br/>
        <w:t>Түпнұсқа.</w:t>
        <w:br/>
        <w:t>жжж</w:t>
        <w:br/>
        <w:t>Москва, Кремль.</w:t>
        <w:br/>
        <w:t>Советтер Одағының Маршалы СТАЛИН жолдасқа</w:t>
        <w:br/>
        <w:t>Қызыл Армияның неміс басқыншыларды толық жеңу сағатын тездету</w:t>
        <w:br/>
        <w:t>мақсатында өз қаржымнан Отан қорғау қорына 40.000 сомның облигациясын</w:t>
        <w:br/>
        <w:t>беремін.</w:t>
        <w:br/>
        <w:t>Менің қаржым жауды толық жеңу сағатын жақындатуға жұмсалсын.</w:t>
        <w:br/>
        <w:t>Әйіш Хасанов,</w:t>
        <w:br/>
        <w:t>Қазақ ССР, гурьев қаласы маңындағы</w:t>
        <w:br/>
        <w:t>«Красный моряк» колхозы жанындағы</w:t>
        <w:br/>
        <w:t>бастауыш партия ұйымының секретары.</w:t>
        <w:br/>
        <w:t>жжж</w:t>
        <w:br/>
        <w:t>Гурьев, Қазақ ССР,</w:t>
        <w:br/>
        <w:t>«Красный моряк» колхозы</w:t>
        <w:br/>
        <w:t>Бастауыш партия ұйымының серетарі</w:t>
        <w:br/>
        <w:t>Хасанов жолдасқа</w:t>
        <w:br/>
        <w:t>ССР Одағын қорғау жөніндегі қамқорлығыңыз үшін Хасанов жолдас, менің</w:t>
      </w:r>
    </w:p>
    <w:p>
      <w:r>
        <w:t>сәлемімді және Қызыл Армияның алғысын қабылдаңыз.</w:t>
        <w:br/>
        <w:t>И. СТАЛИН.</w:t>
        <w:br/>
        <w:t>Негізі : Социалиетік құрылыс. 31 март. Сенбі 1945ж. 65 (3409) бет-1.</w:t>
        <w:br/>
        <w:t>Түпнұсқа.</w:t>
        <w:br/>
        <w:t>165</w:t>
        <w:br/>
        <w:t>Бір жағында туы бар,</w:t>
        <w:br/>
        <w:t>Көк орай шалғын көлдері,</w:t>
        <w:br/>
        <w:t>Раушанданып шайқалған,</w:t>
        <w:br/>
        <w:t>Бұл-бұлдай даусы сыңқылдап,</w:t>
        <w:br/>
        <w:t>екенденіп қаз, үйрек,</w:t>
        <w:br/>
        <w:t>Әнші құстар сайраған.</w:t>
        <w:br/>
        <w:t>Бес колхозын Есболдың,</w:t>
        <w:br/>
        <w:t>Жаз жайлауын көрген жан,</w:t>
        <w:br/>
        <w:t>Қарауға көзі тоймаған.</w:t>
        <w:br/>
        <w:t>«Дыңғызыл», «Шанғус», «Қосшақай»</w:t>
        <w:br/>
        <w:t>Жайықтың суы секілді,</w:t>
        <w:br/>
        <w:t>Бұлақтай болып ағады,</w:t>
        <w:br/>
        <w:t>Мыюалы шөпті түрленткен</w:t>
        <w:br/>
        <w:t>Жазғы ауаның самалы.</w:t>
        <w:br/>
        <w:t>Аудандағы атақты</w:t>
        <w:br/>
        <w:t>Колхоздың бірі Степан-</w:t>
        <w:br/>
        <w:t>Рәзинге барсаңыз,</w:t>
        <w:br/>
        <w:t>Шортабаев көз тартад,</w:t>
        <w:br/>
        <w:t>Қарқынды сді қадамы.</w:t>
        <w:br/>
        <w:t>Байдошева Бимаш қыз.</w:t>
        <w:br/>
        <w:t>Қой бағудың маманы.</w:t>
        <w:br/>
        <w:t>Былайғыдан артықша,</w:t>
        <w:br/>
        <w:t>Мал жаюуға талабы,</w:t>
        <w:br/>
        <w:t>Қой маманы белгілі,</w:t>
        <w:br/>
        <w:t>Рахима тағы бар,</w:t>
        <w:br/>
        <w:t>Бір-бір қойы құр аттай,</w:t>
        <w:br/>
        <w:t>Қойының жақсы ажары.</w:t>
        <w:br/>
        <w:t>Қырық қойдан қазірде,</w:t>
        <w:br/>
        <w:t>Елуден аса қозы алып,</w:t>
        <w:br/>
        <w:t>Үлгі болды басқаға,</w:t>
        <w:br/>
        <w:t>Төл алуға ежелден,</w:t>
        <w:br/>
        <w:t>Қолы жеткен амалы.</w:t>
        <w:br/>
        <w:t>Колхоздарда ашылған,</w:t>
        <w:br/>
        <w:t>Мәдениет ошағы.</w:t>
        <w:br/>
        <w:t>Білімнің кең сарайы.</w:t>
        <w:br/>
        <w:t>Мектеп ашып әр жерден,</w:t>
        <w:br/>
        <w:t>Оқытып жатыр баланы.</w:t>
        <w:br/>
        <w:t>Жеңістің күйін тартқандай.</w:t>
        <w:br/>
        <w:t>Жаңғырықтырып даланы.</w:t>
        <w:br/>
        <w:t>Қызыл отау, моншасы,</w:t>
        <w:br/>
        <w:t>Салынған сарай сияқты,</w:t>
        <w:br/>
        <w:t>Тарқар емес тіпті де,</w:t>
        <w:br/>
        <w:t>Көрген жанның құмары.</w:t>
        <w:br/>
        <w:t>Озаттар саны көбейді,</w:t>
        <w:br/>
        <w:t>Сары менен Мақпалдай.</w:t>
        <w:br/>
        <w:t>Он бес жасар жылқышы,</w:t>
        <w:br/>
        <w:t>Есмұратов Ғалімге,</w:t>
        <w:br/>
        <w:t>Тұрайын қалай мақтанбай.</w:t>
        <w:br/>
        <w:t>Сүлейменов Енбайым,</w:t>
        <w:br/>
        <w:t>Алдияр менен Есқали,</w:t>
        <w:br/>
        <w:t>Малды күйлі бағады,</w:t>
        <w:br/>
        <w:t>Еңбегі елге жаққандай.</w:t>
        <w:br/>
        <w:t>Базарбаев Дәулеттің,</w:t>
      </w:r>
    </w:p>
    <w:p>
      <w:r>
        <w:t>Баққан малын көргенде,</w:t>
        <w:br/>
        <w:t>Шаттанып көңіл тасқандай.</w:t>
        <w:br/>
        <w:t>Қырандай тағы ерлер бар,</w:t>
        <w:br/>
        <w:t>164</w:t>
        <w:br/>
        <w:t>фланга -- танкетка. «В клеши зажимают» &gt;- думал Уразгалиев. Он велел заря-</w:t>
        <w:br/>
        <w:t>дить орудие снарядом и первым выстрглом попал в мотор тяжелого танка. 3а-</w:t>
        <w:br/>
        <w:t>тем перевел тірицел, еше два выстрел - и видно было, қак взметнулась разо-</w:t>
        <w:br/>
        <w:t>рванная ғуесеница среднего танка. Танкетка повернула обратно.</w:t>
        <w:br/>
        <w:t>20/1-45т. Доссор.</w:t>
        <w:br/>
        <w:t>Основание: Фонд Хе369. Опись-1. Дело-4. Лист-14. Подлинник.</w:t>
        <w:br/>
        <w:t>жжж</w:t>
        <w:br/>
        <w:t>Сүйіскен серт</w:t>
        <w:br/>
        <w:t>Қолтықтасып екі жас,</w:t>
        <w:br/>
        <w:t>Келді вокзал басына.</w:t>
        <w:br/>
        <w:t>Қолын алып, сүйісіп,</w:t>
        <w:br/>
        <w:t>Сөйледі жігіт досына.</w:t>
        <w:br/>
        <w:t>-Мен майданда сен тылда,</w:t>
        <w:br/>
        <w:t>Жасалық жұмыс қосыла,</w:t>
        <w:br/>
        <w:t>Бірлесіп жұмыс жасасақ,</w:t>
        <w:br/>
        <w:t>Жау қашады жосыла.</w:t>
        <w:br/>
        <w:t>Күл қылмақ болған неміс қой,</w:t>
        <w:br/>
        <w:t>Орнасын ажал басына.</w:t>
        <w:br/>
        <w:t>Автоматпен атқылап,</w:t>
        <w:br/>
        <w:t>Құлатам таудың тасына.</w:t>
        <w:br/>
        <w:t>Көңіліңді босатып,</w:t>
        <w:br/>
        <w:t>Сүйген жарым жасыма,</w:t>
        <w:br/>
        <w:t>Сонда жары сөйлейді.</w:t>
        <w:br/>
        <w:t>-Айтқаныңның бәрі жөн.</w:t>
        <w:br/>
        <w:t>Жасап жұмыс орнында,</w:t>
        <w:br/>
        <w:t>Жоқтатпаймын сені мен.</w:t>
        <w:br/>
        <w:t>Ұлы Отанды қорғауда,</w:t>
        <w:br/>
        <w:t>Батыр атын алсаң сен.</w:t>
        <w:br/>
        <w:t>Немістерді жусатсаң,</w:t>
        <w:br/>
        <w:t>Қаһарманға болып тең.</w:t>
        <w:br/>
        <w:t>Стахановшы боп сүйгенің,</w:t>
        <w:br/>
        <w:t>Айтқаныңнан болмайт кем.</w:t>
        <w:br/>
        <w:t>Жақсығали Ақжігітов,</w:t>
        <w:br/>
        <w:t>майдандағы армия.</w:t>
        <w:br/>
        <w:t>Негізі : Социалистік құрылыс. 4 февраль. Жексенбі 1945ж. Хе25 (3369) бет-2.</w:t>
        <w:br/>
        <w:t>Түпнұсқа.</w:t>
        <w:br/>
        <w:t>жжж</w:t>
        <w:br/>
        <w:t>Мен 12 немісті өлтірдім</w:t>
        <w:br/>
        <w:t>Мен елімізге жау төнгенде майданға аттандым. Майданға аттанар алдында,</w:t>
        <w:br/>
        <w:t>туған Отан алдында ел жауын талқандауға, жау ордасын ойран салуға, елге</w:t>
        <w:br/>
        <w:t>жеңіспен қайтуға серт бердім. Ол сертті адал орындау өзімнің жауынгерлік бо-</w:t>
        <w:br/>
        <w:t>рышым деп түсіндім. Сертімді орындау үшін майданға келген күннен бастап,</w:t>
        <w:br/>
        <w:t>ерлерше күрестім. Ежелгі батырлардың ерлік дәстүрін еске түсірдім. Исатай</w:t>
        <w:br/>
        <w:t>П-298 161</w:t>
      </w:r>
    </w:p>
    <w:p>
      <w:r>
        <w:t>712-298</w:t>
        <w:br/>
        <w:t>Мөлдіреп жатқан су еді,</w:t>
        <w:br/>
        <w:t>Қонысың тастап кия алмай</w:t>
        <w:br/>
        <w:t>Ен нарынға сыя алмай.</w:t>
        <w:br/>
        <w:t>Ел қамып жеген ерлердің,</w:t>
        <w:br/>
        <w:t>Жауға жортқан жолы еді.</w:t>
        <w:br/>
        <w:t>Жолмаямен Асанның,</w:t>
        <w:br/>
        <w:t>Жебелей желген жері еді.</w:t>
        <w:br/>
        <w:t>Есгерек ұлы Тарғынның,</w:t>
        <w:br/>
        <w:t>Қолыммен шыққан белі еді.</w:t>
        <w:br/>
        <w:t>Ағатайлап ат қойып,</w:t>
        <w:br/>
        <w:t>Исатай мен Махамбет,</w:t>
        <w:br/>
        <w:t>Қосыла шыққан төбе еді,</w:t>
        <w:br/>
        <w:t>Ел үшін жортқан ерлердің,</w:t>
        <w:br/>
        <w:t>Кіндік кесіп, кір жуған,</w:t>
        <w:br/>
        <w:t>Мекендеген көзі еді. .</w:t>
        <w:br/>
        <w:t>Қарындастың қамы үшін,</w:t>
        <w:br/>
        <w:t>Жауына қылыш сермеген,</w:t>
        <w:br/>
        <w:t>Дат баласы Сырымның,</w:t>
        <w:br/>
        <w:t>Жауға шапқан ізі еді.</w:t>
        <w:br/>
        <w:t>Міне енді көз салсаң,</w:t>
        <w:br/>
        <w:t>Тауып алып Нарынды,</w:t>
        <w:br/>
        <w:t>Қонысты халқым түзгді,</w:t>
        <w:br/>
        <w:t>Октябрь таңы атқан соң,</w:t>
        <w:br/>
        <w:t>Құлпырып жерім үдеді.</w:t>
        <w:br/>
        <w:t>Жүпардай иісі аңқыған,</w:t>
        <w:br/>
        <w:t>Алпыс түрлі шөп бітіп,</w:t>
        <w:br/>
        <w:t>Айдын көлім гүлдейді,</w:t>
        <w:br/>
        <w:t>Қызыл өзен, көк құрақ,</w:t>
        <w:br/>
        <w:t>Жібектей шөбі түрленді.</w:t>
        <w:br/>
        <w:t>Күлтеленген қияғы,</w:t>
        <w:br/>
        <w:t>Арпа менен теңелді.</w:t>
        <w:br/>
        <w:t>Қаһарлы қыс келседе,</w:t>
        <w:br/>
        <w:t>Жүтқа малын бермейді,</w:t>
        <w:br/>
        <w:t>Шаруаға нарын дөп еді,</w:t>
        <w:br/>
        <w:t>Жоғышқасы секердей,</w:t>
        <w:br/>
        <w:t>Малдың қымбат жемі еді,</w:t>
        <w:br/>
        <w:t>«Жұлдыз» бенен «Толыбай»,</w:t>
        <w:br/>
        <w:t>Інжу маржан лағылдай,</w:t>
        <w:br/>
        <w:t>Мыюасы қымбат көл еді.</w:t>
        <w:br/>
        <w:t>Шығыс беті «Қоз ауыл»,</w:t>
        <w:br/>
        <w:t>Ақтылы қойлар ереді.</w:t>
        <w:br/>
        <w:t>Бес колхозы Есболдың,</w:t>
        <w:br/>
        <w:t>Жайылымы осы еді,</w:t>
        <w:br/>
        <w:t>Ақтылы қой, қызыл нар.</w:t>
        <w:br/>
        <w:t>Әр шопаннан мындаған,</w:t>
        <w:br/>
        <w:t>Қаптаған малдар өреді.</w:t>
        <w:br/>
        <w:t>Жаз жайлауы «Саралжың».</w:t>
        <w:br/>
        <w:t>«Қара ой» менен «Итмұрын»</w:t>
        <w:br/>
        <w:t>Әрісі сондай кең еді.</w:t>
        <w:br/>
        <w:t>Қызғылықты бақінадай,</w:t>
        <w:br/>
        <w:t>Жаз күніндей жайнаған.</w:t>
        <w:br/>
        <w:t>Құлын тайы колхоздың,</w:t>
        <w:br/>
        <w:t>Енесіне еркелеп,</w:t>
        <w:br/>
        <w:t>Қулық атып ойнаған.</w:t>
      </w:r>
    </w:p>
    <w:p>
      <w:r>
        <w:t>163</w:t>
        <w:br/>
        <w:t>Қызыл Армияның Әуе Күштеріне жасаған қамқорлығыңыз үшін Қызыл</w:t>
        <w:br/>
        <w:t>Армияның сәлемі мен алғысын қабыл алыңыз. Сіздің тілегіңіз орындалады.</w:t>
        <w:br/>
        <w:t>И. Сталин.</w:t>
        <w:br/>
        <w:t>Негізі: Ленин жолы. 9 май 1943г. Хо56 (11170) Бет-3. Түпнұсқа.</w:t>
        <w:br/>
        <w:t>жжж</w:t>
        <w:br/>
        <w:t>Сембай Бердімұратов - ақын</w:t>
        <w:br/>
        <w:t>“Кіші жерде” болғанда</w:t>
        <w:br/>
        <w:t>Кіші жер, топырағыңды тұрмын басып,</w:t>
        <w:br/>
        <w:t>Ойлама, жаны емеспін қырдың жасық.</w:t>
        <w:br/>
        <w:t>Соғысты бастан кешкен жауынгер ем</w:t>
        <w:br/>
        <w:t>Армансыз көрейінші бір мұңдасып.</w:t>
        <w:br/>
        <w:t>Болғанмен тағдырына бұрын қанық,</w:t>
        <w:br/>
        <w:t>Көзбе-көз қайта көрдім түріңді анық.</w:t>
        <w:br/>
        <w:t>Зақымдай соғыс салған денемдегі</w:t>
        <w:br/>
        <w:t>Бетінде таңба қалған жырымдалып.</w:t>
        <w:br/>
        <w:t>Оқ зулап жатпаса да әлі ысқырып,</w:t>
        <w:br/>
        <w:t>Қансырап жатпаса да жан ышқынып,</w:t>
        <w:br/>
        <w:t>Тұрған жан көрге алмадым тебіренбей</w:t>
        <w:br/>
        <w:t>Жол сері сыр шерткенде таныстырып:</w:t>
        <w:br/>
        <w:t>&lt;&lt; Екі жүз жиырма бес күн кескілескен</w:t>
        <w:br/>
        <w:t>Осы жер - зұлымдық пен көк тірескен.</w:t>
        <w:br/>
        <w:t>Даңқы асқан аруақты абзал мекен</w:t>
        <w:br/>
        <w:t>Шығармас кіші жерді ешкім естен.</w:t>
        <w:br/>
        <w:t>Осы шежіре жер, дастан жері,</w:t>
        <w:br/>
        <w:t>Осы жер - ерліктің бір асқан жері.</w:t>
        <w:br/>
        <w:t>Ең алғаш Ер капитан Куниковтың</w:t>
        <w:br/>
        <w:t>Қараңғы қапас түнде басқан жері!</w:t>
        <w:br/>
        <w:t>Теңселіп теңіз жатты төгілердей,</w:t>
        <w:br/>
        <w:t>Қара жер көбесінен сөгілердей,</w:t>
        <w:br/>
        <w:t>Оранын өрт-жалынға ерлер жатты</w:t>
        <w:br/>
        <w:t>Орын жоқ сүйем жерге шегінердей.</w:t>
        <w:br/>
        <w:t>Көк аспан күңіренді бауыр жыртып,</w:t>
        <w:br/>
        <w:t>Соққыдан тітіренді тауың бұл бұлқып,</w:t>
        <w:br/>
        <w:t>Алды --жау, арты-теңіз қайран ерлер</w:t>
        <w:br/>
        <w:t>Тек қана теңдік алмақ жауын құртып!</w:t>
        <w:br/>
        <w:t>АОММ кітапхана қорынан: “Өмір кезеңдегі” өленлер жинағынан алынды.</w:t>
        <w:br/>
        <w:t>168</w:t>
        <w:br/>
        <w:t>мен Махамбет, Амангелді секілді қаһармандардың өмірін, жау жүректілігін үлгі</w:t>
        <w:br/>
        <w:t>еттім.</w:t>
      </w:r>
    </w:p>
    <w:p>
      <w:r>
        <w:t>Н. селосы үшін ұрыс қатты болды. Алдыңғы шепте жатып, оқты қарша бо-</w:t>
        <w:br/>
        <w:t>рата түстік. Жау шығынға ұшырауына қарамастан ентелеп алға ұмтылды. Сағат</w:t>
        <w:br/>
        <w:t>жарымға созылған ұрыста жау кері серпілді. Дереу атакаға көтеріліп, автомат-</w:t>
        <w:br/>
        <w:t>тан оқты жаудыра отырып, Н. селосына Ие болып, Қызыл Туды соло үстіне</w:t>
        <w:br/>
        <w:t>қайта желбіреттік. Бұл ұрыста мен 12 немісті өлтіріп, үкмет наградасына</w:t>
        <w:br/>
        <w:t>ұсынылдым.</w:t>
        <w:br/>
        <w:t>Қазір өз бөліміммен алға басып барамын. Жау ордасын талқандап, Берлин</w:t>
        <w:br/>
        <w:t>үстіне жеңіс туын тігіп, елге жеңіспен қайтуға жауынгерлік серт беремін.</w:t>
        <w:br/>
        <w:t>Старшина &gt;&lt; Орынғали Кулжанов,</w:t>
        <w:br/>
        <w:t>майдандағы армия.</w:t>
        <w:br/>
        <w:t>Негізі : Социалистік құрылыс. 4 февраль. Жексенбі 1945ж. Хе25 (3369) бет-2.</w:t>
        <w:br/>
        <w:t>Түпнұсқа.</w:t>
        <w:br/>
        <w:t>жжж</w:t>
        <w:br/>
        <w:t>Гурьев қаласы</w:t>
        <w:br/>
        <w:t>Облыстық атқару комитеті БӨРГБАЕВҚА</w:t>
        <w:br/>
        <w:t>Облыстық партия комитеті КРУГЛОВҚА</w:t>
        <w:br/>
        <w:t>Қазақстан Халық Комиссарлары Советі мен Қ.К(б6)П Орталық Комитеті</w:t>
        <w:br/>
        <w:t>Гурьев облысының малшы колхозшыларының 1944 жылғы мал шаруашы-</w:t>
        <w:br/>
        <w:t>лығын өркендетудегі жоғары көрсеткіштері және мемлекеттік жоспарды орын-</w:t>
        <w:br/>
        <w:t>дағаны үшін Мемлекеттік Қорғау Комитетінің ауыспалы Қызыл Туы мен</w:t>
        <w:br/>
        <w:t>бірінші сыйлық алуына байланысты құттықтайды. Алдымыздағы жылда облыс-</w:t>
        <w:br/>
        <w:t>тың партия, совет ұйымдары, колхозшы малшылары Қазақ ССРның 25 жыл-</w:t>
        <w:br/>
        <w:t>дығы құрметіне социалистік жарысты кең өрістету негізінде қоғамдық мал ша-</w:t>
        <w:br/>
        <w:t>руашылығын өркендетуде бұрынғыдан да артық табыстарға жетеді және мал</w:t>
        <w:br/>
        <w:t>басынан шығын бермеу, малдың жақсы семіріп, төлдің толық сақталуын</w:t>
        <w:br/>
        <w:t>қамтамасыз ету жөнінде барлық күшін жұмсайды, сөйтіп, 1945 жылы</w:t>
        <w:br/>
        <w:t>Бүкілодақтық социалистік жарыста бірінші орын алады деп сенеміз.</w:t>
        <w:br/>
        <w:t>Халық Комиссарлары Советінің Председателі Н. Оңдасынов.</w:t>
        <w:br/>
        <w:t>Орталық Партия Комитетінің Секретары Н. Скворцов.</w:t>
        <w:br/>
        <w:t>Негізі: Социалистік құрылыс. 23 март. Жұма 1945ж. в59 (3403) бет-1.</w:t>
        <w:br/>
        <w:t>Түпнұсқа.</w:t>
        <w:br/>
        <w:t>жжж</w:t>
        <w:br/>
        <w:t>Батырлар! Берлин үстінде жеңіс туын тігіп,</w:t>
        <w:br/>
        <w:t>шаттықпен елге қайтыңдар!</w:t>
        <w:br/>
        <w:t>Мал өсірген аймақтан</w:t>
        <w:br/>
        <w:t>Жайықтың батыс жағасы,</w:t>
        <w:br/>
        <w:t>Ежелден қоныс ну еді,</w:t>
        <w:br/>
        <w:t>Мақпалдай шөбі түрленген,</w:t>
        <w:br/>
        <w:t>Қара жердің буы еді.</w:t>
        <w:br/>
        <w:t>Құбыласы қарт Каспий,</w:t>
        <w:br/>
        <w:t>162</w:t>
        <w:br/>
        <w:t>2. Егоров -- мұнай шығару мастері, март айының жоспарын 104,4 процет</w:t>
        <w:br/>
        <w:t>орындады.</w:t>
        <w:br/>
        <w:t>3. Жылқышиев &gt;“ жерасты жәндеу бригадирі, март айының жоспарын 111,2</w:t>
      </w:r>
    </w:p>
    <w:p>
      <w:r>
        <w:t>процент орындады.</w:t>
        <w:br/>
        <w:t>4. Жумагалиев &gt; жастар бригадасының ключнигі, март айының жоспарын</w:t>
        <w:br/>
        <w:t>133 процент орындады.</w:t>
        <w:br/>
        <w:t>5. Жанаев &gt;“ плотниктер бригадирі, март айының жоспарын 135 процент</w:t>
        <w:br/>
        <w:t>орындады.</w:t>
        <w:br/>
        <w:t>6. Никитин &gt;&gt; терең насосты жөндеу мастері, март айының жоспарын 221</w:t>
        <w:br/>
        <w:t>процент орындады.</w:t>
        <w:br/>
        <w:t>Комсомол промыселынан</w:t>
        <w:br/>
        <w:t>1. Қалыбаев-мұнай шығару мастері, март айының жоспарын 108,9 процент</w:t>
        <w:br/>
        <w:t>орындады.</w:t>
        <w:br/>
        <w:t>Негізі: Соңиалиетік құрылыс. 18 апрель. Сәрсенбі 1945ж. Х278 (3422) бет-3.</w:t>
        <w:br/>
        <w:t>Түпнұсқа.</w:t>
        <w:br/>
        <w:t>жжж</w:t>
        <w:br/>
        <w:t>Жеңіс туы малынып шұғылаға, паш етсін бейбіт елім асқақтығын.</w:t>
        <w:br/>
        <w:t>Москва, ВКП(б) Орталық Комитеті Сталин жолдасқа!</w:t>
        <w:br/>
        <w:t>Қазақ ССР-ы, Гурьев облысы Теңіз ауданы колхозшылары мен колхозшы</w:t>
        <w:br/>
        <w:t>әйелдері Сіздің, ШИосиф БВиссарионович, тарихи баяндамаңыз бен</w:t>
        <w:br/>
        <w:t>бұйрығыңыздан рухтанып, біздер өз жинақтарымыз есебінен «Қазақстан кол-</w:t>
        <w:br/>
        <w:t>хозшысы» танк колоннасын жасақтау үшін 2.157000 сом жинадық. Танк ко-</w:t>
        <w:br/>
        <w:t>лоннасын жасақтау үшін қосқан қаржылар аудан колхозшылары мен колхоз-</w:t>
        <w:br/>
        <w:t>шы әйелдердің Социалистік Отанға шшексіз берілгендігі және неміс фашист</w:t>
        <w:br/>
        <w:t>басқыншыларымен жанқиярлықпен күресіп жатқан ержүрек Қызыл Армияға</w:t>
        <w:br/>
        <w:t>жәрдемдесудегі ынтымақтың анық куәсі,</w:t>
        <w:br/>
        <w:t>Қазақстан Қ.П(6) Теңіз аудандық комитетінің секретары, Тарасов.</w:t>
        <w:br/>
        <w:t>Негізі: Ленин жолы. 9 май 1945г. Х&gt;56 (11170) Бет-3. Түннүсқа.</w:t>
        <w:br/>
        <w:t>жжж</w:t>
        <w:br/>
        <w:t>Қазақ ССР-ы, Гурьев облысы, Қазақстан ҚП(6) Теңіз аудандық комите-</w:t>
        <w:br/>
        <w:t>тінің секретары Тарасов жолдасқа!</w:t>
        <w:br/>
        <w:t>«Қазақстан» колхозшысы танк колоннасын жасақтауға 2.157 мың қаржы</w:t>
        <w:br/>
        <w:t>сом берген Теңіз ауданының колхозшылары мен колхозшы әйелдеріне Қызыл</w:t>
        <w:br/>
        <w:t>Армияның алғысын және туысқандық сәлемің айтарсыз.</w:t>
        <w:br/>
        <w:t>И. Сталин.</w:t>
        <w:br/>
        <w:t>Негізі: Ленин жолы. 9 май 1945г. Хе56 (11170) Бет-3. Түпнұсқа.</w:t>
        <w:br/>
        <w:t>жжж</w:t>
        <w:br/>
        <w:t>Қазақ ССР-ы, Гурьев облысы, Теңіз ауданы, Қошалақ селолық советі,</w:t>
        <w:br/>
        <w:t>Карл Маркс атыңдағы колхоз председателі Ысқақова Каделі жолдасқа!</w:t>
        <w:br/>
        <w:t>124-298 167</w:t>
        <w:br/>
        <w:t>жжж</w:t>
        <w:br/>
        <w:t>Қазақ ССРның 25 жылдығы атындағы</w:t>
      </w:r>
    </w:p>
    <w:p>
      <w:r>
        <w:t>жарыс туын жоғары ұстайық!</w:t>
        <w:br/>
        <w:t>Облыс малшылары, Қызыл Туды 1945 жылы да</w:t>
        <w:br/>
        <w:t>қолдан шығармайық!</w:t>
        <w:br/>
        <w:t>Табысты баянды етеміз</w:t>
        <w:br/>
        <w:t>Біздің ферма өткен жылы көрнекті жұмыс жасап, қой өсіру мен төл алу</w:t>
        <w:br/>
        <w:t>жоспарын асыра орындады. Бас шопан Маркиев Қонар әрбір 100 саулықтан</w:t>
        <w:br/>
        <w:t>119 қозы алып аман сақтады. Сол үшін қосымша еңбек ақысынан 16 қозы ал-</w:t>
        <w:br/>
        <w:t>ды. Сартов Нұрмұқаш 100 саулықтан 115 қозы алып аман сақтағаны үшін</w:t>
        <w:br/>
        <w:t>қосымша еңбек ақысына 8 қозы алды. Бұндай алдыңғы қатарлылар біздің</w:t>
        <w:br/>
        <w:t>фермада бірнешелеп болды.</w:t>
        <w:br/>
        <w:t>Өткен күз 1666 қой, 88 ешкі шағылыстан өтті. Біз биылғы қой қоздатуда</w:t>
        <w:br/>
        <w:t>1775 қозы, 114 лақ алмақпыз. Бізде жеті қорада қой қоздайды, қазір жеті қозы</w:t>
        <w:br/>
        <w:t>қора, қой қоздайтын орынға қамыстан бір жабық қора салып қойдық. Қазірде</w:t>
        <w:br/>
        <w:t>224 қой қоздап, одан 242 қозы алынды, алынған қозылан шығын болған жоқ.</w:t>
        <w:br/>
        <w:t>Біз жылма жылғы мал бағудағы тәжрибеміз бойынша жаз шыққан малдың</w:t>
        <w:br/>
        <w:t>қаны толығуы үшін көк шықанша жусанды, атшылы жерге, көк шыққан кезде</w:t>
        <w:br/>
        <w:t>еркек шөбі бар сарылыққа, жазда жусанды, қатаң жерге жаямыз. Биыл 2000</w:t>
        <w:br/>
        <w:t>қой жайылымда болды, ешбір шығынсыз күйлі шықты. Біздің ферма жазда</w:t>
        <w:br/>
        <w:t>«Дүйсембай» детен жерде болады. Бұл жер қойдың жайылысына өте қолайлы</w:t>
        <w:br/>
        <w:t>қоныс.</w:t>
        <w:br/>
        <w:t>Ірі қой мен қозының дені таза, жұқпалы аурулардан аман сақталуы үшін</w:t>
        <w:br/>
        <w:t>жазда 2 рет кералин араластырылған судан (купкіден) өткіземіз. Жазда 6-7 рет</w:t>
        <w:br/>
        <w:t>ағын суға тоғытямыз. Әсіргев шанды мезгілдерде жиі-жиі тоғыту пайдалы,</w:t>
        <w:br/>
        <w:t>өйткені қойдың үсті кір, шаң болады. Қойдың үсті кір болуы жүн шығуына</w:t>
        <w:br/>
        <w:t>мүмкіншілік бермейді. Біз бір жұтта 15 күннен артық отырмаймыз, бір жерге</w:t>
        <w:br/>
        <w:t>шаңдатып көп отырудан қойда «окпе» ауруы болуы сөзсіз.</w:t>
        <w:br/>
        <w:t>Қазірде бұрынғы қойдағы адамдар үстіне төл алу кезіңде 25 адам қосылды.</w:t>
        <w:br/>
        <w:t>Фермадағы барлық адамдардаң қазірден бастап не жасайтыны белгіленіп</w:t>
        <w:br/>
        <w:t>қойылды. Төл алуға барлық жағынан да әзірміз. Сонымен қатар Қазақ</w:t>
        <w:br/>
        <w:t>ССРның 25 жасқа толу күні алдындағы социалистік жарысқа қосылып, өз ко-</w:t>
        <w:br/>
        <w:t>лохозымыздағы 7/01 қой фермасын шақырдық. Біз алған сертті істі аброймен</w:t>
        <w:br/>
        <w:t>орындап шығамыз, оған ешбір күмәндануға болмайды.</w:t>
        <w:br/>
        <w:t>Н. Жанахметов.</w:t>
        <w:br/>
        <w:t>Қызылқоға ауданы «Путь к коммунизму»</w:t>
        <w:br/>
        <w:t>колхозының “92 қой фермасының бастығы.</w:t>
        <w:br/>
        <w:t>Негізі : Социалистік құрылыс. 7 апрель. Сенбі 1945ж. Х&gt;70 (3414) бет-3.</w:t>
        <w:br/>
        <w:t>Түпнұсқа.</w:t>
        <w:br/>
        <w:t>жжж</w:t>
        <w:br/>
        <w:t>ҚҰРМЕТ ТАҚТАСЫ.</w:t>
        <w:br/>
        <w:t>Қазақ ССРның 25 жылдық мерекесі атындағы</w:t>
        <w:br/>
        <w:t>Бүкілодақтық социалистік жарысттың озаттары</w:t>
        <w:br/>
        <w:t>ғ ҚК(б)П обкомның мұнай өнеркәсібі бөлімінің ұсынуы бойынша:</w:t>
        <w:br/>
        <w:t>Доссор промыселынан:</w:t>
        <w:br/>
        <w:t>1. Молчанов &gt; мұнай шығару мастері, март айының жоспарын 105 процент</w:t>
        <w:br/>
        <w:t>орындады</w:t>
        <w:br/>
        <w:t>166</w:t>
        <w:br/>
        <w:t>И затрудовую доблесть в мирные время был награжден несколькими меда-</w:t>
        <w:br/>
        <w:t>лями и грамотами.</w:t>
      </w:r>
    </w:p>
    <w:p>
      <w:r>
        <w:t>(Из воспоминании Н.Ф. Андрсева)</w:t>
        <w:br/>
        <w:t>ГААО ф. 210, оп.2, д. 17.</w:t>
        <w:br/>
        <w:t>жж</w:t>
        <w:br/>
        <w:t>Серебряков Миахаил Федорович был призван в ряды Красной Армии в ок-</w:t>
        <w:br/>
        <w:t>тябре 1940 года, вместе с друзьями Плеуневым А., Селивановым П., Ермилевым</w:t>
        <w:br/>
        <w:t>И., Фигуриным В., Цыгановым В., Котельниковым В., и попал 108- ую стрел-</w:t>
        <w:br/>
        <w:t>ковую дивизию, базированной в г. Сортовала Карело-Финской АССР. По при-</w:t>
        <w:br/>
        <w:t>бытию на место назначения распредилили в 4-ую роту, пулеметчикам в пуле-</w:t>
        <w:br/>
        <w:t>метный взвод «Максима».</w:t>
        <w:br/>
        <w:t>С ноября 1940 тода по май 1941 года, проходили подготовку молодого бой-</w:t>
        <w:br/>
        <w:t>ца, после перебазировались в летний лагерь, который находилея у олере Руско-</w:t>
        <w:br/>
        <w:t>Ярвы в 5- ти километрах от государственной границы с Финляндией.</w:t>
        <w:br/>
        <w:t>В своем воспоминании пишет:</w:t>
        <w:br/>
        <w:t>Ә 22 июля 1941 года - воскресенье, только успели позавтракать, была обь-</w:t>
        <w:br/>
        <w:t>явлена « Боевая тревога! « В строю нам сообіцили о вероломным вторжении</w:t>
        <w:br/>
        <w:t>фашистекой Германии на нашу Сонетокую Родину. Быстро покинули летний</w:t>
        <w:br/>
        <w:t>лагерь и пошли занимать оборону государственной границы. Заняли оборону,</w:t>
        <w:br/>
        <w:t>замаскировались, нам был дан приказ первым их открывать огонь. Ждали когда</w:t>
        <w:br/>
        <w:t>вражеские солдаты первым нарушат тосграницу и откроют огонь по нашим по-</w:t>
        <w:br/>
        <w:t>зициям. Видим как противник (финны) подтягивают войска к границе, артил-</w:t>
        <w:br/>
        <w:t>лерию, танки , другие техники и пехоту. Враг сразу не предпринимал против</w:t>
        <w:br/>
        <w:t>нас актинное боевое действие. В первых числах июля попытался нашупать сла-</w:t>
        <w:br/>
        <w:t>бые места в нашей обороне. Бой приняла одним из первых наша рота, атакуя</w:t>
        <w:br/>
        <w:t>противника, отбросили их за линию госграницы.</w:t>
        <w:br/>
        <w:t>На рассевете 10 июля противник открыл по нашим позициям артиллериче-</w:t>
        <w:br/>
        <w:t>скую команду, пооле чего пошел в наступление. Мы не дрогнули, моя босвая</w:t>
        <w:br/>
        <w:t>техника работала безотказно.</w:t>
        <w:br/>
        <w:t>25- го июля заняли новую позицию. Финског командование стремилось</w:t>
        <w:br/>
        <w:t>уничтожить нас и по нас стреляли зажигательными онарядами. Горел лес, трава</w:t>
        <w:br/>
        <w:t>И все остальнов кругам. Позже наши солдаты прозвали эту сопку Горелой. В</w:t>
        <w:br/>
        <w:t>этом бою я получил сильную контузию головы, но остался в строю.</w:t>
        <w:br/>
        <w:t>Враг наступал, мы меняли позицию за позицией и у Ладожеского озера со-</w:t>
        <w:br/>
        <w:t>единились со своим 402- ым полком.</w:t>
        <w:br/>
        <w:t>В августе было дано указание эвакуироватьоя на остров Валайм. С помо-</w:t>
        <w:br/>
        <w:t>шыью Ладожской флотилии весь личный состав и боевая техника были превезә-</w:t>
        <w:br/>
        <w:t>ны на остров и были готовы на зашиту Ленинграда.</w:t>
        <w:br/>
        <w:t>Ведя боевые действия в районе Пушкино, Слуцка и Тоско уничтожили</w:t>
        <w:br/>
        <w:t>боевую технику гитлеровских солдат, взяты много пленых.</w:t>
        <w:br/>
        <w:t>В октябре перебросили нас на Невский петачек. Здесь решалась оудьба го-</w:t>
        <w:br/>
        <w:t>рода на Неве-Ленинграда. С 168- ой дивизией прошел путь до Восточной-</w:t>
        <w:br/>
        <w:t>Піруссий, где ветретил день Победы.</w:t>
        <w:br/>
        <w:t>Демобилизовалея из армии в агреле 1946 г.</w:t>
        <w:br/>
        <w:t>ГААО ф. 210</w:t>
        <w:br/>
        <w:t>172</w:t>
      </w:r>
    </w:p>
    <w:p>
      <w:r>
        <w:t>алған 3 кластық сауатпен Қызылқоға ауданына қарасты «Орлыкөл», «Жас</w:t>
        <w:br/>
        <w:t>қайрат», «Қамыс көл» колхоздарында колхоз басқармасы, орынбасары; Ойыл,</w:t>
        <w:br/>
        <w:t>Теңдік ауылдық кеңестерінде төраға, 1942-1945 жылдары аралығында Ленин-</w:t>
        <w:br/>
        <w:t>трад бағытында бөлімше командирі қызметін атқарып, елге оралғаннан кейін,</w:t>
        <w:br/>
        <w:t>«Путь к коммунизму», «Өрнек» колхоздарында ферма басқарушысы</w:t>
        <w:br/>
        <w:t>қызметтерінде болған. Сұм соғыс салдарынан, суық тигендіктен 1949 жылы</w:t>
        <w:br/>
        <w:t>дүниеден өткен.</w:t>
        <w:br/>
        <w:t>Соғыс жылдарында алған медаль, марапаттары туралы Дүйсембай, Жұмабай</w:t>
        <w:br/>
        <w:t>әкелерімнің жеке партиялық құжаттарында өз қолдарымен жазылғандығы ту-</w:t>
        <w:br/>
        <w:t>ралы деректің өзі-ақ менің әкелерімнің тектен-тек өмір . сүрмегенін</w:t>
        <w:br/>
        <w:t>айқындайтындығының өзі үлкен мақтаныш.</w:t>
        <w:br/>
        <w:t>Қызы Қарлыға Жұмабай.</w:t>
        <w:br/>
        <w:t>жжж</w:t>
        <w:br/>
        <w:t>Абдрахманов Лұқпан</w:t>
        <w:br/>
        <w:t>1922 жылы Байшонас промсылы Мақат ауданында туған.</w:t>
        <w:br/>
        <w:t>8 сыныпты бітіріп, мұнай промсылына ұңғыларда мұнайдың деңгейін</w:t>
        <w:br/>
        <w:t>өлшеуші болып жұмыс атқарып жүрген шақта, соғыс басталады. 19 жасар</w:t>
        <w:br/>
        <w:t>Лұқпан Отан қорғаушылар қатарына аттанады. Орталық майданның</w:t>
        <w:br/>
        <w:t>құрамында ұрысқа түсіп, соғысты Калининград қаласында аяқтайды.</w:t>
        <w:br/>
        <w:t>Соғыстан соң әскер қатарында қалып, Отан шекарасын қорғайды және</w:t>
        <w:br/>
        <w:t>жастарды осы іске үйретеді. 1948 жылы әскер қатарынан босаған .</w:t>
        <w:br/>
        <w:t>Майдандағы ерлік қимылдары үшін “За боевые заслуги” және “За Победу</w:t>
        <w:br/>
        <w:t>над Германией в 1941-1945 тг.? медальдарымен марапатталған.</w:t>
        <w:br/>
        <w:t>Бейбіт өмірде “Құлсарымұнай” мұнай газ өндіру басқармасында мұнай</w:t>
        <w:br/>
        <w:t>операторы болып ұзақ жыл еңбек етіп, жоғары көрсеткіштерге қол жеткізді.</w:t>
        <w:br/>
        <w:t>КСРО Жоғарғы Кеңесі алқасының 30 наурыз 1971 жылғы жар-</w:t>
        <w:br/>
        <w:t>лығымен оған Социалистік Еңбек Ері атағы беріліп, Ленин орденімен және</w:t>
        <w:br/>
        <w:t>“Алтын жұлдыз ” медалімен марапатталған.</w:t>
        <w:br/>
        <w:t>АОММ 346 қ,1т./91іс</w:t>
        <w:br/>
        <w:t>Айбаров Айдын</w:t>
        <w:br/>
        <w:t>1921 жылы Гурьев облысының Кеңөзек ауыл сөзетінде туған.</w:t>
        <w:br/>
        <w:t>Мектепті бітірісімен өз еркімен Азаматтық әуе флоты оқуында оқып, кейін</w:t>
        <w:br/>
        <w:t>ұшқыш - штурмандар даярлайтын Чкалов және Пермь қалаларындағы әскери</w:t>
        <w:br/>
        <w:t>училишелерінде оқиды. Оқуды бітірісімен 49-шы бөлек ұшқыштар полкінде</w:t>
        <w:br/>
        <w:t>ұшқыш-барлаушы, 956-шы шабуылдаушы авиация полкінде ұшқыш болып</w:t>
        <w:br/>
        <w:t>соғыс майдандарында қатынасқан.</w:t>
        <w:br/>
        <w:t>Әскер қатарынан 1947 жылы босаған.</w:t>
        <w:br/>
        <w:t>АОММ 346 қ.</w:t>
        <w:br/>
        <w:t>Акимов Степан Семенович</w:t>
        <w:br/>
        <w:t>Родилоя в 1926 году в Одесской области Фрунзенокого района в деревне</w:t>
        <w:br/>
        <w:t>Глубокий Яр.</w:t>
        <w:br/>
        <w:t>В 1941-1945 годах работал в колхозе им. Черноморская на временно окуп-</w:t>
        <w:br/>
        <w:t>пированной вратом территории Одесской области.</w:t>
        <w:br/>
        <w:t>В мае 1944 года был призван в ряды Советской Армиий, служил в запасном</w:t>
        <w:br/>
        <w:t>полку, который базировался в г. Шуя Ивановской области. Через два месяца</w:t>
      </w:r>
    </w:p>
    <w:p>
      <w:r>
        <w:t>был направлен на учебу в школу Правительственной связи в г. Дзержинск в</w:t>
        <w:br/>
        <w:t>182</w:t>
        <w:br/>
        <w:t>.- наших воинов наступавших при поддержке танков, самоходной артилле-</w:t>
        <w:br/>
        <w:t>рий, ветретил шквал огня, чго продвижение по учише стало просто невозмож-</w:t>
        <w:br/>
        <w:t>ным. Тогда решена было пробиться к ратуше через стены зданий, делая в них</w:t>
        <w:br/>
        <w:t>проходы взрывчаткой. Под огнем противника саперы закладывали тол и одну</w:t>
        <w:br/>
        <w:t>за другим взрынали стены домов. Еше не успевал рассеяться дым от взрывов,</w:t>
        <w:br/>
        <w:t>как в проходы бросились штурмовые группы и после рукопашной схватки</w:t>
        <w:br/>
        <w:t>очишали от неприятия здания, прилегаюшие к ратуше.</w:t>
        <w:br/>
        <w:t>В бой были введены танки и самоходные орудия. Несколькими выстрелами</w:t>
        <w:br/>
        <w:t>они разбили тяжелые железные ворота ратуши, проделали пробоины в стенах,</w:t>
        <w:br/>
        <w:t>одновременно ставя дымовую завесу. Первым сюда ворвался взвод лейтенанта .</w:t>
        <w:br/>
        <w:t>К. Маденова.</w:t>
        <w:br/>
        <w:t>За образцовое выполнения боевых задач он был награжден орденами Крас-</w:t>
        <w:br/>
        <w:t>ной Звозды дважды и многими медалями.</w:t>
        <w:br/>
        <w:t>ГААО ф. 210</w:t>
        <w:br/>
        <w:t>жжж</w:t>
        <w:br/>
        <w:t>Киреев Таскали был призван в ряды зашитников Родины добровольцем в</w:t>
        <w:br/>
        <w:t>ангусте 1943 тода, в месте с друзьями -- земляками Алексеем Волковым, Мак-</w:t>
        <w:br/>
        <w:t>сутом Аязбаевым, Александром Горюхановым. 17- летний юношей попал слу-</w:t>
        <w:br/>
        <w:t>жить в 85-ую дивизию 1988-го зенитно &gt;- артиллерического полка 1-го Бело-</w:t>
        <w:br/>
        <w:t>русского фронта. В составе П-го Белорусското фронта участвовал в освобожде-</w:t>
        <w:br/>
        <w:t>нии территорию Белоруссии, далее от оккупантов земли Польши и Германии.</w:t>
        <w:br/>
        <w:t>Принимал активнов участие при штурме и освобождении немецких городов</w:t>
        <w:br/>
        <w:t>Шілохау, Штегерс, Хаммерштейн, Гдыни, Келзлин.</w:t>
        <w:br/>
        <w:t>В своем воспоминанинй о вой е он пишет о увиденном своими глазами эло-</w:t>
        <w:br/>
        <w:t>деяниях немецких фашистов в Польском городе Люблин. «В освобождении»</w:t>
        <w:br/>
        <w:t>нами Польоком городе Люблин был лагерь смерти Майданек. Здесь все видели</w:t>
        <w:br/>
        <w:t>горы человеческих черепон, костей, высохших на солнце, в траніцеях несколь-</w:t>
        <w:br/>
        <w:t>ко сот мешков человеческих трупов, которые фашисты отправляли на изготов-</w:t>
        <w:br/>
        <w:t>ку мыла и другие. надобности. Были печи для сжигания людей, сотни мешков</w:t>
        <w:br/>
        <w:t>пушных детских и до седых стариков и старух волосы, упакованные Для от-</w:t>
        <w:br/>
        <w:t>правки, на полях куча людеких пепел, для пользования в виде удобрения на</w:t>
        <w:br/>
        <w:t>плантациях.</w:t>
        <w:br/>
        <w:t>В жизни нам не забыть эти деяния фашистеких варварон!</w:t>
        <w:br/>
        <w:t>Великую и долгожданную Победу он встретил на Одере, под городами Дан-</w:t>
        <w:br/>
        <w:t>циг, Люблин.</w:t>
        <w:br/>
        <w:t>После окончания войны окончил Горьковское военно-политическое учи-</w:t>
        <w:br/>
        <w:t>лице им. М.В.Фрунзе. Служил в частях Сибирского и Дальне-Восточного во-</w:t>
        <w:br/>
        <w:t>енного округов, в г. Свердловске, на Сахалине и Курильских островах. Ушел в</w:t>
        <w:br/>
        <w:t>отставку в г. Хабаровске и вернулся в родной город Гурьев.</w:t>
        <w:br/>
        <w:t>За боевые заслуги, проявленную мужество и героизм на фронтах отечест-</w:t>
        <w:br/>
        <w:t>венной войны был награжден орденами “Отечественная война -І степени ”,</w:t>
        <w:br/>
        <w:t>“Славы-ШІ-степени” и многим медалями, в том числе: “За боевые заслуги”,</w:t>
        <w:br/>
        <w:t>всего 14 наград.</w:t>
        <w:br/>
        <w:t>АОГА ф.210, оп.2, д.80.</w:t>
        <w:br/>
        <w:t>жжж</w:t>
      </w:r>
    </w:p>
    <w:p>
      <w:r>
        <w:t>Марабаев Баташ Гурьев қалалық С. Орджоникидзе атындағы орта мектепте</w:t>
        <w:br/>
        <w:t>мұғалім болып жүріп, соғыс басталысымен қалалық әскери комиссариатта аза-</w:t>
        <w:br/>
        <w:t>маттарды тіркеу, құжаттарын жасақтау жұмысына араласады.</w:t>
        <w:br/>
        <w:t>175</w:t>
        <w:br/>
        <w:t>жжж</w:t>
        <w:br/>
        <w:t>Отқа оранған жандар</w:t>
        <w:br/>
        <w:t>Рафгат Абишев бывший воопитаник Гурьевской школы имени Куйбышеза,</w:t>
        <w:br/>
        <w:t>ушел на фронт. Несмотря на свою молодость, ему было всего 22 года, он имел</w:t>
        <w:br/>
        <w:t>уже звание капитана и командовал разведкой.</w:t>
        <w:br/>
        <w:t>4-то сентября 1943 года он был награжден медалью «За боевые заслуги», в</w:t>
        <w:br/>
        <w:t>марте 1944 года - орденом «Отечественной войны П степени», а в августе того</w:t>
        <w:br/>
        <w:t>же года командование части Поздравило родителей Абишена, что их сын за о0-</w:t>
        <w:br/>
        <w:t>разцовое выполнение боввых заданий на фронте борбы с немецкими захватчи-</w:t>
        <w:br/>
        <w:t>ками награжден новой высокой правительственной наградой - орденом «Отече-</w:t>
        <w:br/>
        <w:t>ственной войны І степени».</w:t>
        <w:br/>
        <w:t>Молодой герой участвовал в штурме крепости Прага, показав образцы бес-</w:t>
        <w:br/>
        <w:t>етрашия и тероизма, за что был представлен к награде орденом Красного Зна-</w:t>
        <w:br/>
        <w:t>мени.</w:t>
        <w:br/>
        <w:t>Молодой воин некогда ңе жалел своей жизни за любимую отчизну. В од-</w:t>
        <w:br/>
        <w:t>ном из последних боев он был тяжело ранен, после чего скончался. Бойцы-</w:t>
        <w:br/>
        <w:t>разведчики дали овяцценную клятву отомстить за смерть своего любимого ко-</w:t>
        <w:br/>
        <w:t>мандира. На днях командование части в знак памяти прислало отцу героя Ис-</w:t>
        <w:br/>
        <w:t>хаку Мухамеджановичу Абишеву, работаюшему в облрыболовпотребсоюзе,</w:t>
        <w:br/>
        <w:t>награды сына-ордена Отечественной войны І и ПІ степени.</w:t>
        <w:br/>
        <w:t>Основание: Фонд Хо369. Опись-1. Дело-4. Лист-24. Подлинник.</w:t>
        <w:br/>
        <w:t>жжж</w:t>
        <w:br/>
        <w:t>Мужественно зашишая свою родину находясь, второй год в рядах бойцов</w:t>
        <w:br/>
        <w:t>Ленинградского фронта, я сын казахского народа глубоко понял ту опасность</w:t>
        <w:br/>
        <w:t>нависшую над нашей родиной.</w:t>
        <w:br/>
        <w:t>Враг подбадриваемый временными успехами, не считаясь ни с какими по-</w:t>
        <w:br/>
        <w:t>терями, бросая в огонь войны все новые силы, стремитоя придвинутьоя еше</w:t>
        <w:br/>
        <w:t>тлубже к центру нашей родины. Задача каждого война Красной Армии сломать</w:t>
        <w:br/>
        <w:t>вражеокий натиск отвости угрозу, нависшую над советской страной, остано-</w:t>
        <w:br/>
        <w:t>вить, обескровить, а затем отбросить и разгромить врага, чтобы Советские вой-</w:t>
        <w:br/>
        <w:t>ны были непоколебимы, чтобы они были готовы окорее погибнуть смертью</w:t>
        <w:br/>
        <w:t>героев, чем отступать от исполнения воинокого долга перед родиной.</w:t>
        <w:br/>
        <w:t>Находясь в Н-части я зашишал подступ к г.Ленинграду колыбели Октябрь-</w:t>
        <w:br/>
        <w:t>ской Социалистической революции. Командир роты ст.лейтенант Зайкин при-</w:t>
        <w:br/>
        <w:t>казал шестерым разведчикам комсомольцам разузнать огневые точки против-</w:t>
        <w:br/>
        <w:t>ника, его силы в пункте К.</w:t>
        <w:br/>
        <w:t>Я был командир отделения разведки, мы зашли в тыл врага сняли фашист-</w:t>
        <w:br/>
        <w:t>ских наблюдателей и навели против врага ураганный огонь из автоматов. Про-</w:t>
        <w:br/>
        <w:t>тивник, не зная нашу силу, в панике бежал, в результате мы захватили 2 стан-</w:t>
        <w:br/>
        <w:t>ковых пулемета, 2 противо танковои, батарей, 3 миномета много боеприпасов.</w:t>
        <w:br/>
        <w:t>В этой операции я был ранен, но, несмотря на это я продолжал дратьоя выпол-</w:t>
        <w:br/>
        <w:t>няя боввую задачу. Воля родины, приказ командира, воинской долг - нет ни-</w:t>
        <w:br/>
        <w:t>чего более святого для бойца Красной Армии. Сейчас находясь в подразделе-</w:t>
      </w:r>
    </w:p>
    <w:p>
      <w:r>
        <w:t>ний где комиссаром ст.политрук т.Груздев работаю комсоргом, веду воспита-</w:t>
        <w:br/>
        <w:t>тельную работу среди пополнения 1924г. рождения по подтотовке полноценных</w:t>
        <w:br/>
        <w:t>кадров Красной Армий.</w:t>
        <w:br/>
        <w:t>169</w:t>
        <w:br/>
        <w:t>Қызыл Армияның отан қорғаушылары қатарына 1942 жылдың қаңтарында</w:t>
        <w:br/>
        <w:t>алынып, Орынбор облысының Сорочинск қаласында кіші командирлер даяр-</w:t>
        <w:br/>
        <w:t>лау курсын аяқтап, Брянск майданында Курск бағытындағы ұрыстарға түседі,</w:t>
        <w:br/>
        <w:t>Орел, Белград қалаларын азат етуге қатынасып, ұрыста жарақат алады. Емде-</w:t>
        <w:br/>
        <w:t>луден соң Брянск және 1- ші Белорус майдандарында Қызыл Армиясың тыл-</w:t>
        <w:br/>
        <w:t>дан қорғау шекара күзету әскеріне жолданады. 1943 жылдың наурызынан Мо-</w:t>
        <w:br/>
        <w:t>еква қаласын қорғаушы ішкі әскерлердің бас басқармасына алынады. Соғыс</w:t>
        <w:br/>
        <w:t>аяқталғаннан соң Германияға жолданады. 1945-46 жылдары Украина жерінде</w:t>
        <w:br/>
        <w:t>терроршылар, Власов армиясының сарқыншағы және жергілікті бендершілерді</w:t>
        <w:br/>
        <w:t>жою қызметінде болған.</w:t>
        <w:br/>
        <w:t>Әскер қатарына 1947 жылдың тамызында босаған.</w:t>
        <w:br/>
        <w:t>Ұлы Отан соғысы майдандарындағы ерлік және қайсарлығы үшін</w:t>
        <w:br/>
        <w:t>« Отечественная война - ПІ степени» және « ПІ- ші дәрежелі» « Даңқ» ор-</w:t>
        <w:br/>
        <w:t>дендері көптеген медальдармен, оның ішінде « За боевые заслуги» медалімен</w:t>
        <w:br/>
        <w:t>марапатталған.</w:t>
        <w:br/>
        <w:t>АОММ қ. 210, тізім. 2, іс 102</w:t>
        <w:br/>
        <w:t>жжж</w:t>
        <w:br/>
        <w:t>Нұрханов Ержігіт Отан қорғаушылар қатарына мектептің 8-ші сыныбын</w:t>
        <w:br/>
        <w:t>бітірісімен 1943 жылдың ақпанында шақырылып, Уфа қаласындағы әскери-</w:t>
        <w:br/>
        <w:t>жаяу әскерлер училишесіне жіберілген. 8</w:t>
        <w:br/>
        <w:t>Маусым айында училишценің таратылуына байланысты, 4- ші оқу бригада-</w:t>
        <w:br/>
        <w:t>сына жіберілген. Оқуды бітіріп, 1943 жылдың желтоқсанынан 8- ші Армия</w:t>
        <w:br/>
        <w:t>құрамында Ш-ші Украин және І- ші Белорус майдандарында бөлімше коман-</w:t>
        <w:br/>
        <w:t>дирі болып ұрыстарға қатынасқан.</w:t>
        <w:br/>
        <w:t>Ұрыста жаралынып, емделуден соң кіші командирлер даярлау курсына</w:t>
        <w:br/>
        <w:t>жолданады. 1944 жылы взвод командирі болып, ұрыс майданына қайта түседі.</w:t>
        <w:br/>
        <w:t>Тағы да жарақат алып, емделуден соң, 1945 жылдың наурызынан бастап Гер-</w:t>
        <w:br/>
        <w:t>манияның Шітетин қаласында әскери коменданттың көмекшісі, Нойвары</w:t>
        <w:br/>
        <w:t>қаласының қорғанысының взвод командирі, Альтек қаласының әскери коман-</w:t>
        <w:br/>
        <w:t>дирінің көмекшісі болып қызмет атқарған. 1947 жылдың наурызында әскери</w:t>
        <w:br/>
        <w:t>қызметтен босат, елге оралған.</w:t>
        <w:br/>
        <w:t>Ұрыс майдандарындағы ерлік қимылдары үшін Қызыл Жұлдыз ордені</w:t>
        <w:br/>
        <w:t>және медальдармен оның ішінде « За отвагу», « За Победу над Германией» ме-</w:t>
        <w:br/>
        <w:t>дальдарымен, марапатталған.</w:t>
        <w:br/>
        <w:t>АОММ қ. 218, тізм 2, іс 110.</w:t>
        <w:br/>
        <w:t>жжж</w:t>
        <w:br/>
        <w:t>Из рассказа Елеусова Жанибека Акатовича -</w:t>
        <w:br/>
        <w:t>Героя Советского Союза</w:t>
        <w:br/>
        <w:t>.. Когда началась война, мне исполнилась 17 лет.</w:t>
        <w:br/>
        <w:t>В школе занимался спортом, любил борьбу, хорошо катался на коньках и</w:t>
        <w:br/>
        <w:t>лыжах, даже хорошо стрелял из ружья. (занималоя в отрелковой секции). Когда</w:t>
      </w:r>
    </w:p>
    <w:p>
      <w:r>
        <w:t>я подал заявления в вогнкомат, при беседе со мной эти данные заинтересован</w:t>
        <w:br/>
        <w:t>военного комиссара и меня направили в Барнаул на учебу в попковую школу.</w:t>
        <w:br/>
        <w:t>Это было в январе 1943 года. Нас 12 человек на повозках отправили до станция</w:t>
        <w:br/>
        <w:t>Бийск. Мой отец сам провожал меня до станций.</w:t>
        <w:br/>
        <w:t>176</w:t>
        <w:br/>
        <w:t>1942 года ушел добровольно на войну, где участвовал на боях Украины, Бе-</w:t>
        <w:br/>
        <w:t>доруссии, Молдавии, прибалтиноких странах. Погиб 12 марта 1945 году. Похо-</w:t>
        <w:br/>
        <w:t>ронен братской моғиле г. Бельско-Бяло (Польша).</w:t>
        <w:br/>
        <w:t>Основание: Фонд Хо210. Опись-2. Дело-90.</w:t>
        <w:br/>
        <w:t>жжж</w:t>
        <w:br/>
        <w:t>Мен 1942 жылы қыркүйек айында Совет Армиясы қатарына алындым. Бізді</w:t>
        <w:br/>
        <w:t>Орынбор облысындағы Топцк деген жерге әкеліп, қырғын шайқас болып жатқан</w:t>
        <w:br/>
        <w:t>Сталинградтағы майданға барып, жаумен шайқасқа түстік. Бір күні біздің ро-</w:t>
        <w:br/>
        <w:t>таны сапқа тұрғызып, 3 солдатты бөліп әкетті. Ішінде мен де бармын. Бізді</w:t>
        <w:br/>
        <w:t>қайда апарасыз деген сұрағымызға: “Жау Қиыр Шығыстан да қауіп төндіруде.</w:t>
        <w:br/>
        <w:t>Сіздерді Владиностокқа апарып, Теңіз Флотының оқуын үйретіп, сонда</w:t>
        <w:br/>
        <w:t>ұстаймыз”, - деді. Мен 10 класс бітіріп, Алматыдағы Қазақ Мемлекеттік уни-</w:t>
        <w:br/>
        <w:t>верситетіне түсіп, оның 1 курсын бітіргенмін. Маған командиріміздің айтқаны:</w:t>
        <w:br/>
        <w:t>“Сен сауаттысың, сондықтан оқуға жібердік” - деді.</w:t>
        <w:br/>
        <w:t>Қақаған Сібірдің аязынан өтіп, 25 тәулікте Владивостокке келдік. Тынық</w:t>
        <w:br/>
        <w:t>Мұқит Флотының жағалау мен әуені қорғайтын мамандар мектебіне оқуға ал-</w:t>
        <w:br/>
        <w:t>ды. 9 ай оқып, Флоттың радист мамаңдығын алдым.</w:t>
        <w:br/>
        <w:t>Енді мені еш қайда жібермей Владивосток маңына ұстады. 1946 жылғы та-</w:t>
        <w:br/>
        <w:t>мыз айында Жапон импералистерінің жанұшыраған армиясынан Отанды</w:t>
        <w:br/>
        <w:t>қорғадық. Жапондықтар Совет Армиясына қатты қарсылық көрсете алмай, тез</w:t>
        <w:br/>
        <w:t>келісімге келді.</w:t>
        <w:br/>
        <w:t>Сонымен 1946 жылы 20 желтоқсанда Армиядан босап 1947 жылғы 8%</w:t>
        <w:br/>
        <w:t>қаңтарда елге келдім.</w:t>
        <w:br/>
        <w:t>Тәреқанов Мұқамбетжан Ақберген ұлы.</w:t>
        <w:br/>
        <w:t>03.11.2005 жылы.</w:t>
        <w:br/>
        <w:t>Кешегі пулеметчик - бүгін ғалым</w:t>
        <w:br/>
        <w:t>Кермеқастағы жеті жылдық мектепті бітірген сұңғақ бойлы, ақ құба жігіт,</w:t>
        <w:br/>
        <w:t>бірден жана ұйымдасып жатқан ҡолхоз шаруашылығына араласып кетті.</w:t>
        <w:br/>
        <w:t>Орайына қарай берген істі тындыра берді. Анда-санда болашақ туралы жастар</w:t>
        <w:br/>
        <w:t>арасында әңгіме шертілгенде, әлгі жас жігіт:</w:t>
        <w:br/>
        <w:t>-“ Ерте ме, кеш пе, әйтеуір мұғалім болам, &gt; дейтін.</w:t>
        <w:br/>
        <w:t>Ойға алған арманы 1936 жылы орындалды. Қазыбаев Сабыр Гурьев педагог-</w:t>
        <w:br/>
        <w:t>тық институтының мұғалімдер даярлайтын қысқа мерзімді курсына түсіп, оны</w:t>
        <w:br/>
        <w:t>ойдағыдай аяқтағаннан кейін ұстаздық іске араласты. Сөйтіп, жылдар жылжып,</w:t>
        <w:br/>
        <w:t>ұстаздық алғашқы қиын кезендері өтіп жатты ...</w:t>
        <w:br/>
        <w:t>Өмір мен өлім, адамгершілік пен жауыздық бетпе-бет келіп, айқаса түскен</w:t>
        <w:br/>
        <w:t>шақта қолына қару алып, фашист басқыншыларына қарсы аттанған азаматтар-</w:t>
        <w:br/>
        <w:t>дың ішінде Мақат ауданындағы (Гурьев облысы) Ақшелек орталау мектебінің</w:t>
        <w:br/>
        <w:t>оқу ісінің меңгерушісі, тіл әдебиет маманы Сабыр да бар еді.</w:t>
        <w:br/>
        <w:t>1942 жылдың май айында Доссор станциясынан аттанып, Орынбор</w:t>
        <w:br/>
        <w:t>маңында әскери әзірліктен өткен Сабыр генерал-полковник Рокоссовский</w:t>
      </w:r>
    </w:p>
    <w:p>
      <w:r>
        <w:t>басшылық еткен Дон майданының 21-ші Армиясы 63-дивизиясының пулемет-</w:t>
        <w:br/>
        <w:t>чиктер ротасына пулеметчик болып, Отан үшін арпалысқа түсті.</w:t>
        <w:br/>
        <w:t>Оңтүстік-батыс майдан Воронеж қаласына дейін ысырылып, бірқатар</w:t>
        <w:br/>
        <w:t>бөлімдер жартылай қоршауда қалды. Енді Донның сол жағына шығуға деген</w:t>
        <w:br/>
        <w:t>бұйрық келді. Бұл қызыл әскери өміріндегі ең ауыр күндердің бірі еді. Күндіз</w:t>
        <w:br/>
        <w:t>178</w:t>
        <w:br/>
        <w:t>линде жау тобырын жойып, Австрия, Чехословакияны азат етіп, 9 мамырда</w:t>
        <w:br/>
        <w:t>Прагада соғысты аяқтаған.</w:t>
        <w:br/>
        <w:t>Майдандағы батыл да, ерлік қимылдары үшін үш орден (“Қызыл Жұлдыз”</w:t>
        <w:br/>
        <w:t>екі, “Ш- дәрежелі Даңқ”) және бірнеше медальдар, соның ішінде: “За отвагу”,</w:t>
        <w:br/>
        <w:t>«За оборону Москвы”, “За взятие Берлина”, “За освобождение Праги” медаль-</w:t>
        <w:br/>
        <w:t>дарымен марапатталған.</w:t>
        <w:br/>
        <w:t>АОММ қор 210, тізімдеме 2, іс 69,70.</w:t>
        <w:br/>
        <w:t>жжж</w:t>
        <w:br/>
        <w:t>Александр Павлович Лызлов был призван в Армию в августе 1942 года и был</w:t>
        <w:br/>
        <w:t>направлен на учебу в пехотнов училише расположенного в г Гурьеве. Окончив</w:t>
        <w:br/>
        <w:t>в апреле оледуюшего года, в звание-лейтенанта был отправлен на фронт ко-</w:t>
        <w:br/>
        <w:t>мандиром взвода в 081- ой стрелковой полк. В өго составе оң прошел свой</w:t>
        <w:br/>
        <w:t>славный путь от г. Белая ҢЦерковь до г. Будапешта.</w:t>
        <w:br/>
        <w:t>Грудь ветерана войны, ҡапитана запаса украшают ордена : Красная Звезда,</w:t>
        <w:br/>
        <w:t>Александра Невского, « Отечественной войны - І степени и три «Красного</w:t>
        <w:br/>
        <w:t>знаямени» и многие медали, свидетели бовных подвигов отважного офицера, ко-</w:t>
        <w:br/>
        <w:t>торому суждено участвовать на параде Победы в июне 1945 года в г. Москве на</w:t>
        <w:br/>
        <w:t>Красной Плошәди у Манзолея В.И. Ленина.</w:t>
        <w:br/>
        <w:t>В районе населенного пункта Баштечки полк де служил А.П. Лызлов</w:t>
        <w:br/>
        <w:t>преградил путь войскам противника . В течение двух суток отбивали психиче-</w:t>
        <w:br/>
        <w:t>ские атаки пьяных гитлеровских солдат, под непрерывным оғнем и бомбежной</w:t>
        <w:br/>
        <w:t>немецких самолетов.</w:t>
        <w:br/>
        <w:t>За мужество, выдержку, стойкость и отвагу двадцатилетний командир взво-</w:t>
        <w:br/>
        <w:t>да лейтенант Лызлов был впервые награжден орденом Красното Знамени.</w:t>
        <w:br/>
        <w:t>Ә.. Радость и гордость охватила офицера, когда командир полка сообіцил,</w:t>
        <w:br/>
        <w:t>что ему оказана высокая честь представить наш 681- Й стрелковой полк на па-</w:t>
        <w:br/>
        <w:t>раде Победы в составе сводного полка ІІ- го Украинского фронта.</w:t>
        <w:br/>
        <w:t>Ә Принимал парад Победы Г.К. Жуков, командовал К.К. Рокосовский. В</w:t>
        <w:br/>
        <w:t>параде участвовали от каждого фронта и от Вогнно- Морского Флота по одно-</w:t>
        <w:br/>
        <w:t>му сводному полку. Всего участвовала 11 полков, не считая войск Москов-</w:t>
        <w:br/>
        <w:t>ского гарнизона и военных академий.</w:t>
        <w:br/>
        <w:t>ГААО ф. 210, оп. 2, д. 92</w:t>
        <w:br/>
        <w:t>жжж</w:t>
        <w:br/>
        <w:t>Маденов Кенжебай был призван в ряды Красной Армий 8 января 1943 ғода.</w:t>
        <w:br/>
        <w:t>Принимал непосредственные участие в боғвых действиях с немецкими захват-</w:t>
        <w:br/>
        <w:t>чиками с ноября 1943 тода по май 1945 года. Участвовал в боғвых дейетвиях за</w:t>
        <w:br/>
        <w:t>освобождении правобережной Украины, территории Молдавии, в Висло-</w:t>
        <w:br/>
        <w:t>Одерской операции, и штурме Берлина, в составе І-го Белорусского фронта 5-</w:t>
        <w:br/>
        <w:t>ой ударной армии, 2 стрелкового батальона, 1008 стрелкового полка, 266- ой</w:t>
        <w:br/>
        <w:t>стрелковой дивизия которые с боями прошли Дон, Донбасс, Днепр, Буг, Бес-</w:t>
      </w:r>
    </w:p>
    <w:p>
      <w:r>
        <w:t>сарабию, Вислу, Одер, Берлин.</w:t>
        <w:br/>
        <w:t>Будучи 20 &gt;&lt; летним командиром стрелкового взвода, получил первое бос-</w:t>
        <w:br/>
        <w:t>вые крешение в 1943 году в бою за село Болышая Александровка под Кривым</w:t>
        <w:br/>
        <w:t>Рогом. В боввых схватках за Родину был дважды ранен.</w:t>
        <w:br/>
        <w:t>Первый раз в декабре 1943 года, а во второй раз в апреле 1945 года, но не</w:t>
        <w:br/>
        <w:t>покинул поле боя. Участник боя штурма логова фашистскоғо зверя- Берлина.</w:t>
        <w:br/>
        <w:t>О гго смелых и героических боевых действиях писал сам Маршал Советокого</w:t>
        <w:br/>
        <w:t>Союза Г.К. Жуков в своей книге « Воспоминания и размышленияЯ»:</w:t>
        <w:br/>
        <w:t>174</w:t>
        <w:br/>
        <w:t>Белоруссию. После учебы участвовал в боях за Родину в составе П- ого Бело-</w:t>
        <w:br/>
        <w:t>русского фронта до 1946 года.</w:t>
        <w:br/>
        <w:t>За боевые заслуги был награжцен медалями “За взятие Кенигсберга” и “ За</w:t>
        <w:br/>
        <w:t>Победу над Германией ”.</w:t>
        <w:br/>
        <w:t>ГААО. Ф. 210, оп. 2, д. 8</w:t>
        <w:br/>
        <w:t>хкж</w:t>
        <w:br/>
        <w:t>Аққүлов Әнуарбек</w:t>
        <w:br/>
        <w:t>17 қаңтар 1924 жылы Құрманғазы (бұрынғы Теңіз) ауданында туған.</w:t>
        <w:br/>
        <w:t>1941 жылы орта мектепті бітіріп, Ганюшкино селолық кеңесінде есепші бо-</w:t>
        <w:br/>
        <w:t>лып қызмет атқарған. 1942 жылдың тамыз айында Отан қорғаушылар қатарына</w:t>
        <w:br/>
        <w:t>шақырылған. Қан майданда ерлікпен, тапқырлықпен әр тапсырманы орын-</w:t>
        <w:br/>
        <w:t>даған. Ұрыста оң қолынан ауыр жараланып, ұзақ емделеді. 1944 жылы жарақат</w:t>
        <w:br/>
        <w:t>салдарынан елге оралған.</w:t>
        <w:br/>
        <w:t>Отты жылдардағы батыл, қайсар қимылдары үшін “І-ші дәрежелі Отан</w:t>
        <w:br/>
        <w:t>соғысы” орденімен, бірнеше медальдармен марапатталған.</w:t>
        <w:br/>
        <w:t>АОММ. 346 қ. 2 т.,49 іс.</w:t>
        <w:br/>
        <w:t>Балғымбаев Өтәлі</w:t>
        <w:br/>
        <w:t>1923 жылдың 20 мамырында Гурьев қаласында туған.</w:t>
        <w:br/>
        <w:t>Әскер қатарына 1941 жылы шақырылып, Петропавловск қаласындағы Се-</w:t>
        <w:br/>
        <w:t>мишен әскери ұшақ механиктері училишесіне оқуға жіберіледі. Оны</w:t>
        <w:br/>
        <w:t>бітіргеннен соң, таңдалғандар сапыңда Магнитогорск қаласындағы ұшқыштар</w:t>
        <w:br/>
        <w:t>мектебіне жолданады.</w:t>
        <w:br/>
        <w:t>1943 жылдың қыркүйегінен 1944 жылдың маусымына дейін ПІ- ші Белорус</w:t>
        <w:br/>
        <w:t>майданында 170 ұшқыштар полкі құрамында санитарлық ұшақтың ұшқышы</w:t>
        <w:br/>
        <w:t>болып, көптеген жаралы жауынгерлерді майдан алаңынан алып, емдеу орында-</w:t>
        <w:br/>
        <w:t>рына жеткізген. Жарақат алып, ұзақ уақыт емделеген.</w:t>
        <w:br/>
        <w:t>Соғысты 1945 жылдың қараша айында Венгрияда аяқтаған.</w:t>
        <w:br/>
        <w:t>Майдандағы ерлігі үшін “За Поабеду над Германией в Великой Отечествен-</w:t>
        <w:br/>
        <w:t>ной войне 1941-1945 гг.? медалімен марапатталған.</w:t>
        <w:br/>
        <w:t>АОММ 210қ, 2т.,40іс.</w:t>
        <w:br/>
        <w:t>Бердімұратов Сембай</w:t>
        <w:br/>
        <w:t>1921 жылдың 15 қыркүйегінде Гурьев облысының Алға ауыл советінде</w:t>
        <w:br/>
        <w:t>туған.</w:t>
      </w:r>
    </w:p>
    <w:p>
      <w:r>
        <w:t>Әскер қатарына 1942 жылдың қаңтарында шақырылып, Сталинтрад, Бела-</w:t>
        <w:br/>
        <w:t>русь майдандарында орудие командирі, танктің механик - жүргізушісі болып</w:t>
        <w:br/>
        <w:t>жойқын ұрыстардың ортасында болған.</w:t>
        <w:br/>
        <w:t>1942 ,1944 жылдары үш рет жеңіл жарақаттар алған.</w:t>
        <w:br/>
        <w:t>Майдандағы ерліктері екі рет “Қызыл Жұлдыз” ордендерімен, “За отһагу”,</w:t>
        <w:br/>
        <w:t>“За Победу над Германией” медальдарымен марапатталған.</w:t>
        <w:br/>
        <w:t>Майданнан 1946 жылы оралған.</w:t>
        <w:br/>
        <w:t>АОММ 210қ.</w:t>
        <w:br/>
        <w:t>183</w:t>
        <w:br/>
        <w:t>.-. Пооле окончания іиколы, нас зачислили во 2-ой взвод 10-й роты 1-го ба-</w:t>
        <w:br/>
        <w:t>тальона. Меня назначили командиром отделения. С первых же дней стал тре-</w:t>
        <w:br/>
        <w:t>бовать воинской дисциплины и порядок согласно распорядка дня. Через месяц</w:t>
        <w:br/>
        <w:t>приняли присягу. Мне очень понравились занятия по военному делу, хорошо</w:t>
        <w:br/>
        <w:t>изучил материальную часть оружия. Занимались тактикой, отреляли.</w:t>
        <w:br/>
        <w:t>2. Через два дия в июле нас отправили на фронт. Прибыли на Подмосковье</w:t>
        <w:br/>
        <w:t>13 армия 1-ой Украинской фронт 8-ая дивизия 25 полк. Я попал но 2-ое отде-</w:t>
        <w:br/>
        <w:t>ление 4 взвод 4 роты 2-го батальона. Меня назначили командиром пулеметного</w:t>
        <w:br/>
        <w:t>отделения. В боях за оборону Москвы получили первую свою боевую награду</w:t>
        <w:br/>
        <w:t>медаль “За отвагу”. Был легко ранен.</w:t>
        <w:br/>
        <w:t>Особую боввую стойкость и тероизм показали бойцы батальона при форси-</w:t>
        <w:br/>
        <w:t>ровании Днепра и плапдарма севернее Киева, за что 25 гвардейцев полка были</w:t>
        <w:br/>
        <w:t>удостоены звания Героя Советского Союза, в том числе пулеметчик-рядовой</w:t>
        <w:br/>
        <w:t>Елеусов Жанибек Акатович.</w:t>
        <w:br/>
        <w:t>ЖОГА ф.210, оп.1, д.4.</w:t>
        <w:br/>
        <w:t>жж</w:t>
        <w:br/>
        <w:t>Из воспоминании Ш.Каржауова</w:t>
        <w:br/>
        <w:t>2" 4 августа в ночь на 5 августа, у деревни Рязанова Гиевского сұсовета Смо-</w:t>
        <w:br/>
        <w:t>ленской области попал под сильный артиллерийский и минометной обстрел</w:t>
        <w:br/>
        <w:t>немдцев. Моя верховая лошадь была убита, сам был выброшен из седла и силь-</w:t>
        <w:br/>
        <w:t>но контужен, осталоя без сознания. Утром 5 августа я был подобран колхозни-</w:t>
        <w:br/>
        <w:t>пей Анастасией Филимоновной, где у нее лежал на чердаке дома до 8 августа</w:t>
        <w:br/>
        <w:t>1941т. 8 августа ночью ушел, бежал по направлению Ярцева -- Москва в страну</w:t>
        <w:br/>
        <w:t>фронта. 9 августа был задержан, доставлен Смоленскую тюрьму, где побывал</w:t>
        <w:br/>
        <w:t>до 9 декабря 1942г., как военнопленник ...</w:t>
        <w:br/>
        <w:t>19 октября 1942г. с группой преданных душой товаришей по лагерю я рг-</w:t>
        <w:br/>
        <w:t>шил уйти партизанам. Однако по доносву провокатора на мосту над Днепром в</w:t>
        <w:br/>
        <w:t>Смоленске мы были захвачены немецкой, русской полицией. 3 месяца сидел в</w:t>
        <w:br/>
        <w:t>Смоленской тюрьме в камере смертников ...</w:t>
        <w:br/>
        <w:t>13 января 1943 года нас отправили в Концлагерь...</w:t>
        <w:br/>
        <w:t>.. 23 сентября 1943г. накануне эвакуации заключенных в тыл немцев, бежал</w:t>
        <w:br/>
        <w:t>и увел с собою прежних своих друзей. Трое суток скрывались, затем 27 сентяб-</w:t>
        <w:br/>
        <w:t>ря 1943т. перешли к своим 29 стрелковой дивизий, 10-й армии западного фрон-</w:t>
        <w:br/>
        <w:t>та, ... прошел все проверки. 18 марта 1944 года был направлен в 10 отдельный</w:t>
        <w:br/>
        <w:t>штурмовой батальон 3 Украинского фронта...</w:t>
        <w:br/>
        <w:t>13 января 1946 года меня вызвали к тенерал-лейтенанту Свиридову К.В.</w:t>
      </w:r>
    </w:p>
    <w:p>
      <w:r>
        <w:t>как он сообшил, что По запросу Минпрос КазССР, Гурьевского облисполкома</w:t>
        <w:br/>
        <w:t>и обкома партии вынужден был дать согласия на демобилизацию меня И мате-</w:t>
        <w:br/>
        <w:t>риал направлен в іитаб южной группы войек ...</w:t>
        <w:br/>
        <w:t>торжественной провод воинской части ... Вот, я на трогательных и радостных</w:t>
        <w:br/>
        <w:t>встречах родных, друзей, у родной матери Бадигул, осупруги Мариям ....</w:t>
        <w:br/>
        <w:t>Трудна была дорога мовго поколения, но мы прошли еб с честью, мы жили</w:t>
        <w:br/>
        <w:t>в замечательное время.</w:t>
        <w:br/>
        <w:t>Основание: Воспоминания о жизненном пути 1995г. город Атырау.</w:t>
        <w:br/>
        <w:t>жжж</w:t>
        <w:br/>
        <w:t>Каракулов Косымбай 1899года рождения, село Карабау, Кзылкотинското</w:t>
        <w:br/>
        <w:t>района. С февраля</w:t>
        <w:br/>
        <w:t>177</w:t>
        <w:br/>
        <w:t>қорғаныс ұрыстары, түнде шегініс. Осы күндері Сәкең Дон үшін арпалысты</w:t>
        <w:br/>
        <w:t>еске алып, «Дұшпанға деген қанымыз қандай қара болса, Отанға деген арымыз</w:t>
        <w:br/>
        <w:t>сондай таза еді, ол кезде майдандағы ерлерге Отан: Алға қарыс бассаң, бас,</w:t>
        <w:br/>
        <w:t>Сүйем кейін шегінбе!</w:t>
        <w:br/>
        <w:t>Әдет жоқ ондай тегінде,- деп әмір етіп, ақыл үйретіп, жігерге-жігер,</w:t>
        <w:br/>
        <w:t>қайратқа-қайрат қосып, қырандай қанаттандырып отырған болатын», &gt; дейді.</w:t>
        <w:br/>
        <w:t>Дон үшін қиян-кескі, арпалысқан соғыстар жүріп жатты. Донның бір бөлігі</w:t>
        <w:br/>
        <w:t>үшін күреске 63 дивизия төрт ай бойына ені 150-160 км жердің бір сүйемі үшін</w:t>
        <w:br/>
        <w:t>күресті. Ақыры бұл дивизия «мешокта» қалып қояды. Сөйтсе де жауға бе-</w:t>
        <w:br/>
        <w:t>рілмейді. Сол «мешок» ішінде Сабыр да жанқиярлықпен күреседі. Бір күні</w:t>
        <w:br/>
        <w:t>түнде жау білдіртпей қараңғылықты жамылып, жақын келгенің көріп қалған</w:t>
        <w:br/>
        <w:t>Сабыр басқаларға дыбыс бергді. Күндізден ойластырып жүрген 35 метрдей тік</w:t>
        <w:br/>
        <w:t>қабақ бар екен, егер жау бас сұға қалса, осы жардан тік шығып, соның арғы</w:t>
        <w:br/>
        <w:t>бетінде орын тебу ойластырылған еді. Ол ойын Сабыр взвод командирі Гу-</w:t>
        <w:br/>
        <w:t>шинге айтады. Немістер 200 метрге дейін жақындап қалды. Айтуға мұрша кел-</w:t>
        <w:br/>
        <w:t>мей жаңа орынға көшуге тура келеді. Төрт пүттай салмағы бар «Максим» пу-</w:t>
        <w:br/>
        <w:t>леметін Сабыр мойынға жалғыз өзі іліп, тік жар басына өрмелей жөнеледі. Бүл</w:t>
        <w:br/>
        <w:t>жолы немістердің атакасы кері қайырылып, таң ата кешегі орындарына келіп,</w:t>
        <w:br/>
        <w:t>түндегі ісіне қараса, тіпті бос адам өрлеп шыға алмайтын тік жар екен.</w:t>
        <w:br/>
        <w:t>Сабырдың бұл ерлігі жоғары бағаланды.</w:t>
        <w:br/>
        <w:t>Сәкеңнің жинақтылығы, тиянақтылығы соншама, жаумен қаншама алысып</w:t>
        <w:br/>
        <w:t>жүрсе де, үйінен алып шыққан кішкене қойын дәптеріне қысқа-қысқа</w:t>
        <w:br/>
        <w:t>мәліметтер жазып отырған. Сол қойын дәптері (күнделігі) әлі күнге дейін</w:t>
        <w:br/>
        <w:t>сақталған, оң қолынан тиген жау оғы, жүрекке өтіп барып тоқтайды. Жүрек</w:t>
        <w:br/>
        <w:t>қанына малшынған күнделік қазір -- өткен күндердің куәсі.</w:t>
        <w:br/>
        <w:t>Сәкең әңгімесін соғыс туралы жазылған күнделігін қолына ұстай отырып,</w:t>
        <w:br/>
        <w:t>жалғастыра түседі.</w:t>
        <w:br/>
        <w:t>- Біздің полк Красный-Губин қаласының маңында кескілескен ұрыс</w:t>
        <w:br/>
        <w:t>жүргізді. Бірақ күші тең емес еді, сондықтан кеш түсе позициямызды тастап,</w:t>
        <w:br/>
        <w:t>түнделетіп Доннан өтпек болдық. Дон үстінде көпір де, қайық та болмай</w:t>
        <w:br/>
        <w:t>шықты. Бар күшті жинап, бұзылған үйлердің ағаштарын біріне-бірін байлап,</w:t>
        <w:br/>
        <w:t>қысқа ағаштардан ескек жасап, полк жауынгерлері түгел өтіп шықтық. Бірақ</w:t>
        <w:br/>
        <w:t>көрген қиындықтары тілмен айтып жеткізу қиын.</w:t>
        <w:br/>
        <w:t>Немістер Сталинград түбінен қуылып, Донды Совет Армиясы азат еткенде,</w:t>
      </w:r>
    </w:p>
    <w:p>
      <w:r>
        <w:t>Сәкең де «Максимін» арқалап кері өтеді. 1943 жылы ауыр жараланып, ауруха-</w:t>
        <w:br/>
        <w:t>наға түскен ол, 1944 жылы елге оралады. Екі жылдай қол үзуге тура келген</w:t>
        <w:br/>
        <w:t>ұстаздық ісіне қайта кіріседі.</w:t>
        <w:br/>
        <w:t>Қ. Алманова.</w:t>
        <w:br/>
        <w:t>Негізі: Тарих ғылымының кандидаты К, Досқалиев қорынан.</w:t>
        <w:br/>
        <w:t>жжж</w:t>
        <w:br/>
        <w:t>«Восток» слушает «Волну».</w:t>
        <w:br/>
        <w:t>Свист пуль, грохот разрываюшимсоя снарядов. Но радиостанция работает без</w:t>
        <w:br/>
        <w:t>перерыва.</w:t>
        <w:br/>
        <w:t>“əң Я Волна, я Волна, &gt;” звучат в темноте позывные.</w:t>
        <w:br/>
        <w:t>“- Принимайте срочную телеграмму.</w:t>
        <w:br/>
        <w:t>““ Я Восток, я Восток иду на прием.</w:t>
        <w:br/>
        <w:t>Шифрованным кодом радиот принял шестнадцать слов. Тех, которые давно</w:t>
        <w:br/>
        <w:t>уже ждали - приказ о наступлении. Теперь обязанность радиста -- срочно пе-</w:t>
        <w:br/>
        <w:t>редать приказ командиру. Закинув за спину автомат, радист ныряет из блинда-</w:t>
        <w:br/>
        <w:t>жа в узкие траншеи ходов сообшения. Свистят пули автоматных очередей, то и</w:t>
        <w:br/>
        <w:t>дело где-то неподалеку разрываютоя с шипением мины. Приказ доставляется</w:t>
        <w:br/>
        <w:t>179</w:t>
        <w:br/>
        <w:t>На днях партийная организация нашей части приняла меня кандидатом в</w:t>
        <w:br/>
        <w:t>члены ВКП(б) это почетное звание обязывдет меня еше лучше работать над</w:t>
        <w:br/>
        <w:t>собой по изучению в совершенстве всех видов оружия, таким образом бить</w:t>
        <w:br/>
        <w:t>врага наверняка, быть на чеку, а если понадобиться, то отдать жизнь за правове</w:t>
        <w:br/>
        <w:t>дело на победу над врагом.</w:t>
        <w:br/>
        <w:t>Зам.Политрук. комсорг, Исаев.</w:t>
        <w:br/>
        <w:t>6/ІХ-43г.</w:t>
        <w:br/>
        <w:t>Основание: Фонд /У2369. Опись-1. Дело-1. Лист-38. Подлинник.</w:t>
        <w:br/>
        <w:t>жжж</w:t>
        <w:br/>
        <w:t>Әжіғалиев Дүйсенғали 1940 жылдың ақпан айында әскер қатарына</w:t>
        <w:br/>
        <w:t>шақырылып, Ұлы Отан соғысын 1941 жылы Украйна жерінде қарсы алды.</w:t>
        <w:br/>
        <w:t>Шағын құрамдағы әскери бөлім құрамында жау қолында қалып, 1943 жылдың</w:t>
        <w:br/>
        <w:t>ақпанында ,, 58- ші атқыштар дивизиясының құрамына жіберіледі. 1943 жылдан</w:t>
        <w:br/>
        <w:t>соғыс аяқталғанға дейін Европаның сегіз мемлекетінің (Ресей, Украина, Бело-</w:t>
        <w:br/>
        <w:t>руссия, Молдавия, Румыния, Чехословакия, Польша, Германия) жерлерін,</w:t>
        <w:br/>
        <w:t>көптеген қалаларын азат етуге, Берлинді алуға қатынасып, қаһармандық</w:t>
        <w:br/>
        <w:t>көрсеткен.</w:t>
        <w:br/>
        <w:t>1944 жылдың ақпанында Германия бағытына Одер маңындағы Дейшеге</w:t>
        <w:br/>
        <w:t>қаласы жанындағы жау тобын жойып, біздің әскерге жол ашады. Жауынгерлік</w:t>
        <w:br/>
        <w:t>тапсырмаларды мүлтіксіз орындағыны үшін Батыр атағына да ұсынылған.</w:t>
        <w:br/>
        <w:t>Соғыс майданында бір рет ауыр, 4 рет жеңіл жараланған, 1945 жылдың</w:t>
        <w:br/>
        <w:t>қараша айында елге оралған.</w:t>
        <w:br/>
        <w:t>Майдандағы қаһарман ерліктері үшін “Қызыл Ту”, “П-ші дәрежелі Даңқ”,</w:t>
        <w:br/>
        <w:t>“Отан соғысының 1- ші дәрежелі”» ордендері, “Ерлігі үшін” (2 рет), “Берлинді</w:t>
        <w:br/>
        <w:t>алғаны үшін”, “Прағаны азат еткені үшін”, “Германияны жеңгені үшін” және</w:t>
        <w:br/>
        <w:t>бірнеше медальдармен марапатталған.</w:t>
      </w:r>
    </w:p>
    <w:p>
      <w:r>
        <w:t>Өзінің соғыс жылдары туралы естелігінде:</w:t>
        <w:br/>
        <w:t>1945 жылдың 16 сәуір күні бір уақиғаны әңгімелейді. Немістің Кюстрин</w:t>
        <w:br/>
        <w:t>қаласы маңындағы А? 66- шы биіктікті алу кезінде, аспан мен жерді тұтас</w:t>
        <w:br/>
        <w:t>жапқан әлемет бір жарық сәуле пайда болды. Бүл біздің командованиеның 200-</w:t>
        <w:br/>
        <w:t>ден астам қуатты прожекторларының күшімен берген жарық скен. Фишпи-</w:t>
        <w:br/>
        <w:t>стердің көздері ашылудан қалып, сол мезетте біздің 4 мың таңк ұрысқа кірісіп,</w:t>
        <w:br/>
        <w:t>22 мың зеңбірек жауға қарсы оқ жаудырған. Ойламаған жайсыздыққа ұшырап,</w:t>
        <w:br/>
        <w:t>сасқан неміс динизиясының командирі Берлинге радио арқылы: “Бізге қарсы</w:t>
        <w:br/>
        <w:t>тамұқ оты жағылды. Полктермен байланыс үзілді. Бір жерде орасан зор ғажап</w:t>
        <w:br/>
        <w:t>жарық сәуле көрінді, қуаты миллиард свеча. Не екенін біле алмадық. Мүмкін</w:t>
        <w:br/>
        <w:t>қарудың жаңа түрі болар, мүмкін химия болар” &gt;- деп хабар берген деп жазады.</w:t>
        <w:br/>
        <w:t>АОММ қор 210, тізімдеме 2, іс. 8. Түпнұсқа.</w:t>
        <w:br/>
        <w:t>жжж</w:t>
        <w:br/>
        <w:t>Афанасьев Степан Михайлович - был призван в ряды Советской Армия в</w:t>
        <w:br/>
        <w:t>октябре 1940 года, работая учителем в Телячинской неполной средней школе</w:t>
        <w:br/>
        <w:t>Курмангазинского (ранев Денгизский) района, До начала Отечественной вой-</w:t>
        <w:br/>
        <w:t>ны, т.е. 22 июня 1941 года, служил в пограничной зоне Корело-Финской АССР</w:t>
        <w:br/>
        <w:t>в 45 км сенернее т. Выборга. Вероломное нападение полиша фашисткой Герма-</w:t>
        <w:br/>
        <w:t>ний и ее союзников встретил на северной граннце. Участвовал в войне от се</w:t>
        <w:br/>
        <w:t>170</w:t>
        <w:br/>
        <w:t>Гаврилов Павел Алексеевич</w:t>
        <w:br/>
        <w:t>Родился 29 июня 1915 года в г. Астрахане.</w:t>
        <w:br/>
        <w:t>В сентябре 1942 года был призван в ряды зашитников Отечества, Участвовал во</w:t>
        <w:br/>
        <w:t>фронтах в составе 56-го отдельного полка связи І-го Прибалтийского фронта.</w:t>
        <w:br/>
        <w:t>Был демобилилзован из рядов Советской Армий в ноябре 1945 года.</w:t>
        <w:br/>
        <w:t>За боевые заслуги был награжден медалями “За отвагу” и “За Победу на</w:t>
        <w:br/>
        <w:t>Германнией в Великой Отечественной войне 1941-1945 тг.”</w:t>
        <w:br/>
        <w:t>ГААО. Ф. 346, оп. 3,д.1</w:t>
        <w:br/>
        <w:t>жжх</w:t>
        <w:br/>
        <w:t>Дүсіпов Сейдеғали</w:t>
        <w:br/>
        <w:t>1923 жылдың 22 қыркүйегінде Гурьев облысы Новобогат ауданының Орпа</w:t>
        <w:br/>
        <w:t>ауылында туған.</w:t>
        <w:br/>
        <w:t>1942 жылы орта мектепті аяқтамай, әскер қатарына алынып, Гурьев</w:t>
        <w:br/>
        <w:t>қаласындағы әскери училишеге жолданады. 1942 жылдың аяғында “лейтенант”</w:t>
        <w:br/>
        <w:t>шенін алып, майданға аттанады. Алғашқы ұрысқа Батайск қаласы түбінде</w:t>
        <w:br/>
        <w:t>Оңтүстік майданының 52 атқыштар бригадасының құрамыңда взвод командирі</w:t>
        <w:br/>
        <w:t>болып түсіп, ерлігі үшін Бас қолбасшының алғыс хатымен марапатталады.</w:t>
        <w:br/>
        <w:t>Кейін Оңтүстік, Украин майдандары құрамында Украина, Польша жер-</w:t>
        <w:br/>
        <w:t>лерін жаудан азат етуге қатысады. Соғысты Прага қаласында аяқтаған.</w:t>
        <w:br/>
        <w:t>Майданда бір жеңіл, бір ауыр жарақат алады. :</w:t>
        <w:br/>
        <w:t>Ерлік қимылдары үшін екі рәт “Қызыл Жұлдыз”, “І-ші дәрежелі Отан</w:t>
        <w:br/>
        <w:t>соғысы” ордендерімен “За боевые заслуги”, “За победу над Германией”, “За</w:t>
        <w:br/>
        <w:t>освобождение Праги” медальдарымен марапатталған.</w:t>
        <w:br/>
        <w:t>Соғыстан соң әскер қатарыңда қалып, 1949 жылғы дейін әскери міңдеттерін</w:t>
      </w:r>
    </w:p>
    <w:p>
      <w:r>
        <w:t>атқарған.</w:t>
        <w:br/>
        <w:t>1950 жылы әскерден босаған.</w:t>
        <w:br/>
        <w:t>АОММ. 210 қ.</w:t>
        <w:br/>
        <w:t>Досқалиев Қалмен</w:t>
        <w:br/>
        <w:t>1925 жылдың 16 қыркүйегінде Гурьев облысы Теңіз ауданында дүниеге</w:t>
        <w:br/>
        <w:t>келген.</w:t>
        <w:br/>
        <w:t>Отан қорғаушылар қатарына 1943 жылдың қантарында шақырылған.</w:t>
        <w:br/>
        <w:t>Алғашқы әскери дайындығын курсант болып, оқу орнында бастап, майданға</w:t>
        <w:br/>
        <w:t>әуе десанты бригадасының құрамында бөлімше командирі, орудие командирі</w:t>
        <w:br/>
        <w:t>болып қатынасқан. 1944 жылдың аяғынан бастап ШІІ-Украин майданы</w:t>
        <w:br/>
        <w:t>құрамында болып, соғысты 1945 жылы аяқтаған.</w:t>
        <w:br/>
        <w:t>Майданда екі рет жарақат алған.</w:t>
        <w:br/>
        <w:t>Майдандағы ерліктері үшін “П-іні дәрежелі Отан соғысы” орденімен, “За</w:t>
        <w:br/>
        <w:t>отнвагу”, “За боғвые заслуги ” медальдарымен марапатталған.</w:t>
        <w:br/>
        <w:t>Соғыстан соң әскер қатарында қалып артиллериялық полк құрамында па-</w:t>
        <w:br/>
        <w:t>рашюттық - десанттық қызметі нұсқаушысы болып, жас жауынгерлерге дәріс</w:t>
        <w:br/>
        <w:t>рген, )</w:t>
        <w:br/>
        <w:t>Әскер қатарынан 1954 жылы босаған.</w:t>
        <w:br/>
        <w:t>АОММ 238 қ, 3т., діс.</w:t>
        <w:br/>
        <w:t>Жайықов Уәли</w:t>
        <w:br/>
        <w:t>1915 жылдың 6-шы қаңтарында Ақтөбе облысы Ойыл ауданының 792 ауы-</w:t>
        <w:br/>
        <w:t>лында дүниеге келген.</w:t>
        <w:br/>
        <w:t>1939 жылы әскер қатарына шақырылып, әскери міндетін атқарып жатқан</w:t>
        <w:br/>
        <w:t>шақта Ұлы Отан соғысы басталады. Содан соғыстың алғашқы күнінен бастап,</w:t>
        <w:br/>
        <w:t>184</w:t>
        <w:br/>
        <w:t>соғысты 1945 жылдың қазанында аяқтап, елге оралған. Соғыс уақытында</w:t>
        <w:br/>
        <w:t>Солтүстік -- Батыс, Оңтүстік - Батыс, Сталинград, І-ші Украин майданда-</w:t>
        <w:br/>
        <w:t>рында жан беріп, жан алған ұрыстарда әскери барлаушы болып қатынасқан.</w:t>
        <w:br/>
        <w:t>Сталинград шайқасының қанды қырғынының бел ортасында болған.</w:t>
        <w:br/>
        <w:t>Жауынгерлік ерліктері үшін “Қызыл Жұлдыз” орденімен, “За отвагу”, “За</w:t>
        <w:br/>
        <w:t>оборону Одессы”, “За оборону Сталинграда”, “За Победу над Германией в Ве-</w:t>
        <w:br/>
        <w:t>ликой Отечественной войне 1941-1945 тг.” медальдарымен марапатталған.</w:t>
        <w:br/>
        <w:t>АОММ. 210 қ.</w:t>
        <w:br/>
        <w:t>Иманғалиев Жалел</w:t>
        <w:br/>
        <w:t>1919 жылы Новобогат ауданының Манаш ауылында туған.</w:t>
        <w:br/>
        <w:t>1939 жылы әскер қатарына шақырылып, Забайкалье әскери округінде әске-</w:t>
        <w:br/>
        <w:t>ри міндетін атқару кезінде, соғыс басталып Смоленок бағытында алғаш ұрысқа</w:t>
        <w:br/>
        <w:t>қатынасқан. Кейін Минок, Ярцево қалалары үшін шайқастрда ауыр жарақат</w:t>
        <w:br/>
        <w:t>алады. Емделуден соң шептегі жауынгерлер сапына қоспай, әскери шаруашы-</w:t>
        <w:br/>
        <w:t>лық жұмыстарына ауыстырылады. Майданды азық- түлік, киім-кешекпен</w:t>
        <w:br/>
        <w:t>қамтып, Жеңіс күнін жақындатуға бар күшін салып аянбай еңбек етеді.</w:t>
      </w:r>
    </w:p>
    <w:p>
      <w:r>
        <w:t>1946 жылы елге оралады.</w:t>
        <w:br/>
        <w:t>Майдандағы ерлік істері үшін “П-ші дәрежелі Отан соғысы” орденімен,</w:t>
        <w:br/>
        <w:t>алғыс хаттармен марапатталған.</w:t>
        <w:br/>
        <w:t>АОММ 210қ, 2т.,63іс.</w:t>
        <w:br/>
        <w:t>Кенжебаев Әбілқайыр</w:t>
        <w:br/>
        <w:t>1925 жылдың 25 маусымында Гурьев қаласында туған.</w:t>
        <w:br/>
        <w:t>Әскер қатарына 1943 жылдың қаңтарында шақырылып, Ворошилов атын-</w:t>
        <w:br/>
        <w:t>дағы Орал қаласындағы әскери жаяу әскерлер училишесіне дайындау курсыңа</w:t>
        <w:br/>
        <w:t>жолданады. Курсты бітірісімен Москва облысы Ступино қаласында тұрақтаған</w:t>
        <w:br/>
        <w:t>17-ші бөлек әуе десанты бригадасына атқыш -парашютші болып</w:t>
        <w:br/>
        <w:t>тағайындалған. Кейін П, І-ші Украин майдандарында пулеметші, танктік де-</w:t>
        <w:br/>
        <w:t>сантшы болып ұрыстарға қатынасқан. Соғысты Румыния жерінде Краковода</w:t>
        <w:br/>
        <w:t>штаб писары болып аяқтайды.</w:t>
        <w:br/>
        <w:t>Елге 1948 жылы оралады.</w:t>
        <w:br/>
        <w:t>Майдандағы ерлігі үшін “Қызыл Жұлдыз” орденімен, “За отвагу”, “За ос-</w:t>
        <w:br/>
        <w:t>вобождение Праги”, “За взятие Вены”, “За Победу над Германией в Великой</w:t>
        <w:br/>
        <w:t>Отечественной войне 1941-1945 тг.” медальдарымен марапатталған.</w:t>
        <w:br/>
        <w:t>АОММ 210қ.</w:t>
        <w:br/>
        <w:t>Көпбаев Ізтілеу</w:t>
        <w:br/>
        <w:t>1923 жылдың 18 тамызында Махамбет ауданының Х211 ауылында дүниеге</w:t>
        <w:br/>
        <w:t>келген.</w:t>
        <w:br/>
        <w:t>1942 жылдың ақпанында әскер қатарына шақырылып, Гурьев қаласындағы</w:t>
        <w:br/>
        <w:t>әскери училишесіне жолданады. Оқудан соң, соғыс майдандарында взвод ко-</w:t>
        <w:br/>
        <w:t>мандирі, полктың комсомол бюросының, комсомол ұйымының хатшысы</w:t>
        <w:br/>
        <w:t>міндеттерін атқарған. Сталинградты қорғауға қатынасып, кейін І-ші Украин</w:t>
        <w:br/>
        <w:t>майданы құрамында Украина, Прибалтика, Полыпа, Венгрия және Австрия</w:t>
        <w:br/>
        <w:t>жерлерін неміс фашистерінен тазартуға қатынасқан. Майданда 1943 жылы жа-</w:t>
        <w:br/>
        <w:t>рақаттанған.</w:t>
        <w:br/>
        <w:t>Әскерден 1946 жылдың тамызында елге оралған.</w:t>
        <w:br/>
        <w:t>ІЗа-298 185</w:t>
        <w:br/>
        <w:t>начала и до се завершения, до полной победы над Гитлерозской Германией,</w:t>
        <w:br/>
        <w:t>которую встретил в г. Кенигеберге. Воевал в составе Сенерного фронта и на</w:t>
        <w:br/>
        <w:t>территории родины и Полышы, Германия, принимая участие н освобождении и</w:t>
        <w:br/>
        <w:t>взятие городов: Белева, Жизура, Карачев, Климович, Кричев, Быхов, Могилев,</w:t>
        <w:br/>
        <w:t>Минек, Белисток, Ломжа, Остроненко и Кенигсберга, в Формировании водных</w:t>
        <w:br/>
        <w:t>преград- рек: Десна, Сож, Березина, Днепра, Нарев (Польша). Участвовал в</w:t>
        <w:br/>
        <w:t>крупнейших операңиях Минекой и Кенигсбергской.</w:t>
        <w:br/>
        <w:t>За время войны был трижды ранен. Демобилизован из рядов Советской Ар-</w:t>
        <w:br/>
        <w:t>мин в 1946 года по инвалидности, прослужив командиром батареи 120 мм ми-</w:t>
        <w:br/>
        <w:t>нометов в званий капитан.</w:t>
        <w:br/>
        <w:t>Правительство высоко оценило его мужество и смелость в боях и наградило:</w:t>
        <w:br/>
        <w:t>Орденами Александра Невского, “Отечественной войны І, П- степеней”,</w:t>
        <w:br/>
        <w:t>Красной звезды и многими медалями в том числе “За отвагу”, “За взятие Ке-</w:t>
        <w:br/>
        <w:t>нигсберга” и “За Победу над Германией в 1941-1945 тг.”</w:t>
      </w:r>
    </w:p>
    <w:p>
      <w:r>
        <w:t>В своих воспоминаниях он расоказынвает как попал к ним в батарею 10-</w:t>
        <w:br/>
        <w:t>летний мальчик Коля Ходешин. Мальчика нашли в противотанковом рву в</w:t>
        <w:br/>
        <w:t>безпризорном состоянии, после смерти родителей от рук гитлеровцев, Коля</w:t>
        <w:br/>
        <w:t>был оставлен в батарев под опекой Степана Михайловича и был ему “сыном”,</w:t>
        <w:br/>
        <w:t>а мальчику- “отцом”, а в обшем он был сыном батареи. Коля воевал с батарсей</w:t>
        <w:br/>
        <w:t>с 1943 тода и прошел всю фронтовую ес дорогу. Вернулоя Коля после победы</w:t>
        <w:br/>
        <w:t>из Кенигсберта в г. Ворошиловоград.</w:t>
        <w:br/>
        <w:t>(Из воспоминанин С.М. Афанасьева)</w:t>
        <w:br/>
        <w:t>ГААО ф. 210, оп.1, 2 д. 14.</w:t>
        <w:br/>
        <w:t>жжж</w:t>
        <w:br/>
        <w:t>Андреев Николай Федорович был призван в ряды Советской Армии 1 марта</w:t>
        <w:br/>
        <w:t>1943 года, не было ему еше 18 лет, добровольцем. Был направлен в школу для</w:t>
        <w:br/>
        <w:t>подготовки младших командиров в г. Липенк. Обучившись 5 месяцев, получив</w:t>
        <w:br/>
        <w:t>звание- старший сержант, был направлен 148 стрелковую бригаду в Тамбов-</w:t>
        <w:br/>
        <w:t>скую область, и оттуда пребросили на зашиту Сталинграда. Не даззжая до Ста-</w:t>
        <w:br/>
        <w:t>линграда на станция Котлубянь эшалон попал под бомбежку и далыпе до го-</w:t>
        <w:br/>
        <w:t>рода двигались пешком. Нас передали в состав 62-ой Армин, которая обороня-</w:t>
        <w:br/>
        <w:t>ла город. Гитлеровокое командевания бросало в Сталинградекие сражение</w:t>
        <w:br/>
        <w:t>большое количество военной техники и хорошо обученных солдат, ҡоторые-с</w:t>
        <w:br/>
        <w:t>триуфом прошли по многим отранам Западной Европы. Но в горолде на Волге</w:t>
        <w:br/>
        <w:t>они столкнулись с непреступной крепостью, железной стойкостью Советоких</w:t>
        <w:br/>
        <w:t>содат и людей. Под Сталинградом был тяжело ранен, по выздоровлению был</w:t>
        <w:br/>
        <w:t>направлен на 3- ий Белорусокий фронт.</w:t>
        <w:br/>
        <w:t>В боях за тород Ярцево Смоленской области был ранен но второй раз. По-</w:t>
        <w:br/>
        <w:t>еле выздоровления участвовал в освобожддения Белоруссии, городов Витебск,</w:t>
        <w:br/>
        <w:t>Богушевок, Сенно, прошел по Литве, освободил г. Вильнюс, по берегам Бал-</w:t>
        <w:br/>
        <w:t>тийского моря, освободил г. Кенигсберг и далыпе Восточную Пруссию.</w:t>
        <w:br/>
        <w:t>После Победы 5-ая Армия была переброшена на Дальный Восток против</w:t>
        <w:br/>
        <w:t>Японского милитаризма. Свой боеной путь завершил с Победой в г. Гирине</w:t>
        <w:br/>
        <w:t>Манчжурия и демобилизовалося в марте 1947 года.</w:t>
        <w:br/>
        <w:t>За проявленный героизм и мужество на фронте был награжден: орденами</w:t>
        <w:br/>
        <w:t>“Отечественной войны - І- ст”, “Красная звезда Славы ІП- ст” и многими ме-</w:t>
        <w:br/>
        <w:t>далями, в том числе медалью “За отвагу”, “За боевые заслуги”, “За оборону</w:t>
        <w:br/>
        <w:t>Сталинграда”, “За Победу над Японией”, “За Победу над Германией в 1941-</w:t>
        <w:br/>
        <w:t>1945 гг.”</w:t>
        <w:br/>
        <w:t>171</w:t>
        <w:br/>
        <w:t>вовремя. И Гульжамал Абдрахманова - так зовут эту смелую девушку - ради-</w:t>
        <w:br/>
        <w:t>стку - получает благодарность от командования.</w:t>
        <w:br/>
        <w:t>В памятном 1941 году Гульжамал окончила десять классов в школе имени</w:t>
        <w:br/>
        <w:t>Орджоникидзе г. Гурьев и поступила в Астраханский медицинский институт.</w:t>
        <w:br/>
        <w:t>Но учится ей, как и многим другим сверстникам не пришлось: началась война</w:t>
        <w:br/>
        <w:t>и девушка вернулась в Гурьев. Стала работать в тресте «Казнефтестрой», а По</w:t>
        <w:br/>
        <w:t>вечерам учиться радиоклубе. В 1942 году восемнадцатилетняя девушка подала</w:t>
        <w:br/>
        <w:t>заявление в тородской комитет комсомола с просьбой отправить еб на фронт.</w:t>
        <w:br/>
        <w:t>Заявлоние приняли, но направили не на фронт, а на восточную границу Совет-</w:t>
        <w:br/>
        <w:t>ского Союза. Гульжамал стала радисткой одного Из дальневосточных укреп-</w:t>
        <w:br/>
        <w:t>районов.</w:t>
        <w:br/>
        <w:t>Война с Японией в 1945 году застала Гульжамал на Маньчжурской земле.</w:t>
        <w:br/>
        <w:t>Наступление здесь, несмотря на проливные дожди, бездорожье и яростнав со-</w:t>
      </w:r>
    </w:p>
    <w:p>
      <w:r>
        <w:t>противление врага, развертывалось стремительно и неудержимо. В течение 10</w:t>
        <w:br/>
        <w:t>дней главные силы Квантунской армии были разбиты. Гульжамал Абдрахмано-</w:t>
        <w:br/>
        <w:t>ва - участница этих ожесточенных бовв. В это время оңа вступила в ряды пар-</w:t>
        <w:br/>
        <w:t>тии. Гульжамал учаествовала в освобождении города Дальний (Дайран) и Порт-</w:t>
        <w:br/>
        <w:t>Артура. Родина высоко оценила ратные подвиги девушки Из Казахстана. Гуль-</w:t>
        <w:br/>
        <w:t>жамал Бахтияровна Абдрахманова натраждена несколькими медалями, в том</w:t>
        <w:br/>
        <w:t>чиоле «За босвые заслуги», «За победу над Японией» и другими.</w:t>
        <w:br/>
        <w:t>В декабре 1945 года Гульжамал вернулась в родной Гурьев. В настояшее</w:t>
        <w:br/>
        <w:t>время она работает бухгалтером в дорожно-стройтельной конторг комбината</w:t>
        <w:br/>
        <w:t>«Эмбанефть».</w:t>
        <w:br/>
        <w:t>Г. Доскалиев.</w:t>
        <w:br/>
        <w:t>Основание: Из архива кандидата исторических наук К. Доскалиева.</w:t>
        <w:br/>
        <w:t>жжж</w:t>
        <w:br/>
        <w:t>Сұрапыл соғыс бітіп, бейбіт өмір орнағанына май айында 60 жыл болады.</w:t>
        <w:br/>
        <w:t>Бүл өмірді көріп, оның ашы дәмін татқан біздің есімізден әлі күнге дейін</w:t>
        <w:br/>
        <w:t>өшпейді. Соғыс басталғанда мен 6,7, жасар бала болдым. Біз осы Балықшыдағы</w:t>
        <w:br/>
        <w:t>Стаханов ауылы деген жағадағы елді мекенде тұрдық. Балық комбинатының</w:t>
        <w:br/>
        <w:t>алдында үлкен радио болатын, содан «соғыс, соғыс» деген ашы дауыс естіліп,</w:t>
        <w:br/>
        <w:t>бүкіл халық сол алаңға лық толған, жылау, лағынет сөздер айтылуда. Міне,</w:t>
        <w:br/>
        <w:t>осылай соғыс басталып, ел жұрт түгел майданға аттаңа бастады. Менің анам</w:t>
        <w:br/>
        <w:t>науқас еді, әкем, ағаларым майданға кетті. Кішкентай Күләш есімді сіңлім,</w:t>
        <w:br/>
        <w:t>жас та болсам есімде, ауырдыма, аш болдыма қойнымда жатып қайтыс болып</w:t>
        <w:br/>
        <w:t>кетті. 5 жастағы Талма, мен қалдым, көп кешікпей анамда қайтыс болды. Осы-</w:t>
        <w:br/>
        <w:t>лай Алма, Талма деген екі қыз жетім қалып, өмір сүрген кездер естен кетпейді,</w:t>
        <w:br/>
        <w:t>әсіресе ооғыс жылдары.</w:t>
        <w:br/>
        <w:t>Неміс фашистері жойқын әрекет жасап, елді мекендерді басып алып жатты.</w:t>
        <w:br/>
        <w:t>Әр үй алдында жер асты жолдар, баспаналар салынды. Самолӛттер Гурьев әуе</w:t>
        <w:br/>
        <w:t>жайында қалықтап ұшып жүрді. Жау елді мекендерді алып, бізге де келді деп</w:t>
        <w:br/>
        <w:t>естиміз.</w:t>
        <w:br/>
        <w:t>Солдаттар осы Перетаск маңында жаттығу жасап, окоптар қазылды.</w:t>
        <w:br/>
        <w:t>.. Бір күні шыңылдап ауада самолӛт келе жатыр екен мен қорқып окопта</w:t>
        <w:br/>
        <w:t>қорқып тығылып жатыр едім, қанша жатқанымды білмеймін бір кезде бір</w:t>
        <w:br/>
        <w:t>үлкен кісі келіп, тұр балам, саған бомбы тастамайды, ол қымбат нәрсе оны</w:t>
        <w:br/>
        <w:t>үлкен қалаға, заводқа тастайды дегені әлі есімде. Содан кейін самалӛтке де</w:t>
        <w:br/>
        <w:t>үйрендік. Ширинадағы үлкен мұнай қазанына бомбы тасталды, құдай</w:t>
        <w:br/>
        <w:t>сақтағанда ол өзекке түсті. Сұрапыл соғыс кезінде аштықтың неше түрін</w:t>
        <w:br/>
        <w:t>көрдік, 3 күнге берілетін 100 грам наны болмай аш отырғанымыз әлі есімде.</w:t>
        <w:br/>
        <w:t>Әжеміз Жібек есімді үлкен кісі: «ыссы су іше беріндер көрінім жерге апарады»,-</w:t>
        <w:br/>
        <w:t>180</w:t>
        <w:br/>
        <w:t>жжж</w:t>
        <w:br/>
        <w:t>Меңдіғалиев Хаким</w:t>
        <w:br/>
        <w:t>1925 жылы Гурьев облысының Мыңтөбе ауыл советінде туған.</w:t>
        <w:br/>
        <w:t>Әскер қатарына 1943 жылдың басында шақырылып, 21-ші таяк бригадасы-</w:t>
        <w:br/>
        <w:t>ның 376 атқыштар полкіне атқыш болып тағайындалады. Желтоқсан айында</w:t>
        <w:br/>
        <w:t>жарақат алып, санинеструкторлыққа ауыстырылады. Сержант шенінде Корсунь</w:t>
        <w:br/>
        <w:t>- Шевченко топтамасын жоюға қатысып, Житомир, Белая Церковь қалаларын</w:t>
        <w:br/>
        <w:t>азат етуде көрсеткен ерліктері үшін бірнеше рет Жоғарғы Бас қолбасшының</w:t>
        <w:br/>
        <w:t>алғысына ие болған. Соғысты Чехословакия жерінде аяқтап, Жапон империя-</w:t>
      </w:r>
    </w:p>
    <w:p>
      <w:r>
        <w:t>листерін жоюға аттанады.</w:t>
        <w:br/>
        <w:t>Елге 1950 жылы ғана оралады.</w:t>
        <w:br/>
        <w:t>Қан майдандағы ерлік, батыл қимылдары үшін “Қызыл Жұлдыз», “Тінші</w:t>
        <w:br/>
        <w:t>дәрежелі Отан соғысы” ордендерімен, “За боевые заслуги” медалімен марапат-</w:t>
        <w:br/>
        <w:t>талған.</w:t>
        <w:br/>
        <w:t>АОММ 210 к.</w:t>
        <w:br/>
        <w:t>Мұхамбетов Ордабай</w:t>
        <w:br/>
        <w:t>1922 жылы Гурьев облысының Жилая Коса поселкесінде дүңиеге келген.</w:t>
        <w:br/>
        <w:t>1940 жылы еңбек жолын бастап Қосшағыл каротаждау базасында қызмет</w:t>
        <w:br/>
        <w:t>атқарған. 1942 жылдың наурызында әскер қатарына шақырылып, Сталинград</w:t>
        <w:br/>
        <w:t>майданына түседі. Кейін П-ІП Украина майдандарының құрамында елімізді</w:t>
        <w:br/>
        <w:t>жаудан азат етіп, соғысты Чехословакияда аяқтаған.</w:t>
        <w:br/>
        <w:t>Майданда көрсеткен батыл да ерлік қимылдары үшін “За отвагу” және “Зг</w:t>
        <w:br/>
        <w:t>оборону Сталинграда” медальдарымен марапатталған.</w:t>
        <w:br/>
        <w:t>1946 жылдың қазан айында әскер қатарынан босап, елге оралған.</w:t>
        <w:br/>
        <w:t>АОММ. 210 к.</w:t>
        <w:br/>
        <w:t>Маташев Мүтиғолла</w:t>
        <w:br/>
        <w:t>1916 жылы Қызықоға ауданында дүниеге келген.</w:t>
        <w:br/>
        <w:t>1940 жылы Қызыл Армия қатарына алынып, Орта Азия әскери округінде</w:t>
        <w:br/>
        <w:t>Отан қорғау міндетін атқарған. 1941 жылы Ош қаласында кіші командирлер</w:t>
        <w:br/>
        <w:t>даярлайтын алты айлық курсты аяқтап, Батыс майданына полктік комсомол</w:t>
        <w:br/>
        <w:t>ұйымының хатшысы болып жолданады. 1942 жылдың шілдесінен 1943 жылдын</w:t>
        <w:br/>
        <w:t>қыркүйегіне дейін Сталинград түбінде жау әскерінің қоршауында қалып;</w:t>
        <w:br/>
        <w:t>қажырлылық танытып, азғантай топпен қарсы шабуыл ұымдастырып,</w:t>
        <w:br/>
        <w:t>қоршауды бұзып қызыл әскерлер тобына қосылады.</w:t>
        <w:br/>
        <w:t>1943-44 жылдары П-ші Украина майданында пулеметшілер ротасының ко-</w:t>
        <w:br/>
        <w:t>мандирі болып ұрысқа түседі.</w:t>
        <w:br/>
        <w:t>1943 жылы жеңіл, ал 1944 жылдың аяғын ауыр жарақат алып, 1945 жылдын</w:t>
        <w:br/>
        <w:t>сәуіріне дейін Бухарест, Баку қалаларында емделуде болады.</w:t>
        <w:br/>
        <w:t>Өӛскерден 1945 жылдың сәуірінде босатылады.</w:t>
        <w:br/>
        <w:t>Майдандағы ерліктері үшін “Қызыл Жұлдыз» ордені және” “За Победу нар</w:t>
        <w:br/>
        <w:t>Германией в Великой Отечественной войне 1941-1945 тт.” медалімен марапат.</w:t>
        <w:br/>
        <w:t>талған.</w:t>
        <w:br/>
        <w:t>АОММ. 210қ</w:t>
        <w:br/>
        <w:t>187</w:t>
        <w:br/>
        <w:t>210000289525</w:t>
        <w:br/>
        <w:t>МАЗМҰНЫ</w:t>
        <w:br/>
        <w:t>Отты жылдар дерегі құжаттарда</w:t>
        <w:br/>
        <w:t>Еңбегіміз жеңіс үшін!</w:t>
        <w:br/>
        <w:t>Ер есімі - ел есінде</w:t>
      </w:r>
    </w:p>
    <w:p>
      <w:r>
        <w:t>«Майданнан елге, елден майданға</w:t>
        <w:br/>
        <w:t>- жедел хаттар, жыр жолдары,</w:t>
        <w:br/>
        <w:t>марапаттар, естеліктер</w:t>
        <w:br/>
        <w:t>«Отқа оранған жандар».</w:t>
        <w:br/>
        <w:t>Сурет - дерек</w:t>
        <w:br/>
        <w:t>Кітапты басылымға компьютерде терген Атырау облысы мемлекеттік</w:t>
        <w:br/>
        <w:t>мұрағатының жаңа технология өздінінің қызметкерлері:</w:t>
        <w:br/>
        <w:t>Н. Мұханбедьярова, Е. Ележанова</w:t>
        <w:br/>
        <w:t>Фотосуреттер облыстық мемлекеттік мұрағатындағы</w:t>
        <w:br/>
        <w:t>фотоқұжаттар қорынан және облыстық фототіліші</w:t>
        <w:br/>
        <w:t>Қ. Қабдешевтің қорынан алынды.</w:t>
        <w:br/>
        <w:t>жаж</w:t>
        <w:br/>
        <w:t>Қонашев Сұлтан 1940 жылдың қаңтарында әскер қатарына еріктілер</w:t>
        <w:br/>
        <w:t>қатарында шақырылып, 1941 жылы Львов облысының Броды елді мекенінде</w:t>
        <w:br/>
        <w:t>16-шы мотомехпцолкте әскери борышын атқарып жатқан.</w:t>
        <w:br/>
        <w:t>“21 маусым 1941 жылы-күн сенбі еді, кешке полк клубында кино көріп,</w:t>
        <w:br/>
        <w:t>жатып қалдық”,-дейді-Сүлтекең естелігінде. 22 маусым күні күндегіше таңғы</w:t>
        <w:br/>
        <w:t>ояту сағат 7-де болады ғой, бірақ мен сағат 6-шамасында оянып кетіп, біздің</w:t>
        <w:br/>
        <w:t>полк ауласының үстінде ұшақтар бір-біріне қарсы ұшып, оқ атуда екенін</w:t>
        <w:br/>
        <w:t>көрдім. Кезекшіден “не болды, мынау не атыс?” --десем, “біздің көрші</w:t>
        <w:br/>
        <w:t>ұшақтар полкінің кезекті жаттығу сабақтары ғой” деген соң, орныма келіп</w:t>
        <w:br/>
        <w:t>қайта жаттым. Сәлден соң кезекші “Әскери дабыл!” деп бәрімізді оятты. Сапқа</w:t>
        <w:br/>
        <w:t>тұрып болған соң, қаладан келген әскери басшылар “Гитлерлік Германия</w:t>
        <w:br/>
        <w:t>таңғы сағат 6% да біздің елімізге тұтқиылдан шабуыл жасады” деп хабарлады.</w:t>
        <w:br/>
        <w:t>Соғыстың басталғанын сонда ұқтық біз.</w:t>
        <w:br/>
        <w:t>Біздің әскери бөлімше мемлекеттік шекараға жақын орналасуына байланы-</w:t>
        <w:br/>
        <w:t>оты, қорғанысқа көштік. Біздің үстімізден жау ұшақтары мезгіл-мезгіл бомбы-</w:t>
        <w:br/>
        <w:t>дап өтсе, біздің басқа әскери бөлімшелері келіп қорғаныс шебін күшейтіп жат-</w:t>
        <w:br/>
        <w:t>ты. Броды қаласының түбінде 13 шілдеге дейін қорғаныс ұрыстарын жүргіздік.</w:t>
        <w:br/>
        <w:t>13 шілде күні кешкісін, полктың барлаушы тобы бізге қарсы немістердің</w:t>
        <w:br/>
        <w:t>мотомеханикаландырылған колоннасы жақындап келетінін алдында мотоцик-</w:t>
        <w:br/>
        <w:t>листер, зеңбіректері барын хабарлады. Бізге жауды әрі откізбей жолды бөгеу</w:t>
        <w:br/>
        <w:t>және шабуылдау міндеті қойылды. Біздің батарея құрамында 4 пушка бар,</w:t>
        <w:br/>
        <w:t>дөңнен орын тептік. Жау әскері жақындап келеді, қарсы алдында мотоциклде</w:t>
        <w:br/>
        <w:t>екі автоматшы, соңынан үш танк келе жатқаны анық көріп түр. Кейіннен 5-6</w:t>
        <w:br/>
        <w:t>танк тағы келеді. Бұйрық күтіп, жау танкісін нысанаға алып, атуға әзір отыр-</w:t>
        <w:br/>
        <w:t>мыз. “Атыңдар” деген хабар жетісімен атып жібердік, оқ танктің жанынан жа-</w:t>
        <w:br/>
        <w:t>рылды, екінші аттық, оқ танкке дәл тиіп, танк жана бастады. Мен танктің</w:t>
        <w:br/>
        <w:t>жанғанына риза болып, командирімнің бұйрығымен нысанаға келесі танкіні</w:t>
        <w:br/>
        <w:t>алдым. Оны төртінші оқпен өртедік. Ұрыс көп ұзаққа созылған жоқ, 15-18 ми-</w:t>
        <w:br/>
        <w:t>нуттай жау соқыр оқ атып-атып, 6 танк, 3 кіші танк және 1 мотоцикл орманға</w:t>
        <w:br/>
        <w:t>қарай бұрылып, кейін шегінді. Кейін мотоциклистер қолға түсті. Кішкене ты-</w:t>
        <w:br/>
        <w:t>ныштықты пайдаланып жаудың хабарын аныктап, қорғанысты күшейте түстік.</w:t>
        <w:br/>
        <w:t>Бізге 2 танк жоне 2 жеңіл танк қосылды. Осылай 14 шілденің таңы атты. Біздің</w:t>
        <w:br/>
        <w:t>үстімізде жау ұшағы “рамка” тұрып алды. Бақылау пуктінен “Әзірленіңдер!</w:t>
        <w:br/>
        <w:t>Жау танкілері келеді” деген хабар жетті. Міне алдында 4 танк қатар, соңынан</w:t>
        <w:br/>
        <w:t>бірінен соң бірі “тәртіппен” танктер тобы келе жатыр. Бір уақытта жау</w:t>
        <w:br/>
        <w:t>ұшығынан ракета атылып, жаудың жаяу әскері оқ жаудыра бастады. Біз</w:t>
        <w:br/>
        <w:t>үнсізбіз, танктер 250-300 метрдей қашықтықта. Атуға бұйрық беріліп, біз ата</w:t>
      </w:r>
    </w:p>
    <w:p>
      <w:r>
        <w:t>бастадық. Жаудың 4 танкі жанып, қалғаны бізді орағытып, қоршауға алмақ</w:t>
        <w:br/>
        <w:t>болды. Бұл ойлары іске аспай, 9-10 танкілері мен 200-дей жаяу әскерінен айы-</w:t>
        <w:br/>
        <w:t>рылып, жау кейің шегінді.</w:t>
        <w:br/>
        <w:t>Біздерден де шығын болды. Біздің 4 пушкіміздің екеуі істен шықты, 1 танк</w:t>
        <w:br/>
        <w:t>пен 1 кіші танктен айрылдық, менің жанымдағы 6 құрамынан 4-ақ солдат</w:t>
        <w:br/>
        <w:t>қалдық, біреуі жараланып, біреуі өлгең.</w:t>
        <w:br/>
        <w:t>Біздерге машинамен қосымша снарядтар, оқ-дәрілер жеткізіліп, енді оқ</w:t>
        <w:br/>
        <w:t>атуды жау тылына көшірдік. Осы ұрыста мен жеңіл жарақат алдым.</w:t>
        <w:br/>
        <w:t>Жасыл екі ракета атылып, біз оқ атуды тоқтаттық. “Өлгендерді жерлеп, жа-</w:t>
        <w:br/>
        <w:t>ралыларды тылға аттандырып, 2 сағат уақыттан соң, біз жаңа оқ ату орнымыз-</w:t>
        <w:br/>
        <w:t>да, ұрысқа даяр тұрдық. Бұл менің алғашқы ұрыс түсаукесерім еді” -- дейді</w:t>
        <w:br/>
        <w:t>Сұлтекең естелігінде. :</w:t>
        <w:br/>
        <w:t>Москва қаласында өткен Қазан Революциясының құрметінің мерекесіне</w:t>
        <w:br/>
        <w:t>қатысқан. Батыс майдан сапында Москва қаласын қорғауға қатынасып, кейін</w:t>
        <w:br/>
        <w:t>1-ші Украин майдан сапында Польшаны азат етіп, 2 мамыр 1945 жылы Бер-</w:t>
        <w:br/>
        <w:t>173</w:t>
        <w:br/>
        <w:t>Майдандағы ерліктері үшін “Красная Звезда”, “І, ІІ-ші дәрежелі Отан</w:t>
        <w:br/>
        <w:t>соғысы” ордендерімен, “За боевые заслуги”, “За оборону Сталинграда”, “За</w:t>
        <w:br/>
        <w:t>Победу над Германией в Великой Отечественной войне 1941-1945 тг.” медаль-</w:t>
        <w:br/>
        <w:t>дарымен марапатталған.</w:t>
        <w:br/>
        <w:t>АОММ 210 қ.</w:t>
        <w:br/>
        <w:t>жез</w:t>
        <w:br/>
        <w:t>Қуанышбаев Капизолла</w:t>
        <w:br/>
        <w:t>1922 жылдың 15 қыркүйегінде Гурьев облысы Забурын селолық советіңде</w:t>
        <w:br/>
        <w:t>туған.</w:t>
        <w:br/>
        <w:t>Отан қорғаушылар қатарына өз еркімен 1941 жылдың қараша айында ат-</w:t>
        <w:br/>
        <w:t>танған. Содан Калинин, І- ші Прибалтика майдандарында 1945 жылдың тамы-</w:t>
        <w:br/>
        <w:t>зына дейін ұрысқа қатынасқан. Майданда екі рет жарақат алған. 1944 жылғы</w:t>
        <w:br/>
        <w:t>жарақатының салдарынан ұзақ емделіп, 1945 жылы елге оралған.</w:t>
        <w:br/>
        <w:t>Майдандағы ерлік және батыл қимылдары үшін “ІП- ші дәрежелі Даңқ”</w:t>
        <w:br/>
        <w:t>орденімен , “За отвагу”, “За Победу над Германией п Великой Отечественной</w:t>
        <w:br/>
        <w:t>войне 1941-1945 тг.” медальдерімен марапатталған.</w:t>
        <w:br/>
        <w:t>АОММ 210қ, 2т. 70іс.</w:t>
        <w:br/>
        <w:t>Куанышев Бағыт</w:t>
        <w:br/>
        <w:t>1925 жылдың 15 мамырында Индер ауданының Топайлы аулында туған.</w:t>
        <w:br/>
        <w:t>Отан қорғаушылар қатарына 1943 жылдың ақпанында алынып, Карель</w:t>
        <w:br/>
        <w:t>майданының 18 гвардиялық әуе десанттары бригадасына атқыш болып</w:t>
        <w:br/>
        <w:t>тағайындалған. Кейін П , Ш-ші Украин майдандарында 101-ші бөлек артилле-</w:t>
        <w:br/>
        <w:t>риялық дивизионда орудие командирі болып ұрыстарға қатынасады.</w:t>
        <w:br/>
        <w:t>1944 жылы жарақат алып, емделеді. 1945 жылы әскери автомобилшілер</w:t>
        <w:br/>
        <w:t>училишесіне түсіп, оны аяқтап, Қиыр Шығысқа Жапон империализімін жою</w:t>
        <w:br/>
        <w:t>ұрыстарында взвод командирі болып қатыңасады. Соғыстан соң әскер</w:t>
        <w:br/>
        <w:t>қатарында қалып, әскери міндетін орындап, 1953 жылы слге оралған.</w:t>
        <w:br/>
        <w:t>Майдандағы ерліктері үшін “І-ші дәрежелі Даңқ” орденімен, “За отвагу”,</w:t>
      </w:r>
    </w:p>
    <w:p>
      <w:r>
        <w:t>“За вэятие Вены”, “За взятие Будапешта”, “За освобождение Праги”, “За Побе-</w:t>
        <w:br/>
        <w:t>ду над Германией в Великой Отечественной войне 1941-1945 тг.” медальдары-</w:t>
        <w:br/>
        <w:t>мен марапатталған.</w:t>
        <w:br/>
        <w:t>АОММ 210қ.</w:t>
        <w:br/>
        <w:t>Қарақұлов Ахмет</w:t>
        <w:br/>
        <w:t>1925 жылдың 17 ақпанында Ғурьев қаласында туған.</w:t>
        <w:br/>
        <w:t>1941 жылы Доссор орта мектебін бітіріп, аудандық өндірістік комбинатында</w:t>
        <w:br/>
        <w:t>есепші болып еңбек жолын бастаған.</w:t>
        <w:br/>
        <w:t>1943 жылы әскер қатарын шақырылып, Орынбор облысының Колтубанка</w:t>
        <w:br/>
        <w:t>стансасында 65 қосалқы атқыштар полкінде алғашқы әзірліктен өтеді. Кейін 32</w:t>
        <w:br/>
        <w:t>қосалқы атқыштар полкінің жанынан арнайы курста оқып, Карель фронтының</w:t>
        <w:br/>
        <w:t>7 әуелік Армияның 668 шабуылдаушы ұшқыштар полкіне атқыш болып</w:t>
        <w:br/>
        <w:t>тағайындалады.</w:t>
        <w:br/>
        <w:t>Соғысты аяқтап, әскер қатарында қалып, Беломор әскери округінің</w:t>
        <w:br/>
        <w:t>құрамында 1950 жылға дейін қызмет атқарады.</w:t>
        <w:br/>
        <w:t>1950 жылдың тамызында әскерден босаған.</w:t>
        <w:br/>
        <w:t>Майдандағы ерліктері үшін “За Победу над Германией в Великой Отече-</w:t>
        <w:br/>
        <w:t>етвенной һойне 1941-1945 тт.” және “За оборону Заполярья” медальдарымен</w:t>
        <w:br/>
        <w:t>марапатталған.</w:t>
        <w:br/>
        <w:t>АОММ. 210қ.</w:t>
        <w:br/>
        <w:t>186</w:t>
        <w:br/>
        <w:t>дейді ғой деп, қайнатып ыссы су беретін еді. Міне, айта берсек, көрген</w:t>
        <w:br/>
        <w:t>қиындықтар көп. 1945 жылы мектеп оқушысы едік. Әлі есімде Мағзом Габду-</w:t>
        <w:br/>
        <w:t>лин деген ағайымыз қолына Қызыл ту алып, әр класқа кіріп «Жеңіс, Жеңіс»</w:t>
        <w:br/>
        <w:t>деп әр жерге бар даусымен айқай салды. Халық көшеге шығып, айқай салу,</w:t>
        <w:br/>
        <w:t>жылау, соғысқа лағынет айту. Міне, осылай елде бейбіт өмір орнады. Майдан-</w:t>
        <w:br/>
        <w:t>нан солдаттар келе бастады. Сау адам болмады біреу басын байлап, біреуі бал-</w:t>
        <w:br/>
        <w:t>дақ ұстап келді. Иә, осылай жаңа өмір басталды. Жайлы өмір болып, халық әл</w:t>
        <w:br/>
        <w:t>ауқаты жақсарғанша, ұзақ жылдар тағы да өтті ғой. Бұл өмір кезеңі еш уақытта</w:t>
        <w:br/>
        <w:t>естен кетпес, бұны көрмеген ұрпаққа ертек сияқты. Кейінгі ұрпақ біздің</w:t>
        <w:br/>
        <w:t>көргенімізді көрмесін, соғыс әлі күнге егде адамдар өмірінен өшкен жоқ.</w:t>
        <w:br/>
        <w:t>Соғыстың ізі кесілген аяқ, қол, білек.</w:t>
        <w:br/>
        <w:t>Соғыстың ізі тесілген азалы жүрек &gt;&gt; деп бұны кейінгі ұрпақ</w:t>
        <w:br/>
        <w:t>көрмегей деп аналық тілек тілеймін.</w:t>
        <w:br/>
        <w:t>Алма Салықова,</w:t>
        <w:br/>
        <w:t>зейнеткер ұстаз.</w:t>
        <w:br/>
        <w:t>жжж</w:t>
        <w:br/>
        <w:t>Менің әкем Баесов Жұмабай (1911 ж.т.) Қызылқоға ауданының қарапайым</w:t>
        <w:br/>
        <w:t>еңбеккері ретінде танылған адам. Ауыл мектебінен хат таныған, әке-шешеден</w:t>
        <w:br/>
        <w:t>ерте айрылған, ересектікті ерте мойындаған, қай жұмысты да «білмеймін, жасай</w:t>
        <w:br/>
        <w:t>алмаймын» демеген азамат. 1926 жылдан еңбек жолын бастап «Путь к комму-</w:t>
        <w:br/>
        <w:t>низму» колхозында колхозшы, Төндік ауылдық кеңесінде агент қызметтерін</w:t>
        <w:br/>
        <w:t>атқарып жүргенде «сұм соғыс» басталып, 1942. жылдың қаңтар айында соғысқа</w:t>
        <w:br/>
        <w:t>аттанады. Воронеж бағытындағы 206 атқыштар дивизиясында жаяу әскер болып</w:t>
        <w:br/>
        <w:t>жүргендегі, соғыс барысы туралы сұрай қалсам: «тыңдамай-ақ қой, әйтеуір ел</w:t>
      </w:r>
    </w:p>
    <w:p>
      <w:r>
        <w:t>қарасына жеттік қой» деуші еді. Осы сұрақты бірнеше рет қойдым; жара-</w:t>
        <w:br/>
        <w:t>ланғандығы туралы сұрадым, әйтеуір маза бермеуші едім. Өзім институт бітірер</w:t>
        <w:br/>
        <w:t>(1970) жылдары каникулға келсем «Совет Одағының Ұлы Отан соғысы» атты</w:t>
        <w:br/>
        <w:t>үлкен қызыл кітап алып қойыпты. «Қызым мына кітаптан Ленинград, Воронеж</w:t>
        <w:br/>
        <w:t>бағытындағы ұрыс қимылдары туралы оқысаң, сол Воронеж бағытында</w:t>
        <w:br/>
        <w:t>шылқыған қанды кешіп мен жүрдім, Ленинград бағытында Дүйсембай атаң</w:t>
        <w:br/>
        <w:t>жүрді» деп еді. Жараланғандығы туралы, оң аяғының тізеден төмен бұлшық</w:t>
        <w:br/>
        <w:t>етін жерде жатқан еөлік-әскерді арбаға салайын деп жатқанда оқ тесіп өткенін,</w:t>
        <w:br/>
        <w:t>ол жарасы 10-15 күннің ішінде жазылып, қайтадан майданға түскенін, кейін</w:t>
        <w:br/>
        <w:t>жараның аты жара, оқ тескен орында қалған бытыра жарқыншықтары жараны</w:t>
        <w:br/>
        <w:t>асқындырып, жыл жарымдай майданда болған әкем елге аман-есен оралған.</w:t>
        <w:br/>
        <w:t>Елге келгеннен кейін, әдейі есепке алатын дәрігер де жоқ кез ғой, еңбекке</w:t>
        <w:br/>
        <w:t>араласып, сол өзінің «Путь к коммунизму» колхозында сиыр, қой фермала-</w:t>
        <w:br/>
        <w:t>рында меңгеруші, Тайсойған ауылдық кеңесінің төрағасы, Ворошилов атын-</w:t>
        <w:br/>
        <w:t>дағы колхоз төрағасының орынбасары, кейін Қызылқоға ауданының Жангел-</w:t>
        <w:br/>
        <w:t>дин атындағы совхозда қоймашы, аға жұмысшы болып қызмет атқарып, еңбек</w:t>
        <w:br/>
        <w:t>демалысына шықты. Бірақ ... 1943 жылғы бұлшық етті тескен оқ зардабы тура</w:t>
        <w:br/>
        <w:t>30 жылдан кейін сыр бере бастады, үнемі аяқ сырқырайды, бастырмайды, оқ</w:t>
        <w:br/>
        <w:t>зардабы жүрек, қан тамырларына да жетіп «ПІ топтағы соғыс мүгедегі, Ұлы</w:t>
        <w:br/>
        <w:t>Отан соғысына қатынасушы» деген атақтарымен 70 жасында дүниеден озды.</w:t>
        <w:br/>
        <w:t>Айтайын дегенім: «Әкемнен соғыс туралы сұрасам, сабағынды оқы, соғысты</w:t>
        <w:br/>
        <w:t>құдай басқа бермесін, жолы әрмен, тыныштық керек» дейтін де қоятын. Енді</w:t>
        <w:br/>
        <w:t>сол әзі алып берген кітапты қарап отырсам, соғыс қимылдары қай жерде,</w:t>
        <w:br/>
        <w:t>қанша адаммен соғысқа түсті, қаншасы өлді, тірі қалды бәрі айтылған скен:</w:t>
        <w:br/>
        <w:t>соның бәрін (2 жыл соғыс алаңында жарақатпен жүру де ерлік қой) көзімен</w:t>
        <w:br/>
        <w:t>кергендіктен айтуға аузы бармайды екен ғой, кейін түсіндім.</w:t>
        <w:br/>
        <w:t>Сөз ретінде айта кетейін әкемнің туған ағасы Баесов Дүйсембай 1903 жылы</w:t>
        <w:br/>
        <w:t>Қызылқоға ауданы, Ойыл ауылдық кеңесінде дүниеге келген, ауыл мектебінен</w:t>
        <w:br/>
        <w:t>13-298 181</w:t>
        <w:br/>
        <w:t>Отты жылдар</w:t>
        <w:br/>
        <w:t>(Құжаттар жинағы)</w:t>
        <w:br/>
        <w:t>Редакторы - 7. Нүсіпбай</w:t>
        <w:br/>
        <w:t>Мұқаба дизайны - А. Жұмағалиев</w:t>
        <w:br/>
        <w:t>Компьютерде беттеген - Г., Құрманбай</w:t>
        <w:br/>
        <w:t>Басуға 11.04.05. қол қойылды. Пішімі 70х100:/16.</w:t>
        <w:br/>
        <w:t>Шартты б.т. 16,0 Есептік б.т. 14,5. Таралымы 500 дана.</w:t>
        <w:br/>
        <w:t>Тапсырыс 298.</w:t>
        <w:br/>
        <w:t>Алматы қаласы, Абай даңғылы, 143</w:t>
        <w:br/>
        <w:t>“Асем-Систем” баспасы.</w:t>
        <w:br/>
        <w:t>Тел./факс: 42-67-34</w:t>
        <w:br/>
        <w:t>Баспа директоры - Тілеуберді Омарұлы</w:t>
        <w:br/>
        <w:t>Дайын диапозитивтерден</w:t>
        <w:br/>
        <w:t>ЖШС “Жедел басу баспаханасында” басылды.</w:t>
        <w:br/>
        <w:t>480016, Алматы қаласы, Д. Қонаев көшесі, 15/1.</w:t>
        <w:br/>
        <w:t>жжж</w:t>
        <w:br/>
        <w:t>Мұхамбетқалиев Сұлтан</w:t>
        <w:br/>
        <w:t>1916 жылы Батыс Қазақстан облысы Орда ауданында туған.</w:t>
      </w:r>
    </w:p>
    <w:p>
      <w:r>
        <w:t>1942 жылы әскер қатарына алынып, 206 дивизия құрамында Сталинград</w:t>
        <w:br/>
        <w:t>майданында ұрысқа түскен. Кейін Москва түбіндегі ұрыстарға қатысқан. Үш</w:t>
        <w:br/>
        <w:t>рет жарақат алып, соңғысы 1944 жылы ауыр болып, ұзақ емделеді. Емнен соң</w:t>
        <w:br/>
        <w:t>әскерге жарамсыз болып, 1944 жылы І-ші топтағы мүгедек болып елге оралған.</w:t>
        <w:br/>
        <w:t>1944 жылдан мал шаруашылығына кірісіп, Құрманғазы атындағы колхозда</w:t>
        <w:br/>
        <w:t>ферма меңгерушісі болып қызмет атқарған. Майданға көмек көрсетіп, Отанға</w:t>
        <w:br/>
        <w:t>адал қызмет еткен.</w:t>
        <w:br/>
        <w:t>Отан алдындағы ерекше еңбегі және 1947 жылы 136 биеден 128 құлын</w:t>
        <w:br/>
        <w:t>алғаны үшін КСРО Жоғарғы Кеңесі алқасының 23 шілде 1948 жылғы жар-</w:t>
        <w:br/>
        <w:t>лығымен Социалистік Еңбек Ері атағы беріліп Ленин орденімен және “Алтын</w:t>
        <w:br/>
        <w:t>Жұлдыз” медалімен марапатталған.</w:t>
        <w:br/>
        <w:t>АОММ. 346 қ.,2т., 49 іс.</w:t>
        <w:br/>
        <w:t>Нұржанов Иосифжан</w:t>
        <w:br/>
        <w:t>1918 жылы Гурьев облысы Новобогат ауданында туған.</w:t>
        <w:br/>
        <w:t>1939 жылы Қызыл Армия қатарына шақырылған. Соғыс басталған уақытта</w:t>
        <w:br/>
        <w:t>Грозный қаласындағы әскери учелиіцеде оқып, майданға аттанады. 1942 жылы</w:t>
        <w:br/>
        <w:t>Қызыл Армияның Жоғарғы мектебіне жолдама алып, оны бітіреді.</w:t>
        <w:br/>
        <w:t>Майданда 1944 жылға дейін болып, алған жарақатына байланысты 1944 жы-</w:t>
        <w:br/>
        <w:t>лы елге оралған.</w:t>
        <w:br/>
        <w:t>Майдандағы ерліктері үшін “П-ші дәрежелі Отан соғысы” орденімен “За</w:t>
        <w:br/>
        <w:t>отвагу” медальдарымен марапатталған.</w:t>
        <w:br/>
        <w:t>АОММ. 346 к., 1т.,172 іс.</w:t>
        <w:br/>
        <w:t>Олжабаев Ғұсман</w:t>
        <w:br/>
        <w:t>1925 жылдың 1 қаңтарында Индер ауданының Жаңа-Тұрмыс ауыл сове-</w:t>
        <w:br/>
        <w:t>тінде туған.</w:t>
        <w:br/>
        <w:t>Отан қорғаушылар қатарына 1943 жылдың ақпанында шақырылған.</w:t>
        <w:br/>
        <w:t>Майдандағы ерлік және батыл қимылдары үшін “За отвагу” және “За нзя-</w:t>
        <w:br/>
        <w:t>тие Вены”,</w:t>
        <w:br/>
        <w:t>“За Победу над Германией в Великой Отечественной войне 1941-1945 тт.”</w:t>
        <w:br/>
        <w:t>медальдарымен марапатталған</w:t>
        <w:br/>
        <w:t>Әскер қатарынан 1948 жылдың қазан айында босаған.</w:t>
        <w:br/>
        <w:t>АОММ. 210 қ.</w:t>
        <w:br/>
        <w:t>Рыспаев Жексен</w:t>
        <w:br/>
        <w:t>1997 жылы Қызылқоға ауданының Райгородок ауылында туған.</w:t>
        <w:br/>
        <w:t>Соғыс басталысымен, Мақат аудандық ішкі істер бөлімінің бастығы</w:t>
        <w:br/>
        <w:t>қызметін тастап, майданға өзі сұранып аттанған. Әскери бөлімдер жұмыстарын</w:t>
        <w:br/>
        <w:t>қадағалайтын айрықша бөлімнің аға өкілетті қызметкері міндетіне</w:t>
        <w:br/>
        <w:t>тағайындалып, алғашқы ұрысқа 1942 жылдың қарашасында Хаперск қаласы</w:t>
        <w:br/>
        <w:t>маңында түскен.</w:t>
        <w:br/>
        <w:t>Осы ұрыста аяғынан ауыр Жарақат алып, кейін контузия алған. Емделуден</w:t>
        <w:br/>
        <w:t>соң майданға Шығыс Пруссияда түседі, осында соғысты аяқтайды.</w:t>
        <w:br/>
        <w:t>АОММ 210қ, 2т, І15ію.</w:t>
        <w:br/>
        <w:t>188</w:t>
        <w:br/>
        <w:t>Зойс:.</w:t>
      </w:r>
    </w:p>
    <w:p>
      <w:r>
        <w:t>ТӘЛЕВАН Ша</w:t>
        <w:br/>
        <w:t>ры ЕТ 2% г; ің</w:t>
        <w:br/>
        <w:t>ТЕТЕете КӘЙГІПЕТІТІЕОТЕР ЕЕЕ</w:t>
        <w:br/>
        <w:t>ҮШУ ге-- 2. башы жа жительскволсдужитьне шікет). Екей өлара</w:t>
        <w:br/>
        <w:t>шү кілее, АЙЫМ ү-Жүншіке 5. ту--іЕбес-- оу ӘС”</w:t>
        <w:br/>
        <w:t>е л5те5 жеке: жБэЛлИДЫ : .</w:t>
        <w:br/>
        <w:t>уф Зақада- (тома: алатыны: 3 )</w:t>
        <w:br/>
        <w:t>Хөіаз.</w:t>
        <w:br/>
        <w:t>клый</w:t>
        <w:br/>
        <w:t>225</w:t>
        <w:br/>
        <w:t>хатын;</w:t>
        <w:br/>
        <w:t>ӘлНы» -а ЕЕ</w:t>
        <w:br/>
        <w:t>4а, 2%%</w:t>
        <w:br/>
        <w:t>0</w:t>
        <w:br/>
        <w:t>нРАсИОдРМЕЙСқАЯ</w:t>
        <w:br/>
        <w:t>КНИНКА</w:t>
        <w:br/>
        <w:t>59) оқ</w:t>
        <w:br/>
        <w:t>аа</w:t>
        <w:br/>
        <w:t>5 е</w:t>
        <w:br/>
        <w:t>РЖЕТСЕН</w:t>
        <w:br/>
        <w:t>3ГЕТА: е Ұ.</w:t>
        <w:br/>
        <w:t>23956322. 4, 2ғ-х-5 :</w:t>
        <w:br/>
        <w:t>1-15</w:t>
        <w:br/>
        <w:t>; 2...У. Велевве кеушестаз</w:t>
        <w:br/>
        <w:t>а жалы</w:t>
        <w:br/>
        <w:t>хоаланыылыыт</w:t>
        <w:br/>
        <w:t>ель 2- ыы</w:t>
        <w:br/>
        <w:t>саз:</w:t>
        <w:br/>
        <w:t>ші з Шапка:слея)зл&lt;</w:t>
        <w:br/>
        <w:t>мге 2...</w:t>
        <w:br/>
        <w:t>мәҙт</w:t>
        <w:br/>
        <w:t>ЕЕЕ 22</w:t>
        <w:br/>
        <w:t>же тұта Пак, асыға</w:t>
        <w:br/>
        <w:t>ызы з са</w:t>
        <w:br/>
        <w:t>жымата 5 ест 222.</w:t>
        <w:br/>
        <w:t>бот: ӛзі</w:t>
        <w:br/>
        <w:t>ұ тартеб. Гұчазстыақа суб. -- - - 2 ыл дысы әр.</w:t>
        <w:br/>
        <w:t>жжж</w:t>
        <w:br/>
        <w:t>Шеркешбаев Нұр</w:t>
        <w:br/>
        <w:t>1923 жылдың 23 мамырында Гурһев қаласында туған.</w:t>
        <w:br/>
        <w:t>1942 жылдың мамырында Отан қорғаушылар қатарына шақырылып, Орын-</w:t>
        <w:br/>
        <w:t>бор облысындағы Оңтүстік-Орал әскери округінің 52-ші қосалқы полкіне</w:t>
        <w:br/>
        <w:t>жіберіледі.</w:t>
        <w:br/>
        <w:t>Кейін Красно - Холм әскери училишесінде оқып, 1943 жылы Батыс май-</w:t>
      </w:r>
    </w:p>
    <w:p>
      <w:r>
        <w:t>панда взвод командирі болып ұрысқа кіріседі. Ұрыста ауыр жарақат алып, ем-</w:t>
        <w:br/>
        <w:t>деледі.</w:t>
        <w:br/>
        <w:t>Емделуден кейін Орта Азия әскери округіне жолданып, денсаулығына бай-</w:t>
        <w:br/>
        <w:t>ланысты 1945 жылдың қаңтарында соғысты аяқтап, елге оралады.</w:t>
        <w:br/>
        <w:t>Майдандағы ерлігі үшін “ За Победу над Германией в Великой Отечествен-</w:t>
        <w:br/>
        <w:t>ной зойне 1941-1945 тг” медалімен марапатталған.</w:t>
        <w:br/>
        <w:t>АОММ 210қ, 2т., 155іс.</w:t>
        <w:br/>
        <w:t>Шаманаев Александр Егорович</w:t>
        <w:br/>
        <w:t>Родился 22 декабря 1918 года в селе Савинка Волгоградской области.</w:t>
        <w:br/>
        <w:t>В 1939 тоду был призван в ряды Красной Армии, служил в г.Чернигове в</w:t>
        <w:br/>
        <w:t>пехотной части. В 1941 году был напранлен на учебу в г.Гомель в летную Шшко-</w:t>
        <w:br/>
        <w:t>лу. В связи с приблежением фронта перебросили школу в г.Уфа, где закончил</w:t>
        <w:br/>
        <w:t>учебу. После учебы был направлен в дейсетвуюшую 12-ую воздушную Армяю в</w:t>
        <w:br/>
        <w:t>202 авиационный полк, который базировалоя в г. Чите. Участвовал в войне с</w:t>
        <w:br/>
        <w:t>империалистической Японией и был демобилизован в 1946 году.</w:t>
        <w:br/>
        <w:t>За боевые заслуги был награжден орденом “Отечественной войны П-ой</w:t>
        <w:br/>
        <w:t>степени” и</w:t>
        <w:br/>
        <w:t>медалью “За победу над Японией”.</w:t>
        <w:br/>
        <w:t>ГААО. Ф.346, оп.1,д.103</w:t>
        <w:br/>
        <w:t>Шуров Петр Васильевич</w:t>
        <w:br/>
        <w:t>Родился 10 сентября 1912 года в селе Волоконовка Курской области.</w:t>
        <w:br/>
        <w:t>В июле 1941 года добровольцем был призван в ряды Красной Армии. Попал</w:t>
        <w:br/>
        <w:t>в формированную а г. Алматы Панфиловскую дивизию.</w:t>
        <w:br/>
        <w:t>Пернвов боввоев крешение получил в Подмосковье в деревне Медовка. За</w:t>
        <w:br/>
        <w:t>мужество и отвагу в бою был награжден медалью “ За отвагу”,</w:t>
        <w:br/>
        <w:t>После Подмосковных боев, дивизия была переброшена на бой с финнами.</w:t>
        <w:br/>
        <w:t>Участвовал В боях за освобождение Выборга, территории Полыши.</w:t>
        <w:br/>
        <w:t>Войну завершил в фашистском логове - Берлине.</w:t>
        <w:br/>
        <w:t>Из рядов Красной Армии был уволен в 1946 году.</w:t>
        <w:br/>
        <w:t>За боввые заслуги был награжден орденами “ І, П- степеней Отечественной</w:t>
        <w:br/>
        <w:t>войны”, “Александра Невского”, “ Красная Звезда”, и медалями “ За отвагу”, “</w:t>
        <w:br/>
        <w:t>За Победу над Германией в Великой Отечественной войне 1941-1945 тг.”,</w:t>
        <w:br/>
        <w:t>ГААО ф. 210, оп.2, д.156.</w:t>
        <w:br/>
        <w:t>191</w:t>
        <w:br/>
        <w:t>жж</w:t>
        <w:br/>
        <w:t>Төреханов Мұхамбетжан</w:t>
        <w:br/>
        <w:t>1924 жылы Мақат ауданының Доссор поселкесінде дүниете келген.</w:t>
        <w:br/>
        <w:t>1942 жылдың қыркүйек айында-әскер қатарына алыңған. Орынбор облы-</w:t>
      </w:r>
    </w:p>
    <w:p>
      <w:r>
        <w:t>сының Тоцк қаласында алғашқы әзірліктен өтіп, Сталинград майданынан</w:t>
        <w:br/>
        <w:t>іріктеліп Қиыр Шығысқа аттандырылады. Владивостокта Теңіз флоты маман-</w:t>
        <w:br/>
        <w:t>дандырын дайындайтын курста оқып радист мамандығын алады. Жапон импе-</w:t>
        <w:br/>
        <w:t>ралиотерін жеңіп, 20 желтоқсан 1946 жылы әскер қатарынан босап, елге</w:t>
        <w:br/>
        <w:t>оралған.</w:t>
        <w:br/>
        <w:t>Майдандағы ерліктері үшін, “1І- ші дәрежелі Отан соғысы” орденімен,</w:t>
        <w:br/>
        <w:t>“За Победу над Японией” медальдарымен, Бас қолбасшының бірнеше</w:t>
        <w:br/>
        <w:t>алғыс хаттарымен марапатталған.</w:t>
        <w:br/>
        <w:t>АОММ 346 қ, 1т., 118 іс.</w:t>
        <w:br/>
        <w:t>Тоқтабаев Қарағұл</w:t>
        <w:br/>
        <w:t>1923 жылы Гурьев қаласында туған.</w:t>
        <w:br/>
        <w:t>1942 жылдың қаңтарында әскер қатарына алынып, Тоцк қаласындағы әске-</w:t>
        <w:br/>
        <w:t>ри мектепте оқып, мамыр айында Воронеж майданына жолдама алған.</w:t>
        <w:br/>
        <w:t>Воронежге жетпей Сталинград майданына түседі. 62 Армия 33 атқыштар</w:t>
        <w:br/>
        <w:t>дивизиясы 88 полкі 2 батальоны құрамында ұрысқа түскен. Сталинград майда-</w:t>
        <w:br/>
        <w:t>нынан соң, Крым, ГУ- ші Украина майдандарының құрамында Таганрог, Но-</w:t>
        <w:br/>
        <w:t>вочеркасск қаларын, Украина жерін, Донбасс, Макеевка, Мелитополь, Кривой</w:t>
        <w:br/>
        <w:t>Рог қалаларын азат етуге қатысып, соғысты Берлинде аяқтаған.</w:t>
        <w:br/>
        <w:t>Елге 1946 жылдың қарашасында оралған.</w:t>
        <w:br/>
        <w:t>Майдандағы ерліктері үшін “1- ші дәрежелі Отан соғысы” орденімен, “За</w:t>
        <w:br/>
        <w:t>отвагу” медалімен марапатталған.</w:t>
        <w:br/>
        <w:t>АОММ 346 қ., 5т.,6іс</w:t>
        <w:br/>
        <w:t>Төреғұлов Захар</w:t>
        <w:br/>
        <w:t>1920 жылы Қызылқоға ауданының Тайсойған құмында дүниеге келген.</w:t>
        <w:br/>
        <w:t>Еңбек жолын, 1934 жылы Орал қаласындағы 2 жылдық мұғалімдер учи-</w:t>
        <w:br/>
        <w:t>лишесін бітірген соң, Орда ауданында мектепте оқушыларға дәріс беруден</w:t>
        <w:br/>
        <w:t>бастаған.</w:t>
        <w:br/>
        <w:t>1942 жылы әскер қатарына шақырылып, Камышин қаласындағы танк</w:t>
        <w:br/>
        <w:t>училишесіне жолданады. 1943 жылы училишені аяқтамай ұрысқа түседі. 28</w:t>
        <w:br/>
        <w:t>Армия құрамында Астрахан қаласы түбінен бастап Ростов, Запорожьз, Донбасс,</w:t>
        <w:br/>
        <w:t>Курск, Кривой-Рог, Одесса, Яссы, Кишинев, тағы басқа қалалар арқылы өтіп,</w:t>
        <w:br/>
        <w:t>Румыния, Болгария, Венгрия, Югословия, Чехословакия елдерін азат ете оты-</w:t>
        <w:br/>
        <w:t>рып, соғысты Берлинде аяқтаған. Соғыста 4 рет жаралы болып, 1 рет контузия</w:t>
        <w:br/>
        <w:t>алады. П- ші топтағы.мүгедек атанып, 1946 жылы елге оралады.</w:t>
        <w:br/>
        <w:t>Венгрияның Сегед қаласы маңында әкелген “тіл”- ңеміс офицері үшін</w:t>
        <w:br/>
        <w:t>“Қызыл Жұлдыз” орденімен марапатталады.</w:t>
        <w:br/>
        <w:t>Қан майдандағы ерліктері үшін “І және П- ші дәрежелі Отан соғысы”,</w:t>
        <w:br/>
        <w:t>екі мәрте “Қызыл Жұлдыз” ордендерімен, медальдарымен марапатталған.</w:t>
        <w:br/>
        <w:t>Негізі: АОММ. 238 қ.</w:t>
        <w:br/>
        <w:t>190</w:t>
        <w:br/>
        <w:t>жжж</w:t>
        <w:br/>
        <w:t>Селиванов Павел Павлович</w:t>
        <w:br/>
        <w:t>Родилоя в 1921 тоду в г. Гурьеве.</w:t>
        <w:br/>
        <w:t>Первое боввов крешение получил в первый же день войны, будучи в это</w:t>
        <w:br/>
        <w:t>время на срочной олужбе на Сонетско - Финской границе. На протяженнии</w:t>
        <w:br/>
        <w:t>двух месяцев стрелковый полк 168- ой стрелковой дивизии отбивал настунле-</w:t>
      </w:r>
    </w:p>
    <w:p>
      <w:r>
        <w:t>ние превосходяцих сил противника. В бою у населенного пункта Маткаселько,</w:t>
        <w:br/>
        <w:t>где уничтожил два немецких танкетки и много солдат, был представлен к ор-</w:t>
        <w:br/>
        <w:t>дену “Красная Звезда”.</w:t>
        <w:br/>
        <w:t>В боях под Ленинградом был тяжело ранен и получил контузию. После</w:t>
        <w:br/>
        <w:t>Излечения, получил инвалидность И в связи не пригодностью дальнейшей</w:t>
        <w:br/>
        <w:t>службе был демобилизозван. 5</w:t>
        <w:br/>
        <w:t>За мужество проявленов в боях с немецкими захватчиками был</w:t>
        <w:br/>
        <w:t>удостоен медали</w:t>
        <w:br/>
        <w:t>«За оборону Ленинграда”.</w:t>
        <w:br/>
        <w:t>ТААО ф. 210, оп. 2,д. 123.</w:t>
        <w:br/>
        <w:t>Седых Лидия Ивановна</w:t>
        <w:br/>
        <w:t>Родилась 14 октября 1923 года в дәревне Кияшна Семеновского района Ма-</w:t>
        <w:br/>
        <w:t>рийской АССР.</w:t>
        <w:br/>
        <w:t>Призвана была в ряды зашитников Родины в 1941 году и определена в гау-</w:t>
        <w:br/>
        <w:t>бичный артиллерииский полк, который базировалоя на ст. Суслонгер Марий-</w:t>
        <w:br/>
        <w:t>ской АССР.</w:t>
        <w:br/>
        <w:t>Позже направлена на учебу в учебный батальон. После окончания учебы</w:t>
        <w:br/>
        <w:t>полк был переброшен на ст. Шатура в Подмосковьз. Позднее была зачислена в</w:t>
        <w:br/>
        <w:t>формированную отдельную роту для обороны штаба 1- го Белорусского фрон-</w:t>
        <w:br/>
        <w:t>та. Под г. Сарна (Западная Украина) приняла первое боевов крешение.</w:t>
        <w:br/>
        <w:t>Освобождая города Минск, Маковецкий, полк переходит государственную</w:t>
        <w:br/>
        <w:t>траницу и входит на территорию Полыьши. Освобождвет Селец, Варшаһву,</w:t>
        <w:br/>
        <w:t>Гнездно, Кутпо, Биримбаум, Кострино.</w:t>
        <w:br/>
        <w:t>Закончила войну в июле 1945 года,</w:t>
        <w:br/>
        <w:t>За боввые заслуги была награждена медалями “За взятия Берлина”, “За По-</w:t>
        <w:br/>
        <w:t>беду над Германией в Великой Отечественной войне 1941-1945 гг.”.</w:t>
        <w:br/>
        <w:t>ГААО ф. 20, оп.2, д. 128</w:t>
        <w:br/>
        <w:t>Смағұлов Айтан</w:t>
        <w:br/>
        <w:t>1911 жылы Гурьев облысы Новабогат ауданында туған.</w:t>
        <w:br/>
        <w:t>1942 жылдың басында әскер қатарына алынып, 197 атқыштар полкінің</w:t>
        <w:br/>
        <w:t>құрамында Сталинград майданында ұрысқа түскен. 1942 жылдың жел-</w:t>
        <w:br/>
        <w:t>тоқсанында ауыр жарақат алып, емделуден соң әскерге жарамсыз болып, елге</w:t>
        <w:br/>
        <w:t>оралған.</w:t>
        <w:br/>
        <w:t>ш 1943 жылдан мал шаруашылығына араласып,Карл Маркс атындағы колхоз-</w:t>
        <w:br/>
        <w:t>да ферма меңгерушісі болып, майданға көмек көрсетіп, Отанға адал еңбек ет-</w:t>
        <w:br/>
        <w:t>кен. 1945 жылы “За доблестный труд” медалімен марапатталған. Ұзақ жылғы</w:t>
        <w:br/>
        <w:t>мал басын көбейтудегі табысты еңбегі және 1947 жылы әр жүз биеден 89 құлын</w:t>
        <w:br/>
        <w:t>алғаны үшін КСРО Жоғарғы Кеңесі алқасының 1948 жылдың 23-ші</w:t>
        <w:br/>
        <w:t>шілдесіндегі жарлығымен Социалистік Еңбек Ері атағы беріліп, Ленин орде-</w:t>
        <w:br/>
        <w:t>німен және “Алтын Жұлдыз” медалімен марапатталған.</w:t>
        <w:br/>
        <w:t>АОММ. 346 қ., 27.,37 іс.</w:t>
        <w:br/>
        <w:t>189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
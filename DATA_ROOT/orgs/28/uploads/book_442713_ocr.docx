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Фев ФУ ЭФУФФФФуа бузу</w:t>
        <w:br/>
        <w:t>ПАРАСАТ МАЙДАНЫ</w:t>
        <w:br/>
        <w:t>Қайда жатыр мәселе -</w:t>
        <w:br/>
        <w:t>иә өмір, иә өлім,</w:t>
        <w:br/>
        <w:t>Десе де,</w:t>
        <w:br/>
        <w:t>Лайық па көндігу тәлкегіне тағдырдың,</w:t>
        <w:br/>
        <w:t>Қарсы тұрып немесе,</w:t>
        <w:br/>
        <w:t>ұшан-теңіз нәубаттың,</w:t>
        <w:br/>
        <w:t>Көзін жойған дұрыс па</w:t>
        <w:br/>
        <w:t>Жан алысып, жан беріскен ұрыста?!</w:t>
        <w:br/>
        <w:t>Содан кейін бақилыққа көз жүму,</w:t>
        <w:br/>
        <w:t>түнек қылып жарықты,</w:t>
        <w:br/>
        <w:t>бар дүниеден безініп,</w:t>
        <w:br/>
        <w:t>Жан мен тәнді күйзелдірген</w:t>
        <w:br/>
        <w:t>сан мың ауыртпалықты</w:t>
        <w:br/>
        <w:t>Жалғастырған, байластырған</w:t>
        <w:br/>
        <w:t>шынжырларды осылай,</w:t>
        <w:br/>
        <w:t>Үзгеніңді жүрегіңмен сезініп.</w:t>
        <w:br/>
        <w:t>Уильям Шекспир</w:t>
        <w:br/>
        <w:t>(Гамлеттің монолог</w:t>
        <w:br/>
        <w:t>Сен жақсылықты жамандықтан</w:t>
        <w:br/>
        <w:t>жасауың керек, үйткені оны</w:t>
        <w:br/>
        <w:t>жасайтын басқа ештеңе жоқ.</w:t>
        <w:br/>
        <w:t>Роберт Пенн Уоренн</w:t>
        <w:br/>
        <w:t>Мен бұл күнделікті таныс дәрігерден алғанмын. Ең ғажабы -</w:t>
        <w:br/>
        <w:t>күнделік иесін мен білетін болып шықтым. Дүние қанша кең болса</w:t>
        <w:br/>
        <w:t>да, адам жолының қиылысыңда да шек жоқ.</w:t>
        <w:br/>
        <w:t>Жас кезде өмір қайнаған базар секілді. Дос та көп, жолдас</w:t>
        <w:br/>
        <w:t>та көп. Достың досы саған да дос болып жүретін кез. Сондай</w:t>
        <w:br/>
        <w:t>бір сапырылысқан тұста аз-кем күн аралас-құраластау болғаны-</w:t>
        <w:br/>
        <w:t>мыз бар. Түрі де есімде: ұзын бойлы, арық, ақсары жігіт.</w:t>
        <w:br/>
        <w:t>Жүйкесі жұқалау ма - әзіл сөзге қызарып кететін. Оған бөтен</w:t>
        <w:br/>
        <w:t>елдің адамына қарағандай, көңілін аулай сөйлеп, аяңқырап</w:t>
      </w:r>
    </w:p>
    <w:p>
      <w:r>
        <w:t>жүретінбіз.</w:t>
        <w:br/>
        <w:t>Көбіне жиын-тойларда, қонақасыларда кездесеміз. Сөйле-</w:t>
        <w:br/>
        <w:t>нышандары сезіледі. Ал солардың бәріне адамдардың</w:t>
        <w:br/>
        <w:t>еттері үйреніп, тітіркенбеуі, шімірікпеуі, ештеңе болма-</w:t>
        <w:br/>
        <w:t>ғандай, жайбарақат жүруі одан бетер зәремді алады.</w:t>
        <w:br/>
        <w:t>Маған олар адам өлігін селт етпей қолымен түртіп,</w:t>
        <w:br/>
        <w:t>қызықтап жүрген жарымес жасөспірімдер секілді</w:t>
        <w:br/>
        <w:t>елестейді.</w:t>
        <w:br/>
        <w:t>Газет оқудан қалдым. Бетін ашсаң болды, небір</w:t>
        <w:br/>
        <w:t>сұмдық оқиғалар тасқыны сені жаңқа ғұрлы көрмей</w:t>
        <w:br/>
        <w:t>ала жөнеледі:</w:t>
        <w:br/>
        <w:t>Өзінің анасын зорлаған немесе өлтірген...</w:t>
        <w:br/>
        <w:t>Өзінің балиғаға толмаған қызын зорлаған не өлтірген...</w:t>
        <w:br/>
        <w:t>Собиін өлтіріп, қоқысқа тастаған келіншек...</w:t>
        <w:br/>
        <w:t>Оз үлына тұрмысқа шыққан миллионер әйел...</w:t>
        <w:br/>
        <w:t>Адам етін жеген маньяктар...</w:t>
        <w:br/>
        <w:t>Еркекке үйленген еркектер...</w:t>
        <w:br/>
        <w:t>Өлікпен жыныстық қарым-қатынас жасағандар...</w:t>
        <w:br/>
        <w:t>тағы сол сияқты сорақылықтар туралы шар тараптан</w:t>
        <w:br/>
        <w:t>жеткен хабарлар.</w:t>
        <w:br/>
        <w:t>Мен бұзылған бірдеңе жеп қойған адамдай лоқсуда-</w:t>
        <w:br/>
        <w:t>мын. Жиіркеніштен қан-тамырларым тас боп қатып,</w:t>
        <w:br/>
        <w:t>шек-қарыным сіресе, ышқына лоқсимын. Былғаныштан</w:t>
        <w:br/>
        <w:t>құтылар амал жоқ. Дәретхананың түбіне құлаған адам-</w:t>
        <w:br/>
        <w:t>даймын. Бәрі былғанған...</w:t>
        <w:br/>
        <w:t>Жанымдағылар жайбарақат. Осынау жан төзгісіз был-</w:t>
        <w:br/>
        <w:t>ғанышты сабырмен «түсінгілері» келетін секілді. Заңдас-</w:t>
        <w:br/>
        <w:t>тырғылары келетін секілді...</w:t>
        <w:br/>
        <w:t>Көне ертегі - аңыздарда адамдарға қатер төндіріп,</w:t>
        <w:br/>
        <w:t>мезгіл-мезгіл құрбандық тілеп тұратын айдаһар бола-</w:t>
        <w:br/>
        <w:t>ды. Адамдар басқа лажы болмаған соң, іштерінен бір</w:t>
        <w:br/>
        <w:t>сұлу қызды жемге беріп, қалған амандыққа риза бо-</w:t>
        <w:br/>
        <w:t>лар еді. Осындай бір лажы жоқ мейрімсіз күш бүкіл</w:t>
        <w:br/>
        <w:t>әлемді тұқыртып, еңсесін көтертпей, көзін аштырмай,</w:t>
        <w:br/>
        <w:t>күнді көлегейлеп, әлсін-әлсін соғыс аштырып, қанға</w:t>
        <w:br/>
        <w:t>бөктіріп, дауыл тұрғызып, жер сілкіндіріп, ауру тара-</w:t>
        <w:br/>
        <w:t>тып, әлгі айдаһар секілді өзіне керек құрбандығын</w:t>
        <w:br/>
        <w:t>алып отырғанға ұқсайды. Ол аз болғандай, әлгі айда-</w:t>
        <w:br/>
        <w:t>һар енді сенен бүкіл адами қасиеттеріңді құрбандыққа</w:t>
        <w:br/>
        <w:t>сұрайды.</w:t>
        <w:br/>
        <w:t>Бальзак айтқандай: «Жер бетінде бақытсыздықтан</w:t>
        <w:br/>
        <w:t>басқа, толық жүзеге асатын ештеңе жоқ».</w:t>
        <w:br/>
        <w:t>Газет-журнал беттерінде адам зәресін ұшыратын ха-</w:t>
        <w:br/>
        <w:t>барлардың бұдан басқа да түрлері бар: ядролық, эколо-</w:t>
        <w:br/>
        <w:t>9</w:t>
      </w:r>
    </w:p>
    <w:p>
      <w:r>
        <w:t>өлшеп, жүрегімді, өкпемді тыңдағаннан кейін, коңіл</w:t>
        <w:br/>
        <w:t>күйімді, жалпы жағдайымды, өткен өмірімді сұрап</w:t>
        <w:br/>
        <w:t>әңгімеге тартумен болды. Жабырқаған көңілін көтеру</w:t>
        <w:br/>
        <w:t>үшін сөйлесетін адам іздеп отырған секілді. Ақыры ауа</w:t>
        <w:br/>
        <w:t>райы, өткен түнде тоқтап қалған ыстық су тағы сол</w:t>
        <w:br/>
        <w:t>сияқты ұсақ-түйекті сөз қылып, артынан медицина ту-</w:t>
        <w:br/>
        <w:t>ралы әнгімеге көшті. Психика патологиясы туралы үзақ</w:t>
        <w:br/>
        <w:t>лекция оқыды. Әсіресе тұлғаның екіге жарылуы..</w:t>
        <w:br/>
        <w:t>Яғни бір адам бойында екінші тұлғаның пайда болуы.</w:t>
        <w:br/>
        <w:t>Мәселен, біреу - жақсы отағасы, үқыпты қызметкер,</w:t>
        <w:br/>
        <w:t>ал түнгі сағат 12-ден әрі қауіпті қылмыскер: әйел зор-</w:t>
        <w:br/>
        <w:t>лап, кісі өлтіруі мүмкін. Жақында бір үшқыш жас</w:t>
        <w:br/>
        <w:t>қыздарды зорлап, қайсыбірін мерт қылғаны үшін үс-</w:t>
        <w:br/>
        <w:t>талған. Және мұндай қылмыспен бірнеше жылдар бойы</w:t>
        <w:br/>
        <w:t>шұғылданған екен. Жұртқа сыйлы, зиялы қызметкердің</w:t>
        <w:br/>
        <w:t>қылмысқа толы тағы бір жасырын өмірі кешіп жүрге-</w:t>
        <w:br/>
        <w:t>нін ешкім де білмеген. Мұндай мысалдар аз емес. Яғни</w:t>
        <w:br/>
        <w:t>адам ішінде мінезі бөлек, дүниеге көзқарасы бөлек</w:t>
        <w:br/>
        <w:t>екінші тұлғаның пайда болуы - бүл адам психикасын-</w:t>
        <w:br/>
        <w:t>дағы патология.</w:t>
        <w:br/>
        <w:t>Ал мен ойлаймын: мына заманда, қалыпты жағдай</w:t>
        <w:br/>
        <w:t>мен шектен тыс қүбылыстың мидай араласып кеткен</w:t>
        <w:br/>
        <w:t>тұсында, дерт пен денсаулықтың ортасына шекара</w:t>
        <w:br/>
        <w:t>қою мүмкін емес. Айталық, бір тісің аузыңа сыймай</w:t>
        <w:br/>
        <w:t>кетсе - патология, ал кеше ғана күйіп-жанған ғашық-</w:t>
        <w:br/>
        <w:t>тар мен қанды көйлек достар аяқ астынан бір-біріне</w:t>
        <w:br/>
        <w:t>опасыздық жасап жатса - патология емес, бүл -</w:t>
        <w:br/>
        <w:t>тіршілікке тән қалыпты жағдай. Және осындай ұғымға</w:t>
        <w:br/>
        <w:t>да, қағидаға да етіміз үйренген. Әйтпесе, адамгершілік</w:t>
        <w:br/>
        <w:t>мұратынды сатудан артық қандай патология болуы</w:t>
        <w:br/>
        <w:t>мүмкін?</w:t>
        <w:br/>
        <w:t>Бүгінгі әлеуметтік мінез-құлық: өзінен басқаның</w:t>
        <w:br/>
        <w:t>бәрін иттің етінен жек көретін өлермен өзімшілдік,</w:t>
        <w:br/>
        <w:t>жексұрын мақтаншақтық, жаны ашымас қатыгездік,</w:t>
        <w:br/>
        <w:t>мейрімсіздік, іштарлық &gt; патология емес пе?</w:t>
        <w:br/>
        <w:t>Бойдағы міні шашынан көп болса да, өзімен</w:t>
        <w:br/>
        <w:t>күресіп жүрген бір адамды көрмейсің. Көшеден жүз</w:t>
        <w:br/>
        <w:t>адамды ұстап алып, сырлассаң, жүзі де әлдекімнен</w:t>
        <w:br/>
        <w:t>қиянат көрушілер болып шығады. Сонда қиянат жасау-</w:t>
        <w:br/>
        <w:t>шылар қай жақта жүр?</w:t>
        <w:br/>
        <w:t>17</w:t>
        <w:br/>
        <w:t>271-2</w:t>
        <w:br/>
        <w:t>қайтадан жаба саламын. Әлгіден қалай құтыларымды</w:t>
        <w:br/>
        <w:t>білмей отырған адам секілдімін... Өстіп жатып оянып</w:t>
        <w:br/>
        <w:t>кеттім.</w:t>
        <w:br/>
        <w:t>Өзіме өзім келе алмай, жүрегім тарсылдап біраз</w:t>
        <w:br/>
        <w:t>жаттым. Мені таңғалдырған нәрсе -- басымды өзімнен</w:t>
        <w:br/>
        <w:t>бөлек қойып, қайтып ойлап, қайтып көріп отырғаным.</w:t>
        <w:br/>
        <w:t>Қисыны келмесе де, анық нәрседей әсер етеді.</w:t>
      </w:r>
    </w:p>
    <w:p>
      <w:r>
        <w:t>Ұзақ уақыт ұйықтай алмадым. Терезеден құлаған</w:t>
        <w:br/>
        <w:t>әлжуаз жарық бөлме ішіндегі қараңғылықпен астасып,</w:t>
        <w:br/>
        <w:t>іріген бірдеңедей, не жарық емес, не түнек емес,</w:t>
        <w:br/>
        <w:t>көзперде қаракөлеңкеге айналған. Әлдеқайдан болмашы</w:t>
        <w:br/>
        <w:t>жел келіп тұр.</w:t>
        <w:br/>
        <w:t>Көрген түсім қусаң кетпейтін шыбын секілді.</w:t>
        <w:br/>
        <w:t>Көзімді жұмсам болды, кесілген жерінен қызыл еті</w:t>
        <w:br/>
        <w:t>көрініп, орындық үстінде шалқалап жатқан өз басымды</w:t>
        <w:br/>
        <w:t>қайта-қайта көремін.</w:t>
        <w:br/>
        <w:t>27 наурыз</w:t>
        <w:br/>
        <w:t>Дүниедегі ең жаман нәрсе - адамның өзінен өзі</w:t>
        <w:br/>
        <w:t>қорқуы. Ондайда ішкі әлемің қатері көп қалың ор-</w:t>
        <w:br/>
        <w:t>манға ұқсайды. Бір адассаң, қайтып шығуың неғай-</w:t>
        <w:br/>
        <w:t>был. Адасқан сайын қорқынышың ұлғайып, қорқы-</w:t>
        <w:br/>
        <w:t>нышың ұлғайған сайын, өзіңді өзің бөтен адамдай</w:t>
        <w:br/>
        <w:t>сезінесің.</w:t>
        <w:br/>
        <w:t>Ақыры өз інінен өзі шошыған тышқандай мен де</w:t>
        <w:br/>
        <w:t>өзімнің жан сарайымнан сыртқы әлемге қашып шыға-</w:t>
        <w:br/>
        <w:t>мын. Анық тіршілік қанша қатыгез болса да, қарасыны</w:t>
        <w:br/>
        <w:t>көп, алданышы бар: қаптаған адам, күннің нұры, тоқ-</w:t>
        <w:br/>
        <w:t>таусыз қимыл, толассыз үн. Сыртқы ортамен өзіңді</w:t>
        <w:br/>
        <w:t>байланыстырып тұрған бір тамырды өз бойыннан сез-</w:t>
        <w:br/>
        <w:t>ген кезде оу бастағы табиғи түйсік-таным қайта ора-</w:t>
        <w:br/>
        <w:t>лып, онымен бірге үмітшіл тілек, мақсат та қайта</w:t>
        <w:br/>
        <w:t>ұялайды. Мендегі қазіргі бірінші мақсат - өзіме хат</w:t>
        <w:br/>
        <w:t>жазған қүпия кісіні тауып алып, жасырынбақ ойынын</w:t>
        <w:br/>
        <w:t>тоқтаттыру. Жау тылында жүрген барлаушыдай аяғым-</w:t>
        <w:br/>
        <w:t>ды аңдап басып, ауладағы адамдардың әрқайсысының</w:t>
        <w:br/>
        <w:t>жүзіне зер сала қараймын. Бетіме бір қараса-ақ болды,</w:t>
        <w:br/>
        <w:t>жазбай танитын секілдімін.</w:t>
        <w:br/>
        <w:t>Бейтаныс қүрбымды іздеп жүріп, бір байқағаным -</w:t>
        <w:br/>
        <w:t>біз шын мәнінде өмірге тым атүсті қарайды екенбіз.</w:t>
        <w:br/>
        <w:t>15</w:t>
        <w:br/>
        <w:t>Атүсті қарайтынымыз сонша, тіпті қасымызда жүрген</w:t>
        <w:br/>
        <w:t>адамдардың кім екенін біле бермейміз. Мен мән бер-</w:t>
        <w:br/>
        <w:t>мей жүрген кезде аулада жүрген адамдардың бір-</w:t>
        <w:br/>
        <w:t>бірінен айырмашылығы шамалы болып көрінетін.</w:t>
        <w:br/>
        <w:t>Сүйтсем, олар бір-біріне мүлде ұқсамайтын жандар</w:t>
        <w:br/>
        <w:t>екен.</w:t>
        <w:br/>
        <w:t>Сыртынан қарағанда сөзге сараң, сабырлы көрінетін</w:t>
        <w:br/>
        <w:t>сирек шашты ақсары кісі нағыз мылжыңның өзі болып</w:t>
        <w:br/>
        <w:t>шықты - өзін таныстыру үшін алыстан ата-бабаларын</w:t>
        <w:br/>
        <w:t>таратып, әрқайсысының ерлігін баяндап, бір атасының</w:t>
        <w:br/>
        <w:t>патшаға барғанын, бір атасының ғұлама ғалым болға-</w:t>
        <w:br/>
        <w:t>нын айтып, жеңімнен үстап жібермей, әбден зықымды</w:t>
        <w:br/>
        <w:t>шығарды.</w:t>
        <w:br/>
        <w:t>Қасқа басын самай шашымен жапқан толықша</w:t>
        <w:br/>
        <w:t>жігіт: «Әй, бауырым, қазақта мені білмейтін жан жоқ,</w:t>
        <w:br/>
        <w:t>өзің қайда жүрген адамсың?» - деп өзіме дүрсе қоя</w:t>
        <w:br/>
        <w:t>берді.</w:t>
        <w:br/>
        <w:t>Енді біреуі тіпті науқас екен: «Мен Айса пайғам-</w:t>
      </w:r>
    </w:p>
    <w:p>
      <w:r>
        <w:t>бармын, коктен түстім, менен қорқып бәрі жабылып,</w:t>
        <w:br/>
        <w:t>осында тығып қойды. Оны ұйымдастырып жүрген -</w:t>
        <w:br/>
        <w:t>Біріккен Ұлттар Ұйымы», - деп ақылға сыймайтын</w:t>
        <w:br/>
        <w:t>бірдеңені айтады.</w:t>
        <w:br/>
        <w:t>Күн көзі жылына бастады. Бірақ көлеңкенің ызғары</w:t>
        <w:br/>
        <w:t>әлі басылмаған. Ылғалды көктем лебі науқас адамның</w:t>
        <w:br/>
        <w:t>деміндей сезіліп, әлдеқайдан сыздықтаған шаншу жел</w:t>
        <w:br/>
        <w:t>анда-санда ұйтқып өткенде, тәнің түгілі, жаның да</w:t>
        <w:br/>
        <w:t>түршіккендей болады.</w:t>
        <w:br/>
        <w:t>Түске тақағанда аулада төбелес болды. Еңгезердей</w:t>
        <w:br/>
        <w:t>сақалды біреу шашы жалбыраған жас жігітті сабап,</w:t>
        <w:br/>
        <w:t>жүрт әрең дегенде айырып алды. Төбелестің себебін әр</w:t>
        <w:br/>
        <w:t>кім әр түрлі айтады. Медбикенің айтуынша, әлдебір се-</w:t>
        <w:br/>
        <w:t>беппен аулаға шыққан бас дәрігер жас жігітпен аман-</w:t>
        <w:br/>
        <w:t>дасқан екен, соған ыза болған сақалды дәу «менімен</w:t>
        <w:br/>
        <w:t>сәлемдеспей, сенімен неге сәлемдеседі» деп бас салып</w:t>
        <w:br/>
        <w:t>сабаған секілді.</w:t>
        <w:br/>
        <w:t>Қарап отырсаң, аурухананың ауласындағы тіршілік</w:t>
        <w:br/>
        <w:t>пен сыртқы тіршіліктің арасында үлкен айырма жоқ-</w:t>
        <w:br/>
        <w:t>тың қасы.</w:t>
        <w:br/>
        <w:t>Түстен кейін мені дәрігер қабылдады. Орындыққа</w:t>
        <w:br/>
        <w:t>шаншылып тік отыратын шағын ғана көзілдірікті жігіт.</w:t>
        <w:br/>
        <w:t>Бір жері ауырып отырғандай адамға әлдебір қиналысты</w:t>
        <w:br/>
        <w:t>жүзбен қарайды. Сөйлеген сөзінен тәжірибелі, білімді</w:t>
        <w:br/>
        <w:t>маман екені байқалып тұр. Менің қан қысымымды</w:t>
        <w:br/>
        <w:t>16</w:t>
        <w:br/>
        <w:t>ген сөзінен, жүріс-тұрысынан зиялы от басынан шыққаны, кітаби</w:t>
        <w:br/>
        <w:t>“тәрбиені көбірек көргені байқалады. Мінезі жұмсақ. Онысы өзге-</w:t>
        <w:br/>
        <w:t>лерге жағымды көрінгенмен, өзіне әлдебір шарасыздық әкелетін</w:t>
        <w:br/>
        <w:t>секілді. Арнайы сөзге тартпасаң, қасыңда бәленбай сағат үнсіз</w:t>
        <w:br/>
        <w:t>отыра беруге бар.</w:t>
        <w:br/>
        <w:t>Сондықтан онымен аса бір емен-жарқын сырласа кеткен күн</w:t>
        <w:br/>
        <w:t>болған жоқ. Бір кемедегі жолаушылардай ғана таныстық қалды.</w:t>
        <w:br/>
        <w:t>Кейін көрмей кеттім...</w:t>
        <w:br/>
        <w:t>Енді міне бірнеше дәптерден тұратын жазбаларын оқып</w:t>
        <w:br/>
        <w:t>шыққанда, оның мен білетін ақсары жігітке түк қатысы жоқ</w:t>
        <w:br/>
        <w:t>секілді көрінді.</w:t>
        <w:br/>
        <w:t>Күнделік бойынша өмірбаянды қалпына келтіріп, құрастыру</w:t>
        <w:br/>
        <w:t>мүмкін емес. Көбіне өзінің ішкі сезімдері мен ой-пікірлерін жаз-</w:t>
        <w:br/>
        <w:t>ған. Тек соңғы дәптерде ғана оның тағдырының ұлы жобасы</w:t>
        <w:br/>
        <w:t>байқалғандай болады. Мұндағы оқиғалардың рет-ретімен жан-</w:t>
        <w:br/>
        <w:t>жақты баяндалып, жазысқан хаттарға дейін күнделікке мұқият</w:t>
        <w:br/>
        <w:t>көшірілуіне қарағанда, автор бұл жазбаларды түбінде өзге де</w:t>
        <w:br/>
        <w:t>біреулердің оқуы мүмкін екенін жоққа шығармаған секілді.</w:t>
        <w:br/>
        <w:t>Оқырман назарына күнделіктің осы соңғы бөлігін ұсынып отыр-</w:t>
        <w:br/>
        <w:t>мын. Екі ұдай сезім құшағында - үміт пен күдіктің, шыңдық пен</w:t>
        <w:br/>
        <w:t>жалғанның арасында сергелдең болған жандарға, бәлкім, пай-</w:t>
        <w:br/>
        <w:t>дасы тиер.</w:t>
        <w:br/>
        <w:t>Күнделік иесінің аты-жөнін жария қылу әбестік болар деп ой-</w:t>
        <w:br/>
        <w:t>ладым. Көп бейтаныс замандастың бірі деп қабылдаңыз.</w:t>
      </w:r>
    </w:p>
    <w:p>
      <w:r>
        <w:t>13 наурыз</w:t>
        <w:br/>
        <w:t>Менің өмірімде үлкен бір өзгеріс болған секілді. Не</w:t>
        <w:br/>
        <w:t>өзгеріс екенін өзім де анық білмеймін. Бәлкім, Ол бая-</w:t>
        <w:br/>
        <w:t>ғыда болып, Оны өзім тек қазір ғана байқап отырған</w:t>
        <w:br/>
        <w:t>шығармын. Бәрі де мүмкін... Білетінім - жүйкем</w:t>
        <w:br/>
        <w:t>біршама тозған. Сол себепті бұрынғыдай емес, ойлаған</w:t>
        <w:br/>
        <w:t>ойларымды тез ұмытамын. Мәселен, күнделігімде 3</w:t>
        <w:br/>
        <w:t>наурыз күнгі жазбаларым бар да, 4, 5, 6 наурыз мүлде</w:t>
        <w:br/>
        <w:t>жоқ, одан кейін 7 наурыздан бастап жазбаларым әрі</w:t>
        <w:br/>
        <w:t>қарай жалғасады. Ал жазылмаған күндерде не істедім,</w:t>
        <w:br/>
        <w:t>қайда болдым - есімде жоқ. Адамның жадынан өшіп</w:t>
        <w:br/>
        <w:t>қалатын сәттердің болатынын бұрында да естігенмін.</w:t>
        <w:br/>
        <w:t>Бірақ ол неге байланысты - ол жағы маған бей-</w:t>
        <w:br/>
        <w:t>мәлім.</w:t>
        <w:br/>
        <w:t>Рас, ғұмыр ұзаған сайын жадыңнан шығатын зат-</w:t>
        <w:br/>
        <w:t>тардың саны да көбейеді. Кезінде өміріңнен орын ал-</w:t>
        <w:br/>
        <w:t>7</w:t>
        <w:br/>
        <w:t>ған оқиғалар ұмытылып, қайсыбір мәнсіз көрінген</w:t>
        <w:br/>
        <w:t>сәттер есіңде қалуы әбден мүмкін. Бірге оқыған, бірге</w:t>
        <w:br/>
        <w:t>жүрген адамдардың аты-жөнін есіңе түсіре алмайсың,</w:t>
        <w:br/>
        <w:t>шырамытсаң да, жыға танымайсың. Ескі достықтан,</w:t>
        <w:br/>
        <w:t>кездескен күндерден із де қалмайды. Өмірің әлдебір</w:t>
        <w:br/>
        <w:t>құрлымға құйып жатқан өзен секілді. Алам жадының</w:t>
        <w:br/>
        <w:t>өз заңы бар.</w:t>
        <w:br/>
        <w:t>Оның себебін дәрігерден сұрасаң, шаршағаннан</w:t>
        <w:br/>
        <w:t>дейді. Рас шығар. Жарық дүниеге келген адампың</w:t>
        <w:br/>
        <w:t>көрмейтіні бар ма? Оны ойласаң, ойдан ой бөлініп,</w:t>
        <w:br/>
        <w:t>сан тарам жолдың қайсысына түсерін білмей, дал бол-</w:t>
        <w:br/>
        <w:t>ған жолаушыға ұқсайсың. Дүние сыры беймәлім. Не</w:t>
        <w:br/>
        <w:t>құдайды, нс адамды кінәларың белгісіз. Бір қарасаң,</w:t>
        <w:br/>
        <w:t>құдайдікі дұрыс секілді - адам қылып жаратты, өсіп-</w:t>
        <w:br/>
        <w:t>өн, рақымды бол, ізгілікке вен деді. Одан артық не</w:t>
        <w:br/>
        <w:t>керек? Әйтсе де, құдайдың әмірімен іс қылып, жама-</w:t>
        <w:br/>
        <w:t>натын жалғыз өзі көтеретін адам байғұсты тағы аяй-</w:t>
        <w:br/>
        <w:t>сың.</w:t>
        <w:br/>
        <w:t>Жақсыға да, жаманға да дәлел көп. Біреудің көзін</w:t>
        <w:br/>
        <w:t>бірдеңеге жеткізу мүмкін емес. Сондықтан әркім өзіне</w:t>
        <w:br/>
        <w:t>ұй ішінен күрке жасап, сол күркенің заңымен ғана</w:t>
        <w:br/>
        <w:t>өмір сүріп, оз тілегін өзі қанағаттандырғаннан басқаға</w:t>
        <w:br/>
        <w:t>лаж жоқ.</w:t>
        <w:br/>
        <w:t>Күркеде өмір сүрген адамның еңсесі қайдан көте-</w:t>
        <w:br/>
        <w:t>рілсін. Өзімнен өзім әлдебір атын атап, түсін түстеуге</w:t>
        <w:br/>
        <w:t>келмейтін қорлық пен зорлықтың қыспағында жүрген-</w:t>
        <w:br/>
        <w:t>деймін.</w:t>
        <w:br/>
        <w:t>Тоңіректе болып жатқан оқиғалардың әсері жоқ -</w:t>
        <w:br/>
        <w:t>күннің нұрын, табиғат көркін, көктемнің жұпар сама-</w:t>
        <w:br/>
        <w:t>лын бұрынғыдай сезбейтін секілдімін. Бәлкім, өзімнің</w:t>
        <w:br/>
        <w:t>ішкі әлеміме көп үңілгеннен болар.</w:t>
        <w:br/>
        <w:t>«Сұм омір абақты ғой саналыға...»</w:t>
        <w:br/>
        <w:t>15 наурыз</w:t>
      </w:r>
    </w:p>
    <w:p>
      <w:r>
        <w:t>«Үш күннен кейін адам тозаққа да үйренеді» дейді.</w:t>
        <w:br/>
        <w:t>Қиындыққа, тауқыметке төзу, қалыптасу, бәлкім,</w:t>
        <w:br/>
        <w:t>тіршілік үшін қажет те шығар, бірақ адамның күнә</w:t>
        <w:br/>
        <w:t>мен қылмысқа, арсыздық пен әділетсіздікке еті</w:t>
        <w:br/>
        <w:t>үйренуі - ең зиянды, ең қатерлі дағды.</w:t>
        <w:br/>
        <w:t>Баспасөз беттерінде жарияланып жүрген неше түрлі</w:t>
        <w:br/>
        <w:t>хабарлардан әлдебір жан түршігерлік рухани күйреудің</w:t>
        <w:br/>
        <w:t>8</w:t>
        <w:br/>
        <w:t>Кенет:</w:t>
        <w:br/>
        <w:t>- Енді ояныңыз! - деген үнді анық естідім. -</w:t>
        <w:br/>
        <w:t>Сіздің көңіл күйіңіз сергек, денеңіз жеңіл, бойыңызға</w:t>
        <w:br/>
        <w:t>күш, жаныңызға жігер қосылды. Ояныңыз!</w:t>
        <w:br/>
        <w:t>Маужырап көзімді ашқанда, сәбиге қарағандай жы-</w:t>
        <w:br/>
        <w:t>миып тұрған дәрігер қызды көрдім.</w:t>
        <w:br/>
        <w:t>- Өте жақсы! - деді ол бізге әлде өзіне - кімге риза</w:t>
        <w:br/>
        <w:t>болғаны белгісіз.</w:t>
        <w:br/>
        <w:t>Мен алғашқыда әлдебір құпиясы ашылып қалған</w:t>
        <w:br/>
        <w:t>адамдай болмашы абдырап, жан-жағыма қарадым да,</w:t>
        <w:br/>
        <w:t>өзім секілді бейжай болып оянып жатқан өзгелерді</w:t>
        <w:br/>
        <w:t>көріп, көңілім орынына түсті.</w:t>
        <w:br/>
        <w:t>26 наурыз</w:t>
        <w:br/>
        <w:t>Тегінде мені бір қырсық айналдырып жүр. Түнде</w:t>
        <w:br/>
        <w:t>өте жайсыз түс көрдім. Қараңғы каридормен келе</w:t>
        <w:br/>
        <w:t>жатыр екенмін деймін. Жолда жатқан - зат иә тіреу</w:t>
        <w:br/>
        <w:t>екені белгісіз - әлдебір кедергілерді айналып өтіп,</w:t>
        <w:br/>
        <w:t>құлап қалмау үшін әлсін-әлсін сипалап, қолымды</w:t>
        <w:br/>
        <w:t>қабырғаға тіреймін. Шамасы, бірдеңеге асығып</w:t>
        <w:br/>
        <w:t>келемін. Бір кезде әлдеқандай откір зат - қабырғаға</w:t>
        <w:br/>
        <w:t>қадаулы тұрған қанжар болуы мүмкін -- мойнымды</w:t>
        <w:br/>
        <w:t>орып өтті. Еш жерім ауырмаған сон, ілгері жүре бер-</w:t>
        <w:br/>
        <w:t>гем, кенет басымның бұлғақтап кеткенін сезіп,</w:t>
        <w:br/>
        <w:t>қолыммен ұстай алдым. Басым боп-бос - бір теріге</w:t>
        <w:br/>
        <w:t>ғана ілігіп түр. Бір қолыммен қабырғаны сипалап,</w:t>
        <w:br/>
        <w:t>бір қолыммен басымды ұстап, ілгері жылжимын.</w:t>
        <w:br/>
        <w:t>Жүруге ыңғайсыз, сәл сүрінсем, басымды түсіріп ала-</w:t>
        <w:br/>
        <w:t>тын секілдімін. Қараңғы каридордың таусылатын түрі</w:t>
        <w:br/>
        <w:t>жоқ. Осынау жанды қинаған азапты жүріс енді еш-</w:t>
        <w:br/>
        <w:t>қашанда бітпейтіндей көрінді... Бір уақытта қонақ үй</w:t>
        <w:br/>
        <w:t>секілді ғимараттың ішіне кірдім. Фойедегі орындыққа</w:t>
        <w:br/>
        <w:t>отырып, басымды ілігіп тұрған жерінен біржола</w:t>
        <w:br/>
        <w:t>жұлып алып, келесі орындыққа қойдым. Өтіп бара</w:t>
        <w:br/>
        <w:t>жатқандар маған бұрылып қарайтын секілді. Ыңғай-</w:t>
        <w:br/>
        <w:t>сызданып басымды газетпен жаба саламын. «Мынау</w:t>
        <w:br/>
        <w:t>ұят болды-ау, - деймін ішімнен. - Мүны қайтіп жа-</w:t>
        <w:br/>
        <w:t>сырамын?»</w:t>
        <w:br/>
        <w:t>Қайда барарым да белгісіз. Газеттің шетін ептеп</w:t>
        <w:br/>
        <w:t>көтеремін де, басымның сол күйі жатқанын көріп,</w:t>
        <w:br/>
        <w:t>14</w:t>
      </w:r>
    </w:p>
    <w:p>
      <w:r>
        <w:t>тың мазмүнына ой жібердім. Менің бойымдағы алғаш-</w:t>
        <w:br/>
        <w:t>қы соқыр үрей енді ішкі азапқа, рухани мазасыз-</w:t>
        <w:br/>
        <w:t>дыққа айналды. Себебі хаттағы кесапат ой-пікірлерде</w:t>
        <w:br/>
        <w:t>шындықтың белгілері жоқ емес еді. Қауіптілігінің өзі</w:t>
        <w:br/>
        <w:t>де осында. Дүниедегі ең жаман нәрсе - бірыңғай</w:t>
        <w:br/>
        <w:t>жалғандық емес, шындық араласқан жартылай жалған-</w:t>
        <w:br/>
        <w:t>дық. Ең қатерлі адам - бірыңғай жексұрын емес,</w:t>
        <w:br/>
        <w:t>бойында аздап та болса жақсы қасиеттері бар жексү-</w:t>
        <w:br/>
        <w:t>рын. Ондай «жақсы» жексүрындармен күресу он есе</w:t>
        <w:br/>
        <w:t>қиын.</w:t>
        <w:br/>
        <w:t>Алайда мен оның негізгі бағытының дұрыс емес</w:t>
        <w:br/>
        <w:t>екенін жақсы білемін. Егер барар жер, айталық, шығыс-</w:t>
        <w:br/>
        <w:t>та болса, батысқа қарай жүрген адам қанша тапқыр-</w:t>
        <w:br/>
        <w:t>лық, қажырлылық, айлакерлік көрсеткенімен, ол жерді</w:t>
        <w:br/>
        <w:t>ешқашан да таба алмайды. Ал табу үшін алған бағыт-</w:t>
        <w:br/>
        <w:t>тан бас тарту керек.</w:t>
        <w:br/>
        <w:t>Бір адамның әрі жаман, әрі жақсы болуы дүниеде</w:t>
        <w:br/>
        <w:t>ізгілік пен қиянат деп аталатын кереғар екі күштің бар</w:t>
        <w:br/>
        <w:t>екенін жоққа шығара алмайды.</w:t>
        <w:br/>
        <w:t>Егер бір аттың түсі әрі ақ, әрі қара болса, оны ала</w:t>
        <w:br/>
        <w:t>деп атайды. Бірақ ол ақ пен қара деп аталатын екі</w:t>
        <w:br/>
        <w:t>түстің бар екенін жоққа шығара ал ма? Жоқ. Тек екі</w:t>
        <w:br/>
        <w:t>түс бір аттың бойына сыйысып тұр. Ендеше ізгілік пен</w:t>
        <w:br/>
        <w:t>қиянатты бір бойына сыйдырған қанша құбылыс болса</w:t>
        <w:br/>
        <w:t>да, ол екеуі бір ұғымға айнала алмайды.</w:t>
        <w:br/>
        <w:t>Хаттың ішінде адамды ойландыратын басқа да</w:t>
        <w:br/>
        <w:t>қызық ойлар бар. Бірақ қызық ой қызықтауға ғана</w:t>
        <w:br/>
        <w:t>жақсы. Шын мәнінде, ақиқаттан ауылы алыс жатыр.</w:t>
        <w:br/>
        <w:t>Өмірдің жүрекжарды мәні мен мағынасы туралы</w:t>
        <w:br/>
        <w:t>қырқысқан күресте қызық пен көркемдікке орын жоқ.</w:t>
        <w:br/>
        <w:t>Бізге керегі - тек ақиқат, қатал да сұрқай, анық</w:t>
        <w:br/>
        <w:t>ақиқат. Ақиқатттың бір жауы - сүлулық. Ақылсыз</w:t>
        <w:br/>
        <w:t>сұлу адам, опасыз сұлу әйел, алдамшы сұлу сөз... Жал-</w:t>
        <w:br/>
        <w:t>ғандық көбіне сұлулықты жамылып жеңіске жетеді.</w:t>
        <w:br/>
        <w:t>Қаншама әдемі айтылған, қиыннан қиыстырылған жал-</w:t>
        <w:br/>
        <w:t>ған ойлар жеңілтек жолбасшыдай адамдарды адастырып</w:t>
        <w:br/>
        <w:t>жүр.</w:t>
        <w:br/>
        <w:t>Р.8. Готфрид Бенн: «Гегель, Дарвин, Ницше - мінеки,</w:t>
        <w:br/>
        <w:t>миллиондаған адамдардың өліміне ссбеп болған кім десеңдер,</w:t>
        <w:br/>
        <w:t>осылар. Сөз қылмысы кісі өлтіргеннен де ауыр, айтылған ой-</w:t>
        <w:br/>
        <w:t>дың зардабын ерлер мен тобырлар көтереді».</w:t>
        <w:br/>
        <w:t>20</w:t>
        <w:br/>
        <w:t>Бейтаныс құрбым, байқаймын, бұл өлі әңгіменің басы</w:t>
        <w:br/>
        <w:t>ғана. Екеуміздің ортаға салар ойларымыз аз болмайтын</w:t>
      </w:r>
    </w:p>
    <w:p>
      <w:r>
        <w:t>секілді. Қарсы болмасаңыз, жақынырақ танысайық. Сырла-</w:t>
        <w:br/>
        <w:t>сайық. Хат жазсаңыз, коридордағы столдың астыңғы қаба-</w:t>
        <w:br/>
        <w:t>тына қалдырыңыз.</w:t>
        <w:br/>
        <w:t>Бейтаныс құрбыңыз».</w:t>
        <w:br/>
        <w:t>Аң-таң болып, неге екенін білмеймін, құпия хатты</w:t>
        <w:br/>
        <w:t>басынан бастап қайта оқып шықтым. Кенет жүрегім су</w:t>
        <w:br/>
        <w:t>ете қалды. Бұл қалай келген хат? Палатада жалғызбын.</w:t>
        <w:br/>
        <w:t>Кім кіруі мүмкін? Неге мен жоқта келеді? Неге менің</w:t>
        <w:br/>
        <w:t>күнделігімді сүраусыз оқиды? Қажет болса, хатсыз-ақ</w:t>
        <w:br/>
        <w:t>неге таныспайды?</w:t>
        <w:br/>
        <w:t>Әлдебір үрей дедектетіп аяғымды жерге тигізбейді.</w:t>
        <w:br/>
        <w:t>Біраздан кейін өзімді өзім сабырға шақырдым. Жарай-</w:t>
        <w:br/>
        <w:t>ды, осылай болған шығар. Бүл заманда істеген ісі мен</w:t>
        <w:br/>
        <w:t>мінезіне ешкім түсініп болмайтын жандар аз ба?</w:t>
        <w:br/>
        <w:t>Оның үстіне жүйкесі ауыратындардың ішінде кім жоқ</w:t>
        <w:br/>
        <w:t>дейсің?</w:t>
        <w:br/>
        <w:t>Мен өзімді өзім осылай жұбатып, бұл оқиғаға енді</w:t>
        <w:br/>
        <w:t>мән бермеуге тырыстым. Сағат 11-де аутотренинг сеан-</w:t>
        <w:br/>
        <w:t>сына бардым. Сеансты мен кормеген бір аққұба жас</w:t>
        <w:br/>
        <w:t>қыз жүргізді. Сөйлегенде жұқа еріндері сәл-пәл түрі-</w:t>
        <w:br/>
        <w:t>ліп, маржандай аппақ тістерін көрсете, күлімсіреп</w:t>
        <w:br/>
        <w:t>тұрады екен. Жанары жанарыңа түйіскенде жүзіңді</w:t>
        <w:br/>
        <w:t>нұрымен шарпып, әлдебір жылы ағынға бойың бал-</w:t>
        <w:br/>
        <w:t>қып, жаныңмен шомылғандай боласың. Соны сезіп</w:t>
        <w:br/>
        <w:t>тұрғандай:</w:t>
        <w:br/>
        <w:t>- Сіз балбырап, рахат сезіміне бөленудесіз, - дейді</w:t>
        <w:br/>
        <w:t>әлгі еріндер санаңды баураған жұмсақ үнмен. - Сіз</w:t>
        <w:br/>
        <w:t>маужырап, ұйқы құшағына батып бара жатырсыз, ба-</w:t>
        <w:br/>
        <w:t>тып бара жатырсыз...</w:t>
        <w:br/>
        <w:t>Алыстан талып музыка үні естіледі. Күйсандықтан</w:t>
        <w:br/>
        <w:t>төгілген таңғажайып бір әуен! Жер бетіндегі тіршілік</w:t>
        <w:br/>
        <w:t>сазына ұқсамайды. Сәбиді әлдилегендей бір ырғақпен</w:t>
        <w:br/>
        <w:t>ұлы кеңістікке - о дүниелік шексіздікке бойлап бара-</w:t>
        <w:br/>
        <w:t>ды. Жүректен шыққан сағыныш сезімі пенделік бұғау-</w:t>
        <w:br/>
        <w:t>дан босанып, азаттық әлемі - мәңгілікке көтеріліп,</w:t>
        <w:br/>
        <w:t>адами мақсат-тілек жетпейтін бақи биікте қалқып</w:t>
        <w:br/>
        <w:t>тұрған секілді. Шексіздік...</w:t>
        <w:br/>
        <w:t>Әлдеқалай күннің нұры жарқырап, көктің иісі</w:t>
        <w:br/>
        <w:t>мұрынды жарып, айдын көлдің жағасында самалдап</w:t>
        <w:br/>
        <w:t>отырғандай бір әсер билейді... Жасыл жайлау...</w:t>
        <w:br/>
        <w:t>Көз ұшында біреу қол бұлғап шақыратын секілді.</w:t>
        <w:br/>
        <w:t>13</w:t>
        <w:br/>
        <w:t>25 наурыз</w:t>
        <w:br/>
        <w:t>Тәннің ауруы астан дейді. Ал кермек ойдан жаның</w:t>
        <w:br/>
        <w:t>аурады. Мінеки, соның нәтижесі -- жан-жағы тас дуал-</w:t>
        <w:br/>
        <w:t>мен қоршалған ауруханада жатқаныма жетінші күн.</w:t>
        <w:br/>
        <w:t>Талай ауруға пана болған бір адамдық шағын палата</w:t>
        <w:br/>
        <w:t>әркімнен қалған ескі киімдей жүдеу, көңілсіз. Көшеге</w:t>
        <w:br/>
        <w:t>қараған терезені қарсы беттегі биік үй көлегейлеп түр.</w:t>
      </w:r>
    </w:p>
    <w:p>
      <w:r>
        <w:t>Тек оң жақта екі үйдің арасынан тау шыңының кіп-</w:t>
        <w:br/>
        <w:t>кішкентай бөлігі қылтиып көрінеді. Мені сыртқы</w:t>
        <w:br/>
        <w:t>әлеммен байланыстырып тұрған содан басқа ештеңе</w:t>
        <w:br/>
        <w:t>жоқ.</w:t>
        <w:br/>
        <w:t>Мұнда келгелі аяқ астынан жоқ болып кететін</w:t>
        <w:br/>
        <w:t>күндерді ойлап, өзімді өзім үрейлендірмес үшін, анда-</w:t>
        <w:br/>
        <w:t>санда, айрықша оқиғалар тұсында ғана болмаса, қолға</w:t>
        <w:br/>
        <w:t>қалам алмасқа бекінген едім. Ақыры күнделікке қайта</w:t>
        <w:br/>
        <w:t>оралдым. Үйткені мені таң қалдырған бір түсініксіз</w:t>
        <w:br/>
        <w:t>оқиға болды.</w:t>
        <w:br/>
        <w:t>Таңертеңгі астың алдында дәрі ішуге бас жақтағы</w:t>
        <w:br/>
        <w:t>стаканға қолымды соза бергем, кенет (бұған дейін бай-</w:t>
        <w:br/>
        <w:t>қамаппын) шкаф үстінде бүктеулі жатқан хатқа көзім</w:t>
        <w:br/>
        <w:t>түсті.</w:t>
        <w:br/>
        <w:t>Бүл сәтті мен ешқашан да ұмыта алмаймын. Сар-</w:t>
        <w:br/>
        <w:t>ғыштау қағазды төрт бүктеп, сыртына айбақ-сайбақ</w:t>
        <w:br/>
        <w:t>қолын қойыпты. Жазылуында маған таныс бірдеңе бар.</w:t>
        <w:br/>
        <w:t>Бірақ не екенін өзім де білмеймін. Жарылғыш зат</w:t>
        <w:br/>
        <w:t>ұстаған адамдай әлденеге сақтанып қағазды ашып,</w:t>
        <w:br/>
        <w:t>ішіндегі жазуды оқыдым:</w:t>
        <w:br/>
        <w:t>«Бейтаныс құрбым! - деп бастапты. - Мен сіздің</w:t>
        <w:br/>
        <w:t>кунделігіңізді оқып, рлкен ойға қалдым. Сураусыз оқығаныма,</w:t>
        <w:br/>
        <w:t>өрине, кешірім срраймын. Тіршіліктің мағынасын іздеу деген бір</w:t>
        <w:br/>
        <w:t>қиын іске бел буған екенсіз. Мұның өзі, шындап келгенде, рух</w:t>
        <w:br/>
        <w:t>деп аталатын рлы әлемге сапар шегу ғой. Бул іс, тегінде, сон-</w:t>
        <w:br/>
        <w:t>шалықты қауіпсіз де бола қоймас. Сондықтан сапарыңыз оң</w:t>
        <w:br/>
        <w:t>болғай деп тілеймін.</w:t>
        <w:br/>
        <w:t>Менің ойымша, адам өмірі - жақсылық пен жамандық-</w:t>
        <w:br/>
        <w:t>тың мәңгілік қақтығысы деген қалыптасқан тржырым әлі</w:t>
        <w:br/>
        <w:t>де ойлануды қажет етеді. Себебі жаңағы Жамандық пен</w:t>
        <w:br/>
        <w:t>Жақсылықты жеке-жеке брғалықтап, екі жаққа бөліп қоя</w:t>
        <w:br/>
        <w:t>алмайсың. Көшеден кез келген бір адамды ұстап алып, оның</w:t>
        <w:br/>
        <w:t>жақсы-жаманын айыру мрмкін емес. Үйткені ол біреуге</w:t>
        <w:br/>
        <w:t>Н</w:t>
        <w:br/>
        <w:t>31 наурыз</w:t>
        <w:br/>
        <w:t>Бүгін тағы хат алдым. Өз сорыма өзім жетіп тына-</w:t>
        <w:br/>
        <w:t>тын шығармын. Коридордағы столдың қуысына қара-</w:t>
        <w:br/>
        <w:t>мауға ант берсем де, әлдебір соқыр сезім жетегінен</w:t>
        <w:br/>
        <w:t>шыға алмадым. Күні бойы өзімді өзім тежеп жүрген-</w:t>
        <w:br/>
        <w:t>мін. Бесін кезінде столға келіп, астыңғы қуысына</w:t>
        <w:br/>
        <w:t>қолымды созғанда, саусағыма іліккен хатты көріп, қыл-</w:t>
        <w:br/>
        <w:t>ша мойнынан түзаққа іліккен аңдай сілейдім де қал-</w:t>
        <w:br/>
        <w:t>дым. Мені бір нартәуекел сезімнің иектегені рас еді.</w:t>
        <w:br/>
        <w:t>Егер осы жолы хат жоқ болып шықса, іштей арбасқан</w:t>
        <w:br/>
        <w:t>жекпе-жекте сәл-пәл тыныстап, күш жиғандай болар</w:t>
        <w:br/>
        <w:t>едім. Менің көзге көрінбейтін қарсыласым алдымды</w:t>
        <w:br/>
        <w:t>орап кетті. .</w:t>
        <w:br/>
        <w:t>«Бейтаныс қшрбым,- дейді баяғыппа,- сізден жауап алма-</w:t>
        <w:br/>
        <w:t>ған соң, екінші рет хат жазып отырмын. Сіздің крнделігіңізді</w:t>
        <w:br/>
        <w:t>оқығаныма тағы да кешірім сұраймын.</w:t>
        <w:br/>
        <w:t>Менің рққаным - сіз ізгілікке сенесіз де, зрлымдыққа</w:t>
      </w:r>
    </w:p>
    <w:p>
      <w:r>
        <w:t>сенбейді екенсіз. Меніңше, екеуіне де сену керек. Дрниені рстап</w:t>
        <w:br/>
        <w:t>тұрған осы екі күш қой. Өмір атты арбаның екі жетегі болса,</w:t>
        <w:br/>
        <w:t>біреуі - зрлымдық. Бірақ ол, сіз ойлағандай, адамға тек жа-</w:t>
        <w:br/>
        <w:t>мандық әкелетін зиянды нәрсе емес. Айталық, мойындалған</w:t>
        <w:br/>
        <w:t>қағида бойынша, зрлымдықтың бір өкілі - ажал. Бірақ ажал</w:t>
        <w:br/>
        <w:t>болмаса, жер бетінде қандай тіршілік болар еді? Ауру өлмесе,</w:t>
        <w:br/>
        <w:t>көрі өлмесе, қарақшылар, адамзатқа қасірет әкелген тиран-</w:t>
        <w:br/>
        <w:t>дар өлмесе, не болар еді? Тозақ қана болар еді. Өлімнің арқа-</w:t>
        <w:br/>
        <w:t>сында ғана өмір мәңгілік тоқтаусыз үрдіске айналып отыр.</w:t>
        <w:br/>
        <w:t>Екіншіден, бойымызда кісі өлтіре алатын қатыгездік болма-</w:t>
        <w:br/>
        <w:t>са, қанішерлерден өзімізді қайтіп қорғар едік? Немесе жылан-</w:t>
        <w:br/>
        <w:t>ның өзінен де, уынан да зәреміз ршады, ал одан адам өмірін сақ-</w:t>
        <w:br/>
        <w:t>тап қалатын қанша дәрі жасалады? Ендеше, ешбір көшке</w:t>
        <w:br/>
        <w:t>«жақсы», «жаман» деп алдын ала айдар тағуға болмайды. Тек</w:t>
        <w:br/>
        <w:t>біз ол крштермен тоғысқан кездерде бізге олардың пайдасы</w:t>
        <w:br/>
        <w:t>тие ме, әлде зияны тие ме - жақсы иә жаман деп жүргеніміз</w:t>
        <w:br/>
        <w:t>осы жағы.</w:t>
        <w:br/>
        <w:t>Енді өтірік пен жалған туралы. Өтірікті жек көреміз. Ал</w:t>
        <w:br/>
        <w:t>сол Өтірік адамдармен айтысатын болса: «Ау. ағайын!-- дер</w:t>
        <w:br/>
        <w:t>еді.- Бәріңнің крн көріп отырғандарың менің арқам емес пе?</w:t>
        <w:br/>
        <w:t>Ыңғай шындықты айтамын десеңдер, баяғыда тоз- тоз болып.</w:t>
        <w:br/>
        <w:t>құрып кететін едіңдер. Менің арқамда қанша рет жан сақта-</w:t>
        <w:br/>
        <w:t>дыңдар, әлі де қанша жан сақтал жүрсіңдер. Өтірік айтпай бір</w:t>
        <w:br/>
        <w:t>күн өмір срре алмас едіңдер». Өтірік осылай десе, ешқайсымыз</w:t>
        <w:br/>
        <w:t>18</w:t>
        <w:br/>
        <w:t>жақсы болса, біреуге - жаман; жауларына - жексурын, жа-</w:t>
        <w:br/>
        <w:t>рына - аяулы, достарына - ерйкімді т.с.с. Адамның жақсы</w:t>
        <w:br/>
        <w:t>көру, жек көру сезімдері де әлгі екі рғымға тікелей қатысты.</w:t>
        <w:br/>
        <w:t>емес. Яғни адам рнемі жақсыны жақсы көріп, жаманды жек</w:t>
        <w:br/>
        <w:t>көре бермейді. Жақсы мен жаманның достығы немесе жақсы-</w:t>
        <w:br/>
        <w:t>ның екінші жақсыны жек көруі өмірде аз ба? Сондықтан өмір -</w:t>
        <w:br/>
        <w:t>ізгілік пен зрлымдықтың, жақсылық пен жамандықтың</w:t>
        <w:br/>
        <w:t>қақтығысы ғана емес, ізгілік пен ізгіліктің де, жамандық пен</w:t>
        <w:br/>
        <w:t>жамандықтың да қақтығысы. Жақсы мен жақсы да бір-</w:t>
        <w:br/>
        <w:t>бірімен айтысады, бірін бірі құрта алады. Ендеше, Жақсы-</w:t>
        <w:br/>
        <w:t>Жаман деген рғымдар - шартты рғымдар. Оны тек жағдайға</w:t>
        <w:br/>
        <w:t>қарап қана жобалауға болады. Бірақ бұл да мәселенің бір-ақ</w:t>
        <w:br/>
        <w:t>жағы.</w:t>
        <w:br/>
        <w:t>Ең қызығы - Жақсылық пен Жамандық қанша кереғар бол-</w:t>
        <w:br/>
        <w:t>ғанмен, бірімен бірі өзектес, сабақтас. бір-бірінсіз күндері жоқ</w:t>
        <w:br/>
        <w:t>егіз құбылыс.</w:t>
        <w:br/>
        <w:t>Мәселен, қытай философиясында қайырымды күш - «Ян»</w:t>
        <w:br/>
        <w:t>өзіне қарама-қарсы қайырымсыз крш - «Инь»-мен алмасу</w:t>
        <w:br/>
        <w:t>заңы бойынша өзара тығыз байланыста болады. Анығырақ</w:t>
        <w:br/>
        <w:t>айтсақ, «Инь» белгілі бір уақытта бірте-бірте «Ян»-ға ай-</w:t>
        <w:br/>
        <w:t>налса, енді бір мезгілде «Ян» өзінің шырқау шегіне жетіп,</w:t>
        <w:br/>
        <w:t>«Инь» кршіне айналады. Жер бетіндегі тіршілік ымырашыл</w:t>
        <w:br/>
        <w:t>осы екі кршітің тепе-теңдігінің тррақтылығына байланыс-</w:t>
        <w:br/>
        <w:t>ты. Бұл философияны өмірлік фактілерге әкелсек, былай бо-</w:t>
        <w:br/>
        <w:t>лып шығар еді.</w:t>
        <w:br/>
        <w:t>Айталық, өзенсуы- тіршілік көзі. Бақша өсіріп, жайылым</w:t>
        <w:br/>
        <w:t>жасап, егістікті суару ршін адамдар тоған жасап, бөгет.</w:t>
        <w:br/>
        <w:t>тұрғызып, су жинайды. Игілікке жұмсалатын бил су - ырыс не-</w:t>
        <w:br/>
        <w:t>месе қайырымды крш- «Ян».</w:t>
      </w:r>
    </w:p>
    <w:p>
      <w:r>
        <w:t>Бірақ осы су көктемде өзен қатты тасығанда үйлерді</w:t>
        <w:br/>
        <w:t>ағызып, малдарды мамыта қылып, тоғандар мен бөгеттерді</w:t>
        <w:br/>
        <w:t>бұзып, яғни өзінің шырқау шыңынанасып кетіп, апатқа - қайы-</w:t>
        <w:br/>
        <w:t>рымсыз крш- Инь»-ге ауысады.</w:t>
        <w:br/>
        <w:t>Одан кейін бірте-бірте сабасына түсіп, қайтадан адам</w:t>
        <w:br/>
        <w:t>игілігіне қызмет ететін қайырымды күшке айналады. Бірақ</w:t>
        <w:br/>
        <w:t>оныңдавөмірі рзақ емес. Келесі көктемде қайырымды «Ян» тағы</w:t>
        <w:br/>
        <w:t>да қайырымсыз «Инь»-ге ауысады. Осылай кете береді. Негізі -</w:t>
        <w:br/>
        <w:t>су. Бір-ақ нәрсе.</w:t>
        <w:br/>
        <w:t>Брдан туатын қорытынды - біздің Жақсы, Жаман деп</w:t>
        <w:br/>
        <w:t>жүргеніміз әр түрлі жағдайда әр түрлі сипатқа ие бола алатын</w:t>
        <w:br/>
        <w:t>бір-ақ қрбылыс.</w:t>
        <w:br/>
        <w:t>Ендеше ізгілік пен қиянатты осынша алалап, бір бірінен</w:t>
        <w:br/>
        <w:t>бөлудің қажеті болар ма екен. Осыны бір ойланып көріңізші.</w:t>
        <w:br/>
        <w:t>І2</w:t>
        <w:br/>
        <w:t>да аузымызды аша алмас едік. Үйткені Өтіріктің айтып</w:t>
        <w:br/>
        <w:t>отырғаны - шындық.</w:t>
        <w:br/>
        <w:t>Сен күнделігіңде тазалық туралы көп жазасың. Мен осын-</w:t>
        <w:br/>
        <w:t>дағы бір адамнан естігенәңгімемді айтайын.</w:t>
        <w:br/>
        <w:t>Зиялы қауымнан шыққан бір әйел еркегінің көзіне шөп</w:t>
        <w:br/>
        <w:t>салған. Қайтып, қалай деп бас қатырмай-ақ қояйық. Ернде</w:t>
        <w:br/>
        <w:t>көріп, естіп жүрген нәрселер. Бірақ ең өкініштісі -- әлгі әйел</w:t>
        <w:br/>
        <w:t>жыныс ауруына ршырап қалған. Бәлкім, ақылға салса, са-</w:t>
        <w:br/>
        <w:t>бырға жүгінсе, емделіп, жазылып та шығуға болар еді. Алай-</w:t>
        <w:br/>
        <w:t>да қатты күйзелген бейшара енді өзін күйеуіне лайықсызбын</w:t>
        <w:br/>
        <w:t>деп ойлап, қайғыға шыдамай, асылып өлген. Ері баласымен.</w:t>
        <w:br/>
        <w:t>артында қалды. Койеуі қатты қайғырыпты. Оған ең қатты</w:t>
        <w:br/>
        <w:t>батқаны - өзін керемет таза керіп, соған лайық бола алма-</w:t>
        <w:br/>
        <w:t>ғаны үшін өзін-өзі өлтірген әйелінің срмдық өкінішті</w:t>
        <w:br/>
        <w:t>қателігі. Күйеуі әйелін ешқашан өлімге қимайтын, кешіруге</w:t>
        <w:br/>
        <w:t>әзір еді. Үйткені ондай тазалық оның өзінде де болған емес.</w:t>
        <w:br/>
        <w:t>Ғажайып таза болмай-ақ, пенделік кемшілікпен-ақ бақыт-</w:t>
        <w:br/>
        <w:t>ты болып тұра беруге болатын еді. Енді ол бақытты қайта-</w:t>
        <w:br/>
        <w:t>ру мүмкін емес. Не деген қате рғым?! Дрниені бүлдіретін</w:t>
        <w:br/>
        <w:t>осындай қате ргымдар. Қиялда ғана бар, ал өмірде орындал-</w:t>
        <w:br/>
        <w:t>майтын тазалықпен өз санамызды өзіміз улағанда, не</w:t>
        <w:br/>
        <w:t>бітіреміз? Не деген ақымақтық?! Крйеуінің қайғысында шек</w:t>
        <w:br/>
        <w:t>жоқ. Оқиғаның бас-аяғы осы.</w:t>
        <w:br/>
        <w:t>Адамзат бақытты болу үшін, ең алдымен, өзінің кім екенін</w:t>
        <w:br/>
        <w:t>анық білуі керек. Ягни өзінің әулие емес, крнаһар пенде екенін</w:t>
        <w:br/>
        <w:t>мойындауы керек. Оны. мойындамайынша, ешкім мәң рухани</w:t>
        <w:br/>
        <w:t>азалтанарылаалмайды.</w:t>
        <w:br/>
        <w:t>Осыны ойлағанда, маған бақыт құсы қол созым-ақ жерде</w:t>
        <w:br/>
        <w:t>тұрғандай көрінеді. Сол бақыт құсының сізге де қонуын</w:t>
        <w:br/>
        <w:t>тілеймін.</w:t>
        <w:br/>
        <w:t>Менсізден күдерімді рзбеймін. Әліде хат күтемін.</w:t>
        <w:br/>
        <w:t>Бейтаныс құрбыңыз».</w:t>
        <w:br/>
        <w:t>Қолым дірілдеп хаттың соңғы жолдарын әрең</w:t>
        <w:br/>
        <w:t>оқыдым. «Сабыр, сабыр!» - деймін өзімді өзім басуға</w:t>
      </w:r>
    </w:p>
    <w:p>
      <w:r>
        <w:t>тырысып. Бірақ үрей қысқан сезімдер, ойлар бет-</w:t>
        <w:br/>
        <w:t>бетімен тым-тырақай қашқан аңдар секілді, менің ыр-</w:t>
        <w:br/>
        <w:t>қыма бағынбайды. Ақыры «аңдардың» бетін қайырып,</w:t>
        <w:br/>
        <w:t>ішкі дүниемді бір жүйеге түсіргендей болдым. Бірақ</w:t>
        <w:br/>
        <w:t>қорқыныш бұлты тарайтын емес. Апыр-ау, бұл не</w:t>
        <w:br/>
        <w:t>нәрсе? Мені мазақ қылып жүрген біреу ме? Әлде басқа</w:t>
        <w:br/>
        <w:t>сыры бар ма?</w:t>
        <w:br/>
        <w:t>Сабырымды шақырып, сабама түскеннен кейін, хат-</w:t>
        <w:br/>
        <w:t>19</w:t>
        <w:br/>
        <w:t>гиялық катаклизмдер, метеорит жаңбыры секілді кос-</w:t>
        <w:br/>
        <w:t>мостық апаттар, әлемдік топан су т.б. Және бұлардың</w:t>
        <w:br/>
        <w:t>бәрі әншейін жайдақ болжам түрінде емес, болу</w:t>
        <w:br/>
        <w:t>мүмкіндігі ғылыми-теориялық тұрғыдан делелденген</w:t>
        <w:br/>
        <w:t>қисынды түжырымдар. Әрине, оның қашан, қалай бо-</w:t>
        <w:br/>
        <w:t>ларын дәл бүгін ешкім анықтап бере алмас, бірақ қай</w:t>
        <w:br/>
        <w:t>ғасырда болса да, әйтеуір, болуы мүмкін деген қатерлі</w:t>
        <w:br/>
        <w:t>ойдың құрығына бір іліксең, одан босануың оңай ша-</w:t>
        <w:br/>
        <w:t>руа емес.</w:t>
        <w:br/>
        <w:t>Миллиондаған, миллиардтаған жылдармен өлшене-</w:t>
        <w:br/>
        <w:t>тін космостық дәуірдің бір тұсында жарқыраған күннің</w:t>
        <w:br/>
        <w:t>де әйтеуір бір сөнетінін, адамзат ғұмырының да мәңгі</w:t>
        <w:br/>
        <w:t>емес екенін ақылмен түсінуге болатын секілді. Бірақ</w:t>
        <w:br/>
        <w:t>бүгінгі бүкіл жүйке-тамырыңмен сезіп тұрған анық</w:t>
        <w:br/>
        <w:t>тіршілік, рухани әлем: адам баласының жарық дүниеге</w:t>
        <w:br/>
        <w:t>келгеннен бергі бастан кешкен тарихы, қызығы мен</w:t>
        <w:br/>
        <w:t>қасіреті, үміті мен өкініші, сан мың жылдар бойына</w:t>
        <w:br/>
        <w:t>сананы сарғайтып келген парасат биігі - рақымшыл-</w:t>
        <w:br/>
        <w:t>дық, жанашырлық, аяушылық, жақсы көрушілік, ізгілік</w:t>
        <w:br/>
        <w:t>жолындағы жанпидашылдық тағы басқа тіршіліктің</w:t>
        <w:br/>
        <w:t>мәніне айналған әулие қасиеттер - осының бәрі</w:t>
        <w:br/>
        <w:t>мәңгілік түнекке сіңіп жоқ болады дегенге көңіл</w:t>
        <w:br/>
        <w:t>шіркін көнгісі келмейді.</w:t>
        <w:br/>
        <w:t>Әрине, оны ойлап бас қатырғанмен, ештеңе өзгер-</w:t>
        <w:br/>
        <w:t>мейді.</w:t>
        <w:br/>
        <w:t>Адамзаттың ажалының қайдан боларын бір құдай-</w:t>
        <w:br/>
        <w:t>дың өзі білер. Бәлкім, баяғы Нүх пайғамбардың та-</w:t>
        <w:br/>
        <w:t>рихы қайта оралар. Бәлкім, ештеңе де оралмас, бәрі</w:t>
        <w:br/>
        <w:t>де мәңгі түнекке кетіп, тіршілік әу басынан - мик-</w:t>
        <w:br/>
        <w:t>робтар мен бактериялардан қайта басталып, келесі</w:t>
        <w:br/>
        <w:t>адам баласының дүниеге келуіне тағы да миллиардта-</w:t>
        <w:br/>
        <w:t>ған жылдар қажет болар. Оны ешкім де анық болжап</w:t>
        <w:br/>
        <w:t>бере алмайды.</w:t>
        <w:br/>
        <w:t>Әйтсе де осы апаттардың болу-болмасына менің</w:t>
        <w:br/>
        <w:t>келсімімді сұраса, адамзаттың іштей іріп-шіріп, адам-</w:t>
        <w:br/>
        <w:t>гершіліктен азғындап, тіршілік әлеміне қажеті жоқ не-</w:t>
        <w:br/>
        <w:t>месе қатерлі құбылыс ретінде рухани апаттан мерт бол-</w:t>
        <w:br/>
        <w:t>ғанынан гөрі, әйтеуір тіршіліктен бір кету қажет болса -</w:t>
        <w:br/>
        <w:t>өзекті жанға бір өлім - осыңдай жойқын табиғат апа-</w:t>
        <w:br/>
        <w:t>тынан кетіп, ең болмаса, өзінің ары мен ұятын, өзіне</w:t>
        <w:br/>
        <w:t>деген болмашы бір қүрмет сезімін жүрегінде сақтай</w:t>
        <w:br/>
        <w:t>кеткені жөн секілді.</w:t>
        <w:br/>
        <w:t>10</w:t>
      </w:r>
    </w:p>
    <w:p>
      <w:r>
        <w:t>ізгілікке жаса. Ал зарлымдық сенің әлпештеуіңді қажет те</w:t>
        <w:br/>
        <w:t>қылмайды.</w:t>
        <w:br/>
        <w:t>Муның бәрін мен айтысқа араласып қалған соң, амалсыз-</w:t>
        <w:br/>
        <w:t>дан айтып отырмын, әйтпесе, сіздің көзіңізді шындыққа</w:t>
        <w:br/>
        <w:t>жеткізем деген ой менде жоқ. Сіздің Әрниетанымыңызда менің</w:t>
        <w:br/>
        <w:t>жанымды, сезімдерімді қорлайтын нәрселер көп. Сізбен ара-</w:t>
        <w:br/>
        <w:t>ласпақ тргілі, ой бөлісудің өзі маған тым ауыр тшіп отыр.</w:t>
        <w:br/>
        <w:t>Сондықтан өзіңізбен пікірлес, бағыттас адам тапқаныңыз</w:t>
        <w:br/>
        <w:t>жөн болар еді.</w:t>
        <w:br/>
        <w:t>Бейтаныс».</w:t>
        <w:br/>
        <w:t>3 көкек</w:t>
        <w:br/>
        <w:t>Бейтаныс құрбым өзіме дәл осылай бәле болып</w:t>
        <w:br/>
        <w:t>жабысар деп ойламаған едім. Тура бір ғашығым</w:t>
        <w:br/>
        <w:t>секілді -- күндіз-түні ойымнан кетпейді. Оның өзімді</w:t>
        <w:br/>
        <w:t>төңіректеп жүргенін қатар тұрған адамның демін сез-</w:t>
        <w:br/>
        <w:t>гендей, жүрек лүпілін естігендей бір түйсікпен аңғара-</w:t>
        <w:br/>
        <w:t>тын тәріздімін.</w:t>
        <w:br/>
        <w:t>Аулада жүргендердің қайсыбірі күдікті көрініп,</w:t>
        <w:br/>
        <w:t>тағы да соларды аңдумен бүкіл уақытым зая кетті.</w:t>
        <w:br/>
        <w:t>Күн сайын ұйқым қанбай, таңертең қалжырап әрең</w:t>
        <w:br/>
        <w:t>оянамын.</w:t>
        <w:br/>
        <w:t>Түнде әлдебір дыбыстан оянып кеттім. Тың тыңдап</w:t>
        <w:br/>
        <w:t>біраз жатқан соң, қаранғы коридорға шықтым. Көше</w:t>
        <w:br/>
        <w:t>жақтан біреулердің жүрген дыбысын естіп, терезеден</w:t>
        <w:br/>
        <w:t>қарадым. Ешкім көрінбейді. Бір ғажабы, мен терезе ал-</w:t>
        <w:br/>
        <w:t>дынан кеткенде аяқ дыбысы қайта естіледі. Анда-санда</w:t>
        <w:br/>
        <w:t>машина гүрілінен аяқ тықылын жоғалтып алып,</w:t>
        <w:br/>
        <w:t>біраздан кейін қайта естіп, кейде сол дыбысты естіп</w:t>
        <w:br/>
        <w:t>тұрғанымды, әлде естімей тұрғанымды өзім айыра ал-</w:t>
        <w:br/>
        <w:t>май, беймәлім күйде жүрегім атқақтап ұзақ тұрамын.</w:t>
        <w:br/>
        <w:t>Сыртқа шығып қарамақ болып едім - бөлімшенің есігі</w:t>
        <w:br/>
        <w:t>жабық екен.</w:t>
        <w:br/>
        <w:t>Қайтып келіп, төсегіме жаттым. Бірақ таң атқанша</w:t>
        <w:br/>
        <w:t>көз ілмедім. Көзім іліне бергенде жақындап келе жат-</w:t>
        <w:br/>
        <w:t>қан аяқ дыбысын естіп, оянып кетемін.</w:t>
        <w:br/>
        <w:t>теңдесі жоқ сұлулықтың, имангершілік пен шыншыл-</w:t>
        <w:br/>
        <w:t>дықтың лебі еседі.</w:t>
        <w:br/>
        <w:t>Ол қатардағы орындыққа отырып, бірдеңе айтуға</w:t>
        <w:br/>
        <w:t>оқтала берген еді, мен ақырын ғана қолыммен оның</w:t>
        <w:br/>
        <w:t>аузын жаба қойдым. Оның жұп-жұмсақ еріндері алақа-</w:t>
        <w:br/>
        <w:t>нымды қытықтағандай болды.</w:t>
        <w:br/>
        <w:t>- Керегі жоқ,- дедім сыбырлап.- мынандай ғажа-</w:t>
        <w:br/>
        <w:t>йып үнсіз әңгімеден кейін, қалғанның бәрі артық. Еш-</w:t>
        <w:br/>
        <w:t>теңе айтпаңыз.</w:t>
        <w:br/>
        <w:t>Ол сыңғырлап күліп жіберді де, үнсіз әңгіменің</w:t>
        <w:br/>
        <w:t>соңғы нүктесін қойғысы келгендей, маған күн шұүғыла-</w:t>
        <w:br/>
        <w:t>сындай шуақты жанарымен мейрімін төге қарап,</w:t>
      </w:r>
    </w:p>
    <w:p>
      <w:r>
        <w:t>төңірегімді аппақ нұрға бөледі. Мен тағы да ертегі</w:t>
        <w:br/>
        <w:t>әлеміне сүңгідім де кеттім.</w:t>
        <w:br/>
        <w:t>Нағыз ертегі -- анық өмір.</w:t>
        <w:br/>
        <w:t>12</w:t>
        <w:br/>
        <w:t>9 көкек</w:t>
        <w:br/>
        <w:t>Мен ұзақ уақыт күңгірт те қапырық ғимараттың</w:t>
        <w:br/>
        <w:t>ішінде болып, енді сыртқа шығып, табиғатты, қоғамды,</w:t>
        <w:br/>
        <w:t>адамдарды көріп, өзінен-өзі мәз болып жүрген біреудей</w:t>
        <w:br/>
        <w:t>күй кешіп жүрмін.</w:t>
        <w:br/>
        <w:t>Өзімді мазақ қылып жүрген зымиян құрбымды</w:t>
        <w:br/>
        <w:t>ауруханадағы аурулардың арасынан табам деген ойдан</w:t>
        <w:br/>
        <w:t>бірте-бірте қайта бастаған секілді едім. Әлде бір шашы</w:t>
        <w:br/>
        <w:t>көзіне түскен арық жігіттің мені көргенде сасқалақтап</w:t>
        <w:br/>
        <w:t>бөлмесіне кіріп кете беретіні болмаса, қалғандарының</w:t>
        <w:br/>
        <w:t>жүріс-тұрысынан күдікті ештеңе біліне қоймаған. Арық</w:t>
        <w:br/>
        <w:t>жігіт, тек мен емес, бетіне тура қараған адамды көрсе</w:t>
        <w:br/>
        <w:t>болды, бөлмесіне тығылатын үрей дертіне шалдыққан</w:t>
        <w:br/>
        <w:t>біреу екен.</w:t>
        <w:br/>
        <w:t>Бірақ ойым тағы өзгерді. Бойыма қуат жиналған</w:t>
        <w:br/>
        <w:t>кезде Бейтаныс құрбымен текетірес ішімде қайта баста-</w:t>
        <w:br/>
        <w:t>лады. Оны қолға түсірудің жаңа айла-тәсілдерін ойлас-</w:t>
        <w:br/>
        <w:t>тыра бастаймын.</w:t>
        <w:br/>
        <w:t>Кім біледі, бәлкім, кездесіп қалар деген оймен</w:t>
        <w:br/>
        <w:t>сыртқа шыққанмын. Ауладағы адамдар өзгеріпті.</w:t>
        <w:br/>
        <w:t>Төбелескіш дәу жігіт те, таяқ жеген жалбыр шаш та,</w:t>
        <w:br/>
        <w:t>аузы сөзден босамайтын ақсары кісі де жоқ. Өзін</w:t>
        <w:br/>
        <w:t>«Айса пайғамбармын» деп таныстыратын қараторы жігіт</w:t>
        <w:br/>
        <w:t>аула түкпіріндегі ең шеткі орындықта өзімен-өзі</w:t>
        <w:br/>
        <w:t>37</w:t>
        <w:br/>
        <w:t>сөйлесіп отыр. Жаңа келгендердің көбісі кісікиіктеніп</w:t>
        <w:br/>
        <w:t>ешкімге жоламайды. Сондықтан менің жұртты сөзге</w:t>
        <w:br/>
        <w:t>тартпақ болған әрекетімнен ештеңе шықпады. Әркімнің</w:t>
        <w:br/>
        <w:t>жүзіне күдікпен сұқтана қараған осы жүрісімнің ерсі</w:t>
        <w:br/>
        <w:t>екенін өзім де түсіне бастаған секілдімін.</w:t>
        <w:br/>
        <w:t>Ақыры күдерімді үзіп, әбден қалжырап шаршаған</w:t>
        <w:br/>
        <w:t>күйімде түннің бір уағында төсегіме қисайдым.</w:t>
        <w:br/>
        <w:t>13</w:t>
        <w:br/>
        <w:t>13 көкек</w:t>
        <w:br/>
        <w:t>Көңілім бей-жай. Бірнеше күннен бері басым</w:t>
        <w:br/>
        <w:t>ауырып, күнделік жазуға құлқым болмады.</w:t>
        <w:br/>
        <w:t>Бейтаныс құрбымның қарасы батқан секілді. Хабар</w:t>
        <w:br/>
        <w:t>жоқ. Бірақ оның кесапат ойлары менің көкірегімде</w:t>
        <w:br/>
        <w:t>сайрап түр. Оның өзінің бар, жоғы енді маған бәрібір</w:t>
        <w:br/>
        <w:t>секілді, мен әлгі кесапат ойлармен іштей арпалысуда-</w:t>
        <w:br/>
        <w:t>мын.</w:t>
        <w:br/>
        <w:t>Табиғат аясында көгалды жерлерді бірте-бірте құм</w:t>
        <w:br/>
        <w:t>басып, шөлейтке айналдырып жатқаны секілді, мұрат</w:t>
      </w:r>
    </w:p>
    <w:p>
      <w:r>
        <w:t>тазалығы мен имангершілік деп аталатын рухани когал-</w:t>
        <w:br/>
        <w:t>ды сайқал әлемнің бірте-бірте тарылтып келе жатқанын</w:t>
        <w:br/>
        <w:t>аңғармау, әрине, мүмкін емес.</w:t>
        <w:br/>
        <w:t>Көркем әдебиет, музыка, театр, кино неғұрлым</w:t>
        <w:br/>
        <w:t>дөрекі сезімдерге толы болған сайын, неғұрлым шектен</w:t>
        <w:br/>
        <w:t>тыс ұятсыз болған сайын, соғұрлым өтімді. Бетховенді</w:t>
        <w:br/>
        <w:t>тыңдамайтындар ең төменгі санаға арналған тұрпайы</w:t>
        <w:br/>
        <w:t>музыкаға құмырсқаша қаптайды. Шынайы да мағына-</w:t>
        <w:br/>
        <w:t>лы көркем фильм жасаған режиссер бағасын ала алмай,</w:t>
        <w:br/>
        <w:t>бағы жанбай, қайыршылықта жүруі мүмкін, ал таза</w:t>
        <w:br/>
        <w:t>парнографиядан добалдап фильм жасаған шалағай біреу</w:t>
        <w:br/>
        <w:t>ақшаның астында қалып жатады. Яғни арсыздық</w:t>
        <w:br/>
        <w:t>әлеміне сұраныс мол.</w:t>
        <w:br/>
        <w:t>Өркениетті елдерде аты шулы актриса иә әнші тыр</w:t>
        <w:br/>
        <w:t>жалаңаш күйінде журналға жарияланып, журналистерге</w:t>
        <w:br/>
        <w:t>өз бойында күніне неше рет оргазм болатыны туралы</w:t>
        <w:br/>
        <w:t>сұқбат беріп, ең жоғарғы заң жүйесі Парламенттер</w:t>
        <w:br/>
        <w:t>әйелдің әйелге, еркектің еркекке үйленуіне рұхсат</w:t>
        <w:br/>
        <w:t>беретін заң шығарып жатса, және біз оны бүгінгі де-</w:t>
        <w:br/>
        <w:t>мократияның жеңісі деп қабылдап жатсақ - оны</w:t>
        <w:br/>
        <w:t>ізгіліктің жеңілісі демегенде не дейміз?</w:t>
        <w:br/>
        <w:t>Бірақ бұл құлдырау дәуірінің болмыс заңдарымен</w:t>
        <w:br/>
        <w:t>үндескен дәйекті анықтамасы жоқ. Кез келген рухани</w:t>
        <w:br/>
        <w:t>38</w:t>
        <w:br/>
        <w:t>2 көкек</w:t>
        <w:br/>
        <w:t>Әлдебір аңның ізіне түсем деп адасып, құла түзден</w:t>
        <w:br/>
        <w:t>бір-ақ шыққан адамдаймын. Не істеу керек екеніне</w:t>
        <w:br/>
        <w:t>миым жетпей, түндер бойы кірпік ілмей шығамын.</w:t>
        <w:br/>
        <w:t>Таңертең тұрғанда басым мең-зең болып, әлім құрып,</w:t>
        <w:br/>
        <w:t>бойымнан беймарал көнгіштік, жеңіліске деген құштар-</w:t>
        <w:br/>
        <w:t>лық бас көтергендей болады.</w:t>
        <w:br/>
        <w:t>Жоқ, мен жүйке күресіне шыдамайды екенмін.</w:t>
        <w:br/>
        <w:t>Ақыры оған хат жазуға мәжбүр болдым.</w:t>
        <w:br/>
        <w:t>«Бейтаныс қррбым,- деп бастадым мен де хатымды.-</w:t>
        <w:br/>
        <w:t>Бірден жауап қайтармағаныма кешірім сураймын. Үйткені сіз</w:t>
        <w:br/>
        <w:t>қозғаған кейбір мәселелердің маған анықтығы сонша, оған бола</w:t>
        <w:br/>
        <w:t>қызыл кеңірдек болып таласудың қажеті жоқ деп ойладым.</w:t>
        <w:br/>
        <w:t>Бірақ байқаймын, олай емес секілді. Сіз шын мәнінде басқа ба-</w:t>
        <w:br/>
        <w:t>ғыт, басқа трсініктегі адам болып шықтыңыз. Әрине, жер</w:t>
        <w:br/>
        <w:t>бетіндегі барлық адам бір-ақ бағытта ойласа екен деу шын-</w:t>
        <w:br/>
        <w:t>дыққа сыймайтын да шығар. Бірақ солай екен деп, сеніміңе,</w:t>
        <w:br/>
        <w:t>сезіміңе жасалған қиянатқа қол қусырып қарап отыру мрмкін</w:t>
        <w:br/>
        <w:t>емес.</w:t>
        <w:br/>
        <w:t>Өмір- күрес. Адамдар алдымен қара күшпен күресетін бол-</w:t>
        <w:br/>
        <w:t>ды. Одан кейін неше тррлі қару-жарақ ойлап тауып. соғыс</w:t>
        <w:br/>
        <w:t>ашыл, халықтарды жаппай қырғынға ушыратты. Енді қатері</w:t>
        <w:br/>
        <w:t>одан кем емес ақыл-парасат майданы шықты. Егер брл май-</w:t>
        <w:br/>
        <w:t>данда ізгілік жеңіске жетпесе, адамзаттың рухани күйреу</w:t>
        <w:br/>
        <w:t>дәуірі басталады. Одан қрутқаратын крш жоқ.</w:t>
        <w:br/>
        <w:t>Сіз сол екеуара шағын майданды (әзірге ) бастадыңыз.</w:t>
        <w:br/>
        <w:t>Амалсыз қабылдадым... Енді мәселенің өзіне көшейік.</w:t>
      </w:r>
    </w:p>
    <w:p>
      <w:r>
        <w:t>Сіз маған ізгілікке қалай сенсеңіз, зрлымдыққа да солай</w:t>
        <w:br/>
        <w:t>сеніңіз депсіз. Құрбым-ау, олардың өмірде бар екенін мойындау</w:t>
        <w:br/>
        <w:t>сенім емес қой. Сенім деген сол екеуінің біреуінің адам ршін қым-</w:t>
        <w:br/>
        <w:t>бат екенін, артық екенін мойындау. Достоевский: «Сенім жоқ</w:t>
        <w:br/>
        <w:t>жерде - ізгілік те жоқ»,- дейді. Сонда брл қандай сенім?</w:t>
        <w:br/>
        <w:t>Ізгіліктің болмыста бар екеніне ғана сену ме? Жоқ. брл -</w:t>
        <w:br/>
        <w:t>ізгіліктің жеңісіне деген сенім. Ізгілікке сенім артпаған адам</w:t>
        <w:br/>
        <w:t>ешқашан да жақсылық жасай алмайды.</w:t>
        <w:br/>
        <w:t>Сіз тағы да ештеңеге «жақсы», «жаман» деп айдар тағуға</w:t>
        <w:br/>
        <w:t>болмайды депсіз. Адам баласының хайуандар әлемінен жоғары</w:t>
        <w:br/>
        <w:t>тұруы әлгі «жақсы» мен «жаманды» айыра алатын парасаты-</w:t>
        <w:br/>
        <w:t>ның арқасында ғана емес пе. Егер біз осы екі рғымға лайықты</w:t>
        <w:br/>
        <w:t>айдар таға алмасақ, адамгершілік деп аталатын рлы шариғат</w:t>
        <w:br/>
        <w:t>та тумаған болар еді.</w:t>
        <w:br/>
        <w:t>22</w:t>
        <w:br/>
        <w:t>үшін өзін өзі құрбандыққа шалу немесе өмірдің рахат-қызығы-</w:t>
        <w:br/>
        <w:t>нан өз еркімен бас тарту, қасіретпен тазару тағы сол сияқты</w:t>
        <w:br/>
        <w:t>әулие қасиеттер табиғат заңында (дәлірек айтсақ, хайуанат</w:t>
        <w:br/>
        <w:t>заңында) бар ма? Жоқ. Әулиелікке адамнан басқа жан иесі</w:t>
        <w:br/>
        <w:t>тәсінбейді. Олай болса, хайуандар әлемінің заңдарын табиғат</w:t>
        <w:br/>
        <w:t>заңы деп желеу етіп, өз крнәмызды ақтау ршін санамызды сар-</w:t>
        <w:br/>
        <w:t>саңға салып, не бір қисынды қиыннан қиыстырып, құдай берген</w:t>
        <w:br/>
        <w:t>қабілетімізді босқа сарыққанша, кісілік парасатқа лайықты</w:t>
        <w:br/>
        <w:t>шарттармен өмір сүргеніміз дррыс емес пе? Ал оған шамамыз</w:t>
        <w:br/>
        <w:t>жетпесе - мейлі жетпесін, бірақ алған бетімізден неге қайта-</w:t>
        <w:br/>
        <w:t>мыз? Алған беттен қайттық екен, онда бойымыздағы парасат</w:t>
        <w:br/>
        <w:t>сезімдері желге ушып, оның орнына хайуани сезімдер бас</w:t>
        <w:br/>
        <w:t>көтереді. Өзіміздің хайуан екенімізді сезген сәтте-ақ бүкіл ада-</w:t>
        <w:br/>
        <w:t>ми міндеттерді жеңілдетіп, күнә мен қылмыстарымызды</w:t>
        <w:br/>
        <w:t>ақтап, өзімізді емес, ар мен руяттың қағидаларын «жөндеуге»</w:t>
        <w:br/>
        <w:t>кірісеміз. Бррыстың бәрін дурыс қылып, заңдастыру әрекетін.</w:t>
        <w:br/>
        <w:t>бастаймыз. Яғни кісі өлтірсек те, «брл табиғатта бар нәрсе,</w:t>
        <w:br/>
        <w:t>солай болған, болып келеді, бола бермек».</w:t>
        <w:br/>
        <w:t>Осыдан кейін бостандық. Не істеймін десең де, өз еркің.</w:t>
        <w:br/>
        <w:t>Күнәға бат, арыңды сат, жарыңды сат, алда-арба - үйткені</w:t>
        <w:br/>
        <w:t>адам мақсатты түрде крнәһар болып жаратылған. Табиғат</w:t>
        <w:br/>
        <w:t>заңы осындай. Қандай рахат! Бостандыққа шыққан бас кесер-</w:t>
        <w:br/>
        <w:t>дей ойыңа не келсе, соны істейсің. (Сіздің «қол сазым жерде</w:t>
        <w:br/>
        <w:t>тұрған бақыт құсыңыз » осы болар).</w:t>
        <w:br/>
        <w:t>Жоқ, бейтаныс замандас! Өмір деген рлы Ойынның ережесі</w:t>
        <w:br/>
        <w:t>баяғыда жасалған. Әдетте ережені төменгі дәрежедегі ойын-</w:t>
        <w:br/>
        <w:t>шылардың жиі брзатынын және олар ршін ереже қашан да ауыр</w:t>
        <w:br/>
        <w:t>жүк екенін есіңізге салғым келеді.</w:t>
        <w:br/>
        <w:t>Қош болыңыз!</w:t>
        <w:br/>
        <w:t>Бейтаныс.</w:t>
        <w:br/>
        <w:t>Айтпақшы! Кезінде әйкәпір атанып, отқа өртелген. дарға</w:t>
        <w:br/>
        <w:t>асылған, елден аласталған пайғамбарлар, тыйым салынған</w:t>
        <w:br/>
        <w:t>әйгілі шығармалар қиянатты қарапайым халықтан емес,</w:t>
        <w:br/>
        <w:t>билік жүйесінен көрді. Ал халық өзінің есте сақтау қабілеті ар-</w:t>
        <w:br/>
        <w:t>қылыоларды тарихажалынанаманалып қалды».</w:t>
        <w:br/>
        <w:t>Мен хатты коридордағы келісілген жерге апарып</w:t>
        <w:br/>
        <w:t>тықтым да, бөлмеге келіп, өзім жазған хаттың әсерімен</w:t>
      </w:r>
    </w:p>
    <w:p>
      <w:r>
        <w:t>ойланып ұзақ жаттым.</w:t>
        <w:br/>
        <w:t>Менің мазамды алған ең алғашқы хатта келтірілген</w:t>
        <w:br/>
        <w:t>қытай философиясындағы «Ян» мен «Инь»-нің арақа-</w:t>
        <w:br/>
        <w:t>тынасы. Бір заттың мезгіл-мезгіл кереғар екі күшке ай-</w:t>
        <w:br/>
        <w:t>налып тұратынын мойындайын. Бірақ осы кереғар екі</w:t>
        <w:br/>
        <w:t>Еу;</w:t>
        <w:br/>
        <w:t>Адамгершілік - адами қарым-қатынастың қағидасы. Он.</w:t>
        <w:br/>
        <w:t>сыз адам өмір срре алмайды. (Рас, адамгершілік пен ардың за-</w:t>
        <w:br/>
        <w:t>ңын жші-жиі брзатындар жеткілікті-ақ шығар, бірақ оған</w:t>
        <w:br/>
        <w:t>қарап адамзаттың бүкіл болмысын жоққа шығару мүмкін</w:t>
        <w:br/>
        <w:t>емес. )</w:t>
        <w:br/>
        <w:t>Сіздің өлім жайлы философияңызды үлкен жаңалық деп</w:t>
        <w:br/>
        <w:t>айта алмас едім. Біріншіден, өлімнің бәрі бірдей емес. Егер</w:t>
        <w:br/>
        <w:t>адам тәңірі сыйлаған тіршілігін өз қадарынша өткеріп,</w:t>
        <w:br/>
        <w:t>кейінгі ұрпаққа орын беру рәсімінде келген борышты өлім бол-</w:t>
        <w:br/>
        <w:t>са, адамзат ондай «қиянатқа» шәкіршілік етуді баяғыда</w:t>
        <w:br/>
        <w:t>рйренген. Бірақ әділетсіз өлім деген бар ғой. Біреудің</w:t>
        <w:br/>
        <w:t>жеткізбей желкесін қиған, біреуді жалғызынан айырған, жа</w:t>
        <w:br/>
        <w:t>уызға жеңіс әперген, қанішер қарақшының, қараниет</w:t>
        <w:br/>
        <w:t>күншілдің қолымен жасалған, тирандардың үкімімен жазық-</w:t>
        <w:br/>
        <w:t>сыз жандарды жаппай қырғынға ршыратқан өлімге мен сіз</w:t>
        <w:br/>
        <w:t>секілді бірыңғай философиялық тррғыдан қарай алмаймын.</w:t>
        <w:br/>
        <w:t>Брлар жер бетіндегі тіршілікті мәңгілікке айналдыру ршін</w:t>
        <w:br/>
        <w:t>емес, жер бетіндегі ізгілікке қарсы бағытталған өлім. Сон-</w:t>
        <w:br/>
        <w:t>дықтан, мурмкіндігінше, мундай өлімді болдырмау үшін куре-</w:t>
        <w:br/>
        <w:t>су керек.</w:t>
        <w:br/>
        <w:t>Өтірік туралы да қрлаққа тосын естілетін пікірлер ай-</w:t>
        <w:br/>
        <w:t>тыпсыз. Рас, өтірікпен крн көрген заман көп болды. Қазір де</w:t>
        <w:br/>
        <w:t>сонымен күн көріп жургендер аз емес шығар. Бірақ ол</w:t>
        <w:br/>
        <w:t>өтіріктің өз басының жақсылығынан емес, өтірікке</w:t>
        <w:br/>
        <w:t>негізделген қоғамның кінәсынан гой. Егер оның орнында шын-</w:t>
        <w:br/>
        <w:t>дыққа негізделген әділ қоғам болса, өтірік сол сәтте-ақ әшке-</w:t>
        <w:br/>
        <w:t>ре болып, сіз айтқандай, бізге кекірейіп, жоғарыдан қарап</w:t>
        <w:br/>
        <w:t>сөйлей алмас еді.</w:t>
        <w:br/>
        <w:t>Хатыңыздың соңында крйеуін өзіне адал деп қателесіп,</w:t>
        <w:br/>
        <w:t>асылып өлген әйелдің тарихын мысалға келтіріпсіз. Мрның</w:t>
        <w:br/>
        <w:t>бәрі, айналып келгенде, әшейін құйтұрқы пікір таласының</w:t>
        <w:br/>
        <w:t>айла-тәсілі ғана. Зерденің ойыны. Дәл осындай әйелі көзіне шөп</w:t>
        <w:br/>
        <w:t>салғаннан, керісінше, күйеуі асылып өлген талай мысалды</w:t>
        <w:br/>
        <w:t>келтіруге болар еді. Сондықтан оған қарап, Әрниені құртып</w:t>
        <w:br/>
        <w:t>жүрген дрниеде жоқ тазалық деп қортынды жасауыңыз ешқан-</w:t>
        <w:br/>
        <w:t>дай қисынға келмейтін нәрсе.</w:t>
        <w:br/>
        <w:t>Жалпы, ізгілік пен зрлымдықтың табиғаттағы ара-</w:t>
        <w:br/>
        <w:t>салмағы бірдей, тек сол тепе-теңдікті сақтай білу қажет де-</w:t>
        <w:br/>
        <w:t>ген пікір, меніңше, жаңсақ пікір. Ізгіліктің көлемі зрлымдық-</w:t>
        <w:br/>
        <w:t>лен ешқашанда тең болған емес. Себебі ізгіліктің жолы</w:t>
        <w:br/>
        <w:t>жіңішке. «Қиянат жасаудың мың түрі бар, ал қиянат жаса-</w:t>
        <w:br/>
        <w:t>маудың түрі біреу-ақ, ол - тек қиянат жасамау» деген</w:t>
        <w:br/>
        <w:t>біреудің сөзі бар. Сондықтан қолыңнан келсе, жасайтыныңды</w:t>
        <w:br/>
        <w:t>23</w:t>
      </w:r>
    </w:p>
    <w:p>
      <w:r>
        <w:t>1 көкек</w:t>
        <w:br/>
        <w:t>Коңілдегі күдік күн сайын күшейін келеді. Күшей-</w:t>
        <w:br/>
        <w:t>ген сайын, әлдебір ылажсыздық, дәрменсіздік билейді.</w:t>
        <w:br/>
        <w:t>Менің «бейтаныс құрбым» оте зымиян адам. Мені</w:t>
        <w:br/>
        <w:t>сырттан қалт жібермей бақылап жүр. Тіпті мен хат</w:t>
        <w:br/>
        <w:t>оқып жатқанда да, бір тесіктен сығалап қарап тұрған-</w:t>
        <w:br/>
        <w:t>дай көремін. Үйткені жазғандарына қарасам, менің</w:t>
        <w:br/>
        <w:t>жазбаларымды былай қойғанда, ойлаған ойларыма</w:t>
        <w:br/>
        <w:t>дейін аған таныс секілді.</w:t>
        <w:br/>
        <w:t>Мен оны өз бетіммен іздеп табамын деген ойдан</w:t>
        <w:br/>
        <w:t>бірте-бірте қайта бастадым. Өзіңнен қу адамнан қулық</w:t>
        <w:br/>
        <w:t>асырам деу - әшейін далбаса. Қазір де ол осы</w:t>
        <w:br/>
        <w:t>төңіректе жүр. Бөлмеге келіп кетіп жүретін медбикемен</w:t>
        <w:br/>
        <w:t>де, палатаны жуып-сүртетін әйелдермен де, тіпті</w:t>
        <w:br/>
        <w:t>дәрігердің өзімен де тығыз байланыста болуы ғажап</w:t>
        <w:br/>
        <w:t>емес. Оның білмейтіні жер астында.</w:t>
        <w:br/>
        <w:t>Мен енді ол туралы күні-түні ойлайтын болдым.</w:t>
        <w:br/>
        <w:t>Өткен түнде оны түсімде көрдім. Үстінде менің</w:t>
        <w:br/>
        <w:t>үстімдегідей сұр халаты бар, аяқ киімі де тура менікін-</w:t>
        <w:br/>
        <w:t>дей, теріс қарап тұрын:</w:t>
        <w:br/>
        <w:t>- Мінеки, ақыры кездестік қой,- дейді маған.</w:t>
        <w:br/>
        <w:t>- Иә, кездестік, -- деймін мең кекесін үнмен.</w:t>
        <w:br/>
        <w:t>Түрін көре алмаймын. Бірақ оны бүрыннан білетін</w:t>
        <w:br/>
        <w:t>адам болып көрінгім келеді. Сондықтан айналып алды-</w:t>
        <w:br/>
        <w:t>на барғаннан гөрі, оның маған бұрылып қарағанын</w:t>
        <w:br/>
        <w:t>қалап, сабыр сақтап үнсіз тұрмын. Неғұрлым көбірек</w:t>
        <w:br/>
        <w:t>үндемесем, ол шыдамай бұрылып қарайтын секілді.</w:t>
        <w:br/>
        <w:t>Бірақ оның бұрылып қарайтын түрі жоқ, қатып қалған</w:t>
        <w:br/>
        <w:t>тас мүсіндей қыбыр етпейді.</w:t>
        <w:br/>
        <w:t>Ақыры шыдай алмай:</w:t>
        <w:br/>
        <w:t>- Ендігі жасырынбақтың реті келмес, - деп</w:t>
        <w:br/>
        <w:t>иығынан тартпақ болып, қолымды созсам, қолым</w:t>
        <w:br/>
        <w:t>қимылдамайды. Біреу тас қылып байлап қойғандай.</w:t>
        <w:br/>
        <w:t>Бар күшіммен қолымды қозғамақ боламын. Қанша</w:t>
        <w:br/>
        <w:t>талпынсам да, дәрменім жетпейді. Қатты зорланып,</w:t>
        <w:br/>
        <w:t>ыңыранған күйімде оянып кеттім. Бастырылығып жа-</w:t>
        <w:br/>
        <w:t>тыр екенмін. Жан терім шықты.</w:t>
        <w:br/>
        <w:t>Көзімді жұмып, көрген түсімді қайта елестетіп,</w:t>
        <w:br/>
        <w:t>«бейтаныс құрбымның» бір белгісін аңғарып қалғым</w:t>
        <w:br/>
        <w:t>келетін секілді. Бірақ еш белгісін ұстай алмаймын.</w:t>
        <w:br/>
        <w:t>Тіпті ұстағанда да не пайда? Түсімде көрдім екем деп,</w:t>
        <w:br/>
        <w:t>біреуге қалай жармасасың?</w:t>
        <w:br/>
        <w:t>21</w:t>
        <w:br/>
        <w:t>Жалпы ерлік дегеннің өзі не нәрсе? «Кеселді кісінің ер келетір-</w:t>
        <w:br/>
        <w:t>ғыны несі?»- дейді Абай. Қарап отырсаңыз, біздің көбіне ер</w:t>
        <w:br/>
        <w:t>дейтініміз кеселді іске жүрек жртқандар. Қаннан қорықпау,</w:t>
        <w:br/>
        <w:t>кісі өлтіруден, тонаудан, қанаудан қорықпау. Қысқасы, қарақ-</w:t>
        <w:br/>
        <w:t>шылар мен жендеттер ер деген атқа ең лайық жандар болып</w:t>
      </w:r>
    </w:p>
    <w:p>
      <w:r>
        <w:t>шығады. Ал рухани ерлікті қайтеміз? Мәселен, өз мінің мен.</w:t>
        <w:br/>
        <w:t>қателігіңді мойындаудан қорықпау, өзгеге қаталдық емес</w:t>
        <w:br/>
        <w:t>(одан оңай не бар ), өзіңе қаталдық көрсете білу, өзіңді жазалай</w:t>
        <w:br/>
        <w:t>білу, қысқасы, ең алдымен өзіңді өзің жеңе білу - мұның бәрі</w:t>
        <w:br/>
        <w:t>ерлікке жатпай ма? Өзінен әлеқайда кршті жаудың аузына өз</w:t>
        <w:br/>
        <w:t>еркімен трсуге жүрегін дауалата білген жаңағы торғайдың</w:t>
        <w:br/>
        <w:t>ерлігін арыстанның қайталай алмауы өбден мрмкін. Бәлкім,</w:t>
        <w:br/>
        <w:t>осы тұрғыдан кейбір ұғымдарды қайта қарауға тура келетін.</w:t>
        <w:br/>
        <w:t>шығар.</w:t>
        <w:br/>
        <w:t>Сіздің бүкіл идеяңыз «ізгілік мрраттары жер бетіндегі</w:t>
        <w:br/>
        <w:t>адамдардың кемелденбеген өміріне сәйкес келмейді» деген</w:t>
        <w:br/>
        <w:t>тұжырымға негізделген. Рас. анық өмірде кемеліне келген</w:t>
        <w:br/>
        <w:t>мүлтіксіз ештеңе жоқ. Бар болса, ол әрі қарай дамымас та еді.</w:t>
        <w:br/>
        <w:t>Жер бетіндегі тіршіліктің мәңгілігінің өзі мәңгі дамуға</w:t>
        <w:br/>
        <w:t>негізделген. Сондықтан кемеліне жеткен мүлтіксіз ештеңе бо-</w:t>
        <w:br/>
        <w:t>луға тшісті емес. Бірақ суретші иә мүсінші өз туындысын жаса-</w:t>
        <w:br/>
        <w:t>ғанда міндетті түрде жаңағы өмірде жоқ кемелдікке рмытыла-</w:t>
        <w:br/>
        <w:t>ды. Оған ешқашан да жете алмасын өзі де біледі. Алайда соның</w:t>
        <w:br/>
        <w:t>арқасында талай тамаша өнер туындыларының дрниеге</w:t>
        <w:br/>
        <w:t>келетіні белгілі.</w:t>
        <w:br/>
        <w:t>Емделмейтін ауруларды емдеу арқылы, алынбайтын</w:t>
        <w:br/>
        <w:t>қамалдарға жасалған шабуылдар арқылы, сол жолдағы жеңіске</w:t>
        <w:br/>
        <w:t>бергісіз жеңілістер арқылы адамдар ғажайып рухани биіктерге</w:t>
        <w:br/>
        <w:t>көтеріледі, адами мрмкіндіктің көкжиегін кеңейтеді.</w:t>
        <w:br/>
        <w:t>Ендеше мұраттың қарабайыр тіршілікке сәйкес келмеуі</w:t>
        <w:br/>
        <w:t>оның кемшілігі емес, керісінше, артықшылығы болмақ.</w:t>
        <w:br/>
        <w:t>Өмірді жақсартуға болатын ізгі сезімдер мен ізгі шарттар-</w:t>
        <w:br/>
        <w:t>ды құрдай бәріміздің бойымызға берген. Енді сол шарттар мен</w:t>
        <w:br/>
        <w:t>ойға алған ниеттердің іске аспағанын өзіміздің табанңсыздығы-</w:t>
        <w:br/>
        <w:t>мыз бен жігерсіздігімізден көрудің орынына, ар-ряттың</w:t>
        <w:br/>
        <w:t>құдіретімен жасалған қасиетті рғымдарды тәрк етіп, бүкіл</w:t>
        <w:br/>
        <w:t>адамзаттың парасатын жоққа шығарғымыз келеді.</w:t>
        <w:br/>
        <w:t>Адами өмірдің заңын адам жасайды. Ол заңның іске асуы</w:t>
        <w:br/>
        <w:t>өзіміздің қылқымызға байланысты. Рас, табиғаттың ірге</w:t>
        <w:br/>
        <w:t>тасында біздің қасиетті сезімдерімізді қорлайтын қатал</w:t>
        <w:br/>
        <w:t>заңдар көп. Бірақ табиғаттың ол заңдарымен өмір</w:t>
        <w:br/>
        <w:t>сүретіндей, оны өзімізге тіршілік шарты етіп алатындай -</w:t>
        <w:br/>
        <w:t>біз хайуан емеспіз ғой.</w:t>
        <w:br/>
        <w:t>Айталық, тәңірі ршін, махаббат үшін, рлы мақсат-мұрат</w:t>
        <w:br/>
        <w:t>2</w:t>
        <w:br/>
        <w:t>- Сіз не бітіріп жүрсіз? -- деп бажылдаймын оған</w:t>
        <w:br/>
        <w:t>өзімді өзім тоқтата алмай. - Бөтен адамды неге</w:t>
        <w:br/>
        <w:t>кіргізесіз менің бөлмеме?</w:t>
        <w:br/>
        <w:t>Медбике мені әрең дегенде сабырға шақырып, не</w:t>
        <w:br/>
        <w:t>болғанын сұрады. Мен оған жөпелдемеде ештеңе түсін-</w:t>
        <w:br/>
        <w:t>діріп бере алмадым. Тек хатты көрсетіп: «Мінеки, міне-</w:t>
        <w:br/>
        <w:t>ки, бүдан артық қандай дәлел керек?» - дегенді қай-</w:t>
        <w:br/>
        <w:t>талай беремін.</w:t>
        <w:br/>
        <w:t>Ақыры медбике не болғанына түсінді.</w:t>
        <w:br/>
        <w:t>- Мен барда сіздің бөлмеңізге ешкім де кірген</w:t>
      </w:r>
    </w:p>
    <w:p>
      <w:r>
        <w:t>жоқ, - деді маған таңырқай қарап.</w:t>
        <w:br/>
        <w:t>- Қалайша кірген жоқ? Міне, міне, - деймін тағы</w:t>
        <w:br/>
        <w:t>да хатты көрсетіп.</w:t>
        <w:br/>
        <w:t>- Жақсы,- деді ол әлден соң бір құпияның бар</w:t>
        <w:br/>
        <w:t>екенін сезгендей болып. - Сіз қазір жатып демалыңыз,</w:t>
        <w:br/>
        <w:t>сабырға келіңіз. Сосын көреміз.</w:t>
        <w:br/>
        <w:t>Медбике мені болмеге кіргізіп, тыныштандыратын</w:t>
        <w:br/>
        <w:t>дәрі берді де:</w:t>
        <w:br/>
        <w:t>- Бүгін далаға шықпай-ақ қойыңыз. Егер кешке</w:t>
        <w:br/>
        <w:t>қарай мазаңыз болмаса, кезекші дәрігерден жатарға</w:t>
        <w:br/>
        <w:t>укол сұраңыз, - деп ақыл қосты.</w:t>
        <w:br/>
        <w:t>- Сіз ғафу етіңіз,- дедім мен бейбіт үнмен мед-</w:t>
        <w:br/>
        <w:t>бикенің қолынан ұстап.- Ыза болған соң, даусым шы-</w:t>
        <w:br/>
        <w:t>ғып кетті. Мен сандырақтап отырған жоқпын. Сенесіз</w:t>
        <w:br/>
        <w:t>бе? Мен бір тығырыққа тірелгендей жағдайда жүрмін.</w:t>
        <w:br/>
        <w:t>Осында келгелі бір адамнан хат аламын. Соңғысы -</w:t>
        <w:br/>
        <w:t>мынау. Бірақ кім екенін білмеймін. Мазақ қылғандай</w:t>
        <w:br/>
        <w:t>кейде болмеме тастап кетеді. - Қолымдағы хатты тағы</w:t>
        <w:br/>
        <w:t>көрсеттім. -- Аңдығаныма біраз болды. Жүйкеме тиіп</w:t>
        <w:br/>
        <w:t>жүрген нәрсе - осы.</w:t>
        <w:br/>
        <w:t>Медбике шын ойланып:</w:t>
        <w:br/>
        <w:t>-- Хатты қашан көрдіңіз? - деді.</w:t>
        <w:br/>
        <w:t>- Осы жаңа ғана.</w:t>
        <w:br/>
        <w:t>- Жаңа ғана? - деп қайталады ол шошығандай бір</w:t>
        <w:br/>
        <w:t>үнмен.-- Жарайды,- деді сосын шығуға бет алып.-</w:t>
        <w:br/>
        <w:t>Мен жақында келген адаммын, көбін әлі тани қоймай-</w:t>
        <w:br/>
        <w:t>мын.. Бірақ байқап жүрейін. Ал сіз дем алып жата</w:t>
        <w:br/>
        <w:t>тұрыңыз, - деп есікті сыртынан жапты.</w:t>
        <w:br/>
        <w:t>Мен байыз тауып жата алмадым. Сағат 11-де аутот-</w:t>
        <w:br/>
        <w:t>ренингке бардым. Бірақ ішімдегі жайсыз ойлардың ма-</w:t>
        <w:br/>
        <w:t>замды алғаны сонша, дәрігер қыздың әдемі еріні мен</w:t>
        <w:br/>
        <w:t>маржандай тістері, жұмсақ үні, жан рахатына шақыр-</w:t>
        <w:br/>
        <w:t>ған сиқырлы сөздері, қиял тербеген музыка - бәрі де</w:t>
        <w:br/>
        <w:t>әсер етпеді.</w:t>
        <w:br/>
        <w:t>27</w:t>
        <w:br/>
        <w:t>сонша ғасыр алданып келеді. «Ізгіліктің жеңісіне сеніңдер».,-</w:t>
        <w:br/>
        <w:t>дейді ақын-жазушылар. Ол жеңіс қашан болады? Ізгілік қай</w:t>
        <w:br/>
        <w:t>ғасырда жеңіске жетпек? Анық дәлел бар ма? Жоқ. Тек солай</w:t>
        <w:br/>
        <w:t>болса екен деген тілек қана.</w:t>
        <w:br/>
        <w:t>Сонда осынша бақытсыздықтың себебі не деген заңды сұрақ</w:t>
        <w:br/>
        <w:t>туады. Негізгі себебі -- ақыл-ой кеңістігінде адамзаттың осы</w:t>
        <w:br/>
        <w:t>уақытқа дейін адасып келгені; оның рухани әлеміндегі жақсы-</w:t>
        <w:br/>
        <w:t>лық пен жамандық немесе ізгілік пен қиянат деп аталатын</w:t>
        <w:br/>
        <w:t>рлы ғибадатханалардың қате салынуы.</w:t>
        <w:br/>
        <w:t>Олай болса, ар-рят, адамгершілік, әділет туралы</w:t>
        <w:br/>
        <w:t>түсініктерімізді қайта жасауымыз керек.</w:t>
      </w:r>
    </w:p>
    <w:p>
      <w:r>
        <w:t>«Жаман деп жүргенімізді жақсы деуге батылымыз жет-</w:t>
        <w:br/>
        <w:t>кен крні біздің өмірімізде рлы кезеңдер басталады», - дейді</w:t>
        <w:br/>
        <w:t>Ф.Ницше.</w:t>
        <w:br/>
        <w:t>Ескі рғым, ескі қағида, ескі дағды біздің ақыл-ойымызды</w:t>
        <w:br/>
        <w:t>буып, шындық пенақиқаттың жүзін дұрыс көрсетпейді.</w:t>
        <w:br/>
        <w:t>Қаншама тарихи трлғалар кезінде әйкәпір атанып, отқа</w:t>
        <w:br/>
        <w:t>өртеліп, дарға асылып, елден аласталды - кейін пайғамбарлар</w:t>
        <w:br/>
        <w:t>қатарына қосылды. Әдебиет пен өнер саласында қаншама</w:t>
        <w:br/>
        <w:t>көркем туындылар ең өркениетті елдердің өзінде қоғамдық мо-</w:t>
        <w:br/>
        <w:t>ральға үйлеспейтін «ұятсыз» шығармалар деп танылып, оларға</w:t>
        <w:br/>
        <w:t>тыйымғсалынып, жаңа заман, жаңа ұрпақ келгенде ең озық ту-</w:t>
        <w:br/>
        <w:t>ындылар қатарынан орын алды. Осының бәрі ескі рғымның сал-</w:t>
        <w:br/>
        <w:t>дары. Одан босанған сәтте-ақ санамызға нұр бітіп, алдымыз-</w:t>
        <w:br/>
        <w:t>дананық та, айқын басқа өмір басталады.</w:t>
        <w:br/>
        <w:t>Ендеше, біздің санамызға бостандық керек. Ақыл-ойдың</w:t>
        <w:br/>
        <w:t>азаттығы керек. Оны тоқтатар ешқандай кедергі болуға</w:t>
        <w:br/>
        <w:t>тиісті емес. Тек рухани шексіз бостандық қана адамзатты ба-</w:t>
        <w:br/>
        <w:t>қыттыете алады.</w:t>
        <w:br/>
        <w:t>Сәлеммен Бейтаныс құрбыныз».</w:t>
        <w:br/>
        <w:t>Жақсылық та, жамандық та алдымен дүниеге идея</w:t>
        <w:br/>
        <w:t>күйінде келеді. Сосын іске асады, сенімге айналады. Ал</w:t>
        <w:br/>
        <w:t>мына хаттағы идеяларды рухани әлемге тасталған атом</w:t>
        <w:br/>
        <w:t>бомбасы деп қана қарауға болады. Оның зардабын бол-</w:t>
        <w:br/>
        <w:t>жау мүмкін емес...</w:t>
        <w:br/>
        <w:t>Бұлан әрі ойлауға шамам жетпеді. Жүйке тамырым-</w:t>
        <w:br/>
        <w:t>ның тартылған сымдай сіресіп, үзілудің аз-ақ алдында</w:t>
        <w:br/>
        <w:t>тұрғанын сезіп, соны босату үшін айкайлап коридорға</w:t>
        <w:br/>
        <w:t>шықтым:</w:t>
        <w:br/>
        <w:t>- Бұл не деген сұрқиялық?! Не қылған адам өзі?</w:t>
        <w:br/>
        <w:t>Неге менің бөлмеме сұраусыз кіреді?</w:t>
        <w:br/>
        <w:t>Жүгіріп медбике келді. Жұмысқа жакында тұрған</w:t>
        <w:br/>
        <w:t>әйел еді.</w:t>
        <w:br/>
        <w:t>26</w:t>
        <w:br/>
        <w:t>әлдебір нартәуекелге бел байлағандай түрмен. Менің</w:t>
        <w:br/>
        <w:t>жүрегім лүпілдеп қоя берді.</w:t>
        <w:br/>
        <w:t>- Рас па? - дедім қалай сөйлеп қоя бергенімді</w:t>
        <w:br/>
        <w:t>өзім байқамай.</w:t>
        <w:br/>
        <w:t>- Рас, - деді ол сабырлы үнмен.</w:t>
        <w:br/>
        <w:t>Тоғанды бұзған дария суындай әлдебір қуатты сезім</w:t>
        <w:br/>
        <w:t>тасқыны менің жан дүниеме лап берді. Құлазыған</w:t>
        <w:br/>
        <w:t>көңілімнің шөл даласы лезде құлпырған көк-жасыл</w:t>
        <w:br/>
        <w:t>өлкеге айналды. Адам жанына қуат беретін қүдіретті</w:t>
        <w:br/>
        <w:t>күш бүл өмірде бар скен. Тек кезігуге құдай жазса...</w:t>
        <w:br/>
        <w:t>Мен алақанымның қүп-құрғақ екенін сезіп, оның</w:t>
        <w:br/>
        <w:t>қолынан ұстадым. Ол өзгенің пәрменіне мойынсұнған</w:t>
        <w:br/>
        <w:t>адамдай мұңайған шарасыз күйде жанарын төмен</w:t>
        <w:br/>
        <w:t>түсірді. Қолын босатпақ болып, болмашы қимыл жа-</w:t>
      </w:r>
    </w:p>
    <w:p>
      <w:r>
        <w:t>сап еді, мен жібермедім. Үйткені менің бойымды би-</w:t>
        <w:br/>
        <w:t>леген қуат пен сенім тым зор еді. Мен оз бойымнан</w:t>
        <w:br/>
        <w:t>әлдебір жеңіс салтанатын сезгендей бодым. Мұным,</w:t>
        <w:br/>
        <w:t>әрине, пенделік. Үйткені осының алдында ғана жал-</w:t>
        <w:br/>
        <w:t>ғыздық қаһарынан қалтыраған бейшара жанға бұл</w:t>
        <w:br/>
        <w:t>қуатты оның өзі берді. Енді сол қуатты арқаланып</w:t>
        <w:br/>
        <w:t>бұл өзінің жарлықаушысына өзі күш көрсетіп тұрған</w:t>
        <w:br/>
        <w:t>секілді.</w:t>
        <w:br/>
        <w:t>Мен оны қолынан тартып өзіме жақындаттым.</w:t>
        <w:br/>
        <w:t>Жанға жәйлі қоңыржай жұпар иісті сездім. Оның дым-</w:t>
        <w:br/>
        <w:t>қыл тартқан қолынан болмашы діріл байқалады. О,</w:t>
        <w:br/>
        <w:t>тоба, оның бойындағы діріл күшейген сайын, мендегі</w:t>
        <w:br/>
        <w:t>әлдебір астамшыл, тентек сезім қан иісін сезген акула-</w:t>
        <w:br/>
        <w:t>дай ойқастап, айбаттана түскендей болады. Мен өзіме</w:t>
        <w:br/>
        <w:t>өзім түсінбей, бейтаныс біреуді коргендей аңырып кал-</w:t>
        <w:br/>
        <w:t>дым. Ақыры әлгі бейтаныс біреуді танығандай болдым.</w:t>
        <w:br/>
        <w:t>Ол - менің бір сәттік пенделігімді пайдаланып, көңіл</w:t>
        <w:br/>
        <w:t>түбіндегі зынданнан бас котерген хайуани сезімдер</w:t>
        <w:br/>
        <w:t>екен.</w:t>
        <w:br/>
        <w:t>- Жоқ! - дедім ышқына сыбырлап. - Жоқ! Ешқа-</w:t>
        <w:br/>
        <w:t>шан да! - Мен хайуани сезімдерді зындан ішіне қайта</w:t>
        <w:br/>
        <w:t>қуып, әрең дегенде аузын бекітіп, уһ деп демімді алып,</w:t>
        <w:br/>
        <w:t>басымды көтердім. Ол әлденеден қысылған сәбидей</w:t>
        <w:br/>
        <w:t>бетінің ұшы қызырып, маған үрке қарап, абдырап түр</w:t>
        <w:br/>
        <w:t>екен.</w:t>
        <w:br/>
        <w:t>- Сізге емес. Сізге айтып отырғам жоқ. Өзіме,</w:t>
        <w:br/>
        <w:t>өзіме, -- деймін өзімді қолыммен көрсетіп.</w:t>
        <w:br/>
        <w:t>Ол сәл-пәл жымиғандай болды. Адам жүзіндегі ал-</w:t>
        <w:br/>
        <w:t>қызыл арай тазалық пен нәзіктіктің белгісі іспетті.</w:t>
        <w:br/>
        <w:t>Қызара білетін жаны жұқа жандардың он бойынан</w:t>
        <w:br/>
        <w:t>36</w:t>
        <w:br/>
        <w:t>10</w:t>
        <w:br/>
        <w:t>7 көкек</w:t>
        <w:br/>
        <w:t>Таңертең әлденеге елегізіп, үлкен бір шаруадан кеш</w:t>
        <w:br/>
        <w:t>қалғандай немесе пойыздан ия ұшақтан қалып қойған</w:t>
        <w:br/>
        <w:t>жолаушыдай абыржыған күйде ояндым.</w:t>
        <w:br/>
        <w:t>Басымды көтергенде бірінші көргенім - тумбочка</w:t>
        <w:br/>
        <w:t>үстінде жатқан хат болды. Жүрегім зырқ ете қалды.</w:t>
        <w:br/>
        <w:t>Үрей оты тамыр-тамырымды қуалап, лезде жан дүнием-</w:t>
        <w:br/>
        <w:t>ді шарпыды. Апыл-ғұпыл бүктеулі жатқан қағазды аш-</w:t>
        <w:br/>
        <w:t>тым - соның өзі. Хатты оқи бастағанда үрейдің сыр-</w:t>
        <w:br/>
        <w:t>тында «ңе жазды екен» деген әлдебір қызығушылық</w:t>
        <w:br/>
        <w:t>сезімінен де құралақан емес екенімді байқап тұрмын.</w:t>
        <w:br/>
        <w:t>«Бейтаныс құрбым! Жауап жазғаныңызға рахмет. Бәрі де</w:t>
        <w:br/>
        <w:t>мен крткендей болды. Сіз қалыптасқан турақты көзқарастың</w:t>
        <w:br/>
        <w:t>адамы екенсіз.</w:t>
        <w:br/>
        <w:t>Болмыс ршы-қиыры жоқ базар секілді. Әркім сол базардан</w:t>
        <w:br/>
        <w:t>өзіне керегін ғана алады. Қалыптасқан көзқарас бойынша, ке-</w:t>
        <w:br/>
        <w:t>рек емес заттың керегі жоқ. Бірақ сіз керек емес затты да бір</w:t>
        <w:br/>
        <w:t>алып көріңізші. Барлық қызық содан басталады. Бұл - қалып-</w:t>
        <w:br/>
        <w:t>тасқан дағдыны бұзу, жаңалыққа құштарлық. Тіршілік жаңа-</w:t>
      </w:r>
    </w:p>
    <w:p>
      <w:r>
        <w:t>шыл танымның арқасында ғана дамитынына дауыңыз жоқ</w:t>
        <w:br/>
        <w:t>шығар.</w:t>
        <w:br/>
        <w:t>Арғы-бергі тарихқа көз жіберген кісі адамзатты бақытты.</w:t>
        <w:br/>
        <w:t>болды деп айта алмас. Жер бетіндегі қырғын соғыстар, аш-</w:t>
        <w:br/>
        <w:t>тық, апат, індет, адам баласының бойынан арылмаған</w:t>
        <w:br/>
        <w:t>қиянат, қайыршылық, ол аз болса, бргінгі табиғат дерті:</w:t>
        <w:br/>
        <w:t>брзылғанауа, уланған су мен топырақ - соның дәлелі.</w:t>
        <w:br/>
        <w:t>Мұның бәрін былай қойғанда, жеке адамның тағдырын -</w:t>
        <w:br/>
        <w:t>тіпті мына екеуміздің тағдырымызды - алайықшы. Бақыт-</w:t>
        <w:br/>
        <w:t>тымыз ба? Өз басым бақыттымын деп айта алмаймын.</w:t>
        <w:br/>
        <w:t>Өмірдегі осынша қиянат пен әділетсіздікті көре тұрып, және</w:t>
        <w:br/>
        <w:t>одан қртыла алмасыңды біле тұрып, қайтып бақытты бола-</w:t>
        <w:br/>
        <w:t>сың? Сан ғасыр бойына ізгілік пен адалдыққа үмітіңді артсаң</w:t>
        <w:br/>
        <w:t>да, сол рміт өмір шындығымен бетпе-бет келгенде баланың ой-</w:t>
        <w:br/>
        <w:t>ыншығындай быт-шыт болатынын тарих қанша рет дәлелде-</w:t>
        <w:br/>
        <w:t>се де, ештеңе рқпайтын нақррыстай алған бетімізден қайт-</w:t>
        <w:br/>
        <w:t>паймыз. Соқыр ұстағанынан жазбайды дейді. Бәлкім, брл- ру-</w:t>
        <w:br/>
        <w:t>хани соқырлық болар.</w:t>
        <w:br/>
        <w:t>Бәріне сенумен келеміз. Отқа да сендік, суға да сендік, та-</w:t>
        <w:br/>
        <w:t>бынбаған затымыз қалмады. Құдайға да, пайғамбарға да</w:t>
        <w:br/>
        <w:t>сендік. Көсемге де, шешенге де сендік. Бірақ адамзаттың</w:t>
        <w:br/>
        <w:t>қасіреті содан жеңілдеді ме? Адамзат қанша ғасыр өмір сүрсе,</w:t>
        <w:br/>
        <w:t>25</w:t>
        <w:br/>
        <w:t>Ақыры кешке хат жазуға отырдым.</w:t>
        <w:br/>
        <w:t>«Құрметті бейтаныс! Сіз бен біздің тығылмақ ойнап, ай-</w:t>
        <w:br/>
        <w:t>тысқанымызға біраз болды. Олай болатын себебі -- екеуміз де</w:t>
        <w:br/>
        <w:t>бірді айтып, бірге кетеміз. Әрқайсымыз өзіміздікін дәлелдеу</w:t>
        <w:br/>
        <w:t>ршін, бүкіл жиған-тергенімізді ортаға салып, өзімізге тиімді</w:t>
        <w:br/>
        <w:t>дәлелдер мен қисындарға ғана жргінеміз. Егер айтар ойымыз бен</w:t>
        <w:br/>
        <w:t>жүгінер шындығымызды нақты алғышарттарға негіздемесек,</w:t>
        <w:br/>
        <w:t>сіз екеумізөмір бойы айтысып өтуіміз мүмкін.</w:t>
        <w:br/>
        <w:t>Сонымен, сіздің айтуыңызша, адамзаттың осы кезге</w:t>
        <w:br/>
        <w:t>дейінгі жүріп өткен рухани жолы. - жалған, үйткені адам бала-</w:t>
        <w:br/>
        <w:t>сының Әу бастағы бетке алған темірқазығы - адамгершілік</w:t>
        <w:br/>
        <w:t>мрраты дұрыс емес. Ізгілік, қиянат, махаббат, адалдық,</w:t>
        <w:br/>
        <w:t>арамдық деген ұғымдар қате қалыптасқан. Сондықтан, ең ал-</w:t>
        <w:br/>
        <w:t>дымен, мұраттың өзінен бас тарту керек. Бәлкім, «бас тар-</w:t>
        <w:br/>
        <w:t>ту» деген сөз жоқ та шығар, бірақ, трптеп келгенде, айтар ой-</w:t>
        <w:br/>
        <w:t>дың тоқ етері - осы.</w:t>
        <w:br/>
        <w:t>(АЛ, меніңше, адамдар осы кезге дейін қалыптасқан</w:t>
        <w:br/>
        <w:t>адамгершілік қағидаттарын орындағаннан емес, керісінше,</w:t>
        <w:br/>
        <w:t>орындамағаннан рухани тоқырауға ршырап отыр. Рухани</w:t>
        <w:br/>
        <w:t>гибадатханаларды қате салғаннан емес, керісінше, қасиетті</w:t>
        <w:br/>
        <w:t>орындарды қадірлемегеннен, крндамағаннан, ластағаннан ба-</w:t>
        <w:br/>
        <w:t>қытсыз болыл отыр.</w:t>
        <w:br/>
        <w:t>Рас, дүниеге келген жан иесінің бәрі де бостандыққа рмты-</w:t>
        <w:br/>
        <w:t>лады. Бостандық, сіздің ойыңызша, қолбайлаудан босану.</w:t>
        <w:br/>
        <w:t>Шынында да бостандық «босану»(қртылу ) деген сөзден пайда</w:t>
        <w:br/>
        <w:t>болған. Бірақ қолды тек жамандық қана байлай ма екен? Па-</w:t>
        <w:br/>
        <w:t>рыз. обал,сауап, ар-рят деген рғымдар бар емес пе? Сонда ар-</w:t>
        <w:br/>
        <w:t>ұяттың қолбайлауынан босанған кезді де бостандық дейміз</w:t>
        <w:br/>
        <w:t>бе? Олай қарасақ, бркіл тежеусіз істің бәрі - имансыздық,</w:t>
      </w:r>
    </w:p>
    <w:p>
      <w:r>
        <w:t>қылмыс, алдау-арбау, жезөкшелік - қысқасы, ойға не келсе,</w:t>
        <w:br/>
        <w:t>соның бәрін істеу (ал ойға не келмейді) - бостандық болып</w:t>
        <w:br/>
        <w:t>шықпай ма? Ойларына не келсе, соны істеген Рим цезарлары -</w:t>
        <w:br/>
        <w:t>Нерон, Калигула және басқалар шын мәнінде, нағыз бостан.</w:t>
        <w:br/>
        <w:t>жандар болар еді. Үйткені олар белгілі бір қалыптасқан</w:t>
        <w:br/>
        <w:t>қағидаға бағынған жоқ, бәрін брзды; өз шешелерімен ашына</w:t>
        <w:br/>
        <w:t>болды, мініп жүрген аттарын сенатқа мрше қылды т.с.с.</w:t>
        <w:br/>
        <w:t>Бірақ иттің иесі болса, бөрінің тәңірісі бар. Оларға тарихтың</w:t>
        <w:br/>
        <w:t>бағасы да, үкімі де берілді.</w:t>
        <w:br/>
        <w:t>Бәлкім, адамзатты осынау жын-ойнақтан сақтап қал-</w:t>
        <w:br/>
        <w:t>ған дін болар. Соның арқасында есірген ібіліс ауыздықталмаса</w:t>
        <w:br/>
        <w:t>да, жазғырылатын болды. Адам санасына бір құдайдың келуі</w:t>
        <w:br/>
        <w:t>енді оның ешқашан да хайуан бола алмайтынын, сол себепті</w:t>
        <w:br/>
        <w:t>хайуани бостандықпен өмір срруге хақысы жоқ екенін білдірді.</w:t>
        <w:br/>
        <w:t>28</w:t>
        <w:br/>
        <w:t>Мен өзімнің «тәтті» ұйқыммен жұртты алаңсыз</w:t>
        <w:br/>
        <w:t>сендірдім деп ойлағам.. Бірақ қыздың жұмсақ жүзі</w:t>
        <w:br/>
        <w:t>бэрін жуып-шайғандай болды. «Адамға көп ештеңенің</w:t>
        <w:br/>
        <w:t>керегі жоқ, иә, тіпті ештеңенің де, тек дәл осылай</w:t>
        <w:br/>
        <w:t>жылы шыраймен бір қараса жетіп жатыр» деп ойладым</w:t>
        <w:br/>
        <w:t>ішімнен.</w:t>
        <w:br/>
        <w:t>- Сіз өзіңізді қинаған мазасыз ойларды маған бере</w:t>
        <w:br/>
        <w:t>аласыз ба? -- деді кенет ол менің қолымнан ұстап.</w:t>
        <w:br/>
        <w:t>Абдырау сезімі маған қайта оралды. «Қайтіп? Қалай?»</w:t>
        <w:br/>
        <w:t>лақаным терлегендей болды. Қолымды босатып ал-</w:t>
        <w:br/>
        <w:t>дым. Ол маған «мұныңыз не, көңілге келетін ештене</w:t>
        <w:br/>
        <w:t>деген жоқ едім ғой» дегендей, ренішсіз наздана қара-</w:t>
        <w:br/>
        <w:t>ды. Тұңғиық жанары түтас бір әлем секілді. Ондағы</w:t>
        <w:br/>
        <w:t>мейірім, инабат, әдемілік жаныңды баурап, жаураған</w:t>
        <w:br/>
        <w:t>жүрегіңді беймағұлым рахатқа бөлейді. Әлгі жанар мені</w:t>
        <w:br/>
        <w:t>үнсіз жұбатқандай болады:</w:t>
        <w:br/>
        <w:t>«Көңіліңізге ауыр тиетіндей оспадар қылық жаса-</w:t>
        <w:br/>
        <w:t>сам, ғафу өтінемін! Жаныңыз сонша нәзік пе еді?!</w:t>
        <w:br/>
        <w:t>Сіздің ішкі ой азабыңызға дауа болсам деп едім. Жанға</w:t>
        <w:br/>
        <w:t>жаннан басқа шипа жоқ. Қараңыз менің жанарыма.</w:t>
        <w:br/>
        <w:t>Жанар ешқашан да өтірік айтпайды».</w:t>
        <w:br/>
        <w:t>«Сіздің жақтан жанға жайлы бір жылы ағынның</w:t>
        <w:br/>
        <w:t>есіп тұрғанын бірінші көргенде сезіп едім,- деймін</w:t>
        <w:br/>
        <w:t>мен де үнсіз.- Бірақ оның кімге бағытталғанын айыра</w:t>
        <w:br/>
        <w:t>алмағанмын. Мазасыз ойлар менде тым көп қой.</w:t>
        <w:br/>
        <w:t>Оның бәрін берсем, Сізге обал жасаймын ба деп қор-</w:t>
        <w:br/>
        <w:t>қамын».</w:t>
        <w:br/>
        <w:t>«Сізді ой азабынан құтқара алсам, ол - маған да</w:t>
        <w:br/>
        <w:t>бақыт».</w:t>
        <w:br/>
        <w:t>Мен селк ете қалдым. Үйткені әлгі сөз ішкі әңгіме-</w:t>
        <w:br/>
        <w:t>ге ұқсаңқырамайды. Құлағыма анық естілгендей.</w:t>
        <w:br/>
        <w:t>- Не? дедім даусымды шығарып, естіген-естіме-</w:t>
        <w:br/>
        <w:t>генімді анықтау үшін.</w:t>
      </w:r>
    </w:p>
    <w:p>
      <w:r>
        <w:t>- Сізді ой азабынан құтқара алсам, ол - маған да</w:t>
        <w:br/>
        <w:t>бақыт, - деді ол айтқан сөзін қайталап.</w:t>
        <w:br/>
        <w:t>Шікі диалог сыртқы диалогқа ауысты. Маған жанар-</w:t>
        <w:br/>
        <w:t>мен сөйлескен әлдеқайда шынайы да түсінікті көрініп</w:t>
        <w:br/>
        <w:t>еді. Сөз - көп жағдайда буалдыр, екіүшты... Мен үнде-</w:t>
        <w:br/>
        <w:t>гем жоқ. Үйткені әңгімені үнсіз жалғастырғым келді.</w:t>
        <w:br/>
        <w:t>«Сізге азапты ойларымды бергенім - бүкіл тағдырымды</w:t>
        <w:br/>
        <w:t>бергенім», - деймін іштей ғана. Әрине, өмірле бір-ақ</w:t>
        <w:br/>
        <w:t>рет айтылатын мүндай шешуші ойларды естіртіп айту</w:t>
        <w:br/>
        <w:t>мен үшің қиын болар еді.</w:t>
        <w:br/>
        <w:t>«Қабыл алдым бәрін де», - дейді оның жанары</w:t>
        <w:br/>
        <w:t>35</w:t>
        <w:br/>
        <w:t>күш қалайша өздерінің мон-мағыналарынан айрылуға</w:t>
        <w:br/>
        <w:t>тиісті? Неге ақ пен қара, адал мен арам, ізгілік пен</w:t>
        <w:br/>
        <w:t>қиянат іштей былығып, бір-бірімен мидай араласуы ке-</w:t>
        <w:br/>
        <w:t>рек? Толып жатқан шырғалаң ойлармен көз байламай,</w:t>
        <w:br/>
        <w:t>анық ақылмен, сезіммен пайымдасақ, тамақ пісіріп жат-</w:t>
        <w:br/>
        <w:t>қан қазан түбіндегі от пен адамдардың жиған-тергенін</w:t>
        <w:br/>
        <w:t>күлге айналдырып жатқан сұрапыл өртті түбі бір деп</w:t>
        <w:br/>
        <w:t>бір қүбылысқа айналдыруға бола ма? Жоқ. Екеуі бір</w:t>
        <w:br/>
        <w:t>табаққа сыймайтын құбылыс. Алайда екеуінің бір та-</w:t>
        <w:br/>
        <w:t>бақта жатқаны кімге керек болуы мүмкін?</w:t>
        <w:br/>
        <w:t>Осының бәрі, меніңше, адалға да, арамға да,</w:t>
        <w:br/>
        <w:t>ізгілікке де, қиянатқа да жататын рухани қосмекен-</w:t>
        <w:br/>
        <w:t>ділердің көбеюінен. Рухани гермофродиттердің кө-</w:t>
        <w:br/>
        <w:t>беюінен. Кембағалдар қашан да өмірге өшпенділікпен</w:t>
        <w:br/>
        <w:t>қарайлы.</w:t>
        <w:br/>
        <w:t>Мен бейтаныс құрбымның бойынан террористік бір</w:t>
        <w:br/>
        <w:t>қасиет байқаймын. Ол адам баласының ғасырлар бойы</w:t>
        <w:br/>
        <w:t>ақыл-парасаты мен жігерін жұмсап тұрғызған рухани</w:t>
        <w:br/>
        <w:t>ғимаратын тас-талқан етіп жарғысы келеді де тұрады.</w:t>
        <w:br/>
        <w:t>Егер ол пиғыл орындалса, адамзаттың сан мың жыл-</w:t>
        <w:br/>
        <w:t>дық еңбегінің зая кеткені. Бұдан кейін қаласаң да,</w:t>
        <w:br/>
        <w:t>қаламасаң да - хайуанаттар әлеміне қайтып баруға</w:t>
        <w:br/>
        <w:t>тура келеді.</w:t>
        <w:br/>
        <w:t>Рухани терроризмге қарсы күрес керек.</w:t>
        <w:br/>
        <w:t>пП</w:t>
        <w:br/>
        <w:t>% кокек</w:t>
        <w:br/>
        <w:t>Жалғыздық жайында көп ойландым. Қиындыққа да,</w:t>
        <w:br/>
        <w:t>қиянатқа да, зорлық-зомбылыққа да, жала мен бәлеге</w:t>
        <w:br/>
        <w:t>де төзуге болатын секілді. Төзуге қиын жалғыз нәрсе -</w:t>
        <w:br/>
        <w:t>жалғыздық.</w:t>
        <w:br/>
        <w:t>Алам өмірі құнсызданған кедей елдерден горі төрт</w:t>
        <w:br/>
        <w:t>құбыласы түгел дәулетті елдерде адамдарлың өзіне өзі</w:t>
        <w:br/>
        <w:t>қол салу әрекеттері көп дейді. Себептері әр түрлі: айық-</w:t>
        <w:br/>
        <w:t>пас дерт, алданған махаббат, адасқан арман, түзелмес</w:t>
        <w:br/>
        <w:t>тұрмыс т.с.с. Бұлардың бәрін де бір ғана жалғыздық</w:t>
        <w:br/>
        <w:t>деген ұғымға сыйдыруға болады. Дауасыз дертке шал-</w:t>
        <w:br/>
        <w:t>дыққандардың бәрі өздерін өздері өлтіре бермейтінлдері</w:t>
        <w:br/>
        <w:t>белгілі. Тоңірегіңде қасіретіңді бөлісетін, тіршіліктегі ор</w:t>
        <w:br/>
        <w:t>сәтіңе қуанатын қалың қауым қаумалап тұрғанда ешқа-</w:t>
      </w:r>
    </w:p>
    <w:p>
      <w:r>
        <w:t>шан да өзіңе өзің қол жұмысай алмас едің. Тағдырдың</w:t>
        <w:br/>
        <w:t>толып жатқан басқа да соққылары, бөлісетін жан бол-</w:t>
        <w:br/>
        <w:t>23</w:t>
        <w:br/>
        <w:t>221-3</w:t>
        <w:br/>
        <w:t>емес. Бірақ адам баласы әлі де өз «Менін» өзі қызық-</w:t>
        <w:br/>
        <w:t>тап, сол соқыр сезім патшалығынан шыға алмай</w:t>
        <w:br/>
        <w:t>жүрген сияқты. Егер бүкіл «Мендер» қосылып парасат-</w:t>
        <w:br/>
        <w:t>ты «Бізге» айналса, адамгершілік қағидаларын іске асы-</w:t>
        <w:br/>
        <w:t>ру, әрине, әлеқайда жеңілдер еді.</w:t>
        <w:br/>
        <w:t>Адамның рухани түлеп, жаңаруына, жаңа биікке</w:t>
        <w:br/>
        <w:t>көтерілуіне кедергі болып отырған қатыгездік, күн-</w:t>
        <w:br/>
        <w:t>шілдік, қызғаншақтық, менмендік, астамшылдық, са-</w:t>
        <w:br/>
        <w:t>раңлық, ақшақүмарлық, араққүмарлық, әйелқұмарлық,</w:t>
        <w:br/>
        <w:t>атаққұмарлық секілді кесапат касиеттердің қай-қайсы-</w:t>
        <w:br/>
        <w:t>сының да түп-тамырында «өзім, өзім ғана« деп емінген</w:t>
        <w:br/>
        <w:t>«Меннің» жатқаны ешкімге де құпия емес.</w:t>
        <w:br/>
        <w:t>Тарихта іргелі мемлекеттердің құлауына негізінен</w:t>
        <w:br/>
        <w:t>басқарушылар арасындағы алауыздық себеп болған. Ал</w:t>
        <w:br/>
        <w:t>алауыздықты бас-басына би .болған, бірігуге жандары</w:t>
        <w:br/>
        <w:t>қас «Мендердің» өзімшілдігі тудырады.</w:t>
        <w:br/>
        <w:t>От басынан бақ тайып, ерлі-зайыптылар ажырасып</w:t>
        <w:br/>
        <w:t>жатса, оған да біреуінің иә екеуінің бойындағы өзінен</w:t>
        <w:br/>
        <w:t>басқаны ойламайтын өзімшілдік кінәлі.</w:t>
        <w:br/>
        <w:t>Ағайынды екі адам немесе қанды көйлек достар</w:t>
        <w:br/>
        <w:t>араздасып жатса, ол да өңмендеген өзімшілдіктің кесірі</w:t>
        <w:br/>
        <w:t>екені даусыз. «Меннің» өлермендігі тұрған жерде жара-</w:t>
        <w:br/>
        <w:t>сымды махаббат та, риясыз достық та, береке-бірлік те</w:t>
        <w:br/>
        <w:t>болуы мүмкін емес. «Мен» қашан да тойымсыз -</w:t>
        <w:br/>
        <w:t>бәрінен артық, бәрінен биік, бәрінен ықпалды болғысы</w:t>
        <w:br/>
        <w:t>келеді де түрады. Оның бас сұқпайтын, бүлдірмейтін</w:t>
        <w:br/>
        <w:t>жері жок.</w:t>
        <w:br/>
        <w:t>Рас, арсыздау «Меннің» арқасында өзінің ғана емес,</w:t>
        <w:br/>
        <w:t>өзгенің де несібесіне ие болып жүрген олжабайлар</w:t>
        <w:br/>
        <w:t>жетерлік. Алайда «Мен» жүйесі қауым талабын орын-</w:t>
        <w:br/>
        <w:t>дауға жарамсыз.</w:t>
        <w:br/>
        <w:t>«Өмір дегенің қашан да - кеменің апаты», - дейді</w:t>
        <w:br/>
        <w:t>Х.Ортеге- и Гассет.</w:t>
        <w:br/>
        <w:t>1912 жылы 14 сәуірдің түнінде Ұлыбританияда жа-</w:t>
        <w:br/>
        <w:t>салған «Титаник» кемесінің Нью-Иоркқа бет алған са-</w:t>
        <w:br/>
        <w:t>парда Атлант мұхитында апатқа ұшырағаны мәлім. Өз</w:t>
        <w:br/>
        <w:t>заманындағы ең алып, ең көрнекті бұл кемеде негі-</w:t>
        <w:br/>
        <w:t>зінен зиялы қауым өкілдері, аса дәулетті адамдар орна-</w:t>
        <w:br/>
        <w:t>ласқан еді. Айсбергке соғылып, қираған кеме мұхитқа</w:t>
        <w:br/>
        <w:t>батып барады. Ажал құрсауында қалып, үрейлері</w:t>
        <w:br/>
        <w:t>ұшқан екі мыңнан астам адам ессіз жанталас үстінде.</w:t>
        <w:br/>
        <w:t>Әркімнің санасында - жалғыз «Мен». «Қайтып аман</w:t>
        <w:br/>
        <w:t>қаламын? Қалай құтыламын?» Басқаша ойлауға уақыт</w:t>
        <w:br/>
        <w:t>та, мүмкіндік те жоқ. Бұл - табиғи құбылыс. Бірақ</w:t>
        <w:br/>
        <w:t>40</w:t>
      </w:r>
    </w:p>
    <w:p>
      <w:r>
        <w:t>Соның арқасында өз қыздарына өздері үйленіп жерген «бостан»</w:t>
        <w:br/>
        <w:t>жандар ойларына келгенді істей алмай, шариғатпен шектеліп</w:t>
        <w:br/>
        <w:t>қалды.</w:t>
        <w:br/>
        <w:t>Бірақ сіз ойлағандай, бостандықты өзге өмірден бөліп алып,</w:t>
        <w:br/>
        <w:t>оған пртқа табынғандай табынатын болсақ, әлгі жын-ой-</w:t>
        <w:br/>
        <w:t>наққа қайтып келуімізәбден мүмкін.</w:t>
        <w:br/>
        <w:t>Адам адам болғаннан бастап, оның жан Әрниесінің</w:t>
        <w:br/>
        <w:t>тркпіріндегі зынданға салынған: қатерлі нәпсі, хайуани</w:t>
        <w:br/>
        <w:t>түйсіктер. рятсыздық пен ынсалсыздық, қатыгездік пен қарау-</w:t>
        <w:br/>
        <w:t>лық, рақымсыздық пен тоңмойындық сенің бір сәттік шарасыз-</w:t>
        <w:br/>
        <w:t>дығыңды пайдаланып, бізді босат, сыртқа шығамыз деп</w:t>
        <w:br/>
        <w:t>зіркілдейді. Ал сен оны бостандық деп ойлайсың. Оны босату</w:t>
        <w:br/>
        <w:t>түрмедегі қауіпті қылмыскерді босатқанмен бірдей екенін</w:t>
        <w:br/>
        <w:t>төсінгің келмейді.</w:t>
        <w:br/>
        <w:t>Көшеде кетіп бара жатқан әдемі келіншекті көрсең,</w:t>
        <w:br/>
        <w:t>пенделік жеңілтек сезімге беріліп, оған қызығасың. Бірақ сәл</w:t>
        <w:br/>
        <w:t>сабырға жүгін. Ол келіншек өзің секілді біреудің жары, қарын-</w:t>
        <w:br/>
        <w:t>дасы... Сенің сәбиің секілді бір сәбидің анасы. Міне, осы жерде</w:t>
        <w:br/>
        <w:t>сен үлкен қатыгездік пен табандылық көрсетіп, өзіңе «Тоқ-</w:t>
        <w:br/>
        <w:t>та!» дей білуге тиістісің. Үйткені бостандық біреуге зала-</w:t>
        <w:br/>
        <w:t>лың тимейтін жерге дейін ғана бостандық, одан әрі -</w:t>
        <w:br/>
        <w:t>қиянат. Егер тоқтай алмасаң, хайуани сезімнің құлына ай-</w:t>
        <w:br/>
        <w:t>наласың.</w:t>
        <w:br/>
        <w:t>«Сенің патшалардан айырмашылығың не?» - деген сұраққа</w:t>
        <w:br/>
        <w:t>данышпен Сократ: «Олар өз бойларындағы құмарлықтың</w:t>
        <w:br/>
        <w:t>құлдары, ал мен сол сезімдердің патшасымын», - деп жауап</w:t>
        <w:br/>
        <w:t>берген. Сократ сол қрл-патшалардан жұз есе бостан.</w:t>
        <w:br/>
        <w:t>Өмірдің мәні мен мағынасы қарапайым ақиқаттан тұрады.</w:t>
        <w:br/>
        <w:t>Біздің сорымыз - сол оп-оңай ақиқатты трсінуге және оны</w:t>
        <w:br/>
        <w:t>орындауға қрлқымыздың жоқтығы. Біз өз еркімізбен ең қиын,</w:t>
        <w:br/>
        <w:t>ең бұралаң жолды таңдап алып, өзіміз қолдан жасаған қиын-</w:t>
        <w:br/>
        <w:t>дықпен жан аямай күресіп, ешкімге керегі жоқ ерліктер жасай-</w:t>
        <w:br/>
        <w:t>мыз. Мәселен, темекінің адам ағзасына тигізер зиянын</w:t>
        <w:br/>
        <w:t>жұрттың бәрі біледі. Осы бір жұрттың бәрі білетін ақиқатқа</w:t>
        <w:br/>
        <w:t>мойынернып, одан өзіңді сақтау үшін үлкен қайраткерліктің,</w:t>
        <w:br/>
        <w:t>жанпида ерліктің, тіпті ештеңенің де керегі жоқ секілді, тек</w:t>
        <w:br/>
        <w:t>темекіні тартпасаң болғаны. Бірақ жер бетінде қанша миллион</w:t>
        <w:br/>
        <w:t>адам осыған шамалары жетпей, қасіретке душар болып жұр.</w:t>
        <w:br/>
        <w:t>Мыңдаған адам темекіден өкпе рагіне т.б. ауруларға ршырай-</w:t>
        <w:br/>
        <w:t>ды. Оларды емдеу ршін қымбат дәрілер жасалып. мемлекет</w:t>
        <w:br/>
        <w:t>қазыналарынан қыруар қаржылар бөлінеді. Алайда қолдан жа-</w:t>
        <w:br/>
        <w:t>салған осы дертлен күресте адамзат бірыңғай жеңіліске ршы-</w:t>
        <w:br/>
        <w:t>раумен келеді. Статистикаға жргінсек, жер бетіндегі жер</w:t>
        <w:br/>
        <w:t>сілкіну, өрт, тасқын тағы басқа табиғат, жол апаттарынан,</w:t>
        <w:br/>
        <w:t>29</w:t>
        <w:br/>
        <w:t>індеттен, қылмысты әрекеттерден - букіл көлденең ажалдан</w:t>
        <w:br/>
        <w:t>мерт болғандардың 41,4%-ы темекі құрбандары. Яғни жер ша-</w:t>
        <w:br/>
        <w:t>рындағы бүкіл қасіреттің тең жартысына жуығы темекі зар-</w:t>
        <w:br/>
        <w:t>дабынан болып отыр.</w:t>
      </w:r>
    </w:p>
    <w:p>
      <w:r>
        <w:t>Бір қарағанда оп-оңай көрінген заттың миллион есе</w:t>
        <w:br/>
        <w:t>қиындап, осындай әлемдік проблемаға айналуы кіп-</w:t>
        <w:br/>
        <w:t>кішкентай бейкрна жәндіктің аяқ астынан аждаһаға айнал-</w:t>
        <w:br/>
        <w:t>ғаны секілді, шынында да, срмдық емес пе? («Адамдар ең көп</w:t>
        <w:br/>
        <w:t>азапты қарапайым ақиқатты елемегеннен шегеді» дейді</w:t>
        <w:br/>
        <w:t>сіздің срйікті философыңыз Ф.Ницше). Ал сіз осы бәледен</w:t>
        <w:br/>
        <w:t>құтылудың жолы - темекінің бойынан бір жақсы қасиет та-</w:t>
        <w:br/>
        <w:t>уып. темекі шегуді заңдастыру деп ойлайсыз. Брл өз бойың-</w:t>
        <w:br/>
        <w:t>дағы кеселді дағдыға қол көтеріп берілу, ештеңеге қарсы</w:t>
        <w:br/>
        <w:t>тұра алмайтын, күресе алмайтын, табансыз, әлсіз жанға -</w:t>
        <w:br/>
        <w:t>қрлға айналу деген сөз.</w:t>
        <w:br/>
        <w:t>Бостандық адамның өзінің ішінде, санасында. Тумысында</w:t>
        <w:br/>
        <w:t>қорқақ, жағымпаз жанға қанша хуқықтық бостандық берген-</w:t>
        <w:br/>
        <w:t>мен, ол бостан бола алмайды. Шектен тыс өзімшіл, шенқрмар,</w:t>
        <w:br/>
        <w:t>нәпсікрмар, ашқарақ адамдар ешқашан да бостан бола алмай-</w:t>
        <w:br/>
        <w:t>ды. Үйткені олар өздерінің әлгі ниеттері мен пигылдарының</w:t>
        <w:br/>
        <w:t>құлақкесті құлдары.</w:t>
        <w:br/>
        <w:t>«Бостандық деген не? - Ар-ряттың тазалығы» деген біздің</w:t>
        <w:br/>
        <w:t>дәуірімізден жеті ғасырдай бұрын жер бетіндегі жеті дананың</w:t>
        <w:br/>
        <w:t>бірі-- Периандр Коринфский.</w:t>
        <w:br/>
        <w:t>Ғажап емес пе! Яғни шын бостандыққа рухани кемелдену</w:t>
        <w:br/>
        <w:t>арқылы ғана жетуге болады. Мінеки, мрндай бостандықтың</w:t>
        <w:br/>
        <w:t>алдында бас киіміңді алып, басың жерге жеткенше иілу керек.</w:t>
        <w:br/>
        <w:t>«Ізгілік қай ғасырда жеңіске жетеді? Анық дәлел бар ма?»-</w:t>
        <w:br/>
        <w:t>депсіз. Ізгіліктің жеңісін жер бетінен зрлымдықтың трп та-</w:t>
        <w:br/>
        <w:t>мырымен жойылып кетуі деп түсінсек, тым қарабайырлық бо-</w:t>
        <w:br/>
        <w:t>лар еді, әрине. Ізгіліктің жеңісі - ізгілік туралы идеяның адам-</w:t>
        <w:br/>
        <w:t>затсанасына берік орнауы.</w:t>
        <w:br/>
        <w:t>Дегенмен, бүл мәселенің бір-ақ жағы. Жеңіс пен жеңілістің</w:t>
        <w:br/>
        <w:t>арақатынасын сіз бен біз әлі анықтаған жоқпыз. Қазіргі рғымда</w:t>
        <w:br/>
        <w:t>жеңіс бізге рингте қарсылысын ұрып жыққан боксердің немесе</w:t>
        <w:br/>
        <w:t>арзанқол кинофильмдерде өз жауын атып құлатқан боевшкстің</w:t>
        <w:br/>
        <w:t>еншісіндей ғана елестейді. Яғни қаза тапқанның бәрі -</w:t>
        <w:br/>
        <w:t>жеңілгендер. Алайда, адам төзгісіз қаталдықпен жау қолынан</w:t>
        <w:br/>
        <w:t>қаза тапқан Иса пайғамбардың жеңілісі ақыры адамзат үшін</w:t>
        <w:br/>
        <w:t>нағыз рлы жеңіс болып шыққан жоқ па?! Өмірде осындай жеңіске</w:t>
        <w:br/>
        <w:t>бергісіз жеңілістер бар. Немесе ұядағы балапанын қорғап, жы-</w:t>
        <w:br/>
        <w:t>ланның аузына өзі құлап өлген торғайдың ерлігінен артық қан-</w:t>
        <w:br/>
        <w:t>дай ерлік болуы мумкін?! Брл да жеңіске бергісіз жеңіліс емес пе?</w:t>
        <w:br/>
        <w:t>Таң қалсақ, осыған неге таң қалмаймыз?</w:t>
        <w:br/>
        <w:t>30</w:t>
        <w:br/>
        <w:t>құбылыс өмір сүруге хақылы болу үшін, математика-</w:t>
        <w:br/>
        <w:t>лық теңдікке бағынатын табиғат жаратылысы секілді,</w:t>
        <w:br/>
        <w:t>белгілі бір жүйелі қисынға бағынуға тиісті. Ал жаппай</w:t>
        <w:br/>
        <w:t>рухани күйреуде универсальды қисын жоқ. Тұйыққа</w:t>
        <w:br/>
        <w:t>тірелу ғана бар. Арақтан жеңілген маскүнем немесе</w:t>
        <w:br/>
        <w:t>есірткіге уланған нашақор өзінің түзелуден кеткенін</w:t>
        <w:br/>
        <w:t>сезген кезде өзіне өзі қол жүмсайтыны секілді, адамзат</w:t>
        <w:br/>
        <w:t>та бұдан өзін-өзі мерт қылу арқылы ғана құтыла ала-</w:t>
        <w:br/>
        <w:t>ды. Парасат майданында ізгілік жеңіліске ұшыраса,</w:t>
        <w:br/>
        <w:t>оның ақыры немен тынатыны жөнінде басқаша болжам</w:t>
        <w:br/>
        <w:t>айту мүмкін емес.</w:t>
        <w:br/>
        <w:t>Иә, иә, ғылым мен техниканың ең жоғарғы жетіс-</w:t>
      </w:r>
    </w:p>
    <w:p>
      <w:r>
        <w:t>тіктерімен қаруланған бүгінгі адамды әлдебір сыртқы</w:t>
        <w:br/>
        <w:t>алапат күш құртып жібере алмайды. Ядролық қатер</w:t>
        <w:br/>
        <w:t>немесе космос апаты әншейін аңыз ғана. Адам құрыса</w:t>
        <w:br/>
        <w:t>шегіне жеткен рухани азғындықтан ғана құриды.</w:t>
        <w:br/>
        <w:t>Ал сонда рухани күйреудің басты себебі не?</w:t>
        <w:br/>
        <w:t>Меніңше, әуелде жан иесінің тіршілігіне тұтқа болып</w:t>
        <w:br/>
        <w:t>басталған, одан шегіне шыға шарықтап, енді парасат-</w:t>
        <w:br/>
        <w:t>ты өмір тұсында аяққа тұсау болып отырған</w:t>
        <w:br/>
        <w:t>Өзімшілдік ауруы. Оның ұраны - «Мен». Бірақ анық</w:t>
        <w:br/>
        <w:t>өмірде осы «Менді» құтыртпай, ауыздықтап отыра-</w:t>
        <w:br/>
        <w:t>тын күш адам бойында бар ма? Тіпті оны былай</w:t>
        <w:br/>
        <w:t>қойғанда, адам оз «Менін» ауыздықтау қажет деп</w:t>
        <w:br/>
        <w:t>есептей ме?</w:t>
        <w:br/>
        <w:t>Биологтар ұзақ уақыт қабыландардың өз күшік-</w:t>
        <w:br/>
        <w:t>терінің аузынан тамақты тартып алып жейтін</w:t>
        <w:br/>
        <w:t>әдеттерін хайуани тағылық деп бағалап келген. Бірақ</w:t>
        <w:br/>
        <w:t>кейін мүлде басқа нәрсе анықталған. Қабыландардың</w:t>
        <w:br/>
        <w:t>балалары қомағай болғандықтан, сырттан біреу тоқ-</w:t>
        <w:br/>
        <w:t>татпаса, тойғандарын білмей, күпті болып өліп қала-</w:t>
        <w:br/>
        <w:t>ды екен. Қабыланның өзі болса, генетикалық жад ар-</w:t>
        <w:br/>
        <w:t>қылы мұны жақсы біледі. Сол себепті артығын жегіз-</w:t>
        <w:br/>
        <w:t>бейді.</w:t>
        <w:br/>
        <w:t>Өмірдің барлық саласында - ішетін тамақтан бас-</w:t>
        <w:br/>
        <w:t>тап, басқа қонған бақ-дәулетте де, бәсеке-тартыста да,</w:t>
        <w:br/>
        <w:t>нәпсіде де қомағайлық пен ынсапсыздыққа бой алды-</w:t>
        <w:br/>
        <w:t>рып, қабыланның күшігіндей қатерде тұрмыз. Қабы-</w:t>
        <w:br/>
        <w:t>ланның күшігін құтқаратын күшті табиғат күні бұрын</w:t>
        <w:br/>
        <w:t>ойластырған. Ал адамды қүтқаратын өзінен басқа күш</w:t>
        <w:br/>
        <w:t>жоқ.</w:t>
        <w:br/>
        <w:t>Тіршілікке қажетті соқыр сезімдер қаншалықты</w:t>
        <w:br/>
        <w:t>қүдіретті болғанымен, жоғары сапалы парасат әлемінде</w:t>
        <w:br/>
        <w:t>билеуші күш бола алмайды, ең бастысы, болуға тиісті</w:t>
        <w:br/>
        <w:t>39</w:t>
        <w:br/>
        <w:t>са, сені есеңгірете алмайды. Адамның жүұлын-жүйке-</w:t>
        <w:br/>
        <w:t>сінің қайғы-қасіретке төтеп бере алмауы жан азабын</w:t>
        <w:br/>
        <w:t>бөлісетін жақын жанның жоқтығынан. Ондай кезде</w:t>
        <w:br/>
        <w:t>жалғыз әміршің - Жалғыздық. Ғашығындай жабысқан,</w:t>
        <w:br/>
        <w:t>түнде түсіңде, күндіз ісінде серік болған, жатырлас сы-</w:t>
        <w:br/>
        <w:t>ңарың Жалғыздық - енді сенің тағдырың. Етегінен</w:t>
        <w:br/>
        <w:t>ұста да, о дүниенің ызғарлы да тұманды кеңістігіне</w:t>
        <w:br/>
        <w:t>сүңги бер.</w:t>
        <w:br/>
        <w:t>Ғалымдардың айтуынша, ғалам кеңістігіндегі ой</w:t>
        <w:br/>
        <w:t>жетпес алыс галактикаларда «қара тесіктер» («черные</w:t>
        <w:br/>
        <w:t>дыры») болады екен. Осынау космостық құрдымға</w:t>
        <w:br/>
        <w:t>жүтылмайтын ештеңе жоқ, бүкіл масса атаулы, тіпті</w:t>
        <w:br/>
        <w:t>оған тап болған сәуле де одан қайтып шыға алмайды.</w:t>
        <w:br/>
        <w:t>Жалғыздық та осындай космостық қара тесік</w:t>
        <w:br/>
        <w:t>секілді. Бойыңдағы сәулеңді, күш-қуатыңды, жігеріңді,</w:t>
        <w:br/>
        <w:t>үмітіңді, сеніміңді қайтып шықпастай стіп сорып ала-</w:t>
        <w:br/>
        <w:t>ды. Жалғыздыққа кеткен қайратыңның жүзден біріне</w:t>
        <w:br/>
        <w:t>қыруар ерлік жасауға болар еді. Жалғыздықтан қүр</w:t>
        <w:br/>
        <w:t>сүлдері қалып қажыған қанша адам ерлік жасамақ</w:t>
      </w:r>
    </w:p>
    <w:p>
      <w:r>
        <w:t>түгілі, қарақан басын әрең алып жүр.</w:t>
        <w:br/>
        <w:t>Жалғыздықтың өзіме тым жақын келіп қалғанын</w:t>
        <w:br/>
        <w:t>денеммен, сыздаған жүрегіммен сезіп түрмын.</w:t>
        <w:br/>
        <w:t>Аласұрып серік іздеймін. Коридормен өтіп жатқан</w:t>
        <w:br/>
        <w:t>әркімдерге, болме тазалаушы мен медбикелерге де жа-</w:t>
        <w:br/>
        <w:t>бысып жағдайларын сұрап, олардың өзіммен әңгіме-</w:t>
        <w:br/>
        <w:t>лескенін тілеймін. Олар маған таңырқай қарап, әлде</w:t>
        <w:br/>
        <w:t>мазақ, әлде сандырақ деп үғып, жауап бермей өте</w:t>
        <w:br/>
        <w:t>береді.</w:t>
        <w:br/>
        <w:t>Аутотренингке бардым. Дәрігер қыздың үнемі</w:t>
        <w:br/>
        <w:t>бірдеңе айтқысы келіп тұрғандай сәл-пәл түріліп тұра-</w:t>
        <w:br/>
        <w:t>тын сәби еріндерін көргенде көңілім аздап та болса</w:t>
        <w:br/>
        <w:t>жайланғандай болды. Бірақ ішкі беймаза сезім әлі то-</w:t>
        <w:br/>
        <w:t>ластамаған еді. Сеанстың өн бойында өтірік ұйықтаған</w:t>
        <w:br/>
        <w:t>болып, тіпті жұрт тарап кеткеннен кейін де қимылда-</w:t>
        <w:br/>
        <w:t>май жата бердім. Ақыры көзімді ашып қалған кезде</w:t>
        <w:br/>
        <w:t>тура қарсы алдымда айрықша бір жылы шыраймен</w:t>
        <w:br/>
        <w:t>өзімді үніз барлап түрған дәрігер қызды көрдім. Оның</w:t>
        <w:br/>
        <w:t>жанарынан тараған жылы ағынға жаным да, тәнім дс</w:t>
        <w:br/>
        <w:t>балқи түскен секілді. Апырмай, адамнан жұмбақ не</w:t>
        <w:br/>
        <w:t>бар екен жер бетінде! Жалт еткен жалғыз жанар жа-</w:t>
        <w:br/>
        <w:t>ныңа осынша қуат береді деп кім ойлаған?</w:t>
        <w:br/>
        <w:t>Алайда оның:</w:t>
        <w:br/>
        <w:t>- Сіз ұйықтамадыңыз ғой, - деген сөзі әзіл үнмен</w:t>
        <w:br/>
        <w:t>айтылса да, мені сәл-пәл абдыратып тастағандай болды.</w:t>
        <w:br/>
        <w:t>34</w:t>
        <w:br/>
        <w:t>секілді. «Кездесуді қалап тұрса, неге кездеспеске, -</w:t>
        <w:br/>
        <w:t>деймін өзімді-өзім үгіттеп. - Мен қорқатын ештеңе</w:t>
        <w:br/>
        <w:t>жоқ. Мақсаты күмәнді, пиғылы жат жандар жүрек-</w:t>
        <w:br/>
        <w:t>сінсін, жүрексінсе».</w:t>
        <w:br/>
        <w:t>Мен Бейтанысқа жазған хатымның соңына мынан-</w:t>
        <w:br/>
        <w:t>дай сөздерді қостым: «Ертең кешкі сағат 8%.30-да под-</w:t>
        <w:br/>
        <w:t>валдың шаруашылық бөлімшесі жағынан күтемін».</w:t>
        <w:br/>
        <w:t>Хатты келісімді жерге апарып тықтым.</w:t>
        <w:br/>
        <w:t>Ертеңгі кездесер сәтті асыға күтетін секілдімін.</w:t>
        <w:br/>
        <w:t>«Көруім керек» - деймін әлденеге тағатсызданып.</w:t>
        <w:br/>
        <w:t>Кормеген жаудан қауіпті жау жоқ.</w:t>
        <w:br/>
        <w:t>18</w:t>
        <w:br/>
        <w:t>20 көкек</w:t>
        <w:br/>
        <w:t>Дәрігер маған әлдеқандай ыстық укол тағайындады.</w:t>
        <w:br/>
        <w:t>Медбике мазасыздау жан болатын, укол салғанша маған</w:t>
        <w:br/>
        <w:t>қайта-қайта:</w:t>
        <w:br/>
        <w:t>- Қорықпаңыз, қазір денеңізде ыстық толқын пай-</w:t>
        <w:br/>
        <w:t>да болады. Тек қорықпаңыз, міне, міне, қазір, қазір,-</w:t>
        <w:br/>
        <w:t>деп, менің үрейімді ұшырып, ақыры - қысымым</w:t>
        <w:br/>
        <w:t>көтеріліп кетті ме - тынысым тарылып, жанымды</w:t>
        <w:br/>
        <w:t>қоярға жер таппадым.</w:t>
      </w:r>
    </w:p>
    <w:p>
      <w:r>
        <w:t>- Өліп барамын, - дегенді әрең айттым.</w:t>
        <w:br/>
        <w:t>Медбике зәресі ұшып, жүгіріп барып бір әйелді</w:t>
        <w:br/>
        <w:t>шақырып келді. Ексулеп жүріп маған тағы екі укол</w:t>
        <w:br/>
        <w:t>салып, тақтай орындыққа шалқамнан жатқызып</w:t>
        <w:br/>
        <w:t>қойды.</w:t>
        <w:br/>
        <w:t>Жарты сағат шамасында қалпыма келгендей бол-</w:t>
        <w:br/>
        <w:t>дым. Тіпті біршама көңілім көтеріліп, есімнен қалай</w:t>
        <w:br/>
        <w:t>танғанымды өсіріңкіреп айтып, өзімді-өзім мазақ</w:t>
        <w:br/>
        <w:t>қылып, медбикелерді күлдіре бастадым. Бірақ олар</w:t>
        <w:br/>
        <w:t>менің біржола айыққаныма толық сене қоймаған</w:t>
        <w:br/>
        <w:t>тәрізді. Мені палатаға апарып жатқызып, бүгінше</w:t>
        <w:br/>
        <w:t>төсектен түрмауымды өтінді.</w:t>
        <w:br/>
        <w:t>Түске қарай дәрігер келді. Оқтау жұтып алғандай</w:t>
        <w:br/>
        <w:t>кекірейіп түрып, менің тамырымды үстады, содан</w:t>
        <w:br/>
        <w:t>кейін сәл ойланып, «жарайды коре салайыншы» деген-</w:t>
        <w:br/>
        <w:t>дей, дымқыл алақанын маңдайыма салып, қызуымды</w:t>
        <w:br/>
        <w:t>байқағандай болды да, «бәрін де білем, осылай болуға</w:t>
        <w:br/>
        <w:t>тиісті және осылай бола береді» деген адамша, ештеңе</w:t>
        <w:br/>
        <w:t>сұрамастан, айтпастан шығып кетті.</w:t>
        <w:br/>
        <w:t>Түскі астан кейін көзім ілініп кеткен екен, түс</w:t>
        <w:br/>
        <w:t>46</w:t>
        <w:br/>
        <w:t>парасатты адам қашан да рухани әлемнің биік қағида-</w:t>
        <w:br/>
        <w:t>ларымен өмір сүргісі келеді. Ол қағида бойынша, сен</w:t>
        <w:br/>
        <w:t>ең алдымен, өзінді емес, өзгелерді ойлауың керек (бүл</w:t>
        <w:br/>
        <w:t>өз бойыңдағы «Менге» қарсы соғыс ашу деген соз).</w:t>
        <w:br/>
        <w:t>Кеме капитаны төтенше жағдай негізінде құтқару-</w:t>
        <w:br/>
        <w:t>шы қайықтарға, ең алдымен, балалар мен әйелдерді</w:t>
        <w:br/>
        <w:t>отырғыза бастады. Құтқарушы қайықтардың саны өте</w:t>
        <w:br/>
        <w:t>аз еді. Қайыққа отыруға ұмтылған ессіз топтың тасқы-</w:t>
        <w:br/>
        <w:t>нына, қисапсыз ақша беріп, қайыққа отырғыз деп</w:t>
        <w:br/>
        <w:t>жалбарынған миллионерлердің арызына төтеп беру,</w:t>
        <w:br/>
        <w:t>бәлкім, оңай да болмаған шығар. Бірақ шарттың бәрі</w:t>
        <w:br/>
        <w:t>орындалды. Құтқаруға мүмкін адамның бәрін қүтқа-</w:t>
        <w:br/>
        <w:t>рып, бақытсыз 1500 адаммен бірге экипаж батып бара</w:t>
        <w:br/>
        <w:t>жатқан кемеде қалды. Көзі көргендердің айтуына</w:t>
        <w:br/>
        <w:t>қарағанда, теңіз суы кемедегі музыканттардың тізе-</w:t>
        <w:br/>
        <w:t>лерінен асқан кезде де оркестр тоқтаусыз ойнап</w:t>
        <w:br/>
        <w:t>тұрған. Оркестр осылайша рух мәңгілігінің гимнін ой-</w:t>
        <w:br/>
        <w:t>наған күйінде ажал құшағына енген. Кеменің капита-</w:t>
        <w:br/>
        <w:t>ны мен оның экипажы өз міндеттерін орындап бол-</w:t>
        <w:br/>
        <w:t>ғаннан кейін, кемедегі қалған жолаушымен бірге қаза</w:t>
        <w:br/>
        <w:t>болады.</w:t>
        <w:br/>
        <w:t>Осылайша «Мен» емес, «Біз» деп аталатын жүйенің</w:t>
        <w:br/>
        <w:t>арқасында кеме басшылығы ажал алдында адам-</w:t>
        <w:br/>
        <w:t>гершіліктің биік қағидаларын (мейлі, толық күйінде</w:t>
        <w:br/>
        <w:t>болмаса да) іске асыру арқылы адам баласының пара-</w:t>
        <w:br/>
        <w:t>сат мүмкіншілігінің мол екенін көрсетті. Егер сол сәтте</w:t>
        <w:br/>
        <w:t>адамдардың бәрі тек қара бастарын ғана ойлап,</w:t>
        <w:br/>
        <w:t>«Меннің» жетегінде кетсе, кемедегілердің бәрі о дүние-</w:t>
        <w:br/>
        <w:t>ге хайуан күйінде аттанған болар еді.</w:t>
        <w:br/>
        <w:t>14</w:t>
      </w:r>
    </w:p>
    <w:p>
      <w:r>
        <w:t>19 көкек</w:t>
        <w:br/>
        <w:t>Айдың күні аманында өзім тап болған мынау бей-</w:t>
        <w:br/>
        <w:t>мағұлым жағдайға мен де үйрене бастаған секілдімін.</w:t>
        <w:br/>
        <w:t>Коридордағы столдың астынан кезекті хатты алғанда</w:t>
        <w:br/>
        <w:t>бұрынғылай қорыққан да, үріккен де жоқпын. Ежелгі</w:t>
        <w:br/>
        <w:t>танысымнан келген әшейін бір сәлем хаттай жайбара-</w:t>
        <w:br/>
        <w:t>қат ашып, оқи бастадым:</w:t>
        <w:br/>
        <w:t>«Құрметті Құрбым! Біраз уақыт хат жазуға жағдайым</w:t>
        <w:br/>
        <w:t>болмады. Ауырып қалдым. (Осы сәтте еріксіз мырс еттім:</w:t>
        <w:br/>
        <w:t>«Менімен кіндігін бір емес пе, мен ауырғанда қосыла бірге</w:t>
        <w:br/>
        <w:t>41</w:t>
        <w:br/>
        <w:t>кіммен сөйлесіп отырғаны есіне түскендей, маған</w:t>
        <w:br/>
        <w:t>қарап, әңгімесін жалғады. - Лев Толстойдың «Тойдан</w:t>
        <w:br/>
        <w:t>кейін» деп аталатын әйгілі әңгімесі есіңізде шығар.</w:t>
        <w:br/>
        <w:t>Той үстінде бишілігімен, бекзаттық қалпымен, зиялы</w:t>
        <w:br/>
        <w:t>мәдениетімен козге түскен егде полковник дәл сол</w:t>
        <w:br/>
        <w:t>күні таң алдында қатыгез, найсап жендет күйінде</w:t>
        <w:br/>
        <w:t>тағы да көзге түседі. Бір адам ішіндегі екі адам</w:t>
        <w:br/>
        <w:t>дегенің осы смес пе?</w:t>
        <w:br/>
        <w:t>Мен шыдай алмай дәрігердің сөзін бөлдім:</w:t>
        <w:br/>
        <w:t>- Жақсы, айтқаныңыздың бәрімен келісейін. Бірақ</w:t>
        <w:br/>
        <w:t>осының бәрінің мен қойған сұраққа қатысы қанша?</w:t>
        <w:br/>
        <w:t>- Қатысы тікелей, - деді ол бұрынғыша бойын тік</w:t>
        <w:br/>
        <w:t>ұстап, маған қадала қарап. - Мен адам бойындағы</w:t>
        <w:br/>
        <w:t>қостұлғалылықты бекер айтып отырған жоқпын. Сізбен</w:t>
        <w:br/>
        <w:t>бір айға жуық хат жазысқан бейтаныс адам сшқайдан</w:t>
        <w:br/>
        <w:t>келген жоқ, ол өзіңіздің ішіңізде.</w:t>
        <w:br/>
        <w:t>Не деп тұрсыз? - деймін дәрігердің сөзіне толық</w:t>
        <w:br/>
        <w:t>түсінбей.</w:t>
        <w:br/>
        <w:t>Сіз әр үш күн сайын, кейде төрт күн салып, та-</w:t>
        <w:br/>
        <w:t>ңертең басқа бір адам болып.. яғни бейтаныс құрбы</w:t>
        <w:br/>
        <w:t>болып оянасыз. Құрбыцыз мына сізге қарағанда ашық,</w:t>
        <w:br/>
        <w:t>жайдары, бейімделгіштеу екен. Бұл жағдайды ол сізден</w:t>
        <w:br/>
        <w:t>бұрын білді. Сізбен хат жазысып, танысу жонінде</w:t>
        <w:br/>
        <w:t>шешім қабылдаған өзі. Біз сізді шошытып аламыз ба</w:t>
        <w:br/>
        <w:t>деп қорықтық. Сол себепті айта алмалық. Енді ше-</w:t>
        <w:br/>
        <w:t>гінетін жер қалмады. Сондықтан сабыр сақтап, өзіңізді</w:t>
        <w:br/>
        <w:t>ұстай білгеніңіз жон. Алайда...</w:t>
        <w:br/>
        <w:t>Жан дүниемді қалтыратқан үрей тасқыны тағы да</w:t>
        <w:br/>
        <w:t>басталды. Үлкен апаттың жақындап қалғанын сезіп,</w:t>
        <w:br/>
        <w:t>өзімді қанша жігерлендірмек болсам да, «осынау кеса-</w:t>
        <w:br/>
        <w:t>пат идеялар менің өзімнің ішімде екен ғой» деген ой</w:t>
        <w:br/>
        <w:t>келгенде, одан әріге шыдауға менің сорлы жүйкем шы-</w:t>
        <w:br/>
        <w:t>дамады. Есімнен танғанымды ссімді жиған кезде бір-ақ</w:t>
        <w:br/>
        <w:t>білдім. Қолқамды күйдірген ашы иістен басымды шай-</w:t>
        <w:br/>
        <w:t>қап, қашқан боламын. Әлдекім мүсәтір спиртін тана-</w:t>
        <w:br/>
        <w:t>уыма тықпалайды.</w:t>
        <w:br/>
        <w:t>- Терезені ашыңдар, - деп айғайлайды дәрігер</w:t>
        <w:br/>
        <w:t>біреулерге. Өзі анда-санда шапалақпен бетімнен ұрыл</w:t>
        <w:br/>
        <w:t>қояды.</w:t>
      </w:r>
    </w:p>
    <w:p>
      <w:r>
        <w:t>Ақыры есімді жидым. Мені медбике палатама әкеп</w:t>
        <w:br/>
        <w:t>салды. Бұдан кейінгі оқиғалардың бәрі маған буалдыр</w:t>
        <w:br/>
        <w:t>түс секілді. Көп ұзамай дәрігер келіп, оның мына жағ-</w:t>
        <w:br/>
        <w:t>дайды естірту өзіне де қиын болғаны, бірақ қатерлі</w:t>
        <w:br/>
        <w:t>сәттің енді артта екені, өзінің гипноз терапиясын</w:t>
        <w:br/>
        <w:t>58</w:t>
        <w:br/>
        <w:t>көрінді. - Шақырмай-ақ қой.. - Терең демалып,</w:t>
        <w:br/>
        <w:t>келесі сөзді айтуға күш жинадым. - Қолымды байлап</w:t>
        <w:br/>
        <w:t>беріңіз...</w:t>
        <w:br/>
        <w:t>Медбике жүгіріп шығып кеткен. Ақыры кезекші</w:t>
        <w:br/>
        <w:t>дәрігерді ертіп қайтып келді. Дәрігер қан қысымымды</w:t>
        <w:br/>
        <w:t>өлшеп, жүрегімді тыңдап, әлде бірдеңелерді менен</w:t>
        <w:br/>
        <w:t>сұрайтын секілді, медбике жанталасып дәкемен қолым-</w:t>
        <w:br/>
        <w:t>ды орап байлап жатыр, бірақ мен олардың ешқайсысы-</w:t>
        <w:br/>
        <w:t>на да мән берген жоқпын, үйткені мұның бәрі менің</w:t>
        <w:br/>
        <w:t>жан дүниемде болып жатқан оқиғаларға түк қатысы</w:t>
        <w:br/>
        <w:t>жоқ мағынасыз бірдеңелер еді. Дәрігердің маған укол</w:t>
        <w:br/>
        <w:t>тағайындағаны, берген ақыл-кеңестері, медбикенің</w:t>
        <w:br/>
        <w:t>құйрығымнан шапалақпен ұрғандай сарт еткізіп ине</w:t>
        <w:br/>
        <w:t>шанышқаны - осының бәрі маған басқа біреудің ба-</w:t>
        <w:br/>
        <w:t>сында болып жатқан оқиғадай көрінді</w:t>
        <w:br/>
        <w:t>Шаршағаным соншалық дәрігер мен медбике</w:t>
        <w:br/>
        <w:t>кетісімен, өзімнің қалай ұйықтап кеткенімді сезбей</w:t>
        <w:br/>
        <w:t>қалдым.</w:t>
        <w:br/>
        <w:t>Оянсам - сағат түнгі 11-ден кетіп барады скен.</w:t>
        <w:br/>
        <w:t>Қатты ұйықтағаным сонша, қайдан келіп, қайда түрға-</w:t>
        <w:br/>
        <w:t>нымды есіме әрең түсірдім. Манағы болған оқиғалар,</w:t>
        <w:br/>
        <w:t>күйзелістер сәл-пәл алыстап, сабырмен ақылға салып</w:t>
        <w:br/>
        <w:t>ойлануға мүмкіндік бергендей.</w:t>
        <w:br/>
        <w:t>«Не себепті кездесуге келмеді екен?» деген ой</w:t>
        <w:br/>
        <w:t>бірінші келді. Әлде... Осы кезде: «Өзі соңғы хатты алды</w:t>
        <w:br/>
        <w:t>ма екен?» - деген бір күдік сумаң етті. Орынымнан</w:t>
        <w:br/>
        <w:t>атып тұрып коридорға шықтым. Коридорда ешкім</w:t>
        <w:br/>
        <w:t>жоқ. Столға келіп, астына қол жүгіртіп едім, қолыма</w:t>
        <w:br/>
        <w:t>қағаз ілікті. Жүрегім тарсылдап, қағазды жұлып алған-</w:t>
        <w:br/>
        <w:t>да өзімнің хатым екенін көрдім. Әлдеқалай тағы да</w:t>
        <w:br/>
        <w:t>әлсіреп, хатымды орнына қайта қойдым да, сылқ етіп</w:t>
        <w:br/>
        <w:t>орындыққа отыра кеттім. Басым ұйып: «Алмапты</w:t>
        <w:br/>
        <w:t>ғой», - деймін күбірлеп өзіммен өзім сөйлесіп. Иә,</w:t>
        <w:br/>
        <w:t>бәрі де түсінікті болды. Жел диірменмен соғысқан</w:t>
        <w:br/>
        <w:t>әумесердей өзімді-өзім қарадай азапқа салған сорлы</w:t>
        <w:br/>
        <w:t>басым!..</w:t>
        <w:br/>
        <w:t>16</w:t>
        <w:br/>
        <w:t>21 көкек</w:t>
        <w:br/>
        <w:t>Бүгін кешегі оқиғаларды қайтадан еске түсіріп, ек-</w:t>
        <w:br/>
        <w:t>шеп, зерделеген кезде өз ісімнің қайсыбір келеңсіз</w:t>
        <w:br/>
        <w:t>жақтарын байқағандай болдым. Біріншіден, кездеспек</w:t>
        <w:br/>
        <w:t>50</w:t>
      </w:r>
    </w:p>
    <w:p>
      <w:r>
        <w:t>болады. Шамасы, сырттан жарық келетін шағын тере-</w:t>
        <w:br/>
        <w:t>зелер болу керек. Кенет тықыр мүлде басқа жақтан</w:t>
        <w:br/>
        <w:t>шыққандай болды. Бейтаныс құрбым мені әбден мазақ</w:t>
        <w:br/>
        <w:t>қылып жүрген секілді. Тықырдың әр жерден естілуі</w:t>
        <w:br/>
        <w:t>тиылмады.</w:t>
        <w:br/>
        <w:t>Ақыры шыдай алмай, оз даусымнан өзім қорқып</w:t>
        <w:br/>
        <w:t>тұрсам да, барынша сабырлы болуға тырысып:</w:t>
        <w:br/>
        <w:t>- Мен бәрін де біліп тұрмын. Сен осындасың,-</w:t>
        <w:br/>
        <w:t>дедім даусымды көтеріп. Коридор ішінде даусым</w:t>
        <w:br/>
        <w:t>күңгірлеп, онан жаман қорқынышты естілді. - Кез-</w:t>
        <w:br/>
        <w:t>десетін күн болса деп тілеп едің, міне..- одан әрі</w:t>
        <w:br/>
        <w:t>«келдім» деген сөзді айтып едім - демім бітіп, үнім</w:t>
        <w:br/>
        <w:t>шықпай қалды. Бар қуатымды жиып:</w:t>
        <w:br/>
        <w:t>- Келдім! - дедім.</w:t>
        <w:br/>
        <w:t>Даусым тым қатты шығар деп ойлаған жоқ елім, өз</w:t>
        <w:br/>
        <w:t>айғайымнан өзі шошып кеттім. Ешкім үн қатқан жоқ.</w:t>
        <w:br/>
        <w:t>Қабырғаны сипалап ақырын жылжып келемін.</w:t>
        <w:br/>
        <w:t>Тықыр естілмей кетті. Тас қараңғы бұрыштан сәл-</w:t>
        <w:br/>
        <w:t>пәл қара көбеңдеу түсқа шықтым. Кенет дәл қасым-</w:t>
        <w:br/>
        <w:t>нан әлде кімнің бейнесі көлбең ете қалды. Түла бой-</w:t>
        <w:br/>
        <w:t>ым түріпігіп, айғайлап жібердім. Одан кейін қалай</w:t>
        <w:br/>
        <w:t>құлаштап ұрғанымды өзім де сезбей қалдым.</w:t>
        <w:br/>
        <w:t>Сезгенім -- қолымның әлдебір қатты затқа тиіп, іле-</w:t>
        <w:br/>
        <w:t>шала салдыр-гүлдір етіп сынған әйнектің жерге ша-</w:t>
        <w:br/>
        <w:t>шылғаны.</w:t>
        <w:br/>
        <w:t>Қараңғы коридордың ішінде жүремнен отырып,</w:t>
        <w:br/>
        <w:t>есімді жинадым. Ұрғаным қабырғадағы айнаға түскен</w:t>
        <w:br/>
        <w:t>өз бейнем болып шықты. «О, тәңірім, осынша азапқа</w:t>
        <w:br/>
        <w:t>салғандай, не жаздым?» -- дедім қинала күбірлеп.</w:t>
        <w:br/>
        <w:t>Көзіме жас келді...</w:t>
        <w:br/>
        <w:t>Қолымының жарақаты жанға батып, орынымнан</w:t>
        <w:br/>
        <w:t>тұрдым. Қираған айнаның сынықтары аяқ астында ша-</w:t>
        <w:br/>
        <w:t>қыр-шұқыр етеді.</w:t>
        <w:br/>
        <w:t>Мең-зең күйде қабырғаға қайта-қайта соғылып,</w:t>
        <w:br/>
        <w:t>келген ізіммен жоғары көтерілдім. Палатама кірген кез-</w:t>
        <w:br/>
        <w:t>де, мені күтіп тұрғандай, іле-шала медбике де кірді.</w:t>
        <w:br/>
        <w:t>Мені көріп:</w:t>
        <w:br/>
        <w:t>- Ойбай, не болды?! - деді шошынып.</w:t>
        <w:br/>
        <w:t>- Есік алдында сүрініп қүлап қалдым, -- дедім</w:t>
        <w:br/>
        <w:t>ішімнен басқа біреу сөйлеп жатқандай бөтен үнмен.</w:t>
        <w:br/>
        <w:t>-- Түріңіз боп-боз ғой. Қазір дәрігер шақырайын.</w:t>
        <w:br/>
        <w:t>- Жоқ, - дедім әрең дегенде үн қатып. - Үйткені</w:t>
        <w:br/>
        <w:t>осы кезде әбден қалжырап шаршағаным сонша, бойым-</w:t>
        <w:br/>
        <w:t>дағы әл-қуат ең соңғы бір талшыққа ілігіп тұрғандай</w:t>
        <w:br/>
        <w:t>349</w:t>
        <w:br/>
        <w:t>21-4</w:t>
      </w:r>
    </w:p>
    <w:p>
      <w:r>
        <w:t>-- Қалайша? - дедім бір заманда ештеңеге түсіне</w:t>
        <w:br/>
        <w:t>алмай. - 10-плата -- менің палатам ғой. Мен ондай</w:t>
        <w:br/>
        <w:t>кітапты алған да, көрген де емеспін.</w:t>
        <w:br/>
        <w:t>- Міне,- деді кітапханашы карточканы көрсетіп</w:t>
        <w:br/>
        <w:t>өкпелегендей бір үнмен. - Көріңіз, сенбесеңіз.</w:t>
        <w:br/>
        <w:t>Мен орнымнан түрып, кітапханашының қасына ба-</w:t>
        <w:br/>
        <w:t>рып, карточкаға үңілетін секілдімін. Бірақ түк көрмей-</w:t>
        <w:br/>
        <w:t>мін. «Мүмкін емес! Мүмкін емес!» - дей беремін бей-</w:t>
        <w:br/>
        <w:t>берекет күбірлеп. Үлкен бір қатерді сезіп тұрмын.</w:t>
        <w:br/>
        <w:t>Бірақ оның не екенін айыруға шамам жетпейді.</w:t>
        <w:br/>
        <w:t>- Сізге не болды? - деген үрейлі дауысты естідім. -</w:t>
        <w:br/>
        <w:t>Бір жеріңіз аурып тұр ма? Қазір... дәрігер шақыртайық.</w:t>
        <w:br/>
        <w:t>Отырыңыз... отырыңыз, қозғалмаңыз...</w:t>
        <w:br/>
        <w:t>«Неге қозғалмауым керек? - деймін іштей таң</w:t>
        <w:br/>
        <w:t>қалып. -- Қозғалса, не болады?»</w:t>
        <w:br/>
        <w:t>Төңірегіме адамдар жиналғанын сеземін. Әлден</w:t>
        <w:br/>
        <w:t>уақытта медбике келді. «Басыңыз айнала ма? Жүрегіңіз</w:t>
        <w:br/>
        <w:t>шанша ма?» деген секілді сұрақтарды естимін. Бәріне</w:t>
        <w:br/>
        <w:t>«жоқ» деп жауап берудемін. Ал шындығында қандай</w:t>
        <w:br/>
        <w:t>күйде тұрғанымды өзім білмеймін.</w:t>
        <w:br/>
        <w:t>Медбике мені жетеліп палатама алып келіп, төсегі-</w:t>
        <w:br/>
        <w:t>ме жатқызды. Одан кейін кезекші дәрігер келді. Менен</w:t>
        <w:br/>
        <w:t>не болғанын сұрады. Қайта-қайта кекештеніп, тұтты-</w:t>
        <w:br/>
        <w:t>ғып, ауа жетпей демігіп, болған оқиғаны шатастырумен</w:t>
        <w:br/>
        <w:t>болдым.</w:t>
        <w:br/>
        <w:t>- Мен ол кітапты алған емеспін, -- деймін ентігіп.</w:t>
        <w:br/>
        <w:t>Сенбей қоя ма деп қорқын. - Тіпті көрген кітабым</w:t>
        <w:br/>
        <w:t>емес, - деймін кітапты алмағанымды дәлелдесем, бәрі</w:t>
        <w:br/>
        <w:t>орнына келетіндей.</w:t>
        <w:br/>
        <w:t>Дәрігер менің жағдайымды түсінген секілді. Медби-</w:t>
        <w:br/>
        <w:t>кеге әлдебір тапсырмалар беріп кетіп қалды.</w:t>
        <w:br/>
        <w:t>Дәрі ішіп, сәл-пәл тынығып, есімді жиғандай бол-</w:t>
        <w:br/>
        <w:t>сам да, бір діріл бойымнан кетпей қойды. Тек кешкі</w:t>
        <w:br/>
        <w:t>астан кейін укол алып, іле ес-түстен айрылғандай, түк</w:t>
        <w:br/>
        <w:t>сезбейтін терең ұйқыға кеттім.</w:t>
        <w:br/>
        <w:t>17</w:t>
        <w:br/>
        <w:t>22 көкек</w:t>
        <w:br/>
        <w:t>Тұс кезінде бір-ақ ояндым. Мені әдейі оятпаған</w:t>
        <w:br/>
        <w:t>секілді. Тамақты палатама әкеп тастапты. Қатты</w:t>
        <w:br/>
        <w:t>ұйқыдан есімді жия алмай, мең-зең болып жүріп,</w:t>
        <w:br/>
        <w:t>жуынып, киініп, тамақтан ауыз тидім. Кешегі</w:t>
        <w:br/>
        <w:t>54</w:t>
        <w:br/>
        <w:t>тіл табысуға да болады. Зұлымдыққа қолдау корсету,</w:t>
        <w:br/>
        <w:t>онымен сыбайлас болу - бұл жауластықтың әлгіден</w:t>
        <w:br/>
        <w:t>гөрі ауырлау түрі; онымен тіл табысу жоқтың қасы. Ал</w:t>
      </w:r>
    </w:p>
    <w:p>
      <w:r>
        <w:t>бейтаныстың ұстап отырған бағыты -- зұлымдықты</w:t>
        <w:br/>
        <w:t>колдап қана қоймай, оны дәріптеу, мұратқа айналдыру.</w:t>
        <w:br/>
        <w:t>Бұдан үлкен қатер болуы мүмкін емес.</w:t>
        <w:br/>
        <w:t>Зұлымдықты, өлімді, қара түнекті мадақтап жырға</w:t>
        <w:br/>
        <w:t>қосқан Бодлерді оқып жатырмын деп тамсанады.</w:t>
        <w:br/>
        <w:t>«Адам өмірі Бодлердің бір жолына да тұрмайды» де-</w:t>
        <w:br/>
        <w:t>ген сөзге, қай данышпан айтса да, келісу мүмкін</w:t>
        <w:br/>
        <w:t>емес. Алайда, оз басым Бодлер туралы әр түрлі</w:t>
        <w:br/>
        <w:t>пікірлерді кездестірсем де, өлеңдерін оқымаған секіл-</w:t>
        <w:br/>
        <w:t>дімін.</w:t>
        <w:br/>
        <w:t>Бесін кезінде сыртқа шығып бара жатып кітапханаға</w:t>
        <w:br/>
        <w:t>соқтым. Кітап сөрелері түрған ұзынша бөлменің</w:t>
        <w:br/>
        <w:t>терезелері күн жаққа қараған, іші қапырық. Бояу мен</w:t>
        <w:br/>
        <w:t>лактың иісі мұрынға келеді. Бәлкім, көрші бөлмелердің</w:t>
        <w:br/>
        <w:t>бірінде жөндеу жүмыстары жүріп жатыр. Кітапханашы</w:t>
        <w:br/>
        <w:t>адамға қарамай сойлейтін, әлгінде ғана біреумен ұрсы-</w:t>
        <w:br/>
        <w:t>сып қалғандай тырсиып, кісікиіктеніп отырған кәріс</w:t>
        <w:br/>
        <w:t>әйел екен. Жұрттың қойған сұрақтарына қысқа ғана,</w:t>
        <w:br/>
        <w:t>әлдебір наразылау үнмен жауап береді.</w:t>
        <w:br/>
        <w:t>Мен стол үстіндегі газеттерді оқымай, суреттеріне</w:t>
        <w:br/>
        <w:t>ғана қарап аударыстырып отырмын. Не жазатыны</w:t>
        <w:br/>
        <w:t>белгілі: мемлекеттің гүлденуі, әр салада қол жеткен та-</w:t>
        <w:br/>
        <w:t>быстар, болмашы проблемалар, шетелдік хабарлар Т.с.с.</w:t>
        <w:br/>
        <w:t>Алам жанын түршіктіретін ұятсыз оқиғалардың ақпара-</w:t>
        <w:br/>
        <w:t>тынан ғана қорқамын. Үйткені одан кейін ұзақ уақыт</w:t>
        <w:br/>
        <w:t>жиіркеніш сезімінен арыла алмай жүресің.</w:t>
        <w:br/>
        <w:t>Әлден соң:</w:t>
        <w:br/>
        <w:t>- Сіздерде Бодлердің өлеңдер жинағы бар ма?-</w:t>
        <w:br/>
        <w:t>дедім басымды көтеріп.</w:t>
        <w:br/>
        <w:t>Кітапханашы өзінің ішкі механизмін іске қосқан</w:t>
        <w:br/>
        <w:t>роботша бір сәт үнсіз тұрды да:</w:t>
        <w:br/>
        <w:t>- Бар, бірақ қолда, - деді, маған қарамай, өз</w:t>
        <w:br/>
        <w:t>жұмысымен шұғылданып отырып. Содан кейін әлдебір</w:t>
        <w:br/>
        <w:t>қарточкаларды аударыстырды да:</w:t>
        <w:br/>
        <w:t>- Тапсыратын уақыты өтіп кетіпті, - деді өзімен,</w:t>
        <w:br/>
        <w:t>озі сойлескен адамдай. - Кітап 10-палатада.</w:t>
        <w:br/>
        <w:t>Мен селк сте қалдым:</w:t>
        <w:br/>
        <w:t>- Нешінші? - дедім кекештеніп.</w:t>
        <w:br/>
        <w:t>- Оныншы,- деді ол маған таңырқай қарап.</w:t>
        <w:br/>
        <w:t>Әлдебір үрейден демім тарылып, тұншыққандай</w:t>
        <w:br/>
        <w:t>болдым.</w:t>
        <w:br/>
        <w:t>(УЛ</w:t>
        <w:br/>
        <w:t>уе</w:t>
        <w:br/>
        <w:t>еді, өліктің қолындай мұп-мұздай екен. Айғайлаған өз</w:t>
        <w:br/>
        <w:t>даусымнан шошып ояндым.</w:t>
        <w:br/>
        <w:t>Бірінші көргенім - қарсы алдымда тұрған медбике.</w:t>
      </w:r>
    </w:p>
    <w:p>
      <w:r>
        <w:t>Мені оятпақ болып қолымнан ұстапты. Қолын мұздай</w:t>
        <w:br/>
        <w:t>суға жуған ба - сұп-суық.</w:t>
        <w:br/>
        <w:t>-- Кешіріңіз, - дейді қысылып,- сізді шошытып</w:t>
        <w:br/>
        <w:t>алармын деп ойламаппын. Шайды бөлмеңізге әкеліп</w:t>
        <w:br/>
        <w:t>едім. Суып қалмай түрғанда ішіп алыңыз.</w:t>
        <w:br/>
        <w:t>- Рахмет, - деймін медбикенің мұздай қолын</w:t>
        <w:br/>
        <w:t>жібермей.</w:t>
        <w:br/>
        <w:t>Мынандай жайсыз түстен кейін оянып, қайтып ора-</w:t>
        <w:br/>
        <w:t>латын анық өмірдің барлығы, онда сені медбикенінің</w:t>
        <w:br/>
        <w:t>шай әкеліп күтіп отыратыны қандай жақсы деп ойлай-</w:t>
        <w:br/>
        <w:t>тын секілдімін.</w:t>
        <w:br/>
        <w:t>Кешке қарай ауа райы бұзылып, аздап жаңбыр жау-</w:t>
        <w:br/>
        <w:t>ды. Одан кейін жел тұрып, ауланың ішін астан-кестең</w:t>
        <w:br/>
        <w:t>қылды. Кешкі кездесуді ойлаған менің де жан сарайым</w:t>
        <w:br/>
        <w:t>ұйқы-тұйқы. Уақыт жақындаған сайын тағатым</w:t>
        <w:br/>
        <w:t>қашып, мазасыздана түсемін.</w:t>
        <w:br/>
        <w:t>Кешкі асты ауыз тиіп қана қайтардым. Қанша зор-</w:t>
        <w:br/>
        <w:t>лансам да, батпады. Бөлменің ішін әрлі-берлі кезіп, ко-</w:t>
        <w:br/>
        <w:t>ридорға шықтым. Одан сыртқа кайта шығып, шаңы</w:t>
        <w:br/>
        <w:t>бұрқыраған аула ішінде жалғыз озім ұзақ жүрдім.</w:t>
        <w:br/>
        <w:t>Өзімді-өзім арбап: «Күшіңді жи! Жігерлен! Басыңды</w:t>
        <w:br/>
        <w:t>көтері»- деп арасында сыбырлап қоямын.</w:t>
        <w:br/>
        <w:t>Осылай қанша жүргенім есімде жоқ. Әлде үрейге</w:t>
        <w:br/>
        <w:t>бойым үйренді, әлде өз ішімнен бір қуат таптым,</w:t>
        <w:br/>
        <w:t>әйтеуір, беймәлім бағытқа алып қашқан коліктің басын</w:t>
        <w:br/>
        <w:t>тартып тоқтатып, есімді жиғандай болдым. Өзімнің кез-</w:t>
        <w:br/>
        <w:t>десуге дайын екенімді сездім.</w:t>
        <w:br/>
        <w:t>Сағат сегіз жарым да подвалға түстім. Мына қыр-</w:t>
        <w:br/>
        <w:t>сықты қарашы. Киім-кешек, тосек-орын, шаруашылық</w:t>
        <w:br/>
        <w:t>жабдықтары сақталатын бөлмелер жағы жайшылықта</w:t>
        <w:br/>
        <w:t>жарқырып тұратын. Шамасы, шамдары жанып кеткен -</w:t>
        <w:br/>
        <w:t>коридор кап-қараңғы. Мына жағдай мені тіпті абыржы-</w:t>
        <w:br/>
        <w:t>тып тастады. Отыратын орындығы да бар секілді еді,</w:t>
        <w:br/>
        <w:t>оның қай жерде екенін бір құдай білсін. Мұны</w:t>
        <w:br/>
        <w:t>білгенде, бұл жерге келуге уәде байласпайтын едім.</w:t>
        <w:br/>
        <w:t>Әдейі істеп жүрген өзі емес пе екен деп іштей бейта-</w:t>
        <w:br/>
        <w:t>ныс құрбымнан қауіптеніп қоямын. Кенет әлдебір ты-</w:t>
        <w:br/>
        <w:t>қырды естігендей болдым. Жүрегім су ете қалды. Со-</w:t>
        <w:br/>
        <w:t>ның өзі! Қабырғаға арқамды тіреп, тың тыңдадым. Ды-</w:t>
        <w:br/>
        <w:t>быс шыққан жаққа ақырын жылжып келемін. Кори-</w:t>
        <w:br/>
        <w:t>дордың кей тұстары алаколеңке, бірдеңелерді аңғаруға</w:t>
        <w:br/>
        <w:t>48</w:t>
        <w:br/>
        <w:t>атанған француз ақыны Бодлердің өлеңдер жинағын</w:t>
        <w:br/>
        <w:t>оқып жатырмын деп жазған болатын... Кеше кітап-</w:t>
        <w:br/>
        <w:t>ханаға барсам, кітап 10-палатада дейді. 10-палата -</w:t>
        <w:br/>
        <w:t>менің палатам... Ол кітапты мен алған емеспін... Шы-</w:t>
        <w:br/>
        <w:t>нымды айтсам, ақыл-естен айрылудың аз-ақ алдында</w:t>
        <w:br/>
        <w:t>жүрмін.. - Тағы да жүрегім көтеріліп, демім бітіп,</w:t>
        <w:br/>
        <w:t>сөйлей алмай қалдым. -- Әйтсе де, - дедім әлден соң</w:t>
        <w:br/>
        <w:t>демімді басып,- басқа біреудің комегінсіз бір адамның</w:t>
        <w:br/>
        <w:t>осынша ойына келгенін істеуі мүмкін емес секілді. -</w:t>
        <w:br/>
        <w:t>Содан кейін басымды көтеріп, дәрігердің жүзіне тура</w:t>
      </w:r>
    </w:p>
    <w:p>
      <w:r>
        <w:t>қарадым. - Айтыңызшы, ол кісінің сізбен байланысы</w:t>
        <w:br/>
        <w:t>бар ма?</w:t>
        <w:br/>
        <w:t>Арамызда ауыр үнсіздік орнады. Дәрігер не айтарын</w:t>
        <w:br/>
        <w:t>білмегендей, саусағымен столды баяу тықылдатып, тө-</w:t>
        <w:br/>
        <w:t>мен қарап, ойланып отырды да, кенет:</w:t>
        <w:br/>
        <w:t>- Бар, - деді.</w:t>
        <w:br/>
        <w:t>Орнымнан қалай атып тұрғанымды өзім білмеймін.</w:t>
        <w:br/>
        <w:t>Тілім байланғандай сойлей алмаймын. Бірнеше сөз</w:t>
        <w:br/>
        <w:t>бір-бірімен қабаттасып, көмейімде кептеліп қалған се-</w:t>
        <w:br/>
        <w:t>кілді.</w:t>
        <w:br/>
        <w:t>Дәрігер тағы да маған жылы жүзбен күлімсірей</w:t>
        <w:br/>
        <w:t>қарап, қолымен отыр дегендей ишара жасады. Мен</w:t>
        <w:br/>
        <w:t>скі көзімді дәрігерден алмай, ақырын отыра баста-</w:t>
        <w:br/>
        <w:t>дым.</w:t>
        <w:br/>
        <w:t>- Мен сіздің басыңыздан өткен жағдайдың бәрін</w:t>
        <w:br/>
        <w:t>білемін, - деді ол айрықша сабырлы үнмен. - Ол жағ-</w:t>
        <w:br/>
        <w:t>дайды дұрыс түсіну үшін сіз мені мұқият тыңдаңыз.</w:t>
        <w:br/>
        <w:t>Мен әңгімені әрілен бастайын.</w:t>
        <w:br/>
        <w:t>Алам психикасы - медицина әлеміндегі ең бір</w:t>
        <w:br/>
        <w:t>күрделі, сыры терең, жұмбағы көп айрықша сала. Сол</w:t>
        <w:br/>
        <w:t>себепті бүл салада ғылымнан гөрі мистика басымырақ</w:t>
        <w:br/>
        <w:t>деуге болады. Мәселен, адам тұлғасының екіге бөлінуі</w:t>
        <w:br/>
        <w:t>деген құбылыс бар. Мен өткенде де бір рет сізге шет</w:t>
        <w:br/>
        <w:t>жағасын айтқан болатынмын. Бұл әлі де толық ғылы-</w:t>
        <w:br/>
        <w:t>ми анықтамасын таба қоймаған нәрсе. Бір адамның</w:t>
        <w:br/>
        <w:t>бойында кезектесіп бір-біріне ұқсамайтын скі тұлға</w:t>
        <w:br/>
        <w:t>пайда болады. - Дәрігер түсініп отырсың ба дегендей</w:t>
        <w:br/>
        <w:t>маған қарап қояды. - Ал кейде екі тұлға кезектесіп</w:t>
        <w:br/>
        <w:t>ауысып отырады. Бұл ешқандай ертегі емес, психика</w:t>
        <w:br/>
        <w:t>әлемінде кездесіп жүрген құбылыс. Мен сізге әлдеқа-</w:t>
        <w:br/>
        <w:t>шан тарихқа енген белгілі деректерді ғана айтайын.</w:t>
        <w:br/>
        <w:t>1887 жылдың қаңтар айының аяқ кезінде әлдебір орта</w:t>
        <w:br/>
        <w:t>жастағы ер адам Американың Норристаун деп атала-</w:t>
        <w:br/>
        <w:t>тын шағын қаласына келеді. Өзін Браун деп таныс-</w:t>
        <w:br/>
        <w:t>“6</w:t>
        <w:br/>
        <w:t>Мен шығып кеттім. Палатаға келіп, бейтаныс құр-</w:t>
        <w:br/>
        <w:t>бымның хаттарын асықпай қайта бір оқып шықтым.</w:t>
        <w:br/>
        <w:t>Ойлап отырсам, оның алғашқы хатын алғаннан</w:t>
        <w:br/>
        <w:t>бергі арада түтас бір ғұмыр өткен секілді. Өз бойымнан</w:t>
        <w:br/>
        <w:t>әлдебір өзгерістерді байқаймын. Әрине, мен өз мұра-</w:t>
        <w:br/>
        <w:t>тымнан ешқашан да бас тартқан емеспін. Тек ізгілікке</w:t>
        <w:br/>
        <w:t>қарсы күштің тамыры мен шамалағаннан әлдеқайда те-</w:t>
        <w:br/>
        <w:t>рең болар деп ойламаған екенмін.</w:t>
        <w:br/>
        <w:t>Рухани әлемде екі бағыт бар: бірі -- пенделік мүдде,</w:t>
        <w:br/>
        <w:t>екіншісі - биік парасат пен ізгілік күдірсті.</w:t>
        <w:br/>
        <w:t>Пенделік мүлде, негізінен, тобырға жақын, ал биік</w:t>
        <w:br/>
        <w:t>парасат - сирек тұлғалардың еншісі. Біз қазір</w:t>
        <w:br/>
        <w:t>пенделікті қоғамдық дәрежеде ашық насихаттауға</w:t>
        <w:br/>
        <w:t>кірістік, тобырдан жеңілгенге ұқсаймыз.</w:t>
      </w:r>
    </w:p>
    <w:p>
      <w:r>
        <w:t>Пенделік мүдденің ішкі мазмұны негізінен өмірдің</w:t>
        <w:br/>
        <w:t>ләззатына, рахат-қызығына негізделген. Ләззат - шарап</w:t>
        <w:br/>
        <w:t>секілді. Жоғарғы сапалы жұпар иісті, дәмді шарапты</w:t>
        <w:br/>
        <w:t>көпшілік бағалайды; оны ішкенде көңілің көтеріліп, жа-</w:t>
        <w:br/>
        <w:t>ныңа әлдебір шуақты нүр құйылғандай болады. Бір-ақ</w:t>
        <w:br/>
        <w:t>рет берілетін қысқа ғұмырда бүдан артық не керек деп</w:t>
        <w:br/>
        <w:t>ойлауға болатын секілді. Бірақ дәмді шараптың қатері де</w:t>
        <w:br/>
        <w:t>аз емес. Шарапқа құнығып, ақыр аяғында азғындыққа</w:t>
        <w:br/>
        <w:t>ұшырау - өмірде ең коп кездесетін оқиғалардың бірі.</w:t>
        <w:br/>
        <w:t>Тәтті өмірге тым елігу, өзіңді шектемеу, үнемі мейірің</w:t>
        <w:br/>
        <w:t>қанғанша ішуге тырысу, түптің түбінде рухани</w:t>
        <w:br/>
        <w:t>маскүнемдікке, адамгершілік азғындыққа әкелері созсіз.</w:t>
        <w:br/>
        <w:t>Жолдағының бәрін жайпап, өлген-тірілгеніне қарамай</w:t>
        <w:br/>
        <w:t>байлыққа ұмтылу, өліктердің үстімен жүріп, билікке</w:t>
        <w:br/>
        <w:t>ұмтылу, ар-ұятты белге байлап, зинақорлыққа ұмтылу,</w:t>
        <w:br/>
        <w:t>«жұмыртқа пісіріп алу үшін көршінің үйін өртеу» тағы</w:t>
        <w:br/>
        <w:t>сол сияқты асқынған пенделік өзімшілдіктер азғындық-</w:t>
        <w:br/>
        <w:t>тан басқа түк те емес. Осы қатерді жүрттың көбі</w:t>
        <w:br/>
        <w:t>сезгілері келмейді. Оған қарсы күреспек түгілі, күресу</w:t>
        <w:br/>
        <w:t>туралы ниет жоқ. Қатерлі жаудың аты аталып, түсі</w:t>
        <w:br/>
        <w:t>түстелмеген.</w:t>
        <w:br/>
        <w:t>Алами ынсапты аяққа таптап, тамақ пен ұйқыда</w:t>
        <w:br/>
        <w:t>да, нәпсі мен қызғанышта да, өгіз қара күші бар</w:t>
        <w:br/>
        <w:t>өзімшілдікте де ат басын тежеп көрмеген қанағатсыз</w:t>
        <w:br/>
        <w:t>есірік өмір. Иә, есірік өмір! Басқаша айту мүмкін</w:t>
        <w:br/>
        <w:t>емес.</w:t>
        <w:br/>
        <w:t>Менің бейтаныс құрбым мен күткен межелердің</w:t>
        <w:br/>
        <w:t>бәрінен де асып түсті. Ізгілікке сенбеушілік, ол үшін</w:t>
        <w:br/>
        <w:t>күреспеушілік, немқұрайлылық, - бүл жақсылыққа</w:t>
        <w:br/>
        <w:t>қарсы күштің жеңілдеу түрі; онымен жан қысылғанда</w:t>
        <w:br/>
        <w:t>52</w:t>
        <w:br/>
        <w:t>пы жаниесіне жанашу деген идея туады. Сен жек көретін го.мо-</w:t>
        <w:br/>
        <w:t>сексуалистер де осындай жан иелері. Оларға байланысты заңға</w:t>
        <w:br/>
        <w:t>өзгеріс енгізіп отырған - парламенттер емес, өмірдің өзі. (Сенің</w:t>
        <w:br/>
        <w:t>крнделігіңе көз жүгірткенімді осы тұста сезіп отырған шығар-</w:t>
        <w:br/>
        <w:t>сың. Көптен бері тығып, көрсетпей жүруші едің. Осы жолы</w:t>
        <w:br/>
        <w:t>ашық жатыр екен, оқи салғаным рас. Ғафу ет. Ішінде менің де</w:t>
        <w:br/>
        <w:t>жазған хаттарым жрргендіктен, екеуміздің ортақ</w:t>
        <w:br/>
        <w:t>крмделігіліз десе де болғандай емес пе?! ) Жалпы адам баласынан</w:t>
        <w:br/>
        <w:t>жиіркенбегенің жөн.</w:t>
        <w:br/>
        <w:t>Дәрігерге аурудан жиіркенуге болмайтыны секілді, өзін</w:t>
        <w:br/>
        <w:t>ізгілік жағындамын дейтіндер де рухани жиіркеншектік көрсе-</w:t>
        <w:br/>
        <w:t>туге тиісті емес.</w:t>
        <w:br/>
        <w:t>Адамзат өміріне ықпал жасаған данышпандардың ішінде де</w:t>
        <w:br/>
        <w:t>гомосексуалистер болғанын рмытпайық.</w:t>
        <w:br/>
        <w:t>Ех, шіркін-ай, сізбен кездесетін жағдай болса ғой!..</w:t>
        <w:br/>
        <w:t>Хат күтемін.</w:t>
        <w:br/>
        <w:t>Бейтаныс қүрбын».</w:t>
        <w:br/>
        <w:t>Осы байғұстың маған неменеге құштар болып қал-</w:t>
        <w:br/>
        <w:t>ғанын бір құдайдың өзі білсін.</w:t>
      </w:r>
    </w:p>
    <w:p>
      <w:r>
        <w:t>Мен палатама келіп, аз-кем отырып, ойларымды</w:t>
        <w:br/>
        <w:t>жинақтап алғаннан кейін, кідірмей хат жазуға кірістім:</w:t>
        <w:br/>
        <w:t>«Құрметті Бейтаныс құрбым! Кіршіксіз тазалықты. та-</w:t>
        <w:br/>
        <w:t>лапететінуғымдар бар. Мәселен: махаббат, ар-рждан, мұрат,</w:t>
        <w:br/>
        <w:t>әділдік, адалдық т.с. Сәл-пәл арамдық араласқан адалдық, сәл-</w:t>
        <w:br/>
        <w:t>пәл әділетсіздік араласқан әділдік, сәл-пәл алаяқтау махаббат</w:t>
        <w:br/>
        <w:t>болмайды. Олар иә бар, иә жоқ. Мұны абсолют десең де, демесең</w:t>
        <w:br/>
        <w:t>де- негізгі мағынасы осы. Ал ізгілік мратының табиғаты ту-</w:t>
        <w:br/>
        <w:t>ралы өткен хатта өз дәлелдерімді толық келтірген болатын-</w:t>
        <w:br/>
        <w:t>мын. Оны қайталап жатпаймын. Айтарым, ізгілік мураты.</w:t>
        <w:br/>
        <w:t>крн сайын өзінің орындалуын талап етіп отыратын заң емес,</w:t>
        <w:br/>
        <w:t>ол заң секілді жағдайға қарай өзгеріп, кезең сайын толықтыры-</w:t>
        <w:br/>
        <w:t>лып отырмайды. Мұрат - баратын жерді емес, жүретін ба-</w:t>
        <w:br/>
        <w:t>ғытты көрсетуші темір қазық іспетті рухани жұлдыз. Сон-</w:t>
        <w:br/>
        <w:t>дықтан адамның өзінің кемшілігінен туындайтын жердегі</w:t>
        <w:br/>
        <w:t>берекесіздікті көктегі жрлдыздан көрудіңреті жоқ.</w:t>
        <w:br/>
        <w:t>Жердегі өмірді жақсарту ршін мрратты емес, адамды</w:t>
        <w:br/>
        <w:t>жөндеу керек, адамды.</w:t>
        <w:br/>
        <w:t>Екіншіден, ізгілік пен зрлымдық атауын өзгерту тек крна-</w:t>
        <w:br/>
        <w:t>һарлар мен қылмыскерлерге ғана тиімді болуы мрмкін. Үйткені</w:t>
        <w:br/>
        <w:t>бил оларды маңдайларына басылған қара таңбадан бір-ақ</w:t>
        <w:br/>
        <w:t>сәтте құтқарар еді. «Мейлі, ақтай беріңдер, мейлі, жазала-</w:t>
        <w:br/>
        <w:t>май-ақ қойыңдар, бірақ зрлымдықты ҙрлымдық деп өзінің аты-</w:t>
        <w:br/>
        <w:t>43</w:t>
        <w:br/>
        <w:t>жоқ» деп өзіңді-өзің алдап, жрбатқаннан басқаға шамаң</w:t>
        <w:br/>
        <w:t>келмейді.</w:t>
        <w:br/>
        <w:t>Олай болса, адамгершілік деген қалаған кезде кіре салатын</w:t>
        <w:br/>
        <w:t>есігі ашық тұрған иесіз рй емес, рлкен рухани жігерді, төзімді</w:t>
        <w:br/>
        <w:t>қажет ететін, шарты қатал, кіруі қиын сәулетті ғибадатха-</w:t>
        <w:br/>
        <w:t>на. Ал қиындыққа төздіретін, жігеріңді қом қылудан сақтай-</w:t>
        <w:br/>
        <w:t>тын жалғыз нәрсе - өмірге рухани мән-мағынаны ізгілік қана</w:t>
        <w:br/>
        <w:t>бере алатынын арыңмен, жаныңмен сезінуі ғана.</w:t>
        <w:br/>
        <w:t>Жиіркенбеу керек депсің, құрбым. Жиіркеніш сезіміңді</w:t>
        <w:br/>
        <w:t>жұртқа сездіру. сездірмеу - этика мәселесі, бірақ оның</w:t>
        <w:br/>
        <w:t>дәрігердің де, дәрігер еместің де бойында бар екені даусыз. Ар</w:t>
        <w:br/>
        <w:t>мен руяттың тазалығы барда, дүниедегі лас нәрселерден</w:t>
        <w:br/>
        <w:t>жиіркенбеу мүмкін емес. Сол сезімнен сенің де айрылып қалма-</w:t>
        <w:br/>
        <w:t>уыңды тілеймін.</w:t>
        <w:br/>
        <w:t>Бейтаныс құрбын».</w:t>
        <w:br/>
        <w:t>Мен хатымды жазып болған сон, өзімнің дұрыс жа-</w:t>
        <w:br/>
        <w:t>уап қайтарған-қайтармағанымды тексеру үшін, бейта-</w:t>
        <w:br/>
        <w:t>ныс құрбымның хатын қайта бір көз жүгіртіп оқып</w:t>
        <w:br/>
        <w:t>шықтым.</w:t>
        <w:br/>
        <w:t>Байқағаным - хаттың негізгі түйінін, шынында да,</w:t>
        <w:br/>
        <w:t>аңғармаған секілдімін. Оның ойынша, гомосексуализм</w:t>
        <w:br/>
        <w:t>омір сүруге хақылы қоғамдық құбылыс, сондықтан</w:t>
        <w:br/>
        <w:t>одан жиренуге болмайды. «Ех, сізбен...» Осы кезде ға-</w:t>
        <w:br/>
        <w:t>йыптан пайда болған бір күдікті ой маған ток соққан-</w:t>
        <w:br/>
        <w:t>дай әсер етті. Астапыралла! Мынауыңның өзі, мен</w:t>
        <w:br/>
        <w:t>білсем, гомосексуалист! Неге меңзеп отырғаны белгілі.</w:t>
        <w:br/>
        <w:t>Бұған дейінгі қисық-қыңыр ой-пікірлерінің бәрі де</w:t>
      </w:r>
    </w:p>
    <w:p>
      <w:r>
        <w:t>осының ақтауы емей немене? Арам мен адалды бір</w:t>
        <w:br/>
        <w:t>ыдысқа құйып, сапырған қойыртпағын неге маған</w:t>
        <w:br/>
        <w:t>өткізе алмай жүр лесем...</w:t>
        <w:br/>
        <w:t>Бұрынғы хаттардағы көңілге секем алдыратын құй-</w:t>
        <w:br/>
        <w:t>тұрқы сөздердің бәрі анталап көз алдыма келгендей.</w:t>
        <w:br/>
        <w:t>Ойлаған сайын, өткенді пайымдаған сайын, ашқан «жа-</w:t>
        <w:br/>
        <w:t>ңалығымның» ақиқат екені анықтала түседі. Осынша</w:t>
        <w:br/>
        <w:t>күш-жігерді, ақыл-ойды сарп етіп, жүректі жаралап,</w:t>
        <w:br/>
        <w:t>жан алысып-жан беріскен арадағы айтыстың аяғы осы-</w:t>
        <w:br/>
        <w:t>ған келіп тірелер деген ой үш ұйықтасам түсіме кірмес</w:t>
        <w:br/>
        <w:t>1. Бүл тіпті мен күтпеген оқиға болды.</w:t>
        <w:br/>
        <w:t>Бейтаныс құрбымның мына пиғылы менің жаным-</w:t>
        <w:br/>
        <w:t>ды қорлады. Әлдебір жиіркеніш сезімінен жүрегім ай-</w:t>
        <w:br/>
        <w:t>нып, лоқсығым келетін секілді...</w:t>
        <w:br/>
        <w:t>Барған сайын найсаптанып, озбырланып келе жат-</w:t>
        <w:br/>
        <w:t>қан бейтаныс құрбым ақыры менің намысымды оятқан</w:t>
        <w:br/>
        <w:t>45</w:t>
        <w:br/>
        <w:t>көріппін. Ішінде халық ығы-жығы үлкен бір ғимарат-</w:t>
        <w:br/>
        <w:t>тың ішінде тұрмын. Жұрттың бәрі әлдеқандай бір ке-</w:t>
        <w:br/>
        <w:t>зекте тұрған секілді. Мен де тұрғым келіп кезектің со-</w:t>
        <w:br/>
        <w:t>ңын іздеймін. Соңы жеткізер емес. Сыртқа шықсам,</w:t>
        <w:br/>
        <w:t>кезекте тұрғандардың тізбегі қаланың сыртынан әрі</w:t>
        <w:br/>
        <w:t>асып кетіпті. Қалайда соңын көргім келіп, үйдің</w:t>
        <w:br/>
        <w:t>төбесіне шығамын. Шығамын да, айран-асыр болып</w:t>
        <w:br/>
        <w:t>тұрып қалам. Кезекте тұрған қарақұрым халықтың</w:t>
        <w:br/>
        <w:t>легінде тіпті шек жоқ, көздің нұры жетпейтін көк-</w:t>
        <w:br/>
        <w:t>жиектен әрі асып, әлдебір тұманды кеңістікке сіңіп</w:t>
        <w:br/>
        <w:t>кеткен. Зәрем ұшып жерге түсемін. «Мына кезекке</w:t>
        <w:br/>
        <w:t>қалай тұруға болады?» - деймін әлдекімнен. «Ой, бұл</w:t>
        <w:br/>
        <w:t>кезектің соңына ешкім жеткен емес. Көбісі кезектерін</w:t>
        <w:br/>
        <w:t>баласының баласына қалдырып кетеді», - дейді әлгі</w:t>
        <w:br/>
        <w:t>әлдекім. Не істерімді білмей, ғимараттың ішіне қайта</w:t>
        <w:br/>
        <w:t>кіремін. Кенет: «Әй, бауырым!» - деген бір жұмсақ</w:t>
        <w:br/>
        <w:t>үнді естимін. Жалт қарасам, көзі күлімдеген еңкіштеу</w:t>
        <w:br/>
        <w:t>егде кісі. «Сен мұны таста, бұдан ештеңе өнбейді. Бері</w:t>
        <w:br/>
        <w:t>жүр», - дейді. Түрі таныс секілді, бірақ тани алмай-</w:t>
        <w:br/>
        <w:t>мын. Тұрған жұрттың ара-арасымен өтіп, қабылдау</w:t>
        <w:br/>
        <w:t>бөлмесінің ішіне кірдік. Шамасы, ішке кіргеннен кейін,</w:t>
        <w:br/>
        <w:t>кезек әр түрлі кабинеттерге болінетін секілді. «Менің</w:t>
        <w:br/>
        <w:t>кезегім осы жерде. Осында отырып күт»,- деп әлгі кісі</w:t>
        <w:br/>
        <w:t>шығып кетеді. Күтпеген бақыттан қуанышым қойныма</w:t>
        <w:br/>
        <w:t>сыйар емес. Осы кезде: «Ал, жақсы, кірдім, сонда не</w:t>
        <w:br/>
        <w:t>айтуым керек», - деген ой келеді басыма. Шынында</w:t>
        <w:br/>
        <w:t>да пе айтарым белгісіз, тіпті кезекке не үшін тұрға-</w:t>
        <w:br/>
        <w:t>нымды өзім білмейтін секілдімін. «Қап, үят болатын</w:t>
        <w:br/>
        <w:t>болды-ау», - деймін іштей ыңғайсызданып. Осы арада</w:t>
        <w:br/>
        <w:t>не болғаны есімде жоқ. Әлден уақытта қарасам, кіретін</w:t>
        <w:br/>
        <w:t>есікте жазулы тұрған өзімнің аты-жөнімді көремін.</w:t>
        <w:br/>
        <w:t>Түкке түсінбей: «Мынау менмін ғой, шырағым-ау», -</w:t>
        <w:br/>
        <w:t>деймін хатшы қызға жазуды көрсетіп. «Сіз болсаңыз</w:t>
        <w:br/>
        <w:t>қайтейін, кіріңіз онда өзіңізге», -- дейді қыз безбүй-</w:t>
        <w:br/>
        <w:t>ректеніп. Мен жүрексіне орнымнан тұрамын. Кім бо-</w:t>
        <w:br/>
        <w:t>луы мүмкін аржағында? Артымда тұрған көп халықтың</w:t>
        <w:br/>
        <w:t>ішінен: «Не де болса, тәуекел, кір», - деген сыбырды</w:t>
        <w:br/>
        <w:t>естимін. Іле-шала: «Қой, бірдеңені бүлдіріп аларсың,</w:t>
      </w:r>
    </w:p>
    <w:p>
      <w:r>
        <w:t>байқа, ойбай, байқа», - деген сыбыр тағы естіледі.</w:t>
        <w:br/>
        <w:t>Тәуекел деп есікті ашып, ішке кіріп келгенде... астапы-</w:t>
        <w:br/>
        <w:t>ралла, екі көзін менен алмай, өзіме қарай ақырын жа-</w:t>
        <w:br/>
        <w:t>қындап келе жатқан өзімді көремін. Біртүрлі түрі суық.</w:t>
        <w:br/>
        <w:t>Денем тітіркеніп, шегіне беремін. Ол онан сайын жа-</w:t>
        <w:br/>
        <w:t>қындай түседі. Бетіме демі тиеді... Қолыма қолы тиіп</w:t>
        <w:br/>
        <w:t>47</w:t>
        <w:br/>
        <w:t>мен атаңдаршы», - дейді Федор Достоевский. Осы кісінің айт-</w:t>
        <w:br/>
        <w:t>қаны дұрыс секілді.</w:t>
        <w:br/>
        <w:t>Ал адам баласын алаламай жақсы көру, шын мәнінде, жақ-</w:t>
        <w:br/>
        <w:t>сы идея. Алайда, өзің айтқан Минотавр зрлымдықтың си.мво-</w:t>
        <w:br/>
        <w:t>лы бола ала ма? Өлім аузындағы Минотаврды басынан сипау</w:t>
        <w:br/>
        <w:t>зұлымдықты басынан сипау ма, әлде зрлымдықтың тырнағы-</w:t>
        <w:br/>
        <w:t>на ілігіп, осындай тағдырға тап болған жан иесіне аяушылық</w:t>
        <w:br/>
        <w:t>па? Тәрізі әлгі суреттің негізгі мәні осы соңғысында болар. Жан</w:t>
        <w:br/>
        <w:t>иесіне аяушылық осы мағынасында көңілге қона алады. Ал сенің</w:t>
        <w:br/>
        <w:t>пайымдауыңа келсек, сен ршін ең негізгісі - зрлымдық пен</w:t>
        <w:br/>
        <w:t>ізгіліктің шекарасының жойылып, минотаврдың емес, зрлым-</w:t>
        <w:br/>
        <w:t>дықтың маңдайынан сипаса екен деген тілекте жатыр.</w:t>
        <w:br/>
        <w:t>Жіңішке аурумен ауырған адамды басынан сипау - жіңішке</w:t>
        <w:br/>
        <w:t>арудың басынан сипау емес. Жіңішке аурудың тртқыны болған</w:t>
        <w:br/>
        <w:t>жан иесінаяу.</w:t>
        <w:br/>
        <w:t>«Крнәһармен емес, крнәнің өзімен крресу керек»,- деген</w:t>
        <w:br/>
        <w:t>әулие М.Ганди. Ернәдан жиіркенбейтіндер крнәмен ешқашанда</w:t>
        <w:br/>
        <w:t>күреспейді.</w:t>
        <w:br/>
        <w:t>Адамның ар-рятына байланысты ұғымдардың мойындал-</w:t>
        <w:br/>
        <w:t>май, тіпті мулде керісінше сипат алуы мені рзақ ойландырды.</w:t>
        <w:br/>
        <w:t>Ақыры бір тоқтамға келгендей болдым...</w:t>
        <w:br/>
        <w:t>Мәселен, ррлық жасау барлық елдің рғымында масқара бо-</w:t>
        <w:br/>
        <w:t>лыпесептеледі. Бірақ ұрлықтан дәм татып дәніккен адамға ол</w:t>
        <w:br/>
        <w:t>ешқандай да масқара емес. Ерінің көзіне шөп салып рйренген</w:t>
        <w:br/>
        <w:t>әйелге зинақорлық рят емес, қолға түсуі ғана рят. Кунәһарлық</w:t>
        <w:br/>
        <w:t>ғимаратына бір кірген соң, саған тыйым салатын ешқандай</w:t>
        <w:br/>
        <w:t>ереже жоқ. Яғни белгілі бір табалдырықтан аттағаннан кейін,</w:t>
        <w:br/>
        <w:t>саған әлде бір хайуани бостандық келеді, жиіркенуден арыла-</w:t>
        <w:br/>
        <w:t>сың. Бәрі де бой рйренуден басталады: темекі де, маскүнемдік</w:t>
        <w:br/>
        <w:t>те, нашақорлық та. Әлдебір қылмысқа (қара күш пе, рухани</w:t>
        <w:br/>
        <w:t>ма- бәрібір ) батыл қадам жасасаң болды, әрі қарай өзінен-өзі</w:t>
        <w:br/>
        <w:t>майға трскен пышақтай жылжып кете береді екен. Үйткені ар</w:t>
        <w:br/>
        <w:t>табалдырығынан аттағаннан кейін-ақ, жамандыққа бой</w:t>
        <w:br/>
        <w:t>Әйренеді. Табалдырықтың ар жағында тррған адамға ештеңе</w:t>
        <w:br/>
        <w:t>де рят емес. Ештеңеден де қысылмайды. Үйткені басқа терри-</w:t>
        <w:br/>
        <w:t>торияда түр. Ол тек осыны неге ертерек жасамадым деп өкінуі</w:t>
        <w:br/>
        <w:t>мумкін.</w:t>
        <w:br/>
        <w:t>Алайда бір затты естен шығармаған жөн. Табалдырық-</w:t>
        <w:br/>
        <w:t>тан аттау - аттамағаннан жуз есе жеңіл. Аттау үшін</w:t>
        <w:br/>
        <w:t>рлкен крш. жұмсаудың қажеті жоқ. Ішкі жеңілтек (хайуани)</w:t>
        <w:br/>
        <w:t>сезімдеріңе ерік берсең болды. Ал аттамау үшін үлкен қай-</w:t>
        <w:br/>
        <w:t>рат керек. Маскрнемнің арақты, нашақордың есірткіні қою</w:t>
        <w:br/>
        <w:t>ршін жомсайтын жігеріндей жігер керек. Ондай жігерің бол-</w:t>
        <w:br/>
        <w:t>маса, «табалдырықтан аттай салғанда тррған ештеңе</w:t>
        <w:br/>
        <w:t>44</w:t>
      </w:r>
    </w:p>
    <w:p>
      <w:r>
        <w:t>ауыратын»,- деген кекесін ой келді.) Соңғы хатыңды ризашы-</w:t>
        <w:br/>
        <w:t>лықпен оқып шықтым. Әрине, бәріне келісу мүмкін емес. Бірақ</w:t>
        <w:br/>
        <w:t>қисынды дәлелдер баршылық. Ал келіспейтін жерім - сен рнемі</w:t>
        <w:br/>
        <w:t>ізгілік мрратын абсолюттік дәрежеге көтересің. Біріншіден,</w:t>
        <w:br/>
        <w:t>абсолюттік өлшем тәңіріден басқаға лайық болуы мрмкін емес.</w:t>
        <w:br/>
        <w:t>Екіншіден, кез келген заң шындыққа сәйкес келмесе, орындал-</w:t>
        <w:br/>
        <w:t>майды. Сенің ізгілік туралы идеяң ешқашан да орындалмай-</w:t>
        <w:br/>
        <w:t>тын. сол себепті қоғамда үнемі қайшылықтар тудыратын өлі</w:t>
        <w:br/>
        <w:t>заң секілді. Осыдан барып адамдар арасында - қол жетпеген ар-</w:t>
        <w:br/>
        <w:t>ман, іске аспаған мақсат, мағынасыз текетірес, өмірге наразы-</w:t>
        <w:br/>
        <w:t>лық, уайым-қайғы түрінде - сан түрлі берекесіздіктер туады.</w:t>
        <w:br/>
        <w:t>Ал өмірде көптеген қайшылықтарды шешуге мрмкіндік</w:t>
        <w:br/>
        <w:t>беретін нәрсе - мәміле, компромисс. Ол үшін, ең алдымен, дрни-</w:t>
        <w:br/>
        <w:t>етанымдық компромисс керек. Ізгілік пен зрлымдық депатала-</w:t>
        <w:br/>
        <w:t>тын философиялық категориялар көне заманғы адамдардың</w:t>
        <w:br/>
        <w:t>қарабайыр әсері мен ой-өрісінен туындаған атаулар болғандық-</w:t>
        <w:br/>
        <w:t>тан, бргінгі Әрниетанымның талабына жауап бере алмайды.</w:t>
        <w:br/>
        <w:t>Тіршіліктің дамуын қамтамасыз ететін екі кршті Оң және</w:t>
        <w:br/>
        <w:t>Теріс крштер деп атау керек. (Мәселен. электр зарядтарын %</w:t>
        <w:br/>
        <w:t>және - деп атағаны секілді. ) Сонда әлемді екі лагерьге бөліп</w:t>
        <w:br/>
        <w:t>алып, ғасырлар бойы егескен мағынасыз күрес те саябырланар</w:t>
        <w:br/>
        <w:t>еді. Зрлымдықтың ішкі мазмһнын бізден гөрі ертерек тәсінген.</w:t>
        <w:br/>
        <w:t>адамдар да бар. Француз ақыны Ш. Бодлер өзінің «Зрлымдық</w:t>
        <w:br/>
        <w:t>грлдері» атты кітабында зрулымдықты махаббатты жырла-</w:t>
        <w:br/>
        <w:t>ғандай жырға қосады. Қазір мен осы кітапты құныға оқуда-</w:t>
        <w:br/>
        <w:t>мын. Жапондық рлы жазушы Акутагава Рюнеско: «Адам</w:t>
        <w:br/>
        <w:t>өмірі Бодлердің бір жолына да татымайды»,- депті. Егер біз</w:t>
        <w:br/>
        <w:t>Рухани әлемде осындай бір батыл қадамдар жасасақ, жалпы</w:t>
        <w:br/>
        <w:t>гуманизм деген түсінікке көптеген кеңшілікті өзгерістер енер</w:t>
        <w:br/>
        <w:t>еді.</w:t>
        <w:br/>
        <w:t>Есіңде бар ма, Пикассоның Минотавр сериясынан «Арена»</w:t>
        <w:br/>
        <w:t>деп аталатын суреті. Аренада ауыр жараланған Минотавр</w:t>
        <w:br/>
        <w:t>рлыған қасқырдай трмсығын көкке көтеріп, жантесілім қина-</w:t>
        <w:br/>
        <w:t>луда. Басы - брқа, қалған денесі - адал осы бір түрінен жан шо-</w:t>
        <w:br/>
        <w:t>шырлық мақрлыққа қоршаудың аржағынан әлдекім - шамасы,</w:t>
        <w:br/>
        <w:t>зрлымдық деген ұғымнан әлі үрейі ушып үлгірмеген жас болу ке-</w:t>
        <w:br/>
        <w:t>рек - қолын созып, маңдайынан сипап, аяушылық білдіруде.</w:t>
        <w:br/>
        <w:t>Жан иесіне жанашырлық дегеноасы. Тіршіліктің ақырғы сәтінде</w:t>
        <w:br/>
        <w:t>ышқынған Минатаврдың азапты сәтіне куә болып отырып,</w:t>
        <w:br/>
        <w:t>міз бақпай, кірпігін де қақпай, сап-салқын болып отырған бркіл</w:t>
        <w:br/>
        <w:t>қатыгез тобырмен салыстырғанда әлгі адам өзінің табиғи</w:t>
        <w:br/>
        <w:t>мейрімімен имангершілікке бір табан жақын тұрғанын айыру</w:t>
        <w:br/>
        <w:t>қиынемес.</w:t>
        <w:br/>
        <w:t>Осыдан келіп, яғни екі лагерьге бөлмеудің арқасында, жал-</w:t>
        <w:br/>
        <w:t>42</w:t>
        <w:br/>
        <w:t>оқиғалар есіме түсті. Адам санасы ұқпайтын бір</w:t>
        <w:br/>
        <w:t>беймәлім құпия жағдайдың уысында отырғандаймын.</w:t>
        <w:br/>
        <w:t>Өзімді-өзім қанша сабырға шақырсам да, коңілім</w:t>
        <w:br/>
        <w:t>тыншымады.</w:t>
        <w:br/>
        <w:t>Медбике мені дәрігерге алып барды. Дәрігер басқа</w:t>
        <w:br/>
        <w:t>шаруасының бәрі бітіп, тек менімен кездесуді ғана</w:t>
        <w:br/>
        <w:t>күтіп отырғандай, столында бостан-бос отыр екен. Мен</w:t>
        <w:br/>
        <w:t>келіп жайғасқаннан кейін, саусақтарымен столды ты-</w:t>
      </w:r>
    </w:p>
    <w:p>
      <w:r>
        <w:t>қылдатып, тағы біраз отырды. Ақыры:</w:t>
        <w:br/>
        <w:t>- Мен сізбен ашық сөйлескелі отырмын, егер сіз</w:t>
        <w:br/>
        <w:t>осы әңгімеге дайын болсаңыз, - деді жақын адамның</w:t>
        <w:br/>
        <w:t>қазасын естірткелі отырғандай түнере сөйлеп.</w:t>
        <w:br/>
        <w:t>-- Дайын болу үшін мен не істеуім керек,- дедім</w:t>
        <w:br/>
        <w:t>айтқанына толық түсінбей.</w:t>
        <w:br/>
        <w:t>Ол менен мұндай сұрақ күтпеген адамдай, томен</w:t>
        <w:br/>
        <w:t>қарап ойланып, отырып қалды. Әлден соң:</w:t>
        <w:br/>
        <w:t>- Онда әңгімені сіз бастаңыз, - деді маған</w:t>
        <w:br/>
        <w:t>көзілдірігінің үстінен сүзіле қарап. - Маған қоятын</w:t>
        <w:br/>
        <w:t>қандай сұрағыңыз бар?</w:t>
        <w:br/>
        <w:t>- Бар,- дедім өз сөзімнен өзім үрейленгендей,</w:t>
        <w:br/>
        <w:t>ентіге сөйлеп. - Ауруханаға түскелі бері әлдекімнен</w:t>
        <w:br/>
        <w:t>хат алып жүрмін... -- демім бітіп, сөзімді әрен аякта-</w:t>
        <w:br/>
        <w:t>дым.</w:t>
        <w:br/>
        <w:t>- Асықпаңыз, - деді ол маған әлдеқалай түңғыш</w:t>
        <w:br/>
        <w:t>рет күлімсірей қарап. -- Темекі шеккіңіз келмей ме? -</w:t>
        <w:br/>
        <w:t>Алдындағы сигарет қорабын маған қарай жылжытты.</w:t>
        <w:br/>
        <w:t>Мен басымды шайқадым.</w:t>
        <w:br/>
        <w:t>- Жоқ, рахмет. Темекі шекпеймін. Айтайын</w:t>
        <w:br/>
        <w:t>дегенім, хат иесін қанша аңдысам да, таба алмай қой-</w:t>
        <w:br/>
        <w:t>дым. Кейде, басынғаны сонша, хатын бөлмеме әкеліп</w:t>
        <w:br/>
        <w:t>тастайды. Бірақ ең бастысы бұл емес, ең бастысы -</w:t>
        <w:br/>
        <w:t>ол бүкіл денесін жарылғыш заттармен орап алған тер-</w:t>
        <w:br/>
        <w:t>рорист секілді ең қатерлі идеялармен қаруланған кеса-</w:t>
        <w:br/>
        <w:t>пат адам. Ондай идеялар індет секілді тез тарайды.</w:t>
        <w:br/>
        <w:t>Үйткені адами жауапкершіліктен горі хайуани еркін-</w:t>
        <w:br/>
        <w:t>дікке көбірек негізделген өмір шарты қалын тобырдың</w:t>
        <w:br/>
        <w:t>сұранысына сәйкес келіп түр. Миллиондардың омірін</w:t>
        <w:br/>
        <w:t>жалмайтын індет те алдымен бір адамның ауруынан</w:t>
        <w:br/>
        <w:t>басталады. Әзірге бір адамның басында жүрген мына</w:t>
        <w:br/>
        <w:t>идея ертең адамзаттың қасіретіне айналмасына ешкім</w:t>
        <w:br/>
        <w:t>кспіл бола алмайды. Мен бұл адаммен қалайда</w:t>
        <w:br/>
        <w:t>кездесуім керек еді. Оған қарсы қоятын менің де</w:t>
        <w:br/>
        <w:t>дәлелдерім жеткілікті. Бірақ өзі кездесуден жалтарып</w:t>
        <w:br/>
        <w:t>жүр. Ең сұмдығы, бір хатында зұлымдық жыршысы</w:t>
        <w:br/>
        <w:t>5</w:t>
        <w:br/>
        <w:t>т</w:t>
        <w:br/>
        <w:t>болған адамыңнан «жарайды» деген бір ауыз сөзді</w:t>
        <w:br/>
        <w:t>естімей жатып, келер-келмесін білмей тұрып, түра</w:t>
        <w:br/>
        <w:t>жүгіру қисынға жата ма? Шамасы, өзімнің сол кездесу-</w:t>
        <w:br/>
        <w:t>ге асыққаным сонша, оның келісіміне көңіл аударуға</w:t>
        <w:br/>
        <w:t>уақытым болмаған секілді.</w:t>
        <w:br/>
        <w:t>Екіншіден, бейтаныс құрбының қай жақтан екені</w:t>
        <w:br/>
        <w:t>белгісіз -- сырттан ба әлде осы ауруханадан ба - егер</w:t>
        <w:br/>
        <w:t>сырттан болса, оны түнге қарай подвалға кездесуге</w:t>
        <w:br/>
        <w:t>шақырудың жөні дұрыс бола қоя ма? Тегінде менің</w:t>
        <w:br/>
        <w:t>күнделігімді сұраусыз оқып, жазған хатын палатама</w:t>
      </w:r>
    </w:p>
    <w:p>
      <w:r>
        <w:t>әкеп тастап, мені мазақ қылатын, кірмейтін есігі жоқ,</w:t>
        <w:br/>
        <w:t>көзге көрінбейтін, қолға түспейтін, астыңғы коридор-</w:t>
        <w:br/>
        <w:t>дағы орындықтар қойылған оңаша қуысты менен ар-</w:t>
        <w:br/>
        <w:t>тық білуге тиісті ерекше қу бейтанысты қайда, қалай</w:t>
        <w:br/>
        <w:t>шақырсаң да артықтығы жоқ деп ойлаған болуым ке-</w:t>
        <w:br/>
        <w:t>рек.</w:t>
        <w:br/>
        <w:t>Үшіншіден, осы кездесу жалпы не үшін қажет бол-</w:t>
        <w:br/>
        <w:t>ды? Дүниетанымдық жекпе-жекке тікелей қатысы бар</w:t>
        <w:br/>
        <w:t>ма? Кім біледі... Жекпе-жектің психологиялық жағы</w:t>
        <w:br/>
        <w:t>тағы бар. Бұған дейін ойын ережесін ол жасап, мен</w:t>
        <w:br/>
        <w:t>соған мойынсүнумен келдім. Хат жазысу, хатты кори-</w:t>
        <w:br/>
        <w:t>дордағы столдың астына қалдыру, менің рухани</w:t>
        <w:br/>
        <w:t>әлеміме тәртіп орнатпақ болған әрекеттер, өзі туралы</w:t>
        <w:br/>
        <w:t>күні-түні ойлатып, түсіме кіріп, маза бермеу, жанымды</w:t>
        <w:br/>
        <w:t>жарақаттап, қорлануға мәжбүр ету - осының бәрі со-</w:t>
        <w:br/>
        <w:t>ның бастамасы. Ендеше менің де бас көтеріп, өз шарт-</w:t>
        <w:br/>
        <w:t>тарымды ұсынып, оның сол шарттарды орындауына</w:t>
        <w:br/>
        <w:t>амал табуым керек қой...</w:t>
        <w:br/>
        <w:t>Сағат 12 шамасында дәрігер қабылдады. Ештеңе ай-</w:t>
        <w:br/>
        <w:t>тып та, сұрап та жарытпайтын оған мен де ештене</w:t>
        <w:br/>
        <w:t>айтқан жоқпын. Екеуміз үнсіз отырмыз. Әлден уақытта:</w:t>
        <w:br/>
        <w:t>- Коңіл күйіңіз қалай? -- деді жол-жөнекей «сәлә-</w:t>
        <w:br/>
        <w:t>матсыз ба» дегендей бір үнмен. Турасы, «сәләматсыз</w:t>
        <w:br/>
        <w:t>ба» - адамға қойылатын анық сұрақ: «амансыз ба,</w:t>
        <w:br/>
        <w:t>деніңіз сау ма» деген ұғымды білдіреді. Бірақ осы</w:t>
        <w:br/>
        <w:t>сөздің әшейін рәсімге айналып кеткені соншалық,</w:t>
        <w:br/>
        <w:t>оған ешкім «иә, сәләматпын» деп жауап беріп жатпай-</w:t>
        <w:br/>
        <w:t>ды, керісінше, екінші жақ та «сәләматсыз ба» деп кері</w:t>
        <w:br/>
        <w:t>сұрақ қойып, оған жауап та күтпестен, өтіп кете</w:t>
        <w:br/>
        <w:t>береді. Қысқасы, дәрігердің әлгі сұрағы осыған ұқсас</w:t>
        <w:br/>
        <w:t>бірдеңе болғаннан кейін, мен де жауап берген жоқ-</w:t>
        <w:br/>
        <w:t>пын.</w:t>
        <w:br/>
        <w:t>Біраз отырғаннан кейін ол маған:</w:t>
        <w:br/>
        <w:t>- Барып дем алыңыз, - деді.</w:t>
        <w:br/>
        <w:t>51</w:t>
        <w:br/>
        <w:t>тырған бұл адам келе салып, кеңсе тауарларын сату</w:t>
        <w:br/>
        <w:t>ісімен шұғылданады. Өз тамағын өзі істеп, сатып ал-</w:t>
        <w:br/>
        <w:t>ған магазинінің түпкі бөлмесінде тұрып жаталы.</w:t>
        <w:br/>
        <w:t>Шіркеуден қалмайды. Тауар әкелу үшін бірнеше рет</w:t>
        <w:br/>
        <w:t>Филадельфияға барып келген. Ақкоңіл, жайдары осы</w:t>
        <w:br/>
        <w:t>адаммен қала халқы тез табысып кетеді. Алайда нау-</w:t>
        <w:br/>
        <w:t>рыз айының 14-і күні ол күтпеген мінез көрсетеді.</w:t>
        <w:br/>
        <w:t>Кошедегі көрінген адамға жалынып, қай қалада түрға-</w:t>
        <w:br/>
        <w:t>нын сұрап, өзінің мистер Браун емес, мистер Берн</w:t>
        <w:br/>
        <w:t>екенін, ешқандай сатушы емес, Грин қаласының дін</w:t>
        <w:br/>
        <w:t>уағыздаушысы екенін айтып, елді айран-асыр қылалы.</w:t>
        <w:br/>
        <w:t>Ақыры Грин қаласынан әйелі келіп, 17 қаңтарда аяқ</w:t>
        <w:br/>
        <w:t>астынан жоғалып кеткен күйеуін танып, алып кетеді.</w:t>
        <w:br/>
        <w:t>Бұл оқиғаның тағы да жалғасы бар. Бірақ мәселе онда</w:t>
        <w:br/>
        <w:t>емес, мәселе адам бойында осындай беймәлім қүпия</w:t>
        <w:br/>
        <w:t>жағдайлардың болатындығында. - Дәрігер сигарет</w:t>
        <w:br/>
        <w:t>алып тұтатып, креслоға шалқайып отырды да, өзінін</w:t>
        <w:br/>
        <w:t>кез келген адамға айта бермейтін маңызды пікірін ор-</w:t>
        <w:br/>
        <w:t>таға салғандай эр сөзін ойлана сөйлеп, әңгімесін жал-</w:t>
      </w:r>
    </w:p>
    <w:p>
      <w:r>
        <w:t>ғады. - Жалпы осы мәселенің әлеуметтік астары тым</w:t>
        <w:br/>
        <w:t>тереңде болуы мүмкін. Үйткені мұндай құбылыс ме-</w:t>
        <w:br/>
        <w:t>дицинада негізінен патология саласына жатқанымен,</w:t>
        <w:br/>
        <w:t>сау адамның жан дүниесінде де осыған ұқсас жағлай-</w:t>
        <w:br/>
        <w:t>лар аз емес. Өзінің табиғатына, мінез-құлқына жал</w:t>
        <w:br/>
        <w:t>әрекет жасап, қателескен адам «мені шайтан түртті»</w:t>
        <w:br/>
        <w:t>немесе «шайтан азғырды», «қара басты» деп өкінер</w:t>
        <w:br/>
        <w:t>еді, ал бұл шын мәнінде адам бойындағы екінші</w:t>
        <w:br/>
        <w:t>қосарлас тұлғаның билікті сенен уақытша тартып</w:t>
        <w:br/>
        <w:t>алуы. Ал, ашығын айтсақ, біз бәріміз де екіге бөлінген</w:t>
        <w:br/>
        <w:t>тұлғалармыз. Ішімізден «жоқ» деп отырып, сыртка</w:t>
        <w:br/>
        <w:t>«иә» деп келісе салатын болсақ, жек көріп отырып.</w:t>
        <w:br/>
        <w:t>жақсы көрем деуге үйренсек, өзің сенбей отырған жал-</w:t>
        <w:br/>
        <w:t>ған істі сыртқа шындық ретінде қолпаштап, қоллап</w:t>
        <w:br/>
        <w:t>отыратын болсақ, осының бәрі бәріміздің қос тұлғаға</w:t>
        <w:br/>
        <w:t>айналғанымыздың белгісі емей не? Немесе кішіпейіл.</w:t>
        <w:br/>
        <w:t>ізетті адамның нс байығанда, не үлкен билікке кол</w:t>
        <w:br/>
        <w:t>жеткізгенде өркокірек, дөрекі мүлде басқа адамға ай-</w:t>
        <w:br/>
        <w:t>налуы және сол адамның өзінен жоғары бастықтың</w:t>
        <w:br/>
        <w:t>алдында қайталан кішіпейіл, ізетті адамға айналуы ла</w:t>
        <w:br/>
        <w:t>әлгі айтылған құбылыстың бір түрі. Мұны ек!</w:t>
        <w:br/>
        <w:t>жүзділік дейсіз бе, әлде тұлғаның екіге бөлінуі дейсіз</w:t>
        <w:br/>
        <w:t>бе - одан ештеңе өзгермейді. -- Дәрігердің жүзінен</w:t>
        <w:br/>
        <w:t>лдекімге деген жек көрініш сезімі байқалғандай бол-</w:t>
        <w:br/>
        <w:t>ды. Кіржиіп отырып, темекісінің күлін түсірді де,</w:t>
        <w:br/>
        <w:t>ый</w:t>
        <w:br/>
        <w:t>га</w:t>
        <w:br/>
        <w:t>ойластырып жүргені туралы айтқандарын мен басқа</w:t>
        <w:br/>
        <w:t>біреуге айтылған әңгімедей тыңдап отырдым. Тек</w:t>
        <w:br/>
        <w:t>менімен айтысып жүрген бейтаныстың міндетті түрде</w:t>
        <w:br/>
        <w:t>таңертеңгі ұйқыдан оянған кезде ғана пайда болатын</w:t>
        <w:br/>
        <w:t>ерекшелігін айтқан кезде үрей дауылы қайта көтеріліп,</w:t>
        <w:br/>
        <w:t>тынысымды тарылтқандай болды.</w:t>
        <w:br/>
        <w:t>- Ол енді қашан пайда болады? - дедім соңғы</w:t>
        <w:br/>
        <w:t>созге демім әрең жетіп.</w:t>
        <w:br/>
        <w:t>- Бүгін төртінші күн бе? - деді дәрігер төбеге</w:t>
        <w:br/>
        <w:t>қарап ойланып. Содан кейін әлдеқайдан растаған хабар</w:t>
        <w:br/>
        <w:t>алғандай: - Онда ертең таңертең..- деді онсыз да</w:t>
        <w:br/>
        <w:t>белгілі ғой дегендей соңғы сөзін айтпастан маған</w:t>
        <w:br/>
        <w:t>қарап.</w:t>
        <w:br/>
        <w:t>Мен шошынғандай әрі таңырқағандай «а-а» деген</w:t>
        <w:br/>
        <w:t>бір дыбыс шығаруым керек еді, бірақ қатты ентік-</w:t>
        <w:br/>
        <w:t>кеннен демім таусылып, үнім шықпады. Таңертең</w:t>
        <w:br/>
        <w:t>мүлде басқа адам болып қалай оянатынымды ақылға</w:t>
        <w:br/>
        <w:t>сыйдыра алатын емеспін.</w:t>
        <w:br/>
        <w:t>Кешкі тамақтың бетіне қарауға зауқым болмады.</w:t>
        <w:br/>
        <w:t>Түннің бір уағында палатама аутотренинг жүргізуші</w:t>
        <w:br/>
        <w:t>дәрігер қыз келді. Кезекші екен. Басқа уақытта келсе,</w:t>
        <w:br/>
        <w:t>шын қуанған болар едім. Бірақ ондай қуанышқа менде</w:t>
        <w:br/>
        <w:t>қауқар қалмады. Бір байқағаным, ол бұрынғы мен</w:t>
        <w:br/>
        <w:t>көрген нәзік, сезімтал, қылықты қызға ұқсамайды, бас-</w:t>
        <w:br/>
        <w:t>қа бір адам секілді. Өмірдің ыстық-суығын тегіс корген</w:t>
        <w:br/>
        <w:t>егде әйелдей маған мүсіркей қарайды.</w:t>
        <w:br/>
        <w:t>- Біз бәріміз де бүл жағдайдан хабардар болатын-</w:t>
      </w:r>
    </w:p>
    <w:p>
      <w:r>
        <w:t>быз.. Сіздің жүйкеңізді толық зерттеу үшін дәрігер</w:t>
        <w:br/>
        <w:t>есебінде күнделігіңізді де оқуға тура келді.. - дейді</w:t>
        <w:br/>
        <w:t>әлдебір кінәлі үнмен.</w:t>
        <w:br/>
        <w:t>- Бәрі болғанда кімдер? - деймін, «бәріміз» деген</w:t>
        <w:br/>
        <w:t>сөзге толық түсінбей.</w:t>
        <w:br/>
        <w:t>- Осындағы бәріміз, бас дәрігерден бастап. Медби-</w:t>
        <w:br/>
        <w:t>келер де біледі... - Менің жүзімнен әлдебір жайсыздау</w:t>
        <w:br/>
        <w:t>рең байқағандай, -- енді мүндай жағдайды бәрі білмеуі</w:t>
        <w:br/>
        <w:t>мүмкін емес қой, - деді ақтала сөйлеп.</w:t>
        <w:br/>
        <w:t>Мен өзімнің тәжірибе жасалған көжек секілді осын-</w:t>
        <w:br/>
        <w:t>дағы көрінгеннің ермегіне айналғанымды сездім.</w:t>
        <w:br/>
        <w:t>- Сіздің бойыңыздағы қасірет, әрине, ауыр жағдай, -</w:t>
        <w:br/>
        <w:t>деді ол қамыққандай үнмен. - Бірақ.. мен өз басым</w:t>
        <w:br/>
        <w:t>сіздің күнделігіңізбен танысқан кезімді өмірімдегі ең</w:t>
        <w:br/>
        <w:t>үлкен оқиғаның бірі деп білемін. Шынайы тазалық</w:t>
        <w:br/>
        <w:t>бұл өмірде онсыз да құлағалы тұрғандай көрінеді.</w:t>
        <w:br/>
        <w:t>Бәлкім, оны құлатпай тұрған сіз секілді санаулы</w:t>
        <w:br/>
        <w:t>59</w:t>
        <w:br/>
        <w:t>адамдар шығар, егер мүлде жалғыз қалмаған болса-</w:t>
        <w:br/>
        <w:t>ңыз.. Мен сізге де, әулие қасиеттердің бар екеніне де</w:t>
        <w:br/>
        <w:t>сенемін. Тіпті әулиелік аномалия-ақ болсын, бірақ</w:t>
        <w:br/>
        <w:t>жер бетінде миллиондардың ішінен екі бас, бір денелі</w:t>
        <w:br/>
        <w:t>кембағалдар да туып жатады ғой. Ең болмаса, сол та-</w:t>
        <w:br/>
        <w:t>биғат заңына қайшы кембағалдар ғұрлы дүниеге келу-</w:t>
        <w:br/>
        <w:t>ге хақысы жоқ па?</w:t>
        <w:br/>
        <w:t>Мен оның айткан сөздеріне аса үлкен мән бере</w:t>
        <w:br/>
        <w:t>қойған жоқпын. Үйткені ойыма онымен үнсіз сырлас-</w:t>
        <w:br/>
        <w:t>қан сәттер орала берді.</w:t>
        <w:br/>
        <w:t>- Маған қазіргі сіз емес, мені азапты ойлардан</w:t>
        <w:br/>
        <w:t>құтқармақ болған, менімен үнсіз сырласқан Сіз үнай-</w:t>
        <w:br/>
        <w:t>сыз, - дедім әңгімені басқа арнаға бұрып.- Сіз қазір</w:t>
        <w:br/>
        <w:t>тым ақылды, тым пысық, тым білімдісіз. Мен сіздерге</w:t>
        <w:br/>
        <w:t>зерттеу обьектісі ғанамын. Бәріңіз де мені қорлап</w:t>
        <w:br/>
        <w:t>отырсыздар... Менімен сырласқан Сіз жоқ... Сондық-</w:t>
        <w:br/>
        <w:t>тан...</w:t>
        <w:br/>
        <w:t>Ол кісі менің жан сарайымда, - деді ол көкірек</w:t>
        <w:br/>
        <w:t>тұсын қолымен нұсқап.</w:t>
        <w:br/>
        <w:t>Мен онымен откендегідей үнсіз сөйлескім келіп,</w:t>
        <w:br/>
        <w:t>«Оны қашан көруге болады?» дегенді жанарыммен</w:t>
        <w:br/>
        <w:t>білдірген болдым.</w:t>
        <w:br/>
        <w:t>Ол менің «сұрағыма» түсінбеді.</w:t>
        <w:br/>
        <w:t>«Мен оны сағынатын боламын», - дедім тағы да</w:t>
        <w:br/>
        <w:t>үнсіз.</w:t>
        <w:br/>
        <w:t>Ол «естімеді».</w:t>
        <w:br/>
        <w:t>Мен торығып, жерге қарап, үнсіз қалдым.</w:t>
        <w:br/>
        <w:t>-- Біз бәріміз де басқа адамға айналдық,” деді ол</w:t>
      </w:r>
    </w:p>
    <w:p>
      <w:r>
        <w:t>бір кезде даусы қарлығып.- Сәбилік періште күйін</w:t>
        <w:br/>
        <w:t>сақтап қалған ешкім жоқ. Шайтанға жанын сатқан Фа-</w:t>
        <w:br/>
        <w:t>ұст секілді өмірдің пендешіл қағидасына арын сатқан</w:t>
        <w:br/>
        <w:t>миллиондаған жандардың біріміз. Рас, әрегідік бір</w:t>
        <w:br/>
        <w:t>кездегі кіршіксіз сәби көңіл шырылдап, бой көрсетеді.</w:t>
        <w:br/>
        <w:t>Оны тіпті сағынатын кездеріміз бар. Бірақ оған бұл</w:t>
        <w:br/>
        <w:t>дүниеде орын жоқ екенін қынжыла отырып мойын-</w:t>
        <w:br/>
        <w:t>дауға тура келеді.</w:t>
        <w:br/>
        <w:t>- Апыр-ау...</w:t>
        <w:br/>
        <w:t>-- Солай... әулием.. - Оның қалтыраған үнінен</w:t>
        <w:br/>
        <w:t>селк етіп, басымды көтергенде, көзіндегі жасты көр-</w:t>
        <w:br/>
        <w:t>дім.</w:t>
        <w:br/>
        <w:t>- Апыр-ау... - Төңірегім бұлдырап көрінбей кетті.</w:t>
        <w:br/>
        <w:t>Ол орынынан көтеріліп, әрі-сәрі тұрды да, сөзінің</w:t>
        <w:br/>
        <w:t>соңын кейін айтпақ болғандай, үн-түнсіз шығып</w:t>
        <w:br/>
        <w:t>кетті.</w:t>
        <w:br/>
        <w:t>60</w:t>
        <w:br/>
        <w:t>Адамның бүкіл айыбын</w:t>
        <w:br/>
        <w:t>Арқалап алып,</w:t>
        <w:br/>
        <w:t>Азабын өзім көрер ем.</w:t>
        <w:br/>
        <w:t>Жамандық басқан денемен</w:t>
        <w:br/>
        <w:t>Жандырып жатқан,</w:t>
        <w:br/>
        <w:t>Тоңдырып жатқан тамұққа</w:t>
        <w:br/>
        <w:t>Жамандығыммен төнер ем.</w:t>
        <w:br/>
        <w:t>Бүкіл дүние жамандықтарын</w:t>
        <w:br/>
        <w:t>Артыңдар маған көтерем!</w:t>
        <w:br/>
        <w:t>Қарызым болсын өтеген,</w:t>
        <w:br/>
        <w:t>Жауыздық біткен менімен ғана бірге өлсе,</w:t>
        <w:br/>
        <w:t>Бүгін-ақ өліп кетер ем.</w:t>
        <w:br/>
        <w:t>Армансыз барып,</w:t>
        <w:br/>
        <w:t>Көрімнің аузын жапқасын,</w:t>
        <w:br/>
        <w:t>Дүниедегі тірілер</w:t>
        <w:br/>
        <w:t>Жамандық іздеп бақпасын!</w:t>
        <w:br/>
        <w:t>Жауыздық жатқан,</w:t>
        <w:br/>
        <w:t>Арамдық жатқан көрімнің</w:t>
        <w:br/>
        <w:t>Қақпасын келіп қақпасын!»</w:t>
        <w:br/>
        <w:t>жЖжжж</w:t>
        <w:br/>
        <w:t>Күнделік осылай ақын М.Мақатаевтың ең ауыр</w:t>
        <w:br/>
        <w:t>өлеңдерінің бірімен аяқталады.</w:t>
        <w:br/>
        <w:t>“Тазалықты тәңірі түтқан қорғансыз жанның одан</w:t>
        <w:br/>
        <w:t>арғы тағдыры маған беймәлім. Ғайыптан-ғайып тірі</w:t>
        <w:br/>
        <w:t>жүрген болса, бағы жансын, ізгілікке деген сенімінен</w:t>
        <w:br/>
        <w:t>айрыла көрмесін. Адам баласының жетім сәуледей сы-</w:t>
        <w:br/>
        <w:t>ғырайған үмітін жақсылықпен жалғап әуре болған</w:t>
        <w:br/>
        <w:t>әулие жан қайда жүрсе де аман жүрсін. Ал егер ол бұл</w:t>
      </w:r>
    </w:p>
    <w:p>
      <w:r>
        <w:t>дүниеде жоқ болса, онда... амал қанша, иманы саламат</w:t>
        <w:br/>
        <w:t>болғай. Әумин!</w:t>
        <w:br/>
        <w:t>Астана, 2002 жыл</w:t>
        <w:br/>
        <w:t>БЕСС: ЕШ</w:t>
        <w:br/>
        <w:t>62</w:t>
        <w:br/>
        <w:t>- Нағашылы-жиен дегенге сот жоқ қой, - деді</w:t>
        <w:br/>
        <w:t>шалдардың бірі.</w:t>
        <w:br/>
        <w:t>- Неге сот болмасын, -- деді жиен ағам күліп. -</w:t>
        <w:br/>
        <w:t>Қойшыбай өзінің жиенін боқтаймын деп ауданға он</w:t>
        <w:br/>
        <w:t>бес күн отырып келді ғой.</w:t>
        <w:br/>
        <w:t>Молда тіксініп қалды.</w:t>
        <w:br/>
        <w:t>Ет келді. Артынан тағы да қазан қайнады. Осылай</w:t>
        <w:br/>
        <w:t>ел адамдары әкемнің көңілін сұрап, өлімнің ерте ме,</w:t>
        <w:br/>
        <w:t>кеш пе, әйтеуір бір келетінін, бірақ кәріліктен адамның</w:t>
        <w:br/>
        <w:t>өлмейтінін, денсаулық көтерсе, жалғыз ұлдың игілігін</w:t>
        <w:br/>
        <w:t>көріп, отыра тұрғанның да бөтендігі болмайтынын ай-</w:t>
        <w:br/>
        <w:t>тып, ал шалдар жағы әзілдесіп, көңіл көтеріп, кіріп-</w:t>
        <w:br/>
        <w:t>шығып жатты. Кешке әкемнің құрдасы Өтеген шал</w:t>
        <w:br/>
        <w:t>келді. Ұшып-қонып жүретін елгезек, ақкөңіл кісі еді.</w:t>
        <w:br/>
        <w:t>- Сейсен, бой қалай? - деді әкемнің қолын алып</w:t>
        <w:br/>
        <w:t>жатып. - Тәуір боп келесің бе?</w:t>
        <w:br/>
        <w:t>Әкем жауап бермей, бетіне тура қарап біраз жатты да:</w:t>
        <w:br/>
        <w:t>- Неғып омалып жатырсың? - деді қолын жібер-</w:t>
        <w:br/>
        <w:t>мей. - Әлде менің сүйегіме бір-ақ келейін деп пе ең?</w:t>
        <w:br/>
        <w:t>Өтеген шошып кетті.</w:t>
        <w:br/>
        <w:t>-- Ойбай, Сейсен-ау, о не дегенің? Құдай сақтасын,</w:t>
        <w:br/>
        <w:t>сүйегі несі? Мал жоғалтып... Соны іздеп...</w:t>
        <w:br/>
        <w:t>Өтеген төрге шығып, үй ішіндегілермен сәлемдесе</w:t>
        <w:br/>
        <w:t>бастады.</w:t>
        <w:br/>
        <w:t>- Есім, аман ба? Қапеш, аман ба? Өмірзақ, ден сау</w:t>
        <w:br/>
        <w:t>ма? Мырзатай, балалар аман ғой? Тұрсынғали, аман ба</w:t>
        <w:br/>
        <w:t>қалқам?</w:t>
        <w:br/>
        <w:t>Үйде неше адам отырса, бәрімен жеке-жеке аманда-</w:t>
        <w:br/>
        <w:t>сып шығатын қашаннан әдеті.</w:t>
        <w:br/>
        <w:t>- Мал жоғалды, - деді тағы да әкеме қарап. -</w:t>
        <w:br/>
        <w:t>Жалғыз биені Әбдилерге қосып ем, жоқ. Қырғыбөгетке</w:t>
        <w:br/>
        <w:t>шейін барып, таба алмай қайттым. Қайда кеткенін жа-</w:t>
        <w:br/>
        <w:t>мандатқырлардың?.. Баймағамбеттің көңінде жүр деге-</w:t>
        <w:br/>
        <w:t>сін соған барып ем. Онда да жоқ.</w:t>
        <w:br/>
        <w:t>- Жыңғылбай түбегінде бір топ жылқы жүр еді</w:t>
        <w:br/>
        <w:t>ғой, - деді әлдекім.</w:t>
        <w:br/>
        <w:t>- Ол Шәйменнің жылқысы, олар түгел. Ал менің</w:t>
        <w:br/>
        <w:t>жалғыз бием ұшты-күйлі жоғалады да кетеді.</w:t>
      </w:r>
    </w:p>
    <w:p>
      <w:r>
        <w:t>Әкем мырс етті:</w:t>
        <w:br/>
        <w:t>- Әкең Доспамбет ақшамен самаурын қайнатқан</w:t>
        <w:br/>
        <w:t>бай еді. Кәмпескесінде өзім болып едім. Жылқысын</w:t>
        <w:br/>
        <w:t>санағанда бес мыңға жетті. Тым болмаса несібесін жаз-</w:t>
        <w:br/>
        <w:t>баған екен маңдайыңа.</w:t>
        <w:br/>
        <w:t>- Әкенің байлығынан не пайда. Бітсе өзіне бітті,</w:t>
        <w:br/>
        <w:t>72</w:t>
        <w:br/>
        <w:t>кімге бермесін, - деді сөзін жалғап. - Осы күнді</w:t>
        <w:br/>
        <w:t>шүкір қылу керек... Шүкір де...</w:t>
        <w:br/>
        <w:t>«Секең дұрыс айтады», «Секеңдікі әділ сөз», «Бұл</w:t>
        <w:br/>
        <w:t>шал сөзге бәле ғой» - деп, отырғандар шалды қолпаш-</w:t>
        <w:br/>
        <w:t>тай бастады. Серікбай мақтағанды жек көрмейтін,</w:t>
        <w:br/>
        <w:t>кілегей қой көздерімен маңындағыларға жымыңдай</w:t>
        <w:br/>
        <w:t>қарап, қатар отырған молданың шақшасын сұрады.</w:t>
        <w:br/>
        <w:t>Шай үстінде әңгіме білетін шалдардың азайып бара</w:t>
        <w:br/>
        <w:t>жатқандығы туралы сөз болды.</w:t>
        <w:br/>
        <w:t>- Төлеубай шежіре ғой, - деді әлдекім.</w:t>
        <w:br/>
        <w:t>-- Төлеубайдың айтатыны өтірік, - деді жиен ағам</w:t>
        <w:br/>
        <w:t>ұнатпай. - Оныкі тек өзін мақтау.</w:t>
        <w:br/>
        <w:t>- Сосынғы бір әңгімені тәп-тәуір айтатын осы шал, -</w:t>
        <w:br/>
        <w:t>деп әлдекім Серікбайды иегімен көрсетті. - Бірақ</w:t>
        <w:br/>
        <w:t>құлағы саңырау, айғайлап-ұйғайлап, есіңді шығарады.</w:t>
        <w:br/>
        <w:t>Әкем жастығын биіктетіп, ыңғайланып отырды.</w:t>
        <w:br/>
        <w:t>- Әй, Қаби, - деді ыңырси сөйлеп, төрде отырған</w:t>
        <w:br/>
        <w:t>парторгқа. - Сен неге осы уақытқа шейін келіп,</w:t>
        <w:br/>
        <w:t>көңілімді білмей жатырсың? Әй шіркін-ай! Әкең</w:t>
        <w:br/>
        <w:t>шөккен түйеге міне алмайтын жаман еді...</w:t>
        <w:br/>
        <w:t>- Мені көрсе әдеті, - деді Қаби кеңкілдей күліп, -</w:t>
        <w:br/>
        <w:t>әлдеқашан өліп қалған әкемнің етегінен бір тартып</w:t>
        <w:br/>
        <w:t>қалады.</w:t>
        <w:br/>
        <w:t>- Нағашылы-жиенді болған соң солай болады, -</w:t>
        <w:br/>
        <w:t>деп түсіндірді молда.</w:t>
        <w:br/>
        <w:t>- Баяғыда әкесі Жыландыдан ойға жаяу құлаймын</w:t>
        <w:br/>
        <w:t>деп, - деді әкем әр сөзін бөліп-бөліп, -- орта жолда</w:t>
        <w:br/>
        <w:t>аштан өлгелі жатқан жерінен үйге әкеліп, аман алып</w:t>
        <w:br/>
        <w:t>қалған едім. Кейін одан сен секілді ит туатынын</w:t>
        <w:br/>
        <w:t>білгенде сол жерден қозғамайтын едім ғой...</w:t>
        <w:br/>
        <w:t>Жүрт ду күлді.</w:t>
        <w:br/>
        <w:t>- Әне, әне, - деді Қаби басын шайқай күліп, -</w:t>
        <w:br/>
        <w:t>өзі өлейін деп жатып, тілімен біреуді шағып жатады.</w:t>
        <w:br/>
        <w:t>- Нағашылы-жиендердің қалжыңы, құдай сақтасын,</w:t>
        <w:br/>
        <w:t>баяғыда жаман болушы еді ғой, - деді молда қабағын</w:t>
        <w:br/>
        <w:t>түйіп. - Марқұм мынау өзіміздің албан Құсайын мен</w:t>
      </w:r>
    </w:p>
    <w:p>
      <w:r>
        <w:t>қаз Серәлілердің ісінен адам шошитын. Бір жылы екеуі</w:t>
        <w:br/>
        <w:t>ат қосамыз деп керейлердің асына барып, бір жұмадан</w:t>
        <w:br/>
        <w:t>кейін Құсайын жалғыз өзі қайтып келді. Одан Серә-</w:t>
        <w:br/>
        <w:t>лінің үйіне кіріп: «Жолда өзеннен өтіп едік, Серәлі</w:t>
        <w:br/>
        <w:t>атымен бірге суға кетті», - деп естіртті. Содан у-шу.</w:t>
        <w:br/>
        <w:t>Серәлінің үйі жылап-сықтап, мал сойылып, құран</w:t>
        <w:br/>
        <w:t>оқылып, ақыры нс керек, жетісін бергелі жатқанда</w:t>
        <w:br/>
        <w:t>Серәлінің өзі келсін. Сөйтіп бір масқара болған.</w:t>
        <w:br/>
        <w:t>Ол кетісімен ауыр минуттар басталды. Бөлме ішінде</w:t>
        <w:br/>
        <w:t>сенделіп жүрмін. Есіктің қасындағы айнадан өзімді</w:t>
        <w:br/>
        <w:t>кордім. Көптен түрімді көрмеген екенмін, көзім алды</w:t>
        <w:br/>
        <w:t>күлтілдеп, қабағымның арасына тік сызық әжім түсіпті.</w:t>
        <w:br/>
        <w:t>Кенет әлдеқалай денем дір ете қалды. Өз көзіме қада-</w:t>
        <w:br/>
        <w:t>лып қараған сайын, аржағынан басқа біреуді көретін</w:t>
        <w:br/>
        <w:t>секілдімін. Жүрегім атқақтап, айнаны аудара салдым.</w:t>
        <w:br/>
        <w:t>Шамды сөндіруге қорықтым. Сөндірсем болды, бөлме</w:t>
        <w:br/>
        <w:t>ішінде жүрген тағы біреу «енді менің кезегім келді,</w:t>
        <w:br/>
        <w:t>орынды босат» дейтін секілді.</w:t>
        <w:br/>
        <w:t>Дәрігердің: «..тлаңертең басқа адам болып оянасыз», -</w:t>
        <w:br/>
        <w:t>деген даусы құлағыма естілгендей болды. Менің арым</w:t>
        <w:br/>
        <w:t>мен жанымды қорлаған зұлымдық ертең менің бойым-</w:t>
        <w:br/>
        <w:t>нан оянбақшы...</w:t>
        <w:br/>
        <w:t>«Жоқ! - дедім ышқынып. - Жоқ! Жоқ! Ешқашан</w:t>
        <w:br/>
        <w:t>да... Ешқашан да...»</w:t>
        <w:br/>
        <w:t>Сәл тыныстап, ентігімді бастым. Арқа ысатын</w:t>
        <w:br/>
        <w:t>жөке, орамал, сабынымды алып, коридор түпкіріндегі</w:t>
        <w:br/>
        <w:t>ваннаға бардым. Түнге қарай ванна бос тұрады.</w:t>
        <w:br/>
        <w:t>Денемді жөкемен ысқылап, жуынып, тәнімді тазарттым.</w:t>
        <w:br/>
        <w:t>Жуынып болған соң, ваннаны шайып, ыстығын басым-</w:t>
        <w:br/>
        <w:t>дау қылып, су ағыздым.</w:t>
        <w:br/>
        <w:t>Палатаға келіп, сақал алатын алмастың біреуін</w:t>
        <w:br/>
        <w:t>жалаңаштап, қасыма қойдым. Көңілімде өкініш те,</w:t>
        <w:br/>
        <w:t>реніш те жоқ. Тек ойға алған мақсатты тезірек</w:t>
        <w:br/>
        <w:t>орындасам деген жалғыз тілек. Қазір ваннаға түсіп,</w:t>
        <w:br/>
        <w:t>білек тұстағы күре тамырды алмас жүзбен ақырын</w:t>
        <w:br/>
        <w:t>ғана қиып жіберемін. Аржағы қиын шаруа емес. Су</w:t>
        <w:br/>
        <w:t>ыстығырақ болса, қиылған тамырдың ауырғаны аса</w:t>
        <w:br/>
        <w:t>қатты сезілмейді. Бірте-бірте маужырап, бірте-бірте</w:t>
        <w:br/>
        <w:t>әлсіреп, жарық дүниеден алыстай бересің. Тек қан-</w:t>
        <w:br/>
        <w:t>ды көріп, жүрегім көтерілмес үшін, көзімді жұмып</w:t>
        <w:br/>
        <w:t>алуым керек. Содан кейін боқ дүниені боққа был-</w:t>
        <w:br/>
        <w:t>ғай түспек болған кесапат бейтаныс, сен де қайтып</w:t>
        <w:br/>
        <w:t>оянбайтын мәңгі ұйқыға кетесің... Амал жоқ, сенің</w:t>
        <w:br/>
        <w:t>арам өліміңе ортақ болдым. Тағдырдан ешкім қашып</w:t>
        <w:br/>
        <w:t>құтылмайды...</w:t>
        <w:br/>
        <w:t>«Ойым бар менің,</w:t>
        <w:br/>
        <w:t>Ойым бар менің ерекше,</w:t>
        <w:br/>
        <w:t>Жақсылық жауып,</w:t>
        <w:br/>
        <w:t>Дүниені мынау сел етсе,</w:t>
        <w:br/>
        <w:t>Жауыздықтардың, жамандықтардың барлығын</w:t>
        <w:br/>
        <w:t>Көрге алып кетем керексе.</w:t>
      </w:r>
    </w:p>
    <w:p>
      <w:r>
        <w:t>61</w:t>
        <w:br/>
        <w:t>Торы атты ерттеп алып, ауылдан шығып кеттім. Түс</w:t>
        <w:br/>
        <w:t>кезінде Ошақтыда отырған өзіміздің назарымбет Жал-</w:t>
        <w:br/>
        <w:t>ғасбайлардан бір шай ішіп алып, бұлаң құйрықпен күн</w:t>
        <w:br/>
        <w:t>бата ойға құладым.</w:t>
        <w:br/>
        <w:t>Қапсаттарлар Қарасудың жиегінде екен. Кешке қой</w:t>
        <w:br/>
        <w:t>сойып, Айсаларды шақырды. Айсаның жанында бір</w:t>
        <w:br/>
        <w:t>жас жігіт бар. Кім екенін танымадым. Оқыған бәле</w:t>
        <w:br/>
        <w:t>болу керек: «Патша анау, патша мынау. Жаңа өкімет</w:t>
        <w:br/>
        <w:t>кедейдікі болатын шығар. Бірақ арты қалай болаты-</w:t>
        <w:br/>
        <w:t>нын айту қиын. Ал байлардың естері болса, малдарын</w:t>
        <w:br/>
        <w:t>азайтқаны жон ғой», - деп зуылдап отыр. Жұрттың</w:t>
        <w:br/>
        <w:t>малындағы шаруамыз қанша. Төрт үйлі жан қарап</w:t>
        <w:br/>
        <w:t>отырған төрт-бес тұяқты азайтқанда қайтіп күн</w:t>
        <w:br/>
        <w:t>көреміз. Атты казактардың бұл араға да сойқаны аз</w:t>
        <w:br/>
        <w:t>болмаса керек.</w:t>
        <w:br/>
        <w:t>- Олар патшаның әскерлері ғой, қызылдардан</w:t>
        <w:br/>
        <w:t>жеңілген соң Қытайға ауып барады. Олар тірі жанды</w:t>
        <w:br/>
        <w:t>аямайды, - деп түсіндірді әлгі жігіт.</w:t>
        <w:br/>
        <w:t>Ойда екі-үш күн болып, Қапсаттардың әкейге</w:t>
        <w:br/>
        <w:t>жіберген шай-қантын алып, тағы да торы аттың бұлаң</w:t>
        <w:br/>
        <w:t>құйрығымен кештетіп ауылға жеттім.</w:t>
        <w:br/>
        <w:t>Үйдің маңы топырлаған адам. Жерошақ басына</w:t>
        <w:br/>
        <w:t>әйелдер қаптап кетіпті. Жүрегім зу ете қалды. Тақай</w:t>
        <w:br/>
        <w:t>бергенде әйелдердің жылаған даусын естіп, бір сұмдық</w:t>
        <w:br/>
        <w:t>болған екен дедім ішімнен. Үйден аңырап әкем шықты.</w:t>
        <w:br/>
        <w:t>- Нұржаннан айрылдық қой... - деген сөзін аңғар-</w:t>
        <w:br/>
        <w:t>дым. Содан не болғанын білмеймін. Талып қалыппын.</w:t>
        <w:br/>
        <w:t>(Әңгімесінің арғысын ұмытып қалғандай, әкем осы</w:t>
        <w:br/>
        <w:t>тұста үнсіз қалады). Е-е, бұл бастан не кешпедік.</w:t>
        <w:br/>
        <w:t>Кейін естідім, ауылға тағы да атты казактар келіпті.</w:t>
        <w:br/>
        <w:t>Атаңа нәлет Есторелер болуы керек жылқымды сыпы-</w:t>
        <w:br/>
        <w:t>рып кете ме деп жағымпазданған, атты казактарды</w:t>
        <w:br/>
        <w:t>өлтірді деп Нұржанды сыртынан көрсетіпті. Үш солдат</w:t>
        <w:br/>
        <w:t>келіп, бие саудырып тұрған жерінде Нұржанды атып</w:t>
        <w:br/>
        <w:t>кетіпті.</w:t>
        <w:br/>
        <w:t>хаҡ</w:t>
        <w:br/>
        <w:t>Мен әкемнің әңгімесінің соңында үн-түнсіз түнжы-</w:t>
        <w:br/>
        <w:t>рап, қолының адырайған тамырларын сырғытып, мұрты</w:t>
        <w:br/>
        <w:t>жыбырлап, түғжиып отыратын кезін көз алдыма елсс-</w:t>
        <w:br/>
        <w:t>тетіп отырмын.</w:t>
        <w:br/>
        <w:t>- Әй, Нұржан-ай, - дер еді назаланып, - маңдайға</w:t>
        <w:br/>
        <w:t>сыймай кеттіңдер ғой, маңдайға!..</w:t>
        <w:br/>
        <w:t>Талып барып, ұйықтап кетсем керек, таңертеңгі</w:t>
        <w:br/>
        <w:t>69</w:t>
      </w:r>
    </w:p>
    <w:p>
      <w:r>
        <w:t>өзімен кетті... Ал оз басыма бір биеден артық жылқы</w:t>
        <w:br/>
        <w:t>бітіп көрген жоқ. - Өтеген шал «бір» деген санды, бас-</w:t>
        <w:br/>
        <w:t>қалар біле бермейтіндей анықтап саусағымен көрсетті. -</w:t>
        <w:br/>
        <w:t>Оның өзі Қапсаттардың биесінен тараған түқым.</w:t>
        <w:br/>
        <w:t>Әзілдесіп, көңілді отырған әкем Қалсаттарды айт-</w:t>
        <w:br/>
        <w:t>қанда тұнжырай қалды.</w:t>
        <w:br/>
        <w:t>-- Марқұм Қапсаттар жанның жайсаңы еді ғой, -</w:t>
        <w:br/>
        <w:t>деді Өтеген сөзін жалғап. - Жармағамбеттің бес ұлы-</w:t>
        <w:br/>
        <w:t>ның ең жаманы мына Сейсен ғой.. Қалғандары қас-</w:t>
        <w:br/>
        <w:t>қыр еді шеттерінен. Әбсаттарды да, Нұржан, Дүйсен-</w:t>
        <w:br/>
        <w:t>дерді де көрдік, Ал Қапсаттар екеуміз мына бөгет са-</w:t>
        <w:br/>
        <w:t>лынғанда жарты ай күні-түні күзетіп, басында жат-</w:t>
        <w:br/>
        <w:t>тық. Байлардың біразы бөгетті бұзамыз деп аңлыды</w:t>
        <w:br/>
        <w:t>да отырды. Ақыры таң алдында бес адам болып</w:t>
        <w:br/>
        <w:t>келіп, үстімізден бас салсын.. менде не қауқар бар.</w:t>
        <w:br/>
        <w:t>Қапсаттар арпалысып жүр. Ақыры біреуінің сойылы</w:t>
        <w:br/>
        <w:t>басына қата тиген болу керек, содан тілге келмей</w:t>
        <w:br/>
        <w:t>кетті ғой.</w:t>
        <w:br/>
        <w:t>Қапсаттар олгенше, неге сен өлмедің? - деді</w:t>
        <w:br/>
        <w:t>әкем уһілеп. - Сен кімге керекпін деп қалдың?..</w:t>
        <w:br/>
        <w:t>- Енді тағдырдың жазуы солай болса не істейсің, -</w:t>
        <w:br/>
        <w:t>деді Өтеген күмілжіп, өзінің өлмей қалғанына шын</w:t>
        <w:br/>
        <w:t>кінәлі адамдай қыпылықтап. Содан кейін үй ішінде</w:t>
        <w:br/>
        <w:t>амандаспай қалған бір адамды көріп қалып:</w:t>
        <w:br/>
        <w:t>- Қарпық, аман ба? - деді есік жаққа мойнын со-</w:t>
        <w:br/>
        <w:t>зып,</w:t>
        <w:br/>
        <w:t>Қапсаттардың атын айтқаннан кейін әкемнің көңілі</w:t>
        <w:br/>
        <w:t>көтерілмей қалды. Жүрегіндегі ескі жараның орны</w:t>
        <w:br/>
        <w:t>біржола шыққалы тұрған әдіре қалғыр ит жанын ең</w:t>
        <w:br/>
        <w:t>соңғы рет қинап қалып жатқанға ұқсайды.</w:t>
        <w:br/>
        <w:t>ЕЗЕЗЕЗ</w:t>
        <w:br/>
        <w:t>- Ішіміздегі көкірегі зерделі, сауаттымыз Дүйсен</w:t>
        <w:br/>
        <w:t>үкімет ісіне араласып, ауылнай болған соң, Әпсаттар-</w:t>
        <w:br/>
        <w:t>дан басқамыз ойға көшіп келдік, - деп бастайтын</w:t>
        <w:br/>
        <w:t>әкем бүл әңгімесін. «Кешегі сіңірі шыққан Жарма-</w:t>
        <w:br/>
        <w:t>ғамбеттің баласы ауылнай болып, ел басқарған соң не</w:t>
        <w:br/>
        <w:t>жорық», -- деп күндегендер болды. Дүйсен қалаға ба-</w:t>
        <w:br/>
        <w:t>рып, не оқу екенін кім білген, әйтеуір оқып келді.</w:t>
        <w:br/>
        <w:t>Байлар қанша менсінбесе де Дүйсеннің мінезінен,</w:t>
        <w:br/>
        <w:t>өткір тілінен қатты сескенетін.</w:t>
        <w:br/>
        <w:t>Бір күні Дүйсен ағайынды үшеумізді жинап алып,</w:t>
        <w:br/>
        <w:t>сауатымызды ашты. Өкіметтің ұстап отырған саясаты-</w:t>
        <w:br/>
        <w:t>нан хабардар болып, ішіміз әжептәуір жылып қалды.</w:t>
        <w:br/>
        <w:t>73</w:t>
        <w:br/>
        <w:t>шайды алдыға алып жатқан кезде тұрдым. Беті-қолым-</w:t>
        <w:br/>
        <w:t>ды жуып, қырынып, әкемнің қасына келіп отырдым.</w:t>
        <w:br/>
        <w:t>Әкем бетіме ұзақ қарады.</w:t>
        <w:br/>
        <w:t>- Немене, бірдеме айтқысы келіп отыр ма? - деді</w:t>
        <w:br/>
        <w:t>апам маған қарап.</w:t>
      </w:r>
    </w:p>
    <w:p>
      <w:r>
        <w:t>Әкем басын шайқады.</w:t>
        <w:br/>
        <w:t>- Сусын берші, - деді содан кейін.</w:t>
        <w:br/>
        <w:t>Жастықты бір шынтақтап отырып, шалап ішті.</w:t>
        <w:br/>
        <w:t>Қайтадан қисайып жатып:</w:t>
        <w:br/>
        <w:t>- ӘЙ, - деді кейігендей бір үнмен апама қарап, -</w:t>
        <w:br/>
        <w:t>балаға тамақ қойдыңдар ма?</w:t>
        <w:br/>
        <w:t>Қоямыз ғой, - деді анам шай құйып жатып. -</w:t>
        <w:br/>
        <w:t>Шай ішіп болайық.</w:t>
        <w:br/>
        <w:t>- Сенің де бір айналшық жегендей шыр айналып,</w:t>
        <w:br/>
        <w:t>ісіңнің өнбейтіні-ай, - деп кейілі тап бір сау күнін-</w:t>
        <w:br/>
        <w:t>дегідей.</w:t>
        <w:br/>
        <w:t>Әкемнің кейігеніне жұрттың бәрі қуанып қалды.</w:t>
        <w:br/>
        <w:t>«Тіршілік болса, шіркін, кейігеннің өзі қандай рақат»</w:t>
        <w:br/>
        <w:t>деген ой келді көңіліме.</w:t>
        <w:br/>
        <w:t>- Айттым ғой, бұл шал баласы келсе, жазылып</w:t>
        <w:br/>
        <w:t>кетеді, -- десті біреулер.</w:t>
        <w:br/>
        <w:t>Шай үстінде әкемнің көңілін сұраушылар келе бас-</w:t>
        <w:br/>
        <w:t>тады. Жақын туыстарымыздың бірі Санжар бүл аурудан</w:t>
        <w:br/>
        <w:t>шалдың өлмейтінін, тек Тырқайдың Абылына көрсетіп</w:t>
        <w:br/>
        <w:t>алу керегін (әкесі әулие адам болған ғой), ал дәрігер-</w:t>
        <w:br/>
        <w:t>лердің өзінен артық ештеңені білмейтінін айтып кетті.</w:t>
        <w:br/>
        <w:t>Серікбай шал келіп, өз құлағы мүкіс болған соң, әкем-</w:t>
        <w:br/>
        <w:t>мен айғайлап сөйлесті.</w:t>
        <w:br/>
        <w:t>- Ей, Сейсен, - деді қамшысымен жерді көрсетіп, -</w:t>
        <w:br/>
        <w:t>балаңның келгені қайырлы болсын. Көзайым болып</w:t>
        <w:br/>
        <w:t>жатыр екенсің. Тұрып кетсең, ықтияр құдайда, ал өле</w:t>
        <w:br/>
        <w:t>қалсаң, тағы арманың жоқ. !</w:t>
        <w:br/>
        <w:t>Әкем болмашы жымиған болды.</w:t>
        <w:br/>
        <w:t>- Баяғы Атамбектің Сары биі көзінің тірісінде өзіне</w:t>
        <w:br/>
        <w:t>қабір қаздырып, күмбез түрғызып еді, сол күмбезде</w:t>
        <w:br/>
        <w:t>қазір кімдер жатыр?</w:t>
        <w:br/>
        <w:t>- Екі қатын жатыр, -- деді әкем ақырын ғана.</w:t>
        <w:br/>
        <w:t>- Екі қатын жатыр, - деп қайталады Серікбай бар</w:t>
        <w:br/>
        <w:t>даусымен. - Тірісінде құдай болғанның бірі сондай-ақ,</w:t>
        <w:br/>
        <w:t>болар. Қазір сүйегінің қайда қалғанын ешкім білмейді. -</w:t>
        <w:br/>
        <w:t>Серікбай өзіне қарсы дау айта ма деп күткендей,</w:t>
        <w:br/>
        <w:t>кілегей көздерін бажырайтып, үндемей қалды. Ешкім</w:t>
        <w:br/>
        <w:t>сөз айтпағаннан кейін:</w:t>
        <w:br/>
        <w:t>- Сен екеуміздің көрген қиыншылығымызды еш-</w:t>
        <w:br/>
        <w:t>70</w:t>
        <w:br/>
        <w:t>секілді. Былтыр өзінің нағашысы Жармағамбетті қалай</w:t>
        <w:br/>
        <w:t>емдеді. Ауданға да, облысқа да апарды.</w:t>
        <w:br/>
        <w:t>- Олай деме, бәйбіше, - деді молда. - Құдай</w:t>
      </w:r>
    </w:p>
    <w:p>
      <w:r>
        <w:t>біледі деңіз... Құдайдың жазуы қалай болса, ауданға,</w:t>
        <w:br/>
        <w:t>облысқа апарғаннан ештеңе өзгермейді. Немене, мына</w:t>
        <w:br/>
        <w:t>сенің балаң апара алмай ма? Ертең-ақ Алматыдан бір-</w:t>
        <w:br/>
        <w:t>ақ шығарсын.. Бірақ дәм біледі. Ырыздық-несібе</w:t>
        <w:br/>
        <w:t>өлшеулі ғой өзі.</w:t>
        <w:br/>
        <w:t>- Мінеки, төрт күн болды, - деді ағам маған</w:t>
        <w:br/>
        <w:t>қарап. -- Осылай күзетіп отырамыз. Кеше Қаумен шал</w:t>
        <w:br/>
        <w:t>мен Ерекең келіп еді. Ерекең үлкейген адам ғой, қажып</w:t>
        <w:br/>
        <w:t>қалды. Бүгін міне, молдекең келіп, жақсы болды.</w:t>
        <w:br/>
        <w:t>Молдекең өзінің келуі үлкен мәселелерді шешетін-</w:t>
        <w:br/>
        <w:t>дей тамағын кенеп, жөткірініп қойды.</w:t>
        <w:br/>
        <w:t>Түн ортасы ауа шай ішілді. Шайдан кейін:</w:t>
        <w:br/>
        <w:t>- Сен жатып дем ал; - деді ағам. - Жолдан</w:t>
        <w:br/>
        <w:t>келдің, жол қажытады ғой адамды.</w:t>
        <w:br/>
        <w:t>Әкем тыныш ұйықтап жатыр екен. Аузы ашық. Бір</w:t>
        <w:br/>
        <w:t>қалыпты сырылдаған дыбыс шығады. Орта бөлмедегі</w:t>
        <w:br/>
        <w:t>кереуетке келіп жаттым. Молда мен ағамның күңгір-</w:t>
        <w:br/>
        <w:t>леген дауыстары естіліп тұр. Ұзақ жаттым, бірақ ұйық-</w:t>
        <w:br/>
        <w:t>тай алмадым. Қайта басыма неше түрлі ойлар келіп,</w:t>
        <w:br/>
        <w:t>ұйқым шайдай ашылды. Апыр-ау, әкем өліп қалса, не</w:t>
        <w:br/>
        <w:t>істеймін)! Әкемді бір риза қылатындай жақсылық жа-</w:t>
        <w:br/>
        <w:t>сап көрдім бе? Осылай түк көрмей, жалғыз баласына</w:t>
        <w:br/>
        <w:t>өкпелеген күйінде дүниеден аттанып кете бермек пе?!</w:t>
        <w:br/>
        <w:t>Мен әкемнің басынан кешкен ұзын тарихқа ойша</w:t>
        <w:br/>
        <w:t>коз жібердім. Өз өмірі туралы маған көп айтушы еді.</w:t>
        <w:br/>
        <w:t>Қиыншылықты, бейнетті көп көрген адам ғой...</w:t>
        <w:br/>
        <w:t>жж</w:t>
        <w:br/>
        <w:t>- Қоян жылы азғантай малымыз қырылып қалды</w:t>
        <w:br/>
        <w:t>да, туыстарды сағалап, жер аяғы құрғасымен Жылан-</w:t>
        <w:br/>
        <w:t>дыға көшіп кеттік, - деп бастар еді көп әңгімесінің</w:t>
        <w:br/>
        <w:t>бірін. - Жыланды бойы ол кезде қолдың саласындай</w:t>
        <w:br/>
        <w:t>тізілген ел. Малдыбайдың екі баласы - Естөре, Бестөре</w:t>
        <w:br/>
        <w:t>штат болып, болыстыққа таласып, араларында алам</w:t>
        <w:br/>
        <w:t>өліп, кісі құны дауланып, таласып, ыру-тыру болып</w:t>
        <w:br/>
        <w:t>жатыр екен. Әйтеуір, ағайынның аты ағайын, бір-бір</w:t>
        <w:br/>
        <w:t>лақтан, әлі жеткені саулық қой бөліп беріп, оның сыр-</w:t>
        <w:br/>
        <w:t>тында ерулік әкеліп, бірден ел қатарына қосылып</w:t>
        <w:br/>
        <w:t>кеттік. Өзіміз бес ағайынды болдық. Шешеміздің қай-</w:t>
        <w:br/>
        <w:t>тыс болған кезі. Қыздардың бәрі тұрмыс құрып кеткен.</w:t>
        <w:br/>
        <w:t>65</w:t>
        <w:br/>
        <w:t>соттау зе ХО езӨзе ӘӘ ӨЗ ӨХӨЗУЕ»</w:t>
        <w:br/>
        <w:t>ӘКЕ</w:t>
        <w:br/>
        <w:t>«Әкең хал үстінде, тез жет» деген телеграмманы ала</w:t>
        <w:br/>
        <w:t>салысымен сол күні самолетке отырдым.</w:t>
        <w:br/>
        <w:t>Жол бойы көңіліме неше түрлі ойлар келді. Көбіне</w:t>
        <w:br/>
        <w:t>әкемнің мені көрмей, қайтыс болып кеткен сәтін көз</w:t>
        <w:br/>
        <w:t>алдыма елестетемін. Жүрегім қобалжып, өне бойымды</w:t>
        <w:br/>
        <w:t>үрей билейді. Өз қиялымнан туған қайғылы көрініс тап</w:t>
      </w:r>
    </w:p>
    <w:p>
      <w:r>
        <w:t>бір болған оқиғадай көкірегімді күйінішке толтырып,</w:t>
        <w:br/>
        <w:t>көзіме жас әкеледі. Әлдеқалай өзімді әкем алдында</w:t>
        <w:br/>
        <w:t>кінәлі жандай сезінемін. Енді түзеуге болмайтын бір</w:t>
        <w:br/>
        <w:t>қателік жасаған тәріздімін. Енді бәрі де кеш секілді...</w:t>
        <w:br/>
        <w:t>Коңілімде екі-ақ сезім - үрей мен өкініш.</w:t>
        <w:br/>
        <w:t>Аудан орталығына келісімен, май тасып жүрген ма-</w:t>
        <w:br/>
        <w:t>шиналардың біріне ілесіп, үйге түнде жеттім.</w:t>
        <w:br/>
        <w:t>Бұрын колхоздың кеңсесі болған ұзынша кірпіш</w:t>
        <w:br/>
        <w:t>үйдің есігін қамыс албармен қоршап қойыпты. Әлде-</w:t>
        <w:br/>
        <w:t>қайдан күйіс қайырған малдардың пысылдаған дыбыс-</w:t>
        <w:br/>
        <w:t>тары естілді. Қай жерде екені белгісіз, дәл аяқ асты</w:t>
        <w:br/>
        <w:t>маңынан бақпа үйректің қырқылдаған үні шығады.</w:t>
        <w:br/>
        <w:t>Жолдағы бұталған отын мен жаңғырыққа, шылапшынға</w:t>
        <w:br/>
        <w:t>сүріне, сипалап жүріп есікке келдім. Мен қаға баста-</w:t>
        <w:br/>
        <w:t>ғанда-ақ есік әндете сықырлап, өзі ашылып кетті. Ко-</w:t>
        <w:br/>
        <w:t>ридорда өлімсірей жанған аспалы шамның болмашы</w:t>
        <w:br/>
        <w:t>жарығынан бүйірдегі кірер есіктің жобасы көрінеді.</w:t>
        <w:br/>
        <w:t>Үйге кірдім. Одан әрі ауыз үйдің есігі. Тағы бір</w:t>
        <w:br/>
        <w:t>есік. Орта үйдің есігі. (Біздің үйде не көп, есік көп.</w:t>
        <w:br/>
        <w:t>Бұрынғы кеңсенің есіктері). Түпкі бөлмеге кіргенде ба-</w:t>
        <w:br/>
        <w:t>рып дәл төрде - төсек үстінде кіп-кішкентай болып</w:t>
        <w:br/>
        <w:t>жатқан әкемді көрдім. Адамның жүдеген кезде мүнша-</w:t>
        <w:br/>
        <w:t>лықты кішірейіп кететінін бұрын білмеуші едім. Көзі</w:t>
        <w:br/>
        <w:t>шүңірейіп, жақ еттері шодырайып, адам танымастай</w:t>
        <w:br/>
        <w:t>болып кетіпті. Жанында екі адам отыр. Біреуі - Уәли</w:t>
        <w:br/>
        <w:t>молда, екіншісі - жиен ағам Самат. Пеш түбінде</w:t>
        <w:br/>
        <w:t>мүлгіп апам отыр.</w:t>
        <w:br/>
        <w:t>Мен кірген бетте киімімді шешпестен сәлем-сауқат-</w:t>
        <w:br/>
        <w:t>сыз бірден әкеме ұмтылдым. Құдай-ау, қалай жүдеген!</w:t>
        <w:br/>
        <w:t>- Сайлаумысың, -- деді әкем естілер-естілмес.</w:t>
        <w:br/>
        <w:t>Көзіме ыстық жас тірелді. Ішіме небір өкініш, ар-</w:t>
        <w:br/>
        <w:t>63</w:t>
        <w:br/>
        <w:t>ман, күйініш толып, әкемнің қатқыл сақалды, қу</w:t>
        <w:br/>
        <w:t>сүйек жағына маңдайымды тіредім де оксіп жібердім.</w:t>
        <w:br/>
        <w:t>Сол кезде барып төрдегі молда:</w:t>
        <w:br/>
        <w:t>- Қой, қарағым, жылама. Аман-сау келдің, әкеңді</w:t>
        <w:br/>
        <w:t>көрдің. Ендігі дәм-тұзды бір Алланың өзі біледі, - деп</w:t>
        <w:br/>
        <w:t>жұбату айтты.</w:t>
        <w:br/>
        <w:t>-- Жылама, айналайын, - деді жиен ағам. -</w:t>
        <w:br/>
        <w:t>Әкеңнің, мінеки, арманы орындалды. Сені көрсем, ри-</w:t>
        <w:br/>
        <w:t>замын деген... Корді ғой...</w:t>
        <w:br/>
        <w:t>- Жылама, - деді әкем зорға сөйлеп. Сөйтті де өзі</w:t>
        <w:br/>
        <w:t>кемсеңдеп қоя берді. Маңайдағылар енді әкеме басу</w:t>
        <w:br/>
        <w:t>айтып жатты. «Осы бір жаман болмаса, соншама жер-</w:t>
        <w:br/>
        <w:t>ден кім іздеп келер еді», «Артыңда, құдайға шүкір,</w:t>
        <w:br/>
        <w:t>тұяқ бар», «Балаң келсе, қуаныштан жазылып кететін</w:t>
        <w:br/>
        <w:t>бір әдетің бар еді ғой».</w:t>
        <w:br/>
        <w:t>Әкем басылып, мені ымдап өзіне қарай інақырды</w:t>
      </w:r>
    </w:p>
    <w:p>
      <w:r>
        <w:t>да маңдайымнан иіскеді. Содан кейін барып үй-ішімен</w:t>
        <w:br/>
        <w:t>амандық басталды. Молданың, ағамның қолын алдым.</w:t>
        <w:br/>
        <w:t>Апам бетімнен сүйді.</w:t>
        <w:br/>
        <w:t>- Әлгінде ғана машина дүрілдегенде әңгіме қып</w:t>
        <w:br/>
        <w:t>отыр едік. Тәрізі сонымен келдің ғой? - деді молда аят</w:t>
        <w:br/>
        <w:t>оқығандай бір сазбен.</w:t>
        <w:br/>
        <w:t>-- Иә, - дедім әлі де өксігімді баса алмай.</w:t>
        <w:br/>
        <w:t>Ағам қаладан қашан шыққанымды, ауданнан маши-</w:t>
        <w:br/>
        <w:t>наның қалай табылғанын, одан кейін қаладағы өзі та-</w:t>
        <w:br/>
        <w:t>нитын бірлі-жарымды адамдардың амандығын сұрады.</w:t>
        <w:br/>
        <w:t>Телеграмманы өзі салғанын, екі сөздің басын қоса ал-</w:t>
        <w:br/>
        <w:t>майтын пошташы Тайшықтан не қайыр, жаман орыс-</w:t>
        <w:br/>
        <w:t>шасымен өзі жазып шыққанын, оған 1 сом 30 тиын</w:t>
        <w:br/>
        <w:t>төлегенін әңгіме қылды.</w:t>
        <w:br/>
        <w:t>- Бағана әкесі Сайлауды әңгімс қылғанымызда</w:t>
        <w:br/>
        <w:t>есіктің сыртында тұр ғой деген жоқ па, - деді апам</w:t>
        <w:br/>
        <w:t>сөзге араласып.</w:t>
        <w:br/>
        <w:t>- А, иә, - деді ағам да есіне түсіріп.</w:t>
        <w:br/>
        <w:t>- Сайлау есіктің сыртында түр деді ғой бізге...</w:t>
        <w:br/>
        <w:t>- Біліп тұр ғой, - деді молда өзі біліп тұрғандай</w:t>
        <w:br/>
        <w:t>маңыздана сөйлеп. - Құдай сонда оған көрсетіп түр.</w:t>
        <w:br/>
        <w:t>Қүдайдың әмірі күшті емес пе!..</w:t>
        <w:br/>
        <w:t>Мен әкемнің жалпы жағдайын, дәрігердің не айтқа-</w:t>
        <w:br/>
        <w:t>нын сұрадым.</w:t>
        <w:br/>
        <w:t>- Дәрігер не десін, - деп күмілжіді ағам да, -</w:t>
        <w:br/>
        <w:t>дәрісін беріп жатыр. Әр нәрсенің сәті болады да озі.</w:t>
        <w:br/>
        <w:t>- Дәрігер қарамай түр ғой, - деп өкпе айтты</w:t>
        <w:br/>
        <w:t>апам. - Сол баланың өзі ауруды алалап қарайтын</w:t>
        <w:br/>
        <w:t>64</w:t>
        <w:br/>
        <w:t>қындағанда көрдік - иықтарында шошайған мылтықта-</w:t>
        <w:br/>
        <w:t>ры бар, әскерше киінген орыстар. «Ал келді атты ка-</w:t>
        <w:br/>
        <w:t>зактар» деп жатты. Іргеге келгенде бір-ақ білдік -</w:t>
        <w:br/>
        <w:t>әкейді айдап келе жатыр екен. Малда жүрген болатын.</w:t>
        <w:br/>
        <w:t>Таяқ жеген секілді. Шекесінде қан бар. Иттердің түсі</w:t>
        <w:br/>
        <w:t>суық екен. Атып жібермегеніне шүкір десейші. Нұржан</w:t>
        <w:br/>
        <w:t>ет қызуымен одырандағысы келіп еді, әкей өзі басып</w:t>
        <w:br/>
        <w:t>тастады. Әкемді ұзап кеткен үш-төрт жылқысын ауылға</w:t>
        <w:br/>
        <w:t>айдап келе жатқан жерінен ұсталты. Бұл айтқан</w:t>
        <w:br/>
        <w:t>сөздеріне түсінбеген. Ымдарына қарағанда, жылқы та-</w:t>
        <w:br/>
        <w:t>уып бер дейтін секілді. Әкем:</w:t>
        <w:br/>
        <w:t>- Біз кедей адамбыз. Мол жылқы болмайды. Азған-</w:t>
        <w:br/>
        <w:t>тай үш үйлі жанға біткен бар тұяғымыз осы, - депті</w:t>
        <w:br/>
        <w:t>қазақшалап.</w:t>
        <w:br/>
        <w:t>Атты казактар жылқыларыңды тығып отырсыңдар</w:t>
        <w:br/>
        <w:t>деп сенбеген болулары керек, әкемді екі-үш рет мыл-</w:t>
        <w:br/>
        <w:t>тықтың дүмімен түйіп жіберіпті. Ақыры жылқы тауып</w:t>
        <w:br/>
        <w:t>бермесең, атамыз деп ауылға алып келген.</w:t>
      </w:r>
    </w:p>
    <w:p>
      <w:r>
        <w:t>Дүйсеннің аздаған орысшасы бар. Әкем кішкентай</w:t>
        <w:br/>
        <w:t>кезінде Айсаға ертіп жіберіп, бір жыл қалада оқыған.</w:t>
        <w:br/>
        <w:t>Орыстар ат үстінде состиып-состиып тұра қалғанда</w:t>
        <w:br/>
        <w:t>Дүйсен жандарына барып, орысша сөйлесті. Аналар</w:t>
        <w:br/>
        <w:t>кәдімгідей қуанып қалды. Дүйсен елдің әдейі күтініп</w:t>
        <w:br/>
        <w:t>отырғанын, қонағасының болатынын, тілектерінің</w:t>
        <w:br/>
        <w:t>бұлжымай орындалатынын айтқан болу керек, әскерлер</w:t>
        <w:br/>
        <w:t>қауқылдасып мәз болып, аттарынан түсе бастады. Бірақ</w:t>
        <w:br/>
        <w:t>өздері сақ екен. Біреуі мылтығын ұстап, аттарының</w:t>
        <w:br/>
        <w:t>жанында қалды. Ішінде жуан қарын біреу бар. Бастығы</w:t>
        <w:br/>
        <w:t>ғой деймін, «Қостың ішіне кірмейміз. Тез жылқы әкеп</w:t>
        <w:br/>
        <w:t>беріңдер» деп тұрып алды. Не керек, ақыры кірді-ау.</w:t>
        <w:br/>
        <w:t>Қымыз бердік. Өздерімен бірге алып жүрген арақтары</w:t>
        <w:br/>
        <w:t>бар екен. Аздап арақ ішті. Сырттағы күзетшісі де үйге</w:t>
        <w:br/>
        <w:t>кірген. Одан ет келді. Мен табақ тасып жүрмін.</w:t>
        <w:br/>
        <w:t>- Қазір «сорпа әкел» деген кезде бастаймыз,</w:t>
        <w:br/>
        <w:t>Дүйсенге айт, қостан шықсын, - деп сыбыр ете қалды</w:t>
        <w:br/>
        <w:t>Нұржан.</w:t>
        <w:br/>
        <w:t>Табақты алдарына қойып жатып:</w:t>
        <w:br/>
        <w:t>- Саған шықсын деп жатыр, - дедім Дүйсенге</w:t>
        <w:br/>
        <w:t>ақырын ғана.</w:t>
        <w:br/>
        <w:t>Жуан қарын секем алып қалды. Дүйсенге қарап,</w:t>
        <w:br/>
        <w:t>бірдеңе деп шүлдірлеп жатыр. Дүйсеннің не айтқанын</w:t>
        <w:br/>
        <w:t>білмедім, қостан шығып кеттім. Апырмай, Дүйсенді</w:t>
        <w:br/>
        <w:t>ұстап қалар ма екен деп зәремнің ұшқанын көрсең.</w:t>
        <w:br/>
        <w:t>Шықты-ау бір мезгілде қостан. Сол кезде «сорпа әкел»</w:t>
        <w:br/>
        <w:t>67</w:t>
        <w:br/>
        <w:t>- Елге. Көнбесе, зорлаймыз. Үкіметтің күші жетеді.</w:t>
        <w:br/>
        <w:t>Үкіметті айтқан кезде бәріміз де жым боламыз.</w:t>
        <w:br/>
        <w:t>Ертеңіне түс кезінде Дүйсен атқа отырды. Жанына</w:t>
        <w:br/>
        <w:t>мені ертіп алды. Екінші ауылға келдік. Қамбар бай</w:t>
        <w:br/>
        <w:t>көлеңкеде қымыз ішіп отыр екен. Жанында төрт-бес</w:t>
        <w:br/>
        <w:t>адам бар екен. Әйелі шарадағы қымызды сырлы ағаш</w:t>
        <w:br/>
        <w:t>ожаумен сапырып отыр. Біз де келіп көрпеге отырдық.</w:t>
        <w:br/>
        <w:t>Қамбар Дүйсеннен қаладағы жаңалықты сұрады,</w:t>
        <w:br/>
        <w:t>әлдебір татардың үйіне соққан-соқпағанын білді, сосын</w:t>
        <w:br/>
        <w:t>таяу күнде өзінің де сол жаққа жүргелі тұрғанын айт-</w:t>
        <w:br/>
        <w:t>ты. Содан кейін күліп, жерошақ басындағы сойылып</w:t>
        <w:br/>
        <w:t>жатқан малдың мәнісін түсіндірді.</w:t>
        <w:br/>
        <w:t>- Мына отырған - Күнтуар батырдың үрпағы Жа-</w:t>
        <w:br/>
        <w:t>пақ. Ерегіс десе, жанын береді. Өздері менің әкеме</w:t>
        <w:br/>
        <w:t>жиен болады. Аздаған қалжыңымыз бар. Әлгінде өзі</w:t>
        <w:br/>
        <w:t>тыныш отырмай, қажап мені.. Соған бәстесіп отыр-</w:t>
        <w:br/>
        <w:t>мыз. Анау сойылып жатқан қара қойдың құйрығын</w:t>
        <w:br/>
        <w:t>түтас, шикідей жемек.</w:t>
        <w:br/>
        <w:t>Жапағы құлағы қалқиған, қалақтай, мұртты қара</w:t>
        <w:br/>
        <w:t>скен. Есерлеу ме деймін, «Бабамның аруағы, қолда», -</w:t>
        <w:br/>
        <w:t>деп көзін алақтатып қояды. Сол екі арада ауыл адамда-</w:t>
        <w:br/>
        <w:t>рының біразы бай үйінің маңайына жиналып қалды.</w:t>
        <w:br/>
        <w:t>Қой сайылып болды. Құйрығын шикідей шараға салып</w:t>
      </w:r>
    </w:p>
    <w:p>
      <w:r>
        <w:t>экелді. Құдай-ау, семіз ісектің құйрығы ғой. Үйме</w:t>
        <w:br/>
        <w:t>шара... Жапақ екі білегін түріп алып, алдымен таспа</w:t>
        <w:br/>
        <w:t>тілгендей жұқалап турады. Тұз септі. Содан кейін түз</w:t>
        <w:br/>
        <w:t>сіңсін деп үйдің іргесіне қойып қойды. Өзі сарнайтын</w:t>
        <w:br/>
        <w:t>бақсыдай көзін бағжандатып: «Бабам қайда, бабам», -</w:t>
        <w:br/>
        <w:t>дейді әлсін-әлсін. Әлден уақытта құтырынып: «Әкел</w:t>
        <w:br/>
        <w:t>әлгінің бәрін, әкеліңдер тезірек!» - деді айғайлап. Ша-</w:t>
        <w:br/>
        <w:t>раны алдына әкелді. Жапақ екі қолын кезек-кезек са-</w:t>
        <w:br/>
        <w:t>лып жіберіп, асап жатыр. Шайнамай жұтады екен. Ша-</w:t>
        <w:br/>
        <w:t>раны орталап келіп, тұрып қалды. Тағы да бабасын</w:t>
        <w:br/>
        <w:t>шақырып, бағжаңдап біраз тұрды да, қайтадан асауға</w:t>
        <w:br/>
        <w:t>кірісті. Құдай сақтасын, қараудың озіне кісі</w:t>
        <w:br/>
        <w:t>жиіркенеді. Ақыры шикі құйрықтың бәрін бітіріп, ша-</w:t>
        <w:br/>
        <w:t>раның түбінде қанға қалқып жүрген майларды сүзіп</w:t>
        <w:br/>
        <w:t>алып асады да, саусақтарына жұққан майларды ит жа-</w:t>
        <w:br/>
        <w:t>лағандай етіп тегіс жалап қойды. Біреулер батырдың</w:t>
        <w:br/>
        <w:t>ұрпағы деп қоштап жатыр. Жапақ бірнеше тостаған</w:t>
        <w:br/>
        <w:t>қымызды қатарынан тастап алды да:</w:t>
        <w:br/>
        <w:t>- Енді маған төсек салыңдар. Жастық кертпе биік</w:t>
        <w:br/>
        <w:t>болсын, -- деді.</w:t>
        <w:br/>
        <w:t>Бұдан бүрын бір тоқтының етін жеп кететін біреу</w:t>
        <w:br/>
        <w:t>а</w:t>
        <w:br/>
        <w:t>2</w:t>
        <w:br/>
        <w:t>екеуі де қызылшадан қайтты. Жеңгемізді үстап тұра</w:t>
        <w:br/>
        <w:t>алмадық. Ағалары мықты сді. Жылын бергеннен кейін</w:t>
        <w:br/>
        <w:t>алып кетті...</w:t>
        <w:br/>
        <w:t>Ж%аҡ</w:t>
        <w:br/>
        <w:t>Таңертеңнен түске дейін Қожахметтің кемпірінен</w:t>
        <w:br/>
        <w:t>басқа көңіл сұрап келген ешкім болмады. Оның өзі</w:t>
        <w:br/>
        <w:t>әкеме жаман көзімен сұқтана қарап:</w:t>
        <w:br/>
        <w:t>- Апырмай, Сейсен-ай, түрің тым сарғайып кеткен</w:t>
        <w:br/>
        <w:t>екен, құдай өзі жеңілін берсін. Мынау жақсы емес,</w:t>
        <w:br/>
        <w:t>мынау. Былтыр ғой қайтыс болған қайнымыздың түрі</w:t>
        <w:br/>
        <w:t>өлер алдында дәл осылай сарғайып кетті ғой, - деп</w:t>
        <w:br/>
        <w:t>зәремізді ұшырды.</w:t>
        <w:br/>
        <w:t>- Е, Алла, - деді тағы кебісін киіп жатып. - Ат</w:t>
        <w:br/>
        <w:t>арыса тулақ, ер арыса аруақ деген... Тура былтырғы</w:t>
        <w:br/>
        <w:t>қайнымыздың ауруы ғой, түрі айтып түр ғой...</w:t>
        <w:br/>
        <w:t>Кемпір шығып кеткен кезде:</w:t>
        <w:br/>
        <w:t>- Оттаған неме, - деді әкем жақтырмай, - қай-</w:t>
        <w:br/>
        <w:t>нымның ауруы, қайнымның ауруы деп жоғалтқан ма-</w:t>
        <w:br/>
        <w:t>дын тапқандай әңгірлегені...</w:t>
        <w:br/>
        <w:t>Шай ішіп болғаннан кейін, жазатын қағаздарым бар</w:t>
        <w:br/>
        <w:t>еді деп жиен ағам да кеңсесіне кетті. Апам үй шаруа-</w:t>
        <w:br/>
        <w:t>сымен жүр. Мен әкемнің қасында отырмын. Анда-сап-</w:t>
        <w:br/>
        <w:t>да түкіргішін сұрағанда болмаса, көзін ашпайды.</w:t>
        <w:br/>
        <w:t>Ұйықтаған адамдай бір қалыпты дем алып, ұзақ жатты.</w:t>
        <w:br/>
        <w:t>Көңіліме әр түрлі ойлар келді. Біздің о3 семьямызға</w:t>
      </w:r>
    </w:p>
    <w:p>
      <w:r>
        <w:t>ғана қымбат пенделік ұсақ-түйек шаруаларымыз бола-</w:t>
        <w:br/>
        <w:t>тын. Әкем қаладағы, біздің жаңа пәтерімізді көрмеген</w:t>
        <w:br/>
        <w:t>еді. Соны әдейі келіп көріп, ішіне құт тілеп, қайырлы</w:t>
        <w:br/>
        <w:t>болсын айтып, от басы бәле-жаладан аулақ болу үшін,</w:t>
        <w:br/>
        <w:t>әкесінен қалған бір тұмарды босағаға әкеліп қақпақ</w:t>
        <w:br/>
        <w:t>ойы болатын. Мықты дәрігерлер болса, көрінгеннің</w:t>
        <w:br/>
        <w:t>бөтендігі болмас дейтін. Базардан ширатпа насыбай ал-</w:t>
        <w:br/>
        <w:t>дырып, түсте келіннің қолынан шай ішіп, екі</w:t>
        <w:br/>
        <w:t>немересін аймалап, қаланың саңғырлаған үш бөлмелі</w:t>
        <w:br/>
        <w:t>үйінде бір шалқайып жатсам деген жоспарлары болушы</w:t>
        <w:br/>
        <w:t>еді. «Баламның әкелгені», «балам беріп жіберіпті», «ба-</w:t>
        <w:br/>
        <w:t>лаға алдырттым» деген сөздер ол кісінің аузынан ерек-</w:t>
        <w:br/>
        <w:t>ше бір мақтаныш сезіммен шығатын. Өмірінде бір</w:t>
        <w:br/>
        <w:t>шалқып қуанып көрмеген әкемді көкірегіндегі бүкіл</w:t>
        <w:br/>
        <w:t>шер-шеменінен құлан-таза айықтырып жіберетіндей бір</w:t>
        <w:br/>
        <w:t>қуантсам деген арман менің көңілімнен кетпейтін. «Ал-</w:t>
        <w:br/>
        <w:t>дағы жазда», «алдағы күзде», «алдағы жылмен» мінеки</w:t>
        <w:br/>
        <w:t>енді омірдің санаулы сәтінің үстінде отырмыз. Өміріңде</w:t>
        <w:br/>
        <w:t>79</w:t>
        <w:br/>
        <w:t>Кішкене шұңқырда бірдеңе жылтырайтын секілді.</w:t>
        <w:br/>
        <w:t>Үңіле түстім. Жылтыраған нәрсе &gt;- сынап екен. Көмуге</w:t>
        <w:br/>
        <w:t>үлгіре алмай қалыпты. Сынапты неге шұңқырға салға-</w:t>
        <w:br/>
        <w:t>нына түсінбей, айғайлап Дүйсенді шақырдым. Сынапты</w:t>
        <w:br/>
        <w:t>көрген кезде Дүйсеннің түтіккенін көрсең:</w:t>
        <w:br/>
        <w:t>Әкеңнің аузы... - деп келіп, Айдосты қақ маң-</w:t>
        <w:br/>
        <w:t>дайдан қамшымен тартты ғой. Сөйтсе, сынап дегенің</w:t>
        <w:br/>
        <w:t>топырақты сыңалап жік салып, богетті бұзатын нағыз</w:t>
        <w:br/>
        <w:t>бәленің өзі екен.</w:t>
        <w:br/>
        <w:t>Бөгетті Ақжанға жеткізгенде жерге бозқырау түсті.</w:t>
        <w:br/>
        <w:t>Жүрт қыс қамымен, отын, шоп керек дегендей ыдырай</w:t>
        <w:br/>
        <w:t>бастады. Біздің Қапсаттардың өлермендігі жанда жоқ</w:t>
        <w:br/>
        <w:t>еді. Бөгеттің арғы қапталына адам қалмағанда жалғыз</w:t>
        <w:br/>
        <w:t>өзі жарқабаққа дейін бөгеп шықты ғой. «Мынада</w:t>
        <w:br/>
        <w:t>перінің күші бар шығар», - дейтін назарымбеттің шал-</w:t>
        <w:br/>
        <w:t>дары. Бүкіл жаз бойы богетті салып бітірдік. Қыс</w:t>
        <w:br/>
        <w:t>келді. Азғантай малды әйтеуір әупірімдеп қыстан алып</w:t>
        <w:br/>
        <w:t>шықтық. Көктемде өзен бүзыла бастаған кезде Дүйсен</w:t>
        <w:br/>
        <w:t>богетке күзет қойғызды. Алғашқыда екі-үш адам болып</w:t>
        <w:br/>
        <w:t>түнгі күзетке қалып жүрдік те, артынан Қапсаттар</w:t>
        <w:br/>
        <w:t>бөгетке үй ішімен көшіп барып, киіз үй тігіп отырды.</w:t>
        <w:br/>
        <w:t>Жанындағы серігі - осы Отеген. Мен Кеншімбай</w:t>
        <w:br/>
        <w:t>түбегінен шығыр салатын болып, күн шықпай барып,</w:t>
        <w:br/>
        <w:t>әуіт қазып жатқам. Біреу атпен жалпақтап шауып</w:t>
        <w:br/>
        <w:t>келеді. Бұл кім десем, Өтеген екен. Келе аттан қарғып</w:t>
        <w:br/>
        <w:t>түсіп, мені құшақтай алды.</w:t>
        <w:br/>
        <w:t>- Таң алдында бір топ адам келіп, Қапсаттарды</w:t>
        <w:br/>
        <w:t>соққыға жығып кетті, - деді иегі кемсеңдеп. Жүрегім</w:t>
        <w:br/>
        <w:t>су ете қалды. Торы атқа міне шаптым. Келсем, жеңгем</w:t>
        <w:br/>
        <w:t>Қапсаттардың басын құшақтап аңырап отыр. Аттан</w:t>
        <w:br/>
        <w:t>қалай қүлағанымды білмеймін. Өлмеген шығар деп</w:t>
        <w:br/>
        <w:t>сойыл тиген жерлерін қолыммен сипап көрдім. Бірақ</w:t>
        <w:br/>
        <w:t>құлақтан кеткен қанды көргенде күдерім үзіле бастады.</w:t>
        <w:br/>
        <w:t>Амал қанша, шығарға жаным бөлек. Керегеге салып,</w:t>
        <w:br/>
        <w:t>Өтеген екеуміз ауылға алып келдік.</w:t>
        <w:br/>
        <w:t>- Ұрпағымның ажалы тек кісіден болатын болды</w:t>
      </w:r>
    </w:p>
    <w:p>
      <w:r>
        <w:t>ма, - деп өкіріп әкем шықты.</w:t>
        <w:br/>
        <w:t>Бірақ жылағаннан адам тіріле ме? Жыладық, жыла-</w:t>
        <w:br/>
        <w:t>дық та, апарып комдік. Құдайдың бүйрығына не шара.</w:t>
        <w:br/>
        <w:t>Ырыздық, несібе таусылған күні бәріміз де көз жұма-</w:t>
        <w:br/>
        <w:t>мыз. Құдай өзі берген жанын өзі алады, не істейсің</w:t>
        <w:br/>
        <w:t>оған. Бірақ менің жаныма бататыны - Қапсаттардың</w:t>
        <w:br/>
        <w:t>артында түяқ қалмады. Өзі ұзақ уақыт перзент көрмей</w:t>
        <w:br/>
        <w:t>жүріп, кейіннен екі үл көріп еді, өзі олгеннен кейін</w:t>
        <w:br/>
        <w:t>78</w:t>
        <w:br/>
        <w:t>Өкіметті тап бір соның өзі орнатқандай, қайта-қайта</w:t>
        <w:br/>
        <w:t>кеп сұрақты жаудыртамыз. Біздікі түн ішінде көз</w:t>
        <w:br/>
        <w:t>көрмеген соң, жол қайда деп сұрай берген секілді</w:t>
        <w:br/>
        <w:t>ғой.</w:t>
        <w:br/>
        <w:t>- Әліптің артын баға түруға болмады ма, шырағым, -</w:t>
        <w:br/>
        <w:t>деді бір мезгілде әкем. Жоқты барға теңейді екен</w:t>
        <w:br/>
        <w:t>дегенің қүлаққа қонып түр-ау. Бірақ аумалы-төкпелі</w:t>
        <w:br/>
        <w:t>заманда жан сақтағанның да зияны жоқ. Омыраулап</w:t>
        <w:br/>
        <w:t>алға ішыға бергеннің өзі жалпы жақсы емес қой...</w:t>
        <w:br/>
        <w:t>Дұшпан көп...</w:t>
        <w:br/>
        <w:t>-- Айтып отырған сөзіңнің жаны бар екені рас, әке, -</w:t>
        <w:br/>
        <w:t>деді Дүйсен. - Бірақ саясатқа үкіметтікі деп қана</w:t>
        <w:br/>
        <w:t>қарайтын болсақ, оның іске асуы оңай емес. Жүрт</w:t>
        <w:br/>
        <w:t>қолдамаса, қайтып іске асады. Жұрт қолдау керек.</w:t>
        <w:br/>
        <w:t>Бәріміз әліптің артын бақсақ, «жоқ», «барға» ешқашан</w:t>
        <w:br/>
        <w:t>да теңгерілмейді. Ал енді қолда мөр барда, күш барда,</w:t>
        <w:br/>
        <w:t>ойда жүрген бір істерді жасап тастағым келеді.</w:t>
        <w:br/>
        <w:t>«Әкеңнің асында шаппағанда атаңның басында шаба-</w:t>
        <w:br/>
        <w:t>сың ба?» дейді ғой қазақ...</w:t>
        <w:br/>
        <w:t>- Ол не? - дестік ештеңеге түсінбей.</w:t>
        <w:br/>
        <w:t>- Бір ғана малға сенетін күн ертең қалады, -</w:t>
        <w:br/>
        <w:t>деді Дүйсен әкеме қарап отырып. - Жердің ырыз-</w:t>
        <w:br/>
        <w:t>дығы сумен ғана. Қаптал өзені көктемде ғана тасиды</w:t>
        <w:br/>
        <w:t>да, Ашықапталға қүйып, тартылып қалады. Жайылым</w:t>
        <w:br/>
        <w:t>су болмаған соң, шабындық та жоқ. Өмір бойы</w:t>
        <w:br/>
        <w:t>кенезесі бір қанбай келе жатқан жоқ па. Егіншілік</w:t>
        <w:br/>
        <w:t>керек. Осы туралы үкіметтің адамдарымен ақылдас-</w:t>
        <w:br/>
        <w:t>тым. Созіме құлақ салғандар болды. Бірақ арнаулы</w:t>
        <w:br/>
        <w:t>оқыған маман жоқ, сондықтан жергілікті ақсақалдар-</w:t>
        <w:br/>
        <w:t>мен кеңесіп, көзді әбден жеткізіп алу керек дейді.</w:t>
        <w:br/>
        <w:t>Менің ойымша, Қапталды Құүлпейіс көңі тұсындағы</w:t>
        <w:br/>
        <w:t>сағада бөгеуге болады. Бөгеттің ар жағын Жарқабаққа</w:t>
        <w:br/>
        <w:t>дейін созып, бергі бетін Сарыөзекке дейін әкелу ке-</w:t>
        <w:br/>
        <w:t>рек. Сонда бүкіл Қамыстыкөлден Сарыөзекке дейінгі</w:t>
        <w:br/>
        <w:t>алқапты су алады. Қапталдан шығыр салуға, не шөл</w:t>
        <w:br/>
        <w:t>егін салуға болады.</w:t>
        <w:br/>
        <w:t>Дүйсеннің мына сөзі бізді есімізден тандырды.</w:t>
        <w:br/>
        <w:t>Мұның бәрін қайдан біліп жүр? Бөгет деген не бәле?</w:t>
        <w:br/>
        <w:t>Басқаның бәріне жетіп болып, енді сол қалып па?!</w:t>
        <w:br/>
        <w:t>Оны кім салады? Әркімнің өз шаруасы бар, бөгеттегі</w:t>
        <w:br/>
        <w:t>шатағы қанша? Айтып отырған кезде сөзінің жаны бар</w:t>
        <w:br/>
        <w:t>секілді, бірақ миымызға толық кіріңкіремей түр.</w:t>
        <w:br/>
        <w:t>- Богет деген оңай іс емес, шырағым. Оны сонда</w:t>
      </w:r>
    </w:p>
    <w:p>
      <w:r>
        <w:t>кімге салдырасың?</w:t>
        <w:br/>
        <w:t>74</w:t>
        <w:br/>
        <w:t>мен еді ғой. Біз бір қапшық апарғанда, ол екі қапшық</w:t>
        <w:br/>
        <w:t>апарады. Және оныкі, құдай сақтасын, үлкен қанар.</w:t>
        <w:br/>
        <w:t>Шіркін-ай, қажымайды-ау. Бірақ анандай жұмыс қоя</w:t>
        <w:br/>
        <w:t>ма. Бір күні қапшықтың екі шетінен үстап, тізерлеген</w:t>
        <w:br/>
        <w:t>күйі тұра алмай жатыр екен. Демеп жіберіп едім, түра</w:t>
        <w:br/>
        <w:t>беріп қайта құлады. Әбден зорығып қалған.</w:t>
        <w:br/>
        <w:t>- Шырағым-ау, өлесің бе? Шамаласаң болмай ма, -</w:t>
        <w:br/>
        <w:t>деймін.</w:t>
        <w:br/>
        <w:t>- Сейсен-ай, ештеңе білмейсің ғой, үйде жейтін</w:t>
        <w:br/>
        <w:t>ештеңе жоқ. Осының азғантай сөгіне қарап отырмыз, -</w:t>
        <w:br/>
        <w:t>дейді әлгі шіркін.</w:t>
        <w:br/>
        <w:t>Әйтеуір, бір жақсысы, түс кезінде сусын келеді.</w:t>
        <w:br/>
        <w:t>Дүйсен алдаса да, қорқытса да байлардан қымыз ал-</w:t>
        <w:br/>
        <w:t>дыртады. Бірақ өзінің де шақшадай басы шарадай бол-</w:t>
        <w:br/>
        <w:t>ды. Қамбарлар: «Дүйсен бәйгені өзінің Бектемір</w:t>
        <w:br/>
        <w:t>әулетіне таратып жатыр», - деп бәле жапты. А, құдай-</w:t>
        <w:br/>
        <w:t>тағала! Дүйсенмен бір кіндіктен тараған мына мен со-</w:t>
        <w:br/>
        <w:t>ның бәйгесіне бір ілікпей қойдым ғой. Жұмысты озге-</w:t>
        <w:br/>
        <w:t>дерден кем істегенім жоқ. Тек Дүйсен: «Сөз болады,</w:t>
        <w:br/>
        <w:t>ана Қамбарлардың таратып отырған өсегін естіп отыр-</w:t>
        <w:br/>
        <w:t>сың ғой. Өлгелі отырған жоқсың, бәйгесіз-ақ күн</w:t>
        <w:br/>
        <w:t>көрерсін», -- деп жолатпайды.</w:t>
        <w:br/>
        <w:t>Бөгеттің негізгі табанын бітірдік. Дәл сағадан бөлі-</w:t>
        <w:br/>
        <w:t>нетін өзек бар еді, соны бекітіп жатқанбыз. Осы Қам-</w:t>
        <w:br/>
        <w:t>барлың кіші інісі Айдос менің қасымда болатын.</w:t>
        <w:br/>
        <w:t>Осыларға сенбеймін. Бақылап жүрмесең болмай-</w:t>
        <w:br/>
        <w:t>ды. Айдостан көзіңді жазба, - деген бірде маған</w:t>
        <w:br/>
        <w:t>Дүйсен.</w:t>
        <w:br/>
        <w:t>Алғашқы кезде бақылап жүргенім рас. Бірақ қа-</w:t>
        <w:br/>
        <w:t>шанғы бақылай берейін. Шаршаған кезде өзге түгіл, өз</w:t>
        <w:br/>
        <w:t>басыңды алып жүру оңай емес.</w:t>
        <w:br/>
        <w:t>Күн бесін шамасы еді. Қазып жатқан шүңқыры-</w:t>
        <w:br/>
        <w:t>мыздың түбінен ыза шығып, батпаққа айналғаннан</w:t>
        <w:br/>
        <w:t>кейін жаңадан жер қазып жатқанбыз. Айдос екеуміздің</w:t>
        <w:br/>
        <w:t>ортамызда жалғыз қол арба бар. Кезектесіп тасимыз.</w:t>
        <w:br/>
        <w:t>Бір рет қол арбамен Айдос кеткен. Әлденеге кешігіп,</w:t>
        <w:br/>
        <w:t>богеттің қабатынан шықпай қойды. Бұл не ғып жатыр</w:t>
        <w:br/>
        <w:t>деп ойлаймын. Ойымда ештеңе жоқ. Күрегімді тастап,</w:t>
        <w:br/>
        <w:t>богетке көтерілдім. Сойтсем, Айдос богеттің су жақ</w:t>
        <w:br/>
        <w:t>ернеуінде тізерлеп бірденені көміп жатқан секілді. Ке-</w:t>
        <w:br/>
        <w:t>нет Дүйсеннің «бақылап жүрмесең болмайды» дегені</w:t>
        <w:br/>
        <w:t>есіме сарт ете қалды. Жүгіріп келдім. Айдос қыбыжық-</w:t>
        <w:br/>
        <w:t>тап: «Мә, арбаны аласың ба?», - деп жолымды бөгей</w:t>
        <w:br/>
        <w:t>беріп еді, итеріп жібердім де, әлгі жерге үңілдім.</w:t>
        <w:br/>
        <w:t>77</w:t>
      </w:r>
    </w:p>
    <w:p>
      <w:r>
        <w:t>деген айғай шықты. Сол-ақ екен, керегелерге байланғ-</w:t>
        <w:br/>
        <w:t>ан арқанды тартып-тартып қалғанда қостың бәрі бір</w:t>
        <w:br/>
        <w:t>сәтте жалп етіп, етке енді қолдарын соза берген атты</w:t>
        <w:br/>
        <w:t>казактарды басты да қалды. «Иә, аруақ!» - деп ұмты-</w:t>
        <w:br/>
        <w:t>лып кеп бердік. Нұржан да қарулы еді-ау. Қолы</w:t>
        <w:br/>
        <w:t>іліккен жерден әлгілерді қостың астынан суырып ала-</w:t>
        <w:br/>
        <w:t>ды. Сойылмен төбеден бір ұрып құлатып жатырмыз.</w:t>
        <w:br/>
        <w:t>Ойпырмай, еңгезердей бір сары орыс бой береді</w:t>
        <w:br/>
        <w:t>дегенің не! Алғашқы жығып салғанымызда Дүйсен</w:t>
        <w:br/>
        <w:t>белінен наганын суырып алған. Сойылмен үрғанда</w:t>
        <w:br/>
        <w:t>құламай, үстіндегі киімін сыпырып тастап, сорға қарай</w:t>
        <w:br/>
        <w:t>қашсын. Жан беру деген оңай ма? Сорға тығып, жан-</w:t>
        <w:br/>
        <w:t>жағынан қамаған кезде әлгі иттің баласы татар ма не-</w:t>
        <w:br/>
        <w:t>мене, «Алла, Алла» дейді қазақшалап. «Мынау мұсыл-</w:t>
        <w:br/>
        <w:t>ман болып жүрмесін» деп қобалжиық. Нүржан ожар</w:t>
        <w:br/>
        <w:t>ғой: «Ой әкеңнің аузын. Бүған қаңғып жүрген қандай</w:t>
        <w:br/>
        <w:t>мұсылмандық», - деп ту сыртынан сойылмен ұрып</w:t>
        <w:br/>
        <w:t>құлатты. Содан түнімен сордың сыртынан үлкен</w:t>
        <w:br/>
        <w:t>шүңқыр қазып, бәрін бір-ақ комдік. Келесі күні</w:t>
        <w:br/>
        <w:t>әлгілердің дүниелерін болісейік. Қоржындарының іші</w:t>
        <w:br/>
        <w:t>толған білезік пе, сырға ма, әйтеуір толған бүйым.</w:t>
        <w:br/>
        <w:t>Дүйсен біреуінің ер-тұрманын алып, әлгінің копшігінің</w:t>
        <w:br/>
        <w:t>ішінен қарайған дүние шықты. Біреуінің мылтығын</w:t>
        <w:br/>
        <w:t>мен алдым. Бір күні «іштен әскер ішығыпты, атты ка-</w:t>
        <w:br/>
        <w:t>зактардың өліктерін іздеп шыққан көрінеді, істік темір-</w:t>
        <w:br/>
        <w:t>мен жерді тесіп тексереді екен» деген лақап жетпесін</w:t>
        <w:br/>
        <w:t>бе. Мына қазақшылықты қарасайшы. «Көмген жерден</w:t>
        <w:br/>
        <w:t>тауып алса, шетімізден қырыламыз, өртеу керек» деген</w:t>
        <w:br/>
        <w:t>ұйғарым жасады шалдар. Ақыры иттей болып көрді</w:t>
        <w:br/>
        <w:t>қайтадан ашып, әлгілердің сасып кеткен денелерін сор-</w:t>
        <w:br/>
        <w:t>дың іргесінде кокпекпен ортемейік пе. Адам деген пы-</w:t>
        <w:br/>
        <w:t>шырлап дүниеден ұзақ жанады екен. Таң атқанша</w:t>
        <w:br/>
        <w:t>өртедік. Мына Қаратемірдің Естегі, Түнқатар Естек</w:t>
        <w:br/>
        <w:t>деуші сдік қой байғұсты, содан шошып, ауру болды</w:t>
        <w:br/>
        <w:t>ғой. Енді жүрт бөліп алған дүниелерінен безе бастады.</w:t>
        <w:br/>
        <w:t>Мылтықтарымызды, сақина-сырғаларымызды суға лақ-</w:t>
        <w:br/>
        <w:t>тырдық. Жаннан тәтті не бар? Бірақ айтқан әскер</w:t>
        <w:br/>
        <w:t>келмеді. Жүрегіміз аздап орнына түсіп болған соң,</w:t>
        <w:br/>
        <w:t>әкем мені шақырып:</w:t>
        <w:br/>
        <w:t>Ойға барып кел, Қапсаттардың үй ішінің аман-</w:t>
        <w:br/>
        <w:t>дығын біл. Дүние асты-үстіне шығып жатқанда қайсы-</w:t>
        <w:br/>
        <w:t>мыздың қай сайда жатқанымызды білмей қалармыз, -</w:t>
        <w:br/>
        <w:t>деді. - Ар жақтан не хабар бар екен? Айсаныкіне соқ-</w:t>
        <w:br/>
        <w:t>қайсың.</w:t>
        <w:br/>
        <w:t>68</w:t>
        <w:br/>
        <w:t>не ата-анаға, не дос-жаранға көңілдегі жақсылығыңды</w:t>
        <w:br/>
        <w:t>жасай алмай, бүкіл уақытыңды өткізіп алу қандай</w:t>
        <w:br/>
        <w:t>өкінішті.</w:t>
        <w:br/>
        <w:t>Өмірдің мағынасын үнемі алыстан іздейміз. Әлдебір</w:t>
        <w:br/>
        <w:t>ұлы оқиғаны, ұлы әрекетті алыстан бастағымыз келеді.</w:t>
        <w:br/>
        <w:t>Дәл жанымыздағы негізгі мақсатқа уақытымыз жоқ.</w:t>
        <w:br/>
        <w:t>Оған алдағы жаз, алдағы күз немесе алдағы жыл бар.</w:t>
        <w:br/>
        <w:t>Көзіме жас келді. Орамалмен көз жасымды құрға-</w:t>
        <w:br/>
        <w:t>тып, басымды көтерсем, әкем шүңірейген, жүдеу жана-</w:t>
        <w:br/>
        <w:t>рымен маған тесіле қарап жатыр екен.</w:t>
      </w:r>
    </w:p>
    <w:p>
      <w:r>
        <w:t>Басын шайқады. Түсінбей, тақап келіп қолынан</w:t>
        <w:br/>
        <w:t>ұстадым. Әкем қолымды әлсіз қысты да, тағы басын</w:t>
        <w:br/>
        <w:t>шайқады. «Жылама» дегені болар леп жобаладым.</w:t>
        <w:br/>
        <w:t>Осы кезде «ассалаумағалейкүм» деген бірнеше дауыс</w:t>
        <w:br/>
        <w:t>қатарынан шықты да, көңіл сұрап келген адамдар үйге</w:t>
        <w:br/>
        <w:t>кіріп келгенде көңілім жадырап сала берді.</w:t>
        <w:br/>
        <w:t>Қонақтар көрші совхоздан келген адамдар екен.</w:t>
        <w:br/>
        <w:t>«Бой қалай?» деген сұрақтың бәріне әкем басын изеп</w:t>
        <w:br/>
        <w:t>жауап берлі.</w:t>
        <w:br/>
        <w:t>- Ауру деген іиелектеп кіріп, мысқалдап шығады</w:t>
        <w:br/>
        <w:t>деген ғой, - деді сақарға салғандай аппақ, қоңқақ</w:t>
        <w:br/>
        <w:t>мұрынды, ірі шал. - Біз тек қазақшылықпен ғана</w:t>
        <w:br/>
        <w:t>жүре береміз, тегінде үкіметтің доғдырына көрінгеннің</w:t>
        <w:br/>
        <w:t>түк зияны жоқ. Қилымның бұл күнде білмейтіні бар</w:t>
        <w:br/>
        <w:t>ма?.. Біздің әлгі тракторист ұлымыз алдыңғы жылы</w:t>
        <w:br/>
        <w:t>соқырішек болып, ауданға апарып, операция жасап,</w:t>
        <w:br/>
        <w:t>аман қалды ғой. Егер бүрынғы кез болса, түйнек бо-</w:t>
        <w:br/>
        <w:t>лып өлер еді де калар еді. Құдай бетін аулақ қылсын, -</w:t>
        <w:br/>
        <w:t>деді өз сөзінен өзі шошып. - Баяғы заманда осы бала-</w:t>
        <w:br/>
        <w:t>лар қызылшадан қырылыл қалмайтын ба еді. Қазір со-</w:t>
        <w:br/>
        <w:t>лардың бәрін құртты.</w:t>
        <w:br/>
        <w:t>- Қазак байғұсты өсірмеген баланың өлімі ғой, -</w:t>
        <w:br/>
        <w:t>деді шетте шылым тартып отырған көзілдірікті кісі.</w:t>
        <w:br/>
        <w:t>-- Жармағамбеттің әулетінен ұрпақты әулет болған</w:t>
        <w:br/>
        <w:t>жоқ осы өмірде. Бес ұл, үш қыз өрбіді. Бес ұлының</w:t>
        <w:br/>
        <w:t>бесеуі де қасқыр. Шетінен атқа мініп, елге ақыл айта-</w:t>
        <w:br/>
        <w:t>тын азамат болып шықты. Ақыры содан қалған мынау</w:t>
        <w:br/>
        <w:t>жатқан жалғыз Сейсен ғой, - дейді қоңқақ мұрын</w:t>
        <w:br/>
        <w:t>шал. (Әкем үнсіз құптап, басын изеді) - Мал бір</w:t>
        <w:br/>
        <w:t>жұттық дегендей, адам да бір жұттық қана тіршілік</w:t>
        <w:br/>
        <w:t>қой. Әлгі қалада түратын өзіміздің балалар елге бір</w:t>
        <w:br/>
        <w:t>бала, екі баласымен қыдырып келеді. «Шырағым, үй</w:t>
        <w:br/>
        <w:t>болып отау тіккелі бәленбай жыл болды, әлі екі бала-</w:t>
        <w:br/>
        <w:t>дан аса алмай келе жатырсыңдар ма?» - деймін ғой.</w:t>
        <w:br/>
        <w:t>80</w:t>
        <w:br/>
        <w:t>корген едім, бірақ шикі құйрықты жегенді көруім</w:t>
        <w:br/>
        <w:t>бірінші рет. Сол күні Қамбардікіне қондық. Ертеңіне</w:t>
        <w:br/>
        <w:t>Дүйсен ауыл адамдарын жиып алып, жиналыс өткізді.</w:t>
        <w:br/>
        <w:t>Богет туралы айтты. Үкіметтің өзі қолдап отыр дегенді</w:t>
        <w:br/>
        <w:t>қосты. Бірақ ешкім қостап шықпады. Қамбар күліп:</w:t>
        <w:br/>
        <w:t>«Бөгетке Жармағамбеттің атын қалдырайын деп пе</w:t>
        <w:br/>
        <w:t>едің», - деп мазақ қылды. Одан үшінші ауылға жина-</w:t>
        <w:br/>
        <w:t>лыс өткіздік. Одан да нәтиже болмады. Ақыры Дүйсен</w:t>
        <w:br/>
        <w:t>қалаға қайта барып, милицияны ертіп әкелді. Сөйтіп</w:t>
        <w:br/>
        <w:t>біздің елде бұрын-сонды болып көрмеген бөгет салу</w:t>
        <w:br/>
        <w:t>жұмысы басталды. Әрқайсысы өз малының соңында</w:t>
        <w:br/>
        <w:t>күн кешкен қазақтың әріректе жауға қарсы соғыста</w:t>
        <w:br/>
        <w:t>бастары біріксе біріккен шығар, бірақ жұмыста бірігіп</w:t>
        <w:br/>
        <w:t>көрді дейсің бс?</w:t>
        <w:br/>
        <w:t>Біз секілді қара халыққа жер қаздың не, шөп шап-</w:t>
        <w:br/>
        <w:t>тың нес - бәрібір. Оның үстіне жұмысты жақсы</w:t>
        <w:br/>
        <w:t>істегендерге бәйге берілетін болды. Үш метр кездеме,</w:t>
        <w:br/>
        <w:t>бір шелек сөк. Байғабылдар жалғыз сиырын жегіп,</w:t>
      </w:r>
    </w:p>
    <w:p>
      <w:r>
        <w:t>түнге қалып жұмыс істейтін, ал байлар жағынан</w:t>
        <w:br/>
        <w:t>қиқаңдағандар болды, бірақ Дүйсен ауыздарын ашыр-</w:t>
        <w:br/>
        <w:t>мады. Сөзге шешен еді-ау. Ат үстінде тұрып, есігінің</w:t>
        <w:br/>
        <w:t>алдында Қамбарға зіркілдегенін естідім:</w:t>
        <w:br/>
        <w:t>- Әй, Қамбар, баяғыда губернатор келгенде таба-</w:t>
        <w:br/>
        <w:t>нын жалап, Сарыөзектен Ақжанға дейін кілем жайды-</w:t>
        <w:br/>
        <w:t>рып, әкеңнің асын бергеннен жаман шабылып едің.</w:t>
        <w:br/>
        <w:t>Жаңа үкіметтің қүдіреті саған жетпейтіндей шіреніп</w:t>
        <w:br/>
        <w:t>отырсың. Өз күніңді ойлағанда да өлер жеріңді</w:t>
        <w:br/>
        <w:t>білмегенің-ау. Осы күнге дейін жасаған қылмыс өз ба-</w:t>
        <w:br/>
        <w:t>сыңды жұтуға жетеді. Шын ерегескенде бүгін түннен</w:t>
        <w:br/>
        <w:t>қалдырмай айдататынымды басыңдағы бөркіңдей көр.</w:t>
        <w:br/>
        <w:t>Сенің андағы сасық арамдығың емес, надандығың бата-</w:t>
        <w:br/>
        <w:t>ды маған, надандығың! - деді ғой.</w:t>
        <w:br/>
        <w:t>Қамбар үйінің көлеңкесінде жер шұқыған күйде ба-</w:t>
        <w:br/>
        <w:t>сын котеруге шамасы келмеді. Ақыры байлар қосылды.</w:t>
        <w:br/>
        <w:t>Күн шыға жұмыс басында боламыз. Біреулер ат,</w:t>
        <w:br/>
        <w:t>біреулер өгіз, тіпті ештеңесі жоқтар сиырларын жегіп</w:t>
        <w:br/>
        <w:t>келіп жүрді. Ағып жатқан суды, ең алдымен, топырақ</w:t>
        <w:br/>
        <w:t>толтырған қапшық тастап, бөгедік. Алғашында қайта-</w:t>
        <w:br/>
        <w:t>қайта ағызып кетіп, итімізді шығарды. Әйтеуір табанын</w:t>
        <w:br/>
        <w:t>бекіткеннен кейін үстіне ағаш әкеп салып, судың</w:t>
        <w:br/>
        <w:t>деңгейіне жеткіздік. Бәрін басқарып жүрген Дүйсеннің</w:t>
        <w:br/>
        <w:t>өзі. «Әне жерге ағаш төсеңдер, мына жерге қапшық са-</w:t>
        <w:br/>
        <w:t>лынңдар, құм төгіңдер», - деп қақсап түрады. Жұма</w:t>
        <w:br/>
        <w:t>сайын бәйге үлестіреді. Мына Байғабыл дүниеде олер-</w:t>
        <w:br/>
        <w:t>76</w:t>
        <w:br/>
        <w:t>Әпсаттар, Қапсаттар, Нұржан - үшеуі де бөлек үй.</w:t>
        <w:br/>
        <w:t>Дүйсен де үйленген, бірақ әкейдің шаңырағында.</w:t>
        <w:br/>
        <w:t>Менің салт бас, сабау қамшы кезім.</w:t>
        <w:br/>
        <w:t>Бізбен бірге Айтыбайлар да көшіп келген. Үлкен</w:t>
        <w:br/>
        <w:t>баласы Айдархан екеуміз Естөренің жылқысын бағатын</w:t>
        <w:br/>
        <w:t>болдық. Досым баласында Естөреден бай ешкім болған</w:t>
        <w:br/>
        <w:t>жоқ қой. Өзі де, құдай сақтасын, тәкәппар еді. Қыста</w:t>
        <w:br/>
        <w:t>мойылдай қап-қара, атақты бәйге қарақасқасын, ал</w:t>
        <w:br/>
        <w:t>жер қарайысымен жұмыртқадай аппақ жорғасын</w:t>
        <w:br/>
        <w:t>мінетін. Біресе орысша, біресе қазақша - неше түрлі</w:t>
        <w:br/>
        <w:t>құбылып киінеді. Жан баласына тақымы толмайды.</w:t>
        <w:br/>
        <w:t>Көшіп келгеннің келесі жылында Айтекең келін</w:t>
        <w:br/>
        <w:t>түсіргенде Есторе Дуан жақта болды да, артынан қо-</w:t>
        <w:br/>
        <w:t>йын сойып, тамағын әзірлеп қойып шақырғанда, ит-ай,</w:t>
        <w:br/>
        <w:t>келмеді ғой. Дәмнен үлкен емес шығар деп, екі рет</w:t>
        <w:br/>
        <w:t>адам жібергенде «бара алмаймын» дегеннен басқаны</w:t>
        <w:br/>
        <w:t>айтпапты.</w:t>
        <w:br/>
        <w:t>Бір жылдың ішінде шаруашылығымыз түзеліп қал-</w:t>
        <w:br/>
        <w:t>ды. Қапсаттар қыстауды иесіз қалдырмаймын деп ойға</w:t>
        <w:br/>
        <w:t>көшіп кетті. Сол жылы шабындық та мол болып, Естө-</w:t>
        <w:br/>
        <w:t>ре, Бестөрелердің даулары бәтуаға келіп, айғай-сүргін</w:t>
        <w:br/>
        <w:t>басылған болатын. Бірақ ой жақтан адам келген сайын</w:t>
        <w:br/>
        <w:t>«патша құлапты, үкімет жаңарыпты, ақ, қызыл деген</w:t>
        <w:br/>
        <w:t>шығыпты» деген неше түрлі хабарларды сстіп жатамыз.</w:t>
        <w:br/>
        <w:t>Келесі жаздың ортасында атты казак деген бӛле шық-</w:t>
      </w:r>
    </w:p>
    <w:p>
      <w:r>
        <w:t>ты. Бәлең жерде бүкіл бір ауылды атып кетінті, шауып</w:t>
        <w:br/>
        <w:t>кетіпті, әйелдерді масқаралапты дегенді естігенде тұла</w:t>
        <w:br/>
        <w:t>бойың түршігеді. «Е, с, заманның беті жаман боп бара-</w:t>
        <w:br/>
        <w:t>ды. Елге түскен ауыртпалық қой. Былтыр күзде күннің</w:t>
        <w:br/>
        <w:t>тұтылғанынан қорқып едім», - деп отыратын әкем жа-</w:t>
        <w:br/>
        <w:t>рықтық.</w:t>
        <w:br/>
        <w:t>Бір күні біздерге қарай атты казактар келе жатыр</w:t>
        <w:br/>
        <w:t>деген хабар алдық. Зэре қалмады. Қыз-қырқындардың</w:t>
        <w:br/>
        <w:t>бәрін Шошқа колдің қалың қопасына апарып, тығып</w:t>
        <w:br/>
        <w:t>тастадық. Нұржан өжет еді. Ауылдағы бар азаматты</w:t>
        <w:br/>
        <w:t>жинап алып, атты казактардан бізге қайыр жоқ, елдің</w:t>
        <w:br/>
        <w:t>қанын ағызып келе жатқан жауыздардың ретін тауып,</w:t>
        <w:br/>
        <w:t>көзін құрту керек дегенді айтты. Мал десе жаны қала</w:t>
        <w:br/>
        <w:t>ма, жылқының жауы екен дегенді естіген соң, Естөре</w:t>
        <w:br/>
        <w:t>де бізге қосылды. Сонымен бүкіл ауыл болып атты ка-</w:t>
        <w:br/>
        <w:t>зактарды өлтіруге қорыдық. Керегелердің бастарын</w:t>
        <w:br/>
        <w:t>түйістіріп бірнеше қос тігілді. Жерошақ қазылып, ал-</w:t>
        <w:br/>
        <w:t>дын ала сойылатын қойлар да дайындалып қойылды.</w:t>
        <w:br/>
        <w:t>Түс кезінде қырдан бір топ салт атты көрінді. Жа-</w:t>
        <w:br/>
        <w:t>66</w:t>
        <w:br/>
        <w:t>«Баланы көбейтіп қайтеміз, осының өзін аман өсіріп</w:t>
        <w:br/>
        <w:t>шығарсақ, жаман болмас», - дейді әлгілер. Әйелдері</w:t>
        <w:br/>
        <w:t>балабасты болып кетеміз, денсаулығымыз құриды,</w:t>
        <w:br/>
        <w:t>өмірдің қызығын көре алмаймыз деп шалқақтайтын</w:t>
        <w:br/>
        <w:t>көрінеді. Астапыралла! Тіпті жаның түршігеді... Сон-</w:t>
        <w:br/>
        <w:t>дағы көргісі келетін қызығы қай қызық екен?..</w:t>
        <w:br/>
        <w:t>Көзілдірікті кісі шалдың сөзін өзінше түсініп, қар-</w:t>
        <w:br/>
        <w:t>қылдап күліп жіберді.</w:t>
        <w:br/>
        <w:t>- Бір үйлі жанның түндігі ашылмай қалған кездер</w:t>
        <w:br/>
        <w:t>де болған, - деді шоқша сақалды, жылтыр қара шал.</w:t>
        <w:br/>
        <w:t>Әкем қабағын түйіп, көзін жұмды. Бір жері ауырып</w:t>
        <w:br/>
        <w:t>тұр ма деп бетіне үңіліп едім, «отыра бер» деген белгі</w:t>
        <w:br/>
        <w:t>берді қолымен.</w:t>
        <w:br/>
        <w:t>Менің есіме жамағайын біреудің бала көтермеген</w:t>
        <w:br/>
        <w:t>әйелі «босаныпты» деген хабар естігенде әкемнің жыла-</w:t>
        <w:br/>
        <w:t>ғаны түсті. «Шіркін-ай, үрпақ қалмай қояр ма деп</w:t>
        <w:br/>
        <w:t>қорқып жүруші едім, тоба, құдайдың жасаймын десе,</w:t>
        <w:br/>
        <w:t>жақсылығы аз ба» - деп, жаулықтай шұбатылған бет</w:t>
        <w:br/>
        <w:t>орамалымен көзін сүрткен. Мен кезінде соған мүлде</w:t>
        <w:br/>
        <w:t>түсіне алмай қойып едім. Айдаладағы біреудің әйелі</w:t>
        <w:br/>
        <w:t>босаныпты дегенге өз басым қанша зорлансам да жы-</w:t>
        <w:br/>
        <w:t>лай алмаймын. Арыстай ағаларының бәрінен айыры-</w:t>
        <w:br/>
        <w:t>лып, жалғыз қалған бейшара әкем жан басының мынау</w:t>
        <w:br/>
        <w:t>тіршілікте қанша қымбат екенін менен гөрі жақсырақ</w:t>
        <w:br/>
        <w:t>білген болуы керек.</w:t>
        <w:br/>
        <w:t>Жжжжх</w:t>
        <w:br/>
        <w:t>- Әпсаттар, Қапсаттар, Нұржан, Дүйсендерден айы-</w:t>
        <w:br/>
        <w:t>рылып, соқа басым қалғанда да жаны құрғыр болек</w:t>
        <w:br/>
        <w:t>болған соң ербиіп, тіршілік етіп жүре бердік қой, -</w:t>
        <w:br/>
        <w:t>дер еді әкем әңгімесіне кіріспей тұрып. - Бөгет салып</w:t>
        <w:br/>
        <w:t>болғаннан кейін, бір жылдан соң кәмпеске басталды.</w:t>
      </w:r>
    </w:p>
    <w:p>
      <w:r>
        <w:t>Кәмпеске комиссиясының мүшесі етіп мені де жазып</w:t>
        <w:br/>
        <w:t>қойыпты. Қамбардың ауылына сәскеде сау ете қалдық.</w:t>
        <w:br/>
        <w:t>Антұрған ол да сезіп қалған екен, жүктерін буып-</w:t>
        <w:br/>
        <w:t>түйіп, көшуге қамданған секілді, бірақ үлгіре алмапты.</w:t>
        <w:br/>
        <w:t>Милицияның күші қоя ма, мылтықтарын кезеп, бірін</w:t>
        <w:br/>
        <w:t>тыпыр еткізбеді. Қамбардың әйелі дауыс қылып, талып</w:t>
        <w:br/>
        <w:t>қалды. Қамбардың өзі есіріктеніп, көрінгенге жүгіре</w:t>
        <w:br/>
        <w:t>берген соң, үйдің сыртындағы белдеуге байлап тас-</w:t>
        <w:br/>
        <w:t>тадық.</w:t>
        <w:br/>
        <w:t>Малдарын бөлек-бөлек санадық. Тек жылқысының</w:t>
        <w:br/>
        <w:t>өзін кешке дейін санап әрең бітірдік қой. Құдай сақта-</w:t>
        <w:br/>
        <w:t>сын, не деген көп. Ой, небір сәйгүліктерді көрдім-ау.</w:t>
        <w:br/>
        <w:t>81</w:t>
        <w:br/>
        <w:t>21-6</w:t>
        <w:br/>
        <w:t>Дүркін де, дүркін, дүркін де,</w:t>
        <w:br/>
        <w:t>Заман да өтер бір күнде.</w:t>
        <w:br/>
        <w:t>Үлкендер сөйле дегенде</w:t>
        <w:br/>
        <w:t>Қызыл бір тілім іркілме, -</w:t>
        <w:br/>
        <w:t>деп термелете жөнелді. Отырғандардың бәрі аңырайып</w:t>
        <w:br/>
        <w:t>Құдиярға қарады.</w:t>
        <w:br/>
        <w:t>Бірінші тілек тілеңіз,</w:t>
        <w:br/>
        <w:t>Бір Аллаға жазбасқа.</w:t>
        <w:br/>
        <w:t>Екінші тілек тілеңіз,</w:t>
        <w:br/>
        <w:t>Әзәзіл пысық залымның</w:t>
        <w:br/>
        <w:t>Тіліне еріп, азбасқка...</w:t>
        <w:br/>
        <w:t>Апам бір бәледен аман қалғандай жүрегін ұстап, те-</w:t>
        <w:br/>
        <w:t>рең бір күрсінді. «Желдің ызыңынан да, тышқанның</w:t>
        <w:br/>
        <w:t>сыбдырынан да зәре жоқ, құдайым-ай», - деді</w:t>
        <w:br/>
        <w:t>күбірлеп.</w:t>
        <w:br/>
        <w:t>Оныншы тілек тілеңіз,</w:t>
        <w:br/>
        <w:t>Он ай сені көтерген,</w:t>
        <w:br/>
        <w:t>Омырткасы үзілген,</w:t>
        <w:br/>
        <w:t>Аязды күнде айналған,</w:t>
        <w:br/>
        <w:t>Бұлтты күні толғанған,</w:t>
        <w:br/>
        <w:t>Тар құрсағын кеңіткен,</w:t>
        <w:br/>
        <w:t>Тас емшегін жібіткен</w:t>
        <w:br/>
        <w:t>Анаң бір аңырап қалмасқа...</w:t>
        <w:br/>
        <w:t>Ән тыңдауға келгендер есік алдына сыймай кетті.</w:t>
        <w:br/>
        <w:t>Құдияр термесін аяқтап, домбыраны тыңқылдатып,</w:t>
        <w:br/>
        <w:t>аз-кем отырды. Содан кейін: «Қанжығалы Бөгенбай</w:t>
        <w:br/>
        <w:t>батыр өлгенде Абылайға келіп, былай деп естірткен</w:t>
        <w:br/>
        <w:t>екен», - деп тағы да термелей жөнелді. Апам сырты</w:t>
        <w:br/>
        <w:t>қанылтырмен шарыған қызыл ала кесені кесе-қапқа</w:t>
        <w:br/>
        <w:t>сала беріп тұрып қалды. Әкем басын көтеріп Құүдияр-</w:t>
        <w:br/>
        <w:t>ға тесіле қарады. Құдияр бұрынғы мақамымен</w:t>
        <w:br/>
        <w:t>термелетіп келіп, әр шумағының аяғын: «Ұмыттың ба</w:t>
        <w:br/>
        <w:t>соны, Абылай!» деп қайырады. Құдияр әнді өте әдемі</w:t>
      </w:r>
    </w:p>
    <w:p>
      <w:r>
        <w:t>айтушы еді. Бірақ бір әдеті өлеңді есік жақтағы</w:t>
        <w:br/>
        <w:t>біреуге, әсіресе балаларға тесіле қарап отырыл айта-</w:t>
        <w:br/>
        <w:t>тын. Үнемі қызарып жүретін, алалау қой көздері со-</w:t>
        <w:br/>
        <w:t>қыр адамның қарасындай бедірейіп, таймай тұрып</w:t>
        <w:br/>
        <w:t>алады. Кейде маған қараған кезде қысылып, кірерге</w:t>
        <w:br/>
        <w:t>жер таппаймын. Осы жолы да тап бір Бөгенбайдың</w:t>
        <w:br/>
        <w:t>100</w:t>
        <w:br/>
        <w:t>өлімін маған естіртіп жатқандай екі көзін менен ал-</w:t>
        <w:br/>
        <w:t>май тұрып алды.</w:t>
        <w:br/>
        <w:t>.Қайрылмас қаза келгенде,</w:t>
        <w:br/>
        <w:t>Батырың өлді - Бөгенбай!</w:t>
        <w:br/>
        <w:t>Батырды қолдан өткіздім</w:t>
        <w:br/>
        <w:t>Сәлемін міне жеткіздім.</w:t>
        <w:br/>
        <w:t>Жараға жақсы қас қарар,</w:t>
        <w:br/>
        <w:t>Ойбайлап жаман бас салар</w:t>
        <w:br/>
        <w:t>Көріспей айтты демеңіз,</w:t>
        <w:br/>
        <w:t>Осы еді біздің келген жай.</w:t>
        <w:br/>
        <w:t>Бөгенбай сынды батырың</w:t>
        <w:br/>
        <w:t>Береке берсін артына-ай,</w:t>
        <w:br/>
        <w:t>Сабыр берсін халқына-ай,</w:t>
        <w:br/>
        <w:t>Жасаған ие жар болып,</w:t>
        <w:br/>
        <w:t>Бейіште нұры шалқығай!</w:t>
        <w:br/>
        <w:t>Құдияр термесін бітіріп, тағы айтатын адамдай</w:t>
        <w:br/>
        <w:t>жөткірініп алды. Сосын халықтың қара өлеңінің жаяу-</w:t>
        <w:br/>
        <w:t>лаған мақамына салып, тағы да екі көзін менен алмай:</w:t>
        <w:br/>
        <w:t>Кімдер түспес тағдырдың қармағына,</w:t>
        <w:br/>
        <w:t>Құрғыр тілім байланып қалмады да.</w:t>
        <w:br/>
        <w:t>Айтайын мен, Ақжеңге, Сейсен аға,</w:t>
        <w:br/>
        <w:t>Қол жетпейтін күн бопты ардағыңа.</w:t>
        <w:br/>
        <w:t>Шейіт болып кетті деп келді хабар,</w:t>
        <w:br/>
        <w:t>Енді Ермек жоқ оралып елді табар,</w:t>
        <w:br/>
        <w:t>Сабыр тілеп құдайдан, шүкірлік қыл,</w:t>
        <w:br/>
        <w:t>Ұрпағың бар артыңда белгі қалар, -</w:t>
        <w:br/>
        <w:t>деп домбыраны жүкке сүйеді.</w:t>
        <w:br/>
        <w:t>- Ойбай, не дейді? - деді апам толық түсінбей.</w:t>
        <w:br/>
        <w:t>- А? - деді әкем естімей қалғандай.</w:t>
        <w:br/>
        <w:t>- Сабыр қыл, Сейсен, - деді Ербатыр шал. -</w:t>
        <w:br/>
        <w:t>Қайғыға берік едің ғой, сабыр қыл. Артыңда тұяқ</w:t>
        <w:br/>
        <w:t>бар...</w:t>
        <w:br/>
        <w:t>«Құлынымдап» зарлаған апамның ашы айқайы</w:t>
        <w:br/>
        <w:t>шыққанда барып жаманат хабардың мағынасына толық</w:t>
        <w:br/>
        <w:t>түсіндім. Жүрегім суылдап кетті. Үй іші ызы-шу. Әйел-</w:t>
        <w:br/>
        <w:t>дер келіп, құшақтасып көрісіп жатыр. Әкем басы сал-</w:t>
        <w:br/>
        <w:t>бырап, екі қолымен жер тіреп отыр. Бір қарасам,</w:t>
        <w:br/>
        <w:t>Мұқаштың әйелі апамды құшақтап көрісіп жатыр екен.</w:t>
        <w:br/>
        <w:t>Екі көзі бұлаудай.</w:t>
        <w:br/>
        <w:t>101</w:t>
      </w:r>
    </w:p>
    <w:p>
      <w:r>
        <w:t>Құшақтасып қоштастық. Содан кейін Дүйсен ма-</w:t>
        <w:br/>
        <w:t>шинаға отырды. Мінеки, аллоақбар, содан кейін қайтіп</w:t>
        <w:br/>
        <w:t>біз Дүйсенді көрмедік.</w:t>
        <w:br/>
        <w:t>Мен Дүйсен мінген торы атты жетектеп, үйге қайт-</w:t>
        <w:br/>
        <w:t>тым. Әке байқұс содан ауру болды. Уайым шіркін қой-</w:t>
        <w:br/>
        <w:t>майды ғой. Келесі көктемнің аяқ кезінде қыстауда</w:t>
        <w:br/>
        <w:t>қайтты. Өлер алдында сөйлей алмады. Тек қолымды</w:t>
        <w:br/>
        <w:t>қысып, жалғыз саусағын шошайтты. Жалғыз қалдың</w:t>
        <w:br/>
        <w:t>дегені болу керек.</w:t>
        <w:br/>
        <w:t>Өзінің өсиеті бойынша ескі қорымға апарып көмдік.</w:t>
        <w:br/>
        <w:t>Дүйсеннің үйіндегі Гүлсім жеңгеміз кейін күйеуге</w:t>
        <w:br/>
        <w:t>шығып кетті. Жалғыз баланы өзімен әкетті. Кейін ба-</w:t>
        <w:br/>
        <w:t>ланы екінші күйеуінің атына жаздыртты деп естідік.</w:t>
        <w:br/>
        <w:t>Қазір қайда жүргенін білмеймін.</w:t>
        <w:br/>
        <w:t>Тіл-аузың тасқа тигір, көгермегір жүрт маңдайына</w:t>
        <w:br/>
        <w:t>арыстай бес ұл берген Жармағамбеттің ырысы не деген</w:t>
        <w:br/>
        <w:t>кең еді деп жүруші еді. Біздің тұқымға тіл-көз тиді.</w:t>
        <w:br/>
        <w:t>Мінеки, сол тұқымына құт дарыған Жармағамбеттен</w:t>
        <w:br/>
        <w:t>жалғыз қалдым. Менен жалғыз ұл, жалғыз шаңырақ,</w:t>
        <w:br/>
        <w:t>міне, сенсің. Сенің басың ауырып, балтырың сыздаған</w:t>
        <w:br/>
        <w:t>сайын мен қалтырамағанда, кім қалтырайды, - деп</w:t>
        <w:br/>
        <w:t>аяқтайтын әкем әңгімесін.</w:t>
        <w:br/>
        <w:t>Жж</w:t>
        <w:br/>
        <w:t>Таңертеңгі шайды ішіп болғаннан кейін, дәрігер Ер-</w:t>
        <w:br/>
        <w:t>тайды іздеп, ауруханаға келдім. Шағын болса да тап-</w:t>
        <w:br/>
        <w:t>тұйнақтай таза үй екен. Ертайды коридорда кездес-</w:t>
        <w:br/>
        <w:t>тірдім.</w:t>
        <w:br/>
        <w:t>-- Сізбен оңаша сөйлессем деп едім, - дедім аман-</w:t>
        <w:br/>
        <w:t>дықтан кейін. Ертай мені кабинетіне ертіп әкелді.</w:t>
        <w:br/>
        <w:t>- Мен әкемнің жағдайына байланысты келіп едім, -</w:t>
        <w:br/>
        <w:t>дедім дәрігерге. - Диагноз қандай? Емдеуге бола ма,</w:t>
        <w:br/>
        <w:t>жоқ, болмай ма, маған ашып айтыңызшы.</w:t>
        <w:br/>
        <w:t>- Сізге ашық айтуға бола ма, - деді Ертай дәрі-</w:t>
        <w:br/>
        <w:t>герлерге тән жаны ашымас салқынқандылықпен бетіме</w:t>
        <w:br/>
        <w:t>тура қарап.</w:t>
        <w:br/>
        <w:t>- Айта беріңіз.</w:t>
        <w:br/>
        <w:t>- Диагнозы, әрине, менің анықтауымша - бауыр</w:t>
        <w:br/>
        <w:t>рагі. Емдеуге болады деп айту қиын. Тіпті рак болмай,</w:t>
        <w:br/>
        <w:t>церроз болғанның өзінде де - ең соңғы стадиясы.</w:t>
        <w:br/>
        <w:t>Оның үстіне кәрілік қосылған соң, қалай болатынын</w:t>
        <w:br/>
        <w:t>өзіңіз білесіз ғой...</w:t>
        <w:br/>
        <w:t>- Сонда тіпті емдеуге келмей ме? - деймін дәрі-</w:t>
        <w:br/>
        <w:t>гердің емеурініне түсініп тұрсам да. «Емдеуге келмейді»</w:t>
        <w:br/>
        <w:t>92</w:t>
      </w:r>
    </w:p>
    <w:p>
      <w:r>
        <w:t>жер. Құдықпен ғана күн көреді. Таңертең ерте шық-</w:t>
        <w:br/>
        <w:t>қан адам торы атты зорықтыра жаздап түнде әрең</w:t>
        <w:br/>
        <w:t>жеттім. Келсем, Әпсаттардың үйі жабық. Терезесін</w:t>
        <w:br/>
        <w:t>қағамын, есігін қағамын, ашпайды. Есікті сындырып</w:t>
        <w:br/>
        <w:t>ашып, үйге кірдім. Тастай қараңғы. Тіршілік иісі</w:t>
        <w:br/>
        <w:t>сезілмейді. Зәрем зәр түбіне кетті. Әбден запы болған</w:t>
        <w:br/>
        <w:t>жүрек тағы да бір жаманшылықты сезді. Жанүшыра</w:t>
        <w:br/>
        <w:t>жүгіріп Айтыбайдың үйіне келдім. Айтыбай да, әйелі</w:t>
        <w:br/>
        <w:t>де тосек тартып жатыр. Жон сұрадым.</w:t>
        <w:br/>
        <w:t>Айтыбайдың айтқаны:</w:t>
        <w:br/>
        <w:t>- Осыдан бір ай бұрын Әпсаттар үй-ішін ертіп</w:t>
        <w:br/>
        <w:t>алып, жаяу ойға кеткен. Мүндағы жағдай сендердегімен</w:t>
        <w:br/>
        <w:t>бірдей емес. Жатысымыз мынау. Ауылнайың белгілі</w:t>
        <w:br/>
        <w:t>Омар ғой, Малдыбайдың тұқымы. Ой жаққа мен де</w:t>
        <w:br/>
        <w:t>кетіп қалғым келіп еді. Бәйбіше ауру болды да, жете</w:t>
        <w:br/>
        <w:t>алмаймыз ғой деп қорықтым. Әпсаттардың жетпегені-</w:t>
        <w:br/>
        <w:t>ау. шіркін-ай. Олар шыққанның келесі күні-ақ әус ай-</w:t>
        <w:br/>
        <w:t>налып жерге түскендей ыстық болды ғой. Өлмегенге</w:t>
        <w:br/>
        <w:t>өлі балық кездесіп, бір жөні болмаса, әй, қайдам... Бір</w:t>
        <w:br/>
        <w:t>айдан бері нағып түк хабар жоқ...</w:t>
        <w:br/>
        <w:t>- Не дейді?! - деп әкіріп қоя беріппін.</w:t>
        <w:br/>
        <w:t>- Қой, жаманшылық шақырма. Өлігін көзіңмен</w:t>
        <w:br/>
        <w:t>корген жоқсың. Бір жерде отырған да болар... Жылама, -</w:t>
        <w:br/>
        <w:t>деп жұбатты Айтыбай.</w:t>
        <w:br/>
        <w:t>Әпсаттардың үйіне әкелген азғантай тарының жар-</w:t>
        <w:br/>
        <w:t>тысын Айтыбайдікіне беріп, таңертең Әпсаттарларды</w:t>
        <w:br/>
        <w:t>іздеуге шықтым. Көңілімде ешқандай үміт жоқ. Шық-</w:t>
        <w:br/>
        <w:t>қанына бір ай болса, қандай үміт болсын. Қара жол-</w:t>
        <w:br/>
        <w:t>дың айналасына көз жіберіп, аяңдап келе жатырмын.</w:t>
        <w:br/>
        <w:t>Жол маңында көзге ілігер қара жоқ. Қу медиен дала.</w:t>
        <w:br/>
        <w:t>Анда-санда үшар төбенің басына айқайлатып салған</w:t>
        <w:br/>
        <w:t>зираттар, шошақ тамдар, обалар... Сордан өтіп, Дауқа-</w:t>
        <w:br/>
        <w:t>раға дейін келдім. Дауқарада ел жоқ екен. Қожай қай-</w:t>
        <w:br/>
        <w:t>да екені белгісіз, көшіп кетіпті. Құдығында ит өліп жа-</w:t>
        <w:br/>
        <w:t>тыр. Енді жолды тастап, обалардың төңірегін шарла-</w:t>
        <w:br/>
        <w:t>дым. Ақыры іздеген сорыма жетіп тындым. Үлкен жол-</w:t>
        <w:br/>
        <w:t>дан Төлек сайына бұрылатын тағы бір жол бар еді.</w:t>
        <w:br/>
        <w:t>Сол жолдың бойында жатқан баланың киімін көрдім.</w:t>
        <w:br/>
        <w:t>Коп ұзамай тағы бір дорба.. одан әрі Әпсембеттің</w:t>
        <w:br/>
        <w:t>пешпетін кездестірдім. Зәре кетті. Айдалада аңырауға өз</w:t>
        <w:br/>
        <w:t>даусымнан өзім қорықтым. Күн еңкейген шақта жол-</w:t>
        <w:br/>
        <w:t>дың шетінде шашылған адамның сүйегін көрдім. Бала-</w:t>
        <w:br/>
        <w:t>ның сүйегі екен. Төрт-бес шақырымдай жүргеннен</w:t>
        <w:br/>
        <w:t>кейін Әпсаттарлардың өліктерінің үстінен шықтым.</w:t>
        <w:br/>
        <w:t>87</w:t>
        <w:br/>
        <w:t>істейтін. Біреулерді шақырып қойған ба, өздері лақ</w:t>
        <w:br/>
        <w:t>сойып, әбігер болып жатыр екен.</w:t>
        <w:br/>
        <w:t>- Жақсы келдің, Кенжебектерді қонаққа шақырып</w:t>
        <w:br/>
        <w:t>отыр едік. Сағижанды іліктіріп жүрген сол ғой. Бірге</w:t>
        <w:br/>
        <w:t>болып, дәм ішерсіңдер, - деп бәйек болды.</w:t>
        <w:br/>
        <w:t>Тырқай:</w:t>
      </w:r>
    </w:p>
    <w:p>
      <w:r>
        <w:t>-- Апырмай, Кенжебектермен де дәмдес болатын</w:t>
        <w:br/>
        <w:t>күн бар екен-ау, - деп жымың-жымың етеді...</w:t>
        <w:br/>
        <w:t>Атымызды Аманжолдың үйіне байлап, жаяу кеңсеге</w:t>
        <w:br/>
        <w:t>келдік. Ауылнай ақырып, бет қаратпайды. Екі сөзінің</w:t>
        <w:br/>
        <w:t>бірі «байдың құйыршығы», «айдатам», «жаптырам».</w:t>
        <w:br/>
        <w:t>-- Егістік тұқымға келдім, - деп едім:</w:t>
        <w:br/>
        <w:t>- Өткен жылғы егістен ұра қазып, астық жасырып-</w:t>
        <w:br/>
        <w:t>сың ғой. Білемін сендердің ойларыңды. Биыл да</w:t>
        <w:br/>
        <w:t>сөйтетін болсан, жақсылық күтпеңдер, - деп өзіме</w:t>
        <w:br/>
        <w:t>дүрсе қоя берді.</w:t>
        <w:br/>
        <w:t>- Ұра қазсам, тінтіп тауып алыңдар. Ал жұрттың</w:t>
        <w:br/>
        <w:t>таратқан өсегіне жауап бере алмаймын, - дедім.</w:t>
        <w:br/>
        <w:t>Егістік тұқымды екі-үш күннен кейін алатын бо-</w:t>
        <w:br/>
        <w:t>лып, Тырқай екеуміз дүкенге келдік. Пірканшігі -</w:t>
        <w:br/>
        <w:t>Ыбырайдың Темірі екен. Шіреніп қалыпты. Қарында-</w:t>
        <w:br/>
        <w:t>шын құлағына қыстырып алып, сәлеміңді де жөнді</w:t>
        <w:br/>
        <w:t>қабылдамайды. Бірақ дүкеннің ішіндегі заттарды көріп,</w:t>
        <w:br/>
        <w:t>ішіміз жылып сала берді. Тістеуіктен-ақ өліп жүргем,</w:t>
        <w:br/>
        <w:t>екеуін алайын деп едім, әлгі иттің баласы, басқаларға</w:t>
        <w:br/>
        <w:t>да керек деп, біреуін ғана бергені. Сым темір, егеу,</w:t>
        <w:br/>
        <w:t>шеге дегендер де бар. Тырқай екеуміз азғантай ақша-</w:t>
        <w:br/>
        <w:t>мыз жеткенше алдық. Несиеге ештеңе бермеді.</w:t>
        <w:br/>
        <w:t>Түске қарай Аманжолдікіне қайтып келсек, тамақ-</w:t>
        <w:br/>
        <w:t>тары пісіп қалған екен. Төрде ауылнай Кенжебек пен</w:t>
        <w:br/>
        <w:t>белгілі атқамінер пысық Смайыл отыр. Аудандағы бас-</w:t>
        <w:br/>
        <w:t>шы уәкілдер жайында болу керек, бәленше бұлай,</w:t>
        <w:br/>
        <w:t>түгенше солай деп бізге түсініксіз бір әңгімелерді со-</w:t>
        <w:br/>
        <w:t>ғып отыр.</w:t>
        <w:br/>
        <w:t>Аманжолдың хатшы баласы әкесіне тартқан пысық</w:t>
        <w:br/>
        <w:t>еді, қайдан тапқанын қайдам, шай үстінде арақ құйды.</w:t>
        <w:br/>
        <w:t>- Өздерінің заманына сай ішімдігі ғой, көңілдері</w:t>
        <w:br/>
        <w:t>шапса, ішсін, - деп Аманжолдың өзі шегініп отырды.</w:t>
        <w:br/>
        <w:t>Араққа ауыз тиген соң-ақ екі жақсымыздың екеуі</w:t>
        <w:br/>
        <w:t>де өзгеріп сала берді. Арақтың адамды қалай құтырта-</w:t>
        <w:br/>
        <w:t>тынын бірінші рет көруім еді. Жын иектегендей</w:t>
        <w:br/>
        <w:t>көздері кілмиіп, бір-біріне көпіріп, мақтана бастады.</w:t>
        <w:br/>
        <w:t>Кенет Кенжебек мәлік болған сиырдай алакөзденіп</w:t>
        <w:br/>
        <w:t>бізге қарап тұрды да:</w:t>
        <w:br/>
        <w:t>84</w:t>
        <w:br/>
        <w:t>Бақа жеген Ожайлардан да колхоз жасап шығар-</w:t>
        <w:br/>
        <w:t>ған үкіметтің күдіретіне дауа бар ма! -- деді.</w:t>
        <w:br/>
        <w:t>- Е-е, сенің ел басқарғаныңның арқасында талай</w:t>
        <w:br/>
        <w:t>дәмнен ауыз тидік қой, -- деді нағашым.</w:t>
        <w:br/>
        <w:t>Дүйсен қарқылдап күліп жіберді.</w:t>
        <w:br/>
        <w:t>- Әй, шалым-ай, баяғы тілің қарап түр екен ғой.</w:t>
        <w:br/>
        <w:t>Рас, рас, талай дәмнен ауыз тидік.. Бақа деген түк</w:t>
      </w:r>
    </w:p>
    <w:p>
      <w:r>
        <w:t>емес қой, &gt;- деді.</w:t>
        <w:br/>
        <w:t>Жатар алдында қымыз ішіп болып, Дүйсен домбыра</w:t>
        <w:br/>
        <w:t>тыңқылдатып отырған.</w:t>
        <w:br/>
        <w:t>Нағашым басын көтеріп:</w:t>
        <w:br/>
        <w:t>- Әкең Жармағамбет қой бақтырып қоюға таптыр-</w:t>
        <w:br/>
        <w:t>майтын момын жан еді. Бес баланың арқасында ел</w:t>
        <w:br/>
        <w:t>сыйлайтын болды. Әкеден асып, елге аға болдың.</w:t>
        <w:br/>
        <w:t>Оқығаның бар, тоқығаның бар. Жақсы-жаманды, оң</w:t>
        <w:br/>
        <w:t>мен солды бізден горі жақсы айырасың. Заман болса</w:t>
        <w:br/>
        <w:t>жаңарды. Дүниеде не жақсы, не жаман?.. Қайткен оза-</w:t>
        <w:br/>
        <w:t>ды, қайткен қалады... Біздің мына жалпақ бастарға</w:t>
        <w:br/>
        <w:t>өнеге болсын, айта отыр, - деді Дүйсенге қарап.</w:t>
        <w:br/>
        <w:t>Дүйсен үн-түнсіз біраз отырды да:</w:t>
        <w:br/>
        <w:t>Дүниеде артты қысып тыныш жүргеннен жақсы</w:t>
        <w:br/>
        <w:t>ештеңе жоқ екен, - деді домбыраны жүкке сүйеп жа-</w:t>
        <w:br/>
        <w:t>тып.</w:t>
        <w:br/>
        <w:t>Е-е, бір біз тыныш жүрмеппіз бе, - дейді наға-</w:t>
        <w:br/>
        <w:t>шым сақалын сипалап.</w:t>
        <w:br/>
        <w:t>Дүйсен әлденеге ренжулі сияқты.</w:t>
        <w:br/>
        <w:t>- Бір үйлі жаннан бір ұрпақ қала ма, қалмай ма</w:t>
        <w:br/>
        <w:t>деген де күн болған, нағашы, - деді. - Заманның жақ-</w:t>
        <w:br/>
        <w:t>сарғаны осы емес пе. Қой сойып, қонақ күтіп отырсың.</w:t>
        <w:br/>
        <w:t>Кешегі Қуандық байдың жындылары үйіңе келіп, отыр-</w:t>
        <w:br/>
        <w:t>ған орнында сабап кетсе, не берер сотың жоқ, не кек</w:t>
        <w:br/>
        <w:t>қайтарар күшің жоқ - ішіңнен тынып қалмас па ең.</w:t>
        <w:br/>
        <w:t>Қазір құдайға шүкір, қорғайтын үкімет бар. Әлгі қақсап</w:t>
        <w:br/>
        <w:t>жатқан права, теңдік дегенің осы ғой. Анау ержеткен</w:t>
        <w:br/>
        <w:t>немереңді қалаға жіберіп, оқыт. Төрелікті аңсасаң,</w:t>
        <w:br/>
        <w:t>оқымай төрелік жоқ, үқтың ба, нағашы.</w:t>
        <w:br/>
        <w:t>Нағашым күліп, басын изеді.</w:t>
        <w:br/>
        <w:t>Ұқпай, сенің әкең дейсің бе жұрттың бәрі. Сенің</w:t>
        <w:br/>
        <w:t>өзіңді де сүйреп жүрген біз шығармыз. Болмаса Жар-</w:t>
        <w:br/>
        <w:t>мағамбетте жоқ әулиелік саған қайдан келеді, - деді</w:t>
        <w:br/>
        <w:t>шақшасын алып жатып.</w:t>
        <w:br/>
        <w:t>Дүйсен мәз болып күліп жатыр.</w:t>
        <w:br/>
        <w:t>Таңертең жүрерде Дүйсен нағашыммен құшақтасып</w:t>
        <w:br/>
        <w:t>қоштасты.</w:t>
        <w:br/>
        <w:t>90</w:t>
        <w:br/>
        <w:t>өлімнің абыройы қымбат. Дос бар, дұшпан бар. Бар-</w:t>
        <w:br/>
        <w:t>лық сын сендерге түседі. Е-е-е, өлімге қайда барасың</w:t>
        <w:br/>
        <w:t>десе, «бардың малын шашамын, жоқтың артын аша-</w:t>
        <w:br/>
        <w:t>мын» деген ғой. Сондықтан басқаны қоя тұрып, не</w:t>
        <w:br/>
        <w:t>істеп, не қою керегін ақылдасқанның артықтығы бол-</w:t>
        <w:br/>
        <w:t>мас.</w:t>
        <w:br/>
        <w:t>- Ол дұрыс қой, - деді Смағұл ілгері жылжып.</w:t>
      </w:r>
    </w:p>
    <w:p>
      <w:r>
        <w:t>- Екі жылқы бар, - деді әкем баяу үнмен сөзін</w:t>
        <w:br/>
        <w:t>жалғай. - Біреуі - құлынды бие, екіншісі - байтал.</w:t>
        <w:br/>
        <w:t>Сосын өзім әдейі сақтап жүрген 5-6 үсақ бар. Байтал</w:t>
        <w:br/>
        <w:t>мен ұсақтарды сойғандарың дұрыс болар. Ағайынның</w:t>
        <w:br/>
        <w:t>көңілін көре жатарсыңдар.</w:t>
        <w:br/>
        <w:t>- Иә, оны көре жатармыз ғой, тіпті кейінге де ар-</w:t>
        <w:br/>
        <w:t>тықтығы жоқ, - деді жиен ағам күмілжіп.</w:t>
        <w:br/>
        <w:t>- Сүйекке салатын киімдерді бөлек салдырып қой-</w:t>
        <w:br/>
        <w:t>ғанмын. Былтыр Хасеннен келген саптама етік бар,</w:t>
        <w:br/>
        <w:t>оны да салыңдар. Өткен айда магазиннен алдырып</w:t>
        <w:br/>
        <w:t>қойған екі пальто, бір плашь бар...</w:t>
        <w:br/>
        <w:t>- Жетпесе, тағы да магазиннен аламыз ғой, - деді</w:t>
        <w:br/>
        <w:t>жиен ағам.</w:t>
        <w:br/>
        <w:t>- Бір айтарым - Айтыбай оөлгеніндей жүрттан</w:t>
        <w:br/>
        <w:t>жылу сұраушы болмаңдар. Сандықта 600 сом ақша бар.</w:t>
        <w:br/>
        <w:t>Жетпей бара жатса, сиырды саларсыңдар.</w:t>
        <w:br/>
        <w:t>- Жылуы құрысын, - деді Смағұл апама қарап. -</w:t>
        <w:br/>
        <w:t>Бірақ енді өзіміз қарап қалмаймыз ғой.</w:t>
        <w:br/>
        <w:t>- Қамбардағы ұсақтарды қайтесің? - деді апам.</w:t>
        <w:br/>
        <w:t>Әкем есіне жаңа түскендей ойланып қалды.</w:t>
        <w:br/>
        <w:t>- Қамбарда екі қой бар екен ғой, - деді содан</w:t>
        <w:br/>
        <w:t>кейін. - Оны да алдырарсыңдар.</w:t>
        <w:br/>
        <w:t>- Дегенмен кейін жүгіріп жүреміз бе, ертең мага-</w:t>
        <w:br/>
        <w:t>зиннен бірсыпыра киім әкеліп қойған теріс болмас, -</w:t>
        <w:br/>
        <w:t>деді Смағұл тағы да апама қарап.</w:t>
        <w:br/>
        <w:t>- Дұрыс, дұрыс, - деді апам басын изеп.</w:t>
        <w:br/>
        <w:t>- Мұндағы молдаң аз, бесінші ауылдағы Оспан</w:t>
        <w:br/>
        <w:t>молданы алдырыңдар, - деді әкем.</w:t>
        <w:br/>
        <w:t>- Дұрыс айтады, - деп қоштады Смағүл. - Оспан-</w:t>
        <w:br/>
        <w:t>ды алдырту керек.</w:t>
        <w:br/>
        <w:t>- Байталды кейінге қалдырған дұрыс болмас па</w:t>
        <w:br/>
        <w:t>екен, - деп жиен ағам тағы бір ұсыныстың шетін шы-</w:t>
        <w:br/>
        <w:t>ғарды. -- Ертең жетісі, жылы дейміз, қазақтың жорал-</w:t>
        <w:br/>
        <w:t>ғысы таусыла ма...</w:t>
        <w:br/>
        <w:t>- Жылымды өздерің ақылдасасыңдар, - деді әкем</w:t>
        <w:br/>
        <w:t>тап бір басқа біреудің жылын өткізгелі отырғандай еш</w:t>
        <w:br/>
        <w:t>уайымсыз, салмақты үнмен. - Биенің жабағысы да</w:t>
        <w:br/>
        <w:t>94</w:t>
        <w:br/>
        <w:t>- Көрісе алмасақ, қош болғайсың, шалым, - деді.</w:t>
        <w:br/>
        <w:t>Нағашымдікінен шығысымен ауылға тіке тартпай,</w:t>
        <w:br/>
        <w:t>Табылдыға соқтық. Табылдыда Дүйсеннің қайнағасы-</w:t>
        <w:br/>
        <w:t>ның үйінде шай ішіп отырғанда Мырзатай деген жас</w:t>
        <w:br/>
        <w:t>жігіт: 2</w:t>
      </w:r>
    </w:p>
    <w:p>
      <w:r>
        <w:t>Дүйсен аға, мен сіздің ауылдан әлгінде келдім.</w:t>
        <w:br/>
        <w:t>Сізді ауданнан машинамен іздеп келіпті. Неге іздеп</w:t>
        <w:br/>
        <w:t>келгенін ешкім ашып айта алмады. Бірақ сыбыс</w:t>
        <w:br/>
        <w:t>сөздерін ұнатпадым... Жақсылық емес сияқты, Дүйсен</w:t>
        <w:br/>
        <w:t>аға, - деді.</w:t>
        <w:br/>
        <w:t>Дүйсен боп-боз болып кетті. Ішіп отырған шайын</w:t>
        <w:br/>
        <w:t>төнкере салды.</w:t>
        <w:br/>
        <w:t>- Не боп қалды? -- дедім ештеңеге түсінбей.</w:t>
        <w:br/>
        <w:t>- Жүрейік, -- деді Дүйсен.</w:t>
        <w:br/>
        <w:t>Атқа отырдық.</w:t>
        <w:br/>
        <w:t>- Сейсен, - деді маған былай шыққан соң. - Жағ-</w:t>
        <w:br/>
        <w:t>дай қазір жақсы емес. Халық жауы деген бір бәлені</w:t>
        <w:br/>
        <w:t>шығарып, азаматтардың біразын ұстап әкетіп жатыр.</w:t>
        <w:br/>
        <w:t>Арғы түбін қүдай білсін, бір арандату бар секілді.</w:t>
        <w:br/>
        <w:t>Әдейі көзге түспейін деп елге келгем. Ұстап кетсе, бір</w:t>
        <w:br/>
        <w:t>құдайдың жазғаны шығар. Үйге барайық, әкеммен</w:t>
        <w:br/>
        <w:t>қоштасып қалайын. Бірақ төте жолмен жүрмейік, жүр-</w:t>
        <w:br/>
        <w:t>гінші аз жүретін қырмен кетейік. Сақтық керек.</w:t>
        <w:br/>
        <w:t>- Ойбай-ау, коммунист емессің бе, үкіметті орна-</w:t>
        <w:br/>
        <w:t>тысқаннан басқа не жазығың бар, - деймін ғой мен</w:t>
        <w:br/>
        <w:t>сорлы. Зәреден зәре жоқ.</w:t>
        <w:br/>
        <w:t>Қырғы жолға түсіп, бөгеттен өте берген кезде алды-</w:t>
        <w:br/>
        <w:t>мыздан сумаң етіп қара машина шыға келді.</w:t>
        <w:br/>
        <w:t>- Болмады, жеткізбеді, - деді Дүйсен даусы</w:t>
        <w:br/>
        <w:t>дірілдеп.</w:t>
        <w:br/>
        <w:t>Машина қатарымызға тоқтай қалды да, ішінен бір</w:t>
        <w:br/>
        <w:t>орыс, бір қазақ шықты. Түрлері адам қанын ішкендей</w:t>
        <w:br/>
        <w:t>сүп-сүұр.</w:t>
        <w:br/>
        <w:t>- Жармағамбетов, сіз тұтқындалдыңыз, - деді</w:t>
        <w:br/>
        <w:t>қазақ жігіт. Басым айналып, көзім қарауытты. Аналар-</w:t>
        <w:br/>
        <w:t>дың не сөйлеп жатқанын, Дүйсеннің не айтып жатқа-</w:t>
        <w:br/>
        <w:t>нын естіп тұрған мен жоқ. Дүйсен атынан түсіп, шыл-</w:t>
        <w:br/>
        <w:t>бырын маған ұстатканда барып есімді жидым.</w:t>
        <w:br/>
        <w:t>- Ойбай, Дүйсен-ау, не күйге түстік, - деймін жы-</w:t>
        <w:br/>
        <w:t>ламсырап.</w:t>
        <w:br/>
        <w:t>Дүйсен де мықты сді-ау.</w:t>
        <w:br/>
        <w:t>Кел, қоштасайық, - деді күлімсіреп. - «Ат жақ-</w:t>
        <w:br/>
        <w:t>сысын кермеден, ер жақсысын түрмеден көр» деген</w:t>
        <w:br/>
        <w:t>ғой. Дәм жазса, қайтып келеміз. Әкеме сәлем айт...</w:t>
        <w:br/>
        <w:t>91</w:t>
        <w:br/>
        <w:t>Әйелінің сүйегі қатарында жатыр. Екінші балалары</w:t>
        <w:br/>
        <w:t>өздерінен бүрын өлген болуы керек, жолдың екінші</w:t>
        <w:br/>
        <w:t>бетінде. Еттері ағып кетіпті. Киімдері сүйектеріне жа-</w:t>
        <w:br/>
        <w:t>бысып қалған. Жылауға шамам келмей қалды. «Алла-</w:t>
        <w:br/>
        <w:t>лай» бердім. Әпсаттардың өлігі көз алдыма келсе, осы</w:t>
        <w:br/>
        <w:t>күні де кейде екі қолымды төбеме қойып, безіп кеткім</w:t>
      </w:r>
    </w:p>
    <w:p>
      <w:r>
        <w:t>келеді.</w:t>
        <w:br/>
        <w:t>Не істерімді білмей, мәңгіріп біраз отырдым да,</w:t>
        <w:br/>
        <w:t>құдайға сиынып, «құлхуалла» қайырдым. Адамның он-</w:t>
        <w:br/>
        <w:t>дайда буыны кетіп қалады екен. Үш үмтылып, орным-</w:t>
        <w:br/>
        <w:t>нан әрең тұрдым. Жолдың арғы бетіндегі баланың</w:t>
        <w:br/>
        <w:t>сүйегін «бісіміллә» деп көтеріп алып, қатарға қойдым.</w:t>
        <w:br/>
        <w:t>Сосын атыма мініп, кейін қайттым. Түн ортасында</w:t>
        <w:br/>
        <w:t>Айтыбайдікіне жеттім. Айтекең басын көтерген екен.</w:t>
        <w:br/>
        <w:t>Менің әңгімемді естіп болған соң, көңіл айтып, жұбат-</w:t>
        <w:br/>
        <w:t>қан болды.</w:t>
        <w:br/>
        <w:t>Күн болса аңызақ, баламен шыққан адам шөлге</w:t>
        <w:br/>
        <w:t>шыдай ма. Бекер қылды, кетпей тұра тұруы керек еді, -</w:t>
        <w:br/>
        <w:t>дейді баяғы.</w:t>
        <w:br/>
        <w:t>Атымды суардым. Өзім де қаталап қалған екем.</w:t>
        <w:br/>
        <w:t>Ақсу қайнатып ішіп, есімді жидым. Таң ата Әпсаттар-</w:t>
        <w:br/>
        <w:t>дың қорасынан кетпенін алып, кешегі ізіме қайта</w:t>
        <w:br/>
        <w:t>түстім. Жолай кездескен бірінші баланың сүйегін дор-</w:t>
        <w:br/>
        <w:t>баға салып, үшеудің қатарына қойдым. Сосын түске</w:t>
        <w:br/>
        <w:t>дейін сол жерден торт адам сыятындай ұзынша қабір</w:t>
        <w:br/>
        <w:t>қазып, ағам мен жеңгемді екі баласымен көмдім. Басы-</w:t>
        <w:br/>
        <w:t>на құран оқылым да, белімді шарт буынып, атқа отыр-</w:t>
        <w:br/>
        <w:t>дым. Ауылға келгенде үйдің ішіндегілер менің түрімді</w:t>
        <w:br/>
        <w:t>көріп, шошып кетті. Бәрін айттым. Әкемде ес жоқ.</w:t>
        <w:br/>
        <w:t>Қүр лоқсып, құса береді. Дүйсен көп жылады. Ақыры</w:t>
        <w:br/>
        <w:t>әйтеуір сүйегі далада шашылып қалмай, топырақпен</w:t>
        <w:br/>
        <w:t>көміп, төмпешік шошайтқанға шүкіршілік етіт;</w:t>
        <w:br/>
        <w:t>сабамызға түстік.</w:t>
        <w:br/>
        <w:t>-- Далада қалса, тіпті таба алмай қалсандар, қайтер</w:t>
        <w:br/>
        <w:t>едіндер. Оған қарағанда, қүдайға шүкір, сүйегін тап-</w:t>
        <w:br/>
        <w:t>тыңдар, енді өткен-кеткенде басына соғып, құран оқып</w:t>
        <w:br/>
        <w:t>тұратын белгінің болғаны да құдайдың аянышы шығар, -</w:t>
        <w:br/>
        <w:t>деп жұбатты біреулер. (Осы түста Әкем мынау бір</w:t>
        <w:br/>
        <w:t>Әпсаттар өлгенде шығарған күйім еді деп, мойнын</w:t>
        <w:br/>
        <w:t>жезбен каптаған ескі домбырасын алдырып, қазақтың</w:t>
        <w:br/>
        <w:t>ескі қара өлеңінің ізімен шығарылған зарлы күй тартар</w:t>
        <w:br/>
        <w:t>еді).</w:t>
        <w:br/>
        <w:t>Жаздың аяғында қырман салдық. Көк тарыдан кел-</w:t>
        <w:br/>
        <w:t>соқ жасап, ой бір рақатқа баттық. Ауданнан уәкіл</w:t>
        <w:br/>
        <w:t>88</w:t>
        <w:br/>
        <w:t>- Той ғой, той болғалы тұр ғой, бәйбіше, - деді</w:t>
        <w:br/>
        <w:t>әлдебір құмалақты қолымен көрсетіп. - Үндеме,</w:t>
        <w:br/>
        <w:t>бәйбіше, ұлыңның тек маңдайы жарқырап тұр. Қаба-</w:t>
        <w:br/>
        <w:t>ғында аздап кірбің бар секілді. Бірақ ақыры қайыр.</w:t>
        <w:br/>
        <w:t>Ақыры қайыр болған соң болды емес пе, бәйбіше, а?</w:t>
        <w:br/>
        <w:t>- Айтқаның келсін, болғанда қандай. -- Апам жау-</w:t>
        <w:br/>
        <w:t>лығының шетін жасаураған көзіне апарды.</w:t>
        <w:br/>
        <w:t>Молдабай екіленіп:</w:t>
        <w:br/>
        <w:t>- Менің құмалағым қате сөйлеп көрген емес. Егер</w:t>
        <w:br/>
        <w:t>осы айтқаным келмесе, ту бетіңе, Молдабай де, - деп</w:t>
        <w:br/>
        <w:t>құмалағын шапшаң жинап алып, орнынан атып тұрды.</w:t>
      </w:r>
    </w:p>
    <w:p>
      <w:r>
        <w:t>Апам асылық бола ма деп шошып кетіп:</w:t>
        <w:br/>
        <w:t>- Тек, ойбай, - деді де, қалтасындағы шатасқан</w:t>
        <w:br/>
        <w:t>жіптер мен қиықша маталардың арасынан үш сомдық-</w:t>
        <w:br/>
        <w:t>ты әрең ажыратып, Молдабайға берді.</w:t>
        <w:br/>
        <w:t>Әкем үйге жатарда бір-ақ келеді. Күні бойы қора-</w:t>
        <w:br/>
        <w:t>ның ішін тазалау мен көтерем сиырларды тұрғызудан</w:t>
        <w:br/>
        <w:t>қолы босамайды. Әбден титықтап келгендіктен, кешкі</w:t>
        <w:br/>
        <w:t>шайды жиып болған соң, төсекке жатуға шамасы кел-</w:t>
        <w:br/>
        <w:t>мей, домбырасын алып, өзінің Әпсаттар өлгенде шы-</w:t>
        <w:br/>
        <w:t>ғарған жалғыз күйін тартып отырып, үйықтап қалатын.</w:t>
        <w:br/>
        <w:t>Көктем шыға су тасымай тұрып, қырға, киіз үйге</w:t>
        <w:br/>
        <w:t>шықтық. Артынан су қайтқан кезде бүкіл ауыл болып,</w:t>
        <w:br/>
        <w:t>көл жағасына қайта көшіп келдік.</w:t>
        <w:br/>
        <w:t>Жиырма шақты үй болып дәл осылай көл жағасы-</w:t>
        <w:br/>
        <w:t>на қаз-қатар қону шағын ауылдың жыл сайын айны-</w:t>
        <w:br/>
        <w:t>майтын дағдысы. Күн шыға ауылдың биесі байланады,</w:t>
        <w:br/>
        <w:t>одан кейін бригадир шал жаудай жағаласып жүріп</w:t>
        <w:br/>
        <w:t>жұмысшыларды оятады, содан кейін құрт сығып оты-</w:t>
        <w:br/>
        <w:t>рып дауыс қылатын Ақсары кемпірдің айқайынан мен</w:t>
        <w:br/>
        <w:t>оянамын. Ақсары кемпірдің Жорабек деген жалғыз</w:t>
        <w:br/>
        <w:t>ұлы Ермек кокемдермен бірге соғысқа кеткен. Ақсары</w:t>
        <w:br/>
        <w:t>бұрыннан өмірдің тауқыметін көп көрген, содан ашы-</w:t>
        <w:br/>
        <w:t>нып, айқайлап сөйлеуді, кейде өзі байқамай әлдекімді</w:t>
        <w:br/>
        <w:t>балағаттап тастап, артынан «жаңа не деп қойдым» деп</w:t>
        <w:br/>
        <w:t>қасындағы адамнан өз сөзін озі сұрап отыруды дағды</w:t>
        <w:br/>
        <w:t>қылып кеткен, ал жеңіл ауыз жұрттың сөзімен айтқ-</w:t>
        <w:br/>
        <w:t>анда, шала ауысқан кемпір. Жорабектің атын атамай</w:t>
        <w:br/>
        <w:t>сөз сөйлемейді. Біреумен кездессе: «Жорабек, үй ішің</w:t>
        <w:br/>
        <w:t>аман ба», «Жорабек, бұ қай бала», - деп, кетерінде:</w:t>
        <w:br/>
        <w:t>«Ал, Жорабек, сау бол», «Ойбай, Жорабек, мен</w:t>
        <w:br/>
        <w:t>кетейін», - деп, тіпті үйге мал сүйкенсе де: «Алда,</w:t>
        <w:br/>
        <w:t>Жорабек, үйді қиратты-ау мына жамандатқыр», - деп</w:t>
        <w:br/>
        <w:t>құрық алып, малды қуар еді. Кейде жай әңгіме ай-</w:t>
        <w:br/>
        <w:t>97</w:t>
        <w:br/>
        <w:t>2-7</w:t>
        <w:br/>
        <w:t>көріп отырғандай, жастыққа шалқайып жымың-жымың</w:t>
        <w:br/>
        <w:t>етіп, бір қолындағы түкіргішіне шырт-шырт түкіреді.</w:t>
        <w:br/>
        <w:t>Еттің үстінде Кенжебек бізге тағы ішкізді. Содан</w:t>
        <w:br/>
        <w:t>кейін-ақ не болғанымды толық білмеймін. Бір тұста</w:t>
        <w:br/>
        <w:t>атқа міне алмай жатқаным есімде. Есімді жисам, айда-</w:t>
        <w:br/>
        <w:t>лада шөптің үстінде жатырмын. Жанымда Тырекең.</w:t>
        <w:br/>
        <w:t>Қор-қор етеді. Екі ат айқасып байлаулы түр. Тырқай</w:t>
        <w:br/>
        <w:t>ма, мен бе байлаған, ешкім білмейді... Тәрізі түзге оты-</w:t>
        <w:br/>
        <w:t>руға түскен болуымыз керек. Сол қалпымызда Ақби-</w:t>
        <w:br/>
        <w:t>дайықтың сыртындағы шалғынға құлай кетіппіз.</w:t>
        <w:br/>
        <w:t>Тырекеңді әрең оятып алдым. Ақыры атқа отырып, түн</w:t>
        <w:br/>
        <w:t>ішінде ауылға жеттік. Ертеңіне екеуміз де ауырдық.</w:t>
        <w:br/>
        <w:t>Тырекең діндарлау адам еді, сол жолғы бәле жақпаған</w:t>
        <w:br/>
        <w:t>болу керек, ақыры ауру болды. Әкесі үлкен молда бол-</w:t>
        <w:br/>
        <w:t>ған, әулие адам ғой. Түсіне кіріп, арақ ішкеніне наза-</w:t>
        <w:br/>
        <w:t>ланған секілді. Содан Тырекең жыл сайын әкесінің ба-</w:t>
        <w:br/>
        <w:t>сына барып, құран оқып, түнеп қайтып жүретін.</w:t>
      </w:r>
    </w:p>
    <w:p>
      <w:r>
        <w:t>Сол жазда Дүйсеннің басқаруымен артель құрдық.</w:t>
        <w:br/>
        <w:t>Ауданнан өкіл келіп, «Қызыл артель» деп ат қойып</w:t>
        <w:br/>
        <w:t>кетті. Біздің ендігі ойымыз Әпсаттарды Жыландыдан</w:t>
        <w:br/>
        <w:t>алдырып, өзімізбен бірге артелыге енгізу еді. Біздің ар-</w:t>
        <w:br/>
        <w:t>тельге кіріп алғанымыз жақсы болды. Кенжебек</w:t>
        <w:br/>
        <w:t>секілділер сенің орташаңа қарай ма. Талай бейшаралар</w:t>
        <w:br/>
        <w:t>нақақтан ілігіп кетті ғой. Өмірінде жалшы үстап</w:t>
        <w:br/>
        <w:t>көрмеген, кедейліктің зардабын өмір бойы көріп келіп,</w:t>
        <w:br/>
        <w:t>енді-енді аузы аққа тиіп, екі малының басы көбейіп,</w:t>
        <w:br/>
        <w:t>желіге жылқы бітіп келе жатқан орташа сорлылар кет-</w:t>
        <w:br/>
        <w:t>кенде жаның қалай ашымасын. Біздікі тек Дүйсеннің</w:t>
        <w:br/>
        <w:t>арқасында ғана адаспай шыққандық қой.</w:t>
        <w:br/>
        <w:t>Жаз бойы Жыландыға барып қайтуға көліктің реті</w:t>
        <w:br/>
        <w:t>келмеді. Әкем:</w:t>
        <w:br/>
        <w:t>Әпсаттардың үй-іші не күйде екен, қыр жақтың</w:t>
        <w:br/>
        <w:t>жағдайы жақсы емес деп жатыр ғой, барып білуге</w:t>
        <w:br/>
        <w:t>халдеріңнің келмегені-ау, - деп зарлай береді.</w:t>
        <w:br/>
        <w:t>Сөйтіп жүргенде күз келді. Артельде күш қылатын</w:t>
        <w:br/>
        <w:t>адам соншалық көп емес. Шөптен шыға алмадық.</w:t>
        <w:br/>
        <w:t>Ақыры қыс түсті. Қыста қайда шығасың. Қамалып</w:t>
        <w:br/>
        <w:t>отырдық та қалдық. Келесі көктемде судың қайтуын</w:t>
        <w:br/>
        <w:t>күттік. Содан не ксрек, жаздың ортасында өзіміздің ар-</w:t>
        <w:br/>
        <w:t>тельге қосқан торы атқа мініп, Жыландыға тарттым.</w:t>
        <w:br/>
        <w:t>Жаз ерте түскен еді. Қырдың шөбі де қурап кетіпті.</w:t>
        <w:br/>
        <w:t>Жыландыға дейінгі 90 шақырымға жуық аралықта Дау-</w:t>
        <w:br/>
        <w:t>қардан басқа жерде ел жоқ. Онда да Қожай деген кісі</w:t>
        <w:br/>
        <w:t>ата-мекені болған соң шыға алмай отыратын. Шөлді</w:t>
        <w:br/>
        <w:t>86</w:t>
        <w:br/>
        <w:t>деген сөзді естіп, ең соңғы арман-үміттен біржола айы-</w:t>
        <w:br/>
        <w:t>рылу өзіме бір міндет секілді.</w:t>
        <w:br/>
        <w:t>Дәрігер ойланып қалды. Оның әлгі сөзді айтуға</w:t>
        <w:br/>
        <w:t>аузы бармай, бірақ айтқысы келіп тұрғанын да түсініп</w:t>
        <w:br/>
        <w:t>тұрмын, оған қоса еш табиғат заңына бағынбайтын бір</w:t>
        <w:br/>
        <w:t>ерекше құбылыс болып, ауру аяқ астынан оңалып</w:t>
        <w:br/>
        <w:t>жүре берсе деп тілеймін. Ондай керемет кездейсоқ</w:t>
        <w:br/>
        <w:t>құбылыстар болып жатады ғой. Неге менің өмірімде</w:t>
        <w:br/>
        <w:t>бір рет болмасқа. Қалайша дәрігер қателеспейді?</w:t>
        <w:br/>
        <w:t>Қалайша тым болмаса бір қүбылыс заңның қағидала-</w:t>
        <w:br/>
        <w:t>рын бұзып шықпайды?</w:t>
        <w:br/>
        <w:t>Өз басым емдеуге келеді деп айта алмаймын, -</w:t>
        <w:br/>
        <w:t>деді дәрігер.</w:t>
        <w:br/>
        <w:t>«Өз басым» деген сөз тағы да менің үмітімді қозды-</w:t>
        <w:br/>
        <w:t>ра түседі. «Өз басым» деп түр ғой. Яғни тек өзінің</w:t>
        <w:br/>
        <w:t>ғана жеке пікірін айтып отыр. Өзі ғана солай ойлайды.</w:t>
        <w:br/>
        <w:t>Басқа дәрігер басқаша айтуы мүмкін. Нақа келмейтін</w:t>
        <w:br/>
        <w:t>болса, кесіп айтпас па еді.</w:t>
        <w:br/>
        <w:t>- Ал емделуі мүмкін бе? - деймін мен сүрақты</w:t>
        <w:br/>
        <w:t>өзгертіп.</w:t>
        <w:br/>
        <w:t>- Айта алмаймын, - дейді дәрігер басын шайқап.</w:t>
        <w:br/>
        <w:t>«Айта алмаймын». Бірақ бұл мүмкін емес деген ұғым-</w:t>
        <w:br/>
        <w:t>ды білдірмейді. Тек айта алмай отыр. Толық сенім</w:t>
      </w:r>
    </w:p>
    <w:p>
      <w:r>
        <w:t>білдіре алмайды. Бәрі де мүмкін ғой. Бірақ дәрігердің:</w:t>
        <w:br/>
        <w:t>- Жалпы олай-бұлай болып кетсе, қарап отырмай</w:t>
        <w:br/>
        <w:t>дайындала бергеннің де артықтығы жоқ қой, - деген</w:t>
        <w:br/>
        <w:t>сөзі менің үміт-қиялымды біржола тас-талқан қылды.</w:t>
        <w:br/>
        <w:t>«Дайындала беру.. Жиен ағама айту керек болды.</w:t>
        <w:br/>
        <w:t>Ақиқатқа қылар не шара!.. Қашан айтамын... Бүгін</w:t>
        <w:br/>
        <w:t>реті келмес, ертең үйіне барып айтамын».</w:t>
        <w:br/>
        <w:t>Үйге келсем, әкем үйықтап жатыр екен. Жүзіне</w:t>
        <w:br/>
        <w:t>қарап отырып, ертең осы кісіден айырылатынымды</w:t>
        <w:br/>
        <w:t>ұғымыма сыйдыра алмай-ақ қойдым. Түс ауа азған-</w:t>
        <w:br/>
        <w:t>тай шалдар келіп, біраз отырғаннан кейін: «Бүгін</w:t>
        <w:br/>
        <w:t>тәуір екенсің, жанарың жақсы боп қалыпты, балаң-</w:t>
        <w:br/>
        <w:t>ның қуанышымен әлі жазылып кетерсің», - деп жақ-</w:t>
        <w:br/>
        <w:t>сылықты жақындатып беріп, үйді-үйлеріне қайтып</w:t>
        <w:br/>
        <w:t>жатты.</w:t>
        <w:br/>
        <w:t>Кешке әкем жиен ағам мен жаны ашиды деп</w:t>
        <w:br/>
        <w:t>жүрген жамағайын Смағұлды шақыртты. Олар келген-</w:t>
        <w:br/>
        <w:t>нен кейін, жастығын тіктетіп, көтеріліп отырды.</w:t>
        <w:br/>
        <w:t>- Сендердің не ойларың бар, - деді жиен ағама</w:t>
        <w:br/>
        <w:t>қарап. - Құдай өзі берген жанын өзі алады. Мен риза-</w:t>
        <w:br/>
        <w:t>шылығымды беріп отырған адаммын. Енді маған тек</w:t>
        <w:br/>
        <w:t>93</w:t>
        <w:br/>
        <w:t>кетті де, сол жақтан қайтыс болды деген хабар келді.</w:t>
        <w:br/>
        <w:t>Апам анда-санда сырқаттанып қалғанда көңілін сұрап</w:t>
        <w:br/>
        <w:t>келгендерге: «Биғайша қайтқаннан бері төбем шан-</w:t>
        <w:br/>
        <w:t>шады, оң жақ көзім бұлдырап, көрмейтін болды» не-</w:t>
        <w:br/>
        <w:t>месе «Биғайша жүректі алып кетті ғой, жүрек</w:t>
        <w:br/>
        <w:t>көтерілетін болды», - деп қызының өліміне байла-</w:t>
        <w:br/>
        <w:t>нысты пайда болған ауруларын түгендеп, санап оты-</w:t>
        <w:br/>
        <w:t>ратын болды. Әкем уайымын сыртқа шығармайтын.</w:t>
        <w:br/>
        <w:t>Төрде шынтақтап жатып, Әпсаттар өлгенде шығарған</w:t>
        <w:br/>
        <w:t>жалғыз күйін дыңылдатып, қалған екі үлдың аманды-</w:t>
        <w:br/>
        <w:t>ғын тілер еді.</w:t>
        <w:br/>
        <w:t>Екі ұлдың бірі - Ермек. Трактордың оқуын бітіріп</w:t>
        <w:br/>
        <w:t>келген жылы соғыс басталды да, күзде әскерге алынды.</w:t>
        <w:br/>
        <w:t>Біздің үй фермада болатын. Әкем бақташы. Ермектің</w:t>
        <w:br/>
        <w:t>әр хаты біздің үйде түмардай сақталады. Қыс бойы</w:t>
        <w:br/>
        <w:t>апам мен әкем кезек-кезек түс көріп, бір-біріне жоры-</w:t>
        <w:br/>
        <w:t>тып, садақа тастап, жеті нан құдайы беріп, әбігерге</w:t>
        <w:br/>
        <w:t>түсіп жүрді.</w:t>
        <w:br/>
        <w:t>Екі күннің бірінде апам құмалақ ашып: «Қалқам-</w:t>
        <w:br/>
        <w:t>ның маңдайы ашық, жүлдызы жарқырап түр, құйысқа-</w:t>
        <w:br/>
        <w:t>ны берік, мына бір құмалақ кішкене көретін қиыншы-</w:t>
        <w:br/>
        <w:t>лығы ғой, соғыс деген оңай ма, құдай бұйырса, әлі-ақ</w:t>
        <w:br/>
        <w:t>әкесі мен апасын қуантып, жетіп келер», - деп</w:t>
        <w:br/>
        <w:t>сәуегейлік құрып отырар еді.</w:t>
        <w:br/>
        <w:t>Бір күні үйге құмалақшы Молдабай келді. Шай</w:t>
        <w:br/>
        <w:t>ішіліп болғаннан кейін апам жердегі кілемнің оюларын</w:t>
        <w:br/>
        <w:t>қолымен сипап отырып:</w:t>
        <w:br/>
        <w:t>- Баламыз әскерде ғой, Молдеке! Көңіліміз күпті.</w:t>
      </w:r>
    </w:p>
    <w:p>
      <w:r>
        <w:t>Қолдан келер қайран жоқ, бір құдайға ғана сиынып</w:t>
        <w:br/>
        <w:t>отырған жайымыз бар. Хат келмегелі бір айдай болып</w:t>
        <w:br/>
        <w:t>қалды. Құмалақ ашып бер. Алла тілеуіңді берсін, -</w:t>
        <w:br/>
        <w:t>деді.</w:t>
        <w:br/>
        <w:t>Молдабай, неге екені белгісіз, табан астында түнжы-</w:t>
        <w:br/>
        <w:t>рай қалып, қойнынан құмалақ салған кір-кір қалтасын</w:t>
        <w:br/>
        <w:t>алып, аузын шеше бастады. Молдабай көзі алырайған,</w:t>
        <w:br/>
        <w:t>қарасұр бетін тыржыңдатып, балаларды күлдіріп отыра-</w:t>
        <w:br/>
        <w:t>тын қуша шал еді. Оның тұнжырай қалғанын көріп,</w:t>
        <w:br/>
        <w:t>мен де шошып кеттім. Молдабай құрманың сүйегінен</w:t>
        <w:br/>
        <w:t>жасалған құмалағын мұқият санап шықты да, алдымен</w:t>
        <w:br/>
        <w:t>үшке бөліп, сосын үш саусағымен шокімдеп жылжы-</w:t>
        <w:br/>
        <w:t>тып, жая бастады. Содан кейін ойланып біраз отырды.</w:t>
        <w:br/>
        <w:t>Әлден уақытта барып тісі ауырған адамдай: «М-м-м», -</w:t>
        <w:br/>
        <w:t>деп дауыстап жіберді де, бұрынғыша көзін алақ еткізіп</w:t>
        <w:br/>
        <w:t>жымиып, екі алақанын сарт еткізді.</w:t>
        <w:br/>
        <w:t>96</w:t>
        <w:br/>
        <w:t>Байлық дегеннің өзі адамға біте береді екен ғой. Тіпті</w:t>
        <w:br/>
        <w:t>қазақы жылқыға ұқсамайтын бір тұқымдар жүр ішінде.</w:t>
        <w:br/>
        <w:t>«Қамбар түрікпен бәйгі атын алдырыпты» деген сөзді</w:t>
        <w:br/>
        <w:t>естіп жүруші едік. Сол сөздің жаны бар болып шықты.</w:t>
        <w:br/>
        <w:t>Келесі күні түйе саналғанда бір ақ түйе қораға</w:t>
        <w:br/>
        <w:t>кірмей, аласұрды-ай келіп. Айнала қамадық. Бір</w:t>
        <w:br/>
        <w:t>мезгілде әлгі түйе шым албардан құстай үшып бір-ақ</w:t>
        <w:br/>
        <w:t>қарғыды да, тапа-тал түсте көз алдымызда ғайып бол-</w:t>
        <w:br/>
        <w:t>ды. (Мен әкемнің әңгімесіне дәл осы жерге келгенде</w:t>
        <w:br/>
        <w:t>сенбей қоямын. Бірақ жайшылықта әңгімені әсірелеу</w:t>
        <w:br/>
        <w:t>дегенді білмейтін әкем осы түста «өз көзіммен көрдім»</w:t>
        <w:br/>
        <w:t>деп, мүлде бой бермейді.) Комиссияның бастығына</w:t>
        <w:br/>
        <w:t>түйенің жоқ болып кеткенін айттық. Ол «Қайтсендер</w:t>
        <w:br/>
        <w:t>де табасыңдар», - деп қожаңдап еді, бәрібір ештеңе</w:t>
        <w:br/>
        <w:t>шықпады. Ақ түйені айнала шарлап, таба алмадық.</w:t>
        <w:br/>
        <w:t>Кейін Қамбардың өзінен сүрағанда: «Ақ түйе малым-</w:t>
        <w:br/>
        <w:t>ның иесі еді», - деді бізге.</w:t>
        <w:br/>
        <w:t>Құдай да астамшылықты көтермейді ғой, жұртқа</w:t>
        <w:br/>
        <w:t>шикі ет жегізіп, қызықтап отыратын сол Қамбар бала-</w:t>
        <w:br/>
        <w:t>сын жетектеп жүріп, ақыры аштан өлді ғой. Атағы жер</w:t>
        <w:br/>
        <w:t>жарған Естөрені де көрдік. Бірде азық-түлік жағы тап-</w:t>
        <w:br/>
        <w:t>шылау болған соң, өзіміздің қырманнан түскен азық-</w:t>
        <w:br/>
        <w:t>тан екі шелектей астықты бөктеріп алып, Жыландыда</w:t>
        <w:br/>
        <w:t>қалған Әпсаттардікіне келгем. Ол жақ, ойдан гөрі тар-</w:t>
        <w:br/>
        <w:t>шылықты көріңкіреп отыр екен, бірақ әйтеуір жерге</w:t>
        <w:br/>
        <w:t>қарап қалмапты. Көршісі - баяғы Айтыбай. Ол жаққа</w:t>
        <w:br/>
        <w:t>да кәмпеске жүріп өтіпті. Күздің жауын-шашыны бір</w:t>
        <w:br/>
        <w:t>басылмай қойған. Оның үстіне өліараның шағы еді.</w:t>
        <w:br/>
        <w:t>Қара суық өңменіңнен өтеді.</w:t>
        <w:br/>
        <w:t>Кешкілік Әбекеңнің балалары тары нан жеп, мәре-</w:t>
        <w:br/>
        <w:t>сәре болып, жеңгеміздің де төбесі көкке жеткендей</w:t>
        <w:br/>
        <w:t>қуанып, бір көтеріліп қалды. Түнімен әңгімелесіп, ой-</w:t>
        <w:br/>
        <w:t>дың жаңалығын айттым. Ертеңіне сәскеде түрып, да-</w:t>
        <w:br/>
        <w:t>лаға шықтым. Атымды көрейін деп албарды айнала</w:t>
        <w:br/>
        <w:t>бергенімде Айтыбайдың үйінің есігінің алдында тұрған</w:t>
        <w:br/>
        <w:t>алба-жұлба қайыршыны көрдім. Қолыңда таяғы бар,</w:t>
        <w:br/>
        <w:t>кемсеңдеп, бірдеңе сұрайтын секілді. Бері қарағанда та-</w:t>
        <w:br/>
        <w:t>ныдым, Естөре екен. Өз көзіме өзім сенбей, қадалып</w:t>
      </w:r>
    </w:p>
    <w:p>
      <w:r>
        <w:t>кеп қараймын. Есторенің өзі. Алла тағаланың күді-</w:t>
        <w:br/>
        <w:t>ретінде шек бар ма, баяғыда Айтыбай жалғыз қойын</w:t>
        <w:br/>
        <w:t>сойып, дәмін дайындап қойып, шақырғанда ауыз тиіп</w:t>
        <w:br/>
        <w:t>кетуге ерінген Естөре енді Айтыбайдың табалдырығы-</w:t>
        <w:br/>
        <w:t>нан аттай алмай, мүсәпір болып тұр. Айтыбай да қат-</w:t>
        <w:br/>
        <w:t>ты-ау: «Біз аштан қырылып жатқанда итке тастайтын</w:t>
        <w:br/>
        <w:t>82</w:t>
        <w:br/>
        <w:t>тып, аяғын дауысқа айналдырып жібереді. Өзінің</w:t>
        <w:br/>
        <w:t>сөзіне қарағанда, Жорабек он екі құрсақтан қалған</w:t>
        <w:br/>
        <w:t>жалғыз ұл.</w:t>
        <w:br/>
        <w:t>Тұрмыстың көріп азарын,</w:t>
        <w:br/>
        <w:t>Өлгенде көрген базарым.</w:t>
        <w:br/>
        <w:t>Қарағым аман-сау деген</w:t>
        <w:br/>
        <w:t>Хабарын қашан алармын, -</w:t>
        <w:br/>
        <w:t>деп, сөреге құрт жайып отырып, бозала таңнан зарлай-</w:t>
        <w:br/>
        <w:t>тын.</w:t>
        <w:br/>
        <w:t>Өзінің үйіне кіріп-шығып сәлем берушілер көп</w:t>
        <w:br/>
        <w:t>болады. Үйткені Ақсары кемпірдің ашытқан қымы-</w:t>
        <w:br/>
        <w:t>зындай қымыз бұл төңіректе кездеспейді. «Жарық-</w:t>
        <w:br/>
        <w:t>тықтың бір бал татып тұрған дәмі бар, не қосып</w:t>
        <w:br/>
        <w:t>ашытады екен» дер сді үйінен шыққан адамдар. Не-</w:t>
        <w:br/>
        <w:t>месе түн салқын болып, ауыл қымызы тегіс ашымай</w:t>
        <w:br/>
        <w:t>қалған кездерде «Ақсарының қымызы қалай скен,</w:t>
        <w:br/>
        <w:t>Ақсарының?» деп бір-бірінен сұрап, егер оның да</w:t>
        <w:br/>
        <w:t>қымызы ашымапты деген хабар жетсе, «ә, онда қал-</w:t>
        <w:br/>
        <w:t>ған үйдің қымызын айтпай-ақ қой» деп орындары-</w:t>
        <w:br/>
        <w:t>нан тұрып жүре берер еді.</w:t>
        <w:br/>
        <w:t>Көктемнің аяқ кезінде тұңғыш қара қағаз Ақсары</w:t>
        <w:br/>
        <w:t>кемпірге келді. Бүкіл ел болып барып естірткенде,</w:t>
        <w:br/>
        <w:t>кемпір талып қалып, өлімнен қалды. Содан бері кемпір</w:t>
        <w:br/>
        <w:t>жатып қалса-ақ жүрттың бәрі: «Е-е, жүрегі ғой байғүс-</w:t>
        <w:br/>
        <w:t>тың, ұстап қалатыны бар ғой», - деп айтпай-ақ біліп</w:t>
        <w:br/>
        <w:t>отыратын болды.</w:t>
        <w:br/>
        <w:t>Үйдің дәл қасында Мұқаш шалдікі бар. Әйелі</w:t>
        <w:br/>
        <w:t>шайпау кісі. Көзіне түссең болды, бірдеңеге жұмсай</w:t>
        <w:br/>
        <w:t>бастайды. Бармай қалсаң: «Жер мола болғыр, таба-</w:t>
        <w:br/>
        <w:t>ныңнан сапқыр, отырған орныңнан тұрмағыр, жетпей</w:t>
        <w:br/>
        <w:t>желкең үзілгір», - деп қарғап жатқанын естисің. Бір</w:t>
        <w:br/>
        <w:t>рет апам:</w:t>
        <w:br/>
        <w:t>- Әй, Қалампыр, жағыңа жылан жұмыртқаласын</w:t>
        <w:br/>
        <w:t>сенің. Жұдырықтай ұлымды осынша қарғап, не жазығы</w:t>
        <w:br/>
        <w:t>бар. Қара басыңа келсін, қара басыңа келгір, - деген</w:t>
        <w:br/>
        <w:t>болатын.</w:t>
        <w:br/>
        <w:t>Мұқаштың әйелі тіпті жынданып кетті.</w:t>
        <w:br/>
        <w:t>- Түндігің ашылмай қалғыр, күлің шашылмай қал-</w:t>
        <w:br/>
        <w:t>ғыр! Ал қылатыныңды қылып ал! Жалғызыңды жастан-</w:t>
        <w:br/>
        <w:t>ғыр, шаңырағың бос қалғыр! Қырық кесектің астында</w:t>
        <w:br/>
        <w:t>қалғыр, қырық кесектің! -- деп шаптығып келіп, есік</w:t>
        <w:br/>
        <w:t>алдында тұрған шелегімізді тепті. -- Шаңырағыңды ор-</w:t>
        <w:br/>
        <w:t>98</w:t>
      </w:r>
    </w:p>
    <w:p>
      <w:r>
        <w:t>келесі жылға дейін құнан шығады. Соған ана тайын-</w:t>
        <w:br/>
        <w:t>шаны қосып көріңдер...</w:t>
        <w:br/>
        <w:t>- Секең дұрыс айтып отыр, - деді Смағұл шақша-</w:t>
        <w:br/>
        <w:t>сының тығынын алып жатып. - Бір құнан, бір тайын-</w:t>
        <w:br/>
        <w:t>ша осы төңірекке толық жетеді.</w:t>
        <w:br/>
        <w:t>Әкем, есіне тағы бірдеңе түскендей, жастығының</w:t>
        <w:br/>
        <w:t>астына қол жүгіртіп, мүйізден күмістеп жасаған шақ-</w:t>
        <w:br/>
        <w:t>шасын алып, ойланып отырды да:</w:t>
        <w:br/>
        <w:t>Мә, - деді жиен ағама қарап. - Шақшаны сен</w:t>
        <w:br/>
        <w:t>алшы...</w:t>
        <w:br/>
        <w:t>Жиен ағам шақшаны алып жатып, шыдай алмай</w:t>
        <w:br/>
        <w:t>жылап жіберді. Менің де алқымыма бір түйіншек</w:t>
        <w:br/>
        <w:t>тіреліп қалды. Қалтамнан орамалымды алып, көзімнен</w:t>
        <w:br/>
        <w:t>сорғалаған жасты сүрте бердім. Әкем қолымен ымдап,</w:t>
        <w:br/>
        <w:t>мені қасына шақырды. Жанына барып отырдым.</w:t>
        <w:br/>
        <w:t>- Қалқам, - деді даусы дірілдеп. - Жылама, қал-</w:t>
        <w:br/>
        <w:t>қам.. Жылама. Жармағамбеттен үш қыз, бес үл туып</w:t>
        <w:br/>
        <w:t>ек, содан жалғыз мен қалдым... Ел ортасында, ұрпағы-</w:t>
        <w:br/>
        <w:t>ның алдында иманын жолдас қылып, дүниеден ризашы-</w:t>
        <w:br/>
        <w:t>лықпен аттануды ешқайсысының маңдайына құдай жаз-</w:t>
        <w:br/>
        <w:t>бады. Бәрі де көлденең ажалдан кетті... Солармен бірге</w:t>
        <w:br/>
        <w:t>кетсем, қайсысынан жаным артық еді. Шүкір, заман</w:t>
        <w:br/>
        <w:t>тыныш, ел аман.. Артымда қарасын қалса, құдайдан</w:t>
        <w:br/>
        <w:t>мені шайтан қыл деп тілемесем, басқа не арман бар...</w:t>
        <w:br/>
        <w:t>Мен басымды көтеріп, әкемнің, аурудан қанша азап</w:t>
        <w:br/>
        <w:t>шексе де, сабырын жоғалтпаған байсалды жүзіне қара-</w:t>
        <w:br/>
        <w:t>дым. Төніп келген өлімге осыншалық қалтырамай,</w:t>
        <w:br/>
        <w:t>қорықпай, саналы бәтуәмен қалай қарауға болатынды-</w:t>
        <w:br/>
        <w:t>ғына таң қалдым.</w:t>
        <w:br/>
        <w:t>-- Сүйегімді өзіміздің ескі қорымға қойыңдар деген</w:t>
        <w:br/>
        <w:t>сөзім бар еді... - деді әкем ауыр күрсініп. - Оған енді</w:t>
        <w:br/>
        <w:t>әуре болып қайтесіңдер... Шалғай жер.. Елдің жина-</w:t>
        <w:br/>
        <w:t>луына қиын болар. Осында-ақ қоя беріңдер...</w:t>
        <w:br/>
        <w:t>жж</w:t>
        <w:br/>
        <w:t>Әкем мені жалғызым деп атағанмен, тумысымда</w:t>
        <w:br/>
        <w:t>жалғыз емеспін. Әкемнің екі қызы жас кезінде сүзек-</w:t>
        <w:br/>
        <w:t>тен қайтыпты. Олардан кейін туған Биғайша мен ес</w:t>
        <w:br/>
        <w:t>білген кезде баладан қайтты. Түрі есімде толық қал-</w:t>
        <w:br/>
        <w:t>мапты. Ақсары, шағын кісі еді. Анда-санда келсе, ше-</w:t>
        <w:br/>
        <w:t>шем байғұс қуанғаннан есі шығып:</w:t>
        <w:br/>
        <w:t>- Ойбай-ау, жүгірсейші, Биғайша апаң келе жат-</w:t>
        <w:br/>
        <w:t>қан жоқ па, неғып отырсың, - деп, менің де есімді</w:t>
        <w:br/>
        <w:t>шығарып жібереді. Кейін олар басқа жаққа көшіп</w:t>
        <w:br/>
        <w:t>95</w:t>
        <w:br/>
        <w:t>таңа түсірейін бе, шаңырағың ортаңа түскірлер, - деп</w:t>
      </w:r>
    </w:p>
    <w:p>
      <w:r>
        <w:t>үйдің белбауын екі-үш рет жұлқып қалды.</w:t>
        <w:br/>
        <w:t>Апам қазанда қайнап жатқан құрттың көбігін алып</w:t>
        <w:br/>
        <w:t>отыра берді. Тек анда-санда:</w:t>
        <w:br/>
        <w:t>- Қара басыңа келсін, қара басыңа, - деп қалады.</w:t>
        <w:br/>
        <w:t>Мұқаштың әйелі қолына түскен мүлік пен көзіне</w:t>
        <w:br/>
        <w:t>корінген малдың бәрін қарғап-сілеумен кешке әрең ба-</w:t>
        <w:br/>
        <w:t>сылды.</w:t>
        <w:br/>
        <w:t>Шіркін, осы әйел аяқ астынан ауырып не жай</w:t>
        <w:br/>
        <w:t>түсіп өле қалса, не өзін біржола соғысқа алып кетсе</w:t>
        <w:br/>
        <w:t>деп тілеймін ішімнен. Осы ауылда содан кейінгі жек</w:t>
        <w:br/>
        <w:t>көретінім - Жұмағұлдың үлкен баласы - Сайлау.</w:t>
        <w:br/>
        <w:t>Бұзықтығы жанда жоқ. Менімен аттас болған соң ба,</w:t>
        <w:br/>
        <w:t>әйтеуір мені көрсе болды, істеп жатқан ісін қоя салып,</w:t>
        <w:br/>
        <w:t>басымнан бір шертіп кетеді. Асық ойнап жатсам, асы-</w:t>
        <w:br/>
        <w:t>ғымды тартып алады. Ол жүрген жерге жоламауға ты-</w:t>
        <w:br/>
        <w:t>рысамын.</w:t>
        <w:br/>
        <w:t>Жаз ортасы болатын. Кешкілік әкем жұмыстан</w:t>
        <w:br/>
        <w:t>келіп, шайға отыра бастаған кезде ауылсовет пен Ерба-</w:t>
        <w:br/>
        <w:t>тыр шал, тағы бірнеше адам үйге кірді. Шайды бастап</w:t>
        <w:br/>
        <w:t>ішкенше-ақ үйге адам толып кетті. Мен апамның</w:t>
        <w:br/>
        <w:t>қасында отырғам. Апам шай құйып отырып:</w:t>
        <w:br/>
        <w:t>- Сақтай гөр, Алла, жүрегім неғып қозғалып отыр, -</w:t>
        <w:br/>
        <w:t>деп күбірлейді. Қолдары қалтырап, шайды әрең құйды.</w:t>
        <w:br/>
        <w:t>Әкем сұп-сүр. Анда-санда қабағының астынан</w:t>
        <w:br/>
        <w:t>ауылсовет Председателіне қарап қояды. Үйге қонақ</w:t>
        <w:br/>
        <w:t>келгенді жаным жақсы көруші еді. Апам мен әкемнің</w:t>
        <w:br/>
        <w:t>мына түрлеріне түсінбедім. Қонақтар биылғы шөп нау-</w:t>
        <w:br/>
        <w:t>қанын, Бәйілда салған шығырдың жағдайын, кеше</w:t>
        <w:br/>
        <w:t>жиналыс ашып кеткен басқарманың сөзін әнгіме</w:t>
        <w:br/>
        <w:t>қылып, ұзақ отырды. Шай ішіліп болуға тақады.</w:t>
        <w:br/>
        <w:t>Апамның қолдары қалтырағанын қойып, әкемнің</w:t>
        <w:br/>
        <w:t>жүзіндегі үрей де кете бастады. Қонақтар әншейін</w:t>
        <w:br/>
        <w:t>жиналған секілді.</w:t>
        <w:br/>
        <w:t>- Басқарманікі бір сөз ғой, айтады да кетеді, - деп</w:t>
        <w:br/>
        <w:t>әкем сөзге араласты.</w:t>
        <w:br/>
        <w:t>Ауылсовет председателі Құдияр жүктегі сүйеулі</w:t>
        <w:br/>
        <w:t>домбыраны алып, ақырын дыңылдата бастады. Құдияр</w:t>
        <w:br/>
        <w:t>осы төңірекке белгілі өлеңші. Өлең тыңдамағалы не за-</w:t>
        <w:br/>
        <w:t>ман!</w:t>
        <w:br/>
        <w:t>Көңілдене бастаған әкем:</w:t>
        <w:br/>
        <w:t>- Әу деп жібермейсің бе, Құдияр, - деді кесесін</w:t>
        <w:br/>
        <w:t>тоңкеріп жатып. Құдияр төмен қарап, сәл-пәл отырды</w:t>
        <w:br/>
        <w:t>да тамағын қырнап алып:</w:t>
        <w:br/>
        <w:t>99</w:t>
        <w:br/>
        <w:t>асыңды қимаушы ең, енді қай бетіңмен келіп отырсың,</w:t>
        <w:br/>
        <w:t>аулақ», - деп маңына жолатпады.</w:t>
        <w:br/>
        <w:t>Ойдағы елге қайтып келсем, әжептәуір жаңалық 6о-</w:t>
      </w:r>
    </w:p>
    <w:p>
      <w:r>
        <w:t>лыпты. Дүйсен орнынан түсіп, Жанайдардың Кенжебегі</w:t>
        <w:br/>
        <w:t>ауылнай болыпты. Баяғы қылышынан қан тамған ұры-</w:t>
        <w:br/>
        <w:t>ның тұқымы еді. Кәмпескеге ілікпеймін деп бар малы-</w:t>
        <w:br/>
        <w:t>ның көзін құртып, кедей болып шыға келіпті. Дуанда</w:t>
        <w:br/>
        <w:t>нағашысы ма, жиені ме - бір туысы бастық екен деген</w:t>
        <w:br/>
        <w:t>сыбысты еститінбіз. Ешкімге қайыры жоқ, қаны қара</w:t>
        <w:br/>
        <w:t>ит еді-ау. Талай адамның обалына қалды ғой.</w:t>
        <w:br/>
        <w:t>Бұрын ел сыйлаған, атақты Тілепалды деген молда</w:t>
        <w:br/>
        <w:t>болды. Соны милициямен айдатып әкеліп, өз қолымен</w:t>
        <w:br/>
        <w:t>сақалын күзсегенін көрдім. Шаш ал десе, бас алатын.</w:t>
        <w:br/>
        <w:t>Шотай дейтін кісінің оқытамыз деп милициямен</w:t>
        <w:br/>
        <w:t>келіп, қызын тартып алып, өзінің інісіне алып беріп,</w:t>
        <w:br/>
        <w:t>онымен қоймай «малын тығып отыр» деген өтірік әкті</w:t>
        <w:br/>
        <w:t>жазып куәландырып, кәмпескеге іліктірді ғой. Байқұс</w:t>
        <w:br/>
        <w:t>кедейден іліккен орташа ғана еді.</w:t>
        <w:br/>
        <w:t>Құдай сақтасын, Кенжебек келе жатыр десе, ішіп</w:t>
        <w:br/>
        <w:t>отырған асың көмейден өтпей қалатын.</w:t>
        <w:br/>
        <w:t>Ол кезде мен Қапталдан шығыр саламын. Осы күнгі</w:t>
        <w:br/>
        <w:t>Ақсуаттың тұсы. Дүйсеннің данышпандығын сол кезде</w:t>
        <w:br/>
        <w:t>бір-ақ білдік қой. Мына қыр жақтағылар босып кеткен-</w:t>
        <w:br/>
        <w:t>де ойдағы қалың елді аман алып қалған сол бөгет бол-</w:t>
        <w:br/>
        <w:t>ды. Көктемде өзеннен асып, бүкіл артельді алып, Қон-</w:t>
        <w:br/>
        <w:t>дыбайға дейін жеткен суды өмірі көрген емеспіз. Жаз</w:t>
        <w:br/>
        <w:t>ортасында шалғын дегенің аттың қапталынан асады.</w:t>
        <w:br/>
        <w:t>Бүкіл өңір көкпеңбек болып, жайқалып сала берді.</w:t>
        <w:br/>
        <w:t>Ырыздық дегеннің өзі сумен келеді ғой деймін. Қамыс-</w:t>
        <w:br/>
        <w:t>тыкөл мен Қарасуда құс пен балық қаптап кетті. Кез</w:t>
        <w:br/>
        <w:t>қарайған шақтарда екі көл мен өзеннің балығы таптыр-</w:t>
        <w:br/>
        <w:t>майтын қорек болды. Тегінде адам жиған қор бітсе де,</w:t>
        <w:br/>
        <w:t>жарықтық табиғаттың қоры бітпесін де.</w:t>
        <w:br/>
        <w:t>Сөйтіп шығыр салатын болып, үйді өзен жағасына</w:t>
        <w:br/>
        <w:t>көшіріп әкелдім. Алдында орталықтан дүкен ашылыпты</w:t>
        <w:br/>
        <w:t>деген хабар естігенбіз. Бір жағынан дүкеннен бір</w:t>
        <w:br/>
        <w:t>құрал-саймандар алайық деп, Тырқай екеуміз таңер-</w:t>
        <w:br/>
        <w:t>теңгілік шай ішіп болысымен атқа отырып, орталыққа</w:t>
        <w:br/>
        <w:t>шыққанбыз. Бұрынғыдай ішпен жүру қайда, Ақбида-</w:t>
        <w:br/>
        <w:t>йықты айналып, қырмен кетеміз. Сәске ауа орталыққа</w:t>
        <w:br/>
        <w:t>жеттік. Бұрынғы байлар салдырған поселке ғой, кеңсесі -</w:t>
        <w:br/>
        <w:t>Досбол байдың үйі.</w:t>
        <w:br/>
        <w:t>Тырқай екеуміз алдымен өзіміздің құда Аманжол-</w:t>
        <w:br/>
        <w:t>дікіне түстік. Баласы сельсоветтің хатшысы болып</w:t>
        <w:br/>
        <w:t>83</w:t>
        <w:br/>
        <w:t>келіп, артелімізді мақтап, өзгелерге үлгі етті. Оның ар-</w:t>
        <w:br/>
        <w:t>тынан баяғы Дүйсеннің бөгет саларда көмектескен ин-</w:t>
        <w:br/>
        <w:t>женер орысы келді. Дүйсенмен кешке дейін шүл-</w:t>
        <w:br/>
        <w:t>дірлесіп, ақыры келесі күні ауданға алып кетті. Содан</w:t>
        <w:br/>
        <w:t>Дүйсен ауданда басшылық қызметке тұрып, үй-ішін</w:t>
        <w:br/>
        <w:t>көшіріп әкетуге бір-ақ келді. Дүйсен ауданда бастық</w:t>
        <w:br/>
        <w:t>болған соң, тіпті рақат болды. Ауданың мынау тұрған</w:t>
        <w:br/>
        <w:t>алпыс-ақ шақырым. Қит етсе, жетіп барып, Дүйсенге</w:t>
        <w:br/>
        <w:t>шағымымызды айтамыз. Ол орындаттырмай қоймайды.</w:t>
        <w:br/>
        <w:t>Одан колхоз болғаннан кейін де тек ауызға ілігумен</w:t>
        <w:br/>
        <w:t>болдық. Бір жылы Сайдың табанына көктемде сгін са-</w:t>
      </w:r>
    </w:p>
    <w:p>
      <w:r>
        <w:t>лып, сондағы егіннің бітігі-ай. Атты адам көміліп</w:t>
        <w:br/>
        <w:t>кететін.</w:t>
        <w:br/>
        <w:t>Кейін малды қайта бөлгенде бізге бір жалы тұяғын</w:t>
        <w:br/>
        <w:t>жапқан қара бие тиді. Осы күнгі жылқымыздың бәрі</w:t>
        <w:br/>
        <w:t>соның тұқымы ғой. Жарықтық күт болып кірді.</w:t>
        <w:br/>
        <w:t>Сөйтіп жүргенде тағы бір бәлеге тап болдық.</w:t>
        <w:br/>
        <w:t>Жаздың аяқ тұсында көлдің маңы шаң болып кет-</w:t>
        <w:br/>
        <w:t>кен соң, артель жиегіне қарай көшіп барғанбыз. Мен</w:t>
        <w:br/>
        <w:t>қырманның түнгі күзетіне шыққалы отырғам. Есік ал-</w:t>
        <w:br/>
        <w:t>дындағы ит үрді де, ат тұяғының дыбысы сстілді.</w:t>
        <w:br/>
        <w:t>Әлдекім үй сыртында түсіп жатыр, үйге кіргенде бір-ақ</w:t>
        <w:br/>
        <w:t>білдік, Дүйсен екен. Әкем мәз болып қуанып қалды.</w:t>
        <w:br/>
        <w:t>Бірақ қуаныш үзаққа барған жоқ. Дүйсен орнынан</w:t>
        <w:br/>
        <w:t>түсіп қалыпты. Айтуына қарағанда, өзі арыз беріп</w:t>
        <w:br/>
        <w:t>түскен секілді. Енді жақында үй-ішін көшіріп әкелмек</w:t>
        <w:br/>
        <w:t>екен.</w:t>
        <w:br/>
        <w:t>- Шырағым-ау, сонда адам осылай суыт жүруге</w:t>
        <w:br/>
        <w:t>бола ма екен, - деп шошынды әкем.</w:t>
        <w:br/>
        <w:t>Дүйсен мені оңаша шығарып алды.</w:t>
        <w:br/>
        <w:t>Ертең екі ат дайында, бесінші ауыл жақтағы на-</w:t>
        <w:br/>
        <w:t>ғашыларымызға барып қайтайық, - деді маған.</w:t>
        <w:br/>
        <w:t>- Жарайды, - деймін ештеңеге түсінбесем де.</w:t>
        <w:br/>
        <w:t>Ертеңінде екеуміз сәске шамасында ауылдан шығып</w:t>
        <w:br/>
        <w:t>кеттік.</w:t>
        <w:br/>
        <w:t>Дүйсен жол бойы маған тіс жарып ештеңе айтпады.</w:t>
        <w:br/>
        <w:t>Тек өз жағдайымызды, жалпы елдің шаруашылығын</w:t>
        <w:br/>
        <w:t>сұраумен болды.</w:t>
        <w:br/>
        <w:t>Түсте Төлепберген үйіне түстік. Нағашымның тірі</w:t>
        <w:br/>
        <w:t>кезі. Дүйсен келді деген соң, төңіректің біразы жинал-</w:t>
        <w:br/>
        <w:t>ды. Бұл маңай да әжептәуір ауқаттанып қалыпты, бір-</w:t>
        <w:br/>
        <w:t>бір лақ сойып, ауыл адамдары шақыра бастады. Кешке</w:t>
        <w:br/>
        <w:t>жатарда нағашымдікіне келдік. Дүйсен шалмен қал-</w:t>
        <w:br/>
        <w:t>жыңдасып ойнай беруші еді.</w:t>
        <w:br/>
        <w:t>89</w:t>
        <w:br/>
        <w:t>- Құй мынау екеуіне, - деді.</w:t>
        <w:br/>
        <w:t>Шошып кеттік. Тырқай болса, намаз оқитын адам.</w:t>
        <w:br/>
        <w:t>Мен намаз оқымасам да, арақ деген бәлеңді бүл ғұмы-</w:t>
        <w:br/>
        <w:t>рымда ішіп көрген емеспін.</w:t>
        <w:br/>
        <w:t>Қой, ойбай, - деді Тырқай безілдеп, - бізді</w:t>
        <w:br/>
        <w:t>қайтесіңдер. Іше беріңдер...</w:t>
        <w:br/>
        <w:t>- Жоқ, күй, - дейді Кенжебек.</w:t>
        <w:br/>
        <w:t>-- Ішіп көрген затымыз емес, ұшынып қалармыз,</w:t>
        <w:br/>
        <w:t>бізге қарамаңдар, -- дедім мен де.</w:t>
        <w:br/>
        <w:t>Біздің қарсылығымызға көнеді деген не.</w:t>
      </w:r>
    </w:p>
    <w:p>
      <w:r>
        <w:t>- Ішпей көрсін осыдан. Қалған ісім осылармен</w:t>
        <w:br/>
        <w:t>болсын, - деп нығызданады Кенжебек.</w:t>
        <w:br/>
        <w:t>- Кенжекең әнеукүні Тілепалды молданың өзіне де</w:t>
        <w:br/>
        <w:t>ішкізген, - деп шаптайды Смайыл.</w:t>
        <w:br/>
        <w:t>Шоши бастадық. Кенжебекпен дәмдес болам деп</w:t>
        <w:br/>
        <w:t>қуанған Тырқайдың маңдайынан шып-шып тер шықты.</w:t>
        <w:br/>
        <w:t>Кенжебек орта кеседей қылып екеумізге құйдырып, өз</w:t>
        <w:br/>
        <w:t>қолымен алдымызға қойды. Ауылнайдың айтқанын</w:t>
        <w:br/>
        <w:t>орындататын қүдіретін қызықтағандай қалғандары мәз</w:t>
        <w:br/>
        <w:t>болып қалыпты.</w:t>
        <w:br/>
        <w:t>- Ойбай, Кенжебек ішкізем десе, сөз табады.</w:t>
        <w:br/>
        <w:t>Кісінің есін тандырып жібереді ғой. Әй, Кенжебек-ай, -</w:t>
        <w:br/>
        <w:t>деп Аманжол сылқ-сылқ күледі.</w:t>
        <w:br/>
        <w:t>- Не мынаны ішесіндер, не дін жолын куған қожа-</w:t>
        <w:br/>
        <w:t>молданың қүйыршығымыз деп мойындайсыңдар -</w:t>
        <w:br/>
        <w:t>екінің бірі, - деп Кенжебек шегір көзі тікенектей</w:t>
        <w:br/>
        <w:t>қадалып, тұрып алды.</w:t>
        <w:br/>
        <w:t>Өзі біздің Дүйсеннің соңына түсіп жүр екен дегенді</w:t>
        <w:br/>
        <w:t>естігенмін алдында. Көңілім секем алып қалды. «Ерегіс</w:t>
        <w:br/>
        <w:t>басы - боқ жеме». Атаның құнын елемей, қияндағы</w:t>
        <w:br/>
        <w:t>қысыр ерегіске мал-жанын салатын қазақ емес пе.</w:t>
        <w:br/>
        <w:t>Қазір ішпесем, осы иттің баласы кек қылып, Дүйсенді</w:t>
        <w:br/>
        <w:t>сүріндіріп жүрмес пе екен деген жаман ой келді.</w:t>
        <w:br/>
        <w:t>Ақыры бұлтаратын жер болмады. Тырқай екеуміз</w:t>
        <w:br/>
        <w:t>кесені алдық та, көзімізді жұмып, құдайға сиынып,</w:t>
        <w:br/>
        <w:t>тартып жібердік. Өзегімізді тіліп-ақ түскен екен деп</w:t>
        <w:br/>
        <w:t>едім. Шашалып қала жаздадым. Тұншығып, әрең де-</w:t>
        <w:br/>
        <w:t>генде есімді жидым. Құдай сақтасын, осыншама азапқа</w:t>
        <w:br/>
        <w:t>батып, жұрт неменесіне ішеді екен деп ойлаймын.</w:t>
        <w:br/>
        <w:t>Бірақ бірте-бірте арақтың әсерін сезе бастадым. Кө-</w:t>
        <w:br/>
        <w:t>ңілім көтерілгендей болып, аналарға қосылып сөйлегім</w:t>
        <w:br/>
        <w:t>келетін сияқты. Тырекең қып-қызыл боп, қайта-қайта</w:t>
        <w:br/>
        <w:t>нан шайнай береді.</w:t>
        <w:br/>
        <w:t>Аманжол осының бәрін өзіне бір үлкен жетістік</w:t>
        <w:br/>
        <w:t>85</w:t>
        <w:br/>
        <w:t>Жаңыл құлағына шейін қызарып, жерге қарады.</w:t>
        <w:br/>
        <w:t>Әкем Жаңылды қойып, алдыңғы партада отырған</w:t>
        <w:br/>
        <w:t>балаға шұқшиды.</w:t>
        <w:br/>
        <w:t>-- Сен кімнің баласысың?</w:t>
        <w:br/>
        <w:t>- Қойшығұлдың.</w:t>
        <w:br/>
        <w:t>- Не дейді? Әкең оннан әрі сипыр білмейді. Саған</w:t>
        <w:br/>
        <w:t>қайдағы данышпандық келіп қалған?..</w:t>
        <w:br/>
        <w:t>Балалар ду күлді.</w:t>
        <w:br/>
        <w:t>Әкем тағы бір-екі баланың шығу тегін жамандап</w:t>
        <w:br/>
        <w:t>болғаннан кейін, менің қасыма келді.</w:t>
      </w:r>
    </w:p>
    <w:p>
      <w:r>
        <w:t>- Ой, танауыңнан айналайын, - деді үйде отырған-</w:t>
        <w:br/>
        <w:t>дай еміреніп.</w:t>
        <w:br/>
        <w:t>Класс тағы да ду күлді.</w:t>
        <w:br/>
        <w:t>-- Қойсайшы, әке, - деймін сыбырлап.</w:t>
        <w:br/>
        <w:t>- Биттеп кеткен жоқсың ба? - дейді әкем басым-</w:t>
        <w:br/>
        <w:t>нан сипап.</w:t>
        <w:br/>
        <w:t>Кластың іші гу-гу.</w:t>
        <w:br/>
        <w:t>- Әке, қойшы енді, - деймін жаным шыға сы-</w:t>
        <w:br/>
        <w:t>бырлап.</w:t>
        <w:br/>
        <w:t>Қою қайда?</w:t>
        <w:br/>
        <w:t>- Ұйықтарда шешеңнің мамасын ұстап жатушы ең,</w:t>
        <w:br/>
        <w:t>жалғыз өзің елегізіп ұйықтай алмай жүрген шығарсың.</w:t>
        <w:br/>
        <w:t>Осы оқуы құрғыр-ақ өлтіретін шығар баламды, -</w:t>
        <w:br/>
        <w:t>дейді.</w:t>
        <w:br/>
        <w:t>Жерге кіруге шақ қалдым. Тіпті Жаңыл апай да</w:t>
        <w:br/>
        <w:t>күліп жіберді. Әкемнің жырына да кірмейді.</w:t>
        <w:br/>
        <w:t>- Ішің ауырмай ма? Ішіңнің желі бар еді ғой, -</w:t>
        <w:br/>
        <w:t>дейді маған.</w:t>
        <w:br/>
        <w:t>Айналып-толғанумен кластан шықты. Сол күні</w:t>
        <w:br/>
        <w:t>кешке шейін балалар мені мазақ қылумен болды.</w:t>
        <w:br/>
        <w:t>Оқу жылының аяғында әкем қорытындыға келді.</w:t>
        <w:br/>
        <w:t>Директор ата-аналар алдында сөз сөйлеп, нашар</w:t>
        <w:br/>
        <w:t>оқитын балаларды тұрғызып қойып ұялтып, одан кейін</w:t>
        <w:br/>
        <w:t>жақсы оқитын балаларды жеке-жеке атап шықты.</w:t>
        <w:br/>
        <w:t>Біздің кластағы жалғыз екпінді мен болатынмын. Өте</w:t>
        <w:br/>
        <w:t>жақсы деген атымен жоқ.</w:t>
        <w:br/>
        <w:t>- Алтыншы класта Сейсенов Сайлау жақсы оқи-</w:t>
        <w:br/>
        <w:t>ды, - деп директор көзімен ата-аналардың ішінен</w:t>
        <w:br/>
        <w:t>әкемді тауып алды. - Сіздің балаңыз жақсы оқиды.</w:t>
        <w:br/>
        <w:t>Тәртібі де жақсы. Жалпы өз класының алды.</w:t>
        <w:br/>
        <w:t>Әкем бірдеңе айтқысы келіп, орнынан тұрды.</w:t>
        <w:br/>
        <w:t>- Сөйлейін деп пе едіңіз? Айтыңыз, айтыңыз... -</w:t>
        <w:br/>
        <w:t>деді директор қоштап.</w:t>
        <w:br/>
        <w:t>- Қарағым, - деді әкем директорға қарап. -- Мақ-</w:t>
        <w:br/>
        <w:t>106</w:t>
        <w:br/>
        <w:t>- Әрине, Сейсенов деп шақырады. Төрешілер</w:t>
        <w:br/>
        <w:t>қашан да фамилиямен шақырады.</w:t>
        <w:br/>
        <w:t>Әкем төрешілердің фамилиямен шақыратынына</w:t>
        <w:br/>
        <w:t>риза болып, жымиып, жаулықтай орамалымен терін</w:t>
        <w:br/>
        <w:t>сүртті.</w:t>
        <w:br/>
        <w:t>Таңертең жай тұрып, шайымды ішіп, үлкен кісі-</w:t>
      </w:r>
    </w:p>
    <w:p>
      <w:r>
        <w:t>лердің біразына сәлем беріп келейін деп киініп жатқам.</w:t>
        <w:br/>
        <w:t>Ауыз үйден:</w:t>
        <w:br/>
        <w:t>- Кәне, кемпір, жүр, арағыңды құй, бірдеңе</w:t>
        <w:br/>
        <w:t>әкелдім, -- деді әлдекім даурығып. Дауысына қарағанда</w:t>
        <w:br/>
        <w:t>пошташы Тайшық секілді.</w:t>
        <w:br/>
        <w:t>- Не боп қалды? - деді апам.</w:t>
        <w:br/>
        <w:t>-- Жүрсейші, алдымен арағыңды құй, сосын берем.</w:t>
        <w:br/>
        <w:t>- Ойбай, айтсаңшы.</w:t>
        <w:br/>
        <w:t>-- Балаңның хатын әкелдім. Балаңнан хат келді.</w:t>
        <w:br/>
        <w:t>- Тайшық-ау, баламыздың өзі де келді ғой, - деді</w:t>
        <w:br/>
        <w:t>апам күліп.</w:t>
        <w:br/>
        <w:t>Екпіндей есіктен кіріп келген Тайшық мені көріп,</w:t>
        <w:br/>
        <w:t>аңырып қалды.</w:t>
        <w:br/>
        <w:t>- Қап! - деді сәлемдесудің орнына санын ұрып, -</w:t>
        <w:br/>
        <w:t>кешігіп қалғанымды қарашы. Шалдың арағын қайтып</w:t>
        <w:br/>
        <w:t>келіп ішемін ғой деп өзіммен ала кетіп ем. Қап!</w:t>
        <w:br/>
        <w:t>- Салаумағалейкүм, -- дедім қолымды ұсынып.</w:t>
        <w:br/>
        <w:t>- Әликімсалам, қап!</w:t>
        <w:br/>
        <w:t>- Отыр енді, - деді апам шкафты ашып жатып. -</w:t>
        <w:br/>
        <w:t>Хат әкелмесенң, арақ бермес дейсің бе. Бала келіп,</w:t>
        <w:br/>
        <w:t>қуанып жатырмыз. Тойдың арағын ішпейсің бе?</w:t>
        <w:br/>
        <w:t>- Ойбай-ау, иә, той екен ғой, - деді қуанып кет-</w:t>
        <w:br/>
        <w:t>кен Тайшық отыра беріп. - Балаңның келгені құтты</w:t>
        <w:br/>
        <w:t>болсын, кемпір. Айтпақшы, иә, мына хатты да беріп</w:t>
        <w:br/>
        <w:t>қояйын. Өзі де келіп қалған екен. Бізге хат кешігіп</w:t>
        <w:br/>
        <w:t>келеді ғой.</w:t>
        <w:br/>
        <w:t>Тайшық менің Алматыдан шықпай тұрып жазған</w:t>
        <w:br/>
        <w:t>хатымды апама берді. Сосын алдына жайған дастарқан-</w:t>
        <w:br/>
        <w:t>ның шетінен «біссіміллә» деп, аузына бір бауырсақ сал-</w:t>
        <w:br/>
        <w:t>ды да, маған қарап:</w:t>
        <w:br/>
        <w:t>- Қалай? - деді.</w:t>
        <w:br/>
        <w:t>Мен не деп жауап берерімді білмей, басымды изе-</w:t>
        <w:br/>
        <w:t>ген болдым.</w:t>
        <w:br/>
        <w:t>- Дұрыс, - деді Тайшық толық қанағаттанып.</w:t>
        <w:br/>
        <w:t>Апам орта ботелке арақты Тайшықтың алдына</w:t>
        <w:br/>
        <w:t>қойды. Тайшық рақаттана жөткірініп, ыңғайланып</w:t>
        <w:br/>
        <w:t>отырды да:</w:t>
        <w:br/>
        <w:t>10</w:t>
        <w:br/>
        <w:t>тағаныңа рақмет. Бірақ біздің тұқымға тіл мен көз</w:t>
        <w:br/>
        <w:t>үйір еді. Жұрттың көзінше жақсы демей-ақ, орташа</w:t>
        <w:br/>
        <w:t>дей салсаң болды ғой...</w:t>
      </w:r>
    </w:p>
    <w:p>
      <w:r>
        <w:t>Жүрт ду күлді.</w:t>
        <w:br/>
        <w:t>«Осы әкем-ақ жұрттың бәріне күлкі болады да</w:t>
        <w:br/>
        <w:t>жүреді екен» деп ішімнен ыза болып отырмын.</w:t>
        <w:br/>
        <w:t>- Болмайды, ақсақал, - деді директор басын шай-</w:t>
        <w:br/>
        <w:t>қап. - Біз қайта жақсы оқығандарды нашарларға үлгі</w:t>
        <w:br/>
        <w:t>етуіміз керек.</w:t>
        <w:br/>
        <w:t>- Басқаларыңды үлгі етіп алсаңдар жарар, - деді</w:t>
        <w:br/>
        <w:t>әкем қолын сілтеп. - Немене, менің балама ғана</w:t>
        <w:br/>
        <w:t>тіреліп отырсыңдар ма? Анау Өтегеннің төрт баласы</w:t>
        <w:br/>
        <w:t>бірдей мектепте оқиды. Соларды жақсы дей салсаңдар,</w:t>
        <w:br/>
        <w:t>біреу сендерді тексере ме?</w:t>
        <w:br/>
        <w:t>Мұғалімдерге шейін қыран-топан.</w:t>
        <w:br/>
        <w:t>Оларды тыңдап жатқан әкем жоқ.</w:t>
        <w:br/>
        <w:t>- О, хұдауанда, - дейді отыра беріп. - Біреуді</w:t>
        <w:br/>
        <w:t>біреуге үлгі еткеннен бірдеңе шығатындай. Құдай әуел-</w:t>
        <w:br/>
        <w:t>де санасына ештеңе бермесе, атасының басына жақсы</w:t>
        <w:br/>
        <w:t>оқи ма?..</w:t>
        <w:br/>
        <w:t>Қорытындыдан кейін әкем мені артына мінгестіріп,</w:t>
        <w:br/>
        <w:t>демалысқа үйге алып кетті. Апам да әбден сағынып</w:t>
        <w:br/>
        <w:t>қалған екен. Шай үстінде де, ет үстінде де мені кезек-</w:t>
        <w:br/>
        <w:t>кезек айналып-толғанып, үйірілумен болды. Қайталап</w:t>
        <w:br/>
        <w:t>келіп, қоя беретін сұрақтары - «неге жүдеусің?», «қар-</w:t>
        <w:br/>
        <w:t>ның аша ма?», «оқуың қиын ба?», «ауырған жоқсың</w:t>
        <w:br/>
        <w:t>ба?» т.с.с.</w:t>
        <w:br/>
        <w:t>Ұйықтарда мені орталарына алып жатты. Түн орта-</w:t>
        <w:br/>
        <w:t>сында ұйқылы-ояу күйімде сөйлеген сөздерін естіп жа-</w:t>
        <w:br/>
        <w:t>тырмын.</w:t>
        <w:br/>
        <w:t>- Әрі кетші, әрі, - дейді апам әкемнің қолын</w:t>
        <w:br/>
        <w:t>менің үстімнен итеріп, - Шаруаң қанша менің ба-</w:t>
        <w:br/>
        <w:t>ламда?</w:t>
        <w:br/>
        <w:t>- Үйбай, жаман кемпір, - дейді әкем даусын бір</w:t>
        <w:br/>
        <w:t>түрлі жіңішкертіп жіберіп. - Мен қайда қалам сонда?</w:t>
        <w:br/>
        <w:t>-- Қайда қалсаң, онда қал.</w:t>
        <w:br/>
        <w:t>- Дұрыс-ақ, күлге аунап тауып алған шығарсың?</w:t>
        <w:br/>
        <w:t>Апам оған жауап бермейді.</w:t>
        <w:br/>
        <w:t>- Апасының жарығы, апасының тобасы. Апасының</w:t>
        <w:br/>
        <w:t>әні, апасының сәні. Апасының айы, апасының тайы, -</w:t>
        <w:br/>
        <w:t>деп ұйқастырып, айналып-толғанып жөнеледі. Оған</w:t>
        <w:br/>
        <w:t>әкем қосылады.</w:t>
        <w:br/>
        <w:t>Содан кейін әкем менің маңдайымнан, мұрнымнан</w:t>
        <w:br/>
        <w:t>жыбырлата иіскеп:</w:t>
        <w:br/>
        <w:t>107</w:t>
        <w:br/>
        <w:t>сеземін де отырамын, түсімнен бір кетпейді, жарығым</w:t>
      </w:r>
    </w:p>
    <w:p>
      <w:r>
        <w:t>бір жерде аман-сау жүрген болар», - деп емекси</w:t>
        <w:br/>
        <w:t>береді.</w:t>
        <w:br/>
        <w:t>Біздің ауылда қара қағаз шыққаннан аман-сау</w:t>
        <w:br/>
        <w:t>келгені - Жорабек. Жорабектің келуі ауылға қуаныш</w:t>
        <w:br/>
        <w:t>әкелгенімен екінші бір өкінішті жағы болды. Шешесі</w:t>
        <w:br/>
        <w:t>Ақсары алдында төсек тартып жатып қалған болатын.</w:t>
        <w:br/>
        <w:t>Бірақ үйреншікті ауруы ғой, үш-төрт күн жатып,</w:t>
        <w:br/>
        <w:t>сүйретіліп қайтадан тұрып кете беретін.</w:t>
        <w:br/>
        <w:t>Түс кезі еді. Орталықтан қасқыр қуғандай шапқы-</w:t>
        <w:br/>
        <w:t>лап жынды Мәнтай келді.</w:t>
        <w:br/>
        <w:t>- Ақсары кемпір қайда, Ақсары, -- дейді ауылдың</w:t>
        <w:br/>
        <w:t>ортасында тұрып.</w:t>
        <w:br/>
        <w:t>- Ойбай, шырағым-ау, есіңнен айрылып қалғансың</w:t>
        <w:br/>
        <w:t>ба, қайда болушы еді, үйінде, - деді әйелдердің бірі.</w:t>
        <w:br/>
        <w:t>- Неғып жатыр ол! - деп айғайлап Мәнтай атынан</w:t>
        <w:br/>
        <w:t>қарғып түсті.</w:t>
        <w:br/>
        <w:t>- Мына байғұс жынданған шығар, - деді Мұқаш-</w:t>
        <w:br/>
        <w:t>тың әйелі. - Не ғып жатыры несі, ауырып жатыр.</w:t>
        <w:br/>
        <w:t>Түскі шайын ішіп болған әкем үйден шығып,</w:t>
        <w:br/>
        <w:t>қасымызға келді.</w:t>
        <w:br/>
        <w:t>- Шырағым Мәнтай, деміңді алып, есіңді жишы, -</w:t>
        <w:br/>
        <w:t>деді. -- Сосын асықпай түсіндірерсің...</w:t>
        <w:br/>
        <w:t>Жоқ, түсіндіретін ештеңесі жоқ, - деп өзеуреді</w:t>
        <w:br/>
        <w:t>Мәнтай. - Қазір мен ол кемпірді төрт аяғынан тік</w:t>
        <w:br/>
        <w:t>тұрғызам.</w:t>
        <w:br/>
        <w:t>Соны айтып Мәнтай Ақсарының үйіне тұра жүгірді.</w:t>
        <w:br/>
        <w:t>Шүбап біз де келдік. Ақсары оң жаққа салған төсекте</w:t>
        <w:br/>
        <w:t>қызыл көрпе жамылып, теріс қарап жатыр екен.</w:t>
        <w:br/>
        <w:t>-- Әй, кемпір, -- деді Мәнтай жанына барып.</w:t>
        <w:br/>
        <w:t>Ақсары бұрылып, бері қарады. Бет-аузы аурудан</w:t>
        <w:br/>
        <w:t>әлде ұйқыдан ісіп кетіпті.</w:t>
        <w:br/>
        <w:t>- Сығырайтпай, көзіңді аш, - деді Мәнтай</w:t>
        <w:br/>
        <w:t>екіленіп. - Орныңнан тік түр да, сүйіншіңді бер, Жо-</w:t>
        <w:br/>
        <w:t>рабек келді.</w:t>
        <w:br/>
        <w:t>Кемпір селк ете қалды.</w:t>
        <w:br/>
        <w:t>- Тек, ойбай, - деді қолын сілтеп.</w:t>
        <w:br/>
        <w:t>Мәнтайдың екі көзі ежірейіп кетті.</w:t>
        <w:br/>
        <w:t>- Тегің не? Денің сау ма? Сенбесең, мінеки. Көлік</w:t>
        <w:br/>
        <w:t>табылмай қалған соң, суретін алып, сүйіншіге тартып</w:t>
        <w:br/>
        <w:t>кеттім.</w:t>
        <w:br/>
        <w:t>Мәнтай қойнынан әскери формамен түскен Жора-</w:t>
        <w:br/>
        <w:t>бектің суретін жарқ еткізіп суырып алып, дәл бетіне</w:t>
        <w:br/>
        <w:t>тақатқанда, бәріміз де енді қайтер екен деп қарап қал-</w:t>
        <w:br/>
        <w:t>103</w:t>
      </w:r>
    </w:p>
    <w:p>
      <w:r>
        <w:t>дыңдар ма деп сұрайды, - деп күлді Өмірзақ. -</w:t>
        <w:br/>
        <w:t>Әнеукүнгі барған Естай «келіннің іші бар секілді» деп</w:t>
        <w:br/>
        <w:t>барған екен, әке-шешең мәз болып, төңіректі шақырып</w:t>
        <w:br/>
        <w:t>жүр.</w:t>
        <w:br/>
        <w:t>Комшат қызарып кетті.</w:t>
        <w:br/>
        <w:t>- Бүкіл ауыл сондай ма, жоқ тек сенің әке-шешең</w:t>
        <w:br/>
        <w:t>ғана осындай ма? - делі кешке құлағыма сыбырлап.</w:t>
        <w:br/>
        <w:t>Әкем мен апамның ендігі армандары - немере еді.</w:t>
        <w:br/>
        <w:t>Ақыры немере де болды. Біз де оқуды бітірдік. Әкем</w:t>
        <w:br/>
        <w:t>тағы бір тойға дайындық жасап жатты. Әкем мен</w:t>
        <w:br/>
        <w:t>менің арамдағы болмашы бір қайшылық осы тұста бас-</w:t>
        <w:br/>
        <w:t>талды. Олар мені елге келер деп күтіп жүрген, мен ас-</w:t>
        <w:br/>
        <w:t>пирантурада қалатын болдым.</w:t>
        <w:br/>
        <w:t>Әкем мен апам тағы да: «Ғылым деген не пәлс,</w:t>
        <w:br/>
        <w:t>осы оқу жетпей ме? Жұрттың баласы бітіріп, келіп жа-</w:t>
        <w:br/>
        <w:t>тыр. Бізді не істейсің сонда», - деп баяғы әндеріне са-</w:t>
        <w:br/>
        <w:t>лып көріп еді, мен көнбедім.</w:t>
        <w:br/>
        <w:t>Өйткені мен аспирантураға бұл жолы түспесем, сірә</w:t>
        <w:br/>
        <w:t>да түсе алмайтынымды сездім. Әке-шешем ренжиді де</w:t>
        <w:br/>
        <w:t>қояды.</w:t>
        <w:br/>
        <w:t>Одан екінші баламыз болды. Әйтсе де екі бала-</w:t>
        <w:br/>
        <w:t>мыздың арасына үш жылдай уақыт түсіп кеткен. Бұл</w:t>
        <w:br/>
        <w:t>апама мүлдем ұнамады. Жазда командировканың жағ-</w:t>
        <w:br/>
        <w:t>дайымен үйге соққанымда, апам оңаша шақырып</w:t>
        <w:br/>
        <w:t>алып:</w:t>
        <w:br/>
        <w:t>- Кәмшатжан неғып кешеуілдеп жүр.. Қаланың</w:t>
        <w:br/>
        <w:t>әйелдері дәрі ішеді дейді, сондай бірдеңе жасап, масқа-</w:t>
        <w:br/>
        <w:t>ра болып жүрген жоқсыңдар ма, - деп күдік айтты.</w:t>
        <w:br/>
        <w:t>Алғашқы ұлымызды мектепке берерде тағы да дау</w:t>
        <w:br/>
        <w:t>туды. Әкем мен апам баланы «бізге бер, ауылдан</w:t>
        <w:br/>
        <w:t>оқытайық, бізге де алданыш керек» деді. Біз қаладан</w:t>
        <w:br/>
        <w:t>оқытқымыз келеді.</w:t>
        <w:br/>
        <w:t>Әркімнің бір арманы болатыны секілді, менің де бір</w:t>
        <w:br/>
        <w:t>арманым баламды қалада, өз қолымнан оқыту еді...</w:t>
        <w:br/>
        <w:t>Өзгелер секілді, мен де баланы кішкентай кезінен</w:t>
        <w:br/>
        <w:t>тәрбиелесем деп едім. Музыка немесе спорт мектебіне</w:t>
        <w:br/>
        <w:t>немесе арнайы ғылыми бағыттағы мектепке, не шет тіл</w:t>
        <w:br/>
        <w:t>группаларының біріне берсем деп ойлап едім. Бәлкім,</w:t>
        <w:br/>
        <w:t>бір таңғажайып қабілетінің беті ашылар деген дәме де</w:t>
        <w:br/>
        <w:t>көңілімде жоқ емес-тін.</w:t>
        <w:br/>
        <w:t>Жалпы барлық ата-аналар секілді, менде де өзім</w:t>
        <w:br/>
        <w:t>жетпеген жерге балам жетсе екен деген ой болды.</w:t>
        <w:br/>
        <w:t>Әкем тұңғыш рет маған кәдімгідей ренжіді. Сөйтіп</w:t>
        <w:br/>
        <w:t>жүргенде әкемнің бауыры ауыратын болды. Өзі хатқа</w:t>
        <w:br/>
        <w:t>115</w:t>
      </w:r>
    </w:p>
    <w:p>
      <w:r>
        <w:t>лып кетер деп қорықтым. Сосын тәуекел деп төтелеп</w:t>
        <w:br/>
        <w:t>өзеннен өттім.</w:t>
        <w:br/>
        <w:t>Жүрт шошып кетті.</w:t>
        <w:br/>
        <w:t>- Ойбай, не дейді?! Түн ішінде ме?..</w:t>
        <w:br/>
        <w:t>- Астапыралла! Жүрегің қайтып дауалап жүр.</w:t>
        <w:br/>
        <w:t>-- Тай-құлындай бірге өскен Сейсен өліп жатқанда</w:t>
        <w:br/>
        <w:t>жаннан қорқып жүрейін бе? Сейсенге қылмаған</w:t>
        <w:br/>
        <w:t>қызметті әлдеқашан сүйегі қурап қалған әкем Нұрымға</w:t>
        <w:br/>
        <w:t>жасаймын ба?.. - Өтеген су сіңген етігін шеше алмай,</w:t>
        <w:br/>
        <w:t>әуре болып жатты. - Таңертең келген мал қашан</w:t>
        <w:br/>
        <w:t>сойылады?..</w:t>
        <w:br/>
        <w:t>Өтегеннің түн ішінде өзеннен өтуі үлкен азамат-</w:t>
        <w:br/>
        <w:t>тық болғанын жүрт жаңа сезіп, тағы да жамырай бас-</w:t>
        <w:br/>
        <w:t>тады.</w:t>
        <w:br/>
        <w:t>- Әй, бұрынғының адамына дауа бар ма! - деді</w:t>
        <w:br/>
        <w:t>әлдекім.</w:t>
        <w:br/>
        <w:t>- Өтекеңнен басқа адам болғанда малдың үлгіруі де</w:t>
        <w:br/>
        <w:t>қиын екен, дегенмен дұрыс болыпты, - деді тағы</w:t>
        <w:br/>
        <w:t>біреуі.</w:t>
        <w:br/>
        <w:t>- Өлікке осылай қызмет етпек керек, - деп акыл</w:t>
        <w:br/>
        <w:t>айтты молда.</w:t>
        <w:br/>
        <w:t>Өтеген бұлай қызмет ету өзінен басқа ешкімнің</w:t>
        <w:br/>
        <w:t>қолынан келмейтініне сенімді пішінмен төрде нық</w:t>
        <w:br/>
        <w:t>отыр.</w:t>
        <w:br/>
        <w:t>Осылайша әңгіме-дүкен құрып, тойға жиналғандай</w:t>
        <w:br/>
        <w:t>бірін-бірі қағытып, қалжың айтысып, өлікті күзеткен</w:t>
        <w:br/>
        <w:t>шалдар таң атқанша бір көз ілмеді. Молда түнімен</w:t>
        <w:br/>
        <w:t>құран шығарды. Таңертең бір топ шал сүйекке түсті.</w:t>
        <w:br/>
        <w:t>Сүйекке түскен шалдарға киім бөлісерде Қайырбек</w:t>
        <w:br/>
        <w:t>шал әкемнің саптама етігін алмай, өкпелеп шығып</w:t>
        <w:br/>
        <w:t>кетті.</w:t>
        <w:br/>
        <w:t>- Е, мейлі, - деді әлдеқалай қырсығып қалған</w:t>
        <w:br/>
        <w:t>жиен ағам. - Басқа беретін түгім жоқ. Әшейін санда-</w:t>
        <w:br/>
        <w:t>лып... Әйтпесе түгі жоқ, киілмеген, жап-жаңа саптама</w:t>
        <w:br/>
        <w:t>етік...</w:t>
        <w:br/>
        <w:t>Тамақ ішіліп, әлденеше рет құран оқылғаннан</w:t>
        <w:br/>
        <w:t>кейін, өлікті шығарарда молда дәуір айналдырды.</w:t>
        <w:br/>
        <w:t>Жұрттың бәрі топырлап, ауыз үйге сыймай кетті. Жиен</w:t>
        <w:br/>
        <w:t>ағам мені шақырып, молданың алдына отырғызды.</w:t>
        <w:br/>
        <w:t>Молда аятын айрықша бір сазды әуенмен сарната</w:t>
        <w:br/>
        <w:t>оқып, әлден уақытта:</w:t>
        <w:br/>
        <w:t>- Сейсеннің азан шақыртып қойған аты кім? -</w:t>
        <w:br/>
        <w:t>деді дауыстап.</w:t>
        <w:br/>
        <w:t>- Сейсен өзінің аты емес пе?..</w:t>
        <w:br/>
        <w:t>І21</w:t>
      </w:r>
    </w:p>
    <w:p>
      <w:r>
        <w:t>- Ақ ботаңнан айырылып, сорладың ба, апажан.</w:t>
        <w:br/>
        <w:t>Жүректі қайғы толтырған күнімізді итке бермесін, -</w:t>
        <w:br/>
        <w:t>деп зарлайды. Біртүрлі ішім жылып, әрі Мұқаштың</w:t>
        <w:br/>
        <w:t>әйелін аяп, апамды, әкемді және басқаларды аяп,</w:t>
        <w:br/>
        <w:t>егіліп жылап қоя бердім.</w:t>
        <w:br/>
        <w:t>Мұқаштың әйелі апамды қоя беріп, мені құшақтай</w:t>
        <w:br/>
        <w:t>алды.</w:t>
        <w:br/>
        <w:t>- Сүйенішіңнен айырылып, жалғыз қалдың ба,</w:t>
        <w:br/>
        <w:t>қарағым. Қолдан келер қайран жоқ, қайырын берсін,</w:t>
        <w:br/>
        <w:t>қарағым, - деп көзінің жасымен келіп, солқылдап,</w:t>
        <w:br/>
        <w:t>бетімнен сүйгенде өзім жек көретін Қалампырдың ба-</w:t>
        <w:br/>
        <w:t>уырмал, керемет жақсы адам екенін көріп, сай-сүйегім</w:t>
        <w:br/>
        <w:t>сырқырап, еңірей бердім. Іші-бауырым қалтырап кетті.</w:t>
        <w:br/>
        <w:t>«Шіркін-ай, - деп өкіндім ішімнен. - Осындай адамға</w:t>
        <w:br/>
        <w:t>өлім тіледім-ау. Қандай кешірілмес қателік. Осындай</w:t>
        <w:br/>
        <w:t>адамға...» Коз жасыма тұншығып, өксігімді баса алмай-</w:t>
        <w:br/>
        <w:t>мын.</w:t>
        <w:br/>
        <w:t>Әкем есі ауысқан адамдай қолымен жер тіреп, әлі</w:t>
        <w:br/>
        <w:t>отыр. Кенет осыдан жарты жыл бұрын соғысқа кеткен</w:t>
        <w:br/>
        <w:t>жалғыз баласынан қара қағаз келген Жәнібек шал кем-</w:t>
        <w:br/>
        <w:t>сеңдеген күйі, өз тізесін өзі ұрып қалып:</w:t>
        <w:br/>
        <w:t>-- Ойбай-ау, ойбай, - деді айқай сап. - Жалғыз</w:t>
        <w:br/>
        <w:t>ұлдан айырылып, қу бас болып, мен қайтіп отырмын...</w:t>
        <w:br/>
        <w:t>Артыңда ана бір жаман бар емес пе?! Неге осынша</w:t>
        <w:br/>
        <w:t>мұқайсың?.. Тұяқ бар ғой, тұяқ...</w:t>
        <w:br/>
        <w:t>- Жүрегі көтеріліп кетті ғой, байғұстың, қайтсін, -</w:t>
        <w:br/>
        <w:t>дейді әлдекім.</w:t>
        <w:br/>
        <w:t>Сол күннен бастап, бүкіл ауыл біздің үйге ерекше</w:t>
        <w:br/>
        <w:t>бір аяушылықпен қарайтын болды. Қалампыр бұрын-</w:t>
        <w:br/>
        <w:t>ғыдай қарғамайтын болды, тіпті қас жауым Сайлау да</w:t>
        <w:br/>
        <w:t>бұрынғыдай басымнан май тоқпақ алмайды. Асық ой-</w:t>
        <w:br/>
        <w:t>нап жатқанда қастарына барсам:</w:t>
        <w:br/>
        <w:t>- Кел, ойнай ғой, мә, менің асығымды ал, сақамды</w:t>
        <w:br/>
        <w:t>да ала ғой, - деп бәйек болып қалады. Мұның бәрінің</w:t>
        <w:br/>
        <w:t>Ермектің өліміне қаншалықты қатысы барын толық</w:t>
        <w:br/>
        <w:t>ажырата алмадым, бірақ аяқ астынан өсіп кеткен</w:t>
        <w:br/>
        <w:t>беделім неге байланысты болса да өзіме ұнайтын секілді.</w:t>
        <w:br/>
        <w:t>Ал Ермектің қазасын Құдиярдың өлеңмен естіртуі</w:t>
        <w:br/>
        <w:t>осы төңірекке аңыз болып тарады.</w:t>
        <w:br/>
        <w:t>Бірақ әкем Ермектен күдерін үзбеді. Әсіресе соғыс-</w:t>
        <w:br/>
        <w:t>тан кейін қара қағаз келгендердің ішінен тірілері та-</w:t>
        <w:br/>
        <w:t>былған ғой: «Ермектайды көзімді жұмсам болды, қол</w:t>
        <w:br/>
        <w:t>созым жерде тұрғандай, тіпті сөйлесуге болатындай</w:t>
        <w:br/>
        <w:t>102</w:t>
        <w:br/>
        <w:t>мамды әкеліп көрсеттім. Ешқайсысы жібермейміз деп</w:t>
        <w:br/>
        <w:t>айта алмады. Келесі күні самолетке отырып, ауданнан</w:t>
        <w:br/>
        <w:t>пошта самолетіне отырып, шыққан күннің кешінде</w:t>
      </w:r>
    </w:p>
    <w:p>
      <w:r>
        <w:t>үйге жеттім.</w:t>
        <w:br/>
        <w:t>Үйге кірсем, әкем мен апам кешкі шайларына жаңа</w:t>
        <w:br/>
        <w:t>отырған екен. Мені көріп, екеуі де өре тұра келді.</w:t>
        <w:br/>
        <w:t>Бірінен соң бірі кезек-кезек айналып-толғануда. Меніц</w:t>
        <w:br/>
        <w:t>бойымның өскенін, даусымның жуандағанын, тіпті</w:t>
        <w:br/>
        <w:t>түрімнің де өзгеріп кеткенін қызықтап, естері шығып</w:t>
        <w:br/>
        <w:t>кетті.</w:t>
        <w:br/>
        <w:t>- Денсаулығың қалай, әке? - дедім отырғаннан</w:t>
        <w:br/>
        <w:t>кейін.</w:t>
        <w:br/>
        <w:t>-- Шүкір, -- деді әкем жастығын шынтақтап жатып.</w:t>
        <w:br/>
        <w:t>- Хал үстінде деген телеграмма алдым ғой.</w:t>
        <w:br/>
        <w:t>- Оны өзіміз әдейі салдырдық... - Сосын: - Сені</w:t>
        <w:br/>
        <w:t>күреседі дейді ғой, - деді әкем менің бетіме ажырая</w:t>
        <w:br/>
        <w:t>қарап. Даусы «сені арақ ішеді дейді ғой» деп сұраған-</w:t>
        <w:br/>
        <w:t>дай зілді шықты.</w:t>
        <w:br/>
        <w:t>- Иә, онда не бар?</w:t>
        <w:br/>
        <w:t>-- Күресі құрсын! - деді әкем кейи сойлеп. -</w:t>
        <w:br/>
        <w:t>Осында демалысқа келген балалардан сені күреске қал-</w:t>
        <w:br/>
        <w:t>ды деп естігенде зәреміз зәр түбіне кетті...</w:t>
        <w:br/>
        <w:t>- Айналайын, сен бізге батыр да, балуан да бол-</w:t>
        <w:br/>
        <w:t>май-ақ қой. Аман болсаң, болар. Осы жер басып, қал-</w:t>
        <w:br/>
        <w:t>қайып жүргеніміздің озі шетте жүрсең де, бір сенің</w:t>
        <w:br/>
        <w:t>қуатың екенін түсінесің бе өзің. Өшті бар, қасты бар.</w:t>
        <w:br/>
        <w:t>Өштескен біреу жазым қып кетсе қайтесің... Қой, шы-</w:t>
        <w:br/>
        <w:t>рағым, аулақ жүр, - деп апам шықты.</w:t>
        <w:br/>
        <w:t>Мен факультетаралық жарыстарда ондай жазым</w:t>
        <w:br/>
        <w:t>қылу болмайтынын айтып түсіндіре алмадым.</w:t>
        <w:br/>
        <w:t>- Өзге жүрт не ғып өлмей жүр, - дедім берілгім</w:t>
        <w:br/>
        <w:t>келмей.</w:t>
        <w:br/>
        <w:t>- Өзгелер күрессе, бес-алтау шығар, - деді апам</w:t>
        <w:br/>
        <w:t>шай құйып жатып. - Жұрттың бәрі сен секілді жалғыз</w:t>
        <w:br/>
        <w:t>дейсің бе?</w:t>
        <w:br/>
        <w:t>Шайдың орта тұсында әкем қолының білеуленген</w:t>
        <w:br/>
        <w:t>тамырларын сипап отырып:</w:t>
        <w:br/>
        <w:t>- Жыққандарың болды ма? - деді маған.</w:t>
        <w:br/>
        <w:t>-- Әрине, болды.</w:t>
        <w:br/>
        <w:t>Апам тағы да шошып кетті.</w:t>
        <w:br/>
        <w:t>-- Құдай сақтаған ғой, әйтеуір, - дейді үрейленіп.</w:t>
        <w:br/>
        <w:t>- Күреске қалай шақырады, - деді әкем төмен</w:t>
        <w:br/>
        <w:t>қараған күйі. - Атыңды атай ма, әлде Сейсенов ден</w:t>
        <w:br/>
        <w:t>шақыра ма?</w:t>
        <w:br/>
        <w:t>109</w:t>
      </w:r>
    </w:p>
    <w:p>
      <w:r>
        <w:t>Содан кейін есіне жаңа түскендей мені коріп:</w:t>
        <w:br/>
        <w:t>- Апасының жұлдызы, апасының құндызы, апасы-</w:t>
        <w:br/>
        <w:t>ның құлыны, апасының жұлыны, - деп баяғы өзінің</w:t>
        <w:br/>
        <w:t>әдетімен ұйқастыра жөнелді.</w:t>
        <w:br/>
        <w:t>Апам шығып кеткеннен кейін Кәмшат:</w:t>
        <w:br/>
        <w:t>- Апасының күшігі, апасының мысығы, - деп мені</w:t>
        <w:br/>
        <w:t>мазақ қыла бастады.</w:t>
        <w:br/>
        <w:t>Біз үйде бір айдай болдық. Төңіректе шақырған ту-</w:t>
        <w:br/>
        <w:t>ыстар коп болып еді. Бірақ әкем:</w:t>
        <w:br/>
        <w:t>-- Өздері небәрі бір-ақ ай болады екен. Қайсысына</w:t>
        <w:br/>
        <w:t>бірдей жібере берем. Онан да үйде болсын, - деп көп</w:t>
        <w:br/>
        <w:t>жерге жібермеді.</w:t>
        <w:br/>
        <w:t>Әкем тіпті бізді қайтадан оқуға да жібергісі келетін</w:t>
        <w:br/>
        <w:t>түрі жоқ. Боз ала таңнан тұрып, жылқыларды әкеліп</w:t>
        <w:br/>
        <w:t>байлатады да, бөгеттің үстінде. ерсілі- қарсылы жүреді де</w:t>
        <w:br/>
        <w:t>қояды... Анда-санда бізді оянсын дегендей жөткірініп,</w:t>
        <w:br/>
        <w:t>белгі береді. Кейде сстіртіп:</w:t>
        <w:br/>
        <w:t>- Шөлдедік қой, - дейтіні бар.</w:t>
        <w:br/>
        <w:t>Әкемнің «шөлдедік» дегенін естісе, Кәмшат зәресі</w:t>
        <w:br/>
        <w:t>ұшып кетеді. Апыл-ғұпыл киініп, ұйқылы-ояу күйінде</w:t>
        <w:br/>
        <w:t>самаурын қоюға кіріседі. Апам келген көршілерге:</w:t>
        <w:br/>
        <w:t>«Біздің Кәмшатжан» деп сөйлейтін болды. Ақыры</w:t>
        <w:br/>
        <w:t>біздің де қайтатын уақытымыз болды. Қайту сапары-</w:t>
        <w:br/>
        <w:t>мыз әкем мен апамның осы уақытқа шейінгі қуаны-</w:t>
        <w:br/>
        <w:t>шын басып тастағандай болды. Қанша жыламауға ты-</w:t>
        <w:br/>
        <w:t>рысып, өздерін өздері жұбатқан болса да, түрлерінен</w:t>
        <w:br/>
        <w:t>қимай, уайым жеп тұрғандары көрініп түр.</w:t>
        <w:br/>
        <w:t>Алматыға келгеннен кейін апамның бізге деген по-</w:t>
        <w:br/>
        <w:t>сылкасы тіпті үзілмейтін болды. Посылканың ішіндегі</w:t>
        <w:br/>
        <w:t>хатта ылғи: «Кәмшатжанның қандай тамаққа көңілі</w:t>
        <w:br/>
        <w:t>шабады, айта жазыңдар» деген сөз жүреді. Мен ұзақ</w:t>
        <w:br/>
        <w:t>уақыт бұл сөздеріне түсінбей жүрдім. (Сөйтсем,</w:t>
        <w:br/>
        <w:t>Кәмшаттың жерік асы бар ма деп сұрап жүргендері</w:t>
        <w:br/>
        <w:t>екен.)</w:t>
        <w:br/>
        <w:t>Ел жақтан біреу келсе, әкем тек біздің үйдің</w:t>
        <w:br/>
        <w:t>адресін ұстатып жіберетін болды. Жиналысқа, демалыс-</w:t>
        <w:br/>
        <w:t>қа, қаралуға келгендердің бәрі біздің үйге бір соқпай</w:t>
        <w:br/>
        <w:t>кетпейді. Бір күні ауылдан жиналысқа Өмірзақ келді.</w:t>
        <w:br/>
        <w:t>Таңертең шай ішіп отырып:</w:t>
        <w:br/>
        <w:t>Іші білінбейді ғой, - деді маған Кәмшатты көр-</w:t>
        <w:br/>
        <w:t>сетіп.</w:t>
        <w:br/>
        <w:t>- Білінбегені қалай?</w:t>
        <w:br/>
        <w:t>- Осында келгендердің бәрін әке-шешең оңаша ша-</w:t>
        <w:br/>
        <w:t>қырып алып, Кәмшатжанның іші білінбей ме, байқама-</w:t>
        <w:br/>
        <w:t>114</w:t>
        <w:br/>
        <w:t>ырым-жырымымен үйленгенімді қалайтын. Әр дема-</w:t>
      </w:r>
    </w:p>
    <w:p>
      <w:r>
        <w:t>лысқа келген сайын:</w:t>
        <w:br/>
        <w:t>-- Шырағым, біз қартайдық. Сенің қызығыңды</w:t>
        <w:br/>
        <w:t>көреміз бе, көрмейміз бе деген дәрежеге жеттік. Не ой-</w:t>
        <w:br/>
        <w:t>лап жүрсің, -- деп мазалайтын әкем.</w:t>
        <w:br/>
        <w:t>Төртінші курста өзіммен бірге оқитын Кәмшат де-</w:t>
        <w:br/>
        <w:t>ген қыз екеуміз семья құратын болып шештік те, жаз-</w:t>
        <w:br/>
        <w:t>ғы емтиханды бітірісімен, мен үйге: «Адам алып бара</w:t>
        <w:br/>
        <w:t>жатырмын, той жасай беріңдер» деп телеграмма сал-</w:t>
        <w:br/>
        <w:t>дым.</w:t>
        <w:br/>
        <w:t>Кәмшат бізге үшінші курста институттан ауысып</w:t>
        <w:br/>
        <w:t>келді. Ажары тәп-тәуір, салмақты қыз еді. Өзімде жоқ</w:t>
        <w:br/>
        <w:t>мінездерді - ұстамдылықты, сабырлылықты соның</w:t>
        <w:br/>
        <w:t>бойынан көрген соң, ойланбадым. Ауылға түс ауа</w:t>
        <w:br/>
        <w:t>жеттік. Үй бөгеттің қапталындағы қыстауда отыр екен.</w:t>
        <w:br/>
        <w:t>Машинаны көріп, төрт-бес кемпір орамал алып, алды-</w:t>
        <w:br/>
        <w:t>мыздан шықты.</w:t>
        <w:br/>
        <w:t>- Масқара, мен не істеуім керек? - деді Кәмшат</w:t>
        <w:br/>
        <w:t>құлағыма сыбырлап.</w:t>
        <w:br/>
        <w:t>- Мен қайдан білейін. Айтқандарын орындай</w:t>
        <w:br/>
        <w:t>бересің ғой, - деп ақыл қостым.</w:t>
        <w:br/>
        <w:t>Машинадан түстік. Кемпірлер Кәмшатты қоршап</w:t>
        <w:br/>
        <w:t>алды. Апам маңдайынан сүйіп, төбесіне орамал бүр-</w:t>
        <w:br/>
        <w:t>кеді. Абдырап жүр. Менің бетімнен жол-жөнекей сүйіп</w:t>
        <w:br/>
        <w:t>кетуге уақытты әрең тапты. Көп ұзамай малдан әкем</w:t>
        <w:br/>
        <w:t>келді. Төңіректегі жүрт та жинала бастады. Бөгеттің</w:t>
        <w:br/>
        <w:t>қарсы бетіне киіз үй тігілді. Мал сойылып, жерошақ</w:t>
        <w:br/>
        <w:t>басындағы қазанның төңірегіне қызмет қылған жас</w:t>
        <w:br/>
        <w:t>әйелдер қаптады. Сөйтіп, әкем мен апам көптен аңса-</w:t>
        <w:br/>
        <w:t>ған үлкен той басталды да кетті.</w:t>
        <w:br/>
        <w:t>Шымылдықты киіз үйге әкеп құрды. Жастар жағы</w:t>
        <w:br/>
        <w:t>тегіс киіз үйге шықсын деген ұйғарым болды. Ойын-</w:t>
        <w:br/>
        <w:t>сауық қызып, киіз үйге адам сыймай кетті.</w:t>
        <w:br/>
        <w:t>Таң ата той басқарып отырған Өмірзақ келіннің</w:t>
        <w:br/>
        <w:t>бетін ашамыз деп, қыстауда отырған үлкен қариялар-</w:t>
        <w:br/>
        <w:t>дың бәрін киіз үйге алдырды.</w:t>
        <w:br/>
        <w:t>Шымылдық түрілген. Басына жібек шәлі бүркенген</w:t>
        <w:br/>
        <w:t>Кәмшат түрегеп тұр. Омірзақ домбырасын безілдетіп,</w:t>
        <w:br/>
        <w:t>беташарды бастады:</w:t>
        <w:br/>
        <w:t>Айт, келін-ау, айт, келін,</w:t>
        <w:br/>
        <w:t>Атыңның басын тарт, келін.</w:t>
        <w:br/>
        <w:t>Сауысқаннан сақ келін,</w:t>
        <w:br/>
        <w:t>Жұмыртқадан ақ келін.</w:t>
        <w:br/>
        <w:t>12</w:t>
        <w:br/>
        <w:t>мызда болсын» деген болатын. Бірақ апам көнбеді.</w:t>
        <w:br/>
        <w:t>Мені Қабидың үйіне қалдырып кетті.</w:t>
        <w:br/>
        <w:t>Кісі үйінде тұрған ғұрлы, үйді сағынып біттім. Әрі</w:t>
        <w:br/>
        <w:t>Қабидың үйі маған жайсыз тиді. Қабидың өзі поштада</w:t>
        <w:br/>
        <w:t>істейтін. Кісіге қарсы келуді білмейтін, момын кісі.</w:t>
      </w:r>
    </w:p>
    <w:p>
      <w:r>
        <w:t>Үйінде 80-ге келген әкесі мен шешесі бар. Екеуі бір-</w:t>
        <w:br/>
        <w:t>біріне ит пен мысықтай. Тіпті кемпірі аяқ киімін әпер-</w:t>
        <w:br/>
        <w:t>се де, шал:</w:t>
        <w:br/>
        <w:t>- Тулақ құсатып лақтырмай, жай тастауға болмай</w:t>
        <w:br/>
        <w:t>ма осы саған. Ә, құдай құтқарғыр, - деп кеймді.</w:t>
        <w:br/>
        <w:t>Кемпірі бірдеңе айтайын деп жатса, естімей жатып</w:t>
        <w:br/>
        <w:t>алдын ала:</w:t>
        <w:br/>
        <w:t>- Осы сен сөйлемеші, сен. Сен аузыңды ашсаң,</w:t>
        <w:br/>
        <w:t>жыным ұстайды, &gt; деп бетін қайырып тастайды.</w:t>
        <w:br/>
        <w:t>Кемпірі анда-санда: «Өзіне өлім де келмейді, у</w:t>
        <w:br/>
        <w:t>беріп қатыра салар ма еді» деп шаптығады. Бір ғажа-</w:t>
        <w:br/>
        <w:t>бы, шал ондай кездерде түк ашуланбайды. Қабидің</w:t>
        <w:br/>
        <w:t>әйелі мінезі нашар, ұрысқақ адам. Өзі дүниеде бала-</w:t>
        <w:br/>
        <w:t>жан. Екі жасар ұлын екіленіп, айналып, ұстамасы бар</w:t>
        <w:br/>
        <w:t>адамдай бағжандап жақсы көрген кезде талып қала</w:t>
        <w:br/>
        <w:t>жаздайды. Сараңдығы жанда жоқ. Менің үнемі қар-</w:t>
        <w:br/>
        <w:t>ным ашып жүреді. Қарным ашқан сайын үй есіме</w:t>
        <w:br/>
        <w:t>түседі.</w:t>
        <w:br/>
        <w:t>Бірақ әкем анда-санда келіп тұрады. Бір күні гео-</w:t>
        <w:br/>
        <w:t>графиядан беретін Жаңыл апайдың сабағының үстінде</w:t>
        <w:br/>
        <w:t>кіріп келді. Есік қақпай кіргеніне қысылып, өліп бара-</w:t>
        <w:br/>
        <w:t>мын. Әкем басындағы бөркімен, қолындағы қамшысы-</w:t>
        <w:br/>
        <w:t>мен апайдың дәл қасына келіп тұрды да:</w:t>
        <w:br/>
        <w:t>- Шырағым, басыңдағы орамалың қайда? - деді.</w:t>
        <w:br/>
        <w:t>Жаңыл апай қып-қызыл болып кетті.</w:t>
        <w:br/>
        <w:t>- Сыртқа шыққанда тартамыз ғой, - деді күмілжіп.</w:t>
        <w:br/>
        <w:t>Аяқ-қолың неге жалаңаш? - деді әкем онымен</w:t>
        <w:br/>
        <w:t>қоймай.</w:t>
        <w:br/>
        <w:t>Апай қысылып, не дерін білмейді.</w:t>
        <w:br/>
        <w:t>- Өзің қай баласың? - деді әкем бір кезде апайға</w:t>
        <w:br/>
        <w:t>алыстан мал қарағандай, қолын көлегейлеп қарап.</w:t>
        <w:br/>
        <w:t>Апай қысылып, не дерін білмеді.</w:t>
        <w:br/>
        <w:t>- Сапабектің жолдасымын ғой.</w:t>
        <w:br/>
        <w:t>- Не дейді, ойбай! Сапабек дейсің бе?</w:t>
        <w:br/>
        <w:t>- Иә.</w:t>
        <w:br/>
        <w:t>- Мына өзіміздің жаман жырық Жақанның ба?</w:t>
        <w:br/>
        <w:t>- Иә.</w:t>
        <w:br/>
        <w:t>- Көксау? - деді әкем тағы бір ауруының шетін</w:t>
        <w:br/>
        <w:t>шығарып.</w:t>
        <w:br/>
        <w:t>105</w:t>
        <w:br/>
        <w:t>-- Сайлау ішпейтін шығар, бала ғой, - деп арақты</w:t>
      </w:r>
    </w:p>
    <w:p>
      <w:r>
        <w:t>стақанға толтырып құйып алды. - Ал, кемпір, балаң</w:t>
        <w:br/>
        <w:t>келіп, қуанып жатыр екенсіңдер. Ұзағынан сүйін-</w:t>
        <w:br/>
        <w:t>дірсін...</w:t>
        <w:br/>
        <w:t>Тайшық стакандағы арақты қағып салды да, тыжы-</w:t>
        <w:br/>
        <w:t>рынып отырып бауырсақ тістеді.</w:t>
        <w:br/>
        <w:t>- Сенен хат келгенде, - деді маған бұрылып, -</w:t>
        <w:br/>
        <w:t>хатты әкеп беріп, сүйіншісіне арақ ішіп кететінім бар.</w:t>
        <w:br/>
        <w:t>Арақты қайдан ішпей жатырмыз. Шал-кемпірдің қуан-</w:t>
        <w:br/>
        <w:t>ғанын қызық көрем ғой.</w:t>
        <w:br/>
        <w:t>Тайшық «аллауакбар» деп қолын жайып, ас қайы-</w:t>
        <w:br/>
        <w:t>рып, дастарқанды жиып, бүктеді де, орнынан тұрды.</w:t>
        <w:br/>
        <w:t>Кешке мал сойылып, ауыл адамдары шақырылды.</w:t>
        <w:br/>
        <w:t>Келесі күні Өмірзақтың машинасымен ауыл ара-</w:t>
        <w:br/>
        <w:t>лауға шықтым. Қапталдың суына шомылып, балық</w:t>
        <w:br/>
        <w:t>ауладық. Қамыстыкөлге барын, қайықпен серуендедік.</w:t>
        <w:br/>
        <w:t>ҺХо2 фермада қонақта болдық. Үш күн армансыз кыды-</w:t>
        <w:br/>
        <w:t>рып, төртінші күні үйге қайтып келдім.</w:t>
        <w:br/>
        <w:t>Әкем үйде екен. Сиырларды түбекке апарып тастап-</w:t>
        <w:br/>
        <w:t>ты. Баймаханның үй ішіне үйдің төбесінен көздеріңді</w:t>
        <w:br/>
        <w:t>сала отырыңдар депті.</w:t>
        <w:br/>
        <w:t>- Неге кешіктің? - деді маған әкем.</w:t>
        <w:br/>
        <w:t>-- Қонақтан қонақ, үлгергенім осы...</w:t>
        <w:br/>
        <w:t>Төрдегі айнаға қарап, менің альбомымды ақтар-</w:t>
        <w:br/>
        <w:t>ғандарын бірден білдім. Айнаның үстінде Райханнын</w:t>
        <w:br/>
        <w:t>суреті ілулі тұр. Райхан екеуміздің арамызда бір кезде</w:t>
        <w:br/>
        <w:t>достық қарым-қатынастың болғаны рас еді. Сол кез-</w:t>
        <w:br/>
        <w:t>дерден белгі есебінде маған суретін сыйлаған. Сыр-</w:t>
        <w:br/>
        <w:t>тында «Сүйікті Сайлауға Райханнан» деген жазуы</w:t>
        <w:br/>
        <w:t>бар.</w:t>
        <w:br/>
        <w:t>- Мыналарың не? - дедім суретті көрсетіп.</w:t>
        <w:br/>
        <w:t>Әкем жаңа көргендей, суретке қарап біраз тұрды да:</w:t>
        <w:br/>
        <w:t>- Осы баламды өзіме әкеп бер, - деді басын</w:t>
        <w:br/>
        <w:t>көтеріп. -- Бізді бір қуантатын кезің болды ғой...</w:t>
        <w:br/>
        <w:t>Сырттан самаурын көтеріп апам кірді.</w:t>
        <w:br/>
        <w:t>- Белім шойырылып өлейін деп жүрмін. Мені бір</w:t>
        <w:br/>
        <w:t>аяйтын кезің бола ма, - дейді шоқты көсеп жатып.</w:t>
        <w:br/>
        <w:t>Мен не дерімді білмедім. Суреттің сыртындағы</w:t>
        <w:br/>
        <w:t>жазуға қарап иемденіп, төрге іліп қойып жүрген</w:t>
        <w:br/>
        <w:t>әкем мен апамның қылығына ішегім қата күліп,</w:t>
        <w:br/>
        <w:t>суретті айнаның үстінен алып, альбомыма салып</w:t>
        <w:br/>
        <w:t>қойдым.</w:t>
        <w:br/>
        <w:t>Менің үйленгенімді көру екеуінің арманы еді. Және</w:t>
        <w:br/>
        <w:t>бұрынғыдай құда түсіп, той жасап, қазақтың бүкіл</w:t>
        <w:br/>
        <w:t>ІТ</w:t>
      </w:r>
    </w:p>
    <w:p>
      <w:r>
        <w:t>үй ішімен арыздасып, артынан жазылып, тұрып кетті</w:t>
        <w:br/>
        <w:t>ғой, - деді молда қалтасынан тасбиығын алып жа-</w:t>
        <w:br/>
        <w:t>тып. -- Кездескен сайын ұятты болып жүрмін деп</w:t>
        <w:br/>
        <w:t>қояды маған.</w:t>
        <w:br/>
        <w:t>Арыздасқаннан кейін де жазылып кетуге болады</w:t>
        <w:br/>
        <w:t>екен ғой деген бір үміт жүрегімізде тұтанып, кәдімгідей</w:t>
        <w:br/>
        <w:t>серпіліп қалдық. Әңгімеміздің бәрі остіп аяқ астынан</w:t>
        <w:br/>
        <w:t>жазылып кеткен адамдардың төңірегінде болды. Молда</w:t>
        <w:br/>
        <w:t>айтылған әңгімелерге «бәрі де құдайдың бұйрығына</w:t>
        <w:br/>
        <w:t>байланысты, бұйрықтан артық ештеңе болмақ емес»</w:t>
        <w:br/>
        <w:t>деген тұжырым жасады.</w:t>
        <w:br/>
        <w:t>Жиен ағам:</w:t>
        <w:br/>
        <w:t>- Мен үйге барып келейінші, атқа шөп салынбап</w:t>
        <w:br/>
        <w:t>еді, - деп орнынан тұра бергені сол еді:</w:t>
        <w:br/>
        <w:t>Молдеке, бері келіңізші, - деді әкемнің қасында</w:t>
        <w:br/>
        <w:t>отырған Смағүл. -- Сейсен төмендеп кеткен секілді.</w:t>
        <w:br/>
        <w:t>Тағы да анталап, әкемді қоршап алдық.</w:t>
        <w:br/>
        <w:t>Әкемнің көзі жұмулы, аузы ашылып, кеудесі сыр-</w:t>
        <w:br/>
        <w:t>сыр етеді. Алдында дәл осылай ұйықтап жатқанын та-</w:t>
        <w:br/>
        <w:t>лай рет көргенмін. Сондықтан бәлендей қауіпті жай</w:t>
        <w:br/>
        <w:t>болар деп ойлаған жоқпын.</w:t>
        <w:br/>
        <w:t>Молда мен Өтеген қабаттасып, әкемнің тамырын</w:t>
        <w:br/>
        <w:t>ұстады. Молда күбірлеп, иман үйіруге кірісті. Мен ал-</w:t>
        <w:br/>
        <w:t>дында байқамаған екенмін, әкемнің көзі төңкеріліп,</w:t>
        <w:br/>
        <w:t>жартылай ашық жатыр екен. Кеудесіндегі сырыл да,</w:t>
        <w:br/>
        <w:t>демі де бәсеңдей берді.</w:t>
        <w:br/>
        <w:t>Шымылдық әкеліңдер, - деді молда дауыстап. -</w:t>
        <w:br/>
        <w:t>Тек жыламаңдар. Жәй талып кетті. Талып кеткенде</w:t>
        <w:br/>
        <w:t>жыламас болар.</w:t>
        <w:br/>
        <w:t>Молда мен Өтеген алып келген ақ шымылдықты</w:t>
        <w:br/>
        <w:t>әкемнің төсегіне керіп байлады да, бізді ығыстырып,</w:t>
        <w:br/>
        <w:t>өздері шымылдықтың ішіне кірді. Операция жасап жат-</w:t>
        <w:br/>
        <w:t>қан дәрігердің шығуын күткендей, бәріміз де керулі</w:t>
        <w:br/>
        <w:t>тұрған шымылдыққа қарап қалыппыз.</w:t>
        <w:br/>
        <w:t>Әлден уақытта шымылдық ішінен басы селкілдеп</w:t>
        <w:br/>
        <w:t>Өтеген шықты. Мен еш нәрсеге түсінбей, аңырып қал-</w:t>
        <w:br/>
        <w:t>ДЫМ. Өтегеннің:</w:t>
        <w:br/>
        <w:t>- Аттанып кетті, - деген жарықшақ үнін естігенде</w:t>
        <w:br/>
        <w:t>барып әкемнен біржола айырылғанымды білдім.</w:t>
        <w:br/>
        <w:t>Осы кезде көкірегімде жүрген барлық өкініш, қайғы</w:t>
        <w:br/>
        <w:t>уыты кеудеме шауып, бүкіл тірлігімнің қүдайы -- әкем-</w:t>
        <w:br/>
        <w:t>нен мәңгі айырылғанымды түсініп, еңіреп жылаған</w:t>
        <w:br/>
        <w:t>күйімде шымылдыққа ұмтылдым. Шымылдық ішіне</w:t>
        <w:br/>
        <w:t>молда босатпады.</w:t>
        <w:br/>
        <w:t>118</w:t>
        <w:br/>
        <w:t>- Баланың қарны ашты ғой, тамақ істеп пе</w:t>
      </w:r>
    </w:p>
    <w:p>
      <w:r>
        <w:t>едіндер? - деді апама.</w:t>
        <w:br/>
        <w:t>- Қуырдақ қуырып жатырмыз, - деді апам жүре</w:t>
        <w:br/>
        <w:t>сөйлеп.</w:t>
        <w:br/>
        <w:t>Түстен кейін әкем нашарлай бастады.</w:t>
        <w:br/>
        <w:t>- Бала қайда? - деді бір кезде әлсіз үнмен.</w:t>
        <w:br/>
        <w:t>Жүгіріп әкемнің жанына келдім. Апам да, жиен</w:t>
        <w:br/>
        <w:t>ағам да, Смағұл, соның алдында ғана келген Өтеген</w:t>
        <w:br/>
        <w:t>шал - бәрі әкемнің қасына жиналды.</w:t>
        <w:br/>
        <w:t>-- Қалқам, -- деді әкем қолымды ұстап, - шешенді</w:t>
        <w:br/>
        <w:t>ренжітпе...</w:t>
        <w:br/>
        <w:t>Одан кейін апамның қолын алды.</w:t>
        <w:br/>
        <w:t>- Бақұл бол, - деді көзін айырмай. - Қош...</w:t>
        <w:br/>
        <w:t>Қайтейін...</w:t>
        <w:br/>
        <w:t>Біздің еңіреген үніміз қаттырақ шығып кеткен соң:</w:t>
        <w:br/>
        <w:t>- Тек, жыламаңндар. Арыздасып қою дегеннің</w:t>
        <w:br/>
        <w:t>қателігі жоқ. Неге осынша жылайсыңдар? -- деп басу</w:t>
        <w:br/>
        <w:t>айтты Өтеген шал.</w:t>
        <w:br/>
        <w:t>Әкем жиен ағаммен, Смағұлмен арыздасып қоштас-</w:t>
        <w:br/>
        <w:t>ты. Содан кейін Өтегенге қолын созды:</w:t>
        <w:br/>
        <w:t>- Бір жылы туған төл едің... тіршілікте артық кет-</w:t>
        <w:br/>
        <w:t>кең жерлерім болса, кеші..</w:t>
        <w:br/>
        <w:t>Өтеген қалтасынан орамалын алып, көзінің жасын</w:t>
        <w:br/>
        <w:t>сүртті.</w:t>
        <w:br/>
        <w:t>- Өзің де кеш, Сейсен! Пенде болған соң артық-</w:t>
        <w:br/>
        <w:t>ауыз сөздеріміз болған шығар.. Жамандыққа қиған</w:t>
        <w:br/>
        <w:t>кезім жоқ. Қош, құрбым! Мен де көп ұзамаспын. Со-</w:t>
        <w:br/>
        <w:t>ңыңнан жетермін...</w:t>
        <w:br/>
        <w:t>Өтегеннің сөзіне үй ішінде жыламаған адам қалмады.</w:t>
        <w:br/>
        <w:t>- Молдаға адам жіберіп пе едіңдер? - деді әл-</w:t>
        <w:br/>
        <w:t>декім.</w:t>
        <w:br/>
        <w:t>Жиен ағам молданы алдыртуға кісі жібермек болып,</w:t>
        <w:br/>
        <w:t>сыртқа шығып кетті. Молданың үйі поселканың ең</w:t>
        <w:br/>
        <w:t>шетінде болатын. Ол келгенше әкем басын көтеріп,</w:t>
        <w:br/>
        <w:t>кәдімгідей тыңайып қалды. Молда кіріп келгенде, әкем</w:t>
        <w:br/>
        <w:t>сусын ішіп отыр еді.</w:t>
        <w:br/>
        <w:t>- Оу, шалың тың ғой, - деді молда күліп.</w:t>
        <w:br/>
        <w:t>- Жаңа бір әзірде төмендеп кеткен соң, шақыр-</w:t>
        <w:br/>
        <w:t>тып едік, - деді жиен ағам молдаға жастық тастап</w:t>
        <w:br/>
        <w:t>жатып.</w:t>
        <w:br/>
        <w:t>Үй іші қайтадан көңілдене бастады.</w:t>
        <w:br/>
        <w:t>- Біз әлгінде Сейсенмен арыздасып қойып едік, -</w:t>
        <w:br/>
        <w:t>деп Өтеген молдаға қарады.</w:t>
      </w:r>
    </w:p>
    <w:p>
      <w:r>
        <w:t>- Мына қаз Досмағамбет былтыр ауырғанда бүкіл</w:t>
        <w:br/>
        <w:t>117</w:t>
        <w:br/>
        <w:t>- Шырағым, балалықты қой, өлікке обал болалы.</w:t>
        <w:br/>
        <w:t>Алла тағала әкеңе иман берсін. Енді ол бұл дүниенің</w:t>
        <w:br/>
        <w:t>адамы емес. Сондықтан мұның қиянат болады. Сабыр</w:t>
        <w:br/>
        <w:t>қылыңдар, сабыр.</w:t>
        <w:br/>
        <w:t>Кімдер екенін айырып болар емеспін, кезек-кезек</w:t>
        <w:br/>
        <w:t>келіп, мені қүшақтап көрісіп жатыр. Тек апамды дауы-</w:t>
        <w:br/>
        <w:t>сынан айырдым.</w:t>
        <w:br/>
        <w:t>- Асқар таудай әкеңнен айырылдық қой, жалғы-</w:t>
        <w:br/>
        <w:t>зым-ай!</w:t>
        <w:br/>
        <w:t>Қанаттыға қақтырмай, тұмсықтыға шоқыттырмай,</w:t>
        <w:br/>
        <w:t>Өсіріп еді, жалғызым-ай! -- деп тас қып құшақтап,</w:t>
        <w:br/>
        <w:t>айырылмай қойды.</w:t>
        <w:br/>
        <w:t>Бір шамада:</w:t>
        <w:br/>
        <w:t>- Сабыр қылыңдар, жамиғат. Шалдан айырылдық.</w:t>
        <w:br/>
        <w:t>Енді жақсылап аттандырмақ парыз. Өздеріңе өздерің</w:t>
        <w:br/>
        <w:t>берік болмасаңдар болмайды, &gt; деген молданың даусы-</w:t>
        <w:br/>
        <w:t>нан кейін у-шу саябырлағандай болды.</w:t>
        <w:br/>
        <w:t>Жиен ағам мен Смағұл, Өтеген шал, тағы бір-екі</w:t>
        <w:br/>
        <w:t>адам есік жақта түрегеп тұрып, ендігі шаруашылықты</w:t>
        <w:br/>
        <w:t>ақылдаса бастады. Жан-жаққа хабар тарату керек, арғы</w:t>
        <w:br/>
        <w:t>шеті Тоқанайға дейін.. Көрші ауылдағы шалдардың</w:t>
        <w:br/>
        <w:t>бәрі бір түн ішінде келе алмайды, оларды таңертең ар-</w:t>
        <w:br/>
        <w:t>найы машинамен алдыртқан жөн. Малға бір естияр</w:t>
        <w:br/>
        <w:t>адамды жібермесе, жетпей қалуы мүмкін. Қырық ша-</w:t>
        <w:br/>
        <w:t>қырым жер оңай емес. Өтегеннің барғаны жөн шығар.</w:t>
        <w:br/>
        <w:t>Бұрынғы тіскен нан жетпейді, екі жерлен қазан орна-</w:t>
        <w:br/>
        <w:t>тып, нан пісіру керек. Піркәншік бір жаққа кетіп</w:t>
        <w:br/>
        <w:t>қалып жүрмесін, алатын жыртысымызды ала алмай</w:t>
        <w:br/>
        <w:t>қалып, масқара боламыз. Сүйекке салатын киімдерді</w:t>
        <w:br/>
        <w:t>біреуге тапсырған “жөн. Сүйекке түсуден мына көрші</w:t>
        <w:br/>
        <w:t>Қайырбек шал қалып қойып жүрмесін. Сынаушы көз</w:t>
        <w:br/>
        <w:t>ғой... Молдаға атайтын малды кемпірдің өзі айтсын...</w:t>
        <w:br/>
        <w:t>тағы сол сияқтылар.</w:t>
        <w:br/>
        <w:t>Ақыры Өтеген малға баратын болды.</w:t>
        <w:br/>
        <w:t>Қалған шаруашылықты тікелей өзі тындыратын бо-</w:t>
        <w:br/>
        <w:t>лып, жиен ағам сыртқа шықты. Үйдегілерге қызме</w:t>
        <w:br/>
        <w:t>етуге Смағұл қалды.</w:t>
        <w:br/>
        <w:t>Төңіректегі халық естіген беттерінде көңіл айтуға</w:t>
        <w:br/>
        <w:t>топырлап келін жатыр. Жылай-жылай екі көзім бұлау-</w:t>
        <w:br/>
        <w:t>дай болып, аштырмай қалды. Басым зырқылдап, шекем</w:t>
        <w:br/>
        <w:t>суырды. Енді шалдар келген әйелдерге:</w:t>
        <w:br/>
        <w:t>- Сайлау шаршап қалды. Көп жылатпаңдар, қарақ-</w:t>
        <w:br/>
        <w:t>тарым. Байқандар, шамалаңдар,- деп тежеу сала бас-</w:t>
        <w:br/>
        <w:t>тады.</w:t>
        <w:br/>
        <w:t>119</w:t>
      </w:r>
    </w:p>
    <w:p>
      <w:r>
        <w:t>жаздырмаса да, елден келгендерден екі-үш рет ауруха-</w:t>
        <w:br/>
        <w:t>наға түсіп шықты дегенді естідім. «Келіп, емдел» деп</w:t>
        <w:br/>
        <w:t>хат жазып едім, «Қазір тәуірмін» деген жауап алдым.</w:t>
        <w:br/>
        <w:t>Өмір өстіп өтіп жатты. Мен кандидаттығымды қор-</w:t>
        <w:br/>
        <w:t>ғадым, үш бөлмелі үй алдық. Енді әке-шешемді қолға</w:t>
        <w:br/>
        <w:t>алсам деген ой туа бастады.</w:t>
        <w:br/>
        <w:t>Жазда балаларды алып, Кәмшат екеуміз елге</w:t>
        <w:br/>
        <w:t>келдік. Әкем төсек тартып жатып қалыпты. Біз барған</w:t>
        <w:br/>
        <w:t>соң басын көтерді. Бірақ алып кетеміз дегенімізге</w:t>
        <w:br/>
        <w:t>көнбеді.</w:t>
        <w:br/>
        <w:t>- Келесі жылы өзім барамын,- деді немересін</w:t>
        <w:br/>
        <w:t>иіскеп отырып. - Биыл малды ешқайда қосқан жоқ-</w:t>
        <w:br/>
        <w:t>пыз. Бағатын адам жоқ. Амандық болса, келесі жылы</w:t>
        <w:br/>
        <w:t>малды жан-жаққа тапсырамын да, апаңды алып, Алма-</w:t>
        <w:br/>
        <w:t>тыға жетіп барамын.</w:t>
        <w:br/>
        <w:t>Енді міне, келесі жылы баратын әкем хал үстінде</w:t>
        <w:br/>
        <w:t>жатыр. Жанында отырып, әкеме қатысты өткен</w:t>
        <w:br/>
        <w:t>күндерді есіме алып, ұят пен өкініштен азап шеккен-</w:t>
        <w:br/>
        <w:t>нен басқа қылар қайраным жоқ. Тіпті мойнымдағы па-</w:t>
        <w:br/>
        <w:t>рызымды өтемек түгіл, әкеме өлшеусіз қиянат жасаған-</w:t>
        <w:br/>
        <w:t>дай сезінемін өзімді.</w:t>
        <w:br/>
        <w:t>Құдай-ау, айдаладағы біреудің де жақсылығына</w:t>
        <w:br/>
        <w:t>жақсылықпен жауап қайтарасың, ал өзіңді дүниеге</w:t>
        <w:br/>
        <w:t>әкелген, сен үшін отқа да, суға да түскен әкеңе еш-</w:t>
        <w:br/>
        <w:t>қандай жақсылық жасай алмау не деген қылмыс!</w:t>
        <w:br/>
        <w:t>Рас, мұның бәрін де әкем кешірер еді. Әкеме бата-</w:t>
        <w:br/>
        <w:t>тыны - тұқымына құт дарып, үйдің іші толған бала</w:t>
        <w:br/>
        <w:t>болып, астаң-кестеңі шығып жатса деген тілегінің</w:t>
        <w:br/>
        <w:t>орындалмай кеткені. Соңғы кезде апамды салып:</w:t>
        <w:br/>
        <w:t>«Кәмшатжан неғып тоқтатып қалды, денсаулығы</w:t>
        <w:br/>
        <w:t>қалай екен», -- деп айтқыза беретін. Өз түқымының</w:t>
        <w:br/>
        <w:t>одан әрі берік жалғасып кете алатынына кәміл сенбе-</w:t>
        <w:br/>
        <w:t>ген адамның бір арманын ішіне бүгіп кететінін мен</w:t>
        <w:br/>
        <w:t>кеш түсіңдім.</w:t>
        <w:br/>
        <w:t>Жох</w:t>
        <w:br/>
        <w:t>Әкем таңертеңгілік шай үстінде басын көтеріп</w:t>
        <w:br/>
        <w:t>отырды. Шайдан кейін айна алдырып, сақалын тарап,</w:t>
        <w:br/>
        <w:t>түрін көріп, біраз жатты. Әкемнің қозғалысы</w:t>
        <w:br/>
        <w:t>күндегіден гөрі ширақтау секілді, бірақ жанары тым</w:t>
        <w:br/>
        <w:t>өткір еді. Бұрынғыдай үй ішіндегі ұсақ-түйек заттарға</w:t>
        <w:br/>
        <w:t>мән бермейді. Тіпті кірген-шыққан жұртқа да назар</w:t>
        <w:br/>
        <w:t>тоқтатпайды. Өзімен өзі. Тек түс кезінде бұрынғы</w:t>
        <w:br/>
        <w:t>әдетімен:</w:t>
        <w:br/>
        <w:t>16</w:t>
        <w:br/>
        <w:t>Түн ортасына қарай үй ішіндегі у-шу бір қалыпқа</w:t>
        <w:br/>
        <w:t>түскен секілді болды. Қайта-қайта шай келді. Шалдар</w:t>
        <w:br/>
        <w:t>әкем туралы әңгіме бастады. Сөздерінде ешбір реніш-</w:t>
        <w:br/>
        <w:t>күйініш жоқ. Осылай болуы заңды да, тіпті осынысы</w:t>
      </w:r>
    </w:p>
    <w:p>
      <w:r>
        <w:t>дұрыс болғандай, емін-еркін қалжыңдасып, ендігі</w:t>
        <w:br/>
        <w:t>өлімнің кезегіне дауласып, әңгіме-дүкенмен үй ішіндегі</w:t>
        <w:br/>
        <w:t>өлім елесін бірте-бірте сейілте берді.</w:t>
        <w:br/>
        <w:t>- Апырмай, Сейсен әулие екен,- деді молда ша-</w:t>
        <w:br/>
        <w:t>йын ұрттай отырып.- Көз жұмардың алдында бір са-</w:t>
        <w:br/>
        <w:t>ғаттай бұрын ғана үй ішімен арыздасып, мені шақырт-</w:t>
        <w:br/>
        <w:t>қан екен. Мен келгеннен кейін-ақ, күтіп жатқандай</w:t>
        <w:br/>
        <w:t>төмендей берді.</w:t>
        <w:br/>
        <w:t>- Өле-өлгенше ақылынан не сөзінен жаңылмады</w:t>
        <w:br/>
        <w:t>ғой,- деді Смағүл.- Көзі жұмылғанша бәрімізді танып</w:t>
        <w:br/>
        <w:t>жатты.</w:t>
        <w:br/>
        <w:t>- Жарықтық-ай!</w:t>
        <w:br/>
        <w:t>- Япырай, ә! - десті шалдар бастарың шайқап.</w:t>
        <w:br/>
        <w:t>Қанша ауырғанда дәрмені қашып, дәреті қинап,</w:t>
        <w:br/>
        <w:t>бередені алып көрген емес қой, - деп сөзге араласты</w:t>
        <w:br/>
        <w:t>есін жия бастаған апам. - Таза кетті ғой... Жоқ, жоқ...</w:t>
        <w:br/>
        <w:t>Қалай болғанда да, әйтеуір кемпірдің алдында</w:t>
        <w:br/>
        <w:t>кеткені қандай жақсы. Келінге қараған күн болса, не</w:t>
        <w:br/>
        <w:t>болмақшы. Кіріп-шығудың өзі ақирет қой, - деп қауіп</w:t>
        <w:br/>
        <w:t>білдірді шалдар.</w:t>
        <w:br/>
        <w:t>Келінге қараған күннің қиын екенін дәлелдеу</w:t>
        <w:br/>
        <w:t>үшін әрқайсысы жеке-жеке мысалдар келтіріп, сон-</w:t>
        <w:br/>
        <w:t>дай күйге тап болып отырған кейбір көзі тірі шал-</w:t>
        <w:br/>
        <w:t>дардың халдеріне аяныш білдіріп, оған қарағанда</w:t>
        <w:br/>
        <w:t>Әкемнің мынау өлімі құдайдан тілеп алатын өлім</w:t>
        <w:br/>
        <w:t>екенін айтып, тап бір әкем өлмей қалғанда жағдайы-</w:t>
        <w:br/>
        <w:t>мыз қиындап кететіндей, осының бәрін сәті түскен</w:t>
        <w:br/>
        <w:t>іске әкеп тіреді.</w:t>
        <w:br/>
        <w:t>Түн ортасы ауғанда жылқыны алып, Өтеген оралды.</w:t>
        <w:br/>
        <w:t>Үсті-басы малмандай су болып Өтеген үйге кіріп кел-</w:t>
        <w:br/>
        <w:t>генде, отырған жұрттың бәрі аңтарылып, таң-тамаша</w:t>
        <w:br/>
        <w:t>болды.</w:t>
        <w:br/>
        <w:t>- Ойбай-ау, ұшып келдің бе, не істедің?</w:t>
        <w:br/>
        <w:t>- Малың бар ма?</w:t>
        <w:br/>
        <w:t>- Үсті-басың неге су? - деген сұрақтар қаптап</w:t>
        <w:br/>
        <w:t>кетті.</w:t>
        <w:br/>
        <w:t>Оралмамен жүрсем, таң ата бір-ақ келетін түрім</w:t>
        <w:br/>
        <w:t>болды, - деді Өтеген тұмағын босағадағы шегеге іліп</w:t>
        <w:br/>
        <w:t>жатып, - барып малды тапқанша не заман өтті. Қай-</w:t>
        <w:br/>
        <w:t>тарда қатты жүрсем, семіз байтал барлығып, еті бұзы-</w:t>
        <w:br/>
        <w:t>120</w:t>
        <w:br/>
        <w:t>Үйдің іші сіресіп түр. Сыймағандары есіктен</w:t>
        <w:br/>
        <w:t>иінтіресіп, қайсыбіреулері жабықтан сығалайды.</w:t>
        <w:br/>
        <w:t>Өмірзақ, домбырасының басын бұлғалақтатып:</w:t>
        <w:br/>
        <w:t>Төрде отырған қайын атаң</w:t>
        <w:br/>
        <w:t>Сейсен шалға бір сәлем, -</w:t>
      </w:r>
    </w:p>
    <w:p>
      <w:r>
        <w:t>деген кезде Кәмшат қайтер скен деп жүрегім</w:t>
        <w:br/>
        <w:t>дүрсілдеп, қарап қалдым. Кәмшат тап бір бұрынғының</w:t>
        <w:br/>
        <w:t>қалыңдықтарындай иіліп тұрып, тізерлеп сәлем берген-</w:t>
        <w:br/>
        <w:t>де уһ деп демімді бір-ақ алдым. Төрге қарап едім,</w:t>
        <w:br/>
        <w:t>әкем жылап отыр екен.</w:t>
        <w:br/>
        <w:t>- Құдай-ау, қаланың қыздары да сәлем қылуды</w:t>
        <w:br/>
        <w:t>біледі екен ғой, - деп, әйелдер гуілдесіп кетті.</w:t>
        <w:br/>
        <w:t>Ырду-дырдумен тойға жиналғандар күн шыға бір-ақ</w:t>
        <w:br/>
        <w:t>тарады.</w:t>
        <w:br/>
        <w:t>Ертеңіне кешке қарай ел аяғы басылған кезде әкем</w:t>
        <w:br/>
        <w:t>«келін балама шай құйдыртамыз» деп жиен ағамды,</w:t>
        <w:br/>
        <w:t>Смағұлды, көрші Таупықтың үй ішін шақыртты.</w:t>
        <w:br/>
        <w:t>Шай келді. Бәріміздің көзіміз Кәмшатта. Кәмшат</w:t>
        <w:br/>
        <w:t>жібек шәлісін бүркеніп, қысылып-қымтырылып, шай</w:t>
        <w:br/>
        <w:t>құйып отыр. Апам жаңылысып кете ме деп қорыққан-</w:t>
        <w:br/>
        <w:t>дай, сүтін тақап беріп, самаурынын жақындатып, шай-</w:t>
        <w:br/>
        <w:t>дың қалдығын төгісіп, бәйек болып отыр.</w:t>
        <w:br/>
        <w:t>Әкем Смағұлға қарап:</w:t>
        <w:br/>
        <w:t>- Қабиларға хабар жетпеді ме екен, келе алмады</w:t>
        <w:br/>
        <w:t>ғой, - деп әңгіме бастаған болады. Бірақ Қабиды ой-</w:t>
        <w:br/>
        <w:t>лап тұрмағаны сезіліп тұр. Анда-санда Кәмшат жаққа</w:t>
        <w:br/>
        <w:t>бір көз тастап, орамалымен желпініп қояды. Өңі</w:t>
        <w:br/>
        <w:t>күлімсіреп, жөткіріне береді.</w:t>
        <w:br/>
        <w:t>Кәмшат сыннан мүдірмей өткен секілді. Кешке жа-</w:t>
        <w:br/>
        <w:t>тарда Кәмшат жыламсырап, маған екі тізесін корсетті.</w:t>
        <w:br/>
        <w:t>- Тізем бастырмай қалды. Екі сөтке болды қисай-</w:t>
        <w:br/>
        <w:t>мағаныма, тіпті жан жоқ, қарашы.</w:t>
        <w:br/>
        <w:t>- Ештеңе етпейді, - деп жұбаттым. - Ең жақсысы,</w:t>
        <w:br/>
        <w:t>барлық сыннан сүрінген жоқсың... Тізеге иіліп сәлем</w:t>
        <w:br/>
        <w:t>беруді қайдан үйреніп жүрсің?</w:t>
        <w:br/>
        <w:t>- Шымылдықтың ішінде отырған келіншектерден</w:t>
        <w:br/>
        <w:t>сұрап алдым, -- деді Кәмшат тізесін сипап.</w:t>
        <w:br/>
        <w:t>Мен Кәмшаттың тізесін уқалап беруге енді кірісе</w:t>
        <w:br/>
        <w:t>бергенімде есік сықыр етіп, апам кіріп келді. Қолын-</w:t>
        <w:br/>
        <w:t>дағы бір меске қымызды алдымызға қойды да:</w:t>
        <w:br/>
        <w:t>- Кісілерден жырып алып едім, - деп қақпағын</w:t>
        <w:br/>
        <w:t>ашты. -- Ашылау болса, сапырып ішерсіңдер.</w:t>
        <w:br/>
        <w:t>13</w:t>
        <w:br/>
        <w:t>- Құдай-ау, әлі баяғы кішкентай кезіндегі иісі. Мына</w:t>
        <w:br/>
        <w:t>қарашы, кемпір, - дейді қайта иіскеп.</w:t>
        <w:br/>
        <w:t>- Кәне, - деп апам келеді.</w:t>
        <w:br/>
        <w:t>Сөйтіп жатып, біржола ұйықтап кетемін.</w:t>
        <w:br/>
        <w:t>жаж</w:t>
      </w:r>
    </w:p>
    <w:p>
      <w:r>
        <w:t>Әке мен шешенің арасында «жалғыз ұл» деген ат-</w:t>
        <w:br/>
        <w:t>пен бұлғақтап жүріп мектепті бітірдім. Әкем тай</w:t>
        <w:br/>
        <w:t>сойып, той істеді. Шалдардың батасын алды. Содан</w:t>
        <w:br/>
        <w:t>кейін көп кешіктірмей көрші отырған Таупықтың</w:t>
        <w:br/>
        <w:t>қызына құда түскісі келіп қопаңдап еді, жиен ағам</w:t>
        <w:br/>
        <w:t>мен апам:</w:t>
        <w:br/>
        <w:t>- Бала оқимын деп отырса, оқыту керек. Әйел</w:t>
        <w:br/>
        <w:t>әперіп, қасыңа байлап қойғанда бірдеңе бола ма? Қазір</w:t>
        <w:br/>
        <w:t>дүниенің бәрі оқуда қалып отыр. Қатар құрбысынан</w:t>
        <w:br/>
        <w:t>қалмасын, -- деп тойтарып тастады. Мені оқуға аттан-</w:t>
        <w:br/>
        <w:t>дырып тұрып әкемнің айтқан ақылы:</w:t>
        <w:br/>
        <w:t>- Шырағым, жұрттан озам деп талпынып, көзге</w:t>
        <w:br/>
        <w:t>түспей-ақ, оқуыңды да шамалап оқып, қатарға ілесіп</w:t>
        <w:br/>
        <w:t>жүрсең болды ғой. Сосын жиі-жиі хат жазып, аманды-</w:t>
        <w:br/>
        <w:t>ғыңды білдіріп тұрсаң болды.</w:t>
        <w:br/>
        <w:t>Астанаға келіп, университетке түстім. Ата-ананың ба-</w:t>
        <w:br/>
        <w:t>уырынан шықпай өскен мен секілді балаларға студенттік</w:t>
        <w:br/>
        <w:t>өмір ұлан-асыр той-думанмен бірдей болды. Сабақты</w:t>
        <w:br/>
        <w:t>әкем тапсырғандай ел қатарлы ғана оқып жүрмін.</w:t>
        <w:br/>
        <w:t>Алғашқы махаббат тәрізді бірдеңелер басталды...</w:t>
        <w:br/>
        <w:t>Бірінші курстың жазғы емтихандарын тапсырып</w:t>
        <w:br/>
        <w:t>болғаннан кейін демалысқа елге қайтатын ауылдың ба-</w:t>
        <w:br/>
        <w:t>лаларына ілесе алмадым. Мені студенттер арасында</w:t>
        <w:br/>
        <w:t>күрестен болатын жарысқа алып қалды. Қыста жатты-</w:t>
        <w:br/>
        <w:t>ғуларына қатысып жүретінмін. Тіпті екі рет факультет-</w:t>
        <w:br/>
        <w:t>аралық жарысқа да қатысқанмын. Жеңіл салмақта</w:t>
        <w:br/>
        <w:t>күресетін палуан әлде ауырған, әлде кетіп қалған -</w:t>
        <w:br/>
        <w:t>тренер менен бәлендей үміт күтпесе де, команданы</w:t>
        <w:br/>
        <w:t>толтыру үшін мені шақыртып алды.</w:t>
        <w:br/>
        <w:t>Сені жарысқа қалдырып отырмыз. Күресе алма-</w:t>
        <w:br/>
        <w:t>саң да, қара көбейткенің керек болып отыр, - деді</w:t>
        <w:br/>
        <w:t>тренер. - Кейін спорт лагеріне путевка береміз. Жағ-</w:t>
        <w:br/>
        <w:t>лайың жаман болмайды. Келістік пе?</w:t>
        <w:br/>
        <w:t>- Келістік, - дедім. («Көп болса жығылармын, нем</w:t>
        <w:br/>
        <w:t>кетіп барады» деп ойладым.) Бір жетідей жаттығуға</w:t>
        <w:br/>
        <w:t>қатынасып, екі күннен кейін жарыс деп отырғанда</w:t>
        <w:br/>
        <w:t>үйден: «Әкең хал үстінде, тез жет» деген телеграмма</w:t>
        <w:br/>
        <w:t>алдым. Екі көзім алақандай болды. Тренерге телеграм-</w:t>
        <w:br/>
        <w:t>108</w:t>
        <w:br/>
        <w:t>дық. Кемпір қуанудың орнына жаман үрейленіп,</w:t>
        <w:br/>
        <w:t>кеудесін ұстады. Талықсып, басы ар жағына сылқ ете</w:t>
        <w:br/>
        <w:t>қалды.</w:t>
        <w:br/>
        <w:t>- Ойбай, өлді, -- деп айқайлап жіберді бір әйел.</w:t>
        <w:br/>
        <w:t>Мәнтай аңырайып тұрып қалды.</w:t>
        <w:br/>
        <w:t>- Сеңдерге не жоқ, шығыңдар, - деп үлкендердің</w:t>
        <w:br/>
        <w:t>бірі бізді үйден айдап шықты.</w:t>
        <w:br/>
        <w:t>Кемпірдің жүрегінің ұстамасы ұстап қалыпты. Есін</w:t>
        <w:br/>
        <w:t>жимағаннан кейін ауыл адамдары қорқып, қос атпен</w:t>
      </w:r>
    </w:p>
    <w:p>
      <w:r>
        <w:t>орталыққа Жорабекке адам жіберді. Бірақ үлгіре алма-</w:t>
        <w:br/>
        <w:t>ды. Кемпір Жорабекті көре алмай, қайтып кетті.</w:t>
        <w:br/>
        <w:t>- Шырағым, соғыс деген тажал қанша боздақтың</w:t>
        <w:br/>
        <w:t>басын жұтты. Бірақ қырық жыл қырғын болса да,</w:t>
        <w:br/>
        <w:t>ажалды өледі деген рас. Алла жар болып, аман келдің.</w:t>
        <w:br/>
        <w:t>Ешкім шешесін қанжығасына. байлап жүрген жоқ қой.</w:t>
        <w:br/>
        <w:t>Рас, өзіңді бір көрсем деген арманы үлкен еді. Құдай</w:t>
        <w:br/>
        <w:t>жазбаса, қайтесің. Шүкіршілік керек қашанда. Сенің</w:t>
        <w:br/>
        <w:t>шешең қуаныштан өлді. Өлімнің жақсысы жоқ. Бірақ</w:t>
        <w:br/>
        <w:t>құсадан өлгеннен сақтасын...</w:t>
        <w:br/>
        <w:t>Дәмнен кейін әкем Жорабектен:</w:t>
        <w:br/>
        <w:t>- Соғыста жүргенде Ермекті көрдің бе? - деп</w:t>
        <w:br/>
        <w:t>сұрады.</w:t>
        <w:br/>
        <w:t>- Екеуміздің отправкамыз екі бөлек болды ғой,-</w:t>
        <w:br/>
        <w:t>деді Жорабек.</w:t>
        <w:br/>
        <w:t>- Іздестірмедің бе енді? - деді әкем.</w:t>
        <w:br/>
        <w:t>- Аға-ау, іздестіру қайда? - деді Жорабек басын</w:t>
        <w:br/>
        <w:t>шайқап.- Ондай заман жоқ. Біреудің қайда екенін</w:t>
        <w:br/>
        <w:t>іздемек түгіл, өзіңнің қайда екеніңді білмейсің...</w:t>
        <w:br/>
        <w:t>Әкем үндемей қалды. Жорабектің іздестіре алмаға-</w:t>
        <w:br/>
        <w:t>нына ренжіген сияқты.</w:t>
        <w:br/>
        <w:t>Одан кейін соғыстан қайтқан Қалыбайдың:</w:t>
        <w:br/>
        <w:t>- Передовойға шығардың алдында көріп қалдым.</w:t>
        <w:br/>
        <w:t>«Амансың ба, аманмыннан» басқаға үлгіре алмадық,-</w:t>
        <w:br/>
        <w:t>деген сөзі әкем мен апама «келе жатыр» деген хабар-</w:t>
        <w:br/>
        <w:t>дан кем болған жоқ. Бірақ Ермек келмеді. Әкем мен</w:t>
        <w:br/>
        <w:t>апам қанша сарғайып күтсе де, түндер бойы бір-</w:t>
        <w:br/>
        <w:t>бірімен күбірлесіп, құдайға жалбарынып, өздерін</w:t>
        <w:br/>
        <w:t>құрбандыққа атаса да, Ермек келмеді. Айлар өтті.</w:t>
        <w:br/>
        <w:t>Жылдар өтті. Ермек келмеді. Енді оның келмейтінін</w:t>
        <w:br/>
        <w:t>мен де білдім.</w:t>
        <w:br/>
        <w:t>Мен алтыншы оқитын жылы әкем бірыңғай бойдақ</w:t>
        <w:br/>
        <w:t>сиыр бағатын болды да, біздің үй Қойбақ қыстауына</w:t>
        <w:br/>
        <w:t>көшіп кетті. Алдында әкем: «Осы баланы алып кетсек</w:t>
        <w:br/>
        <w:t>қайтеді, бір жыл орнында қалса ештеңе етпес, қасы-</w:t>
        <w:br/>
        <w:t>104</w:t>
        <w:br/>
        <w:t>Апам көзіне жас алды.</w:t>
        <w:br/>
        <w:t>- Жыламаңдар, - деді Айдархан тақиясын шалқай-</w:t>
        <w:br/>
        <w:t>тып. - Уәйімге берік болған жөн. Иә.. Баяғыда бір</w:t>
        <w:br/>
        <w:t>ханның жалғыз ұлы өліп, көңіл айтуға Едіге би келген-</w:t>
        <w:br/>
        <w:t>де басын котерместен: «Менің бұл қайғым қайтсе</w:t>
        <w:br/>
        <w:t>қалады?» деп сүрапты дейді. Сонда Едіге би тұрып:</w:t>
        <w:br/>
        <w:t>- Ей, ханым, - десе керек. - Ей, ханым, сенің</w:t>
        <w:br/>
        <w:t>бұл қайғың,</w:t>
        <w:br/>
        <w:t>Келелі бидің кеңесінде қалады,</w:t>
      </w:r>
    </w:p>
    <w:p>
      <w:r>
        <w:t>Биік таудың төбесінде қалады,</w:t>
        <w:br/>
        <w:t>Озен сулың кобесінде қалады,</w:t>
        <w:br/>
        <w:t>Қырап құстып қияғында қалады,</w:t>
        <w:br/>
        <w:t>Жүйрік аттың тұяғында қалады,</w:t>
        <w:br/>
        <w:t>Сұлу жардың қойынында қалады,</w:t>
        <w:br/>
        <w:t>Ұлы тойдың ойынында қалады,</w:t>
        <w:br/>
        <w:t>Осы айтқанымды істемесен,</w:t>
        <w:br/>
        <w:t>Өле-өлгенше өзіңнің мойыныңда қалады, -</w:t>
        <w:br/>
        <w:t>деген екен.</w:t>
        <w:br/>
        <w:t>-- Япыр-ай, ә! - десті отырғандар таңырқап.</w:t>
        <w:br/>
        <w:t>- Сол айтқандай, - деді Айдархан сөзін жалғап, -</w:t>
        <w:br/>
        <w:t>олгеннің артынан өлмек жоқ. Берік болған жөн.</w:t>
        <w:br/>
        <w:t>Мінеки, қандай қылып жөнелтіп жатыр. Елдің ортасы</w:t>
        <w:br/>
        <w:t>деген осы ғой...</w:t>
        <w:br/>
        <w:t>Келесі күні мен ауданға баратын совхоз директоры-</w:t>
        <w:br/>
        <w:t>ның машинасына ілесіп жүріп кеттім. Қайғы жүгі</w:t>
        <w:br/>
        <w:t>жеңілдеп, бойым сергіп қалған секілді. Өлікті қадір</w:t>
        <w:br/>
        <w:t>тұтқан осынау қыруар өлім жоралғысының ғасырлар</w:t>
        <w:br/>
        <w:t>бойы халық арасында сақталып келуінің сырына жаңа</w:t>
        <w:br/>
        <w:t>түсінгендеймін. «Япыр-ау, - деймін ішімнен таң</w:t>
        <w:br/>
        <w:t>қалып, - неге жұрт ел ортасында олгісі келеді? Неге</w:t>
        <w:br/>
        <w:t>оМір бойы басқа жерде ғұмыр кешіп, өлу үшін туған</w:t>
        <w:br/>
        <w:t>елге оралады? Неге?..»</w:t>
        <w:br/>
        <w:t>Әлдеқалай көңілім босап, көзіме ыстық жас тірелді.</w:t>
        <w:br/>
        <w:t>Бірақ әкемнің қазасына жылағам жоқ. Басқа бірдеңеге.</w:t>
        <w:br/>
        <w:t>Басқа...</w:t>
        <w:br/>
        <w:t>- оба</w:t>
        <w:br/>
        <w:t>124</w:t>
        <w:br/>
        <w:t>в УатӘУ ӘУ еу ӨУ әаз ӨО ӘӘ ӨзӨөхӨУуӨ»</w:t>
        <w:br/>
        <w:t>ОРАЛУ</w:t>
        <w:br/>
        <w:t>І</w:t>
        <w:br/>
        <w:t>Шаңы бұрқылдаған, қуықтай тар көше бойымен</w:t>
        <w:br/>
        <w:t>малта тастарға шоқалақтап, ағаш көпірден өтіп, посел-</w:t>
        <w:br/>
        <w:t>каның сыртына шықтық. Бұл жер таудың шөге-шөге</w:t>
        <w:br/>
        <w:t>таусылып, тегістелген етегі екен.</w:t>
        <w:br/>
        <w:t>Көп ұзамай ойқы-шойқы дөң-төбелі баурай бастал-</w:t>
        <w:br/>
        <w:t>ды. Жүрген сайын шатқал арасына сүңгіген бүлтақ</w:t>
        <w:br/>
        <w:t>жол кейде оң қапталдан, кейде сол қапталдан көрініп,</w:t>
        <w:br/>
        <w:t>кейде тап бір аспанға апаратын жолдай машинаның</w:t>
        <w:br/>
        <w:t>жан даусын шығарып, биік қырға шаншылып, тік</w:t>
        <w:br/>
        <w:t>өрлейді.</w:t>
      </w:r>
    </w:p>
    <w:p>
      <w:r>
        <w:t>Жанымдағы шоферіме көз тоқтатып қарап ем -</w:t>
        <w:br/>
        <w:t>бетінің аздаған секпілі бар, етженді жүзінен сәбилік</w:t>
        <w:br/>
        <w:t>аңқаулық байқалатын, шіп-шикі бала екен. Біртүрлі</w:t>
        <w:br/>
        <w:t>мұңды, қалың қабағы мен онша қиюласпай тұрған</w:t>
        <w:br/>
        <w:t>дүрдек еріндері, солбырайған ауыр бас бітімі көп</w:t>
        <w:br/>
        <w:t>сөйлемей, іштей ойлауға дағдыланған адамның кейпін</w:t>
        <w:br/>
        <w:t>танытады. Рульге сәл еңкейе түсіп, екі жағына ақ</w:t>
        <w:br/>
        <w:t>түбіт боз өскен тастақ жолға селсоқ қарап, үнсіз</w:t>
        <w:br/>
        <w:t>отыр. Зәуде:</w:t>
        <w:br/>
        <w:t>- Мынау не нәрсе? - деп мүжіліп, құлауға айнал-</w:t>
        <w:br/>
        <w:t>ған ескі мазарды корсеткенімде:</w:t>
        <w:br/>
        <w:t>- Баяғы Балта батырды естуіңіз бар ма? Соның мо-</w:t>
        <w:br/>
        <w:t>ласы ғой, - деді шамадан тыс бір шабан үнмен.</w:t>
        <w:br/>
        <w:t>- Е-е-е... Ол өзі қай тұста болған кісі екен?</w:t>
        <w:br/>
        <w:t>- Кім білген... Намаз оқып отырған жерінде өлтіріп</w:t>
        <w:br/>
        <w:t>кетсе керек. Келіп қалған жауды көрсе де, намазын</w:t>
        <w:br/>
        <w:t>бұзбапты ғой, жарықтық. - Ол осыны айтып, бар</w:t>
        <w:br/>
        <w:t>білгенім сол-ақ дегендей тағы үнсіз қалды.</w:t>
        <w:br/>
        <w:t>Баланың әңгіме сүймейтін қылығы маған ұнаған</w:t>
        <w:br/>
        <w:t>жоқ. Сөйтсе де сәті түсіп, келген бетте аудан орталы-</w:t>
        <w:br/>
        <w:t>ғынан машинаның табыла кеткеніне қуанып, көңілді</w:t>
        <w:br/>
        <w:t>отырдым. Тіпті командировкаға шығуымның өзі сәті</w:t>
        <w:br/>
        <w:t>түскен іс еді.</w:t>
        <w:br/>
        <w:t>Өткен жазда әлдеқалай қонағасының үстінде бейта-</w:t>
        <w:br/>
        <w:t>ныс әйелден осы жақта тұратын бір танысым жайлы</w:t>
        <w:br/>
        <w:t>125</w:t>
        <w:br/>
        <w:t>немкетті қарап, - ол қыз не ойласа, оны ойласын,</w:t>
        <w:br/>
        <w:t>қорласын, мазақ қылсын, мейлі... Менің көңілім бая-</w:t>
        <w:br/>
        <w:t>ғыша... Баяғыша сүйем, айнымаймын. Ал бақыт деген</w:t>
        <w:br/>
        <w:t>не? - деді ол бұл бір әшейін зат дегендей қолын</w:t>
        <w:br/>
        <w:t>сілтеп. - Бақыт деген адамдардың рухани қанағаты.</w:t>
        <w:br/>
        <w:t>Алам дүниеге қанағаттанбайды, білімге қанағаттанбай-</w:t>
        <w:br/>
        <w:t>ды.. Тағы немене.. атаққа, шенге қанағаттанбайды,</w:t>
        <w:br/>
        <w:t>білімге қанағаттанбайды. Иә, оны айттым ғой... Сонда</w:t>
        <w:br/>
        <w:t>енді адам басқа бірдеңеге қанағаттануға тиісті ғой.. -</w:t>
        <w:br/>
        <w:t>Мұрат дәлірек бірдеңе айтқысы келіп, саусақтарын жы-</w:t>
        <w:br/>
        <w:t>бырлатты. - Айталық, сіз бір қасиетті іс үшін жаны-</w:t>
        <w:br/>
        <w:t>ңызды құрбан етуге бел байладыңыз. Сіз өліп кетесіз,</w:t>
        <w:br/>
        <w:t>бірақ көздеген мақсатыңыз орындалғаннан кейін, руха-</w:t>
        <w:br/>
        <w:t>ни қанағаттанасыз. Одан артықтың сізге қажеті жоқ.</w:t>
        <w:br/>
        <w:t>Сіз бақыттысыз. Түсініп отырсыз ба? Мысалы, мені</w:t>
        <w:br/>
        <w:t>алайық... Мен Сәулені ұнатамын. Егер Сәуле де мені</w:t>
        <w:br/>
        <w:t>тап өзімдей ұнатса, мен үшін бұдан артықтың керегі</w:t>
        <w:br/>
        <w:t>жоқ. Қанағат. Бақыттымын.</w:t>
        <w:br/>
        <w:t>Мұрат арақ ішкісі келмей стаканның бетін жапқан</w:t>
        <w:br/>
        <w:t>адамша, алақанымен енді ештеменің қажеті жоғын</w:t>
        <w:br/>
        <w:t>білдірді.</w:t>
        <w:br/>
        <w:t>Жауын әбден басылды. Тау іші жаңарып, көк май-</w:t>
        <w:br/>
        <w:t>саға бөленді. Алыстағы шыңдар күн нұрына малынып,</w:t>
        <w:br/>
        <w:t>жарқырап түр. Бұлт арасынан құлаған тақтайдай жал-</w:t>
        <w:br/>
        <w:t>пақ сәулелер, сонау зәулім аспаннан құйылып жатқан</w:t>
      </w:r>
    </w:p>
    <w:p>
      <w:r>
        <w:t>сарқырама су секілді, көгілжім ақшыл түске боялған.</w:t>
        <w:br/>
        <w:t>Қақ тұрып, бұзыла бастаған жолмен машина ыңыра-</w:t>
        <w:br/>
        <w:t>нып, баяу жүріп келеді.</w:t>
        <w:br/>
        <w:t>Мұрат біраз үнсіз отырды да, ішіндегі сезімін басқа</w:t>
        <w:br/>
        <w:t>бір тәсілмен сыртқа шығарғысы келгендей, мұрнының</w:t>
        <w:br/>
        <w:t>астынан ыңылдап «Жарқ етпес қара көңілім неғылса</w:t>
        <w:br/>
        <w:t>да» әнін бастап кетті.</w:t>
        <w:br/>
        <w:t>Шыдайды риза болып жар ісіне,</w:t>
        <w:br/>
        <w:t>Қорлық пен мазағына табынса да, -</w:t>
        <w:br/>
        <w:t>деген тұсқа келгенде сөзін айқын айтып, операдағы ба-</w:t>
        <w:br/>
        <w:t>ритон дауысты артистерше біртүрлі қоразданып,</w:t>
        <w:br/>
        <w:t>гүжілдеп кетті. Бірақ қайырмасындағы биік нотаға соқ-</w:t>
        <w:br/>
        <w:t>пай, әнді шолақ аяқтады. Осыдан кейін Мұрат қайтып</w:t>
        <w:br/>
        <w:t>әңгіме бастаған жоқ. Қайта бағанадан бергіні бекер ай-</w:t>
        <w:br/>
        <w:t>ттым ба дегендей, қабағы түнжырап, түнеріп, үндемей</w:t>
        <w:br/>
        <w:t>қалды.</w:t>
        <w:br/>
        <w:t>Менің де әңгімеге зауқым соқпады. Жаңбыр там-</w:t>
        <w:br/>
        <w:t>128</w:t>
        <w:br/>
        <w:t>Бір күні ымырт жабылып, биелер ағытылып, ел</w:t>
        <w:br/>
        <w:t>жұмыстан қайтқанда да ойын қызығынан босамай жат-</w:t>
        <w:br/>
        <w:t>қанбыз.</w:t>
        <w:br/>
        <w:t>Бәтима кесектерді қаластырып бөлме жасап, оның</w:t>
        <w:br/>
        <w:t>ішіне «ыдыс-аяқтарымызды», қуыршақ балаларымызды</w:t>
        <w:br/>
        <w:t>қойды. Кісі келген сыңай білдіріп, қазанға ет салған</w:t>
        <w:br/>
        <w:t>болды.</w:t>
        <w:br/>
        <w:t>- Қонақтарға қыстан қалған сүрімді салайын. Бір</w:t>
        <w:br/>
        <w:t>мал жейтін жөндері бар. Еркегіміз әлі жұмыста. Қой</w:t>
        <w:br/>
        <w:t>соятын адам жоқ, - деп өзімен өзі сөйлесіп жүр.</w:t>
        <w:br/>
        <w:t>Мен шыбық атты борбайлап, үйдің тұсына шауып</w:t>
        <w:br/>
        <w:t>келіп:</w:t>
        <w:br/>
        <w:t>- Повеске келді, соғысқа кетем, - дедім ентігіп.</w:t>
        <w:br/>
        <w:t>Асығып, тез сөйлегеннен шашалып қалдым. - Кетем, -</w:t>
        <w:br/>
        <w:t>дедім әңгірлеп.</w:t>
        <w:br/>
        <w:t>Бәтима менің тағы қандай ойынды шығарып тұрға-</w:t>
        <w:br/>
        <w:t>ныма түсінінкіремей, сәл ойланып қалды.</w:t>
        <w:br/>
        <w:t>- Ә, ә, соғысқа жүресің бе? Повеске ме.. - деді</w:t>
        <w:br/>
        <w:t>артынша. -- Дұрыс, барсаң бар.</w:t>
        <w:br/>
        <w:t>«Балаларымның» бетінен сүйіп, «бәйбішеммен»</w:t>
        <w:br/>
        <w:t>қоштасып, соғысқа аттандым. Құлаған ескі үйді айнала</w:t>
        <w:br/>
        <w:t>бере, төмпешік қорданың үстіне жата қалып, «неміс-</w:t>
        <w:br/>
        <w:t>термен» атыстым. «Немістерді» тауысып бітіріп, соңы-</w:t>
        <w:br/>
        <w:t>нан оқ тиіп, өзім құладым. Одан соң мына қайғылы</w:t>
        <w:br/>
        <w:t>хабарды естірту үшін ауыл Советтің бір адамы болып,</w:t>
        <w:br/>
        <w:t>«қара қағаз алып», Бәтимаға қайтып келдім. Бүл жолы</w:t>
        <w:br/>
        <w:t>қабағым тұнжырап, аузым қомпиып:</w:t>
        <w:br/>
        <w:t>-- Шырағым Бәтима, қатын өлсе, қамшының сабы</w:t>
        <w:br/>
        <w:t>сынды, азамат өлсе, асқар тауым құлады деген, - деп</w:t>
      </w:r>
    </w:p>
    <w:p>
      <w:r>
        <w:t>өзім жаттап алған үлкендердің сөзіне салып алыстан</w:t>
        <w:br/>
        <w:t>орағыттым. - Соғыс аты соғыс. Күн сайын жаманат</w:t>
        <w:br/>
        <w:t>хабар күтіп, бәріміз де құдайға мінажат қыламыз. Сен</w:t>
        <w:br/>
        <w:t>де бір атаның шаңырағы ең. Бәленше екең Мәскеу</w:t>
        <w:br/>
        <w:t>түбінде ерлікпен қаза бопты! Құдай...</w:t>
        <w:br/>
        <w:t>Бәтима менің сөзімді аяқтатпай, тап бір майданда</w:t>
        <w:br/>
        <w:t>күйеуі олген әйелше дауыс қылған боп зарлап ала</w:t>
        <w:br/>
        <w:t>жөнелді. Дәл осы кезде (әлі күнге есімнен кетпейді)</w:t>
        <w:br/>
        <w:t>аза бойды қаза қылып, ауыл жақтан аңырап, дауыс</w:t>
        <w:br/>
        <w:t>қылған әйел үні қабат шықпасы бар ма?!</w:t>
        <w:br/>
        <w:t>Зәреміз ұшып, үй жаққа тұра жүгірдік. Келсек, у-</w:t>
        <w:br/>
        <w:t>да шу. Әйелдер көрісіп, жылап жатыр. Ат тырма</w:t>
        <w:br/>
        <w:t>жүргізетін Бағила деген келіншек бетін шиедей етіп</w:t>
        <w:br/>
        <w:t>тырнап тастапты.</w:t>
        <w:br/>
        <w:t>«Ұстадан көптен хабар жоқ. Жақсылыққа жазғай,</w:t>
        <w:br/>
        <w:t>134</w:t>
        <w:br/>
        <w:t>лып қалғанмен, бәлендей бір ойға келе қоймаған.</w:t>
        <w:br/>
        <w:t>Кемпір ешкіні қуып, ұзай берді. Әлден соң ешкі бір</w:t>
        <w:br/>
        <w:t>жаққа, кемпір бір жаққа лағып бара жатқанын көрген</w:t>
        <w:br/>
        <w:t>жұрт шошынып, дүр ете қалды.</w:t>
        <w:br/>
        <w:t>- Сақта, құдай, мынау сау емес қой?!</w:t>
        <w:br/>
        <w:t>- Кемпір жынданып кетті, - деген біреудің айқайы</w:t>
        <w:br/>
        <w:t>шықты.</w:t>
        <w:br/>
        <w:t>Екі әйел соңынан жүгіріп, шалдардың бірі атпен</w:t>
        <w:br/>
        <w:t>қуды. Ақыры ескі коңнің тұсынан ұстап, ауылға жете-</w:t>
        <w:br/>
        <w:t>леп алып келгенде, кемпір бірімізді таныған жоқ. Ап-</w:t>
        <w:br/>
        <w:t>пақ қудай шашы жалбырап, беті қисайып, ықылық</w:t>
        <w:br/>
        <w:t>атып, есірік буып тұр екен. Ешкім тіктеп бетіне қарай</w:t>
        <w:br/>
        <w:t>алмады. Көпті көрген қарттардың өздері «аллалап»</w:t>
        <w:br/>
        <w:t>беттерін бүркей берді.</w:t>
        <w:br/>
        <w:t>Байғұс кемпірді жазылар деп ойлап едік, жазылма-</w:t>
        <w:br/>
        <w:t>ды. Жын үрған күйінде бір айға жетпей қайтыс болды.</w:t>
        <w:br/>
        <w:t>Тек өлерінің алдында Тұрғынбектің атын айтып,</w:t>
        <w:br/>
        <w:t>кәдімгідей дені сау адамша жылаған екен десіп жүрді</w:t>
        <w:br/>
        <w:t>жүрт.</w:t>
        <w:br/>
        <w:t>Кемпірдің жетісін бергеннен кейін «шаңырағы тым</w:t>
        <w:br/>
        <w:t>болмаса, осы жаз жығылмасын» деп, ылғи өзен жаға-</w:t>
        <w:br/>
        <w:t>сындағы қыстауларында отыратын Мағрипа киіз үйіне</w:t>
        <w:br/>
        <w:t>көшіп кірді. Өзі бір діндар, қамкөңіл, ауру әйел еді.</w:t>
        <w:br/>
        <w:t>Жұмысқа бір күн барса, бір күн жатып қалады. Жеті</w:t>
        <w:br/>
        <w:t>сайын жайсыз түс көріп, қүдайы нан пісіріп, балаларға</w:t>
        <w:br/>
        <w:t>үлестіріп жүргені. Біз күйіңкіреп Піскен дөңгелек, ыс-</w:t>
        <w:br/>
        <w:t>тық нанды алып жатып: «құдайыңыз қабыл болсын»</w:t>
        <w:br/>
        <w:t>деп бата береміз. Кейде мен ішімнен «осы кісінің-ақ</w:t>
        <w:br/>
        <w:t>не тілегені орындалса екен» деп шындап тілейтінмін.</w:t>
        <w:br/>
        <w:t>Күйеуі Серікбай майданға бригалир болып жүргенде</w:t>
        <w:br/>
        <w:t>кетті. Қыр мұрынды, қияқтай қара мұрты бар, аздап</w:t>
        <w:br/>
        <w:t>мұрнынан сөйлейтін.</w:t>
        <w:br/>
        <w:t>Бәтима деген жалғыз қызы менімен шамалас...</w:t>
      </w:r>
    </w:p>
    <w:p>
      <w:r>
        <w:t>Шашы жалбыраған, талдырмаш, ақсары қыз. Шашы</w:t>
        <w:br/>
        <w:t>көзіне түсе берген соң, басын әлсін-әлсін кейін серпіп,</w:t>
        <w:br/>
        <w:t>сілкіп тастай беруді әдет қып кеткен. Ауылдың қалған</w:t>
        <w:br/>
        <w:t>балалары бізден бірсыдырғы ересектеу болғандықтан,</w:t>
        <w:br/>
        <w:t>үлкендерге көмектесіп, жүмыс басында жүреді. Ең бол-</w:t>
        <w:br/>
        <w:t>мағанда шөпшілерге сусын, тамақ тасиды.</w:t>
        <w:br/>
        <w:t>Бәтима екеуміз аяқ-қолымыз жарық-жарық боп,</w:t>
        <w:br/>
        <w:t>ауыл сыртындағы құлаған ескі көңнің арасында кешке</w:t>
        <w:br/>
        <w:t>дейін жалықпай ойнаймыз.</w:t>
        <w:br/>
        <w:t>Бүл көңдер атам заманғы ескі мекеннің қалдықтары</w:t>
        <w:br/>
        <w:t>болатын. Жел мен жаңбырдан, қар суынан, ешкі-лақ-</w:t>
        <w:br/>
        <w:t>132</w:t>
        <w:br/>
        <w:t>Жүрт аңтарылып бір-біріне қарады.</w:t>
        <w:br/>
        <w:t>- Азан шақыртып қойған аты.. - деп күмілжіп</w:t>
        <w:br/>
        <w:t>қалды жиен ағам.</w:t>
        <w:br/>
        <w:t>Апам да үнсіз отыр. Кенет:</w:t>
        <w:br/>
        <w:t>-- Сейсенбай, -- деді шалдардың бірі.</w:t>
        <w:br/>
        <w:t>- Азан шақыртып қойған аты кім? - деп қайтала-</w:t>
        <w:br/>
        <w:t>ды молда.</w:t>
        <w:br/>
        <w:t>- Дұрыс, сол дұрыс, - деді апам әлгі шалдың сөзін</w:t>
        <w:br/>
        <w:t>құптап.</w:t>
        <w:br/>
        <w:t>Мен оз әкемнің шын атын жаңа естіп тұрғаныма</w:t>
        <w:br/>
        <w:t>іштей таң қалдым.</w:t>
        <w:br/>
        <w:t>Молда әкемнің туған жылын сұрады. Сенбей тұр-</w:t>
        <w:br/>
        <w:t>ғандай:</w:t>
        <w:br/>
        <w:t>- Үкіметше емес, шын жылын айтыңдар, - деп да-</w:t>
        <w:br/>
        <w:t>уыстады.</w:t>
        <w:br/>
        <w:t>Ақыры дәуір айналдыру аяқталып, кілемге оралған</w:t>
        <w:br/>
        <w:t>өлікті сыртқа шығарып, машинаға салды.</w:t>
        <w:br/>
        <w:t>- Дұрысы арбамен апарған ғой, бірақ енді машина-</w:t>
        <w:br/>
        <w:t>дан басқа көлік қалмады әрі өзі соншама жер, - деп</w:t>
        <w:br/>
        <w:t>ақталған болды молда.</w:t>
        <w:br/>
        <w:t>Қабырдың басына келгеннен кейін жерінің керемет</w:t>
        <w:br/>
        <w:t>жұмсақ болғанын, үйінің аузын жабатын кірпіштердің</w:t>
        <w:br/>
        <w:t>соншалықты мол келгені бірсыпыра әңгіме болды.</w:t>
        <w:br/>
        <w:t>Жиен ағама бүйірден тескен лақат үнамай, күрегін</w:t>
        <w:br/>
        <w:t>алып өзі түсіп, әлдебірденелерін жөндеген болып, бір</w:t>
        <w:br/>
        <w:t>уақытта шаң-шаң болып қайта шықты.</w:t>
        <w:br/>
        <w:t>Қабырға топырақ салдық. Жұрттың бәрі, өлік ал-</w:t>
        <w:br/>
        <w:t>дындағы ең соңғы парыздарынан құтылып қалуға</w:t>
        <w:br/>
        <w:t>асыққандай күрекке кезекке тұрды. Бірнеше адам</w:t>
        <w:br/>
        <w:t>құран оқып, қабырдың бұрыш-бүрышына қойған</w:t>
        <w:br/>
        <w:t>ақшаны бөлісіп алды. Жыртыс жыртылды. Жиналған-</w:t>
        <w:br/>
        <w:t>дар ақырғы рет қолдарын жайып, әкемнің өте жақсы</w:t>
        <w:br/>
        <w:t>аттанғанын әңгіме қылып, өткен жолы Жарқымбайдың</w:t>
      </w:r>
    </w:p>
    <w:p>
      <w:r>
        <w:t>кемпірін көмгенде күрек батпаған жердің қалайша</w:t>
        <w:br/>
        <w:t>жұмсарып кеткеніне таң қалысып, орындарынан тұрды.</w:t>
        <w:br/>
        <w:t>Төрт-бес күннен кейін әкемнің жетісін бердік. Тағы</w:t>
        <w:br/>
        <w:t>да мал сойылып, нан пісіріліп, бүкіл көрші-көлем</w:t>
        <w:br/>
        <w:t>абыр-сабыр болып жүр. Көрші ауданнан да бата қылып</w:t>
        <w:br/>
        <w:t>келіп жатқандар да бар. Біз тіпті уайым-қайғыны ұмы-</w:t>
        <w:br/>
        <w:t>тып, бүкіл ынта-ықыласымыз жұртты шақыру, тамақ-</w:t>
        <w:br/>
        <w:t>ты, шайды үлгерту, азаға келгендерді бөлме-бөлмеге</w:t>
        <w:br/>
        <w:t>орналастыру, тағы да сол сияқты толып жатқан шаруа-</w:t>
        <w:br/>
        <w:t>шылықтарға ауып кетті.</w:t>
        <w:br/>
        <w:t>Дәм үстінде бесінші ауылдан келген Оспан молда</w:t>
        <w:br/>
        <w:t>122</w:t>
        <w:br/>
        <w:t>тардың тұяғынан тегіс дерлік топыраққа көміліп,</w:t>
        <w:br/>
        <w:t>қайсыбіреулері молаға ұқсап, жұмыр төмпешікке ай-</w:t>
        <w:br/>
        <w:t>налған. Жыл сайын маңайына қара шағыр, ашы жусан</w:t>
        <w:br/>
        <w:t>өсіп, сол күйінде курап, үгітіліп түсе бергеннен, жері</w:t>
        <w:br/>
        <w:t>қара топырақтанып, жылма-жыл әлгі төмпешіктердің</w:t>
        <w:br/>
        <w:t>өзін тегістей түседі. Кейбір берік қаланған үйлердің</w:t>
        <w:br/>
        <w:t>ғана мүжілген кесектері айқын көрініп, бір кезде осы</w:t>
        <w:br/>
        <w:t>орында да адам баласының тіршілік құрғанын</w:t>
        <w:br/>
        <w:t>білдіргендей болады.</w:t>
        <w:br/>
        <w:t>Бәтима үйден жасаған қуыршақтарын әкеледі. Мен</w:t>
        <w:br/>
        <w:t>әлдеқандай бір алыс қиялдарға беріліп жүріп, ескі</w:t>
        <w:br/>
        <w:t>күлкөмірдің арасынан сырғаның, сақинаның, кесе-</w:t>
        <w:br/>
        <w:t>лердің тот басқан сынықтарын жинаймын. Сөйтіп, үй</w:t>
        <w:br/>
        <w:t>болып ойнаймыз. Ол -- бәйбіше, мен - отағасы.</w:t>
        <w:br/>
        <w:t>«Бәйбішем» маған:</w:t>
        <w:br/>
        <w:t>- Қу шұнақ құдай, биені неге қайырмайсың?..</w:t>
        <w:br/>
        <w:t>Құлынға суды кім береді?.. Осы үйдің еркегі сен бе,</w:t>
        <w:br/>
        <w:t>жоқ, мен бе? - деп шәңкілдеп ұрсып жүреді. Бәтима</w:t>
        <w:br/>
        <w:t>жалпы жайшылықта да, ойнағанда да айқайлап ұрсып</w:t>
        <w:br/>
        <w:t>жүруді ұнататын.</w:t>
        <w:br/>
        <w:t>Үй сыртында «желіміз» бар. Бие саууға «желінің»</w:t>
        <w:br/>
        <w:t>басына барғанда, мен енді отағасылықты қойып, бие</w:t>
        <w:br/>
        <w:t>боламын, сауылып болғаннан кейін құлынға айнала-</w:t>
        <w:br/>
        <w:t>мын, одан соң Бәтиманың «ой жамандатқыр, желіні</w:t>
        <w:br/>
        <w:t>үзе ме, һи-һи, шу» деп айқайлап қуалауы үшін тағы</w:t>
        <w:br/>
        <w:t>да бөтен жылқы болуыма тура келеді.</w:t>
        <w:br/>
        <w:t>Кейде кесенің сынықтарына құйып «қымыз» береді.</w:t>
        <w:br/>
        <w:t>Берер алдында өзінің шешесіне ұқсап сапырып отырып</w:t>
        <w:br/>
        <w:t>алатыны бар. Мен жалығып кетем.</w:t>
        <w:br/>
        <w:t>-- Уа, бәйбіше, құйсаңшы, отыра береміз бе?</w:t>
        <w:br/>
        <w:t>- Отырсаң отыр, отырмасаң жүре бер. Қымызды</w:t>
        <w:br/>
        <w:t>сапырмай адам іше ме?</w:t>
        <w:br/>
        <w:t>- Бұл енді ондай қымыз емес қой, - деймін мен</w:t>
        <w:br/>
        <w:t>міңгірлеп.</w:t>
        <w:br/>
        <w:t>Бәтима көзінің астымен алара бір қарап, ерегесіп</w:t>
        <w:br/>
        <w:t>сапыра түседі.</w:t>
      </w:r>
    </w:p>
    <w:p>
      <w:r>
        <w:t>«Кеш болып», төсек салып, ұйықтауға кірісеміз.</w:t>
        <w:br/>
        <w:t>Көзімізді жұмамыз. Ал ол қисаяр-қисаймастан:</w:t>
        <w:br/>
        <w:t>- Тұр, таң атты, - дейді.</w:t>
        <w:br/>
        <w:t>- Түк те таң атқан жоқ, әлі жата түру керек, -</w:t>
        <w:br/>
        <w:t>деймін мен ойынның билігін Бәтиманың бір өзі алға-</w:t>
        <w:br/>
        <w:t>нына көнгім келмей.</w:t>
        <w:br/>
        <w:t>Сөйтіп, ауыл адамдарынан естіген, көргендерімізді</w:t>
        <w:br/>
        <w:t>қайталап, ұзақ ойнаймыз.</w:t>
        <w:br/>
        <w:t>133</w:t>
        <w:br/>
        <w:t>мүлдем өліп қалды екен?. Шіркін-ай, бәрі де бекер</w:t>
        <w:br/>
        <w:t>болып, бір күні аман- сау жетіп келсе! Шіркін-ай, сон-</w:t>
        <w:br/>
        <w:t>дағы Бағиланың қалай қуанғанын көрсем!» - деп ой-</w:t>
        <w:br/>
        <w:t>лаймын. Және маған сүйтетін секілді болып көрінді,</w:t>
        <w:br/>
        <w:t>- Жаратушы Алла тағала, бар екенің рас болса,</w:t>
        <w:br/>
        <w:t>сөйтші, тірі қылшы! - деймін жалбарынып. - Тірі</w:t>
        <w:br/>
        <w:t>қылшы!!!</w:t>
        <w:br/>
        <w:t>Бағила атын тырмаға жегіп, орындыққа жайғаса</w:t>
        <w:br/>
        <w:t>отырды да, шыбыртқыдан еті өліп кеткен мәстек керді</w:t>
        <w:br/>
        <w:t>божымен жасқап, шөпшілердің соңынан жүріп кетті.</w:t>
        <w:br/>
        <w:t>Осы оқиғадан кейін Бәтима екеуміз «қара қағаз»</w:t>
        <w:br/>
        <w:t>ойынын ойнамайтын болдық. Тіпті биік төмпешікке</w:t>
        <w:br/>
        <w:t>шыққанда қырдан бауырлай құлаған аттылы, арбалы</w:t>
        <w:br/>
        <w:t>жолаушылар, жайылымға шыққан ауыл жылқылары,</w:t>
        <w:br/>
        <w:t>кешкілік жұмыстан қайтып келе жатқан шөпшілер</w:t>
        <w:br/>
        <w:t>анық көрініп тұратын ескі орынға баруды сиретіп</w:t>
        <w:br/>
        <w:t>кеттік.</w:t>
        <w:br/>
        <w:t>Қатарласа көтерген бөрененің салмағы үлкендердің</w:t>
        <w:br/>
        <w:t>иығын қанша езгенмен, бойы кішкене балалардың</w:t>
        <w:br/>
        <w:t>иығына жетпей тұратыны секілді, соғыс тауқыметі ел</w:t>
        <w:br/>
        <w:t>еңсесін еңкейтіп жібергенмен, балаларға зақым салмай-</w:t>
        <w:br/>
        <w:t>ды. Балалар сол бөрене жаншып, тер тамшылаған</w:t>
        <w:br/>
        <w:t>ағалардың жүзіне, түсіп кетсе, өздерін де басып қала-</w:t>
        <w:br/>
        <w:t>тынын сезіп, қалай үрейлене қараса, соғыс тудырып</w:t>
        <w:br/>
        <w:t>жатқан аласапыран әрекетке де солай үрейленіп қарай-</w:t>
        <w:br/>
        <w:t>ды. Бірақ бала үшін соның өзі жетіп жатыр емес пе?!</w:t>
        <w:br/>
        <w:t>Немістер шегініп, біздің әскерлер жау қолында қал-</w:t>
        <w:br/>
        <w:t>ған қалаларды бірінен соң бірін азат етіп жатты.</w:t>
        <w:br/>
        <w:t>Майдан жақтан хат-хабар үзілген жоқ. Бүктеліп,</w:t>
        <w:br/>
        <w:t>мыжырайған хатты ашып жатып:</w:t>
        <w:br/>
        <w:t>Ал, кәне, оқышы, - дейтін бізге кемшірлер. Біз</w:t>
        <w:br/>
        <w:t>алақандай бір бет қағазға асығыс сүйкелген анбақ-сай-</w:t>
        <w:br/>
        <w:t>бақ жазуды тани алмай, ежіктей бастасақ:</w:t>
        <w:br/>
        <w:t>- Осы немелерге мұғалім ай қаратын жүр ме?</w:t>
        <w:br/>
        <w:t>Қаріп танымағаны несі-ей, - деп шалдар кейіп, алғаш-</w:t>
        <w:br/>
        <w:t>қы буыннан-ақ сөздің нобайын танып, өздері жетелеп,</w:t>
        <w:br/>
        <w:t>айтып отырады.</w:t>
        <w:br/>
        <w:t>Солдаттардың жазған хаттарына қарап, соғыстың</w:t>
      </w:r>
    </w:p>
    <w:p>
      <w:r>
        <w:t>барысын аңғару қиын еді. Қай жерде жүргендерін</w:t>
        <w:br/>
        <w:t>өздері де білмейтін секілді, әйтеуір аманбыз, бетіміз</w:t>
        <w:br/>
        <w:t>ілгері дейді.</w:t>
        <w:br/>
        <w:t>- Сонда мұның ілгерісі қай жақ болды екен, -</w:t>
        <w:br/>
        <w:t>дейтін шалдар ойланып. - Сірә, әрі кетіп бара жатқа-</w:t>
        <w:br/>
        <w:t>ны болар.</w:t>
        <w:br/>
        <w:t>137</w:t>
        <w:br/>
        <w:t>- Е, әрі кетпегенде, бері келе жатыр дейсің бе?</w:t>
        <w:br/>
        <w:t>- Тек қайдағыны...</w:t>
        <w:br/>
        <w:t>- Бұ да бір Алла тағаланың жазуы шығар, - деп</w:t>
        <w:br/>
        <w:t>шалдар әңгімеге ауып кетеді. - Есіңде ме, Тәке, дәл</w:t>
        <w:br/>
        <w:t>соғыс басталар жазда осы ит біткен ұлып, ауылды ба-</w:t>
        <w:br/>
        <w:t>сына көтеретіні?..</w:t>
        <w:br/>
        <w:t>- Итті айтасың-ау, мына патшағарлар (бізді</w:t>
        <w:br/>
        <w:t>көрсетіп) қу таяқты мылтық қылып, осы ауыл үйдің</w:t>
        <w:br/>
        <w:t>арасында атысты ғой. Содан басқа ойын құрып қал-</w:t>
        <w:br/>
        <w:t>ғандай. Ә, бұл ырым дегеннің өзі бастамай қоймайды</w:t>
        <w:br/>
        <w:t>ғой. Жарықтық баяғының баласы кетпеуші ме еді ақ-</w:t>
        <w:br/>
        <w:t>сүйек ойнап, алтыбақан теуіп.. Марқұм Қаратемірдің</w:t>
        <w:br/>
        <w:t>Қисықмұрыны...</w:t>
        <w:br/>
        <w:t>- Жасаған ақырын қайырлы қылсын. Сұмдық қой</w:t>
        <w:br/>
        <w:t>әйтпесе.</w:t>
        <w:br/>
        <w:t>Ауылдың шалдары заманның бұзылуын иттердің</w:t>
        <w:br/>
        <w:t>ұлығаны мен біздің ойынымыздан көріп, хат оқылып</w:t>
        <w:br/>
        <w:t>болған соң тап осылай әңгіме соғатын.</w:t>
        <w:br/>
        <w:t>..Хат оқылып жатыр. Жездемнің хаты. Оқып отыр-</w:t>
        <w:br/>
        <w:t>ған - мен.</w:t>
        <w:br/>
        <w:t>«...Госпитальда төрт ай жаттым. Жазылып шыққан</w:t>
        <w:br/>
        <w:t>соң басқа полкқа жіберді. Құдай айдап Серікбайға жо-</w:t>
        <w:br/>
        <w:t>лықтым. Жылап көрістік...»</w:t>
        <w:br/>
        <w:t>Көзімнің астымен байқап едім, Мағрипа жылап</w:t>
        <w:br/>
        <w:t>отыр екен.</w:t>
        <w:br/>
        <w:t>«Екеуміз қазір біргеміз. Бұ да бір медет болды. Жа-</w:t>
        <w:br/>
        <w:t>нымызда Бәкенесв Тасболат деген тағы бір қазақ бар.</w:t>
        <w:br/>
        <w:t>Озі Жетіқарадан. Арғын. Жаңғабылдың қызын алып</w:t>
        <w:br/>
        <w:t>отырған Алдамжардың Кәріміне туыс скен. Мырзатай-</w:t>
        <w:br/>
        <w:t>ларды да танып отыр...»</w:t>
        <w:br/>
        <w:t>- Е-е, құдай, әлгі әкесі қайтқанда келген туыстары</w:t>
        <w:br/>
        <w:t>ғой, е-е байғұс-ай...</w:t>
        <w:br/>
        <w:t>- Қандай және... ондай жерде... Иә, оқи бер.</w:t>
        <w:br/>
        <w:t>«Басқа не айта берейін. Ағайын жұртқа бізден</w:t>
        <w:br/>
        <w:t>сәлем. Хайыр қош-сау тұрыңдар. Құдай амандықпен</w:t>
        <w:br/>
        <w:t>коруге жазсын. Шайқыстан. 1942 жыл, 14 ноябрь.»</w:t>
        <w:br/>
        <w:t>Хаттың қарсы бетіне жауды жеңерміз, оралармыз,</w:t>
        <w:br/>
        <w:t>қауышармыз деген создерді шала-шарпы ұйқастырып,</w:t>
      </w:r>
    </w:p>
    <w:p>
      <w:r>
        <w:t>екі шумақ өлең жазып жіберіпті.</w:t>
        <w:br/>
        <w:t>(Кейін осы өлеңді әнге қосып айтып жүрдік.)</w:t>
        <w:br/>
        <w:t>Соның ертеңіне үйге шолақ бригадир Ержігіт келді.</w:t>
        <w:br/>
        <w:t>- Әй, Қатша, - деді ол айтысатын билердей қам-</w:t>
        <w:br/>
        <w:t>шысын алдына қойып. - Байыңнан хат алдың. Аман</w:t>
        <w:br/>
        <w:t>екен. Құдай өзі жар болсын... Сен енді Айырқұмдағы</w:t>
        <w:br/>
        <w:t>138</w:t>
        <w:br/>
        <w:t>мен озіміздің кіші молда айтысып қалды. Кіші молла</w:t>
        <w:br/>
        <w:t>қол сүртуге берген газетті алмай, майлық сұрады.</w:t>
        <w:br/>
        <w:t>Осы кезде Абыл шал:</w:t>
        <w:br/>
        <w:t>--- Біздің молда осы қазитке қол сүртпейді, шари-</w:t>
        <w:br/>
        <w:t>ғатта сүйдеп жазылған ба? - деп Оспан молдаға қа-</w:t>
        <w:br/>
        <w:t>рады.</w:t>
        <w:br/>
        <w:t>Оспан өзінің аузынан шыққан сөздің шариғат</w:t>
        <w:br/>
        <w:t>сөзінен бір кем болмайтынын жақсы білетін айрықша</w:t>
        <w:br/>
        <w:t>жауапкершілікпен маңызданып біраз отырды да:</w:t>
        <w:br/>
        <w:t>- Қазитке сүртуге болады, - деді Абылға қарап. -</w:t>
        <w:br/>
        <w:t>Қазитке сүрту шариғатқа қайшы келмейді. Онда тұрған</w:t>
        <w:br/>
        <w:t>харам ештеңе жоқ.</w:t>
        <w:br/>
        <w:t>Бүған кіші молда шамданып қалды. Екеуі шариғат-</w:t>
        <w:br/>
        <w:t>тан әр түрлі мысалдар келтіріп, біраз айтысты. Бірақ</w:t>
        <w:br/>
        <w:t>сөздеріне қарағанда, құранда дәл газетке байланысты</w:t>
        <w:br/>
        <w:t>айтылған нақтылы нұсқау жоқ екені байқалып тұр.</w:t>
        <w:br/>
        <w:t>- Біреу аттан түсіп жатыр, - деп хабарлады есіктен</w:t>
        <w:br/>
        <w:t>балалардың бірі. «Бүл кім скен?» - деп жиен ағамнын</w:t>
        <w:br/>
        <w:t>бұрыла бергені сол еді, есіктен үстінде қаудырлаған</w:t>
        <w:br/>
        <w:t>плашы бар шоқша сақалды ақсары шал кіріп келді.</w:t>
        <w:br/>
        <w:t>Келген бетте торге отыра қалып құран бастады. Құран</w:t>
        <w:br/>
        <w:t>оқылып, қол жайылғаннан кейін барып, амандыққа</w:t>
        <w:br/>
        <w:t>көшті.</w:t>
        <w:br/>
        <w:t>- Иә, қаза қайырлы болсын, бәйбіше, -- деді апама</w:t>
        <w:br/>
        <w:t>қарап. - Иманын жолдас қылсын. Біз алдыңкүні ғана</w:t>
        <w:br/>
        <w:t>естілік. Болмаса қызмет кылуға кеудеде шыбын жан</w:t>
        <w:br/>
        <w:t>тұрғанда жетуге болатын еді. Қалғанға ғүмыр берсін.</w:t>
        <w:br/>
        <w:t>Танымай қалдың ба, мен Айдарханмын ғой.. Корші</w:t>
        <w:br/>
        <w:t>ауданда түрамыз.</w:t>
        <w:br/>
        <w:t>-- А-а, - деп жалт қарады апам. Содан кейін ойла-</w:t>
        <w:br/>
        <w:t>нып қалғандай сәл тұрды да, дауыс қылып қоя берлі.</w:t>
        <w:br/>
        <w:t>Тағы да құран оқылды. Қолға су құйылды. Шай келді.</w:t>
        <w:br/>
        <w:t>- Сейсеннің жалғыз ұлы осы бала ма? - деп Ай-</w:t>
        <w:br/>
        <w:t>дархан маған қарады.</w:t>
        <w:br/>
        <w:t>- Иә, - деді жиен ағам.</w:t>
        <w:br/>
        <w:t>Айдархан әкеммен бірге болған күндерін әңгімелей</w:t>
        <w:br/>
        <w:t>келіп:</w:t>
      </w:r>
    </w:p>
    <w:p>
      <w:r>
        <w:t>-- Шырағым, - деді маған қарап, - Сейсен екеуміз</w:t>
        <w:br/>
        <w:t>кішкене күнімізден бірге өсіп ек. Кісінің ала жібін ат-</w:t>
        <w:br/>
        <w:t>тамайтын, сыртынан сөз сөйлемейтін, кісілігі биік жан</w:t>
        <w:br/>
        <w:t>еді. Әкеңе тартсаң, жаман болмассың. Әкені жоқтаған</w:t>
        <w:br/>
        <w:t>да жақсы. Бірақ езіле беруге болмайды. Жалғызынан</w:t>
        <w:br/>
        <w:t>айырылып жатқандар да бар. Иә.. Содан сақтасын</w:t>
        <w:br/>
        <w:t>деңдер.</w:t>
        <w:br/>
        <w:t>хабар естігем. Оның өзі сәті түскендіктен шығар,</w:t>
        <w:br/>
        <w:t>әңгімелесіп отырған екі әйелдің аузынан Бәтима деген</w:t>
        <w:br/>
        <w:t>есімді естіген соң:</w:t>
        <w:br/>
        <w:t>Құдай үшін, айтыңызшы, - дегем әңгімелерін</w:t>
        <w:br/>
        <w:t>бөліп. - Мұныңыз кәдімгі Серікбаева Бәтима ма? Сіз</w:t>
        <w:br/>
        <w:t>оны қайдан білесіз?</w:t>
        <w:br/>
        <w:t>Қайдан білетіні несі? Институтта бірге оқыған</w:t>
        <w:br/>
        <w:t>подругамды ұмытып, маған бірдеңе көрініп пе?! Қайдан</w:t>
        <w:br/>
        <w:t>білуші ем? - деп әлгі әйел біртүрлі шамданып қалды.</w:t>
        <w:br/>
        <w:t>Шамданып қалғандықтан, оның кімге тигенін, балала-</w:t>
        <w:br/>
        <w:t>рының санын, қазір қайда түратынын да айтып берді.</w:t>
        <w:br/>
        <w:t>Содан осы жаққа жол түскенде бір соғуды көңіліме</w:t>
        <w:br/>
        <w:t>түйіп жүруші ем. Кіп-кішкентай кезімізден бірге ой-</w:t>
        <w:br/>
        <w:t>нап, бірге жүрген, бірге оқыған Бәтима ғой...</w:t>
        <w:br/>
        <w:t>Қымыздық өскен боз қыратты қапталдап, жазыққа</w:t>
        <w:br/>
        <w:t>шықтық. Жер беті дөңгеленіп, алыста мұнартқан тау</w:t>
        <w:br/>
        <w:t>жотасы алдымызды орағысы келгендей жарысып,</w:t>
        <w:br/>
        <w:t>көкжиек бойымен зымырап келеді. Ашық терезеден тау</w:t>
        <w:br/>
        <w:t>қойнауының саумал исі аңқиды. Мен июль айының</w:t>
        <w:br/>
        <w:t>қалың ортасында көздің жауын алып, құлпырып тұрған</w:t>
        <w:br/>
        <w:t>ғажайып бір жасыл түсті тау бөктеріне тамашалай</w:t>
        <w:br/>
        <w:t>қарап, рақатқа шомдым. Бірақ көп ұзамай біркелкі</w:t>
        <w:br/>
        <w:t>гуілдеген мотор үнінен, машинаның ырғауынан көзіме</w:t>
        <w:br/>
        <w:t>ұйқы тығылды. Кісі жалықтыратын ұзақ жолда</w:t>
        <w:br/>
        <w:t>серігімнің әңгіме білмейтін мақаупсс бала болғанына</w:t>
        <w:br/>
        <w:t>қынжылдым.</w:t>
        <w:br/>
        <w:t>- Тоқтатшы, шырағым, - дедім де, сумкамды</w:t>
        <w:br/>
        <w:t>ашып, ішінен бір бөтелке коньяк пен стакан алдым. -</w:t>
        <w:br/>
        <w:t>Әлі ұзақ жүретін болсақ, зерігіп өлерміз. Тым болмаса,</w:t>
        <w:br/>
        <w:t>ұйқы ашылсын.</w:t>
        <w:br/>
        <w:t>Коньяктың аузын ашып, стаканға орталай қүйып,</w:t>
        <w:br/>
        <w:t>шофер жігітке ұсындым.</w:t>
        <w:br/>
        <w:t>-- Атың кім сенің?</w:t>
        <w:br/>
        <w:t>- Мұрат.</w:t>
        <w:br/>
        <w:t>- Кәне, Мұрат, мынаны тартып жібер. Таныстық</w:t>
        <w:br/>
        <w:t>үшін...</w:t>
        <w:br/>
        <w:t>- Ағай, маған ішуге болмайды, - деді ол басын</w:t>
        <w:br/>
        <w:t>шайқап. - Рульде отырмын ғой.</w:t>
        <w:br/>
        <w:t>Неғылушы еді, тәйірі. Қалалы жер емес... Айдай</w:t>
        <w:br/>
        <w:t>жазық. Алып жібер енді.</w:t>
        <w:br/>
        <w:t>Мұрат стаканды қағып салды да, тыжырынып,</w:t>
      </w:r>
    </w:p>
    <w:p>
      <w:r>
        <w:t>жеңімен аузын сүртті. Өйткені жейтін ештеңе жоқ еді.</w:t>
        <w:br/>
        <w:t>Өзім елу грамдай ішіп, бөтелкенің аузын жауып, қайта-</w:t>
        <w:br/>
        <w:t>дан салып қойдым. «Анекдот тәрізді бірдеңе бастасам</w:t>
        <w:br/>
        <w:t>126</w:t>
        <w:br/>
        <w:t>шылары айғыздаған терезеден бүраландаған тау жолы-</w:t>
        <w:br/>
        <w:t>на, одан әріде көсіліп жатқан, көсілген сайын</w:t>
        <w:br/>
        <w:t>тегістелген далаға қарап, ойға шомдым. Біздің жақ</w:t>
        <w:br/>
        <w:t>осындай жазық болатын. Бәтима екеуміз талай қол</w:t>
        <w:br/>
        <w:t>ұстасып қыр асып, ауыл ешкісін айдап әкелетінбіз. Ба-</w:t>
        <w:br/>
        <w:t>лалық шағыңды - мына Мүрат секілді албырт шағың-</w:t>
        <w:br/>
        <w:t>, Туған жеріңді ойлаған сондай тәтті, рақат, мұңды...</w:t>
        <w:br/>
        <w:t>Машина біркелкі ырғап келеді.</w:t>
        <w:br/>
        <w:t>Ал ойлаған сондай тәтті...</w:t>
        <w:br/>
        <w:t>П</w:t>
        <w:br/>
        <w:t>Туған жерің, мейлі кокмайса болсын, мейлі кезер-</w:t>
        <w:br/>
        <w:t>ген шөлейт болсын, бәрібір көркем де, ал балалық</w:t>
        <w:br/>
        <w:t>шағың мейлі рақатпен өтсін, мейлі жоқтықпен өтсін,</w:t>
        <w:br/>
        <w:t>бәрібір балдан тәтті емес пе. Жаз бойы Қоңыраулы</w:t>
        <w:br/>
        <w:t>өзенінің жағасында бие байлап, қымыз ашытатын он</w:t>
        <w:br/>
        <w:t>шақты киіз үй менің көз алдымда әрқашан әсем,</w:t>
        <w:br/>
        <w:t>көрікті күйінде елестейді. Солардың күнге күйіп,</w:t>
        <w:br/>
        <w:t>қоңырайып кеткен көне туырлықтары да, түтінге</w:t>
        <w:br/>
        <w:t>ысталған түндіктері де, жел соқса сартылдап, сабалап</w:t>
        <w:br/>
        <w:t>тұратын үзік баулары да көңіліме алабөтен ыстық. Мен</w:t>
        <w:br/>
        <w:t>көкжиектен шашырап, күн көтеріле бастағанда-ақ</w:t>
        <w:br/>
        <w:t>шөопшілердің кешкі салқыннан аши қоймаған саумал</w:t>
        <w:br/>
        <w:t>қымыздың екі-үш кесесін сіміріп салып, өгізге жайдақ</w:t>
        <w:br/>
        <w:t>мінетінінен бастап, бұл ауылдың қашаған құлындарын</w:t>
        <w:br/>
        <w:t>қалай ұстап, желіге байлайтынын, жылқы қайырып</w:t>
        <w:br/>
        <w:t>жүрген балаға кемпірлердің не деп үрсатынын, тіпті</w:t>
        <w:br/>
        <w:t>сәскеде самаурынның трубасынан шұбатылған көкшу-</w:t>
        <w:br/>
        <w:t>лан, ашы түтіннің желсіз тымықта қайтіп көтерілетінін,</w:t>
        <w:br/>
        <w:t>түскі аңызақта көл жақтан қандай иістер келетінін,</w:t>
        <w:br/>
        <w:t>ақырында бақташылардың кешкі айғайы мен шыбырт-</w:t>
        <w:br/>
        <w:t>қылардың сартылын, жұмыстан қайтқан шөпшілердің</w:t>
        <w:br/>
        <w:t>дабырлаған дауыстарын -- бәрін қалдырмай башайлап</w:t>
        <w:br/>
        <w:t>суреттеп бере алар едім. Өйткені бұлардың бәрі менің</w:t>
        <w:br/>
        <w:t>балалық шағымда көріп, біліп өскен белгілі өмір ғой.</w:t>
        <w:br/>
        <w:t>Көзімді жұмсам болды, осылар тізбектеліп, сол бұрын-</w:t>
        <w:br/>
        <w:t>ғы ап-айқын, түсінікті қалпында алдыма келеді. Және</w:t>
        <w:br/>
        <w:t>көңілімді мөлдір сезімге толтырып, ғажайып мекен -</w:t>
        <w:br/>
        <w:t>бақытты дәурен болып елестейді. Әлде бұлардың бәрін</w:t>
        <w:br/>
        <w:t>тамаша етіп түрған менің аяулы балалық шағымның</w:t>
        <w:br/>
        <w:t>бейғамдығы ма екен?</w:t>
        <w:br/>
        <w:t>Есімде, біздің үй соғыс басталған жазда Ақсуатта</w:t>
        <w:br/>
        <w:t>129</w:t>
        <w:br/>
        <w:t>221-9</w:t>
      </w:r>
    </w:p>
    <w:p>
      <w:r>
        <w:t>ба екен» деп ойланып, Мұратқа бұрылдым. Мұратым</w:t>
        <w:br/>
        <w:t>ішімдік көтере алмайтын бала екең. Екі шекесі, бетінің</w:t>
        <w:br/>
        <w:t>ұшы, көзінің алды демде қызарып шыға келіпті.</w:t>
        <w:br/>
        <w:t>Бірдеңеге қуанғандай, өз-өзінен жымың-жымың етеді.</w:t>
        <w:br/>
        <w:t>Ағай, - деді ақырында әлдеқалай тіліне ораты-</w:t>
        <w:br/>
        <w:t>лып. - Жол ұзақ қой, қарап отырғанша әңгіме бол-</w:t>
        <w:br/>
        <w:t>сын.. - Ол бір қолымен рулін басып, папирос тұтат-</w:t>
        <w:br/>
        <w:t>ты. -- Мен өзім сіздердің газеттеріңізді жыл сайын ал-</w:t>
        <w:br/>
        <w:t>дырып тұрамын. Қазір деген газетсіз күн жоқ секілді</w:t>
        <w:br/>
        <w:t>ғой өзі. Газет оқымасаң, саңырау адам секілді, жаңа-</w:t>
        <w:br/>
        <w:t>лықтан құр қаласың... Өткен жылы.. - Мұрат осы</w:t>
        <w:br/>
        <w:t>тұста мұрынын тартып, қопаңдап, қозғалып қойды.</w:t>
        <w:br/>
        <w:t>Мұнысы әңгімем енді басталды дегенді білдіргендей</w:t>
        <w:br/>
        <w:t>болды. - Өткен жылы сіздің газетте «Бақыт деген не?»,</w:t>
        <w:br/>
        <w:t>«Махаббат деген не?» деген тақырыпта бірнеше мақала</w:t>
        <w:br/>
        <w:t>жарияланды. Есіңізде болар... есіңізде болар деймін-ау,</w:t>
        <w:br/>
        <w:t>газетті басып шығарған өзіңіз ғой. Айтайын дегенім,</w:t>
        <w:br/>
        <w:t>сол мақалада Бақыт деген қыздың Алматыға оқуға бар-</w:t>
        <w:br/>
        <w:t>ған соң, ауылындағы жігітін тастап кеткені айтылған.</w:t>
        <w:br/>
        <w:t>Сол кезде өзімнің басымда осындай бір жағдай болып</w:t>
        <w:br/>
        <w:t>еді.</w:t>
        <w:br/>
        <w:t>Бүдан соң шофер жігіт өзінің онжылдықты былтыр</w:t>
        <w:br/>
        <w:t>бітіргенін, Сәуле деген қызбен көптен достасып</w:t>
        <w:br/>
        <w:t>жүретінін, қыз оқуға кеткенде мұның әкесі қайтыс бо-</w:t>
        <w:br/>
        <w:t>лып, ере алмағанын, сол кеткеннен қыздың хат жазбай</w:t>
        <w:br/>
        <w:t>қойғанын, менсінбей тастап кеткенін, сол үшін бір</w:t>
        <w:br/>
        <w:t>күні ішіп алып, суға кетіп өлмек болғанын тіліне ора-</w:t>
        <w:br/>
        <w:t>тылып отырып, тегіс баяндап шықты.</w:t>
        <w:br/>
        <w:t>Мен баланың түріне қарадым. Көп болғанда 19-да.</w:t>
        <w:br/>
        <w:t>«Иә, иә, адамдар тек осындай жаста ғана - он тоғы-</w:t>
        <w:br/>
        <w:t>зында немесе жиырмасында ғана намыс үшін, махаббат</w:t>
        <w:br/>
        <w:t>үшін жандарын қия алады. Мұндай жаста адам шын-</w:t>
        <w:br/>
        <w:t>дық үшін күресе алады».</w:t>
        <w:br/>
        <w:t>- Енді ойым айтады-ау, - деді ол беті шұқырая</w:t>
        <w:br/>
        <w:t>жымиып, - осының бәрін ана жолғыдай газетке жазып</w:t>
        <w:br/>
        <w:t>жіберсе, бәлкім, ол райынан қайтып, - кенет Мұрат</w:t>
        <w:br/>
        <w:t>осы мен не сандырақтап отырмын дегендей кілт тоқ-</w:t>
        <w:br/>
        <w:t>тап, қызарып қоя берді, -- Кешіріңіз, ағай, әншейін бір</w:t>
        <w:br/>
        <w:t>ой ҒОЙ...</w:t>
        <w:br/>
        <w:t>Біз қойнаудың етегімен қайтадан шатқалға енгенде,</w:t>
        <w:br/>
        <w:t>күн көзі бұлтқа тығылып, тау іші салқын тартты.</w:t>
        <w:br/>
        <w:t>Ауадан жаңбыр исі сезілді де, іле сексеуіл сынғандай</w:t>
        <w:br/>
        <w:t>күн шатырлап, өткінші нөсер төпелеп құйып кетті.</w:t>
        <w:br/>
        <w:t>- Бірақ, - деді Мұрат жарқ еткен найзағай отына</w:t>
        <w:br/>
        <w:t>127</w:t>
        <w:br/>
        <w:t>шырағым, жай ұйқысырағаның ғой, - деп қолымнан</w:t>
        <w:br/>
        <w:t>тартқан Мағрипа апайдың қалтыраған даусынан есімді</w:t>
        <w:br/>
        <w:t>жидым. Ол кісі мені қолымнан жетелеп, өзінің тосегіне</w:t>
        <w:br/>
        <w:t>әкелді де, жүп-жүмсақ бауырына қысып, тас қып</w:t>
        <w:br/>
        <w:t>құшақтап жатты. Сонда менің жүрегім тарс-тарс соғып,</w:t>
        <w:br/>
        <w:t>қорқынышымды әлі баса алмай жатқанымда, омірімде</w:t>
      </w:r>
    </w:p>
    <w:p>
      <w:r>
        <w:t>мүрным тығып кормеген ана көкірегінің жанға жайлы,</w:t>
        <w:br/>
        <w:t>жұпар исінен жүрегіме жан кіргендей денем балқып,</w:t>
        <w:br/>
        <w:t>рақатқа шомып, бір қиял дүниесіне еніп кеткендей бо-</w:t>
        <w:br/>
        <w:t>лып, тек енді жылап жібермесем екен деп, тып-тыныш</w:t>
        <w:br/>
        <w:t>мауқымды басып жаттым. Әлден соң барып ту сыртым-</w:t>
        <w:br/>
        <w:t>да жатқан Бәтиманы сездім. Бәріміз бір корпенін</w:t>
        <w:br/>
        <w:t>ішінде екенбіз. Оның жып-жылы, жұқа денесі маған</w:t>
        <w:br/>
        <w:t>тиіп жатты. Демалысына қарағанда ояу секілді. Аздап</w:t>
        <w:br/>
        <w:t>сергіген тәрізді болып, бетімді ашып көріп ем, Бәтима</w:t>
        <w:br/>
        <w:t>бетімді көрпемен бүркеп қайта жапты да, тобе жағым-</w:t>
        <w:br/>
        <w:t>Ды қымтап, өзі жақын сығылысып жатты.</w:t>
        <w:br/>
        <w:t>Түнімен біресе ысып, біресе тоңып, әлсін-әлсін бас-</w:t>
        <w:br/>
        <w:t>тығырылып, тынши алмадым. Ертеңіне күндіз де тұла</w:t>
        <w:br/>
        <w:t>бойым күйіп-жанды. Кешкілік тағы да есірік буып,</w:t>
        <w:br/>
        <w:t>сандырақтай бастадым. Көзімді ашсам болды, пеш</w:t>
        <w:br/>
        <w:t>үстінде тұрған пілтелі шам жанған орттей алаулап,</w:t>
        <w:br/>
        <w:t>тобені, керме жіпте ілулі тұрған орамал сүлгілерді қын-</w:t>
        <w:br/>
        <w:t>қызыл жалынмен жалап тұрған тәрізді. Шамды қозға-</w:t>
        <w:br/>
        <w:t>ған сайын лап-лап етіп, бүкіл жер-дүниені өртеп</w:t>
        <w:br/>
        <w:t>жібергелі тұрғандай көрінеді.</w:t>
        <w:br/>
        <w:t>-- Өртендік қой, шамды баспайсыңдар ма? - деймін</w:t>
        <w:br/>
        <w:t>жан ұшыра айқайлап. Мағрипа апай мен Бәтима маған</w:t>
        <w:br/>
        <w:t>үрейлене қарайды. Шамға қарай ұмтылғым келеді.</w:t>
        <w:br/>
        <w:t>- Бәтимажан, молданы шақырып келе қойшы.</w:t>
        <w:br/>
        <w:t>Қорықсан, шам алып шық, тезірек, - деді мені</w:t>
        <w:br/>
        <w:t>тұрғызбай басып отырған апасы.</w:t>
        <w:br/>
        <w:t>Көз алдымнан жап-жасыл сағымдар жүзді. Бида-</w:t>
        <w:br/>
        <w:t>йықша жапырылған сол сағымдармен қоса құлап, қоса</w:t>
        <w:br/>
        <w:t>тұрып, бір қимылдар жасап жүрген секіллімін. Бірақ</w:t>
        <w:br/>
        <w:t>үй ішінде жалғыз Мағрипа апайға бой бермей аласү-</w:t>
        <w:br/>
        <w:t>рып, есіріктеніп жүргенімді өзім сезгем жоқ. Біраздан</w:t>
        <w:br/>
        <w:t>соң Бәтимаға еріп, қолына құран кітабын ұстаған мол-</w:t>
        <w:br/>
        <w:t>да атай келді. Табалдырықтан аттай бере:</w:t>
        <w:br/>
        <w:t>- Амансыңдар ма, шырақтарым! Алла тағала бүл</w:t>
        <w:br/>
        <w:t>шаңырақтың үйдегісі мен түздегісін аман қылып,</w:t>
        <w:br/>
        <w:t>ырыздық-несібе, бақ-дәулеттен арылтпасын! - деп,</w:t>
        <w:br/>
        <w:t>қолымен бетін сипағанда кеудесін жапқан күмістей са-</w:t>
        <w:br/>
        <w:t>қалын да үшына дейін салалап отті. Жайбарақат</w:t>
        <w:br/>
        <w:t>141</w:t>
        <w:br/>
        <w:t>пен жапқан қоржын үй. Оның бірінде біз оқимыз,</w:t>
        <w:br/>
        <w:t>екіншісінде Ақторта апайдың семьясы тұрады. Олар</w:t>
        <w:br/>
        <w:t>жазғы демалыс күндері салқын болады деп, класс</w:t>
        <w:br/>
        <w:t>тұрған жағына көшіп алғанда, біз аядай тар, қуық</w:t>
        <w:br/>
        <w:t>бөлмеде қаламыз. Күншығысқа қараған класс тере-</w:t>
        <w:br/>
        <w:t>зесінен бүкіл ауыл көрінісі, бөгет жиегіндегі тоғай,</w:t>
        <w:br/>
        <w:t>арық-тоған, зираттар көрініп тұрады. Бәтиманың үйден</w:t>
        <w:br/>
        <w:t>алып шыққан бір жапырақ нанын балалар талап әкет-</w:t>
        <w:br/>
        <w:t>пес үшін сабақ жүріп жатқанда боліп жейміз. Әрине,</w:t>
        <w:br/>
        <w:t>әнгіме нанда емес қой. Бірақ өзін біртүрлі жақсы</w:t>
        <w:br/>
        <w:t>көруші ем. Тек мен ғана емес, оны бүкіл кластағы ба-</w:t>
        <w:br/>
        <w:t>лалар өзгеше сыйлайтынын сеземін, сеземін де, өзімнің</w:t>
        <w:br/>
        <w:t>жақсы көруімнің толық себебі бар екен-ау деп ойлай-</w:t>
        <w:br/>
        <w:t>мын.</w:t>
      </w:r>
    </w:p>
    <w:p>
      <w:r>
        <w:t>Сол жылы қысқы демалыстан кейін окпеме суық</w:t>
        <w:br/>
        <w:t>тиіп, қатты ауырдым. Алдында бір аптадай жөтеліп</w:t>
        <w:br/>
        <w:t>жүргем. Сабақ үстінде ыстығым көтеріліп, буындарым</w:t>
        <w:br/>
        <w:t>сырқырап, жүрегім айныды. Ауылға қайтарда сөмкемді</w:t>
        <w:br/>
        <w:t>Бәтимаға бердім. Тұла бойым қалтырап, әкетіп барады.</w:t>
        <w:br/>
        <w:t>Жауып түрған жылмық қар бетіме, маңдайыма тиеді</w:t>
        <w:br/>
        <w:t>де, еріп кетеді. Ауыл шетіне келгенде әлсіреп, буында-</w:t>
        <w:br/>
        <w:t>рым дірілдеп, жолға отыра кеттім. Салқын қардың</w:t>
        <w:br/>
        <w:t>үстіне қисайып, ұйықтағым келеді. Қайтып оянбастай</w:t>
        <w:br/>
        <w:t>болып ұйықтағым келеді. Бәтима:</w:t>
        <w:br/>
        <w:t>- Шыдашы, аз ғана шыдашы, - деп жалынып, бір</w:t>
        <w:br/>
        <w:t>қолымды иығына асып, сүйретіп, шеттегі өз үйіне</w:t>
        <w:br/>
        <w:t>кіргізді. Мағрипа апай мені көріп, шошып кетті.</w:t>
        <w:br/>
        <w:t>- Көтек. не боп қалды, - деді зәресі үшып. - Түсі</w:t>
        <w:br/>
        <w:t>бұзылып кетіпті ғой, құдайым-ау.</w:t>
        <w:br/>
        <w:t>- Сабақ үстінде ауырған...</w:t>
        <w:br/>
        <w:t>- Ойбай, жаным-ай! Шешіндір тезірек. Алда жа-</w:t>
        <w:br/>
        <w:t>ным-ай, байғұс бала-ай!</w:t>
        <w:br/>
        <w:t>Мағрипа апай менің аяғымнан жартысы жоқ керзі</w:t>
        <w:br/>
        <w:t>етікті шешіп алып:</w:t>
        <w:br/>
        <w:t>- Мынадан өлмегенде, несі қалушы еді, - деп бо-</w:t>
        <w:br/>
        <w:t>саға жаққа лақтырып жіберді.</w:t>
        <w:br/>
        <w:t>Пеш түбіне төсек салып, мені екеулеп жатқызды</w:t>
        <w:br/>
        <w:t>да, үстіме күпі-тонды үйіп, қымтап тастады. Түнге</w:t>
        <w:br/>
        <w:t>қарай денем бұрынғыдан да күйіп-жанды. Сонда да</w:t>
        <w:br/>
        <w:t>бетімді ашпай, тұншыға терлеп жатқан едім.. Әлде</w:t>
        <w:br/>
        <w:t>ұйқысырадым ба, әлде қызудан есірік буды ма, түннің</w:t>
        <w:br/>
        <w:t>бір уағында тастай қараңғы бөлмеде ыдыс-аяқ тұратын</w:t>
        <w:br/>
        <w:t>босаға жақта түрегеліп жүр екем.</w:t>
        <w:br/>
        <w:t>- Қалқам, Әбдікәрім, кел, жата қойшы, қорықпа,</w:t>
        <w:br/>
        <w:t>140</w:t>
        <w:br/>
        <w:t>отырды. Біздің үй деп отырғаным -- жездемнің үйі ғой.</w:t>
        <w:br/>
        <w:t>Өзім тақыр жетіммін. «Әкең атқа Мінген, билік айтқан</w:t>
        <w:br/>
        <w:t>кісі. Мәмбетейдің ішінде содан тәуірі болған жоқ.</w:t>
        <w:br/>
        <w:t>Бірақ не керек, кешегі аласапыранда бәрі кетті... Ал</w:t>
        <w:br/>
        <w:t>шешең болса, соның күйігінен өлді» дейтін маған</w:t>
        <w:br/>
        <w:t>үлкендер. Бәлкім, солардың тәуірлігінен болар, әкем-</w:t>
        <w:br/>
        <w:t>мен дәмдес болған адамдар мені көрген жерде жылыұ-</w:t>
        <w:br/>
        <w:t>шырап, маңдайымнан сипап қалады.</w:t>
        <w:br/>
        <w:t>Бір кезде менің де өзгелердей ата-анам болғанын,</w:t>
        <w:br/>
        <w:t>болғанда анау-мынау емес, елге сыйлы, қадірлі, жақсы</w:t>
        <w:br/>
        <w:t>адамдар болғанын шын сезінгім келіп, әлгі кісілердің</w:t>
        <w:br/>
        <w:t>мүсіркеген сөздерін молиіп, беріліп тыңдаушы сем.</w:t>
        <w:br/>
        <w:t>Бірақ менің көңілімде сағыныштың, иә, уайымның</w:t>
        <w:br/>
        <w:t>зәредей де белгісі білінбейтін. Мен ешкімді де сағын-</w:t>
        <w:br/>
        <w:t>байтынмын, іздемейтінмін. Ата-бабасының кім екенін</w:t>
        <w:br/>
        <w:t>білмей өсетін кембағал, сорлы балалардың бірі едім.</w:t>
      </w:r>
    </w:p>
    <w:p>
      <w:r>
        <w:t>Күзде жұртты әскеріс ала бастады. Ауылға колхоз-</w:t>
        <w:br/>
        <w:t>дың активтері келіп, бала-шаға, кемпір-шалдарға дейін</w:t>
        <w:br/>
        <w:t>жинап, митинг өткізді. Онда Отанымызға шабуыл жаса-</w:t>
        <w:br/>
        <w:t>ған жаулардың кім екендерін айтты. Майдандағы жа-</w:t>
        <w:br/>
        <w:t>уынгерлерге киім-кешек, астық жөнелту туралы қаулы</w:t>
        <w:br/>
        <w:t>қабылдады. Сол жиналыста «неміс», «герман» деген екі</w:t>
        <w:br/>
        <w:t>соз естідім. Бірақ олардың екеуі бір-ақ адам ба әлде</w:t>
        <w:br/>
        <w:t>қосылып жүрген одақ па - ол арасын айыра алмадым.</w:t>
        <w:br/>
        <w:t>Шақырылғандардың бәрі ауданнан қаралып келіп,</w:t>
        <w:br/>
        <w:t>жүретін күндерін біліп, елмен қоштасып жатты.</w:t>
        <w:br/>
        <w:t>Қатындар елдің зәресін алып, дауыс қылып, кей-</w:t>
        <w:br/>
        <w:t>біреулері соғысқа бірге баратындай, бала-шағасымен</w:t>
        <w:br/>
        <w:t>ауданға бірге аттануда.</w:t>
        <w:br/>
        <w:t>«Повестка» бірінен соң бірі келіп жатыр. Еркектер</w:t>
        <w:br/>
        <w:t>жүрер алдында ауыл-үйді аралап, дәм татын кетеді.</w:t>
        <w:br/>
        <w:t>Тұрғынбек деген әзілқой жігіт біздің үйден дәм татып</w:t>
        <w:br/>
        <w:t>отырып:</w:t>
        <w:br/>
        <w:t>- Осы үйдің дәмі айдап, аман-сау оралар ма</w:t>
        <w:br/>
        <w:t>екенбіз, мына бір қасықты алып кетейін, барған соң</w:t>
        <w:br/>
        <w:t>орныңа немістің қасығын салып жіберермін, - деп</w:t>
        <w:br/>
        <w:t>сабы майысқан қалайы қасықты салып алғанда, қайғы</w:t>
        <w:br/>
        <w:t>жұтып, тұнжырап отырған шалдар да мырс етіп:</w:t>
        <w:br/>
        <w:t>- Апырмай, Тұрғынбек-ай, әзілің-ай сенің, әй қал-</w:t>
        <w:br/>
        <w:t>майды-ау сүйекке сіңген мінез, - деп қайран қалып,</w:t>
        <w:br/>
        <w:t>бастарын шайқасқан.</w:t>
        <w:br/>
        <w:t>Декабрьдің орта шенінде еркек кіндіктен жөнді</w:t>
        <w:br/>
        <w:t>ешкім қалмады. Кәрі шалдар, сосын жездем ғана.</w:t>
        <w:br/>
        <w:t>Жездемнің ішкі сарайында өкпесі ме әлде жүрегі ме -</w:t>
        <w:br/>
        <w:t>130</w:t>
        <w:br/>
        <w:t>жишы, сабыр етші, аз ғана сабыр етші.. Мүнша не</w:t>
        <w:br/>
        <w:t>қылғаның», - деп жалынып, бетін бері бұрғанда, Та-</w:t>
        <w:br/>
        <w:t>ласбай екінші аятын бастап кетті.</w:t>
        <w:br/>
        <w:t>Бағила жылауын доғарды. Бірақ жүрегі қысылып,</w:t>
        <w:br/>
        <w:t>есінен танған адамша әлсін-әлсін ауып кетіп отырды.</w:t>
        <w:br/>
        <w:t>Жүзіне қарап едім, екі көзі жұмылып, еріндері</w:t>
        <w:br/>
        <w:t>көнтиіп, беті қаракүреңденіп, барлығып, ісіп кеткен</w:t>
        <w:br/>
        <w:t>екен. Тұла-бойым дір ете қалғандай болды. Алқымыма</w:t>
        <w:br/>
        <w:t>тіреліп тұрған бір түйіншек еріген мүздай жасқа айна-</w:t>
        <w:br/>
        <w:t>лып, екі бетіме тоқтаусыз парлай берді. Адам баласын</w:t>
        <w:br/>
        <w:t>осынша қинағандай не жазығы бар екен деп ойлайтын</w:t>
        <w:br/>
        <w:t>секілдімін. Өкпе, бауырымды тамырымен жиырып,</w:t>
        <w:br/>
        <w:t>бірсу бүріп тұрғандай шектерім солқылдап. қатты</w:t>
        <w:br/>
        <w:t>қиналып жыладым, Осы кезде жұрттың нақтылы не</w:t>
        <w:br/>
        <w:t>затқа жылағанын мен білмеймін, ал өзім, неге екені</w:t>
        <w:br/>
        <w:t>белгісіз. ұста ағайдың қазасына емес, тек Бағиланың</w:t>
        <w:br/>
        <w:t>каәсіретіне ғана жыладым.</w:t>
        <w:br/>
        <w:t>Ұстаның жетісін бергенше Бағила дауыс қылып.</w:t>
        <w:br/>
        <w:t>үйде отырлы. Жетісін берген соң. ертеңіне күн шыға</w:t>
        <w:br/>
        <w:t>ауылға жылқы келгенде, қолына жүген алып, үй сыр-</w:t>
        <w:br/>
        <w:t>тына шықты</w:t>
        <w:br/>
        <w:t>- Бар. Бағиланың атын әкеп беріңдер. - делі ше-</w:t>
      </w:r>
    </w:p>
    <w:p>
      <w:r>
        <w:t>лек ұстап түрған әйелдердің бірі.</w:t>
        <w:br/>
        <w:t>Мен басына қара орамалды бүркей жамылған</w:t>
        <w:br/>
        <w:t>келіншектің жанына тақап барыг:</w:t>
        <w:br/>
        <w:t>- Апа. атыңызды мен әкеп берейін.</w:t>
        <w:br/>
        <w:t>ң Бір түрлі нұры сөніп, өлі көзі</w:t>
        <w:br/>
        <w:t>арына кқозм түскенде лықсып келіп</w:t>
        <w:br/>
        <w:t>іма әрең нг болып тұрдым. Енші бі</w:t>
        <w:br/>
        <w:t>жылап жіберерімді анық 6 темен</w:t>
        <w:br/>
        <w:t>( Соңда лә көзім жасқ.</w:t>
        <w:br/>
        <w:t>мен Бағиланың қолы 4%</w:t>
        <w:br/>
        <w:t>Ез</w:t>
        <w:br/>
        <w:t>ілі</w:t>
        <w:br/>
        <w:t>шы ніріп жүрген С</w:t>
        <w:br/>
        <w:t>Ағашкерін жүссалетіш. алып.</w:t>
        <w:br/>
        <w:t>ің сыртына алып келдім. Бағиланың тізгінді</w:t>
        <w:br/>
        <w:t>Ұң-ТҰНсІЗ шашымнан сипағаны жу кемші</w:t>
        <w:br/>
        <w:t>ып жерлі. Келіп қз 3</w:t>
        <w:br/>
        <w:t>бір түрлі ерсі дыбыспен: ;</w:t>
        <w:br/>
        <w:t>Дәркембайдың отарына көмекші боп көшіп бар. Мына</w:t>
        <w:br/>
        <w:t>сорлы жесір-жетімдерге айтуға аузым бармайды. Білдің</w:t>
        <w:br/>
        <w:t>бе, аузым бармайды. Сенің көңілің сау. Ертең көш...</w:t>
        <w:br/>
        <w:t>Сүйт, шырағым.</w:t>
        <w:br/>
        <w:t>Келесі күні-ақ апайым қырға көшіп кетті де, мен</w:t>
        <w:br/>
        <w:t>Сәлен кемпірдің үйінде қалдым.</w:t>
        <w:br/>
        <w:t>Сәленнің төрт жасар қызынан басқа ешкімі жоқ.</w:t>
        <w:br/>
        <w:t>Баласы соғыста өлді, келіні төркініне кетіп қалған.</w:t>
        <w:br/>
        <w:t>Кішкене қызды ермек етіп, күн откізген болады. Басқа</w:t>
        <w:br/>
        <w:t>бітірер түк шаруасы болмаған соң, тамақ ішісімен</w:t>
        <w:br/>
        <w:t>іңірде ерте жатып қалады.</w:t>
        <w:br/>
        <w:t>Қарғам, жат, шамның майы жоқ қой. Азғантай</w:t>
        <w:br/>
        <w:t>кәрәсінді көршіден сұрап алдым, - дейді маған да.</w:t>
        <w:br/>
        <w:t>Қараңғы бөлмеде кемпір мен кішкене қыздың дем</w:t>
        <w:br/>
        <w:t>алған дыбыстарына, ауыз бөлмеде жорғалаған тышқан-</w:t>
        <w:br/>
        <w:t>дардың тықырына құлақ түріп, әр немені бір ойлап,</w:t>
        <w:br/>
        <w:t>секем алып жатып, ұйықтап кетем. Сәленнің: «Шыра-</w:t>
        <w:br/>
        <w:t>ғым-ау, сабағыңа бармаушы ма ең» деген даусынан</w:t>
        <w:br/>
        <w:t>оянып кетсем, терезеден білінген болар-болмас таң</w:t>
        <w:br/>
        <w:t>бозы үй ішіне алагеуім сәуле беріп тұрады. Ұйқылы-</w:t>
        <w:br/>
        <w:t>ояу күйімде киініп, сөмкемді алып, тысқа шығамын.</w:t>
        <w:br/>
        <w:t>Сібірлеп атқан таңның мұздай ауасы беті-қолыңды</w:t>
        <w:br/>
        <w:t>шымырлата қарып, ұйқыңды шайдай ашады. Аспан-</w:t>
        <w:br/>
        <w:t>дағы ұсақ үркерлер де, құс жолы да ғайып болған,</w:t>
        <w:br/>
        <w:t>шоқтай жарқыраған Темірқазық пен Таң жұлдызын</w:t>
        <w:br/>
        <w:t>ғана көресің.</w:t>
        <w:br/>
        <w:t>Мен ауылдың шет жағындағы, айналасына аққала</w:t>
        <w:br/>
        <w:t>тұрғызған оқшау үйге келіп, терезесін қағамын. Үйде</w:t>
        <w:br/>
        <w:t>жарық білінгенде тамақтың, жас төлдің, қураған</w:t>
      </w:r>
    </w:p>
    <w:p>
      <w:r>
        <w:t>шөптің қышқылтым иістері мүңкіген ауыз бөлмеге</w:t>
        <w:br/>
        <w:t>кіріп, Бәтиманың киініп болуын күтемін. Басына</w:t>
        <w:br/>
        <w:t>қоңыр бөкебай орап, көк пальто киіп, Бәтима шығады.</w:t>
        <w:br/>
        <w:t>- Кеттік пе? - дейді ұйқыдан айықпаған, манаура-</w:t>
        <w:br/>
        <w:t>ған бір үнмен. Сыртқа шығып, қаракөлеңке шақта</w:t>
        <w:br/>
        <w:t>құрғақ қарды шықырлата басып, даурыға сөйлескен</w:t>
        <w:br/>
        <w:t>ауыл балаларына қосылып, қопаның желсіз, тымық ор-</w:t>
        <w:br/>
        <w:t>тасымен өтетін шана жолымен мектепке тартамыз.</w:t>
        <w:br/>
        <w:t>Қопадан әрі шыққанда шабындық табанында отырған</w:t>
        <w:br/>
        <w:t>түйе ферманың тұсынан өтеміз. Осы жерге келгенде</w:t>
        <w:br/>
        <w:t>алыста жайылып жүрген түйелерге сезіктене қарап, бу-</w:t>
        <w:br/>
        <w:t>ралау біреуі жеке-дара бөлініп шығып, бізге қарай тұра</w:t>
        <w:br/>
        <w:t>шаппас па екен деген ойдан арыла алмай, өзен таба-</w:t>
        <w:br/>
        <w:t>нына түсеміз.</w:t>
        <w:br/>
        <w:t>Өзеннен өткен соң мектеп тиіп түр. Тобесін қамыс-</w:t>
        <w:br/>
        <w:t>139</w:t>
        <w:br/>
        <w:t>жүрегім қобалжи береді», - деп жүрген соның алдын-</w:t>
        <w:br/>
        <w:t>да. Күйеуі колхоздың жалғыз ұстасы болғандықтан,</w:t>
        <w:br/>
        <w:t>жұрттың бәрі, әйелі де атын атамай, «Ұста» дейтін.</w:t>
        <w:br/>
        <w:t>- Ұстекең шәйіт боп кетіпті, - деген сөзді</w:t>
        <w:br/>
        <w:t>естігенде жүрегім қысылып, қорыққанымнан жылай</w:t>
        <w:br/>
        <w:t>алмай, алақтап, төрде отырған шалдарға қарадым. Олар</w:t>
        <w:br/>
        <w:t>ұстаның өліміне тікелей кінәлі жандардай, жүздерін</w:t>
        <w:br/>
        <w:t>көрсете алмай, түғжиып, қарабет боп, жер шұқып отыр</w:t>
        <w:br/>
        <w:t>екен,</w:t>
        <w:br/>
        <w:t>Біраздан соң Таласбай молда ыңыранып, аят баста-</w:t>
        <w:br/>
        <w:t>ған болды. Бірақ әйелдердің дауыс қылған үндері ба-</w:t>
        <w:br/>
        <w:t>сылмаған соң, аятын доғарып, тағы да төмен тұқнып</w:t>
        <w:br/>
        <w:t>отырып қалды. Күмістей аппақ сақалына сорғалаған</w:t>
        <w:br/>
        <w:t>жасты саусағымен қалай қағып қалып отырғанын бай-</w:t>
        <w:br/>
        <w:t>қап қалдым.</w:t>
        <w:br/>
        <w:t>-- Ей, шырақтарым, тәңірге құлдық, - деді төме-</w:t>
        <w:br/>
        <w:t>нірек отырған Сүйіндік шал басың әрең көтеріп. Екі</w:t>
        <w:br/>
        <w:t>көзі қып-қызыл екен. - Тәңірі деңдер, - деді тағы он-</w:t>
        <w:br/>
        <w:t>сыз да тарғыл даусы шоқалақ жолмен жүріп өткен ар-</w:t>
        <w:br/>
        <w:t>бадай іркіс-тіркіс шығып. - Жаратқанның жазуы солай</w:t>
        <w:br/>
        <w:t>болса, біз қайтушы ек...</w:t>
        <w:br/>
        <w:t>Таласбай күңірентіп аятты қайта бастағанда, әйел-</w:t>
        <w:br/>
        <w:t>дердің жылауы басылғандай болды. Тек қайсыбірінің</w:t>
        <w:br/>
        <w:t>лықсыған өксікті баса алмай, ықылық атып, қорс-қорс</w:t>
        <w:br/>
        <w:t>еткен үндері естіліп түр.</w:t>
        <w:br/>
        <w:t>Молданың күңіренген, сазды даусы мен құранның</w:t>
        <w:br/>
        <w:t>түсініксіз құпия сөздері дүниеден ырыздық несібелері</w:t>
        <w:br/>
        <w:t>таусылып біткен жандардың соңғы тілек-талабындай</w:t>
        <w:br/>
        <w:t>қасиетті сезіліп, киіз үйдің ішінде лық толы адамның</w:t>
        <w:br/>
        <w:t>арасынан бүл үнді бүзуға ешкімнің батылы бармады.</w:t>
        <w:br/>
        <w:t>Таласбай аятты бітіріп, «Сүбыханға» түскенде, құранға</w:t>
        <w:br/>
        <w:t>жетік шалдар ауыздары жыбырлап, кеуделерін көтеріп,</w:t>
        <w:br/>
        <w:t>қол жаюға қамданды.</w:t>
        <w:br/>
        <w:t>Құран біткенде әйелдердің арасынан тағы бір қар-</w:t>
        <w:br/>
        <w:t>лыққан зарлы дауыс шықты. Бұл бағанадан жылай ал-</w:t>
      </w:r>
    </w:p>
    <w:p>
      <w:r>
        <w:t>май есеңгіреп, құран оқыла бастағанда барып есін</w:t>
        <w:br/>
        <w:t>жиып, жылауға шамасы келген Бағила еді. Керегеге</w:t>
        <w:br/>
        <w:t>бетін беріп, аңырап, толғақ қысқан әйелдей теңселе</w:t>
        <w:br/>
        <w:t>берген Бағиланың бетін тырнатпай, екі қолын қайыра</w:t>
        <w:br/>
        <w:t>ұстаған екі әйел де жаулықтарының ұшымен беттерін</w:t>
        <w:br/>
        <w:t>басып, сай-сүйектері сырқырап, егіліп түр.</w:t>
        <w:br/>
        <w:t>Бағила әбден әлсіреп, жылауға шамасы жетпей,</w:t>
        <w:br/>
        <w:t>оның жанында түрған Ырысбибі апай өзінің де екі</w:t>
        <w:br/>
        <w:t>бетінен жас сорғалап: «Бағилажан, жаным, есіңді</w:t>
        <w:br/>
        <w:t>135</w:t>
        <w:br/>
        <w:t>әйтеуір бір мүшесі көптен ауырып жүретін. Соған бай-</w:t>
        <w:br/>
        <w:t>ланысты жарамсыз болып қайтып келді. «Дәм шығар</w:t>
        <w:br/>
        <w:t>байғұсты жібермеген, денсаулығы да жөнді емес қой»</w:t>
        <w:br/>
        <w:t>десті қатындар жағы.</w:t>
        <w:br/>
        <w:t>Содан январь өтті, февраль өтті. Марттың басында</w:t>
        <w:br/>
        <w:t>келген екінші повеска ештеңеге қаратқан жоқ, жездем-</w:t>
        <w:br/>
        <w:t>мен бүкіл ауыл болып, жылап қоштастық.</w:t>
        <w:br/>
        <w:t>Өстіп ауыл тіршілігі аяқ астынан өзгерді. Жұмысқа</w:t>
        <w:br/>
        <w:t>бірыңғай қатындар қалды.</w:t>
        <w:br/>
        <w:t>Олар боранды күндері қар көміп, жермен-жексен</w:t>
        <w:br/>
        <w:t>болған маяларды аршып, тістескен мұздақ шөпті шот-</w:t>
        <w:br/>
        <w:t>аяқпен суыратын. Сосын шанаға тиейтін. Көктемде</w:t>
        <w:br/>
        <w:t>арық бөгегенде жалпақ күректерді жерге зорға сіңіріп,</w:t>
        <w:br/>
        <w:t>шым оятын. Егінді қол орақпен орып, астық толы</w:t>
        <w:br/>
        <w:t>қапшықтарды кірге жалғыз көтеріп апаратын. Өгізге</w:t>
        <w:br/>
        <w:t>еркектерше жайдақ мінетін. Уақытында тамақ ішпе-</w:t>
        <w:br/>
        <w:t>гендіктен, шетінен асқазандары ауыратын.</w:t>
        <w:br/>
        <w:t>Сол кездегі ауыр хал өмірімнің ең көңілсіз көрініс-</w:t>
        <w:br/>
        <w:t>терінің бірі болып қалды. Кейін университетте оқып</w:t>
        <w:br/>
        <w:t>жүргенде тарих сабағынан Ұлы Отан соғысының зар-</w:t>
        <w:br/>
        <w:t>даптары туралы лекция тыңдап отырғанда көз алдыма</w:t>
        <w:br/>
        <w:t>қираған үйлер, өртенген қалалар, снарядтар түтіні</w:t>
        <w:br/>
        <w:t>емес, жүздері күп-күрең болып, өлгенше титықтап,</w:t>
        <w:br/>
        <w:t>айырдың сабы ойып тастаған алақандарына, тілім-тілім</w:t>
        <w:br/>
        <w:t>болған беттеріне тұзы жоқ сары май жағып, киіз үй</w:t>
        <w:br/>
        <w:t>ішінде таң бозындай алагеуім сәуле шашып тұрған</w:t>
        <w:br/>
        <w:t>ошақ отына аяқ-қолын жылытып, қайнап жатқан қа-</w:t>
        <w:br/>
        <w:t>занға мең-зең қарап, белгісіз бір себеппен жылап оты-</w:t>
        <w:br/>
        <w:t>ратын ауру қатындар елестейді.</w:t>
        <w:br/>
        <w:t>Дегенмен тірі пенденің аты тірі пенде ғой. Бұрын-</w:t>
        <w:br/>
        <w:t>ғыша жер жыртылды, тұқым себілді. Мал төлдеп, фер-</w:t>
        <w:br/>
        <w:t>ма қырға көшті. Июльде орақ басталды.</w:t>
        <w:br/>
        <w:t>Міне, осы кезде біздің ауылға сұмдық жаман хабар</w:t>
        <w:br/>
        <w:t>келе бастады. Қатарынан үш адамға қара қағаз шықты.</w:t>
        <w:br/>
        <w:t>Арасынан ай толмай Тұрғынбектен қара қағаз келіп,</w:t>
        <w:br/>
        <w:t>оны бүкіл ауыл болып естірткенде бейшара шешесі</w:t>
        <w:br/>
        <w:t>Ұлбике көзімізше жынданып кетті.</w:t>
        <w:br/>
        <w:t>Алғашында кемпірдің жынданғанын ешкім байқаған</w:t>
        <w:br/>
        <w:t>жоқ. Шалдар естіртіп болып, қатар тұрған әйелдердің</w:t>
        <w:br/>
        <w:t>бірі бетін басып, көрісуге енді тақай бергенде, кемпір</w:t>
        <w:br/>
        <w:t>оқыс артына бұрылып, жерошақ басында бос шелекті</w:t>
      </w:r>
    </w:p>
    <w:p>
      <w:r>
        <w:t>тұмсығымен түрткілеп тұрған ешкіге «шек» деп қалды.</w:t>
        <w:br/>
        <w:t>Кемпір тағы да «шек, әй!» деп табалдырықтан сүріне</w:t>
        <w:br/>
        <w:t>аттап, ешкіні қуа жөнелгенде де, жүрт біртүрлі аңтары-</w:t>
        <w:br/>
        <w:t>131</w:t>
        <w:br/>
        <w:t>- Жоқ.</w:t>
        <w:br/>
        <w:t>- Мен түнде жездемнен жаман хабар естідім.</w:t>
        <w:br/>
        <w:t>Бәтима үндеген жоқ.</w:t>
        <w:br/>
        <w:t>- Саған айтты ма?</w:t>
        <w:br/>
        <w:t>- Жоқ, айтқан жоқ... Бірақ мен үйде әңгімелесіп</w:t>
        <w:br/>
        <w:t>отырғандарын сыртта жүріп естіп қойғам.</w:t>
        <w:br/>
        <w:t>- Иә, не айтты олар?</w:t>
        <w:br/>
        <w:t>- Не айтсын. Осындай сөзіміз бар... Ы-ы, екеумізді</w:t>
        <w:br/>
        <w:t>қосамыз деді.</w:t>
        <w:br/>
        <w:t>- Иә, сосын?</w:t>
        <w:br/>
        <w:t>- Сосын апам «Әлі шіп-шикі бала емес пе екеуі</w:t>
        <w:br/>
        <w:t>де», - деп жылады.</w:t>
        <w:br/>
        <w:t>- Сосын?</w:t>
        <w:br/>
        <w:t>- Сосын көкем ұрысты. «Мен сені 15-інде алғам», -</w:t>
        <w:br/>
        <w:t>деді...</w:t>
        <w:br/>
        <w:t>- Сосын?</w:t>
        <w:br/>
        <w:t>- Сосын, сол.</w:t>
        <w:br/>
        <w:t>Екеуміз де үнсіз отырдық. Жағалаудан су түбіндегі</w:t>
        <w:br/>
        <w:t>қайраң тастар, мал іздері анық көрініп тұрды.</w:t>
        <w:br/>
        <w:t>Бәтиманың «апам жылады» деген сөзінен кейін, бүл</w:t>
        <w:br/>
        <w:t>істің кісі жәбірлейтін бір мәні болу керек деген ойға</w:t>
        <w:br/>
        <w:t>беки түстім.</w:t>
        <w:br/>
        <w:t>- Құрысын, - дедім мен басымды жерден көтеруге</w:t>
        <w:br/>
        <w:t>ұялып, - оқуға кетіп қалам... Кетем.</w:t>
        <w:br/>
        <w:t>- Қалай кетесін?</w:t>
        <w:br/>
        <w:t>- Қашып кетем.</w:t>
        <w:br/>
        <w:t>Бәтима аяғының астындағы тас кесекті жылжытып,</w:t>
        <w:br/>
        <w:t>өзенге түсіріп жіберді. Шолп етіп, үстімізге су шашы-</w:t>
        <w:br/>
        <w:t>рады.</w:t>
        <w:br/>
        <w:t>- Жаңбыр, - деп күлді Бәтима маған қарап. -</w:t>
        <w:br/>
        <w:t>Қашып кетем дейсің бе?</w:t>
        <w:br/>
        <w:t>- Иә, қашып кетем... Сен бірақ тісіңнен шығарушы</w:t>
        <w:br/>
        <w:t>болма.</w:t>
        <w:br/>
        <w:t>- Апама да айтпайын ба?</w:t>
      </w:r>
    </w:p>
    <w:p>
      <w:r>
        <w:t>- Апаңа ма?.. Апаңа артынан айтсаң - айтарсың.</w:t>
        <w:br/>
        <w:t>- Жаңбыр, - деді ол тағы бір тасты домалатып</w:t>
        <w:br/>
        <w:t>жіберіп. - Жолыңа ақшаны қайдан аласың?</w:t>
        <w:br/>
        <w:t>- Ақшаны табатын болдым ғой, - дедім ересек</w:t>
        <w:br/>
        <w:t>адамдардай байсалды пішінмен. - Тек басқармамен</w:t>
        <w:br/>
        <w:t>шекісіп қалғаным шатақ болып түр. Еңбекақымды жеп</w:t>
        <w:br/>
        <w:t>қойып жүрмесе...</w:t>
        <w:br/>
        <w:t>Осыдан соң «қалай шекістің» деген Бәтиманың</w:t>
        <w:br/>
        <w:t>сұрауын күтіп, үндемей қалдым.</w:t>
        <w:br/>
        <w:t>- Қалай шекістің? - деді ол айтқандай.</w:t>
        <w:br/>
        <w:t>тең күн шығысымен-ақ бәрі жабылып, аяқ-қолымды</w:t>
        <w:br/>
        <w:t>матап байлап, үйлендіре салатын секілді.</w:t>
        <w:br/>
        <w:t>«Жоқ, жоқ, кетем, -- деп бекіндім ішімнен. - Мы-</w:t>
        <w:br/>
        <w:t>нау ұяттан біржола олген артық. Сонда бәрі ұмытыла-</w:t>
        <w:br/>
        <w:t>ды. Тек осы жайында ойламасам екен».</w:t>
        <w:br/>
        <w:t>Мен түнімен көз ілгем жоқ. Сырттан таң сәулесі</w:t>
        <w:br/>
        <w:t>білінгенде де осынау жанымдай жақсы көрген, бірге</w:t>
        <w:br/>
        <w:t>өскен Бәтиманы ар жетіп, әйелдікке алу деген сұмдық</w:t>
        <w:br/>
        <w:t>пиғылдан екі бетім ду-ду етіп, қанымды сыртқа тепкен</w:t>
        <w:br/>
        <w:t>сол ұят сезімімді баса алмай-ақ қойдым.</w:t>
        <w:br/>
        <w:t>Кейін ойлап отырсам, мен Бәтиманы сәби күйінде</w:t>
        <w:br/>
        <w:t>сүйіппін де, сол сәби күйінде жүрегімде сақталып</w:t>
        <w:br/>
        <w:t>қалыпты. Және ол махаббат адамдардың періштені, пай-</w:t>
        <w:br/>
        <w:t>ғамбарды сүйгені тәрізді болып, пенделік қарым-қаты-</w:t>
        <w:br/>
        <w:t>нас, пенделік сүйіспеншілік, жер бетінде жұптасып</w:t>
        <w:br/>
        <w:t>тірлік құру, ұрпақ қалдыру заңдылығын сезіну, тағы сол</w:t>
        <w:br/>
        <w:t>сияқты омірдің шындықтарына бірде-бір үйлеспейтін та-</w:t>
        <w:br/>
        <w:t>ңғажайып, түсініксіз бірдеңе болып шығыпты.</w:t>
        <w:br/>
        <w:t>Сонда барып мен біздер үшін күйінудің де,</w:t>
        <w:br/>
        <w:t>сүйінудің де, ашудың да, махаббаттың да қуат мөлшері</w:t>
        <w:br/>
        <w:t>әу баста адамдарға табиғат бөлген шамадан аспау керек</w:t>
        <w:br/>
        <w:t>екендігін, егер одан асса, мағынасыздыққа үшырайты-</w:t>
        <w:br/>
        <w:t>нын түсіндім.</w:t>
        <w:br/>
        <w:t>Ертеңіне Серікбайдың үйіне баруға батылым жет-</w:t>
        <w:br/>
        <w:t>педі.</w:t>
        <w:br/>
        <w:t>Түсте Бәтима су алуға өзенге барғанда жағада күтіп</w:t>
        <w:br/>
        <w:t>отырдым. Күнге күйіп, қоңырайып кетіпті. Асығып, тез</w:t>
        <w:br/>
        <w:t>жүргеннен үшкір мұрнының ұшы тершіп, ентігіп тұр.</w:t>
        <w:br/>
        <w:t>- Апаң ауырмай ма? - дедім Бәтима шелек пен</w:t>
        <w:br/>
        <w:t>инағашты тастап, жаныма отырғанда.</w:t>
        <w:br/>
        <w:t>- Ауырмайды.</w:t>
        <w:br/>
        <w:t>- Кокең ше?</w:t>
        <w:br/>
        <w:t>-- Ол да ауырмайды.</w:t>
        <w:br/>
        <w:t>- Бетің неге жарылып кеткен?</w:t>
      </w:r>
    </w:p>
    <w:p>
      <w:r>
        <w:t>- Суға түскеннен...</w:t>
        <w:br/>
        <w:t>Бәтима бұрымына байлаған көк лентаны қайта-қай-</w:t>
        <w:br/>
        <w:t>та тістелеп, ермек қып отырды.</w:t>
        <w:br/>
        <w:t>- Тырнағыңды алмапсың ғой, - дедім қолына</w:t>
        <w:br/>
        <w:t>қарап.</w:t>
        <w:br/>
        <w:t>-- Сол қолым өте ыңғайсыз.. Дұрыс ала алмай-</w:t>
        <w:br/>
        <w:t>мын...</w:t>
        <w:br/>
        <w:t>- Тұра тұр, қазір алып берейін. -- Мен қалтамнан</w:t>
        <w:br/>
        <w:t>бәкімді алып, тырнағын алуға кірістім. - Бірдеңе ай-</w:t>
        <w:br/>
        <w:t>тайын, ренжімейсің бе?</w:t>
        <w:br/>
        <w:t>1</w:t>
        <w:br/>
        <w:t>9»</w:t>
        <w:br/>
        <w:t>2</w:t>
        <w:br/>
        <w:t>кеткен. Жазулары қанға араласып, сорғышқа сіңген</w:t>
        <w:br/>
        <w:t>сиядай жайылыңқырап барып бітіпті.</w:t>
        <w:br/>
        <w:t>- Ой, бұ немене, - деп шошып кетті Бәтима. Со-</w:t>
        <w:br/>
        <w:t>сын ежелеп оқып шықты:</w:t>
        <w:br/>
        <w:t>- Б-а-ти-и-м-а!</w:t>
        <w:br/>
        <w:t>Бәтима қапелімде не айтарын білмегендей:</w:t>
        <w:br/>
        <w:t>- Мұның не? - деді ақырын ғана.</w:t>
        <w:br/>
        <w:t>«Шынында да, мұным не?» деген ой осы кезде</w:t>
        <w:br/>
        <w:t>өзімнің де басыма келіп, соған жауап таба алмай, жер-</w:t>
        <w:br/>
        <w:t>ге қарадым.</w:t>
        <w:br/>
        <w:t>- Ұят емес пе? Мұның не? - деп ызадан күйіп-</w:t>
        <w:br/>
        <w:t>піскен Бәтима онсыз да солқылдап тұрған білегімді</w:t>
        <w:br/>
        <w:t>жұлқып-жұлқып жіберді.</w:t>
        <w:br/>
        <w:t>- А-а! - деп қалдым ауырсынып.</w:t>
        <w:br/>
        <w:t>Ботима оныма қарайтын түрі жоқ. «Неге жаздыр-</w:t>
        <w:br/>
        <w:t>дың, неге жаздырдың?» деп жанымды көзіме көрсетіп,</w:t>
        <w:br/>
        <w:t>сілкілей берді.</w:t>
        <w:br/>
        <w:t>- Сенде ұят жоқ екен, - деді амалы таусылған</w:t>
        <w:br/>
        <w:t>соң. - Мен енді сенімен сөйлеспеймін. Өзің аулақ</w:t>
        <w:br/>
        <w:t>жүрші менен. Не қылған баласың?..</w:t>
        <w:br/>
        <w:t>Бәтима дуылдап, қызарып кеткен бетін басып, ме-</w:t>
        <w:br/>
        <w:t>нен озып кетті. Мен әлде де өз кінәмді толық түсін-</w:t>
        <w:br/>
        <w:t>бей, май топыраққа аяғымды сүңгіте басып, соңынан</w:t>
        <w:br/>
        <w:t>үнсіз еріп келемін.</w:t>
        <w:br/>
        <w:t>Ымырт жабылып, біз ауылға тақағанда Бәтиманың</w:t>
        <w:br/>
        <w:t>ашуы тарқап, мені күтіп алды.</w:t>
        <w:br/>
        <w:t>- Ауыра ма? - деді маған көзінің қиығымен қарап.</w:t>
      </w:r>
    </w:p>
    <w:p>
      <w:r>
        <w:t>Мен тағы үндемедім. «Ауырады» десем, намыс</w:t>
        <w:br/>
        <w:t>жібермейді, «ауырмайды» десем, әлгідей үстап, жаным-</w:t>
        <w:br/>
        <w:t>ды шығара ма деп қорқып келемін.</w:t>
        <w:br/>
        <w:t>- Кетпей ме енді?</w:t>
        <w:br/>
        <w:t>- Кетпейді, - дедім міңгір ете түсіп. Осы кезде</w:t>
        <w:br/>
        <w:t>Бәтиманың жылы жүзбен жымиып қарағанын байқап</w:t>
        <w:br/>
        <w:t>қалдым. Басымды көтеріп, тура қарауға бата алмадым.</w:t>
        <w:br/>
        <w:t>Жәбірленіп, жылап жібергім келді.</w:t>
        <w:br/>
        <w:t>- Жүрші енді тезірек, -- деді Бәтима қолымнан еп-</w:t>
        <w:br/>
        <w:t>теп ұстап, жалынғандай бір үнмен, - жүре қойшы,</w:t>
        <w:br/>
        <w:t>кеш боп кетті.</w:t>
        <w:br/>
        <w:t>ШП</w:t>
        <w:br/>
        <w:t>Біз жетінші бітірген жылы (ол кезде біздің жақта</w:t>
        <w:br/>
        <w:t>он жылдық мектеп болған емес) соғыс бітті. Біраз адам</w:t>
        <w:br/>
        <w:t>тірі қайтты. Оның ішінде менің жездем мен Бәтима-</w:t>
        <w:br/>
        <w:t>146</w:t>
        <w:br/>
        <w:t>Бірақ ол екінші рет ашып тастады. Содан соң оны</w:t>
        <w:br/>
        <w:t>жастыққа қайта жатқызып, іргесін тіреп қымтадым да,</w:t>
        <w:br/>
        <w:t>өзін құшақтап жаттым. Мысықтың баласындай жып-</w:t>
        <w:br/>
        <w:t>жылы, жұп-жұмсақ. Бетіне қарасам, беті де, аузы да</w:t>
        <w:br/>
        <w:t>ашық жатыр екен. «Сүйгені сұлу болады» дедім</w:t>
        <w:br/>
        <w:t>ішімнен. Оның өзі дс осы кезде керемет сұлу еді.</w:t>
        <w:br/>
        <w:t>Қызығып кетіп, бетінен, мойнынан иіскедім де,</w:t>
        <w:br/>
        <w:t>ақырын ғана шашынан сипадым. Соған қоса: «Шіркін,</w:t>
        <w:br/>
        <w:t>Бәтима екеуміз бір үйдің баласы болсақ қой, таң ат-</w:t>
        <w:br/>
        <w:t>қанша осылай құшақтап, иіскеп жатар ем», - ден те</w:t>
        <w:br/>
        <w:t>ойлап қоям. Бәтима «Жоқ, оның бола қоймас» деген-</w:t>
        <w:br/>
        <w:t>дей, басын шайқап, пысылдап, мұрнын уқалап, корпе-</w:t>
        <w:br/>
        <w:t>ден аунап шығып кетті. Осы кезде Мағрипа апай оян-</w:t>
        <w:br/>
        <w:t>ды. Басын көтеріп, қобырап кеткен шашының арасына</w:t>
        <w:br/>
        <w:t>қолын салып жіберіп, бір-екі қасыды да, көйлегін</w:t>
        <w:br/>
        <w:t>шұбалтып орнынан тұрды.</w:t>
        <w:br/>
        <w:t>- Ант атқырдың қызы, жатысы иттің жатысындай</w:t>
        <w:br/>
        <w:t>ғой мұның, көрпені ашып тастағанын қарашы. Ауырып</w:t>
        <w:br/>
        <w:t>жатқан балаға жел тигізер ме екен, - деп Бәтиманың</w:t>
        <w:br/>
        <w:t>үстіне әкесінің ескі тұлыбын жапты. Содан кейін «Егер</w:t>
        <w:br/>
        <w:t>Бәтима тұлыптан ашылып қалса, қайтадан көрпеге</w:t>
        <w:br/>
        <w:t>кіргізіп алам да, тұлыпты ар жағына тіреп қоямын»</w:t>
        <w:br/>
        <w:t>деп ойлап жатып, өзім де ұйықтап кетіппін.</w:t>
        <w:br/>
        <w:t>ж хх</w:t>
        <w:br/>
        <w:t>Таңертең Бәтима оқуға кетісімен, Мағрипа апай</w:t>
        <w:br/>
        <w:t>қолына күрек алып, мұз бетінен қамыс кесіп әкелуге</w:t>
        <w:br/>
        <w:t>көлге кетеді. Сыртта февральдың шуақ күні түсіп тұра-</w:t>
        <w:br/>
        <w:t>ды. Үй сыртынан өткен огіз шананың сықыры, малға</w:t>
        <w:br/>
        <w:t>кейіген бақташылардың айқайы, шөп іздеп, қора-қо-</w:t>
        <w:br/>
        <w:t>раны түрткілеген ауыл сиырларының мөңірегені ап-ай-</w:t>
        <w:br/>
        <w:t>қын естіледі. Сол жылы февраль айы ерекше тымық</w:t>
        <w:br/>
        <w:t>болып тұрған. Әр немеге көңілім бір бөлініп, денем де</w:t>
        <w:br/>
        <w:t>аздап жеңілдеген секілді болды.</w:t>
        <w:br/>
        <w:t>Түнге қарай қызуым көтеріліп, тағы да шөл қыса-</w:t>
      </w:r>
    </w:p>
    <w:p>
      <w:r>
        <w:t>ды. Денем дірілдеп, жүрегім соғып, «баяғыдай шамның</w:t>
        <w:br/>
        <w:t>лапылдағаны елестемесе екен» деп зәрем кетіп, түк ой-</w:t>
        <w:br/>
        <w:t>ламау үшін, аузыма түскен сөзді айтып, Мағрипа апай</w:t>
        <w:br/>
        <w:t>мен Бәтимаға түн ортасында әңгіме айтыңдаршы деп</w:t>
        <w:br/>
        <w:t>жалынамын. Олар менің бұл сөзімді сандырақ деп</w:t>
        <w:br/>
        <w:t>ұғады. Сондықтан менің айтқандарымды елең қылмай,</w:t>
        <w:br/>
        <w:t>басыма дымдап орамал басып, сусын жұтқызып: «Жат</w:t>
        <w:br/>
        <w:t>енді, қарғам, сөйлей берме, тыныш қана жата қой,</w:t>
        <w:br/>
        <w:t>бәлкім, ұйықтап қаларсың», - деп, бүркеп жауып тас-</w:t>
        <w:br/>
        <w:t>143</w:t>
        <w:br/>
        <w:t>Мен арасына өзімнің пайдама шешілетін бірнеше</w:t>
        <w:br/>
        <w:t>оқиғалар қосып, шөп басында болған жағдайды баян-</w:t>
        <w:br/>
        <w:t>дап бердім. Мәселен, басқарманың «тарт тіліңді» деп</w:t>
        <w:br/>
        <w:t>жетіп келетін жерінде, керісінше, мен жетіп барған бо-</w:t>
        <w:br/>
        <w:t>лып шықтым. Менің кеудемнен қамшымен нұқып</w:t>
        <w:br/>
        <w:t>қалатын жерінде, мен денеме тигізбей, қамшысын</w:t>
        <w:br/>
        <w:t>жұлып алған болып шықтым. Одан кейін басқарма ат</w:t>
        <w:br/>
        <w:t>үстінде, мен жерде, жекпе-жек айқасып кеткен болдық.</w:t>
        <w:br/>
        <w:t>Әсіресе басқарманың «аттан құлап, қалпағы ұшып</w:t>
        <w:br/>
        <w:t>кететін» жерінде Бәтима шегі қата, көзінен жас аққан-</w:t>
        <w:br/>
        <w:t>ша күлді.</w:t>
        <w:br/>
        <w:t>- Аздап сеніңкіремедім, бірақ қызық екен, - деді</w:t>
        <w:br/>
        <w:t>көзінің жасын сүртіп жатып.</w:t>
        <w:br/>
        <w:t>-- Кел, бәстесейік, - дедім мен өжеттеніп. - Не</w:t>
        <w:br/>
        <w:t>тігесің, тура басқарманың өзіне барып, беттессем.</w:t>
        <w:br/>
        <w:t>Өтірік болса... Кәне, бәстесесің бе?</w:t>
        <w:br/>
        <w:t>Бәтиманың бәстеспейтінін біліп алған соң:</w:t>
        <w:br/>
        <w:t>- Бәстесеміз бе, а? -- деп қазір баратындай орным-</w:t>
        <w:br/>
        <w:t>нан тұра келдім.</w:t>
        <w:br/>
        <w:t>Бәтима тағы бір тасты суға түсіріп жібермек болып,</w:t>
        <w:br/>
        <w:t>аяғын соза берді де, тайып кетіп, сырғанай жөнелді.</w:t>
        <w:br/>
        <w:t>Сырғанап бара жатып, менің тірсегімнен ұстай қалып</w:t>
        <w:br/>
        <w:t>еді, суға екеуміз де ұмар-жұмар құладық. Бәтима арқа-</w:t>
        <w:br/>
        <w:t>сымен құлағандықтан бірден батып кетіп, қайта шықты.</w:t>
        <w:br/>
        <w:t>- Фу! - деді алақанымен бетін сүртіп. - Арқама</w:t>
        <w:br/>
        <w:t>бір тас батып кетті. Сен қалай құладың, а?</w:t>
        <w:br/>
        <w:t>- Мен аяғыммен түстім. Бәрібір су болдым.</w:t>
        <w:br/>
        <w:t>- Мә-ә, мені қара, - деді де, Бәтима өз тұрқына</w:t>
        <w:br/>
        <w:t>өзі қарап, күліп жіберді. Ішін басып, ішегі қатқанша</w:t>
        <w:br/>
        <w:t>күлді.</w:t>
        <w:br/>
        <w:t>Бәтиманың малмандай болған сары сәтен көйлегі</w:t>
        <w:br/>
        <w:t>бұлтиып қалған кеудесіне, жұп-жұмыр сандарына</w:t>
        <w:br/>
        <w:t>етімен ет болып жабысып қапты. Жалаңаш адам сияқ-</w:t>
        <w:br/>
        <w:t>ты.</w:t>
        <w:br/>
        <w:t>- Қарама, - деді маған көзін алартып. - Неге</w:t>
        <w:br/>
        <w:t>қарайсың?</w:t>
      </w:r>
    </w:p>
    <w:p>
      <w:r>
        <w:t>- Кім, мен бе?.. Мен қарап тұрғам жоқ.</w:t>
        <w:br/>
        <w:t>- Әрине, сен. - Бәтима жағаға шығып, көйлегінің</w:t>
        <w:br/>
        <w:t>етегін сықты.</w:t>
        <w:br/>
        <w:t>- Қашан жүресің? - деді теріс қарап тұрып.</w:t>
        <w:br/>
        <w:t>- Бүгін шөпке барамыз.. Сол жақтан кетем. Енді</w:t>
        <w:br/>
        <w:t>келмеймін.</w:t>
        <w:br/>
        <w:t>- А-а?! - Бәтима бұрылып, таңырқай қарады. -</w:t>
        <w:br/>
        <w:t>Келмейсің бе? Осы бүгін бе? - деді көзі жыпылықтап.</w:t>
        <w:br/>
        <w:t>154</w:t>
        <w:br/>
        <w:t>Мен орнымнан тұрдым.</w:t>
        <w:br/>
        <w:t>Қайқай! - деді басқарма қамшысының сабымен</w:t>
        <w:br/>
        <w:t>машина орақты көрсетіп. ;</w:t>
        <w:br/>
        <w:t>- Жоқ, қайқаймаймын, - дедім тістеніп, ызадан</w:t>
        <w:br/>
        <w:t>әрең шыдап.</w:t>
        <w:br/>
        <w:t>Басқарма атын тебіне түсіп еді, мен жерден</w:t>
        <w:br/>
        <w:t>шыбыртқымды алдым. Бірақ ол менен қорыққан жоқ.</w:t>
        <w:br/>
        <w:t>-- Тарт тіліңді! - деп қамшысының тобылғы сабы-</w:t>
        <w:br/>
        <w:t>мен кеудемнен нұқып жіберді.</w:t>
        <w:br/>
        <w:t>Рас, онша қатты тиген жоқ. Бірақ әңгіме қатты</w:t>
        <w:br/>
        <w:t>тиюде ме?! Түтігіп, ашу қысып тұрғанда бәрібір, қатты</w:t>
        <w:br/>
        <w:t>тисе де сезбес ең. Ең ауыры саған қол жұмсалғаны</w:t>
        <w:br/>
        <w:t>ғой.</w:t>
        <w:br/>
        <w:t>Мен шыбыртқының сабымен көк жорғаны бастан</w:t>
        <w:br/>
        <w:t>құлаштап тұрып салып өттім. Ат шалқалай осқыры-</w:t>
        <w:br/>
        <w:t>нып, үстіндегі басқарманы түсіріп кете жаздады. Шы-</w:t>
        <w:br/>
        <w:t>быртқыны төбеме үйіріп, шарт еткізгенімде жанындағы</w:t>
        <w:br/>
        <w:t>қарагер ат та үркіп, екеуі жапырыла шегінді. Осы кезде</w:t>
        <w:br/>
        <w:t>Жәкей өгіздерін тоқтатып, қасымызға келген екен.</w:t>
        <w:br/>
        <w:t>Өй, сен жынданып кеттің бе? - деп қолымдағы</w:t>
        <w:br/>
        <w:t>шыбыртқыға жармаса кетті.</w:t>
        <w:br/>
        <w:t>- Әй, иттің баласы, - деді басқарма құтырына ай-</w:t>
        <w:br/>
        <w:t>қайлап, - мен сенің әкеңді білемін, халық жауы бол-</w:t>
        <w:br/>
        <w:t>ған. Сен соның күшігісің. Әкеңнің аузын... сені құртуға</w:t>
        <w:br/>
        <w:t>шамам келетін шығар. Тұра тұр, бәлем... Тұра түр...</w:t>
        <w:br/>
        <w:t>Басқарма атын борбайға бір салып, шабындық</w:t>
        <w:br/>
        <w:t>жиегімен сиыршыларға қарай ызғыта жөнелгенде де:</w:t>
        <w:br/>
        <w:t>- Тұра тұр, бәлем! - деп бара жатты. Мен өзімнің</w:t>
        <w:br/>
        <w:t>аузымды ашсам-ақ жылап жібергелі тұрғанымды сездім</w:t>
        <w:br/>
        <w:t>де, «Не болып қалды жаным-ау, айтсаңшы» деп қиыл-</w:t>
        <w:br/>
        <w:t>ған Жәкейдің сұрағына жауап берместен, өгіздерімді</w:t>
        <w:br/>
        <w:t>үсті-үстіне шыбыртқылап, айдай жөнелдім.</w:t>
        <w:br/>
        <w:t>Келесі күні таң сәріден жауған жаңбыр кешке дейін</w:t>
        <w:br/>
        <w:t>басылмады да, шоп құрғағанша жейде, дамбалымызды</w:t>
      </w:r>
    </w:p>
    <w:p>
      <w:r>
        <w:t>жудырып алмаққа ауылға тартып кеттік. Жолда келе</w:t>
        <w:br/>
        <w:t>жатып, Жәкейге мынаны айттым.</w:t>
        <w:br/>
        <w:t>Жәке! Мен осы таяу күндердің бірінде кетемін.</w:t>
        <w:br/>
        <w:t>Менің құрал-саймандарымды өзің түгендеп өткіз. Бол-</w:t>
        <w:br/>
        <w:t>маса бір адам жіберер.</w:t>
        <w:br/>
        <w:t>- Қай жаққа, бәтір-ау, - деді таң қалған Жәкей.</w:t>
        <w:br/>
        <w:t>- Оны тап қазір өзім де білмеймін.</w:t>
        <w:br/>
        <w:t>- Сен немене, басқарма ұрысты деп... елден безе-</w:t>
        <w:br/>
        <w:t>сің бе?</w:t>
        <w:br/>
        <w:t>Жоқ, жоқ! Одан емес, Жәке. («Дегенмен бұ да</w:t>
        <w:br/>
        <w:t>149</w:t>
        <w:br/>
        <w:t>-- Жоқ... иә, осы бүгін...</w:t>
        <w:br/>
        <w:t>- Ендеше... - Бәтима бірдеңе айтқысы келіп, алды-</w:t>
        <w:br/>
        <w:t>ма келді де, үндемей тәмен қарап, көйлегінің етегін</w:t>
        <w:br/>
        <w:t>ұзақ сықты.</w:t>
        <w:br/>
        <w:t>- Ендеше, жақсы... - Бәтима басын көтергенде су</w:t>
        <w:br/>
        <w:t>екені, әлде көзінің жасы екені белгісіз, бетінде ірі-ірі</w:t>
        <w:br/>
        <w:t>тамшылар ілініп тұрды. - Жақсы, - деді еріндері</w:t>
        <w:br/>
        <w:t>дірілдеп.</w:t>
        <w:br/>
        <w:t>-- Жақсы, - дедім. Жүрегімді біреу жұлқып қалған-</w:t>
        <w:br/>
        <w:t>дай болды.</w:t>
        <w:br/>
        <w:t>Осы кезде суға келе жатқан келіншектердің самбыр-</w:t>
        <w:br/>
        <w:t>лаған дауыстары, шелек қаңғыры естілді. Бәтима асы-</w:t>
        <w:br/>
        <w:t>ғыс су алды да, иінағашты иығына салып, жағаға шық-</w:t>
        <w:br/>
        <w:t>ты. Бұрылып қарауға да үлгірген жоқ, екі шелекті</w:t>
        <w:br/>
        <w:t>ауырсынғандай, қабырғасы майысып, тез-тез басып,</w:t>
        <w:br/>
        <w:t>жорғалай жөнелді.</w:t>
        <w:br/>
        <w:t>Жүрт көзінен өстіп жасырынғанымыз маған қызық</w:t>
        <w:br/>
        <w:t>болып көрінді.</w:t>
        <w:br/>
        <w:t>Сол күні ауылдан біржола шықтым. Артық койлек-</w:t>
        <w:br/>
        <w:t>көншектерімді білдірмей салып алдым. 4-5 күннен кейін</w:t>
        <w:br/>
        <w:t>Төлек сайының маңын зерттеп жүрген геологтарлың ма-</w:t>
        <w:br/>
        <w:t>шинасына отырып, аудан орталығына жүріп кеттім.</w:t>
        <w:br/>
        <w:t>Қоштасарда Жәкей қолымнан сүйіп:</w:t>
        <w:br/>
        <w:t>- Сен қайтып келгенше мен де балалы-шағалы бо-</w:t>
        <w:br/>
        <w:t>лып отырамын, амандықпен жолығайық. Жолың бол-</w:t>
        <w:br/>
        <w:t>сын, - деп оң сапар тіледі.</w:t>
        <w:br/>
        <w:t>Бүдан кейін мен осынау әр кез ойлаған сайын</w:t>
        <w:br/>
        <w:t>жүрегімді шоқтай қаритын Қоңыраулы өзенінің борық-</w:t>
        <w:br/>
        <w:t>ты жағалауын, кокпекті, жазық беткейді қанша жыл</w:t>
        <w:br/>
        <w:t>сағынып жүрдім!..</w:t>
        <w:br/>
        <w:t>Оқуға түсе алмаған соң, дәм айдап Алматылан бір-</w:t>
        <w:br/>
        <w:t>ақ шықтым. Әлдекімдердің көмегімен балалар үйіне</w:t>
        <w:br/>
        <w:t>орналастым. 10 класты бітірген жылы жездеме хат жаз-</w:t>
      </w:r>
    </w:p>
    <w:p>
      <w:r>
        <w:t>дым. Бірақ жездемнің маған деген өкпесі әлі тарқама-</w:t>
        <w:br/>
        <w:t>ған екен, жауап қайтармады. Одан соң ауылдың аман-</w:t>
        <w:br/>
        <w:t>дығын сұрап, Жәкейге хат салдым. Көп ұзамай жауап</w:t>
        <w:br/>
        <w:t>келді. Елдің амандығын, баяғыша Ақсуатта отырғанда-</w:t>
        <w:br/>
        <w:t>рын, мен кеткен жылы үйленгенін, екі ұлы бар екенін,</w:t>
        <w:br/>
        <w:t>қазір трактор жүргізетінін жазыпты.</w:t>
        <w:br/>
        <w:t>Жездемнің, апайымның амандығын, ақырында</w:t>
        <w:br/>
        <w:t>өткен жылы бауыр ауруынан Серікбайдың қайтыс бол-</w:t>
        <w:br/>
        <w:t>ғанын, жылын берген соң, Мағрипа апайдың Бәтиманы</w:t>
        <w:br/>
        <w:t>алып, Шығыс Қазақстан жақтағы төркініне көшіп</w:t>
        <w:br/>
        <w:t>кеткенін баяндапты.</w:t>
        <w:br/>
        <w:t>өл</w:t>
        <w:br/>
        <w:t>өл</w:t>
        <w:br/>
        <w:t>күлімсіреген күйі менің жаныма малдас құрып отырып,</w:t>
        <w:br/>
        <w:t>тамырымды үстады. Жұмсақ, салқын алақанымен</w:t>
        <w:br/>
        <w:t>шекемді басып көрді.</w:t>
        <w:br/>
        <w:t>- Аяқтан өткен суық бар, - деді ойланыл тұрып. -</w:t>
        <w:br/>
        <w:t>Бір тамырды сойлетпей түр. Тәрізі бірдеңеге құлаған</w:t>
        <w:br/>
        <w:t>секілді... Мұзға құлап па ең?</w:t>
        <w:br/>
        <w:t>Құлағам, - дей салдым, есімде болмаса да. Мол-</w:t>
        <w:br/>
        <w:t>да атай сол жайбарақат, діндар, мейірбан қалпында</w:t>
        <w:br/>
        <w:t>қалтасынан сия қарындашын алып, маған бірнеше</w:t>
        <w:br/>
        <w:t>ішірткі жазды. Содан кейін құран кітабын басымнан</w:t>
        <w:br/>
        <w:t>үш айналдырып, ұшықтап алды да:</w:t>
        <w:br/>
        <w:t>Калимаға тіліңді келтіріп жат, айналайын, ештеңе</w:t>
        <w:br/>
        <w:t>етпейді. Жазылып кетесің, - деді сенімді үнмен.</w:t>
        <w:br/>
        <w:t>ə-Һҙ Иә, әумин, құдай айтқаныңызды келтірсін, жа-</w:t>
        <w:br/>
        <w:t>рықтық, -- деп жалбарынуда Бәтиманың апасы. Молда</w:t>
        <w:br/>
        <w:t>еріткен сары май мен өлтірген алмастың бар ауруға</w:t>
        <w:br/>
        <w:t>мың да бір ем екенін айта отырып, алдына әкелген</w:t>
        <w:br/>
        <w:t>шайдан екі-үш кеседей ішті де, дастархан шетін қайы-</w:t>
        <w:br/>
        <w:t>рып. бата қылып, шығып кетті. Молда кетісімен</w:t>
        <w:br/>
        <w:t>әжептәуір жақсарып қалдым. Бағанағы білтелі шамның</w:t>
        <w:br/>
        <w:t>лапылдап елестеуі басылып, маңдайымнан тер білінді.</w:t>
        <w:br/>
        <w:t>Ішірткі езліріп, шай іштім. Аздап көңілім көтеріліп,</w:t>
        <w:br/>
        <w:t>жанымда отырған Бәтимаға қарап, жымиып күліп қой-</w:t>
        <w:br/>
        <w:t>дым. Сөйтуім мұң екен, Бәтима бетін басты да. жылап</w:t>
        <w:br/>
        <w:t>қоя берді. Шешесінің неге жылалың дегеніне жауап</w:t>
        <w:br/>
        <w:t>берместен, төмен қарап, солқылдап, көп жылалы. Бір</w:t>
        <w:br/>
        <w:t>кезде көз жасын алақанымен сүртіп, жас жуған көзінің</w:t>
        <w:br/>
        <w:t>астымен маған күле қарағанда, мен оның % :</w:t>
        <w:br/>
        <w:t>жылап отырғанын түсіндім. Сонда жүрегімді</w:t>
        <w:br/>
        <w:t>сезім билеп, өзімнің де тамағыма бір ыстық түйіншек</w:t>
        <w:br/>
        <w:t>тіреліп қалды.</w:t>
        <w:br/>
        <w:t>Жж</w:t>
        <w:br/>
        <w:t>Келесі күні ұйықтарда Мағрипа апай «жарық болып</w:t>
        <w:br/>
        <w:t>тұрсын» деп сықсима шамды кір мен майлан жылты-</w:t>
        <w:br/>
        <w:t>рөп қатын қоңыр жәшіктің үстіне жағып қойды да,</w:t>
        <w:br/>
        <w:t>мені тағы да орталарына алып жатты. Мағрипа апай</w:t>
        <w:br/>
        <w:t>ауыр-ауыр күрсініп, «тыныштық, бейбітшілік қыла көр»</w:t>
        <w:br/>
        <w:t>сеп тәңірге жалбарынып жатып, ұйықтап кетті. Бәтима</w:t>
        <w:br/>
        <w:t>да жастыққа басы інісімен ұйқыға кір Өзінің</w:t>
      </w:r>
    </w:p>
    <w:p>
      <w:r>
        <w:t>дүниеде жаман екен; ұйқысырап сөйлеп. егсілі-к</w:t>
        <w:br/>
        <w:t>сылы аунап, көрлені анып тасталды 22. екі аяғын т3</w:t>
        <w:br/>
        <w:t>менің үстіме кесе-көлденең арта салды. Мен орнымна</w:t>
        <w:br/>
        <w:t>гглеп котеріп. Ботиманың босын жостық</w:t>
        <w:br/>
        <w:t>І</w:t>
        <w:br/>
        <w:t>т.</w:t>
        <w:br/>
        <w:t>Жаж</w:t>
        <w:br/>
        <w:t>Бұл оңірдің шөбі сол жылы өте биік әрі қалың</w:t>
        <w:br/>
        <w:t>өсті. Бірақ көктемгі жайылған судан жердің бұрынғы</w:t>
        <w:br/>
        <w:t>жарықтары кеңейіп, кәдімгі қазаншүңқырларға айна-</w:t>
        <w:br/>
        <w:t>лып, ораққа үлкен қиындық туғызған.</w:t>
        <w:br/>
        <w:t>Менің машина орағым түс кезінде осындай бір</w:t>
        <w:br/>
        <w:t>шұңқырға батып қалып, өзім доңғалақтың үстіне</w:t>
        <w:br/>
        <w:t>құлап, оған қоса орақтың жүзі қирап, тірі әбігерге</w:t>
        <w:br/>
        <w:t>түсіп жатқанымда, ауыл жақтан бізге қарай екі атты</w:t>
        <w:br/>
        <w:t>құлады. Көк жорға аттың үстіндегі басқарма болды,</w:t>
        <w:br/>
        <w:t>қарагер атқа мінген қалпақты кісіні танымадым. Олар</w:t>
        <w:br/>
        <w:t>келгенде, мен де өгіздерді шыбыртқылап, машина</w:t>
        <w:br/>
        <w:t>орақты жарықтан шығарып, жаңа жүз ауыстырып бо-</w:t>
        <w:br/>
        <w:t>дып, шүңқырдың ернеуіне құйрығымды қойып, терімді</w:t>
        <w:br/>
        <w:t>басып, дем алып отырғам.</w:t>
        <w:br/>
        <w:t>-- Саламағалейкум, - деген сәлемімді де алмастан:</w:t>
        <w:br/>
        <w:t>- Иә, бала, не отырыс бұл? - деді өктем үнмен</w:t>
        <w:br/>
        <w:t>басқарма. - Қазір дем алатын уақыт па екен?! Неғып</w:t>
        <w:br/>
        <w:t>өндірмегенсіңдер өздерін?</w:t>
        <w:br/>
        <w:t>Мен басымды көтеріп, басқармаға қарап едім, көк</w:t>
        <w:br/>
        <w:t>жорғаның үстінде қамшысын бүйіріне таянып, өзенге</w:t>
        <w:br/>
        <w:t>дейін созылған шалғынды беткейге астамси қарап түр</w:t>
        <w:br/>
        <w:t>екен.</w:t>
        <w:br/>
        <w:t>- Иә, сойле, - деді қызара бөрткен жүзін маған</w:t>
        <w:br/>
        <w:t>бұрып.</w:t>
        <w:br/>
        <w:t>- Жарыққа түсіп кеттім, - деп күмілжідім. -</w:t>
        <w:br/>
        <w:t>Шығарғаным осы жаңа ғана... Өзім ораққа құлап...</w:t>
        <w:br/>
        <w:t>- Жердің астына не ғып түсіп кетпейсің, жүгермек.</w:t>
        <w:br/>
        <w:t>Неңе былжырап тұрсын? Үкіметтің шаруасынан қым-</w:t>
        <w:br/>
        <w:t>батпын деп тұрсың ба?</w:t>
        <w:br/>
        <w:t>Мен үндегем жоқ. Ат үстінде шіреніп тұрған жуан</w:t>
        <w:br/>
        <w:t>тұлғаға жиіркене қарадым. Және басыма мынандай ой</w:t>
        <w:br/>
        <w:t>келді. «Менің сорым қайнап отырғаны мынау, ал бас-</w:t>
        <w:br/>
        <w:t>қарма ұйқысы қанғанша ұйықтап, тойғанынша ішіп-</w:t>
        <w:br/>
        <w:t>жеп, одан кейін дүниені бір өзі тындырып жүргендей</w:t>
        <w:br/>
        <w:t>осынша әкіреңдейді. Әркім өз хал-қадарынша үкіметке</w:t>
        <w:br/>
        <w:t>әр түрлі пайда келтіруі мүмкін, бірақ жұрттың бәрі де</w:t>
        <w:br/>
        <w:t>бірдей терлеп, бірдей қиналуға тиісті емес пе? Бүл неге</w:t>
        <w:br/>
        <w:t>маған қожалық қылады?»</w:t>
        <w:br/>
        <w:t>- Әй, шырақ, - деді менің қарағанымды ұнатпай, -</w:t>
        <w:br/>
        <w:t>әгәр осы сайдың бойын айдың аяғына дейін бітір-</w:t>
        <w:br/>
        <w:t>месең, жон теріңнен таспа тіліп аламын, білдің бе? Со-</w:t>
      </w:r>
    </w:p>
    <w:p>
      <w:r>
        <w:t>сын андағыдай отырысыңды ендігәрі көрмейтін болай-</w:t>
        <w:br/>
        <w:t>ын. Тұр орныңнан!</w:t>
        <w:br/>
        <w:t>148</w:t>
        <w:br/>
        <w:t>ның әкесі Серікбай бар. Серікбай ауыр жараланып, 10</w:t>
        <w:br/>
        <w:t>айдай госпитальда жатыпты. Сонда да жарасы толық</w:t>
        <w:br/>
        <w:t>жазылмай, келгеннен кейін де оқ тиген жауырынына</w:t>
        <w:br/>
        <w:t>дәрі жағып, байлап жүрді.</w:t>
        <w:br/>
        <w:t>Бірер айдан соң тіршілік қайта басталды. Қайтып</w:t>
        <w:br/>
        <w:t>келген кісілердің қызметке тұратындары қызметке,</w:t>
        <w:br/>
        <w:t>қара жұмысқа түсетіндері қара жұмысқа түсті. Бәтима-</w:t>
        <w:br/>
        <w:t>ның әкесі Серікбай есепшілікке тұрды. Жездем ферма</w:t>
        <w:br/>
        <w:t>меңгерушісі болып тағайындалды. Ал мені мектеп</w:t>
        <w:br/>
        <w:t>бітірісімен машина ораққа салды. Және мен бір маши-</w:t>
        <w:br/>
        <w:t>на орақтың оқуын оқып жатқандай, бригадир емтихан</w:t>
        <w:br/>
        <w:t>бітпей тұрғанда-ақ шөпті Төлек сайынан шабатыны-</w:t>
        <w:br/>
        <w:t>мызды келіп айтып кетті. Мен бұған дейін мектеп</w:t>
        <w:br/>
        <w:t>бітірісімен қалаға барып, мамандық алатын бір оқуға</w:t>
        <w:br/>
        <w:t>түссем деп армандаушы едім. Енді сол арманымның</w:t>
        <w:br/>
        <w:t>бос қиял екеніне көзім жетті. Біріншіден, менде оқуға</w:t>
        <w:br/>
        <w:t>баруға қаражат жоқ, еді.</w:t>
        <w:br/>
        <w:t>- Сен оқып, менің көсегемді көгертпей-ақ қойшы,</w:t>
        <w:br/>
        <w:t>әкем! Ата-бабаң оқымай да нанын тапқан. Ел есін жия</w:t>
        <w:br/>
        <w:t>алмай жатқанда қайдағы қаражат, -- деп жездем қатты</w:t>
        <w:br/>
        <w:t>кейігендіктен, соғыстан пайда болған жүрегінің ұстама-</w:t>
        <w:br/>
        <w:t>сы ұстап қала жаздап, әрең тоқтаған.</w:t>
        <w:br/>
        <w:t>Екіншіден, үстімде қолдан тоқыған жүн шалбар,</w:t>
        <w:br/>
        <w:t>жүн шекпеннен басқа лыпа жоқ. Соғыс біткен жылғы</w:t>
        <w:br/>
        <w:t>керемет таршылықты кім ұмытты дейсің. Бой көтеріп,</w:t>
        <w:br/>
        <w:t>сән түзейтін жасқа келіп қалғанда осыдан қиын еш-</w:t>
        <w:br/>
        <w:t>теңе жоқ екен.</w:t>
        <w:br/>
        <w:t>Үшіншіден, колхоз да тас кенеше жабысып, айыры-</w:t>
        <w:br/>
        <w:t>лар емес.</w:t>
        <w:br/>
        <w:t>- Дырдай жігіт болдыңдар. Мерт болған ағаларың-</w:t>
        <w:br/>
        <w:t>ның орнын басатын сендер емессіңдер ме?! Кім істейді</w:t>
        <w:br/>
        <w:t>мына колхоздың жұмысын?! Өлмелі кемпір-шал, ауру</w:t>
        <w:br/>
        <w:t>қатындардың жегілуі жетпеді ме? Сендерді де мектеп</w:t>
        <w:br/>
        <w:t>тәрбиелеген комсомол дейді-ау. Ой аузыңның ішін</w:t>
        <w:br/>
        <w:t>ұрайын, - деп басқарма сыпырта боқтаған. Шынында</w:t>
        <w:br/>
        <w:t>да, менің тап осындай сапырылыс кезде оқуға барам</w:t>
        <w:br/>
        <w:t>деуімнің жайлауға көш жаңа келіп, әлі үй де тігілмей</w:t>
        <w:br/>
        <w:t>жатқанда жайғасып отырып, шай ішпек болған ниет</w:t>
        <w:br/>
        <w:t>секілді ерсі жағы бары да рас еді. Төлек сайынан</w:t>
        <w:br/>
        <w:t>Жәкей екеуміз жыл сайын июльде - бидайық толы-</w:t>
        <w:br/>
        <w:t>сып, шіркей қанаты қурай бастаған кезде шөп шабуға</w:t>
        <w:br/>
        <w:t>кірісіп кетеміз. Жәкей соғыстан қайтқан, әлі үйленбе-</w:t>
        <w:br/>
        <w:t>ген, әйел мінезді көңілшек, момын жігіт. Жұмысқа</w:t>
        <w:br/>
        <w:t>берекелі, бейнетқор жан.</w:t>
        <w:br/>
        <w:t>147</w:t>
        <w:br/>
        <w:t>себеп» деп ойладым ішімнен) Оны мен тіпті сол саға-</w:t>
      </w:r>
    </w:p>
    <w:p>
      <w:r>
        <w:t>тында үмытып кеткем. Одан емес... Оқуға жүрем. Менің</w:t>
        <w:br/>
        <w:t>қия алмай, қиналатын ата-анам жоқ, Жәке. Маған қай-</w:t>
        <w:br/>
        <w:t>да болса да бәрібір емес пе? Жетім адамға бәрібір!</w:t>
        <w:br/>
        <w:t>Жәкей тым бос кісі ғой, менің күйзелген бір ауыз</w:t>
        <w:br/>
        <w:t>сөзіме көзі жасаурап шыға келді.</w:t>
        <w:br/>
        <w:t>- Әй, Оймауыт ағайлар данышпан еді ғой! Әй,</w:t>
        <w:br/>
        <w:t>несін айтасың! Ол кісілер тірі болса, сені алақанға са-</w:t>
        <w:br/>
        <w:t>лып бағар еді ғой. Әй, шіркін-ай, болмады ғой!</w:t>
        <w:br/>
        <w:t>- Өзің ойлашы. Өстіп жүре берсем, бастық түбіме</w:t>
        <w:br/>
        <w:t>жетеді ғой. Не алып жатқан абырой жоқ. Көрінгенге</w:t>
        <w:br/>
        <w:t>түрткі болып. Мен жоғалып кетсем, ешкім іздей қой-</w:t>
        <w:br/>
        <w:t>мас, ал мына қоңыр өгіз жоғалып кетсе, қым-қуыт бо-</w:t>
        <w:br/>
        <w:t>латыны анық! Солай емес пе! Сосын бел байладым.</w:t>
        <w:br/>
        <w:t>Амандық боп, түсіп кетсем, үш-төрт жылда бір маман-</w:t>
        <w:br/>
        <w:t>дық алып шығамын.</w:t>
        <w:br/>
        <w:t>- М-м, солай де, - деді Жәкей түсініп. - О да</w:t>
        <w:br/>
        <w:t>жөн. Сен өзің біраз білімің бар баласың. Мәгәр оқуға</w:t>
        <w:br/>
        <w:t>түсіп кетсең, құдай біледі, осы басқарманың орнын</w:t>
        <w:br/>
        <w:t>жұлып аласың.</w:t>
        <w:br/>
        <w:t>- Екіншіден, өзімдегі қаражат аздау. Сен маған</w:t>
        <w:br/>
        <w:t>қатын алмақ боп жүрген ақшаңнан біраз ақша бер.</w:t>
        <w:br/>
        <w:t>Сосын менің бүкіл еңбекақымды өзің ал.</w:t>
        <w:br/>
        <w:t>-- Өгіздерді не істейсің?</w:t>
        <w:br/>
        <w:t>- Сиырға қосып кетем.</w:t>
        <w:br/>
        <w:t>-- Сен онда Кенжебайқасқаны маған тастап кет.</w:t>
        <w:br/>
        <w:t>Шеткі қасқа өгіз жастау мал, жарамай жүр.</w:t>
        <w:br/>
        <w:t>- Мейлі, бәрін ал.</w:t>
        <w:br/>
        <w:t>- Е, дұрыс онда, құдай бетіңнен жарылқасын. Аза-</w:t>
        <w:br/>
        <w:t>мат боп кетсең, бізге зияның тимес. Бірақ елді ұмытпа.</w:t>
        <w:br/>
        <w:t>Кештетіп Ақсуаттағы ауылға жеттік. Жездем үйде</w:t>
        <w:br/>
        <w:t>екен. Үш-төрт күннен бері жүрегі шаншып, бүгін ғана</w:t>
        <w:br/>
        <w:t>тәуір болыпты.</w:t>
        <w:br/>
        <w:t>- Төлек сайын ағүсқа дейін бітіресіңдер ме? Был-</w:t>
        <w:br/>
        <w:t>тырғыдан қандай екен өзі? - деді де қойды.</w:t>
        <w:br/>
        <w:t>Шайды да тып-тыныш отырып іштік. Тек жатарда</w:t>
        <w:br/>
        <w:t>мені қайран қалдырған мынандай бір жай болды. Жездем</w:t>
        <w:br/>
        <w:t>төсегінің үстінде дамбалшаң отырып, қымыз ішті де:</w:t>
        <w:br/>
        <w:t>- Әбдікәрім, - деп үн қатты.</w:t>
        <w:br/>
        <w:t>- Әу.</w:t>
        <w:br/>
        <w:t>- Құлағың сал. Айтатын сөзім бар... - Жездем сау-</w:t>
        <w:br/>
        <w:t>сақтарын жаңа көргендей, мұқият үңіліп біраз отырды. -</w:t>
        <w:br/>
        <w:t>Әке-шешеден ерте қалып ең.. Адам аяды ма, құдай</w:t>
        <w:br/>
        <w:t>аяды ма, әйтеуір, тентіреп жетімдік көрген жоқсың.</w:t>
        <w:br/>
        <w:t>150</w:t>
      </w:r>
    </w:p>
    <w:p>
      <w:r>
        <w:t>«Сұрастырып, адресін жібер» - деп іле тағы хат</w:t>
        <w:br/>
        <w:t>жаздым. Бірақ адресін таба алмады ма әлде мұны</w:t>
        <w:br/>
        <w:t>пәлендей манызды іс деп ұқпады ма, жауап келмеді.</w:t>
        <w:br/>
        <w:t>Сойтіп, менің екініні өмірім басталды. Талай адам-</w:t>
        <w:br/>
        <w:t>дармен дәмдес болдым. Әсіресе университетте жақсы-</w:t>
        <w:br/>
        <w:t>жақсы достарым бар елі. Бәрі де ақылды, ақынжанды,</w:t>
        <w:br/>
        <w:t>албырт жігіттер-тұғын. Біз омір жайында, халық жа-</w:t>
        <w:br/>
        <w:t>йында, қыз, махаббат жайында, қоғам, мемлекет жай-</w:t>
        <w:br/>
        <w:t>ында пікір таластыратынбыз. Шығыс ақындарының</w:t>
        <w:br/>
        <w:t>өлеңдерін жатқа соғатынбыз. Адамзат өміріне ең жа-</w:t>
        <w:br/>
        <w:t>уапты ұрпақ мына біздер деп гуілдейтінбіз. Кері-</w:t>
        <w:br/>
        <w:t>сетінбіз, келісетінбіз, әйтеуір жас адам өмірін қалай</w:t>
        <w:br/>
        <w:t>өткізуге тиіс болса, біз де солай откіздік.</w:t>
        <w:br/>
        <w:t>Университеттің соңғы курсында оқып жүріп бір-</w:t>
        <w:br/>
        <w:t>түрлі асығыс әрі ойламаған жерден Әлия деген қызға</w:t>
        <w:br/>
        <w:t>(қазіргі әйелім) үйлендім. Ол кезде кекілі көзіне түсіп</w:t>
        <w:br/>
        <w:t>тұратын, аздап боянатын, көрікті қыз еді. Үйлену</w:t>
        <w:br/>
        <w:t>жонінде қыздың композитор әкесінен рұқсат сұрама-</w:t>
        <w:br/>
        <w:t>дық та, олар бізге окпелен, бір жылдай қатынаспай</w:t>
        <w:br/>
        <w:t>қойды. Біз ол бір жылымызды шағын бір пәтерде,</w:t>
        <w:br/>
        <w:t>кәдімгі үйреншікті жоқшылықта күліп-ойнап, бақытты</w:t>
        <w:br/>
        <w:t>откіздік. Кей түндері әйеліміз екеуміз тосекте жатып,</w:t>
        <w:br/>
        <w:t>ұзақ сырласатынбыз. Мен оның құлағына бунақ-бунақ</w:t>
        <w:br/>
        <w:t>мұңды дауыспен жастайымнан жетім оскенімді жыр</w:t>
        <w:br/>
        <w:t>қылып айтатынмын. Енлігі бүкіл ғұмырымды өзге-</w:t>
        <w:br/>
        <w:t>лердің бақытына, елімнің даңқына арнайтынымды, ке-</w:t>
        <w:br/>
        <w:t>рек десең, бұл үшін қара басымның бақытын да</w:t>
        <w:br/>
        <w:t>құрбан ете алатынымды айтатынмын. «Мен сені өзге-</w:t>
        <w:br/>
        <w:t>лердей рақатқа бөлеп. қызық көрсете алмауым да</w:t>
        <w:br/>
        <w:t>мүмкін, - дейтінмін оған. - Өйткені менің барлық</w:t>
        <w:br/>
        <w:t>күнім мен түнім тек еңбекпен, азапты ауыр еңбекпен</w:t>
        <w:br/>
        <w:t>отуге тиісті. Мен ссмьяның немесе бір басымның</w:t>
        <w:br/>
        <w:t>қамын сшқашан ойламаймын. Ал сен мені шын</w:t>
        <w:br/>
        <w:t>сүйсең, осының бәріне шыдайсың», - дейтінмін.</w:t>
        <w:br/>
        <w:t>Әйелім маған ол кезде керсмет сенуші еді. Қараңғы</w:t>
        <w:br/>
        <w:t>түнде менің мойнымнан құшақтап, бәріне ризамын,</w:t>
        <w:br/>
        <w:t>бәріне де лаярмын дегендей үнсіз жылап алатын.</w:t>
        <w:br/>
        <w:t>Осылай уақыт жылжып өтіп жатты. Бірақ менің</w:t>
        <w:br/>
        <w:t>жоспарлаған өмірім келе-келе бүтіндей басқаша түрге</w:t>
        <w:br/>
        <w:t>ауысты. Әлияның әке-ікинесімен татуласқаннан кейін</w:t>
        <w:br/>
        <w:t>шаруашылығымыз жөнделіп, баюға айналдық. Екі ба-</w:t>
        <w:br/>
        <w:t>ламыз болды. Ауыр. азапты еңбектің бәрі жайына</w:t>
        <w:br/>
        <w:t>қалып, бос уақытымда ұн шаруасына көмектесіп не-</w:t>
        <w:br/>
        <w:t>месе тек тынығатын болдым. Шыбыртқыдан еті өліп</w:t>
        <w:br/>
        <w:t>156</w:t>
        <w:br/>
        <w:t>жасыл перде үй ішін жанға жайлы көгілдір, жұмсақ</w:t>
        <w:br/>
        <w:t>шұғылаға бөлеп түр.</w:t>
        <w:br/>
        <w:t>Мен бөлмені тегіс шолып, ту сыртымдағы кітап са-</w:t>
        <w:br/>
        <w:t>латын шкафтың үстінде ілулі тұрған Бәтима мен</w:t>
        <w:br/>
        <w:t>күйеуінің фотосуретін көрдім. Үйленер кезде түскен</w:t>
        <w:br/>
        <w:t>секілді. Бәтиманың үстінде тойға киетін ақ көйлек,</w:t>
        <w:br/>
        <w:t>омырауына гүл қадаған. Бір миығынан күлімдеп,</w:t>
        <w:br/>
        <w:t>сұмдық сүлу болып түсіпті.</w:t>
      </w:r>
    </w:p>
    <w:p>
      <w:r>
        <w:t>Күйеуінің оте мұқият таралған бүйра шашы, обһек-</w:t>
        <w:br/>
        <w:t>тивке тесіле қараған өткір көздері, денесін тым тік</w:t>
        <w:br/>
        <w:t>ұстауы, жалпы түріндегі өте көркем болып түссем де-</w:t>
        <w:br/>
        <w:t>ген сіресу белгісі оның Бәтимамен бірге, өзінің де бой-</w:t>
        <w:br/>
        <w:t>басын қатты бағалайтынын білдіріп тұр.</w:t>
        <w:br/>
        <w:t>Кемпір бізді өз бөлмесіне ертіп апарды. Қызыл си-</w:t>
        <w:br/>
        <w:t>садан көктелген ұзын көрпеге малдас құрып отырдық.</w:t>
        <w:br/>
        <w:t>Бәтима шай қоюға кетті.</w:t>
        <w:br/>
        <w:t>Кемпір менің елімді, руымды сұрады. Осынша алыс</w:t>
        <w:br/>
        <w:t>жермен қүда болғандарын мойындады.</w:t>
        <w:br/>
        <w:t>- Қыз - қияға, -- деп мақалдады ол. - Баяғыда</w:t>
        <w:br/>
        <w:t>келіншекті атан түйеге қалы кілем, жасау артып, құда</w:t>
        <w:br/>
        <w:t>түсіп, алып қайтатын. Қазір енді заман басқа. Балалар</w:t>
        <w:br/>
        <w:t>өздері көңіл жарастырып, сырттай қосылып жатыр...</w:t>
        <w:br/>
        <w:t>Бәтиманың еліндегі көп туысқанын біле бермейміз...</w:t>
        <w:br/>
        <w:t>Бармаған соң қайдан білейік... Жаңағы еліңді, жеріңді</w:t>
        <w:br/>
        <w:t>сұрап жатқаным сол ғой... Уһ... Құдайға шүкір! Жалғыз</w:t>
        <w:br/>
        <w:t>бала еді. Міне, екі немерем бар... Ағайын бар... Жетті</w:t>
        <w:br/>
        <w:t>деген емес пе осы!..</w:t>
        <w:br/>
        <w:t>Бәтима бізді төргі бөлмеге шайға шақырды.</w:t>
        <w:br/>
        <w:t>- Бара беріңдер, қарақтарым, - деді кемпір есікті</w:t>
        <w:br/>
        <w:t>қолымен көрсетіп. - Шай ішіп, тынығып алыңдар.</w:t>
        <w:br/>
        <w:t>Жол соққан шығар. Кешке Бағдат та келер.. Мен кәрі</w:t>
        <w:br/>
        <w:t>кемпір мылжыңдай берем...</w:t>
        <w:br/>
        <w:t>Бәтима шайға ақшыл түсті жеңсіз койлек киіп</w:t>
        <w:br/>
        <w:t>келіп отырды.</w:t>
        <w:br/>
        <w:t>Апырау, сағындық қой, - деймін өң мен түстің</w:t>
        <w:br/>
        <w:t>ортасында отырғандай бір сезіммен. -- Жаным-ай, осы</w:t>
        <w:br/>
        <w:t>гұрған өзіңсің бе?</w:t>
        <w:br/>
        <w:t>ИН». өзіммін ғой» дегендей Бәтима маған қарап,</w:t>
        <w:br/>
        <w:t>күші қонды.</w:t>
        <w:br/>
        <w:t>Анаң қуатты отыр ма?</w:t>
        <w:br/>
        <w:t>Анамды қайтпас сапарға аттандырғанбыз.</w:t>
        <w:br/>
        <w:t>Мен шай құйылған кесені көтерген қалпымда</w:t>
        <w:br/>
        <w:t>қатып қалдым.</w:t>
        <w:br/>
        <w:t>161)</w:t>
        <w:br/>
        <w:t>- Жоқ.</w:t>
        <w:br/>
        <w:t>-- Онда сұрайық біреуден.</w:t>
        <w:br/>
        <w:t>Шофер машинаны есігінің алдында тақтай орын-</w:t>
        <w:br/>
        <w:t>дықта ұршық иіріп отырған кемпірдің қасына тоқ-</w:t>
        <w:br/>
        <w:t>татты.</w:t>
        <w:br/>
        <w:t>- Шеше, - дедім терезеден басымды шығарып. -</w:t>
        <w:br/>
        <w:t>Бәтиманың үйі қайсы?</w:t>
        <w:br/>
        <w:t>Кемпір нұры қашқан әлсіз көзімен бізге жатырқай</w:t>
        <w:br/>
        <w:t>қарап, ұршығын тоқтатты:</w:t>
      </w:r>
    </w:p>
    <w:p>
      <w:r>
        <w:t>- Не деп тұрсыз?</w:t>
        <w:br/>
        <w:t>-- Бәтиманың үйі қайсы? Бәти-ма-ның?</w:t>
        <w:br/>
        <w:t>- Қай Ботима?</w:t>
        <w:br/>
        <w:t>- Күйеуі агроном болып істейді деп естіп ем.</w:t>
        <w:br/>
        <w:t>- Е-е, Айтолқынның келіні ме? Анау.. - Кемпір</w:t>
        <w:br/>
        <w:t>тәлтіректеп әрең бұрылып, қолымен көзін көлегейлеп, -</w:t>
        <w:br/>
        <w:t>міне, мынау, бөлек албары бар үй, - деп ұршығының</w:t>
        <w:br/>
        <w:t>ұшымен көрсетті.</w:t>
        <w:br/>
        <w:t>Терезе алдындағы гүл бағы тақтаймен қоршалған,</w:t>
        <w:br/>
        <w:t>шатырлы, биік үйге көзім түсті.</w:t>
        <w:br/>
        <w:t>Үйдің еңсесінің биіктігі мен ауласының тазалығына,</w:t>
        <w:br/>
        <w:t>бақ ішіндегі гүлдерінің алуан түріне, тіпті оны қорша-</w:t>
        <w:br/>
        <w:t>ған тақтайлардың біркелкі әрі мәнермен жасалуына</w:t>
        <w:br/>
        <w:t>қарап, бүл үйдің қожайындарының тату-тәтті тұрмы-</w:t>
        <w:br/>
        <w:t>сын, өз өмірлеріне ризашылығын, сол себепті де</w:t>
        <w:br/>
        <w:t>еңбексүйгіш екендерін елестетуге болғандай еді.</w:t>
        <w:br/>
        <w:t>«Қазір Бәтиманы корем-ау» деп ойлап үлгер-</w:t>
        <w:br/>
        <w:t>генімше, машина есік алдына тоқтады. Біз ішке кіруге</w:t>
        <w:br/>
        <w:t>босағада байлаулы жатқан ақ төбеттен бата алмай, сос-</w:t>
        <w:br/>
        <w:t>тиып-состиып тұрып қалдық. Тобет бір-екі рет жалқау-</w:t>
        <w:br/>
        <w:t>лау гүр ете түсті де, өзінің көзі тірісінде бүл арадан</w:t>
        <w:br/>
        <w:t>ешкімді откізбесіне сенген пішінде жайбарақат жата</w:t>
        <w:br/>
        <w:t>берді. Әлден соң сыртқы есік сарт етіп ашылып, іштен</w:t>
        <w:br/>
        <w:t>жеңсіз сұр халат киіп, шашын төбесіне түйген, орта</w:t>
        <w:br/>
        <w:t>бойлы әйелдің әсем тұлғасы көрінді. Әйел маңдайына</w:t>
        <w:br/>
        <w:t>түскен шаштарын самайына жүре қыстырып, табалды-</w:t>
        <w:br/>
        <w:t>рықтан еппен аттап, сыртқа шыққанда оның Бәтима</w:t>
        <w:br/>
        <w:t>екенін анық таныдым.</w:t>
        <w:br/>
        <w:t>«Өзгеріпті-ау» дедім ішімнен таңырқап. Бұрынғы</w:t>
        <w:br/>
        <w:t>балғын кейпінен із де жоқ. Сабырлы. Бір түрлі бөтен</w:t>
        <w:br/>
        <w:t>адам секілді.</w:t>
        <w:br/>
        <w:t>Бәтима әлденеге үрейленгендей әлде ұнатпағандай,</w:t>
        <w:br/>
        <w:t>жаттау жүзбен кіржиіп, бізге қарады. Мені көрді де,</w:t>
        <w:br/>
        <w:t>жүзінен түк қуаныш белгісін білдірмей, баспалдақтан</w:t>
        <w:br/>
        <w:t>ақырын түсіп, машинаға тақады.</w:t>
        <w:br/>
        <w:t>158</w:t>
        <w:br/>
        <w:t>Бақтым, оқыттым. Бетіңнен қаққан күнім жоқ.</w:t>
        <w:br/>
        <w:t>Мінеки, енді жігіт болдың. Оны да көрдім. Кешегі со-</w:t>
        <w:br/>
        <w:t>ғыста бір окоптың түбінде өліп қалсам, қайтер ем.</w:t>
        <w:br/>
        <w:t>Тәубе, әрине, тәубе!</w:t>
        <w:br/>
        <w:t>Фронтта жүргенде Серікбай екеуміздің бораған оқ</w:t>
        <w:br/>
        <w:t>астында жатып айтқан сертіміз бар, тірі қайтсақ, сүйек</w:t>
        <w:br/>
        <w:t>жақын туыс болмаққа... Өзімнен туған үл жоқ... Иә...</w:t>
        <w:br/>
        <w:t>Серікбайдың ұлдай қып асырап отырған жалғыз қызы</w:t>
        <w:br/>
        <w:t>Бәтиманы саған алып берем. Қолымнан енші бөліп, үй</w:t>
        <w:br/>
        <w:t>қылам. Құда түсіп қойдым...</w:t>
        <w:br/>
        <w:t>Жездем осыны айтты да, кенет ауа жетпегендей</w:t>
      </w:r>
    </w:p>
    <w:p>
      <w:r>
        <w:t>аузын ашып, беті тыржиып, кеудесін ұстаған күйі жас-</w:t>
        <w:br/>
        <w:t>тыққа құлап бара жатты. Жүгіріп барып, басын</w:t>
        <w:br/>
        <w:t>сүйедік.</w:t>
        <w:br/>
        <w:t>- Тағы да ұстады-ау, құрғыр-ай, - деп апайым</w:t>
        <w:br/>
        <w:t>күйіне сөйлеп, жастыққа басын салды. Маңдайына</w:t>
        <w:br/>
        <w:t>дымқыл орамал бастық. Жездем әлден соң көзін ашып,</w:t>
        <w:br/>
        <w:t>әлсіз үнмен:</w:t>
        <w:br/>
        <w:t>-- Ештеме де етпес, абдырамаңдар, дәрімді әперші, -</w:t>
        <w:br/>
        <w:t>деді.</w:t>
        <w:br/>
        <w:t>Жездем тынышталып, ұйқыға кетті. Біз де шамды</w:t>
        <w:br/>
        <w:t>сөндіріп, төсегімізге қисайдық. Екі көзім бақырайып,</w:t>
        <w:br/>
        <w:t>ашық, түндіктен құлаған боз сәулеге қарап жатырмын.</w:t>
        <w:br/>
        <w:t>Түндіктен жалғыз жұлдыз көрінді. Ай сәулесіне малы-</w:t>
        <w:br/>
        <w:t>нып, қалқып жүрген ақ бауыр бұлттың тасасына еніп,</w:t>
        <w:br/>
        <w:t>жоқ болды да, қайта көрінді. Алыстан, шексіз бір</w:t>
        <w:br/>
        <w:t>әлемнен құбылып, жымың қағады. Бұлттар көшіп ба-</w:t>
        <w:br/>
        <w:t>рады. Сонау мәңгілік аспан әлемінде дүниенін бәрі</w:t>
        <w:br/>
        <w:t>қым-қуыт зеңіп жүр. Ғажайып дүние, шат түрмыс</w:t>
        <w:br/>
        <w:t>алыста, қиырда, әлде де алыста деп арбап тұрғандай.</w:t>
        <w:br/>
        <w:t>Осындай бір кең дүниені, еркіндікті, алысты аңсап</w:t>
        <w:br/>
        <w:t>жатып, ойға берілдім. Аяғын әмәнда аңдап басатын,</w:t>
        <w:br/>
        <w:t>сондықтан ешқашан да бақытсыздыққа ұшырамайтын,</w:t>
        <w:br/>
        <w:t>бірақ бақытты да болып жарымайтын, кәдімгі екі ойлы</w:t>
        <w:br/>
        <w:t>адамдар секілді, мен де белгісіз бір оқиғаның басыма</w:t>
        <w:br/>
        <w:t>төніп тұрғанын сезіп, қобалжуға айналдым. Бәтиманы</w:t>
        <w:br/>
        <w:t>ойладым.</w:t>
        <w:br/>
        <w:t>Жездем айтқан пиғыл үш ұйықтасам түсіме кірген</w:t>
        <w:br/>
        <w:t>емес. «Үйлену, сөйтіп, кәдімгі әйелге айналдыру. О,</w:t>
        <w:br/>
        <w:t>тоба, мынау масқара қорлық емес пе?! - деген ойдан</w:t>
        <w:br/>
        <w:t>жүрегім ине сұққандай жиырылады. &gt;-- Түу, үят-ай!</w:t>
        <w:br/>
        <w:t>Ұят-ай!.. Тұп-тұнық сезімді осынша лайлап..» Көр-</w:t>
        <w:br/>
        <w:t>пемді тас бүркеніп, дуылдаған бетімді басып, ұзақ жат-</w:t>
        <w:br/>
        <w:t>тым. Жәбірленгенім сонша, өксіп жылағым келді. Ер-</w:t>
        <w:br/>
        <w:t>151</w:t>
        <w:br/>
        <w:t>кеткен мәстек өгіздей, әйелімнің таусылып бітпейтін</w:t>
        <w:br/>
        <w:t>күнделікті ренішін үнсіз тыңдап отыратын болдым.</w:t>
        <w:br/>
        <w:t>Ақша тауып, семья асыраудың озі онша оңай жұмыс</w:t>
        <w:br/>
        <w:t>болмай шықты. Оның үстіне әйелімнің дүниеқұмар-</w:t>
        <w:br/>
        <w:t>лығы менің жылпос, іскер, тәжірибелі болуымды</w:t>
        <w:br/>
        <w:t>қажет қылды.</w:t>
        <w:br/>
        <w:t>Жастағы асау арман, үміт-дәме, сонау студент</w:t>
        <w:br/>
        <w:t>кездегі профессорлардың «талант, болашағы мол» деген</w:t>
        <w:br/>
        <w:t>қолпаштау сөздері, болмашы сәтті туындылар &gt;-- бәрі-</w:t>
        <w:br/>
        <w:t>бәрі жайына қалды. Сөйтіп бір кездегі қиялымдағы</w:t>
        <w:br/>
        <w:t>ұлылықты біржола ұмытып, тек семьяның қамынан</w:t>
        <w:br/>
        <w:t>басқаны көздемейтін, кешке жұмыстан келіп, диванда</w:t>
        <w:br/>
        <w:t>жатып, балаларын еркелететін, лауазымды кісілермен</w:t>
        <w:br/>
        <w:t>преферанс ойнайтын, табыс салығын сылтау етіп, ай-</w:t>
        <w:br/>
        <w:t>лықтан үш-төрт сомды жасырып қалатын, өзге ажарлы</w:t>
        <w:br/>
        <w:t>әйелдерге қырындайтын, жиі-жиі командировкаға шық-</w:t>
        <w:br/>
        <w:t>қанды ұнататын, кәдімгі қатардағы бір журналиске ай-</w:t>
      </w:r>
    </w:p>
    <w:p>
      <w:r>
        <w:t>налдым да шықтым...</w:t>
        <w:br/>
        <w:t>Менің осынау атүсті еске түсірген өткен күндеріме</w:t>
        <w:br/>
        <w:t>енді тек мынау жаңбыр тамшылары жылап аққан ма-</w:t>
        <w:br/>
        <w:t>шина терезесінен алыста дөңгеленген тау жотасына,</w:t>
        <w:br/>
        <w:t>жазық баурайға қарап, үнсіз ойға батқан қазіргі</w:t>
        <w:br/>
        <w:t>күйімді ғана қосуға болатын шығар.</w:t>
        <w:br/>
        <w:t>ТУ</w:t>
        <w:br/>
        <w:t>Біз ағып жатқан тайыз арықтан өтіп, көшелеріне</w:t>
        <w:br/>
        <w:t>қаз-қатар қайың егілген шағын поселкенің шетіне</w:t>
        <w:br/>
        <w:t>ендік. Шалшық суда жүрген үй қаздары жолдан быты-</w:t>
        <w:br/>
        <w:t>рай қашып, артымыздан «бұл не ғажап!» дегендей мо-</w:t>
        <w:br/>
        <w:t>йындарын таңырқай созып, қаңқылдап, даурығысып</w:t>
        <w:br/>
        <w:t>қалды.</w:t>
        <w:br/>
        <w:t>Сен бүл колхозда болып па ең? - деп сұрадым</w:t>
        <w:br/>
        <w:t>шофердан.</w:t>
        <w:br/>
        <w:t>Болғам, - деді ол доңғалақ қазып кеткен терең</w:t>
        <w:br/>
        <w:t>жолдан көзін алмай. - Ауданнан тым қашық</w:t>
        <w:br/>
        <w:t>демесеңіз, көбінен жақсы колхоз. Қараңызшы, ағашта-</w:t>
        <w:br/>
        <w:t>ры қандай?</w:t>
        <w:br/>
        <w:t>- Жері сұлу екен. Тұрғындары бай-ау шамасы?</w:t>
        <w:br/>
        <w:t>Бай болғанда қандай. Осы поселкенің өзінде төрт</w:t>
        <w:br/>
        <w:t>«Москвич» бар көрінеді. Себебі бақша отырғызады.</w:t>
        <w:br/>
        <w:t>Оның үстіне малдары бар... Баратын үйіңізді білетін бе</w:t>
        <w:br/>
        <w:t>едіңіз?</w:t>
        <w:br/>
        <w:t>157</w:t>
        <w:br/>
        <w:t>Осы кезде бүған дейін өзім сезбеген бір сағыныш</w:t>
        <w:br/>
        <w:t>тасқыны еркіме қоймай, дедектетіп алып кетті.</w:t>
        <w:br/>
        <w:t>-- Айналайын, Бәтима, - дедім әңгірлеп, - аман-</w:t>
        <w:br/>
        <w:t>сың ба, жаным-ау?!</w:t>
        <w:br/>
        <w:t>Бәтима болса, сол асықпаған күйі үнсіз қасыма</w:t>
        <w:br/>
        <w:t>келіп, күнде көріп жүрген адамның біріне амандасқан-</w:t>
        <w:br/>
        <w:t>дай жайбарақат қолын ұсынды.</w:t>
        <w:br/>
        <w:t>Оның мұнысынан көңілімнің аптығы су сепкендей</w:t>
        <w:br/>
        <w:t>басылды. Есімді тез жиып, өзімнің дарақылығыма қат-</w:t>
        <w:br/>
        <w:t>ты опындым. Қолына ернімнің ұшын тигізіп:</w:t>
        <w:br/>
        <w:t>- Халіңіз қалай, жағдайыңыз жақсы ма? - дедім</w:t>
        <w:br/>
        <w:t>сыпайы ғана.</w:t>
        <w:br/>
        <w:t>Кенет Бәтиманың аққұба жүзінен сорғалап тұрған</w:t>
        <w:br/>
        <w:t>жасты көргенде селк ете түстім. Жүрегім тулап қоя</w:t>
        <w:br/>
        <w:t>берді. (Жалпы әйелдердің көз жасының ер адамға деген</w:t>
        <w:br/>
        <w:t>бір ерекше әсері бар ғой). Алғашқы сағыныш тасқыны</w:t>
        <w:br/>
        <w:t>бойыма қайта құйылды.</w:t>
        <w:br/>
        <w:t>- Жыламашы, жыламашы енді, - деп жалындым</w:t>
        <w:br/>
        <w:t>құлағына, өзімнің де көңілім босап бара жатқанын</w:t>
        <w:br/>
        <w:t>сезіп, -- жыламашы, бұ не қылғаның?..</w:t>
      </w:r>
    </w:p>
    <w:p>
      <w:r>
        <w:t>Бәтима менің кеудеме басын сүйеп, дыбыс та шы-</w:t>
        <w:br/>
        <w:t>ғармай, тіл де қатпай, анда-санда екі иығы селкілдеп,</w:t>
        <w:br/>
        <w:t>үнсіз жылады. Ұзақ жылады.</w:t>
        <w:br/>
        <w:t>- Е, қайын жұртын көргенде қыздар өстеді, - деді</w:t>
        <w:br/>
        <w:t>жиналып қалған кемпірлердің бірі. - Ағайын-ел оңай</w:t>
        <w:br/>
        <w:t>ма, сағынады да...</w:t>
        <w:br/>
        <w:t>Бәтима көзінің жасын сүртпестен, сонау бір қымбат</w:t>
        <w:br/>
        <w:t>күндерді еске түсіріп, қуана қарағанда бұл көз жасы-</w:t>
        <w:br/>
        <w:t>ның ұзақ жылдар өтсе де ұмытылмай сақталған таза</w:t>
        <w:br/>
        <w:t>балалық, достық сағыныштан туған көз жасы екеніне</w:t>
        <w:br/>
        <w:t>түсініп, өзімнің осы келісімнің үлкен ақыл болғанына</w:t>
        <w:br/>
        <w:t>қандай қуандым десеңші!</w:t>
        <w:br/>
        <w:t>- Кемпір-ау, құдаң келді ғой, - десті біреулер</w:t>
        <w:br/>
        <w:t>үйден шыққан аласа қара кемпірге.</w:t>
        <w:br/>
        <w:t>- Е-е, шырағым, ат-көлік аман ба? - Кемпір маған</w:t>
        <w:br/>
        <w:t>ұрсайын деп тұрған адамдай, қызарып кеткен кәрі</w:t>
        <w:br/>
        <w:t>көздерімен шақырая қарады. - Неғып түрсыңдар, үйге</w:t>
        <w:br/>
        <w:t>кіріңдер.</w:t>
        <w:br/>
        <w:t>Жан-дүниемді астан-кестен қылған беймәлім сезім</w:t>
        <w:br/>
        <w:t>күшін әлі де баса алмай, көңілім босап, «әлгінде Бәти-</w:t>
        <w:br/>
        <w:t>маға қосылып неге жыламадым» деп өкініп, үйге</w:t>
        <w:br/>
        <w:t>кірдім.</w:t>
        <w:br/>
        <w:t>Үй ішінде жиһаздар тым көп екен, сол себепті</w:t>
        <w:br/>
        <w:t>бөлмелері тар секілді көрінді. Терезеге ұсталған жұқа</w:t>
        <w:br/>
        <w:t>159</w:t>
        <w:br/>
        <w:t>деді Жарас бұзық балалардың кейпімен көзін бажырай-</w:t>
        <w:br/>
        <w:t>тып. - Керек пе, қазір-ақ жазып берейін.</w:t>
        <w:br/>
        <w:t>-- Давай, - деп қалды балалардың бірі.</w:t>
        <w:br/>
        <w:t>Жарас класқа барып, ұшына жіп ораған ине мен</w:t>
        <w:br/>
        <w:t>тушь әкелді. Содан соң шөптесін, ыңғайлы жерге жай-</w:t>
        <w:br/>
        <w:t>ғасып алып:</w:t>
        <w:br/>
        <w:t>Ал келе беріңдер, - деді дауыстап. Балалар то-</w:t>
        <w:br/>
        <w:t>пырлап, үйме-жүйме болды. Біраздан кейін қолдарына</w:t>
        <w:br/>
        <w:t>Кремльдің, бес жұлдыздың суреті, «Не забуду родную</w:t>
        <w:br/>
        <w:t>мать» деген соз жазылған балалар білектерін түрген</w:t>
        <w:br/>
        <w:t>бойы күнге қыздырынып, бет-бетіне кетіп жатты.</w:t>
        <w:br/>
        <w:t>-- Ауыра ма? - дедім біреуіне.</w:t>
        <w:br/>
        <w:t>- Ауырып тұр, - деді мұрнын тыржитып.</w:t>
        <w:br/>
        <w:t>- Әй, тұра тұршы, - дедім мен тушьтың аузын жа-</w:t>
        <w:br/>
        <w:t>уып, кеткелі тұрған Жарасқа. - Маған да жазып берші.</w:t>
        <w:br/>
        <w:t>- Пожалуйста, кел. Не деп жазайын?</w:t>
        <w:br/>
        <w:t>- Бәтима деп жаз, - дедім құлағына сыбырлап.</w:t>
        <w:br/>
        <w:t>- «Ф» ма, «Б» ма?</w:t>
      </w:r>
    </w:p>
    <w:p>
      <w:r>
        <w:t>- Б, 6, «бақа» дегенде айтылатын «б».</w:t>
        <w:br/>
        <w:t>Жарас инені сияға батырып алды да, білегімді қыса</w:t>
        <w:br/>
        <w:t>ұстап, піскілей бастады. Теріге кірген иненің үшы</w:t>
        <w:br/>
        <w:t>кіршілдеп, жанымды шығарып барады. Сонда да</w:t>
        <w:br/>
        <w:t>ернімді тістеген күйі «Бәтима» деген сөздің денемде</w:t>
        <w:br/>
        <w:t>мәңгі-бақи қалып қоятынына ішімнен риза болып,</w:t>
        <w:br/>
        <w:t>көптен аңсап жүрген ерлік сезімдер денеме шымырлай</w:t>
        <w:br/>
        <w:t>құйылып, білегімнің терісін сыпырып тастаса да былқ</w:t>
        <w:br/>
        <w:t>етпестен, үнсіз шыдап бақтым.</w:t>
        <w:br/>
        <w:t>Жарас «Бәтима» деп жазып болды да, неге екені</w:t>
        <w:br/>
        <w:t>белгісіз, соңына леп белгісін қойды. Сосын сиясының</w:t>
        <w:br/>
        <w:t>аузын жауып:</w:t>
        <w:br/>
        <w:t>- Болды енді, - деді орнынан тұрып, - Сәл</w:t>
        <w:br/>
        <w:t>кепкесін жеңіңді түсіре бер. Соңғы сабақта білегімнің</w:t>
        <w:br/>
        <w:t>шымырлап ауырғанын сездім. Сабақтан шығып, Бәтима</w:t>
        <w:br/>
        <w:t>екеуміз ауылға тарттық. Күн көкжиекке тақап қалған.</w:t>
        <w:br/>
        <w:t>Көктем болса да шаңы шығып үлгерген қара жол 6о-</w:t>
        <w:br/>
        <w:t>йымен үнсіз келеміз.</w:t>
        <w:br/>
        <w:t>-- Бәтима, - дедім иық тірестіре қатарласып.</w:t>
        <w:br/>
        <w:t>- Не? - деді ол төмен қараған күйі.</w:t>
        <w:br/>
        <w:t>-- Бірдеңе көрсетейін бе?</w:t>
        <w:br/>
        <w:t>Көрсетші, - Бәтима басын көтеріп, маған қара-</w:t>
        <w:br/>
        <w:t>ды. Мен жазу жазылған қолымды алдына апардым да</w:t>
        <w:br/>
        <w:t>нақ бір ғажайып мүсінінің пердесін сыпырғалы тұрған</w:t>
        <w:br/>
        <w:t>мақтаншақ скульптордай жеңімді түріп қалдым. Түріп</w:t>
        <w:br/>
        <w:t>қалдым да, өзім таң қалдым. Білегім күп болып ісіп</w:t>
        <w:br/>
        <w:t>145</w:t>
        <w:br/>
        <w:t>221-10</w:t>
        <w:br/>
        <w:t>- Иманды болсын, - дедім әрең дегенде. Басқа</w:t>
        <w:br/>
        <w:t>ештеңе дей алмадым. Үйткені не дерімді білмедім.</w:t>
        <w:br/>
        <w:t>«Бәтима байғұс жалғыз апасынан айрылғанда не</w:t>
        <w:br/>
        <w:t>күйде болды екен» деген ойдан көңілім босап, қатты</w:t>
        <w:br/>
        <w:t>аяп, басымды көтеріп, жүзіне қарадым.</w:t>
        <w:br/>
        <w:t>Бәтима бағанағы көңілді күйінде, еш уайымсыз, та-</w:t>
        <w:br/>
        <w:t>бақшадағы піскен тауық етінің бір кесегін шофер</w:t>
        <w:br/>
        <w:t>жігіттің алдына, бір кесегін менің алдыма қойып, турап</w:t>
        <w:br/>
        <w:t>жеу үшін пышақ пен шанышқы ұсынды.</w:t>
        <w:br/>
        <w:t>Өлім жарасын уақыт әлдеқашан жазып жібергені</w:t>
        <w:br/>
        <w:t>сезіліп тұр.</w:t>
        <w:br/>
        <w:t>Дастархан басындағы азғантай көңілсіздік ұзамай</w:t>
        <w:br/>
        <w:t>сейіліп кетті.</w:t>
        <w:br/>
        <w:t>- Алматыда тұрасыңдар ма? - деді Бәтима әңгімені</w:t>
        <w:br/>
        <w:t>басқа жаққа бұрып.</w:t>
        <w:br/>
        <w:t>- Иә.</w:t>
      </w:r>
    </w:p>
    <w:p>
      <w:r>
        <w:t>- Семьяң көп пе?</w:t>
        <w:br/>
        <w:t>- Екі балам бар. Біреуі - ұл, біреуі - қыз.</w:t>
        <w:br/>
        <w:t>- Как по заказу, - деп Бәтима дауыстап күліп</w:t>
        <w:br/>
        <w:t>жіберді.</w:t>
        <w:br/>
        <w:t>- Өз балаларың қанша?</w:t>
        <w:br/>
        <w:t>- Біздің екі қызымыз бар. Қайда кеткен өздері?</w:t>
        <w:br/>
        <w:t>Далада ойнап жүрген болар.</w:t>
        <w:br/>
        <w:t>Бәтима шай ішіп отырып, мен кеткеннен бергі</w:t>
        <w:br/>
        <w:t>омірін - көкесі бауыр ауруынан қайтыс болғанын, жы-</w:t>
        <w:br/>
        <w:t>лын берісімен, апасы екеуі Шығыс Қазақстандағы наға-</w:t>
        <w:br/>
        <w:t>шыларына көшіп барғанын, сол жақта орта мектепті</w:t>
        <w:br/>
        <w:t>бітіріп, институтқа кеткенін айтып берді. Екеуміз елді,</w:t>
        <w:br/>
        <w:t>ауылдың адамдарын, балалық шағымызды еске түсірдік.</w:t>
        <w:br/>
        <w:t>Шайдан соң шофер жігіт тынықпақ болып, кем-</w:t>
        <w:br/>
        <w:t>пірдің болмесіне кетті. Мен диванға қисайдым да,</w:t>
        <w:br/>
        <w:t>Бәтима менің басыма тағы бір жастық салды.</w:t>
        <w:br/>
        <w:t>- Отыршы, &gt;- дедім қолын ұстап, - жүзіңе қарап</w:t>
        <w:br/>
        <w:t>қана отырайын. - Отыршы...</w:t>
        <w:br/>
        <w:t>Осы кезде тапырлата басып Бәтиманың өзінен ай-</w:t>
        <w:br/>
        <w:t>нымайтын екі жасар шамасындағы қызы кіріп келді.</w:t>
        <w:br/>
        <w:t>- ӘӘй, Шолпан, мында кел, - деді Бәтима қолын</w:t>
        <w:br/>
        <w:t>жайып. -- Ағаны көрдің бе, міне. Кел, сәлем бер.</w:t>
        <w:br/>
        <w:t>Шолпан орнынан қозғалған жоқ, қолын аузына</w:t>
        <w:br/>
        <w:t>салған күйі маған таңырқай қарады.</w:t>
        <w:br/>
        <w:t>- Шолпан, Шолпан деймін, - деп Бәтима қызын</w:t>
        <w:br/>
        <w:t>өзіне қаратты. - Ағаны мен алып қоям, міне. Аға менікі,</w:t>
        <w:br/>
        <w:t>білдің бе, сенікі емес. - Бәтима тақап келіп менің ба-</w:t>
        <w:br/>
        <w:t>сымнан құшақтады. Сосын ыстық демімен қүлағыма сы-</w:t>
        <w:br/>
        <w:t>161</w:t>
        <w:br/>
        <w:t>221-11</w:t>
        <w:br/>
        <w:t>тайды. Түннің бір уағында булығып, жөтел қысып, дем</w:t>
        <w:br/>
        <w:t>ала алмай жанталасып жатсам, Мағрипа апай төсегінен</w:t>
        <w:br/>
        <w:t>ұшып тұрып, алдыма шылапшын қойып, басымды</w:t>
        <w:br/>
        <w:t>сүйеп, жаратқанға құлшылық етіп:</w:t>
        <w:br/>
        <w:t>-- Сақтай көр, тәңірі... жар бола гөр, -- деп жалба-</w:t>
        <w:br/>
        <w:t>рынып отырады.</w:t>
        <w:br/>
        <w:t>Сол кезде Бәтима да төсегінен тұрып, құманмен су</w:t>
        <w:br/>
        <w:t>әкеліп, ішкойлекшең күйінде жаныма тізерлей қалып,</w:t>
        <w:br/>
        <w:t>бірдеңе деп күбірлеп отырады. Құлағымды салып, тың-</w:t>
        <w:br/>
        <w:t>дап қалсам, «сақтай гөр, тәңірі, жар бола гор тәңірі»</w:t>
        <w:br/>
        <w:t>деп шешесінің сөзін қайталап отырғанын естуші ем.</w:t>
        <w:br/>
        <w:t>Сонда көзімнен жасым сорғалап:</w:t>
        <w:br/>
        <w:t>-- Құрбандарың болайын.. - деп кемсеңдеймін.</w:t>
      </w:r>
    </w:p>
    <w:p>
      <w:r>
        <w:t>Бірақ амал қанша, олар менің бүл сөзімді де сандырақ</w:t>
        <w:br/>
        <w:t>деп ұғып:</w:t>
        <w:br/>
        <w:t>-- Әбдікәрім, жат, қалқам, сөйлей бермеші енді,</w:t>
        <w:br/>
        <w:t>жата ғой. - деп сөзімнің аяғын тыңдамай, бүркеп жа-</w:t>
        <w:br/>
        <w:t>уып тастар еді. Сол ауырғаннан марттың аяғында - да-</w:t>
        <w:br/>
        <w:t>лада ойдым-ойдым қара жер көрініп, өзендерде сең</w:t>
        <w:br/>
        <w:t>бұзылып, мектепке богет бойымен айналып баратын</w:t>
        <w:br/>
        <w:t>кезде бір-ақ тұрдым. Сәлен кемпір мен ауырып жат-</w:t>
        <w:br/>
        <w:t>қанда бір-ақ күннің ішінде сырқаттанбастан қайтыс</w:t>
        <w:br/>
        <w:t>болып, кішкене қызды шешесі торкініне алып кетіпті.</w:t>
        <w:br/>
        <w:t>Бұдан кейін 1944 жылдың ерте көктемінде, тасыған</w:t>
        <w:br/>
        <w:t>судан соң қыр бойына қызғалдақ тұнып, терістіктен</w:t>
        <w:br/>
        <w:t>соққан желмен бірге кок шалғынның, жусанның, жар-</w:t>
        <w:br/>
        <w:t>қабақтағы жалбыз бен су сіңген қамыс борықтардың</w:t>
        <w:br/>
        <w:t>исі келгенде, айналаны сар мұнарға бөктірген күзде де,</w:t>
        <w:br/>
        <w:t>күн сайын жеңіс хабарын жеткізген аққырау қыста да</w:t>
        <w:br/>
        <w:t>осылармен аралас, құралас тұрып жаттым.</w:t>
        <w:br/>
        <w:t>жж ж</w:t>
        <w:br/>
        <w:t>Көктем айында сабаққа ерте келіп, мектеп іргесін-</w:t>
        <w:br/>
        <w:t>дегі қара судың қабағында күншуақтап отырмыз. Жа-</w:t>
        <w:br/>
        <w:t>нымызға бізден бір класс төмен, алтыншыда оқитын</w:t>
        <w:br/>
        <w:t>Жарас келіп отырды. Өзі қаладан келген, орысша</w:t>
        <w:br/>
        <w:t>жақсы сөйлейтін, шылым шегетін. Бұзықтық жайлы</w:t>
        <w:br/>
        <w:t>әңгіме айтып, «хулиганмын» деп мақтанатын. Жарас</w:t>
        <w:br/>
        <w:t>білегін түріп, қолындағы «Прошай, Родина» деген жа-</w:t>
        <w:br/>
        <w:t>зуды көрсетіп, тізесін құшақтап отырды. Қызықтаған</w:t>
        <w:br/>
        <w:t>балалардың бірі түкіріктеп, сүртіп көрді. Кететін түрі</w:t>
        <w:br/>
        <w:t>жоқ.</w:t>
        <w:br/>
        <w:t>- Дурак ты! Бұны татуировка дейді. Бұл ешқашан</w:t>
        <w:br/>
        <w:t>кетпейді. Өйткені инемен пісіп жазады. Білдің бе? -</w:t>
        <w:br/>
        <w:t>144</w:t>
        <w:br/>
        <w:t>ФеФФубе ое ео бу б</w:t>
        <w:br/>
        <w:t>АҚИҚАТ</w:t>
        <w:br/>
        <w:t>Әркім жәрмеңкені өзінің тапқан</w:t>
        <w:br/>
        <w:t>затына қарап бағалайды.</w:t>
        <w:br/>
        <w:t>(Испан мақалы)</w:t>
        <w:br/>
        <w:t>І</w:t>
        <w:br/>
        <w:t>Роберт сіңірі тартылғандай құрыстанып, қабағын</w:t>
        <w:br/>
        <w:t>кіржитті. Бұршақтап аққан тер қүс еттеніп кеткен</w:t>
        <w:br/>
        <w:t>бөртпе қызыл мойнына құйылды. Қарт профессор ашы</w:t>
        <w:br/>
        <w:t>тер исінен тіксініп, басын шалқайтты да, оның неге</w:t>
        <w:br/>
        <w:t>үндемей қалғанына түсінбей, таңданып, сұқтана қара-</w:t>
        <w:br/>
        <w:t>ды. «Япыр-ау, бұған не болған?! Әлде науқастанып</w:t>
        <w:br/>
        <w:t>қалды ма? -- деп ойлады. - Әлде сеансты тым ұзаққа</w:t>
        <w:br/>
        <w:t>созып жібердік пе?..» Профессор сағатына қарады да:</w:t>
        <w:br/>
        <w:t>«Жоқ, - деді ойын жалғастырып, -- әлгіде ғана баста-</w:t>
        <w:br/>
        <w:t>дық. Мүмкін емес...»</w:t>
      </w:r>
    </w:p>
    <w:p>
      <w:r>
        <w:t>- Неге үндемейді? - деді жуан генерал профессорға</w:t>
        <w:br/>
        <w:t>бұрылып.</w:t>
        <w:br/>
        <w:t>Профессор жауап қатқан жоқ, Роберттің дымқыл</w:t>
        <w:br/>
        <w:t>білегін ұстап, тамыр соғысын тексерді.</w:t>
        <w:br/>
        <w:t>Роберт сөйлейтін адамдай жұтынып қалды. Содан</w:t>
        <w:br/>
        <w:t>соң тісінің арасынан ысылдап:</w:t>
        <w:br/>
        <w:t>- Не үшін керек? - деді естілер-естілмес. - Не</w:t>
        <w:br/>
        <w:t>үшін керек осы сұмдық...</w:t>
        <w:br/>
        <w:t>Профессор анығырақ есту үшін құлағын тақай</w:t>
        <w:br/>
        <w:t>бергені сол еді, Роберт өзінде жоқ бір мінезбен шаңқ</w:t>
        <w:br/>
        <w:t>ете қалды:</w:t>
        <w:br/>
        <w:t>- Құрып кетсін! Керегі жоқ, көргім келмейді!</w:t>
        <w:br/>
        <w:t>Көргім келмейді...</w:t>
        <w:br/>
        <w:t>Жынданып кетпеді ме деп зәресі ұшқан профессор:</w:t>
        <w:br/>
        <w:t>- Тек, тек... - дей берді даусы қалтырап.</w:t>
        <w:br/>
        <w:t>Роберт шынында да жынданған адамдай көзі ала-</w:t>
        <w:br/>
        <w:t>рып, қыр-қыр етті.</w:t>
        <w:br/>
        <w:t>- Жоқ! Жоқ! Бұл сұмдық! Жоқ! Жоқ!</w:t>
        <w:br/>
        <w:t>Магнитофонның жанында тұрған профессордың</w:t>
        <w:br/>
        <w:t>көмекшісі де, телепаттың әр сөзін қалт жібермей</w:t>
        <w:br/>
        <w:t>169</w:t>
        <w:br/>
        <w:t>Кешегідей емес, көңіл күйім орнығып, аптығым ба-</w:t>
        <w:br/>
        <w:t>сылып, сабама түсіппін. Ұмытып кеткен бала-шағамды,</w:t>
        <w:br/>
        <w:t>әйелімді, дос-жарандарымды еске алдым. Түндегі ойла-</w:t>
        <w:br/>
        <w:t>ған «мәңгілік» пен «мінсіздік», «басқаша өмір сүру»,</w:t>
        <w:br/>
        <w:t>«адамдарды айыптау» тірліктің шындығына сыймайтын</w:t>
        <w:br/>
        <w:t>бірдеңелер секілді.</w:t>
        <w:br/>
        <w:t>«Күтпеген бір іс болды бұл өзі, - деп ойладым. -</w:t>
        <w:br/>
        <w:t>Бәтима мен үшін осыншалық жақын адам болар деп</w:t>
        <w:br/>
        <w:t>ойламаған едім. Есіме де келмеген...»</w:t>
        <w:br/>
        <w:t>Кенет «япыр-ау, мен Бәтимамен қосыла қалғанда</w:t>
        <w:br/>
        <w:t>қандай бақытты болатын сдім» деген өкінішті ой</w:t>
        <w:br/>
        <w:t>жүрегімді қысып, ауыртқандай болды. «Мен сонда қан-</w:t>
        <w:br/>
        <w:t>дай бақытты болатын едім... Мен неге сүйтпедім... У-у-</w:t>
        <w:br/>
        <w:t>у! Тағдырдың өзі Бәтиманы менің бауырыма қанша</w:t>
        <w:br/>
        <w:t>әкеліп, итерсе де, өз жұмырткасын танымай, безген та-</w:t>
        <w:br/>
        <w:t>уықтай ұямнан шығарып тастай берген екем. Сонда</w:t>
        <w:br/>
        <w:t>мен қайда асықтым? Не үшін асықтым? Биік мақсат</w:t>
        <w:br/>
        <w:t>үшін бе? Қоғам үшін бе? Шындық үшін бе? Әлде үміт</w:t>
        <w:br/>
        <w:t>күйінде қалып қойған ақыл-ой қабілетінің жарқын бо-</w:t>
        <w:br/>
        <w:t>лашағы үшін бе?.. Жо-жо-жоқ! Әлде бір қасиетті,</w:t>
        <w:br/>
        <w:t>үлкен іске басымды байласам-ау деген ойға менің дәтім</w:t>
        <w:br/>
        <w:t>шыдамайды. Біз сонау алғашқы махаббатқа да жанпи-</w:t>
        <w:br/>
        <w:t>далық көрсете алмағанбыз, енді тіпті де жанпидалық</w:t>
        <w:br/>
        <w:t>көрсете алмаймыз.</w:t>
        <w:br/>
        <w:t>Бүкіл ақыл-ойыңды, ерік-қабілетіңді, рақат-қызы-</w:t>
      </w:r>
    </w:p>
    <w:p>
      <w:r>
        <w:t>ғынды өзіңді қоршаған қауым ырқы билеп кеткен ша-</w:t>
        <w:br/>
        <w:t>ғыңда сенің еншіңе бір ғана зат - жүрегіңде бақи-</w:t>
        <w:br/>
        <w:t>лыққа ұйып қалған жастық сүйіспеншілік қана қалады.</w:t>
        <w:br/>
        <w:t>Сен оны қанша жыл қатыгездікпен ұмытсаң да, өзіңді</w:t>
        <w:br/>
        <w:t>одан да гөрі маңыздырақ, мәндірек бір іске лайықты-</w:t>
        <w:br/>
        <w:t>мын деп тапсаң да, басқа жерден байыз таппай, өз</w:t>
        <w:br/>
        <w:t>ошағына қайта оралған бейбақтай түбі оралатының</w:t>
        <w:br/>
        <w:t>хақ; бірақ ол қай кезде болады, мақсатыңа жете алмай</w:t>
        <w:br/>
        <w:t>шаршаған кезіңде ме, санаң марқайып, ақиқаттың не</w:t>
        <w:br/>
        <w:t>екеніне көзің жеткен кезде ме, әлде тіпті өлер шағыңда</w:t>
        <w:br/>
        <w:t>ма, оны кім білсін...»</w:t>
        <w:br/>
        <w:t>Мен осы бір көңілсіз ойдан арыла алмай, жақындап</w:t>
        <w:br/>
        <w:t>қалған тау шатқалына үнсіз қарап, ұзақ отырдым.</w:t>
        <w:br/>
        <w:t>- сы -</w:t>
        <w:br/>
        <w:t>168</w:t>
        <w:br/>
        <w:t>- Оны өзінен сұраңыз, - деді Бәтима мені көр-</w:t>
        <w:br/>
        <w:t>сетіп.</w:t>
        <w:br/>
        <w:t>Мен жауап ретінде бұл оқиғаға өзім де әлі күнге</w:t>
        <w:br/>
        <w:t>дейін таң қалатынымды айттым.</w:t>
        <w:br/>
        <w:t>Бірер сағаттан кейін Бағдат шаруасын бітіріп, қай-</w:t>
        <w:br/>
        <w:t>тып келді. Дәмге дейін преферанс ойнадық, альбом</w:t>
        <w:br/>
        <w:t>көрдік, шофер жігітке домбырамен ән салдырдық. Тәп-</w:t>
        <w:br/>
        <w:t>тәуір дауысы бар екен.</w:t>
        <w:br/>
        <w:t>Ас үйде шаруа істеп жүрген Бәтима да анда-санда</w:t>
        <w:br/>
        <w:t>бізге кіріп, ән тыңдап, әңгімеге араласып кетіп тұрды.</w:t>
        <w:br/>
        <w:t>Енді бір сәтте ермек етерлік ештеңе табылмай, тағы</w:t>
        <w:br/>
        <w:t>да ала картаны қолға ала беріп ек:</w:t>
        <w:br/>
        <w:t>- Тұра тұрыңдаршы, - деді Бәтима қолын көтеріп. -</w:t>
        <w:br/>
        <w:t>Қазір бір қызық ойын ойнаймыз. - Түпкі бөлмеге еніп</w:t>
        <w:br/>
        <w:t>кетіп, бүктетілген журнал мен қағаз, қарындаш алып</w:t>
        <w:br/>
        <w:t>шықты.</w:t>
        <w:br/>
        <w:t>Қағазының жылтырлығына, ішіндегі фотолардың</w:t>
        <w:br/>
        <w:t>қанық бояуына әрі орыс тілінде басылғанына қарап,</w:t>
        <w:br/>
        <w:t>өзіміздің демократиялық мемлекеттердің бірінің -</w:t>
        <w:br/>
        <w:t>бәлкім Болгарияның немесе Румынияның журналы бо-</w:t>
        <w:br/>
        <w:t>лар деп ойладым.</w:t>
        <w:br/>
        <w:t>Бағдат Бәтиманың қолынан журналды алып, столға</w:t>
        <w:br/>
        <w:t>тақай отырды. Содан кейін ойынның шарттарын</w:t>
        <w:br/>
        <w:t>түсіндіре бастады.</w:t>
        <w:br/>
        <w:t>Бұл «Сіз қандай жансыз?» деп аталатын француз-</w:t>
        <w:br/>
        <w:t>дардың ойыны екен. Ойынның шарты бойынша, әркім</w:t>
        <w:br/>
        <w:t>журналда берілген әр түрлі сұрақтарға «иә» немесе</w:t>
        <w:br/>
        <w:t>«жоқ» деп жауап беріп, одан соң «иә» мен «жоқ»</w:t>
        <w:br/>
        <w:t>сұрыпталып, топқа бөлінеді. Журналдың келесі</w:t>
        <w:br/>
        <w:t>бетіндегі таблицада әлгі топтарға тиісті мінездеме</w:t>
        <w:br/>
        <w:t>берілген. Яғни «Сіз осындай, осындай жан екенсіз» деп</w:t>
        <w:br/>
        <w:t>анықтама береді.</w:t>
        <w:br/>
        <w:t>- Ал енді берілген сұраққа көп ойланбайсыздар.</w:t>
      </w:r>
    </w:p>
    <w:p>
      <w:r>
        <w:t>Өтірік айтпайсыздар. Бұл бір өте қызық ойын, - деді</w:t>
        <w:br/>
        <w:t>де Бағдат, неге екені белгісіз, тергеуге бірінші мені</w:t>
        <w:br/>
        <w:t>алды.</w:t>
        <w:br/>
        <w:t>- Сіздің достарыңыз көп пе?</w:t>
        <w:br/>
        <w:t>-- Жоқ, - дей салдым, есіме көп ойланбау керек</w:t>
        <w:br/>
        <w:t>деген ойынның шарты түсіп.</w:t>
        <w:br/>
        <w:t>- Сіз қаржы қор жинайсыз ба?</w:t>
        <w:br/>
        <w:t>- Жоқ.</w:t>
        <w:br/>
        <w:t>- Сіздің бойыңызда ішкі қайшылықтар күшті ме?</w:t>
        <w:br/>
        <w:t>- Иә, - дедім Бәтиманың қадала қарағанынан</w:t>
        <w:br/>
        <w:t>әлдеқалай ыңғайсызданып. Оның үстіне өзіме таныс</w:t>
        <w:br/>
        <w:t>163</w:t>
        <w:br/>
        <w:t>емес мынау ойын адамды келеке ету үшін жасалған</w:t>
        <w:br/>
        <w:t>тәрізді болып көрінді, сақтанып жауап беру керск бо-</w:t>
        <w:br/>
        <w:t>лар деп ойладым.</w:t>
        <w:br/>
        <w:t>- Бір сағат бойы тым-тырыс отыру сізге қиынға</w:t>
        <w:br/>
        <w:t>түспей ме?</w:t>
        <w:br/>
        <w:t>- Жоқ.</w:t>
        <w:br/>
        <w:t>- Сұлу мүсіндерді ұнатасыз ба?</w:t>
        <w:br/>
        <w:t>- Иә.</w:t>
        <w:br/>
        <w:t>- Сіз біреуді жақтырмайтыныңызды көзінше айта</w:t>
        <w:br/>
        <w:t>аласыз ба?</w:t>
        <w:br/>
        <w:t>- Жоқ.</w:t>
        <w:br/>
        <w:t>- Жиналыста белсеніп сөйлейтін қасиетіңіз бар ма?</w:t>
        <w:br/>
        <w:t>- Жоқ.</w:t>
        <w:br/>
        <w:t>- Дәлдік пен уәдеде тұру сізге тән қасиет пе?</w:t>
        <w:br/>
        <w:t>Мен біраз ойланып барып:</w:t>
        <w:br/>
        <w:t>- Жоқ, - дедім және осыным дұрыс деп ойладым</w:t>
        <w:br/>
        <w:t>ішімнен.</w:t>
        <w:br/>
        <w:t>Бұдан кейінгі сұрақтар «Жексенбі күнгі серуенге</w:t>
        <w:br/>
        <w:t>алдын ала әзірленесіз бе?», «Сауда жасағанда артық</w:t>
        <w:br/>
        <w:t>кеткен тиындарыңызды даулайсыз ба?», «Той-думанды</w:t>
        <w:br/>
        <w:t>ұнатасыз ба?», «Тәтті асты ұнатасыз ба?» деген секілді</w:t>
        <w:br/>
        <w:t>ұсақ-түйектер болды да, мен мұның бәріне «жоқ» деп</w:t>
        <w:br/>
        <w:t>жауап бердім.</w:t>
        <w:br/>
        <w:t>Бағдат менен кейін Бәтима мен шофер жігіттен жа-</w:t>
        <w:br/>
        <w:t>уап алып, соңына өзінің жауаптарын тіркеп жазды.</w:t>
        <w:br/>
        <w:t>Одан соң «Иә» мен «жоқты» іріктеп, топтай бастады.</w:t>
        <w:br/>
        <w:t>Бірлеңелерді жазып, журналмен мұқият салыстырып</w:t>
        <w:br/>
        <w:t>шықты.</w:t>
        <w:br/>
        <w:t>- Ал енді, - делі бір кезде ойын қызығына енді</w:t>
      </w:r>
    </w:p>
    <w:p>
      <w:r>
        <w:t>кіріскен баладай көзі жайнап. - Кімнің мінезі қандай</w:t>
        <w:br/>
        <w:t>екені міне, мына бетте... - Журналдың келесі бетін</w:t>
        <w:br/>
        <w:t>ашты да, маған қарап күліп қойды. - Та-а-ак.. Әбді-</w:t>
        <w:br/>
        <w:t>кәрім жайында былай дейді... М-м-м. Иә, сіз әңгі-</w:t>
        <w:br/>
        <w:t>меқұмар, көңілді жансыз.. Сіз уәдені көп бересіз,</w:t>
        <w:br/>
        <w:t>бірақ аз орындайсыз... - Мінездеменің басынан оңбай</w:t>
        <w:br/>
        <w:t>бара жатқанын сезіп, отырғандар жымия бастады да, -</w:t>
        <w:br/>
        <w:t>«Аздап жеңілтектеу екеніңіз де рас», - дегенде ду ете</w:t>
        <w:br/>
        <w:t>қалған күлкі Бағдаттың даусын көміп кетті. Бәтима</w:t>
        <w:br/>
        <w:t>қоймастан ұзак күлді. - Бірақ сіздің жаңалық атаулыға</w:t>
        <w:br/>
        <w:t>жаныңыз құштар, - деді Бағдат әрі қарай оқып. -</w:t>
        <w:br/>
        <w:t>Өміріңіздің қат-қабат қақтығысқа, оқиғаға толы болға-</w:t>
        <w:br/>
        <w:t>нына жаныңыз құштар, соған құмарсыз. Әрқашан</w:t>
        <w:br/>
        <w:t>әлденені ойлап, жоспарлап, армандап жүресіз. Ол ар-</w:t>
        <w:br/>
        <w:t>мандарыңыздың іске аспайтын қисынсыз қиял екенін</w:t>
        <w:br/>
        <w:t>164</w:t>
        <w:br/>
        <w:t>білсеңіз де армандай бересіз.. Сіз ішкі ойыңызды</w:t>
        <w:br/>
        <w:t>керісінше айтуға - наразы болсаңыз да ризамын деп</w:t>
        <w:br/>
        <w:t>айтуға, жек көріп тұрып, жақсы көрем деп айтуға</w:t>
        <w:br/>
        <w:t>қалыптасқан жансыз. Сізді түсіне қоятын жандар аз...</w:t>
        <w:br/>
        <w:t>Сізді көп адам өз тағдырына риза жан деп ойлайды.</w:t>
        <w:br/>
        <w:t>Ал сіз шынында көп нәрсеге риза емессіз. Тіпті</w:t>
        <w:br/>
        <w:t>өзіңізге де риза емессіз. Рас, қабілетіңіз аз емес. Бірақ</w:t>
        <w:br/>
        <w:t>оны сыртқа шығаруға сізде ынта жоқ...</w:t>
        <w:br/>
        <w:t>Мінездеме кісі күлерлік етіп жасалған деген пікірде</w:t>
        <w:br/>
        <w:t>отырғандықтан, жүрт «ынта жоқ» деген сөзге тағы да</w:t>
        <w:br/>
        <w:t>ду ете қалды.</w:t>
        <w:br/>
        <w:t>Мен де күлдім. Бірақ біз үшін уақыт өткізу ғана</w:t>
        <w:br/>
        <w:t>болып отырған мына ойынның астарында таңғажайып</w:t>
        <w:br/>
        <w:t>бір шындықтың жатқанына іштей қайран қалып, қалай</w:t>
        <w:br/>
        <w:t>да сыр бермеуге тырыстым.</w:t>
        <w:br/>
        <w:t>- Сіз, - деді Бағдат Бәтимаға бұрылып. - Сіз</w:t>
        <w:br/>
        <w:t>жұртқа өте ұнайсыз.</w:t>
        <w:br/>
        <w:t>- Қой әрі, - деп қалды Бәтима қолын сілтеп. -</w:t>
        <w:br/>
        <w:t>Өтірік оқып отырсың сен.</w:t>
        <w:br/>
        <w:t>- Құдай біледі... Нанбасаң көр. -- Бағдат Бәтимаға</w:t>
        <w:br/>
        <w:t>журнал бетінен бірдемелерді көрсетіп, жауапты салыс-</w:t>
        <w:br/>
        <w:t>тырып, әлденені дәлелдей бастады. - Не, мен сенен</w:t>
        <w:br/>
        <w:t>бірдеңе алайын деп отыр дейсің бе, - деді кәдімгідей</w:t>
        <w:br/>
        <w:t>өкпелеп. - Сіз жұртқа өте ұнайсыз. Сіз әрі сыпайы,</w:t>
        <w:br/>
        <w:t>салмақты, әрі жүрт пікірін қостай білетін, достарыңыз-</w:t>
        <w:br/>
        <w:t>ды қиыншылыққа қалдырмайтын адамсыз. Бірақ сіздің</w:t>
        <w:br/>
        <w:t>сеніміңізге ие болу аса жеңіл емес... Міне, көр нанба-</w:t>
        <w:br/>
        <w:t>саң..</w:t>
        <w:br/>
        <w:t>- Жарайды, - деді Бәтима күле сөйлеп. - Рахмет</w:t>
        <w:br/>
        <w:t>мақтағаныңа.</w:t>
        <w:br/>
        <w:t>Бағдат бала мінезді, қылт етпе екен.</w:t>
        <w:br/>
        <w:t>- Фу! - деді қарындашты столға атып жіберіп. -</w:t>
        <w:br/>
        <w:t>Өзің жүргізші мә! Ал...</w:t>
      </w:r>
    </w:p>
    <w:p>
      <w:r>
        <w:t>- Болды енді, - деді Бәтима баяу, бірақ әмірлі</w:t>
        <w:br/>
        <w:t>үнмен.</w:t>
        <w:br/>
        <w:t>Бағдат әрі қарай оқыды:</w:t>
        <w:br/>
        <w:t>- Шофер бала, енді сен тыңда.. «Сіз болмашы</w:t>
        <w:br/>
        <w:t>нәрсеге шыр-пырыңыз шығып, ашуланатын, ұрысқақ</w:t>
        <w:br/>
        <w:t>жансыз. Кейде сіз көңілді боласыз. Бірақ мұндай</w:t>
        <w:br/>
        <w:t>уақытыңыз тым аз. Сіз ренжігіш, не болса содан секем</w:t>
        <w:br/>
        <w:t>алғыш, кінәмшіл жансыз...»</w:t>
        <w:br/>
        <w:t>Байғұс шофер жаза кескен үкімді тыңдағандай,</w:t>
        <w:br/>
        <w:t>қып-қызыл болып терлеп, жерден көзін алмай мелшиіп</w:t>
        <w:br/>
        <w:t>отыр. Біз күлген сайын кірерге тесік таппайды.</w:t>
        <w:br/>
        <w:t>165</w:t>
        <w:br/>
        <w:t>изегендей болды. Профессор қалай түсінерін білмей</w:t>
        <w:br/>
        <w:t>ойланыңқырап қалды да:</w:t>
        <w:br/>
        <w:t>- Сіз Күлкіні айтып тұрсыз ба? - деді әлденеден</w:t>
        <w:br/>
        <w:t>секем алып тұрса да, белгілі бір шешімге келе алмай.</w:t>
        <w:br/>
        <w:t>Осы кезде Роберт бар денесімен бұрылып, профсс-</w:t>
        <w:br/>
        <w:t>сор ешқашан естіп көрмеген бір жат үнмен лекілдетіп,</w:t>
        <w:br/>
        <w:t>бар даусымен қарқылдай күлді. Профессор абдырап,</w:t>
        <w:br/>
        <w:t>Роберттің жүзіне қарағанда оның қисайып кеткен</w:t>
        <w:br/>
        <w:t>аузын, бүкіл ақыл-ой нышанын жоғалтып, есірік буған</w:t>
        <w:br/>
        <w:t>көздерін көріп, кнопканы қалай басып қалғанын өзі де</w:t>
        <w:br/>
        <w:t>білмей қалды. Есіктен басын қылтитқан қызметші</w:t>
        <w:br/>
        <w:t>әйелдің құлағына:</w:t>
        <w:br/>
        <w:t>-- Тез телефон соқ, - деді жан даусы шыға. - Ро-</w:t>
        <w:br/>
        <w:t>берт жынданып кетті... Тез...</w:t>
        <w:br/>
        <w:t>Осының бәріне, тіпті бүкіл тіршілік атаулыға шегі</w:t>
        <w:br/>
        <w:t>қатып күлгендей қарқ-қарқ еткен Роберттің тарғыл</w:t>
        <w:br/>
        <w:t>даусы қашан ақ халат киген дәрігерлер келгенге дейін</w:t>
        <w:br/>
        <w:t>бөлме ішін тоқтаусыз жаңғырықтырып тұрды.</w:t>
        <w:br/>
        <w:t>П</w:t>
        <w:br/>
        <w:t>Роберт ұйқы терапиясынан кейін кәдімгідей қалып-</w:t>
        <w:br/>
        <w:t>қа келіп, коридорға шығып, қабырғаға ілінген суреттер-</w:t>
        <w:br/>
        <w:t>ге, түпкі фойедегі қолдан егілген пальма ағашына,</w:t>
        <w:br/>
        <w:t>өзіне коз тастап отіп жатқан сестраларға карап,</w:t>
        <w:br/>
        <w:t>бұрыштағы креслода бүктетіле отырып, күндізгі уа-</w:t>
        <w:br/>
        <w:t>қытын тып-тыныш өткізетін болды. Сестраларға тере-</w:t>
        <w:br/>
        <w:t>зедегі гүлге су қүю керек екенін ескертті. Тамақ әкел-</w:t>
        <w:br/>
        <w:t>ген сестраға жылы шыраймен рақмет айтып, тіпті бір</w:t>
        <w:br/>
        <w:t>рет кезекші дәрігерден аурухананың бас дәрігерінің</w:t>
        <w:br/>
        <w:t>аты-жөнін сұрап, одан кейін палатаға күнделікті газет-</w:t>
        <w:br/>
        <w:t>журналдарды уақытымен әкеп тұруды талап етті.</w:t>
        <w:br/>
        <w:t>Таңертеңгі астан кейін Роберт бас дәрігердің қабыл-</w:t>
        <w:br/>
        <w:t>дауында болды. Дәрігердің бақылау сұрақтарына</w:t>
        <w:br/>
        <w:t>Роберттің байсалды жауап бергені соншалық, кабинет</w:t>
        <w:br/>
        <w:t>ішінде отырған әлдеқандай практикант студент қыздың:</w:t>
        <w:br/>
        <w:t>«Мына кісі сап-сау ғой», - деген сыбырын жұрттың</w:t>
      </w:r>
    </w:p>
    <w:p>
      <w:r>
        <w:t>бәрі естіп қалды.</w:t>
        <w:br/>
        <w:t>Роберттің дәрігерден шығып, коридордағы орын-</w:t>
        <w:br/>
        <w:t>дыққа отыра бергені сол еді, дәл қасынан кішкене ба-</w:t>
        <w:br/>
        <w:t>ланың күлкісі естілді. Бірақ Роберт жалт қараған кезде</w:t>
        <w:br/>
        <w:t>алдында тұрған бала емес, екі шекесінің шашы еп-ерсі</w:t>
        <w:br/>
        <w:t>тікірейіп түрған қасқа бас, аласа кісі екенін көрді.</w:t>
        <w:br/>
        <w:t>176</w:t>
        <w:br/>
        <w:t>көрдіңіз ғой. Тіпті тұтас бір ұрпақты да гипноздауға</w:t>
        <w:br/>
        <w:t>болады. Болашақ тұнып тұрған фальсификация. Шын-</w:t>
        <w:br/>
        <w:t>дық пен жалғанның шекарасын таба алмаймыз.</w:t>
        <w:br/>
        <w:t>Өйткені бәрін қолдан жасаймыз.</w:t>
        <w:br/>
        <w:t>- Бұл сұмдық қой, - деді профессор сыбырлап. -</w:t>
        <w:br/>
        <w:t>Адамзаттың санасымен жасалған осыншама заттың</w:t>
        <w:br/>
        <w:t>бәрін жоққа шығаруға бола ма?..</w:t>
        <w:br/>
        <w:t>- Мынау өмірдегі мән-мағына, қасиет, әділет деп</w:t>
        <w:br/>
        <w:t>жүргендеріміздің бәрі адамдардың өздері ойлап тауып</w:t>
        <w:br/>
        <w:t>жүрген дүниелері. Әйтпесе олардың жаратылыс заңы-</w:t>
        <w:br/>
        <w:t>ның негізін құруға еш қатынастары жоқ.. Тіпті</w:t>
        <w:br/>
        <w:t>ақиқатқа қатысы жоқ...</w:t>
        <w:br/>
        <w:t>Профессор әлдебір жақын адамның қазасын есті-</w:t>
        <w:br/>
        <w:t>гендей тұнжырап, үндемей қалды.</w:t>
        <w:br/>
        <w:t>- Солай-ақ делік, - деді әлден соң даусы қарлы-</w:t>
        <w:br/>
        <w:t>ғып. - Бәрі де ойдан шығарылсын, ақиқатқа қатысы</w:t>
        <w:br/>
        <w:t>болмасын, бірақ, ақыры ойлап тапқан соң, дені дұрыс</w:t>
        <w:br/>
        <w:t>бірдеңені ойлап табуға болмай ма?..</w:t>
        <w:br/>
        <w:t>Роберт орнынан тұрып, терезе алдына барды. Теріс</w:t>
        <w:br/>
        <w:t>қараған күйі жұқа пердені саусағымен түртіп тұрып:</w:t>
        <w:br/>
        <w:t>- Ойлап табуға болар еді, - деді, - бірақ сол тап-</w:t>
        <w:br/>
        <w:t>қаның қанша әдемі болса да, күндердің күнінде</w:t>
        <w:br/>
        <w:t>әйтеуір ойдан шыққан дүние екені ашылып қалады да,</w:t>
        <w:br/>
        <w:t>бәрі де бір-ақ сәттің ішінде тас-талқан болады. Және</w:t>
        <w:br/>
        <w:t>одан кейін ештеңені де ойлап шығара алмайсыз...</w:t>
        <w:br/>
        <w:t>- Тіпті қалай болғанның өзінде де адам өмір сүруге</w:t>
        <w:br/>
        <w:t>тиісті. Өмір сүру үшін рухани дәлел керек.. Ал сіз,</w:t>
        <w:br/>
        <w:t>Роберт мырза, тағдыры қарапайым біздей емес, айрық-</w:t>
        <w:br/>
        <w:t>ша жаралған мына сіз қандай кеңес бересіз? - Про-</w:t>
        <w:br/>
        <w:t>фессордың даусы барлық зұлымдық атаулыны Роберт-</w:t>
        <w:br/>
        <w:t>тен көріп тұрғандай бір түрлі зілді шықты. - Не істеу</w:t>
        <w:br/>
        <w:t>керек? Мен сізден осыны сүраймын!</w:t>
        <w:br/>
        <w:t>Роберт ұзақ үнсіз қалды. Кенет профессор оның</w:t>
        <w:br/>
        <w:t>әлдеқалай селкілдеп тұрғанын көріп, таң қалды. Ол</w:t>
        <w:br/>
        <w:t>оның мұнысын мінездегі парықтың аздығына немесе</w:t>
        <w:br/>
        <w:t>сыпайыгершіліктің төмендігіне, тіпті солай болмаған</w:t>
        <w:br/>
        <w:t>күннің өзінде де осыған ұқсас бірдеңелерге балап,</w:t>
        <w:br/>
        <w:t>ренжіп, үндемей қалды. Әлден соң барып басын</w:t>
        <w:br/>
        <w:t>көтергенде Роберттің әлі селкілдеп тұрғанын көріп,</w:t>
        <w:br/>
        <w:t>одан бетер таң қалды. Әйтсе де сабыр сақтауға тыры-</w:t>
        <w:br/>
        <w:t>сып:</w:t>
        <w:br/>
        <w:t>- Мен сізден жауап күтіп отырмын, - деді ереже</w:t>
      </w:r>
    </w:p>
    <w:p>
      <w:r>
        <w:t>оқығандай бөліп-бөліп.</w:t>
        <w:br/>
        <w:t>Роберт сол селкілдеген күйі бұрыла түсіп, басын</w:t>
        <w:br/>
        <w:t>175</w:t>
        <w:br/>
        <w:t>туын қоймайтыны секілді, ғылыми-зерттеу жұмыста-</w:t>
        <w:br/>
        <w:t>рын полицейлік криминалистік істермен біріктіріп</w:t>
        <w:br/>
        <w:t>жүргізуін қойған жоқ.</w:t>
        <w:br/>
        <w:t>Сеанс біткеннен кейін тағы да анализ алу жұмысы</w:t>
        <w:br/>
        <w:t>басталды: медиумның қызуы, тамыр соғысы өлшенді,</w:t>
        <w:br/>
        <w:t>кардиограммалар тексерілді, тіпті күлімсі сасыған тер</w:t>
        <w:br/>
        <w:t>тамшылары да кішкене шөлмекке құйылып, лаборато-</w:t>
        <w:br/>
        <w:t>рияға жіберілді. Содан кейін барып профессор Робертті</w:t>
        <w:br/>
        <w:t>қолтықтап, өз кабинетіне әкелді.</w:t>
        <w:br/>
        <w:t>- Осымен бүгінгі шаруамыз тәмәмдалсын, - деді</w:t>
        <w:br/>
        <w:t>Робертті диван-креслоға отырғызып жатып. - Мен</w:t>
        <w:br/>
        <w:t>тек.. - соны айтып, есіне әлдене жаңа түскендей</w:t>
        <w:br/>
        <w:t>кнопканы басып қалды да, есіктен басы ғана корінген</w:t>
        <w:br/>
        <w:t>секретарь әйелге: - Бізге бір ішімдік жағын қарасты-</w:t>
        <w:br/>
        <w:t>рыңыз, -- деді көңілді үнмен.</w:t>
        <w:br/>
        <w:t>Секретарь әйел таңырқағаны әлде жақтырмағаны</w:t>
        <w:br/>
        <w:t>белгісіз, қабағын сәл керіп, үнсіз жоқ болып кетті де,</w:t>
        <w:br/>
        <w:t>іле бір бөтелке шарап пен екі рюмка әкелді. Содан</w:t>
        <w:br/>
        <w:t>кейін әбден бейімделген қызметшілік машықпен</w:t>
        <w:br/>
        <w:t>ботелкеші оп-оңай ашып, рюмкаларға еппен құйды да,</w:t>
        <w:br/>
        <w:t>беймәлім жымиған күйі шығып кетті.</w:t>
        <w:br/>
        <w:t>Профессор тырнаның сирағындай рюмка-бокалдан</w:t>
        <w:br/>
        <w:t>қылқ еткізіп бір жұтты да, столға қойды.</w:t>
        <w:br/>
        <w:t>- Тамаша! - деді ол әлдеқалай, сосын ұзақ отыра-</w:t>
        <w:br/>
        <w:t>тын адамның сыңайымен креслоға нығыздалып, шалқая</w:t>
        <w:br/>
        <w:t>түсті. - Тамаша! Тіпті ғылым үшін бұдан артық</w:t>
        <w:br/>
        <w:t>тәжірибенің қажеті де шамалы. Қарғыс атқыр мына бір</w:t>
        <w:br/>
        <w:t>қосалқы міндет болмаса, мен сіздің демалғаныңызды,</w:t>
        <w:br/>
        <w:t>тіпті ұзақ уақыт демалғаныңызды қалар едім.</w:t>
        <w:br/>
        <w:t>Роберт үндеген жоқ.</w:t>
        <w:br/>
        <w:t>- Данышпан туындылар.. құстың үя тұрғызғаны</w:t>
        <w:br/>
        <w:t>секілді соқыр түйсікпен жасалады деп Вольтер айтқан-</w:t>
        <w:br/>
        <w:t>дай, мына сеанстардың бәрі сіз үшін бірер сағаттық</w:t>
        <w:br/>
        <w:t>бос қиналыс болғанмен, ғылым үшін, тарих үшін аса</w:t>
        <w:br/>
        <w:t>мәнді оқиға екенін түсінуге тиістісіз, Роберт мырза.</w:t>
        <w:br/>
        <w:t>Роберт тағы да үндеген жоқ.</w:t>
        <w:br/>
        <w:t>Профессор орта рюмканы шүпілдете толтырды да,</w:t>
        <w:br/>
        <w:t>сыздықтатып отырып, түбіне дейін ішті.</w:t>
        <w:br/>
        <w:t>- Мен секілді профессорлар көп, - деді кенет</w:t>
        <w:br/>
        <w:t>ашыла сөйлеп. - Ал сіз жалғызсыз. Сіз тарихта мәңгі</w:t>
        <w:br/>
        <w:t>қаласыз, егер тарихтың өзі мәңгілік бола алса...</w:t>
        <w:br/>
        <w:t>- Түк емес! - деді Роберт күтпеген жерден.</w:t>
        <w:br/>
        <w:t>Профессор бөлме ішінде өзінен басқа тағы бір</w:t>
      </w:r>
    </w:p>
    <w:p>
      <w:r>
        <w:t>адамның барын жаңа сезгендей селк ете түсті. Бірақ</w:t>
        <w:br/>
        <w:t>172</w:t>
        <w:br/>
        <w:t>бұрылып қараған жоқ, тағы не айтар екен деп төмен</w:t>
        <w:br/>
        <w:t>тұқырған күйі үнсіз қалды.</w:t>
        <w:br/>
        <w:t>- Қалайша? -- деді әлден соң баяу ғана. - Тарих</w:t>
        <w:br/>
        <w:t>адамзат өмірінің ізін өшірмей, ұрпақтан үрпаққа</w:t>
        <w:br/>
        <w:t>жеткізеді. Уақыттың әр түсында кеткен қателік пен</w:t>
        <w:br/>
        <w:t>кемшілікті, әділдік пен зорлықты, қылмыс пен жазаны</w:t>
        <w:br/>
        <w:t>таразыға салады. Тіршіліктің мәні ашылады..</w:t>
        <w:br/>
        <w:t>Роберттен тағы бір қарсылық күткендей профессор</w:t>
        <w:br/>
        <w:t>кідіріп қалды да, ештеңе демесіне көзі жеткен соң:</w:t>
        <w:br/>
        <w:t>-- Тіршіліктің мәні ашылады, - деді оз сөзін өзі</w:t>
        <w:br/>
        <w:t>қайталап. - Дегенмен, тарихқа кейіпкер болу әркімнің</w:t>
        <w:br/>
        <w:t>маңдайына жазылмаған...</w:t>
        <w:br/>
        <w:t>- Түк емес, - деді Роберт тағы да.</w:t>
        <w:br/>
        <w:t>Профессор оған таңырқай қарады. Бірақ пәлен деп</w:t>
        <w:br/>
        <w:t>соз жарыстырып жатуды жон корген жоқ. Өз рюмкасы-</w:t>
        <w:br/>
        <w:t>на толтыра құйды да, бөтелкені Робертке қарай ысы-</w:t>
        <w:br/>
        <w:t>рып қойды.</w:t>
        <w:br/>
        <w:t>- Тарихта қалуда ешқандай мән жоқ, - деді Ро-</w:t>
        <w:br/>
        <w:t>берт ботелкеге әлдеқалай үрейлене қарап. - Өйткені</w:t>
        <w:br/>
        <w:t>тарихта ең қажетсіз заттар дәріптеледі... - Кенет: -</w:t>
        <w:br/>
        <w:t>Құндыз... - деді ол бас-аяғы белгісіз.</w:t>
        <w:br/>
        <w:t>Профессор Робертке шошына қарады.</w:t>
        <w:br/>
        <w:t>Құндыздың даңқын шығарған оның түгі болған-</w:t>
        <w:br/>
        <w:t>мен, - деді Роберт әлі де бөтелкеден көзін алмай. -</w:t>
        <w:br/>
        <w:t>сол түктер құндыздың өзі үшін қымбат зат емес. Ол</w:t>
        <w:br/>
        <w:t>тіпті озіне аса мәнді болып есептелмейтін заттың</w:t>
        <w:br/>
        <w:t>қалайша даңқын шығарып жүргеніне таң қалған болар</w:t>
        <w:br/>
        <w:t>еді. Тарих та сол. Оған адамдардың ізгі арманы, мәнді</w:t>
        <w:br/>
        <w:t>мақсаты, махаббаттары қажет емес. Ол адамдардың</w:t>
        <w:br/>
        <w:t>бойынан өзіне керегін ғана алады. Егер сан мыңдаған</w:t>
        <w:br/>
        <w:t>адамдардың әруақтарын тірілтіп алса, олар да өздері</w:t>
        <w:br/>
        <w:t>үшін соншалық маңызды емес заттардың тарихта</w:t>
        <w:br/>
        <w:t>дәріптелгеніне қарап, әлгі құндыз секілді қатты таң</w:t>
        <w:br/>
        <w:t>қалған болар еді.</w:t>
        <w:br/>
        <w:t>Профессор келтірген дәлелдерге әлі де қанағаттан-</w:t>
        <w:br/>
        <w:t>бағандай қабағын тыржитты. Роберт тап бір бөтелкемен</w:t>
        <w:br/>
        <w:t>сөйлесіп отырғандай, профессорға коңіл аудармастан:</w:t>
        <w:br/>
        <w:t>- Тіпті қайдағы бір, - леді сөзін жалғап, - мағы-</w:t>
        <w:br/>
        <w:t>насыз, жаңсақ мақсаттармен салынған әуре пирамида-</w:t>
        <w:br/>
        <w:t>лар тарихта қалады, ал ең маңызды зат - осыны сал-</w:t>
        <w:br/>
        <w:t>ған адамдардың ауыр азабы, қайғы-қасіреті, коз жасы</w:t>
        <w:br/>
        <w:t>қалмайды... Тарихшылар тарихи оқиғаларға адамдық</w:t>
        <w:br/>
        <w:t>қасиет, әділет түрғысынан келудің орнына оқиғаның</w:t>
        <w:br/>
        <w:t>сыртқы нәтижесі мен хронологиялық есебін шығарудан</w:t>
        <w:br/>
        <w:t>173</w:t>
      </w:r>
    </w:p>
    <w:p>
      <w:r>
        <w:t>жылт ете қалды. Бірақ одан әрі барлауға мүмкіндік</w:t>
        <w:br/>
        <w:t>болмады. Төменнен дабырлаған дауыстар естілді де, Ро-</w:t>
        <w:br/>
        <w:t>берт сатыдан шапшаң жерге түсті.</w:t>
        <w:br/>
        <w:t>- Сіз неғып жүрсіз? -- деді көзілдірікті әйел.</w:t>
        <w:br/>
        <w:t>Роберт жауап бермей түсе берді.</w:t>
        <w:br/>
        <w:t>-- Тоқтаңыз! Сіз қайдан келесіз? Қай палатадансыз?</w:t>
        <w:br/>
        <w:t>Роберт жауап бермеді.</w:t>
        <w:br/>
        <w:t>-- Мен сізге айтып тұрмын. Тоқтаңыз!</w:t>
        <w:br/>
        <w:t>Роберт екіұшты күйде ақырын жылжи берді. Төзімі</w:t>
        <w:br/>
        <w:t>жетпей, артына жалт карады... Ешкім жоқ. Әйел кетіп</w:t>
        <w:br/>
        <w:t>қалыпты. Мұны иә саңырау, иә есту галлюцинациясы-</w:t>
        <w:br/>
        <w:t>на ұшыраған біреу деп ойлаған болар. Роберт тағы да</w:t>
        <w:br/>
        <w:t>жеңімен маңдайының терін сүртті.</w:t>
        <w:br/>
        <w:t>«Енді кешке дейін шыдау керек, - деді өзіне-өзі,</w:t>
        <w:br/>
        <w:t>төсегіне қисайып жатып. - Кешке дейін.. Одан әрі</w:t>
        <w:br/>
        <w:t>тысқа бір шықса..» Жүрегі тарсылдап, кеудесіне сый-</w:t>
        <w:br/>
        <w:t>май кетті. «Кешке дейін... Кешке дейін.. Шыда!</w:t>
        <w:br/>
        <w:t>Шыда!..»</w:t>
        <w:br/>
        <w:t>Кешкі тамақ Робертке батпады. Қанша сыр бермеу-</w:t>
        <w:br/>
        <w:t>ге тырысса да, өңешінен өтпей қойды. «Ауырып отыр-</w:t>
        <w:br/>
        <w:t>мын» деп сылтауратты тамақ тасушы қызға. Тамақтан</w:t>
        <w:br/>
        <w:t>келіп, төсегіне жатқанда жүрегі онан жаман дүрсілдеп,</w:t>
        <w:br/>
        <w:t>дегбірін қашырды. Қобалжыған көңілін басу үшін</w:t>
        <w:br/>
        <w:t>біреумен әңгімелескісі келді. Сол ниетпен қарсы кере-</w:t>
        <w:br/>
        <w:t>уетте кітап оқып отырған адамға көз тоқтатты. Ер</w:t>
        <w:br/>
        <w:t>тұлғалы, ірі, сымбатты кісі екен. Маңдай шашы сирей</w:t>
        <w:br/>
        <w:t>бастапты.</w:t>
        <w:br/>
        <w:t>- Сіз мұнда коптен жатырсыз ба? - деді Роберт</w:t>
        <w:br/>
        <w:t>жұмсақ үнмен.</w:t>
        <w:br/>
        <w:t>Көрші басын изеді.</w:t>
        <w:br/>
        <w:t>- Дәрігерлер не дейді?</w:t>
        <w:br/>
        <w:t>Көрші бүған кең, өткір жанарымен маңдайынан</w:t>
        <w:br/>
        <w:t>сүзіле қарап біраз отырды. Содан кейін соншалық</w:t>
        <w:br/>
        <w:t>сенімді, сабырлы үнмен:</w:t>
        <w:br/>
        <w:t>- Мен жынды емеспін, - деді. - Менің денім сау,</w:t>
        <w:br/>
        <w:t>мен свяшенникпін. Мені мұның ішіне әдейі салып</w:t>
        <w:br/>
        <w:t>қойып отыр. Кім жасап жүргенін де білемін. Френш!</w:t>
        <w:br/>
        <w:t>Сол маған қастандық жасап жүрген. Өмір бойы соңы-</w:t>
        <w:br/>
        <w:t>ма түсіп келеді. Мені өлтірмек те болған. Енді дәрігер-</w:t>
        <w:br/>
        <w:t>лердің бәрін сатып алып, мына жындыхананың ішіне</w:t>
        <w:br/>
        <w:t>жатқызып қойды. Бірақ (ол біреу естіп қоймасын де-</w:t>
        <w:br/>
        <w:t>гендей аузын қалқалап, даусын ақырындатты) оның</w:t>
        <w:br/>
        <w:t>бүкіл әрекеті таяуда әшкере болады. Білдіңіз бе. Мен</w:t>
        <w:br/>
        <w:t>хат жазып, осында келген біреулердің қалтасына салып</w:t>
        <w:br/>
        <w:t>181</w:t>
      </w:r>
    </w:p>
    <w:p>
      <w:r>
        <w:t>проблемасын осы жуық арада шешетініне менің</w:t>
        <w:br/>
        <w:t>күмәнім жоқ...</w:t>
        <w:br/>
        <w:t>Мен үндегем жоқ. «Марс проблемасы маңызды-ақ</w:t>
        <w:br/>
        <w:t>шығар, бірақ мына өзіміздің жерде де шешілмей жат-</w:t>
        <w:br/>
        <w:t>қан мәселе аз ба?» деген ой тұрды көкейімде.</w:t>
        <w:br/>
        <w:t>Шофер жігіттің дем алысынан ұйықтап кеткенін</w:t>
        <w:br/>
        <w:t>байқадым. Біраздан соң Бағдаттың да баяу қорылдаған</w:t>
        <w:br/>
        <w:t>дыбысы естілді.</w:t>
        <w:br/>
        <w:t>Әлі толысып бітпеген ай шетінен үзген шелпектей</w:t>
        <w:br/>
        <w:t>кеміс жарқырайды. Жетіқарақшы да терістікке ауысып</w:t>
        <w:br/>
        <w:t>кеткен. Түпсіз тұңғиық бір кеңістікте жұлдыз біткен</w:t>
        <w:br/>
        <w:t>өріп жүргендей.</w:t>
        <w:br/>
        <w:t>Беймезгіл шақырған әтеш үні естілді. Әлденеге ит-</w:t>
        <w:br/>
        <w:t>тер үрді. Дәл жанымыздан топ етіп, алма үзілгендей</w:t>
        <w:br/>
        <w:t>болды. Тыныштық!</w:t>
        <w:br/>
        <w:t>Мен жұлдызды аспан әлеміне қарап жатып, өзіме</w:t>
        <w:br/>
        <w:t>де түсініксіздеу, әлдебір мәңгілікке, шексіздікке,</w:t>
        <w:br/>
        <w:t>мінсіздікке ұмтылғым келді. Жаңа туған сәбидей шексіз</w:t>
        <w:br/>
        <w:t>тазалық пен пәктікті, тән күнәсін былай қойғанда, ой-</w:t>
        <w:br/>
        <w:t>лау күнәсінен де аулақ болуды, шексіз әділдікті, шексіз</w:t>
        <w:br/>
        <w:t>ақиқатты ойладым. «Мәңгі адалдық, мәңгі тазалық!..</w:t>
        <w:br/>
        <w:t>Мәңгілік!.. Құдай-ау, неткен тамаша!..»</w:t>
        <w:br/>
        <w:t>Тап осы сәтте мен адамдар қауымынан бөлек, өзі</w:t>
        <w:br/>
        <w:t>де, тәні де жоқ, ауаға сіңіп кеткен рух секілді едім.</w:t>
        <w:br/>
        <w:t>Қазірден бастап өзге тірлікті талақ етіп, бүтіндей басқа</w:t>
        <w:br/>
        <w:t>бағытта өмір сүретіндей сезіндім.</w:t>
        <w:br/>
        <w:t>Төбеден ұшып өткен түн құсы қанатының сусылы-</w:t>
        <w:br/>
        <w:t>нан кейін, тағы да жым-жырт тыныштық басты. Түн</w:t>
        <w:br/>
        <w:t>де менің осынау қиялымды құптап, мәңгі тыныштықты</w:t>
        <w:br/>
        <w:t>уағыздайтын секілді. «Мәңгі тыныштық! Қандай ғажап!</w:t>
        <w:br/>
        <w:t>Жұлдыздар да шексіз.. Шексіз ақиқат, шексіз әділ-</w:t>
        <w:br/>
        <w:t>дік...»</w:t>
        <w:br/>
        <w:t>Таңертеңгі шайдан соң мен кідірмей, жүріп кетуге</w:t>
        <w:br/>
        <w:t>жиналдым. Өйткені басқаша аялдаудың еш жөні жоқ</w:t>
        <w:br/>
        <w:t>еді. Қоштасарда Бәтиманың қолынан сүйдім, хат жа-</w:t>
        <w:br/>
        <w:t>зып, хабарласып тұруға уәде бердім.</w:t>
        <w:br/>
        <w:t>Бағдат шын достық пейілмен қолымды қысты:</w:t>
        <w:br/>
        <w:t>-- Біздің үйдің төрі әрқашан өзіңдікі. Жолың</w:t>
        <w:br/>
        <w:t>түскенде соқпай кетсең, өкпелейміз, - деді. Содан</w:t>
        <w:br/>
        <w:t>кейін міне, біз қандаймыз дегендей Бәтима екеуі қол</w:t>
        <w:br/>
        <w:t>ұстасып, біздің артымыздан қарап тұрды.</w:t>
        <w:br/>
        <w:t>Қазылып қалған терең жолмен ырғалып-шайқалып,</w:t>
        <w:br/>
        <w:t>поселкеден үзадық. Тау бөктеріне келгенде тастақ жол</w:t>
        <w:br/>
        <w:t>басталды.</w:t>
        <w:br/>
        <w:t>167</w:t>
        <w:br/>
        <w:t>басқаны білмейді. Олар үшін тарихи оқиғаларда кім</w:t>
      </w:r>
    </w:p>
    <w:p>
      <w:r>
        <w:t>жеңсе, солардікі жөн, солардікі қажеттілік, солардікі</w:t>
        <w:br/>
        <w:t>әділ.. Яғни Македонскийдің қанды жорықтары</w:t>
        <w:br/>
        <w:t>қажеттілік, Цезарьдың, Шыңғысханның, Наполеонның</w:t>
        <w:br/>
        <w:t>қанды жорықтары тарихи қажеттілік... Бірақ сол тұста</w:t>
        <w:br/>
        <w:t>төгілген қан мен көз жасының, жан азабының не</w:t>
        <w:br/>
        <w:t>екенін бүлар түсіне ме? Егер сол тұста құрбан болған</w:t>
        <w:br/>
        <w:t>бір адамның рухын қайта тірілтіп әкеліп, лабораторияда</w:t>
        <w:br/>
        <w:t>тексерер болса (егер сондай бір мүмкіндік болып), сол</w:t>
        <w:br/>
        <w:t>жалғыз адамның жүректі қалжыратар ашы үнінен осы-</w:t>
        <w:br/>
        <w:t>нау тоғышар тарихшылар қанша затты түсінер еді. Ал</w:t>
        <w:br/>
        <w:t>сол ашы қарғысты мың-миллион есе, миллиард есе</w:t>
        <w:br/>
        <w:t>кобейтсеңіз, осы сұмдықты бес секунд естіп, төзуге</w:t>
        <w:br/>
        <w:t>кімнің жүрегі шыдар еді. Жоқ, біздер өз туысқанын</w:t>
        <w:br/>
        <w:t>өлген бетте біржола ұмытып, оның өмірін «бәленінші</w:t>
        <w:br/>
        <w:t>жылы туып, түгенінші жылы өлді» деген хабар күйінде</w:t>
        <w:br/>
        <w:t>ғана есінде қалдыратын жатжүрек, тасбауыр жандар</w:t>
        <w:br/>
        <w:t>секілдіміз. Өлгендердің, жеңілгендердің мүлдесін ұмыта-</w:t>
        <w:br/>
        <w:t>мыз. Оларды өлдіге санаймыз. Яғни тарихтағы бүкіл</w:t>
        <w:br/>
        <w:t>рухани өмірді жоққа шығарамыз. Сосын келіп жер</w:t>
        <w:br/>
        <w:t>бетінде тірі қалғандар мен жеңгендердің ғана мүддесін,</w:t>
        <w:br/>
        <w:t>мейлі, ол зұлымдық болсын, әділетсіздік болсын,</w:t>
        <w:br/>
        <w:t>ақылға сыйымды, ақикат, әлемдік дамудың қозғаушы</w:t>
        <w:br/>
        <w:t>күші деп танимыз. (Профессор түйілген қабағын жазып</w:t>
        <w:br/>
        <w:t>жіберді). Айтыңызшы, құдіреттен жаралған мына</w:t>
        <w:br/>
        <w:t>өзіміздей адам баласына Наполеонның, иә Макс-</w:t>
        <w:br/>
        <w:t>донскийдің пәленбай мың шаршы шақырым жерді жау-</w:t>
        <w:br/>
        <w:t>лап алғанынан келіп-кетер не бар? Бірақ сол қателік</w:t>
        <w:br/>
        <w:t>болса да, мағынасыз болса да, тарихта қалды ғой... Та-</w:t>
        <w:br/>
        <w:t>рих солардың даңқын дәріптейді...</w:t>
        <w:br/>
        <w:t>Бірақ тарих бүнымен бітпейді, - деді профессор</w:t>
        <w:br/>
        <w:t>мойындаған тәрізді бір үнмен. - Алда да тарих бар</w:t>
        <w:br/>
        <w:t>ғой. Неге түзетнеске?</w:t>
        <w:br/>
        <w:t>- Алдағы тарих?! Ол бұдан да сорақы. Өркениет</w:t>
        <w:br/>
        <w:t>атаулы табиғаттан бастап, адам бойындағы табиғи</w:t>
        <w:br/>
        <w:t>қасиеттердің бәрін жояды. Генетика мен адам психика-</w:t>
        <w:br/>
        <w:t>сы әбден меңгерілгеннен кейін данышпанды колбада</w:t>
        <w:br/>
        <w:t>қолдан жасайды, санаға берілетін сенім-бұйрық арқылы</w:t>
        <w:br/>
        <w:t>бір адамды қорқақ та, батыр да, адал да, арамза да</w:t>
        <w:br/>
        <w:t>сетуге болады. Адамның басын қолдан орнатамыз,</w:t>
        <w:br/>
        <w:t>жүректі қолдан жасаймыз. Дуалау арқылы махаббатты</w:t>
        <w:br/>
        <w:t>да қолдан жасауға болады. Тіпті таяуда ғана банкіге</w:t>
        <w:br/>
        <w:t>түскен ұрының ұры емес, «банкіге түсесің» деген</w:t>
        <w:br/>
        <w:t>бұйрықпен гипноздалған жәй бір адам екенін өзіңіз де</w:t>
        <w:br/>
        <w:t>174</w:t>
        <w:br/>
        <w:t>Тек профессор аяғын айқастыра салып, көзіл-</w:t>
        <w:br/>
        <w:t>дірігінің үстінен сүзіле қарап, сабырлы отыр. Ол басқа</w:t>
        <w:br/>
        <w:t>бір затқа - он жыл бойына жүргізілген тәжірибеден</w:t>
        <w:br/>
        <w:t>бері телепаттың ақылға сыймайтын дәрежеде өскен-</w:t>
        <w:br/>
        <w:t>дігіне таң қалды. «Бәлкім, парапсихологияның адамда-</w:t>
        <w:br/>
        <w:t>ры да өз арасында данышпан немесе жай телепат бо-</w:t>
        <w:br/>
        <w:t>лып бөлінетін шығар, - деп ойлады ол. - Болмаса</w:t>
        <w:br/>
        <w:t>мынау Роберттің әрі елесті көру, әрі ой кабылдау</w:t>
        <w:br/>
        <w:t>секілді екі қабілетті қатар меңгеруін немен дәлелдеуге</w:t>
        <w:br/>
        <w:t>болады?» Ол Роберттің алғаш суға кеткен баланы,</w:t>
        <w:br/>
        <w:t>ұрланған қүпия документтерді қалай тапқанын, одан</w:t>
        <w:br/>
        <w:t>кейін арнаулы комиссияның көзінше жабық пакеттің</w:t>
        <w:br/>
        <w:t>ішіндегі хатты оқығанын есіне алды.</w:t>
      </w:r>
    </w:p>
    <w:p>
      <w:r>
        <w:t>Профессордың он жыл бойына жинаған материал-</w:t>
        <w:br/>
        <w:t>дары аз емес еді. Оның таңғажайып фактілерді көп</w:t>
        <w:br/>
        <w:t>жинағандығы сонша, осыдан бір жүйелі заңдылық та-</w:t>
        <w:br/>
        <w:t>уып, игере алмай қалармын-ау деп те қорқатын. Сол</w:t>
        <w:br/>
        <w:t>қорқыныш пайда болған сәттерде өзі мен телепаттың</w:t>
        <w:br/>
        <w:t>арасында тұрған көзге көрінбейтін бір берік қамалды</w:t>
        <w:br/>
        <w:t>сезеді. Сол қамалға тірелген кезде ар жағы бір</w:t>
        <w:br/>
        <w:t>құпия, беймәлім, бас сұғуға болмайтын мүлде жат</w:t>
        <w:br/>
        <w:t>дүние екенін аңғарады. Ол тек бір затқа - санадан</w:t>
        <w:br/>
        <w:t>тыс құдіретпен адамдар дүниесін байланыстыра ала-</w:t>
        <w:br/>
        <w:t>тын көріпкелдердің бар екеніне ғана қуанатын. Сол</w:t>
        <w:br/>
        <w:t>байланыстың біреуі қазір өз уысында отырғанына</w:t>
        <w:br/>
        <w:t>одан да бетер қуанды. Ол анда-санда Робертті аяй-</w:t>
        <w:br/>
        <w:t>тын да еді. Адам баласының табиғатында өте сирек</w:t>
        <w:br/>
        <w:t>кездесетін көріпкелдік қасиеттің біроңкей қылмысты</w:t>
        <w:br/>
        <w:t>істердің ізін бағуға қызмет етуі шынында да кісі аяр-</w:t>
        <w:br/>
        <w:t>лық жәйт еді. Алайда профессор Робертті дүние</w:t>
        <w:br/>
        <w:t>жүзіндегі ең бақытты адам деп есептейді. Тіпті ол</w:t>
        <w:br/>
        <w:t>жайындағы ғылыми еңбегінің бір тарауы тек осыны</w:t>
        <w:br/>
        <w:t>дәлелдеуге арналған. Амал қанша, бұл күнде қоғам-</w:t>
        <w:br/>
        <w:t>нан, мемлекеттен тыс мүдде жоқ. Бәрі де -</w:t>
        <w:br/>
        <w:t>адамгершілік, ар-ұждан да, мақсат, мұрат та, еңбек</w:t>
        <w:br/>
        <w:t>те мемлекет мүддесіне қызмет етуге тиісті. Тіпті сол</w:t>
        <w:br/>
        <w:t>мемлекеттік мүдде дегеннің өзін байыбына жетіп</w:t>
        <w:br/>
        <w:t>түсінбей-ақ қой, өйткені оның өзі тым салыстырма-</w:t>
        <w:br/>
        <w:t>лы түрдегі әркилы үғым. Бірақ, қалай болғанда да,</w:t>
        <w:br/>
        <w:t>мемлекеттен, қоғамнан тыс өмір жоқ. Адам өзімен</w:t>
        <w:br/>
        <w:t>өзі немесе таза табиғатпен бетпе-бет қала алмайды.</w:t>
        <w:br/>
        <w:t>Осылардың бәрін профессор жақсы білетін. Сондық-</w:t>
        <w:br/>
        <w:t>тан анда-санда Роберттің жағдайына іштей аяушылық</w:t>
        <w:br/>
        <w:t>білдіргенмен, иесінің қанша аяса да, көлігіне жүк ар-</w:t>
        <w:br/>
        <w:t>171</w:t>
        <w:br/>
        <w:t>қағазға түсіріп отырған стенографист әйел де әрі қарай</w:t>
        <w:br/>
        <w:t>не деп жазарын білмей, дағдарып қалған.</w:t>
        <w:br/>
        <w:t>- Тоқтат! -- деген генералдың жарықшақ даусы</w:t>
        <w:br/>
        <w:t>Роберттің айғайын үзіп кетті. -- Бұл - мемлекеттік іс.</w:t>
        <w:br/>
        <w:t>Сеансты жалғастырыңыз. Тез!</w:t>
        <w:br/>
        <w:t>Телепат тағы да бажалақтап: «Жоқ, құрысын», -</w:t>
        <w:br/>
        <w:t>дей беріп еді:</w:t>
        <w:br/>
        <w:t>- Роберт мырза! - деді генерал долдана айғайлап. -</w:t>
        <w:br/>
        <w:t>Сіз мемлекеттік қылмыскерді көрсетуден бас тартып</w:t>
        <w:br/>
        <w:t>тұрсыз. Сіз сот алдында жауап бересіз, сот алдында.</w:t>
        <w:br/>
        <w:t>Роберт есі кіріп, жуасып, қалтасынан тор көз ора-</w:t>
        <w:br/>
        <w:t>малын алып, мойнын сүртті. Содан кейін басының са-</w:t>
        <w:br/>
        <w:t>қинасы үстағандай маңдайын тыржитып, сеансқа қайта</w:t>
        <w:br/>
        <w:t>кірісті:</w:t>
        <w:br/>
        <w:t>-- Көріп тұрмын.</w:t>
        <w:br/>
        <w:t>Генерал да, профессор да жымың ете қалды.</w:t>
        <w:br/>
        <w:t>- Көріп тұрмын...</w:t>
        <w:br/>
        <w:t>Профессордың көмекшісі магнитофон тетігін басып</w:t>
      </w:r>
    </w:p>
    <w:p>
      <w:r>
        <w:t>қалды да, микрофонның бауын шұбалтып, ілгері аттап,</w:t>
        <w:br/>
        <w:t>телепаттың қасына тақалды. Стенографист әйел жазуға</w:t>
        <w:br/>
        <w:t>дайындалды. Бүл оқиға да бұрын полицейлер қанша</w:t>
        <w:br/>
        <w:t>іздеп, ізіне түсе алмай, телепаттың көмегімен ғана тап-</w:t>
        <w:br/>
        <w:t>пақ болған қыруар қылмысты әрекеттердің бірі еді.</w:t>
        <w:br/>
        <w:t>- Гангстерлер машинаға отырды.. - Роберт</w:t>
        <w:br/>
        <w:t>денесінің құрысы тарқағандай қозғалақтап, жөткірініп</w:t>
        <w:br/>
        <w:t>алды да, коз алдында өтіп жатқан оқиғаны баяндауға</w:t>
        <w:br/>
        <w:t>кірісті.</w:t>
        <w:br/>
        <w:t>Оның осынау кісі ақылы жетпейтін құпия қабіле-</w:t>
        <w:br/>
        <w:t>тіне, тіпті телепаттың аза бойын қаза қылып жатқан</w:t>
        <w:br/>
        <w:t>жан түршігерлік оқиғаларға мұндағылардың еттері</w:t>
        <w:br/>
        <w:t>үйренгені соншалық, осыған пәлендей таңырқап, бол-</w:t>
        <w:br/>
        <w:t>маса сыры неде деп бастарын қатырып, қиялдап жат-</w:t>
        <w:br/>
        <w:t>пайтын. Ең маңызды мәселе тек баяндалып жатқан</w:t>
        <w:br/>
        <w:t>қылмысты оқиғаның өзінде ғана деп ұққандықтан, те-</w:t>
        <w:br/>
        <w:t>Лепат суреттеген көшелердің, үйлердің белгілеріне, люс-</w:t>
        <w:br/>
        <w:t>тра, еден, терезе жақтауларының, машиналардың</w:t>
        <w:br/>
        <w:t>бояуына, есіктердің оюына, адамдардың киімдері мен</w:t>
        <w:br/>
        <w:t>түр-сипаттарына ғана көңіл бөлетін.</w:t>
        <w:br/>
        <w:t>- Біреуінің желкесінде тыртығы бар. Басында...</w:t>
        <w:br/>
        <w:t>мыжырайған қалпақ.. Екіншісінің үстінде... жағасын</w:t>
        <w:br/>
        <w:t>көтерген сұр плаш, қолы қалтасында... мұрты бар...</w:t>
        <w:br/>
        <w:t>орта жаста... көзі қысыңқы.</w:t>
        <w:br/>
        <w:t>Генерал өзінің танитын адамына дәл келгендей, көзі</w:t>
        <w:br/>
        <w:t>бажырайып, одырая қалды.</w:t>
        <w:br/>
        <w:t>170</w:t>
        <w:br/>
        <w:t>бырлап: -- Қызғаншақтығы жанда жоқ, бірдеңені менікі</w:t>
        <w:br/>
        <w:t>десең, тек бас салады, - деді ақырын ғана.</w:t>
        <w:br/>
        <w:t>Айтқандай Шолпан жүгіріп келіп, Бәтиманы итеріп</w:t>
        <w:br/>
        <w:t>тастады да, өзі менің алдыма шығып алды:</w:t>
        <w:br/>
        <w:t>- Тәйт! - деді аузын томлайта айбат шегіп. -</w:t>
        <w:br/>
        <w:t>Сенікі емес, менікі.</w:t>
        <w:br/>
        <w:t>Бәтима ішін басып, селкілдей күліп, креслоға отыра</w:t>
        <w:br/>
        <w:t>кетті. Мен Шолпанды бауырыма қысып, іші-бауырым</w:t>
        <w:br/>
        <w:t>елжіреп, бетінен сүйдім.</w:t>
        <w:br/>
        <w:t>Осы кезде мені қандай кісі таңқаларлық сезім</w:t>
        <w:br/>
        <w:t>биледі дейсіз ғой! Осы кезде мен өзімді дүниедегі ең</w:t>
        <w:br/>
        <w:t>бақытты жан шығармын деп ойладым. Енді қалған</w:t>
        <w:br/>
        <w:t>ғұмырымды Бәтиманың касында болып, соның семья-</w:t>
        <w:br/>
        <w:t>сымен бірге өмір сүріп (неғылған түсініксіз мақсат</w:t>
        <w:br/>
        <w:t>десейші), өзінен айнымайтын мына кішкене қыздарын</w:t>
        <w:br/>
        <w:t>бауырыма қысып, мауқымды бассам, Бәтиманың жана-</w:t>
        <w:br/>
        <w:t>шыр жақыны болсам, ол тек тап бүгінгідей мені әрқа-</w:t>
        <w:br/>
        <w:t>шан шексіз жақсы көрсе болғаны, тек сол үшін ғана</w:t>
        <w:br/>
        <w:t>мәңгі қызметшісі болып күн кешсем деген періште ой</w:t>
        <w:br/>
        <w:t>мені әлдебір ғажайып қиял дүниесіне алып кетті. «Иә,</w:t>
        <w:br/>
        <w:t>нә, тек осы ғана, басқа түктің де қажеті жоқ. Соған</w:t>
        <w:br/>
        <w:t>ризамын» деймін ішімнен қайталап.</w:t>
        <w:br/>
        <w:t>Кешке күйеуі Бағдат келді. Ұзын бойлы, қараторы</w:t>
      </w:r>
    </w:p>
    <w:p>
      <w:r>
        <w:t>жігіт екен. Қайдан, қашан келгенімді сұрады. Тап бір</w:t>
        <w:br/>
        <w:t>менің семьямды бұрыннан білетіндей, үй ішімнің,</w:t>
        <w:br/>
        <w:t>бала-шағамның амандығын сүрады.</w:t>
        <w:br/>
        <w:t>Үстіне ескі пиджагін киіп, пышақ қайрап жатып:</w:t>
        <w:br/>
        <w:t>- Ағаң келгенде маған қаратпай, малды өзің-ақ соя</w:t>
        <w:br/>
        <w:t>бермейсің бе? - деп әзілдеді Бәтимаға.</w:t>
        <w:br/>
        <w:t>- Қалайша аға, Әбдікәрім менімен құрдас, - деді</w:t>
        <w:br/>
        <w:t>сөзге түсінбеген Бәтима.</w:t>
        <w:br/>
        <w:t>Іле күйеуі де:</w:t>
        <w:br/>
        <w:t>- Е, онда сенікі жөн екен, - деп қалды да, осы</w:t>
        <w:br/>
        <w:t>сөзі өте орынды әрі дәл айтылған қалжыңдай болып</w:t>
        <w:br/>
        <w:t>көрініп, бәріміз жамырай күлдік. Бәтиманың қатты</w:t>
        <w:br/>
        <w:t>күлгені сонша, тіпті қызарып кетті.</w:t>
        <w:br/>
        <w:t>Одан соң менің кішкентай кезімдегі аңқаулығымды -</w:t>
        <w:br/>
        <w:t>бірде апасы мені үй жылытатын пештің мұржасын жа-</w:t>
        <w:br/>
        <w:t>буға жұмсағанда тамақ асып жатқан қазан пештің</w:t>
        <w:br/>
        <w:t>төбесін жауып тастап, үйдің ішін көк түтін қылып,</w:t>
        <w:br/>
        <w:t>бәрін далаға айдап шыққанымды айтып, тағы да</w:t>
        <w:br/>
        <w:t>қыран-топан күлдірді.</w:t>
        <w:br/>
        <w:t>- Шығып жатқан түтінді қалайша көрмеді екен? -</w:t>
        <w:br/>
        <w:t>деп шофер сеніңкіремей қалды.</w:t>
        <w:br/>
        <w:t>162</w:t>
        <w:br/>
        <w:t>-- Құймақ, - деді ол тағы да. - Ешкімнің де, жо-</w:t>
        <w:br/>
        <w:t>жоқ... Көрсет... Жасаймын... пластмасса... Қолға ты-</w:t>
        <w:br/>
        <w:t>ныштық беріңіз.</w:t>
        <w:br/>
        <w:t>Әйел өзіне қарап тұрған Робертті көрді де, бұры-</w:t>
        <w:br/>
        <w:t>лып келіп, әңгімесін тағы да жалғастырды:</w:t>
        <w:br/>
        <w:t>- Мінеки, кнопканы бас.. Неге, неге?.. балық</w:t>
        <w:br/>
        <w:t>көп... Жо-жоқ... Сіз қорқыныштысыз. Не, жынданған-</w:t>
        <w:br/>
        <w:t>бысыз? - деді селкілдей күліп. - Ой, қажеті жоқ...</w:t>
        <w:br/>
        <w:t>- Алып кетіңіз, - деді профессор сестраға Робертті</w:t>
        <w:br/>
        <w:t>көрсетіп.</w:t>
        <w:br/>
        <w:t>Әйелі Роберттің қолынан қайта-қайта сүйіп, түн-</w:t>
        <w:br/>
        <w:t>шыға жылады. Тек өксіген үнді естігенде ғана санадан</w:t>
        <w:br/>
        <w:t>туатын сезіну құдіреті жанын қинап, бағанағы алып</w:t>
        <w:br/>
        <w:t>үрейдің лебін тағы да аңғаратын секілді. Роберт сестра-</w:t>
        <w:br/>
        <w:t>ның ымдауымен бұрылып, ішке кірді. Ол әйелін де,</w:t>
        <w:br/>
        <w:t>профессорды да сол сәтте-ақ есінен шығарып жіберді.</w:t>
        <w:br/>
        <w:t>Бөлмесіне келіп, төсегінің үстінде үн-түнсіз ұзақ отыр-</w:t>
        <w:br/>
        <w:t>ды. «Мен не көрдім», - деді сыбырлап. «Мен не</w:t>
        <w:br/>
        <w:t>көрдім», - деді тағы да коридорға шығып. Ешкім</w:t>
        <w:br/>
        <w:t>мүның сөзіне құлақ асқан жоқ. «Мен не көрдім?..»</w:t>
        <w:br/>
        <w:t>Осы кезде Робертке: «Мынау жындыхана ғой. Мен</w:t>
        <w:br/>
        <w:t>жындыханаға түсіппін ғой», - деген ой найзағай соқ-</w:t>
        <w:br/>
        <w:t>қандай әсер етті. Өне-бойын үрей биледі. Көздері</w:t>
        <w:br/>
        <w:t>ұясынан шыға алақтап, орнынан қалай атып тұрғанын</w:t>
        <w:br/>
        <w:t>сезген жоқ. Қазір барып, өзінің жынды емес екенін,</w:t>
      </w:r>
    </w:p>
    <w:p>
      <w:r>
        <w:t>өзін мұндай жерде ұстауға болмайтынын айтқысы</w:t>
        <w:br/>
        <w:t>келді.</w:t>
        <w:br/>
        <w:t>- Мені бас дәрігерге апарыңыз, қазір апарыңыз, -</w:t>
        <w:br/>
        <w:t>деп жалынды бірінші кездескен сестраға.</w:t>
        <w:br/>
        <w:t>-- Бас дәрігер қажет болса, өзі шақыртып алады, -</w:t>
        <w:br/>
        <w:t>деді сестра мұның сөзіне пәлендей мән бермей.</w:t>
        <w:br/>
        <w:t>- Мені неге мұнда ұстап отырсыздар, - деді Ро-</w:t>
        <w:br/>
        <w:t>берт жыламсырай, ішарасыз күймен. - Менің мұнда</w:t>
        <w:br/>
        <w:t>отыратын жөнім жоқ қой. Мен саумын ғой... Мен сау-</w:t>
        <w:br/>
        <w:t>мын.</w:t>
        <w:br/>
        <w:t>Сестра үн-түнсіз Робертті айналып өтіп кетті. Ро-</w:t>
        <w:br/>
        <w:t>берт креслоға отырды. «Бұл - білместік, иә қастан-</w:t>
        <w:br/>
        <w:t>дық», - деп күбірледі өзіне-өзі. «Бұл - білместік...</w:t>
        <w:br/>
        <w:t>білместік...» Кенет тағы да бір ой Роберттің ішкі</w:t>
        <w:br/>
        <w:t>дүниесін дүр сілкіндірді. «Қашу керек! - деді алқына</w:t>
        <w:br/>
        <w:t>сыбырлап. Асыққаннан жүрегі алқымына тірелді. -</w:t>
        <w:br/>
        <w:t>Қашу керек... Бүгін... осы қазір... Тез қашу керек...»</w:t>
        <w:br/>
        <w:t>Роберт маңайға күдік туғызбау үшін үн-түнсіз</w:t>
        <w:br/>
        <w:t>кереуетіне келіп жатты. «Қазір болмайды, - деді</w:t>
        <w:br/>
        <w:t>179</w:t>
        <w:br/>
        <w:t>- Жағдайыңыз жақсы ма, Роберт мырза, - деді</w:t>
        <w:br/>
        <w:t>профессор қолын ұсынып.</w:t>
        <w:br/>
        <w:t>Роберт қолын берген жоқ. Өйткені қол беру қажет</w:t>
        <w:br/>
        <w:t>екенін есіне түсіре алмады. Әйелі қарсы алдына келіп,</w:t>
        <w:br/>
        <w:t>қадалып, үзақ қарады. Әйелінің үрейге толы көзқарасы</w:t>
        <w:br/>
        <w:t>Роберттің санасын оятқандай болды. Ол өзінің әйеліне</w:t>
        <w:br/>
        <w:t>июнь айында туған күніне арнап үнемі раушан гүлін</w:t>
        <w:br/>
        <w:t>сыйлайтынын есіне түсірді. Содан кейін барып жы-</w:t>
        <w:br/>
        <w:t>миып, әйеліне көз тоқтатты.</w:t>
        <w:br/>
        <w:t>- Таныды, - деді әйелі ентіге сыбырлап. Роберттің</w:t>
        <w:br/>
        <w:t>кеудесіне басын қойып өксіп қоя берді. Роберт өзін</w:t>
        <w:br/>
        <w:t>тас қып құшақтап, жылаған әйелінің әлдебір беймәлім</w:t>
        <w:br/>
        <w:t>жаманаттың ызғарын сездіргендей, өксікке тұншығып,</w:t>
        <w:br/>
        <w:t>қалін-қалш еткен денесінен өн-бойына қорқыныш та-</w:t>
        <w:br/>
        <w:t>рап, аздап сс тоқтатқандай болды. Есі кірген сайын</w:t>
        <w:br/>
        <w:t>қорқыныш ұлғая берді. Әлдебір санаға сыймайтын бір</w:t>
        <w:br/>
        <w:t>сұмдық өзінің алып денесімен дәл қасынан сүйкене</w:t>
        <w:br/>
        <w:t>жанап өткендей болды. Роберттің түрінен қатты қинал-</w:t>
        <w:br/>
        <w:t>ған нышан байқалды. Бір түрлі жат дыбыспен қыңсы-</w:t>
        <w:br/>
        <w:t>лап, кемсеңдегендей болды.</w:t>
        <w:br/>
        <w:t>-- Ханым, сіз сабыр етіңіз. Робертке тыныштық, кс-</w:t>
        <w:br/>
        <w:t>рек, демалыс керек. Сіз егер оны аясаңыз, сабыр етуге</w:t>
        <w:br/>
        <w:t>тиістісіз, -- деді профессор әйелдің қолынан ұстап.</w:t>
        <w:br/>
        <w:t>Роберт денесі дір-дір еткен әйелінің құшағынан бо-</w:t>
        <w:br/>
        <w:t>санған кезде әлгі алып денелі сұмдықтан қашықтап,</w:t>
        <w:br/>
        <w:t>бірте-бірте ойсыз, түйсіксіз, сезімсіз бір боп-бос кеңіс-</w:t>
        <w:br/>
        <w:t>тікке сіңіп бара жатқандай әсер алды. Содан кейін Ро-</w:t>
        <w:br/>
        <w:t>берт әйелі мен профессорға өзінің қаншалықты қатысы</w:t>
        <w:br/>
        <w:t>бар екенін тағы да есіне түсіре алмай, әуре болды.</w:t>
        <w:br/>
        <w:t>Есіне түсіре алмағаннан кейін, дуалға арқасымен</w:t>
      </w:r>
    </w:p>
    <w:p>
      <w:r>
        <w:t>сүйеніп, ауладағы жүрген науқастарға қарады. Үстіне</w:t>
        <w:br/>
        <w:t>кең халат киген әйел бұларға тақап келіп, саусағын бе-</w:t>
        <w:br/>
        <w:t>зеп, сес білдірді. Әйел жақындай түскенде Роберт әлде-</w:t>
        <w:br/>
        <w:t>неге қайран қалды. Әйелдің сақалы бар еді. Роберт</w:t>
        <w:br/>
        <w:t>бұрын болмашы, сирек мұрты бар әйелдерді бірнеше</w:t>
        <w:br/>
        <w:t>рет көрген болатын. Бірақ сақалы бар әйелді көруі</w:t>
        <w:br/>
        <w:t>бірінші рет. Әйел мүлде жақын келді. Содан кейін</w:t>
        <w:br/>
        <w:t>Роберттің әйеліне төне түсіп, бейбіт, баяу дауыспен</w:t>
        <w:br/>
        <w:t>әңгіме айта бастады.</w:t>
        <w:br/>
        <w:t>- Көрсет, - деді ол иығын қиқаң еткізіп, -</w:t>
        <w:br/>
        <w:t>көрсет... Мен-ақ жеп берейін.. Құймақ пісірген жөн</w:t>
        <w:br/>
        <w:t>еді... Білмеймін.. Мұны мен де тоқи аламын... -</w:t>
        <w:br/>
        <w:t>Әйелге ешкім қараған жоқ. Бірақ ол әңгімесін жалғас-</w:t>
        <w:br/>
        <w:t>тыра берді.</w:t>
        <w:br/>
        <w:t>178</w:t>
        <w:br/>
        <w:t>- Бірақ сізде жүрек бар. Шындықты сүйетін жүрек</w:t>
        <w:br/>
        <w:t>бар...</w:t>
        <w:br/>
        <w:t>Бағдат өзінің мінездемесін ішінен бір оқып алды.</w:t>
        <w:br/>
        <w:t>- Сіз, - деді өзіне-өзі, - сіз адамдармен тез</w:t>
        <w:br/>
        <w:t>араласқыш, шүйіркелескіш жансыз. Бірақ сіз олардың</w:t>
        <w:br/>
        <w:t>ортасында өзіңіз ең басты роль атқаратындай болып</w:t>
        <w:br/>
        <w:t>араласқанды ғана жақсы көретін сияқтысыз. Сіз әрқа-</w:t>
        <w:br/>
        <w:t>шан жұрттың таласқанына қазы, төреші болуды жақсы</w:t>
        <w:br/>
        <w:t>көресіз. Өзіңіз сондай ойындарды ұйымдастыруға</w:t>
        <w:br/>
        <w:t>құштарсыз. Тіпті сол ойын-таластардың өзінде де</w:t>
        <w:br/>
        <w:t>өзіңіздің басты роль атқаруға тырысатыныңызды байқа-</w:t>
        <w:br/>
        <w:t>тасыз.. - Бағдат үндемей қалды.</w:t>
        <w:br/>
        <w:t>- Жоқ, жоқ, - деді әбден мәз болған Бәтима</w:t>
        <w:br/>
        <w:t>ұшып тұрып. - Тегіс оқы! Неге тастайсың? Әкелші</w:t>
        <w:br/>
        <w:t>бері, - деп, Бағдаттың қолынан журналды жұлып</w:t>
        <w:br/>
        <w:t>алды. Сосын өзіне керек сөйлемді іздеп тауып алды:</w:t>
        <w:br/>
        <w:t>- Сіз шыны керек, жанаяр адамсыз... - Бәтиманың</w:t>
        <w:br/>
        <w:t>балаша мәз болып, шегі қата күлгені сонша, соның</w:t>
        <w:br/>
        <w:t>күлгеніне ғана қарап отырып, өзіңді бақытты санаған-</w:t>
        <w:br/>
        <w:t>дай едің. Тіпті Мұрат та бір қабағын көтеріп, жымиып</w:t>
        <w:br/>
        <w:t>қойды.</w:t>
        <w:br/>
        <w:t>Осы кезде менің басымнан ток жүріп өткендей бір</w:t>
        <w:br/>
        <w:t>құбылыс болды. «О-о-о! Қанша жыл тілімнің ұшында</w:t>
        <w:br/>
        <w:t>жүрген сөз осы! Ғажап, ә! Иә, иә, жанаярмыз ғой</w:t>
        <w:br/>
        <w:t>біздер! Бір сен емес, бауырым, біз бәріміз де жанаяр-</w:t>
        <w:br/>
        <w:t>мыз... Жанаярмыз! Мынау не деген сұмдық ойын еді</w:t>
        <w:br/>
        <w:t>өзі)...»</w:t>
        <w:br/>
        <w:t>Жатарда бізге алма ағашының түбіндегі сәкіге тосек</w:t>
        <w:br/>
        <w:t>салынды. Жаздың тымық, айлы түнінде бақ ішіндегі</w:t>
        <w:br/>
        <w:t>піскен жемістің қышқыл исін сезіп жатып, ұйықтаған</w:t>
        <w:br/>
        <w:t>қандай жақсы! Жамыраған жұлдыздарға қарап, үшеуміз</w:t>
        <w:br/>
        <w:t>де түн ортасы ауғанша әлем, кеңістік, жаратылыс жа-</w:t>
        <w:br/>
        <w:t>йында, болашақ жайында әңгімелестік. Бағдат озінің әр</w:t>
        <w:br/>
        <w:t>нәрседен хабары бар, кітапты көп оқитын адам екенін</w:t>
        <w:br/>
        <w:t>білдіріп, ғылым мен техника жаңалықтары туралы көп</w:t>
        <w:br/>
        <w:t>айтты.</w:t>
      </w:r>
    </w:p>
    <w:p>
      <w:r>
        <w:t>- Жақында бір профессордың мақаласын оқы-</w:t>
        <w:br/>
        <w:t>дым, - деді ол жастығын биіктетіп. - Марста</w:t>
        <w:br/>
        <w:t>тіршілік болған деген болжамды дәлелдеп жазыпты.</w:t>
        <w:br/>
        <w:t>Өте қызық. Мен өзім соған қосыламын. Ойлашы,</w:t>
        <w:br/>
        <w:t>мынау шексіз-шетсіз, саны жоқ талактикада тек жал-</w:t>
        <w:br/>
        <w:t>ғыз жерде ғана тіршілік бар, ал басқа планеталарда</w:t>
        <w:br/>
        <w:t>жоқ және болмаған деу тіпті ақымақшылық емес</w:t>
        <w:br/>
        <w:t>пе?.. Ғылым деген қазір қиялдан да асып кетті. Марс</w:t>
        <w:br/>
        <w:t>166</w:t>
        <w:br/>
        <w:t>-- Хе-хе-хе.. - Қасқабас Роберттің бетіне беті ти-</w:t>
        <w:br/>
        <w:t>генше үңілді. Содан кейін:</w:t>
        <w:br/>
        <w:t>- Мен автомат адаммын, - деді сыбырлап. - Мен</w:t>
        <w:br/>
        <w:t>автомат адаммын. Мен автоматпын. - Қолымен кеу-</w:t>
        <w:br/>
        <w:t>десін түртті. - Ішінде ток жүретін катушка бар, жіп-</w:t>
        <w:br/>
        <w:t>жіңішке сары сыммен қапталған. - Қолын көрсетіп,</w:t>
        <w:br/>
        <w:t>бірнеше рет ашыл-жұмды. - Бәрі механизм. Рычагпен</w:t>
        <w:br/>
        <w:t>ашылып-жабылады. Тұрған бойы механизм, - деп</w:t>
        <w:br/>
        <w:t>қолының механизм екеніне қуанғандай, тағы да</w:t>
        <w:br/>
        <w:t>бірнеше рет ашып-жұмды. - Ана жақта, - деді әлде-</w:t>
        <w:br/>
        <w:t>қайда қолын сермеп, - басқаратын пульт бар. Сол</w:t>
        <w:br/>
        <w:t>жерден тетікті басады, сонда мен жүремін... Алһа,</w:t>
        <w:br/>
        <w:t>жүремін. Мінеки, - Қасқабас қаздаң-қаздаң басып, ба-</w:t>
        <w:br/>
        <w:t>сын Робертке ыңғайсыз бұрған күйі коридор бойымен</w:t>
        <w:br/>
        <w:t>кетіп бара жатты.</w:t>
        <w:br/>
        <w:t>Ұзын бойлы, бұйра шашты біреу есіктің жақтауына</w:t>
        <w:br/>
        <w:t>тығылып, өткен-кеткен сестраларды қорқытпақ болып</w:t>
        <w:br/>
        <w:t>әуреге түсуде.</w:t>
        <w:br/>
        <w:t>Кенет қарсы болмеден дәрігермен жағаласа ап-арық</w:t>
        <w:br/>
        <w:t>шал шықты.</w:t>
        <w:br/>
        <w:t>- Свифттен қалған он мың стерлингті қайда</w:t>
        <w:br/>
        <w:t>жібердіңдер? - дейді жөтелге булығып.</w:t>
        <w:br/>
        <w:t>Дәрігер тыңдамастан кете берді.</w:t>
        <w:br/>
        <w:t>- Қайда? - деді шал орнынан қозғалмай. - Свифт-</w:t>
        <w:br/>
        <w:t>тен қалған он мың стерлингті қайда жібердіңдер, қайда?</w:t>
        <w:br/>
        <w:t>Роберт Свифттің кім екенін есіне түсіре алмай,</w:t>
        <w:br/>
        <w:t>ұзақ ойланды. Ол тіпті ойлана алмай қиналды. Бастыр-</w:t>
        <w:br/>
        <w:t>лыққан адамның қолын қанша қозғағысы келгенімен</w:t>
        <w:br/>
        <w:t>қозғай алмайтыны секілді, ол қанша қадалып, ойлан-</w:t>
        <w:br/>
        <w:t>ғысы келгенімен ойлана алмады. Ақырында Свифттің</w:t>
        <w:br/>
        <w:t>ағылшын жазушысы екенін тапқан кезде Свифттің ұзақ</w:t>
        <w:br/>
        <w:t>жыл жындыханада жатқанын, өлерінде ақыл-есінен</w:t>
        <w:br/>
        <w:t>айырылғандарға он мың стерлинг ақшаны мұраға қал-</w:t>
        <w:br/>
        <w:t>дырғаны есіне түсті.</w:t>
        <w:br/>
        <w:t>Түскі тамақтан кейін ұйқы сағаты басталды. Кешке</w:t>
        <w:br/>
        <w:t>бәрі де далаға шықты. Роберт аулада өзін күтіп тұрған</w:t>
        <w:br/>
        <w:t>профессор мен әйелін көрді. Жақын адамды көрген</w:t>
        <w:br/>
        <w:t>бетте адам бойында әлдебір сезімнің болуы керек</w:t>
        <w:br/>
        <w:t>екенін Роберт еміс-еміс есіне түсірді, бірақ мыңау</w:t>
        <w:br/>
        <w:t>тұрған профессор мен өзінің әйеліне бұрын-соңды қан-</w:t>
        <w:br/>
        <w:t>дай ықыласы болғанын, өзінің оларға қаншалықты</w:t>
      </w:r>
    </w:p>
    <w:p>
      <w:r>
        <w:t>қатысы бар екенін мүлде түйсіне алмады. Сондықтан</w:t>
        <w:br/>
        <w:t>оларға қандай коңіл білдіру керек екеніне мүлде миы</w:t>
        <w:br/>
        <w:t>жетпеді.</w:t>
        <w:br/>
        <w:t>177</w:t>
        <w:br/>
        <w:t>21-42</w:t>
        <w:br/>
        <w:t>денесіндегі дірілді басуға тырысып. - Кешке.. Түнге</w:t>
        <w:br/>
        <w:t>қарай...»</w:t>
        <w:br/>
        <w:t>Сестралардың да көзіне түскісі келмеді. Санасында</w:t>
        <w:br/>
        <w:t>«қашу керек, қашу керек» деген бір ғана мақсат тұрды.</w:t>
        <w:br/>
        <w:t>Осы бір мақсаттың бүкіл табиғатын билеп алғаны сон-</w:t>
        <w:br/>
        <w:t>шалық, ауруханадан аман-сау қашып шыға алса, одан</w:t>
        <w:br/>
        <w:t>әрі өліп кетсе де арманы жоқ секілді. Әлден уақытта</w:t>
        <w:br/>
        <w:t>ол өзінің бұл жатысын уақытты босқа өткізу деп тап-</w:t>
        <w:br/>
        <w:t>ты. «Ең алдымен, қалай қашу керек? -- деп сұрақ қой-</w:t>
        <w:br/>
        <w:t>ды ол өзіңе. - Қай уақытта қашу керек? Қай есіктен</w:t>
        <w:br/>
        <w:t>шықпақ?.. Жоқ, жоқ, маңайға барлау жасау қажет.</w:t>
        <w:br/>
        <w:t>Және өте сақ болу керек».</w:t>
        <w:br/>
        <w:t>Роберт осы оймен коридорға шықты. Әрі-бері</w:t>
        <w:br/>
        <w:t>қыдырып жүріп, төменгі қабатқа түсетін баспалдаққа</w:t>
        <w:br/>
        <w:t>көз жіберді. Және мұнымды ешкім байқап қалған жоқ</w:t>
        <w:br/>
        <w:t>па деп маңайына жалтақтап қараумен болды. Ақыры</w:t>
        <w:br/>
        <w:t>ешкімнің аңдып тұрмағанына көзі жеткеннен кейін,</w:t>
        <w:br/>
        <w:t>баспалдақ бойымен томен қарай түсе бастады. Есік ал-</w:t>
        <w:br/>
        <w:t>дында тұрған вахтер әйелді көрді. «Үстімдегі аурухана-</w:t>
        <w:br/>
        <w:t>ның киімімен мені өлсе жібермейді, - деп ойлады. -</w:t>
        <w:br/>
        <w:t>Басқа бір амалын табу керек.. Табу керек» .. Асыға</w:t>
        <w:br/>
        <w:t>басып, жоғары көтерілді. Ең жоғарғы -- төртінші қабат-</w:t>
        <w:br/>
        <w:t>қа көтерілгенде:</w:t>
        <w:br/>
        <w:t>- Сіз мүнда неғып жүрсіз? - деді ақ халат киген</w:t>
        <w:br/>
        <w:t>еңгезердей жас жігіт. Роберт дір ете қалды.</w:t>
        <w:br/>
        <w:t>- Мен бас дәрігерді іздеп жүр едім.</w:t>
        <w:br/>
        <w:t>- Бас дәрігерді?.. - жігіт бұған күдіктене қарады.</w:t>
        <w:br/>
        <w:t>-- Иә, бас дәрігерді, -- деді Роберт дегбірсізденген</w:t>
        <w:br/>
        <w:t>күйін сездірмеуге тырысып. - Сыртта алыстан келген</w:t>
        <w:br/>
        <w:t>бір адам бар еді. Сонымен жүздесуге рұқсат сұрайын</w:t>
        <w:br/>
        <w:t>деп едім. Таба алмай жүргенім.</w:t>
        <w:br/>
        <w:t>Жас жігіт бүған тағы күдіктене бір қарады да:</w:t>
        <w:br/>
        <w:t>-- Жоқ, мұнда келген жоқ. Келетін жөні де жоқ, -</w:t>
        <w:br/>
        <w:t>деп томен түсіп кетті.</w:t>
        <w:br/>
        <w:t>Роберт пижамасының жеңімен маңдайының терін</w:t>
        <w:br/>
        <w:t>сүртті. Маңайына аз-кем қарап тұрды да, тағы да бас-</w:t>
        <w:br/>
        <w:t>палдақпен көтеріле жөнелді. Қойма, иә лаборатория</w:t>
        <w:br/>
        <w:t>екені белгісіз, қарама-қарсы екі есік бекітулі тұр. Ро-</w:t>
        <w:br/>
        <w:t>берт дағдарып тұрып қалды. Жүрегі дүрсілдеп, үрейле-</w:t>
        <w:br/>
        <w:t>не бастады. Кенет көзі темір сатыға, одан әрі дәл</w:t>
        <w:br/>
        <w:t>төбедегі төрт бұрышты тақтай қақпаққа түсті. Темір</w:t>
        <w:br/>
        <w:t>сатымен қалай өрмелегені есінде жоқ, қақпақтың дәл</w:t>
        <w:br/>
        <w:t>түбіне мұрнымен тіреліп тұрғанын бір-ақ білді. Көтеріп</w:t>
        <w:br/>
        <w:t>көріп еді, бос тұр екен. Үміт сәулесі көңіл түбінен</w:t>
      </w:r>
    </w:p>
    <w:p>
      <w:r>
        <w:t>180</w:t>
        <w:br/>
        <w:t>Свяшценник құдайдың кәріне қоса ұшырап кетпеу</w:t>
        <w:br/>
        <w:t>үшін, екі қолымен құлағын бітеп, көрпесін тас бүр-</w:t>
        <w:br/>
        <w:t>кеніп, жатып қалды.</w:t>
        <w:br/>
        <w:t>Роберт оған ренжіген жоқ. Әлдебір мол қазынаның</w:t>
        <w:br/>
        <w:t>үстінен шыққандай қуана күлімдеп, темір кереуетті сы-</w:t>
        <w:br/>
        <w:t>қырлатып, ұзақ керілді.</w:t>
        <w:br/>
        <w:t>- Ақыры таптым! - деді рақаттана сыбырлап. -</w:t>
        <w:br/>
        <w:t>Таптым, таптым!</w:t>
        <w:br/>
        <w:t>Келесі күні Роберт әйеліне қағаз, қарындаш алды-</w:t>
        <w:br/>
        <w:t>рыл, күні бойы жазудан бас көтермеді. Түс кезінде</w:t>
        <w:br/>
        <w:t>ғана орнынан тұрып, свяшенникке танымай тұрғандай</w:t>
        <w:br/>
        <w:t>ұзақ қарады.</w:t>
        <w:br/>
        <w:t>-- Шындықты тек осы жерде ғана айтуға болады, -</w:t>
        <w:br/>
        <w:t>деді содан кейін. Шындықты басқа жерде айта алмай-</w:t>
        <w:br/>
        <w:t>сыз. Шындықты бала мен жмындылар айтуға тиісті. Біз</w:t>
        <w:br/>
        <w:t>жындылармыз. - Роберт өзінің жынды екеніне риза</w:t>
        <w:br/>
        <w:t>адамдай басын қуана шұлғыды.</w:t>
        <w:br/>
        <w:t>Свяшценник «жынды» деген сөзге мүлде төзбеуші</w:t>
        <w:br/>
        <w:t>еді, теріс қарап бүркеніп алды.</w:t>
        <w:br/>
        <w:t>Түн ортасы шамасында Роберт қағаз-қаламын</w:t>
        <w:br/>
        <w:t>шкафтың үстіне қойып, әлдебір іске бел буған тәуекел</w:t>
        <w:br/>
        <w:t>шырайымен орнынан тұрды. Содан кейін свяшенникті</w:t>
        <w:br/>
        <w:t>ырғап, оята бастады.</w:t>
        <w:br/>
        <w:t>- Немене? - деді свяшценник көзін сығырайта</w:t>
        <w:br/>
        <w:t>ашып.</w:t>
        <w:br/>
        <w:t>- Тұрыңыз, әңгіме бар.</w:t>
        <w:br/>
        <w:t>Свяшенник көзін кеңірек ашты.</w:t>
        <w:br/>
        <w:t>- Не әңгіме?</w:t>
        <w:br/>
        <w:t>- Дүние төңкерілгелі тұр.</w:t>
        <w:br/>
        <w:t>Свяшенниктің көзі бақырайып кетті. Робертке сес-</w:t>
        <w:br/>
        <w:t>кене қарап, кереуетінен басын көтерді.</w:t>
        <w:br/>
        <w:t>- Бір ұсыныс айтам, - деді Роберт сыбырлай</w:t>
        <w:br/>
        <w:t>сөйлеп. Көзі свяшенникті тесіп барады. - Қосыл деп</w:t>
        <w:br/>
        <w:t>зорламаймын... Өзіңіз білесіз.</w:t>
        <w:br/>
        <w:t>Сняшенник өң мен түсін айыра алмай тұрғандай,</w:t>
        <w:br/>
        <w:t>жалтақтап, маңайына қарай берді.</w:t>
        <w:br/>
        <w:t>Мен құдайға қарсы ұйым аштым, - деді Роберт</w:t>
        <w:br/>
        <w:t>сұп-сұр болып. - Адамзат тарихында құдайға қарсы</w:t>
        <w:br/>
        <w:t>ұйым құрған мен-ақ болайын... Біз бүл ұйымға мүше-</w:t>
        <w:br/>
        <w:t>лікке өзгелерді тартуымыз керек. Қосыласыз ба? Қосы-</w:t>
        <w:br/>
        <w:t>латын болсаңыз, мен фамилияңызды жазып қоямын.</w:t>
        <w:br/>
        <w:t>Аяғына қол қоясыз.</w:t>
      </w:r>
    </w:p>
    <w:p>
      <w:r>
        <w:t>Свяшценник бір жерін шоққа басып алғандай баж</w:t>
        <w:br/>
        <w:t>ете түсті.</w:t>
        <w:br/>
        <w:t>200</w:t>
        <w:br/>
        <w:t>Свяшенник естімеген адамдай кітабын оқып отыра</w:t>
        <w:br/>
        <w:t>берді.</w:t>
        <w:br/>
        <w:t>Әлден уақытта кітабын бүктеп, жастығының астына</w:t>
        <w:br/>
        <w:t>қойды да, жаңа көргендей Робертке маңдайынан сүзе</w:t>
        <w:br/>
        <w:t>қарап, біраз отырды.</w:t>
        <w:br/>
        <w:t>Жаратушы өзінің пендесінен ризашылықты та-</w:t>
        <w:br/>
        <w:t>лап етеді, - деді бір кезде аят оқығандай әндете</w:t>
        <w:br/>
        <w:t>сөйлеп. - Тіршілік - жаратқанның пенде баласына</w:t>
        <w:br/>
        <w:t>тартқан сыйы. Құдай қаламаса, сіз тіршілікке келме-</w:t>
        <w:br/>
        <w:t>ген де болар едіңіз. Алдымен, - Свяшенник сұқ</w:t>
        <w:br/>
        <w:t>қолымен көкті нұсқады, - жаратушы қүдіретіне бо-</w:t>
        <w:br/>
        <w:t>рыштысыз.</w:t>
        <w:br/>
        <w:t>- Тұра тұрыңыз, - деді Роберт, свяшенник әлгі</w:t>
        <w:br/>
        <w:t>сөзді айта салып, кетіп қала ма деп қорыққандай. -</w:t>
        <w:br/>
        <w:t>Мен сіздің...</w:t>
        <w:br/>
        <w:t>- Құдайды сүйіңіз, - деді свяшенник сөзін жалғап. -</w:t>
        <w:br/>
        <w:t>Соның көрсеткен жолымен іс қылыңыз, сонда тозақ</w:t>
        <w:br/>
        <w:t>отына күймейсіз.</w:t>
        <w:br/>
        <w:t>Құдайдың құдіреті адамға тек қорқыныш туды-</w:t>
        <w:br/>
        <w:t>рады. Ал қорқыныш бар жерде шын махаббат бар бо-</w:t>
        <w:br/>
        <w:t>луы мүмкін емес.</w:t>
        <w:br/>
        <w:t>- Олай деу күнә. Күнәға батқан адам тозақ отына</w:t>
        <w:br/>
        <w:t>күймек.</w:t>
        <w:br/>
        <w:t>Роберт мырс етті:</w:t>
        <w:br/>
        <w:t>- Алам сорлыны бір тозақтан шығарып алып, екінші</w:t>
        <w:br/>
        <w:t>тозаққа салғанда тәңірі шіркінге бірдеңе түсе ме?..</w:t>
        <w:br/>
        <w:t>- Олай демеңіз! - деді свяшценник шошынып. -</w:t>
        <w:br/>
        <w:t>Тәңірі жаратқан тіршілікті тозақ деуге хақыңыз жоқ.</w:t>
        <w:br/>
        <w:t>Егер жаныңызды күнәдан аулақ ұстай білсеңіз, тіршілік</w:t>
        <w:br/>
        <w:t>адамға тек бақыт әкелмек.</w:t>
        <w:br/>
        <w:t>Роберт свяшенникті менсінбей, тағы да мырс етті.</w:t>
        <w:br/>
        <w:t>- Мен осы үшін өмір сүріп жүрмін деп айтарлық-</w:t>
        <w:br/>
        <w:t>тай қасиетті ештеңе бар ма өмірде? Жоқ. Қасиеттілік</w:t>
        <w:br/>
        <w:t>қасиетсіздікпен, жақсылық жамандықпен қосарланған.</w:t>
        <w:br/>
        <w:t>Мейірбандықты зұлымдықтан, арамдықты адалдықтан</w:t>
        <w:br/>
        <w:t>бөліп алуға бола ма?.. Бразилияның бір провинциясын-</w:t>
        <w:br/>
        <w:t>да крокодилдер адамдарға, малдарға шабуыл жасап, көп</w:t>
        <w:br/>
        <w:t>зиян әкелген соң адамдар оларды жаппай аулап,</w:t>
        <w:br/>
        <w:t>құртып жіберген. Бірақ содан кейін сол жерге індет</w:t>
        <w:br/>
        <w:t>ауруы тараған. Сөйтсе крокодил әрі адамдарға қысас-</w:t>
        <w:br/>
        <w:t>тық қылып, әрі суды ауру тарататын бақа-шаяндардан</w:t>
        <w:br/>
        <w:t>тазартып отырады екен. Ақыры қыруар ақшаға көрші</w:t>
        <w:br/>
        <w:t>провинциядан крокодил сатылып алынған. Бұл өз</w:t>
        <w:br/>
        <w:t>ақшаңа зүлымдық сатып алу деген сөз емес пе.</w:t>
      </w:r>
    </w:p>
    <w:p>
      <w:r>
        <w:t>192</w:t>
        <w:br/>
        <w:t>Роберт қарсы дау күтіп, үндемей қалды. Бірақ свя-</w:t>
        <w:br/>
        <w:t>шенник жұмған аузын ашпай әлі отыр.</w:t>
        <w:br/>
        <w:t>- Адамдарды сүйіп те бақыт таба алмайсыз, - деді</w:t>
        <w:br/>
        <w:t>Роберт әлден уақытта. - Өйткені бір адамды шын</w:t>
        <w:br/>
        <w:t>сүйсеңіз, өз қайғыңның үстіне әлгі адамның бүкіл аза-</w:t>
        <w:br/>
        <w:t>бы келіп қосылады. Өйткені оның басына түскен</w:t>
        <w:br/>
        <w:t>қиыншылықты бөліспей тұра алмайсыз. Үш адамды</w:t>
        <w:br/>
        <w:t>сүйсеңіз, үш адамның азабы, ал жүз, одан да көп</w:t>
        <w:br/>
        <w:t>адамды сүйсеңіз, тіпті бүкіл адамзатты сүйсеңіз, бүкіл</w:t>
        <w:br/>
        <w:t>жер бетінің қайғысы бір сенің басыңа келіп орнайды.</w:t>
        <w:br/>
        <w:t>Ендеше жан-тәнімен сүю қауіпті. Будда секілді безіп</w:t>
        <w:br/>
        <w:t>кеткеннен басқа ештеңе қалған жоқ.</w:t>
        <w:br/>
        <w:t>Роберт үндемей қалды.</w:t>
        <w:br/>
        <w:t>-- Сенім керек, сенім, - деді свяшценник осы кезде</w:t>
        <w:br/>
        <w:t>әндете сөйлеп. - Ізгілік жеңсін десеңіз, соның бар</w:t>
        <w:br/>
        <w:t>екеніне сену керек, әйтпесе қиянат женуі мүмкін.</w:t>
        <w:br/>
        <w:t>-- Ізгілік ешқашан да жеңе алмайды! - Роберт тағы</w:t>
        <w:br/>
        <w:t>да айғайлап түра келді. - Кісіге қиянат қылудың мың</w:t>
        <w:br/>
        <w:t>түрі бар, - Роберт саусақтарын бүгіп, қиянаттың қан-</w:t>
        <w:br/>
        <w:t>шалықты екенін санай бастады. - Алдау, арбау, зорлау,</w:t>
        <w:br/>
        <w:t>сату, ату, тонау, тағы сондай-сондайлар.. Ал қиянат</w:t>
        <w:br/>
        <w:t>қылмаудың бір-ақ түрі бар. - Роберт бір-ақ саусағын</w:t>
        <w:br/>
        <w:t>бүкті. - Ол - тек қиянат қылмау. Ендеше ізгілік жолы</w:t>
        <w:br/>
        <w:t>жіңішке, ізгілік әлсіз...</w:t>
        <w:br/>
        <w:t>Кенет тағы да есік ашылып, сестраның толық</w:t>
        <w:br/>
        <w:t>денесі көрінді. .</w:t>
        <w:br/>
        <w:t>Мен сендерге не айттым? - деп зіркілдеді сес-</w:t>
        <w:br/>
        <w:t>тра. - Қане, доғарыңдар! Енді дыбыстарыңды естісем,</w:t>
        <w:br/>
        <w:t>менен жақсылық күтпеңдер.</w:t>
        <w:br/>
        <w:t>Роберт те, свяпценник те қорқып қалды. Үн-түнсіз</w:t>
        <w:br/>
        <w:t>кереусттеріне жатып, көрпелерін жамылды.</w:t>
        <w:br/>
        <w:t>Қарай гөр бұларды! - деді сестра әлде де оз ай-</w:t>
        <w:br/>
        <w:t>ғайына қыжылы қанбай. -- Ақырын айтқанға түсінетін</w:t>
        <w:br/>
        <w:t>түрлері жоқ. Кәне!</w:t>
        <w:br/>
        <w:t>Роберттің қорыққаны сонша, сестра кетіп қалған-</w:t>
        <w:br/>
        <w:t>нан кейін, көрпесін бүркеніп жатып, жүрегінің осынша</w:t>
        <w:br/>
        <w:t>қатты тарсылдап соққанын сезді. Ұйықтай алмай,</w:t>
        <w:br/>
        <w:t>аунақшып үзақ жатты. Басын көтеріп, свяшенникке</w:t>
        <w:br/>
        <w:t>қарады. Ұйықтап кеткенге ұқсайды. Пысылдап, бір-</w:t>
        <w:br/>
        <w:t>қалыпты дем алады.</w:t>
        <w:br/>
        <w:t>Роберт өзінің осынша бейшара халіне күлкісі келді.</w:t>
        <w:br/>
        <w:t>Тағдыр мазағына үшыраған адамның халін тор ішінде</w:t>
        <w:br/>
        <w:t>босқа алас ұрған тышқанның әрекетіне теңеуге болады.</w:t>
        <w:br/>
        <w:t>Тышқанды көргенде еріксіз күлкің келеді. Ендеше</w:t>
        <w:br/>
        <w:t>194</w:t>
      </w:r>
    </w:p>
    <w:p>
      <w:r>
        <w:t>Роберт бір сәт сигнал күткен спортшыдай қатып</w:t>
        <w:br/>
        <w:t>қалды да, кілт бұрылып, асфальт көшені тарсылдатып</w:t>
        <w:br/>
        <w:t>қаша жөнелді. Тарс етіп мылтық атылды. Айғай-ұйғай,</w:t>
        <w:br/>
        <w:t>шырылдаған ысқырық...</w:t>
        <w:br/>
        <w:t>Үрей буып, қатты ышқынған Роберт өзін қалқып</w:t>
        <w:br/>
        <w:t>ұшып келе жатқандай сезінді. Ескі шіркеуді айналып</w:t>
        <w:br/>
        <w:t>өтіп, із тастап, кері қашпаққа бекінді. Аяғының тарсы-</w:t>
        <w:br/>
        <w:t>лы түнгі тыныштыққа жаңғырығып, алысқа естілетін</w:t>
        <w:br/>
        <w:t>болған соң, бәтеңкесін шешіп алды. Аяғының ауырға-</w:t>
        <w:br/>
        <w:t>нына, өкпесінің шанышқанына да қарамады. «Қүтылу</w:t>
        <w:br/>
        <w:t>керек. Өлсем де құтылуым керек». Қатты жүгіргеннен</w:t>
        <w:br/>
        <w:t>Роберттің көзі қарауытты.</w:t>
        <w:br/>
        <w:t>Ол ұзақ жүгірді. Алдынан қарауытқан ағашты</w:t>
        <w:br/>
        <w:t>көргенде барып, қаланың батыс жиегіндегі қолдан</w:t>
        <w:br/>
        <w:t>өсірген тоғайға тірелгенін бір-ақ білді. Екі өкпесі</w:t>
        <w:br/>
        <w:t>кеудесіне сыймай, ағаш арасына ене бере етпетінен</w:t>
        <w:br/>
        <w:t>құлады. Жантәсілім қылып жүргендей көк шөптің</w:t>
        <w:br/>
        <w:t>үстіне домаланып, аунай берді. Әлден уақытта барып</w:t>
        <w:br/>
        <w:t>сәл саябырсығандай болды да, екі қолымен жер тіреп,</w:t>
        <w:br/>
        <w:t>шегі үзілердей қиналып, құса бастады. Сосын онс-бо-</w:t>
        <w:br/>
        <w:t>йын әлсіздік билеп, сүмектей болған терін сүртуге ша-</w:t>
        <w:br/>
        <w:t>масы жетпей, қисая кетті. Бір сәт ұйқысы келді. Мына</w:t>
        <w:br/>
        <w:t>жанын қинаған тіршіліктен ұйқы арқылы болса да бір</w:t>
        <w:br/>
        <w:t>сәтке құтылғысы келді. Бірақ өзін полицейлердің іздеп</w:t>
        <w:br/>
        <w:t>жүргені есіне түскен кезде ұйқысы шайдай ашылды.</w:t>
        <w:br/>
        <w:t>Құлағын тосып, тың тыңдады. Жым-жырт.</w:t>
        <w:br/>
        <w:t>Роберт көк шөпке шалқасынан түсіп, табиғат құбы-</w:t>
        <w:br/>
        <w:t>жықтың жалғыз көзіндей болып жарқырап тұрған</w:t>
        <w:br/>
        <w:t>доңгелек айға қарады. Шексіз, шетсіз кеңістікте зеңіп</w:t>
        <w:br/>
        <w:t>жүрген өлі, тірі денелер. Ажалдай қатал, мейірімсіз</w:t>
        <w:br/>
        <w:t>әлем. Мәңгілік деп аталатын уақыт кеңістігінде тіршілік</w:t>
        <w:br/>
        <w:t>атаулы қараңғы түнекте анда-санда бір жалт еткен</w:t>
        <w:br/>
        <w:t>нәзік сәуле секілді. Ал жеке адамның ғұмыры ше?..</w:t>
        <w:br/>
        <w:t>Мәңгілікпен салыстырғанда осынша қып-қысқа ғұмы-</w:t>
        <w:br/>
        <w:t>рының ішінде осынша үлкен азапты арқалап кететіндей</w:t>
        <w:br/>
        <w:t>адам сорлының не жазығы бар?</w:t>
        <w:br/>
        <w:t>Роберт өзінің азғантай өмірін есіне алды.</w:t>
        <w:br/>
        <w:t>Балалық шағы деревняда өткен еді. Әкесі жүзім</w:t>
        <w:br/>
        <w:t>егетін. іскерлігі аз, бостау шаруа болды. Мінезіндегі ең</w:t>
        <w:br/>
        <w:t>басты ерекшелік - өлердей балажандығы. Шешесі</w:t>
        <w:br/>
        <w:t>әлдебір діни үйымдарға қатысатын. Жеті сайын</w:t>
        <w:br/>
        <w:t>шіркеуден қалмайды. Аурушаң, уайым-қайғыдан бір</w:t>
        <w:br/>
        <w:t>арылмайтын, қамкөңіл, діндар кісі.</w:t>
        <w:br/>
        <w:t>Кешкілік ұйықтарда Роберттің шашынан сипап жа-</w:t>
        <w:br/>
        <w:t>184</w:t>
        <w:br/>
        <w:t>жібердім. Ол хат, сөз жоқ, үкімет басшыларының</w:t>
        <w:br/>
        <w:t>қолына тиюге тиісті. Содан кейін.. (Ол Френцтің</w:t>
        <w:br/>
        <w:t>қалай әшкере болатынын көз алдына елестеткен болу</w:t>
        <w:br/>
        <w:t>керек, қарқылдап күліп жіберді). Бітті... - Ол екі ала-</w:t>
        <w:br/>
        <w:t>қанын құшырлана уқалады.</w:t>
        <w:br/>
        <w:t>Роберт тіксініп қалды. «Мұның да сау болғаны ма?</w:t>
      </w:r>
    </w:p>
    <w:p>
      <w:r>
        <w:t>Әлде мұндағылардың бәрі сау ма?.. Бәлкім, - деді ол</w:t>
        <w:br/>
        <w:t>ішінен тағы бір ойдың ұштығын тауып. - Серік бо-</w:t>
        <w:br/>
        <w:t>лып, бірге қашар. Бірігіп әрекет жасармыз». Бірақ ол</w:t>
        <w:br/>
        <w:t>бүл ойынан тез қайтты. Екі адам қолға тез түсуі</w:t>
        <w:br/>
        <w:t>мүмкін. Басына сор болып, қүтыла алмай жүрсе ше?</w:t>
        <w:br/>
        <w:t>Мейлі, өз күнін өзі көрер. Тірі жанға тіс жаруға бол-</w:t>
        <w:br/>
        <w:t>майды.</w:t>
        <w:br/>
        <w:t>Сағат онды соқты. Аурулардың алды ұйқыға кетті.</w:t>
        <w:br/>
        <w:t>Роберттің көршісі де басын коөрпесімен тұмшалап,</w:t>
        <w:br/>
        <w:t>тұншыға қорылдайды. Сағат он бір болғанда Роберт</w:t>
        <w:br/>
        <w:t>орнынан тұрып, аяғын еппен басып, коридорға шықты.</w:t>
        <w:br/>
        <w:t>Ешкім көрінбейді. Сестра отыратын орындық бос тұр.</w:t>
        <w:br/>
        <w:t>Ырғып, үшінші қабаттан бір-ақ шықты. Төртіншіге</w:t>
        <w:br/>
        <w:t>көтерілуге мүмкіндік болмады. Дәл қарсыда кезекші се-</w:t>
        <w:br/>
        <w:t>стра тапжылмай отырып алды. Әлден уақытта телефон</w:t>
        <w:br/>
        <w:t>шырылдап, әйел әрі бұрылғанда Роберт көтеріле беріп</w:t>
        <w:br/>
        <w:t>еді, ол мұны байқап қалды. Енді тура жүргеннен басқа</w:t>
        <w:br/>
        <w:t>амал қалмады. Роберт тақап барып:</w:t>
        <w:br/>
        <w:t>- Сізде ұйықтататын дәрі жоқ па? - дей салды, не</w:t>
        <w:br/>
        <w:t>айтып тұрғанын өзі де толық аңғармай.</w:t>
        <w:br/>
        <w:t>- Оны қайтесіз? Өзіңіз қайдан жүрсіз? Палатаңыз</w:t>
        <w:br/>
        <w:t>қандай?</w:t>
        <w:br/>
        <w:t>Роберт қолымен жоғарыны көрсетті. Сестра күлім-</w:t>
        <w:br/>
        <w:t>сіреп, балаға түсіндіргендей әр сөзін ежелеп:</w:t>
        <w:br/>
        <w:t>- Ұйықтататын дәріні рецептпен ғана береді. Оның</w:t>
        <w:br/>
        <w:t>үстіне сіздің өзіңіздің сестраңыз бар. Содан сұраңыз.</w:t>
        <w:br/>
        <w:t>Түсінікті ме? - деді.</w:t>
        <w:br/>
        <w:t>-- Түсінікті.</w:t>
        <w:br/>
        <w:t>Сестра сөзінің түсінікті болғанына қатты риза бо-</w:t>
        <w:br/>
        <w:t>лып, Робертті төртінші қабатқа дейін жылы көзқарас-</w:t>
        <w:br/>
        <w:t>пен шығарып салды. Төртінші қабат қаракөлеңке екен.</w:t>
        <w:br/>
        <w:t>Ешқандай сестра көрінбейді. Есіктердің бәрі ашық. Ро-</w:t>
        <w:br/>
        <w:t>берт аяғының үшымен басып, темір сатыға жетті.</w:t>
        <w:br/>
        <w:t>Қатар тұрған екі есік бұрынғысынша жабық түр. Саты-</w:t>
        <w:br/>
        <w:t>мен көтеріліп, тақтайды көтерді. Содан кейін түрпідей</w:t>
        <w:br/>
        <w:t>қап-қатты бір нәрсенің үстіне қарғып шықты. Маңай</w:t>
        <w:br/>
        <w:t>көрінбей кететін болғандықтан, қақпақты ашық</w:t>
        <w:br/>
        <w:t>күйінде қалдырды. Роберт басын әлде бірдеңеге ұрып</w:t>
        <w:br/>
        <w:t>182</w:t>
        <w:br/>
        <w:t>най беруге болмайды. Өйткені адамға денсаулық</w:t>
        <w:br/>
        <w:t>қажет.</w:t>
        <w:br/>
        <w:t>- Сіздіңше дені сау адамдар кімдер? -- деді Роберт</w:t>
        <w:br/>
        <w:t>шыдай алмай.</w:t>
        <w:br/>
        <w:t>Дәрігер аңтарылып қалды.</w:t>
        <w:br/>
        <w:t>- Қалайша кімдер? -- деді алақанын жайып. - Осы</w:t>
        <w:br/>
        <w:t>төңіректе жүргендердің бәрі.. яғни қоғамға қызмет</w:t>
        <w:br/>
        <w:t>етушілердің бәрі сау адамдар.</w:t>
        <w:br/>
        <w:t>- Жоқ, - деді Роберт сәл ойланып. - Ол тек -</w:t>
      </w:r>
    </w:p>
    <w:p>
      <w:r>
        <w:t>мынаны ауру деп айтайық, ал мыналарды сау деп ай-</w:t>
        <w:br/>
        <w:t>тайық деп кесілген қағида ғана.</w:t>
        <w:br/>
        <w:t>Роберт өзінің ішкі сырының ақтарылып бара жатқа-</w:t>
        <w:br/>
        <w:t>нын сезіп, осы жерден доғаруым керек деп ойлады.</w:t>
        <w:br/>
        <w:t>Бірақ сол сәтте-ақ өзінің тоқтай алмайтынын білді.</w:t>
        <w:br/>
        <w:t>- Тіршіліктің негізгі алғы шарты - тілек пен әре-</w:t>
        <w:br/>
        <w:t>кет,- деді ақыры тоқтай алмадым ғой деген тәуекел</w:t>
        <w:br/>
        <w:t>сезіммен. - Тілек пен әрекетті тынымсыз қуалайтын</w:t>
        <w:br/>
        <w:t>күш - қанағатсыздық. Ал қанағатсыздық өзінен-өзі</w:t>
        <w:br/>
        <w:t>беймазалықты, жан азабын тудырады. Бұл - ешқашан</w:t>
        <w:br/>
        <w:t>да тоқтамайтын құбылыс. Себебі адам тілегі орындал-</w:t>
        <w:br/>
        <w:t>ған бетте-ақ өзінің қажеттілігін жоғалтады, әрекет-</w:t>
        <w:br/>
        <w:t>сіздікке тіреледі. Сондықтан тағы да басқа тілек, басқа</w:t>
        <w:br/>
        <w:t>мұрат пайда болмақ. Әлгі процесс басынан қайта бас-</w:t>
        <w:br/>
        <w:t>талады. Осылайша тілек - әрекет, тілек - әрекет бо-</w:t>
        <w:br/>
        <w:t>лып, мәңгі қанағатсыздық тұңғиығына сүңги бермек,</w:t>
        <w:br/>
        <w:t>сүңги бермек. Олай болса, жан азабын тудырушы не?</w:t>
        <w:br/>
        <w:t>Ол - тіршілікке тырмысу, бақытқа ұмтылу. Біз қана-</w:t>
        <w:br/>
        <w:t>ғатсыздық ауруымен ауырамыз. Және ол ауру - ешқа-</w:t>
        <w:br/>
        <w:t>шан да жазылмайтын, туа біткен ауру.</w:t>
        <w:br/>
        <w:t>Дәрігер Робертке білдірмей магнитофонның тетігін</w:t>
        <w:br/>
        <w:t>басып қалып, әңгімені жазуға кірісті.</w:t>
        <w:br/>
        <w:t>- Тіршіліктің табиғи заңындағы қаталдықты былай</w:t>
        <w:br/>
        <w:t>қойғанда, адамдардың өз қолдарымен жасаған зұлым-</w:t>
        <w:br/>
        <w:t>дықтарын түгендеп бітіре алмайсыз. Бір сәт қана та-</w:t>
        <w:br/>
        <w:t>рихқа қараңызшы. Алғашқы қауымнан күні бүгінге</w:t>
        <w:br/>
        <w:t>дейінгі аралық қылмыс пен қырғынға, қиянат пен</w:t>
        <w:br/>
        <w:t>бәсекеге толы. Адам баласы бір-біріне бір сәт тыныш</w:t>
        <w:br/>
        <w:t>ғұмыр берген емес. Сұлулар өздерінің келбетімен, та-</w:t>
        <w:br/>
        <w:t>ланттар өздерінің қабілеттерімен өзгелерді қорлайды.</w:t>
        <w:br/>
        <w:t>Ең болмағанда ойынмен қорлайды. Бүкіл спорт ойын-</w:t>
        <w:br/>
        <w:t>дары: ат жарыс, жаяу жарыс, күрес, бокс, футбол тағы</w:t>
        <w:br/>
        <w:t>сол сияқтылар -- мұның бәрі тек бірін-бірі мұқату</w:t>
        <w:br/>
        <w:t>ғана. Ойын дейді, қайдағы ойын? Ұтылған спортшы-</w:t>
        <w:br/>
        <w:t>лардың түрлеріне қараңызшы. Дүниедегі ең бақытсыз</w:t>
        <w:br/>
        <w:t>189</w:t>
        <w:br/>
        <w:t>- Сіз сұмдық қорқыныштысыз, - деді дір-дір етіп. -</w:t>
        <w:br/>
        <w:t>Қарамаңыз... Маған.. Кірмеймін... Өлтірсе де кірмей-</w:t>
        <w:br/>
        <w:t>мін... Қарамаңыз... Қарамаңыз...</w:t>
        <w:br/>
        <w:t>Есік сарт етіп ашылып, бөлмеге тажалдай қорқы-</w:t>
        <w:br/>
        <w:t>нышты, қатыгез сестра әйел кіріп келді. Свяшенник</w:t>
        <w:br/>
        <w:t>қолдары қалт-қалт етіп, көрпесін бүркеп алды. Роберт</w:t>
        <w:br/>
        <w:t>сестра әйелдің айғайын күтіп, көзін жұмды. Көзін</w:t>
        <w:br/>
        <w:t>ашып алғанда сестраның орнында тұрған кезекші</w:t>
        <w:br/>
        <w:t>дәрігерді көрді. Түрі ажарлы, бірақ айрықша сұсты жас</w:t>
        <w:br/>
        <w:t>жігіт екеуінің тамырларын ұстап, күнде қойып, мезі</w:t>
        <w:br/>
        <w:t>қылған сұрақтарын қайталап, біршама отырды да, кетіп</w:t>
        <w:br/>
        <w:t>қалды. Артынан сестра әйел екеуіне ұйықтататын дәрі</w:t>
        <w:br/>
        <w:t>әкеліп ішкізді.</w:t>
        <w:br/>
        <w:t>Роберт сәскеде бір-ақ, оянды. Свяшенниктің төсегі</w:t>
        <w:br/>
        <w:t>мұнтаздай болып жинаулы түр. Терезеден түскен күн</w:t>
        <w:br/>
        <w:t>сәулесі бөлме ішін айрықша нұрға толтырып, жады-</w:t>
        <w:br/>
        <w:t>ратып жіберген секілді. Терезеге тақап келіп, сыртта</w:t>
      </w:r>
    </w:p>
    <w:p>
      <w:r>
        <w:t>серуендеп жүрген ауруларды көрді. Қайсыбірі отыр-</w:t>
        <w:br/>
        <w:t>ғыштың үстінде кітап оқып, қайсыбірі аула ішінде</w:t>
        <w:br/>
        <w:t>қыдырып, бір-бірімен, келген туысқандарымен</w:t>
        <w:br/>
        <w:t>әңгімелесіп, кейбіреулері тіпті көлеңкелі столда тен-</w:t>
        <w:br/>
        <w:t>нис ойнап жатыр. Көптен бері жанын жегідей жеген</w:t>
        <w:br/>
        <w:t>ауыр ойлардан кейін мынадай бейбіт, тыныш көрініс,</w:t>
        <w:br/>
        <w:t>жерасты үңгіріндей қап-қараңғы көңіліне сәуле</w:t>
        <w:br/>
        <w:t>түсіргендей болды.Тіршілікпен табыссам ба деген</w:t>
        <w:br/>
        <w:t>болмашы үміт қайтадан елес беретін тәрізді. Осынау</w:t>
        <w:br/>
        <w:t>жүрген бейшара пенделердің бойларынан өмір сүруге</w:t>
        <w:br/>
        <w:t>тұрарлық бір иненің жасуындай жақсы бірдеңе тап-</w:t>
        <w:br/>
        <w:t>сам, қалған ғұмырыма бәлкім сол жетіп қалар деп</w:t>
        <w:br/>
        <w:t>ойлады.</w:t>
        <w:br/>
        <w:t>Беті-қолын жуып, тамаққа барды. Даяшы қыздың</w:t>
        <w:br/>
        <w:t>«тәтті тағам болсын» деген тілегі де жүрегіне жылы</w:t>
        <w:br/>
        <w:t>тиді. Тамақ ішіп болып, сыртқа шықты. Есік алдын-</w:t>
        <w:br/>
        <w:t>дағы орындықта әңгімелесіп отырған сестра әйелдер-</w:t>
        <w:br/>
        <w:t>мен сәлемдесті. Осынау өзімен-өзі жүрген момақан</w:t>
        <w:br/>
        <w:t>жандардың бір қалыпты тіршілік әрекеттері сырттан</w:t>
        <w:br/>
        <w:t>қарағанда шынында да аяушылық сезімін тудырады.</w:t>
        <w:br/>
        <w:t>Роберт осы көріністі әлі де қызықтай түскісі келіп,</w:t>
        <w:br/>
        <w:t>ауланың түкпіріндегі оңаша орындыққа келіп отырды.</w:t>
        <w:br/>
        <w:t>Кенет ол қатардағы орындықта інжіл оқып отырған</w:t>
        <w:br/>
        <w:t>севяшенникті көрді. Қырынан қарағанда свяшенник өте</w:t>
        <w:br/>
        <w:t>сұлу еді. Кең шаралы көздері, түзу мұрны, келтелеу</w:t>
        <w:br/>
        <w:t>қалың сақалы оны грек құдайларына ұқсатып тұрады.</w:t>
        <w:br/>
        <w:t>201</w:t>
        <w:br/>
        <w:t>аламын ба деп қорыққандай бұға жүріп, шатырдың</w:t>
        <w:br/>
        <w:t>есігін тапты. Есікті ашып қалды да, қаракөк аспанды,</w:t>
        <w:br/>
        <w:t>қала шамдарын, төменде ағылып жатқан машиналарды,</w:t>
        <w:br/>
        <w:t>адамдарды көріп, тіршілік атаулының, әсіресе, анау ми-</w:t>
        <w:br/>
        <w:t>тың жүріспен кіп-кішкентай болып бара жатқан адам-</w:t>
        <w:br/>
        <w:t>дардың бейшара халіне құмырсқаның илеуіне қараған-</w:t>
        <w:br/>
        <w:t>дай бір сезіммен қарап тұрып қалды. Одан әрі ойлауға</w:t>
        <w:br/>
        <w:t>уақыт жоқ деп тапты да, жақтау темірлерге сүйене</w:t>
        <w:br/>
        <w:t>төбені айналып жүріп, төмен түсетін дәл манағы саты-</w:t>
        <w:br/>
        <w:t>дан айнымайтын темір сатыны тапты. Аздап басы ай-</w:t>
        <w:br/>
        <w:t>налған секілді. Барынша үқыптылықпен саусақтары</w:t>
        <w:br/>
        <w:t>қарысқанша нық ұстап, аяғын сатыға тіреп, төмен түсе</w:t>
        <w:br/>
        <w:t>бастады. Құлап қалмай, аман-сау жерге түссем деген</w:t>
        <w:br/>
        <w:t>қорқыныш бүған дейінгі қорқыныштың бәрін басып</w:t>
        <w:br/>
        <w:t>кетті. Сатының ең соңғы ұшынан ұстап түрып, жерге</w:t>
        <w:br/>
        <w:t>секіріп түскенде бір мұратына жеткендей бойы жеңіл-</w:t>
        <w:br/>
        <w:t>деп, терең күрсіне дем алды. Енді ауруханадан аулақ</w:t>
        <w:br/>
        <w:t>кетуді жен көрді де, қарсы алдындағы көшеге түсіп</w:t>
        <w:br/>
        <w:t>алып, жүріп кетті. «Қайда барамын?» деп ойлады</w:t>
        <w:br/>
        <w:t>жүріп келе жатып. Кенет ол осы уақытқа шейін негізгі</w:t>
        <w:br/>
        <w:t>мақсатының басын ашып алмағанына қатты қайран</w:t>
        <w:br/>
        <w:t>қалды.</w:t>
        <w:br/>
        <w:t>«Шынында да қайда барамын? Үйге ме? Жоқ,</w:t>
        <w:br/>
        <w:t>үйден оп-оңай ұстап алып, қайта әкеліп жатқызады.</w:t>
        <w:br/>
        <w:t>Қонақ үйге ме?.. Мына күйіммен қай жерге қабылдай-</w:t>
        <w:br/>
        <w:t>ды. Жындыхананың киімін көрген бетте-ақ бүкіл жұрт</w:t>
        <w:br/>
        <w:t>үркіп шыға келер...» Роберт көшедегі халықтың өзіне</w:t>
        <w:br/>
        <w:t>көңіл аудара бастағанын сезіп, қараңғы бұрышқа қарай</w:t>
        <w:br/>
        <w:t>ығысты. Бұрыштан бұрышқа тығылумен уақыттың да</w:t>
        <w:br/>
        <w:t>қалай өткенін білмей қалды. Анда-санда бір өткен не-</w:t>
      </w:r>
    </w:p>
    <w:p>
      <w:r>
        <w:t>кен-саяқ машинадан басқа көшеде тірі жанның қалма-</w:t>
        <w:br/>
        <w:t>ғанын сезгенде барып, үй іргесіндегі басқышқа сылқ</w:t>
        <w:br/>
        <w:t>етіп отыра кетті. Шаршағаннан аяғы дір-дір етеді.</w:t>
        <w:br/>
        <w:t>Сүйектеріне дейін шаншатын сияқты. «Қайда? Қайда</w:t>
        <w:br/>
        <w:t>бару керек? Паналайтын жер бар ма?» Раберт тере-</w:t>
        <w:br/>
        <w:t>зелері араның ұясындай быжынаған зәулім үйлерге коз</w:t>
        <w:br/>
        <w:t>жіберді. «Үй көп, - деді ішінен күбірлеп. - Бірақ</w:t>
        <w:br/>
        <w:t>осынша кең дүниеден бас сұғатын пананың табылмауы</w:t>
        <w:br/>
        <w:t>мүмкін бе?..»</w:t>
        <w:br/>
        <w:t>- Ей! - деген қатқыл дауыс Робертті селк еткізді. -</w:t>
        <w:br/>
        <w:t>Не ғып отырсың? Қанеки, бері кел.</w:t>
        <w:br/>
        <w:t>Өзіне бұрылып келе жатқан полицейді көріп, Ро-</w:t>
        <w:br/>
        <w:t>берт орнынан тұрды.</w:t>
        <w:br/>
        <w:t>- Бері кел! - деді полицей. - Тез!</w:t>
        <w:br/>
        <w:t>183</w:t>
        <w:br/>
        <w:t>үшін кінәлі ме? Егер құдай оның қорегін қой жеу</w:t>
        <w:br/>
        <w:t>қылып жаратса, енді ол қой жемегенде не істейді? Не-</w:t>
        <w:br/>
        <w:t>месе жаралғаны үшін кінәлі ме? Жаралғаны үшін</w:t>
        <w:br/>
        <w:t>ешкім де жауап бермейді. Яғни бұл арада басқа бірдеңе</w:t>
        <w:br/>
        <w:t>бар. Егер адамдардың тағдыры құдайдың өз қолында</w:t>
        <w:br/>
        <w:t>болса, өз тағдырына адам жауап беруге тиісті емес.</w:t>
        <w:br/>
        <w:t>Аламды жаман қылып, жақсы қылып, зорлық қылғы-</w:t>
        <w:br/>
        <w:t>зып, қиянат шектіріп те отырған соның өзі.</w:t>
        <w:br/>
        <w:t>Свяшенниктің көзі алақандай болды.</w:t>
        <w:br/>
        <w:t>- Тек, - деді Робертке қарай сүйетін адамдай</w:t>
        <w:br/>
        <w:t>қолын созып. - Күнәға батпа...</w:t>
        <w:br/>
        <w:t>- Жоқ! - Роберт көңілдене күлді. - Прокурорлар</w:t>
        <w:br/>
        <w:t>жер бетіндегі қылмыстарды тексере-тексере істің үкімет</w:t>
        <w:br/>
        <w:t>басына қарай кеткенін көрін, қоя қойса, мен істің</w:t>
        <w:br/>
        <w:t>құдайдың өзіне қарай кетіп бара жатқанын көріп, қоя</w:t>
        <w:br/>
        <w:t>қоям.Бәрін істеп отырған құдайдың өзі. Барлық қыл-</w:t>
        <w:br/>
        <w:t>мыс соның мойнында.</w:t>
        <w:br/>
        <w:t>-- Сіз жынданған шығарсыз! - деді зәресі үшқан</w:t>
        <w:br/>
        <w:t>свяшенник.</w:t>
        <w:br/>
        <w:t>- Шіркін, жындансам жақсырақ болар еді, - деді</w:t>
        <w:br/>
        <w:t>Роберт тағы да кекеткен үнмен. - Онда мен мұнша</w:t>
        <w:br/>
        <w:t>азаптың бірін де көрмес едім.. Мен көп қиналдым.</w:t>
        <w:br/>
        <w:t>Өмірдегі жаманшылық атаулыны тудырып отырған</w:t>
        <w:br/>
        <w:t>негізгі күшті, негізгі айыпкерді ұзақ іздедім. Ақыры</w:t>
        <w:br/>
        <w:t>таптым. Ол - құдайдың өзі. Адамды мазақ етуші де,</w:t>
        <w:br/>
        <w:t>қорлаушы да, азапқа түсіруші де, зұлымдықты қолдау-</w:t>
        <w:br/>
        <w:t>шы да соның өзі. Жазықсызды жауызға жем қылған,</w:t>
        <w:br/>
        <w:t>адал махаббатты арам қылған, арды аяққа таптатқан,</w:t>
        <w:br/>
        <w:t>сан миллион халықтың қанын судай шашқызған опа-</w:t>
        <w:br/>
        <w:t>сызды, қаныпезерді, тирандарды жаратып, солардың</w:t>
        <w:br/>
        <w:t>зорлығына баршамызды қор ғып қойған кім? Соның</w:t>
        <w:br/>
        <w:t>өзі. Біз жаманшылықты бір-бірімізден, жауларымыздан</w:t>
        <w:br/>
        <w:t>көріп дағдыланғанбыз. Сізге айтар өсиетім - жауыңыз-</w:t>
        <w:br/>
        <w:t>ды құрметтеңіз. Өйткені ол да өзіңіз секілді жаратушы-</w:t>
        <w:br/>
        <w:t>ның заңымен іс қылады. Сіздердің жауластықтарыңыз-</w:t>
      </w:r>
    </w:p>
    <w:p>
      <w:r>
        <w:t>дың түпкі мәні екеуіңізде емес, басқада. Сіздер өз</w:t>
        <w:br/>
        <w:t>рольдеріңізді орындап жүрген актер секілдісіздер. Оны</w:t>
        <w:br/>
        <w:t>орындамасқа мүмкіндіктерің жоқ. Сіздің жауыңыз да</w:t>
        <w:br/>
        <w:t>өзіңіз секілді еріктен тыс, өзге бір ықпалмен әрекет</w:t>
        <w:br/>
        <w:t>ететінін ұғыңыз. Ұқсаңыз болды, оған деген тіпті</w:t>
        <w:br/>
        <w:t>аяушылық сезіміңіз тууы мүмкін.</w:t>
        <w:br/>
        <w:t>- Жоқ, сіз жынданғансыз! - деді свяшценник үрей-</w:t>
        <w:br/>
        <w:t>лене сыбырлап. -- Мен сізді бұдан әрі тыңдай алмай-</w:t>
        <w:br/>
        <w:t>мын. Сіз бүгін-ертең құдайдың кәріне ұшырайсыз. -</w:t>
        <w:br/>
        <w:t>199</w:t>
        <w:br/>
        <w:t>нын сезу. Бақыт сағым секілді. Алыстан көзді арбайды.</w:t>
        <w:br/>
        <w:t>Жан-тәніңді өшпес мұратқа бөлейтін бақыттың</w:t>
        <w:br/>
        <w:t>тіршілікте бар екеніне қаяусыз сеніп, үміт қыласың...</w:t>
        <w:br/>
        <w:t>Адамдар тіршілік деп аталатын алас-күлес мұхитта бір</w:t>
        <w:br/>
        <w:t>батып, бір шығып, жанталасып жүрген сорлы жәңдік</w:t>
        <w:br/>
        <w:t>тәрізді. Ал үміт болса, сол арпалыс кезінде алдыңнан</w:t>
        <w:br/>
        <w:t>қарауытқан арал. Құтылдым деп ойлайсың. Жаныңды</w:t>
        <w:br/>
        <w:t>да, тәніңді де азапқа салған қатерден, кеудеңе бір</w:t>
        <w:br/>
        <w:t>түйір шыбын жан беріп, сол үшін бүкіл күнә мен</w:t>
        <w:br/>
        <w:t>қылмысқа, арамдық нен арсыздық атаулыға қор қылып</w:t>
        <w:br/>
        <w:t>қойған жаратушының мазағынан құтқаратын жарылқау-</w:t>
        <w:br/>
        <w:t>шым табылды деп ойлайсың. Бірақ арал уақытша ғана</w:t>
        <w:br/>
        <w:t>тыныстау болып шығады. Теңіз суы көтерілген кезде</w:t>
        <w:br/>
        <w:t>арал суға бөгіп, тағы да бір батып, бір шығып, басқа</w:t>
        <w:br/>
        <w:t>арал іздеуге тура келеді. Мінеки, бақыт дегеніңіз дәл</w:t>
        <w:br/>
        <w:t>сондай... Коп аялдауға болмайды. Өйткені ол қолың</w:t>
        <w:br/>
        <w:t>жетісімен-ақ өзінің бүкіл мәнін жоғалтады. Осыған</w:t>
        <w:br/>
        <w:t>жетсем бақыттымын деп ойлайсың, ол орындалған кез-</w:t>
        <w:br/>
        <w:t>де сенің өміріңе мәңгі мазмүн болар қасиетінен айры-</w:t>
        <w:br/>
        <w:t>лып, енді басқа арман табылады. Осылай кете береді...</w:t>
        <w:br/>
        <w:t>Олай болса тіршілікте бақыт жоқ. Бәрі де сағым. Ал</w:t>
        <w:br/>
        <w:t>қанағатсыздықты сана тудырады.. Сана тудырады...</w:t>
        <w:br/>
        <w:t>Сана...</w:t>
        <w:br/>
        <w:t>Осылардың бәрін біліп, азапқа түсу ауру емей не-</w:t>
        <w:br/>
        <w:t>мене. Жаратушы адамға ақыл-есті, басқа тіршілік</w:t>
        <w:br/>
        <w:t>иелері бақытсыз болып жатқанда, одан бәлен есе ба-</w:t>
        <w:br/>
        <w:t>қытсыз болсын деп, азапты бәлен есе көп шексін деп,</w:t>
        <w:br/>
        <w:t>өлім алдында есінен танғанша зәресі ұшып, қиналсын</w:t>
        <w:br/>
        <w:t>деп берген секілді. Бейшара пенделер оздерінің тірші-</w:t>
        <w:br/>
        <w:t>лікке келгенін бақыт деп санайды. Өлгілері келмейді.</w:t>
        <w:br/>
        <w:t>Ал мұнысы - бір жерге көшіп келіп, ұзақ тұрған</w:t>
        <w:br/>
        <w:t>адамның әлгі жер ит байласа тұрмайтын қу тақыр бол-</w:t>
        <w:br/>
        <w:t>са да, әбден бауыр басқаннан кейін, енді сол жерден</w:t>
        <w:br/>
        <w:t>кеткісі келмейтіні секілді, әшейін қимастық екенін</w:t>
        <w:br/>
        <w:t>өздері сезбейді...</w:t>
        <w:br/>
        <w:t>Ақыл-парасат - ауру. Адамдар туады да, сол ауру-</w:t>
        <w:br/>
        <w:t>мен ауырады. 60-70 жылдай азаппен ауырады. Содан</w:t>
        <w:br/>
        <w:t>кейін бүкіл азап каторгінің кесімді жылы таусылғандай</w:t>
        <w:br/>
        <w:t>аяқталып, адам мәңгі тыныштыққа кетеді. Тіршілік -</w:t>
        <w:br/>
        <w:t>үлкен аурухана!.. Сұмдық!</w:t>
        <w:br/>
        <w:t>Роберт басын ұстады. Қашатын адамдай алақтап,</w:t>
        <w:br/>
        <w:t>жан-жағына қарады. Қайтіп? Қайда? Қайда қашып</w:t>
        <w:br/>
        <w:t>құтылу керек?</w:t>
        <w:br/>
        <w:t>Роберт жүрегінің тарсылдап соққанын сезе бастады.</w:t>
      </w:r>
    </w:p>
    <w:p>
      <w:r>
        <w:t>187</w:t>
        <w:br/>
        <w:t>талдауға бола береді. Ол тек көрушіге байланысты.</w:t>
        <w:br/>
        <w:t>Өмір сіз көргендей мәңгі трагедия сахнасы болмауы</w:t>
        <w:br/>
        <w:t>мүмкін... - Дәрігер сәл ойланып қалды. - Мына</w:t>
        <w:br/>
        <w:t>тұрған кітап біздің көзімізге қызыл түсті болып</w:t>
        <w:br/>
        <w:t>көрінеді, ал мысықтың көзіне әшейін қоңыр түсті бо-</w:t>
        <w:br/>
        <w:t>лып көрінеді екен. Бәрі де өмірді қалай көруге байла-</w:t>
        <w:br/>
        <w:t>нысты...</w:t>
        <w:br/>
        <w:t>- О-о! - деп Роберт дәрігердің сөзін бөліп кетті.</w:t>
        <w:br/>
        <w:t>- Тамаша! Яғни кітаптың түсі қандай екені бір</w:t>
        <w:br/>
        <w:t>құдайға ғана аян. Тіпті ешқандай түсі болмауы</w:t>
        <w:br/>
        <w:t>мүмкін. Қызыл, қоңыр деген түс көрушілердің, яғни</w:t>
        <w:br/>
        <w:t>мысық пен мына біздердің ойлап тауып жүргеніміз</w:t>
        <w:br/>
        <w:t>ғой. Солай емес пе? Ендеше, бүкіл өмірдің мәні,</w:t>
        <w:br/>
        <w:t>өмірдің дәмі, өмірдің түсі деп жүргендеріміз озіміздің</w:t>
        <w:br/>
        <w:t>ойлап тапқан нәрселеріміз ғой. Бәрі де ойдан жасал-</w:t>
        <w:br/>
        <w:t>ған. Келе ме менің теорияма? &gt;-- Роберт балаша қуан-</w:t>
        <w:br/>
        <w:t>ды. - Дұрыс па екен?!</w:t>
        <w:br/>
        <w:t>- Демалыңыз, - деді дәрігер Робертке қолын ұсы-</w:t>
        <w:br/>
        <w:t>нып.</w:t>
        <w:br/>
        <w:t>Роберт сәл дағдарып, дәрігердің қолын алды.</w:t>
        <w:br/>
        <w:t>- Сау болыңыз, - деді күбір етіп.</w:t>
        <w:br/>
        <w:t>Бөлмесіне келген соң Роберт көрпесін бүркеніп,</w:t>
        <w:br/>
        <w:t>ұзақ жатты. Сестра әйел әкеліп берген дәрісін жорта</w:t>
        <w:br/>
        <w:t>ішкен болып, жастығының астына тыға салды. Кешкі</w:t>
        <w:br/>
        <w:t>тамақтан келісімен, сыртқа да шықпастан, қайтып кеп,</w:t>
        <w:br/>
        <w:t>төсегіне қисайды.</w:t>
        <w:br/>
        <w:t>Ол шынында да тыныққысы келді. Бірақ әр түрлі</w:t>
        <w:br/>
        <w:t>ойлар - әлем, тіршілік, адам туралы ойлар жан-жақ-</w:t>
        <w:br/>
        <w:t>тан анталап, тыныштық бермеді. Егер олар дәл осы-</w:t>
        <w:br/>
        <w:t>лай қаумалай берсе, бұдан кейінгі жағдайының жақ-</w:t>
        <w:br/>
        <w:t>сы болмасын іштей сезе бастады. Ойлар... Адам бала-</w:t>
        <w:br/>
        <w:t>сының жерден алтын іздегендей, ғұмырларын сарп</w:t>
        <w:br/>
        <w:t>етіп іздейтін ойлары... Қандай қатерлі! Бойға жа-</w:t>
        <w:br/>
        <w:t>йылған удай бүкіл санаңды, жүрегіңді толық жайлап,</w:t>
        <w:br/>
        <w:t>бірін-бірі шақырып, ойдан ой туындатып, меңдей</w:t>
        <w:br/>
        <w:t>береді. Организмге осынша қатерлі затты адамдардың</w:t>
        <w:br/>
        <w:t>неге арамтер болып іздейтініне Роберт қатты таң-</w:t>
        <w:br/>
        <w:t>ғалды.</w:t>
        <w:br/>
        <w:t>. Роберт шыдай алмай, көрпесін серпіп тастап, атып</w:t>
        <w:br/>
        <w:t>тұрды да, дәл қарсы алдында қатып қалған ескерткіш-</w:t>
        <w:br/>
        <w:t>тей болып, қыбыр етпей кітап оқып отырған свяшен-</w:t>
        <w:br/>
        <w:t>никті көрді.</w:t>
        <w:br/>
        <w:t>- Сіз өз өміріңізге разымысыз? - деді Роберт төбе-</w:t>
        <w:br/>
        <w:t>ден ұрғандай.</w:t>
        <w:br/>
        <w:t>191</w:t>
      </w:r>
    </w:p>
    <w:p>
      <w:r>
        <w:t>тып, ертегі айтатын. Әсіресе шығыстың небір ғажайып</w:t>
        <w:br/>
        <w:t>ертегілерін коп білуші еді. Шешесінің айтқандары</w:t>
        <w:br/>
        <w:t>Роберттің көз алдында тура болған оқиғадай елестейді.</w:t>
        <w:br/>
        <w:t>-- Содан әлгі адам, - дейтін шешесі баяу үнмен</w:t>
        <w:br/>
        <w:t>ертегісін жалғастырып, - жолаушыны жер астындағы</w:t>
        <w:br/>
        <w:t>алтын күмбезді патша сарайына әкеліп кіргізеді де:</w:t>
        <w:br/>
        <w:t>«Қалаған шарабың мен тамағыңды іш, сұлу кәнизак-</w:t>
        <w:br/>
        <w:t>тармен ойна, серуен құр, барлық есікке кіріп, алтын</w:t>
        <w:br/>
        <w:t>сарайды тамашала. Тек мына тұрған бір есікті ғана</w:t>
        <w:br/>
        <w:t>ашуға болмайды. Мұны ашсаң, бақытсыз боласың», -</w:t>
        <w:br/>
        <w:t>дейді...</w:t>
        <w:br/>
        <w:t>- Неге? - дейді Роберт шыдай алмай.</w:t>
        <w:br/>
        <w:t>- Өйткені ол есікті ашуға болмайды. Оны ашсаң,</w:t>
        <w:br/>
        <w:t>бақытсыз боласың дейді, - деп қайталайтын шешесі.</w:t>
        <w:br/>
        <w:t>Шешесі ертегіні бір қалыпты мұңды дауыспен,</w:t>
        <w:br/>
        <w:t>өзінің басынан кешкен оқиғадай етіп, өте әсерлі айта-</w:t>
        <w:br/>
        <w:t>тын. Және ертегі айтудан бір де бір жалықпайтын.</w:t>
        <w:br/>
        <w:t>Роберттің өміріндегі ең бір ойсыз, қамсыз өткен, сон-</w:t>
        <w:br/>
        <w:t>дықтан да соншалықты өзіне бақытты болып</w:t>
        <w:br/>
        <w:t>елестейтін кезеңі осы балалық шағы. Тек осы үшін</w:t>
        <w:br/>
        <w:t>ғана өмір сүруге келісуге болар еді. Роберттің бала</w:t>
        <w:br/>
        <w:t>кезінде науқастанып, ауруханаға түскені есінде.</w:t>
        <w:br/>
        <w:t>Дәрігерлер әлденеден үрейленген, қатты тітіркенген,</w:t>
        <w:br/>
        <w:t>содан жүйке саласына зақым келген деп тапты. Одан</w:t>
        <w:br/>
        <w:t>мектеп өмірі басталды. Ақылы кірді. Өмірдегі қиыншы-</w:t>
        <w:br/>
        <w:t>лықтарға, бақытсыз жәйттерге түсініп, уайым жеуге,</w:t>
        <w:br/>
        <w:t>іштей азап шегуге қалыптасты.</w:t>
        <w:br/>
        <w:t>Тағы да науқастанды. Роберт ауруханада үш ай жат-</w:t>
        <w:br/>
        <w:t>Телепаттық қасиеті маңайға сезіле бастады. Достар</w:t>
        <w:br/>
        <w:t>арасындағы алғашқы сеанстар... арнаулы комиссияның</w:t>
        <w:br/>
        <w:t>көзінше жасалған тұңғыш атақты сеансы... Роберт</w:t>
        <w:br/>
        <w:t>полицейлердің жоғалған документтерін тапты. Цирк</w:t>
        <w:br/>
        <w:t>бастығы Робертке гастрольге бірге шығуға өтініш жаса-</w:t>
        <w:br/>
        <w:t>ды. Жігіттік дәурен.. Жоғарғы оқу орыны. Роберт</w:t>
        <w:br/>
        <w:t>күні-түні кітап оқудан жалықпайтын. Оған бүкіл таби-</w:t>
        <w:br/>
        <w:t>ғат сырына, өмір сырына үңілу соншалық қызық бо-</w:t>
        <w:br/>
        <w:t>лып көрінетін. Бірақ ақыл-ойы толыққан сайын, өмір</w:t>
        <w:br/>
        <w:t>сырына үңілген сайын табиғатында жұмсақ, көңілшек</w:t>
        <w:br/>
        <w:t>жанын әлдебір қаттылық пен мейірімсіздік түрпідей ба-</w:t>
        <w:br/>
        <w:t>тып, қинайтынын сезетін.</w:t>
        <w:br/>
        <w:t>Робертті арнаулы есепке алды. Бірнеше жыл бойына</w:t>
        <w:br/>
        <w:t>медицина ғылымының профессоры Бейкер мырзаның</w:t>
        <w:br/>
        <w:t>бақылауымен полицейлік криминалистік жүмыстарға</w:t>
        <w:br/>
        <w:t>арналған сеанстар жүргізді.</w:t>
        <w:br/>
        <w:t>185</w:t>
        <w:br/>
        <w:t>адамға неге күлмеске. Роберт дыбысын шығармауға ты-</w:t>
        <w:br/>
        <w:t>рысып, үнсіз селкілдей күлді. Кенет аузына кермек дәм</w:t>
        <w:br/>
        <w:t>келді. Селк ете түсті. Көз жасы екен.</w:t>
        <w:br/>
        <w:t>ІУ</w:t>
        <w:br/>
        <w:t>Роберттің сестра әйелден қорыққаны соншалық,</w:t>
      </w:r>
    </w:p>
    <w:p>
      <w:r>
        <w:t>бірнеше күн қатарынан свяшенникке әңгіме айтуға ба-</w:t>
        <w:br/>
        <w:t>тылы бармай жүрді. Кеш болса болды, көрпесін тас</w:t>
        <w:br/>
        <w:t>бүркеніп, анда-санда свяшенниктің өзінің мүлде жынды</w:t>
        <w:br/>
        <w:t>емес екенін, бәрін бүлдіріп жүрген Френц екенін, енді</w:t>
        <w:br/>
        <w:t>оның да санаулы-ақ күні қалғанын айтып, күңкілдеген</w:t>
        <w:br/>
        <w:t>даусын естіп, үнсіз жатады. Бірі келіп, бірі кеткен, бірі</w:t>
        <w:br/>
        <w:t>үзік, бірі шексіз, шым-шытырық ой әлемінде салмақ-</w:t>
        <w:br/>
        <w:t>сыздыққа ұшыраған адамдай бағыт-бағдарсыз зеңіп</w:t>
        <w:br/>
        <w:t>жүргенін сезеді. Оның ішкі дүниесі мүлкі көп, бірақ</w:t>
        <w:br/>
        <w:t>жиналмай, ыбырсып жатқан үй секілді еді. Сондықтан</w:t>
        <w:br/>
        <w:t>оның ойында белгілі бір жүйе, рет болмайтын.</w:t>
        <w:br/>
        <w:t>Тек күндіз әйелі, анда-санда профессор келгенде</w:t>
        <w:br/>
        <w:t>ғана сүлікше жабысқан ойлардан бір сәт арылғандай</w:t>
        <w:br/>
        <w:t>болады. Әйелі кеше балаларының мектептен кеш</w:t>
        <w:br/>
        <w:t>келгенін, машина басып кетті ме деп қорыққанын,</w:t>
        <w:br/>
        <w:t>мектепке телефон соққанын, сөйтсе әлдеқандай мектеп-</w:t>
        <w:br/>
        <w:t>аралық жарыс болғанын айтады. Немесе үйге өзімен</w:t>
        <w:br/>
        <w:t>бірге істейтін жолдас әйелінің келгенін, оның Робертксе</w:t>
        <w:br/>
        <w:t>кіріп шығуға уәде бергенін баяндайды.</w:t>
        <w:br/>
        <w:t>Профессор Роберттің ақыл-ойы пікір алысуға кел-</w:t>
        <w:br/>
        <w:t>мейтін дәрежеде деп ұққандықтан, пәлендей сөз шы-</w:t>
        <w:br/>
        <w:t>ғындап, әңгіме айтпайды. Қайта Роберттің жүріс-түры-</w:t>
        <w:br/>
        <w:t>сынан, сөзінен, көзқарасынан науқастың белгілерін</w:t>
        <w:br/>
        <w:t>іздеп, қалай да соны табуға тырысатын. Роберт бұрын-</w:t>
        <w:br/>
        <w:t>ғыша тек анда-санда бас дәрігермен әңгімелеседі.</w:t>
        <w:br/>
        <w:t>Соңғы кезде бас дәрігер мен медсестра әйелдің арасын-</w:t>
        <w:br/>
        <w:t>да озара келіскен құпия әрекеттер жоқ па екен деген</w:t>
        <w:br/>
        <w:t>күдік пайда болып, оған да ашылып әңгіме айтпайтын</w:t>
        <w:br/>
        <w:t>болды.</w:t>
        <w:br/>
        <w:t>Бүгін бас дәрігер ауруларды жинап алып, қазіргі</w:t>
        <w:br/>
        <w:t>медицинаның құдіреті туралы, ғылым мен техниканың</w:t>
        <w:br/>
        <w:t>табыстары туралы әңгіме өткізді. Өркениет қарқыны</w:t>
        <w:br/>
        <w:t>туралы айта бастағанда-ақ Роберт орнынан ұшып</w:t>
        <w:br/>
        <w:t>тұрып, өз пікірін айтқысы келді. Бірақ әлгі тажал сес-</w:t>
        <w:br/>
        <w:t>тра әйел кіріп келе ме деп қорықты. Амалсыз барма-</w:t>
        <w:br/>
        <w:t>ғын тістеп отырып қалды.</w:t>
        <w:br/>
        <w:t>195</w:t>
        <w:br/>
        <w:t>«Ақылдан азап!» - не деген сәтті табылған тіркес!</w:t>
        <w:br/>
        <w:t>Адам баласы өмір бойы ақылды болғысы келіп, ақыл</w:t>
        <w:br/>
        <w:t>тапқысы келіп, ал өзі өмір бойы сол ақылдан азап</w:t>
        <w:br/>
        <w:t>шегіп өтетінін түсінбейді. Санадан туатын азапты санап</w:t>
        <w:br/>
        <w:t>тауысу мүмкін емес. Тіршіліктің өзінде қанша зұлым-</w:t>
        <w:br/>
        <w:t>дық, қанша апат, қанша өлім бар, қанша әділетсіздік,</w:t>
        <w:br/>
        <w:t>қанша опасыздық, екіжүзділік бар. Санаң марқайған</w:t>
        <w:br/>
        <w:t>кезде алдымен соларды түсінесің. Адамдардың оз 6о-</w:t>
        <w:br/>
        <w:t>йындағы, өз табиғатындағы зұлымдығын, өзімшілдігін</w:t>
        <w:br/>
        <w:t>танудың өзі қанша ғұмырды қысқартатын бақытсыз-</w:t>
        <w:br/>
        <w:t>дық. Сол бір торлаған түнектің ішінде болмашы жыл-</w:t>
        <w:br/>
        <w:t>тыраған сирек сәулелер сенің түңілген көңіліңді, құла-</w:t>
        <w:br/>
        <w:t>ған үмітіңді тұрғыза ала ма?</w:t>
        <w:br/>
        <w:t>Нә, Роберт өмірден ешқандай бақыт айықтыра ал-</w:t>
        <w:br/>
        <w:t>мас азап көрді. Ол азап тіршіліктегі мағынасыздықты</w:t>
        <w:br/>
        <w:t>көруден басталды. Аламдардың мән-мағынасы бар деп</w:t>
        <w:br/>
        <w:t>тауып жүрген категорияларының бәрі гбсолюттік</w:t>
        <w:br/>
        <w:t>тұрғыдан, мәңгілік тұрғысынан қарағанда - Ноль</w:t>
      </w:r>
    </w:p>
    <w:p>
      <w:r>
        <w:t>Аламдар әліл болғысы келелі. Өз істеріне әділлік деп ат</w:t>
        <w:br/>
        <w:t>қойып, айдар тағып. әрекет қылалы. Жалпы адамзат</w:t>
        <w:br/>
        <w:t>қауымыңда әлілдік деген ұғымның бары рас. Ал осыны</w:t>
        <w:br/>
        <w:t>жалпы абсолюттік тұрғыдан алып, бір сәт қарасақ.</w:t>
        <w:br/>
        <w:t>жалпы адамдардың тіршілікке жаратылуынын өзі</w:t>
        <w:br/>
        <w:t>әлілдік болып шыға ма? Алам жыртқыш қой. Ең</w:t>
        <w:br/>
        <w:t>қатерлі жыртқыш. Жер бетіндегі парасат-санасы төмен-</w:t>
        <w:br/>
        <w:t>гі дәрежелегі хайуандарды өзіне кіріптар етіп. торда</w:t>
        <w:br/>
        <w:t>ұстайды, бұғаулайды. көлік етіп жегеді, өлтіріп. еттерін</w:t>
        <w:br/>
        <w:t>жейді. (Аламдарлың бір-біріне жасайтын қиянатын</w:t>
        <w:br/>
        <w:t>былай қойғанда.) Жылқының, сиырлың. қойдың 2</w:t>
        <w:br/>
        <w:t>жеу сал хайуандардың тұрғысынан қарағанда әліслік</w:t>
        <w:br/>
        <w:t>пе2 «Сендер бізді неге жейсіңдес? - дер елі олар.</w:t>
        <w:br/>
        <w:t>Біздің сана дәрежеміздің төмендігінен бе? Кімнің</w:t>
        <w:br/>
        <w:t>сана дәрежесі биік болса. тәмендегілерін талап. жей</w:t>
        <w:br/>
        <w:t>беруте болатынын қандай әлілетке сыйғызуға болады.</w:t>
        <w:br/>
        <w:t>Неге аламға бәріне рұқсат берілген. Біз бұған қарсы-</w:t>
        <w:br/>
        <w:t>мыз». - дер еді олар құдай алдында. Ал ггер осылай</w:t>
        <w:br/>
        <w:t>болуы тіршіліктің негізгі занын құраса. онда жер</w:t>
        <w:br/>
        <w:t>бетіндегі бұлжымайтын Күштілер заңы ғана болуға ке-</w:t>
        <w:br/>
        <w:t>грех. Яғни бүкіл дүнне б</w:t>
        <w:br/>
        <w:t>нғ істеймін десе де рү:</w:t>
        <w:br/>
        <w:t>атаулының қайнар бұлағы дәл осы</w:t>
        <w:br/>
        <w:t>пе?</w:t>
        <w:br/>
        <w:t>мны</w:t>
        <w:br/>
        <w:t>қа</w:t>
        <w:br/>
        <w:t>смес</w:t>
        <w:br/>
        <w:t>А:</w:t>
        <w:br/>
        <w:t>Бірінші</w:t>
        <w:br/>
        <w:t>өз өміріндегі бақытсыздық қанша»</w:t>
        <w:br/>
        <w:t>ғы - өмірде бақыт атаулының</w:t>
        <w:br/>
        <w:t>ұхв</w:t>
        <w:br/>
        <w:t>жандар солар. Үл-үлкен адамдар балаша жылайды.</w:t>
        <w:br/>
        <w:t>Адам ойынға жылай ма? Ойын дейді? Ол ойын емес.</w:t>
        <w:br/>
        <w:t>Адам табиғатынан арылмай қойған бірін-бірі қорлау,</w:t>
        <w:br/>
        <w:t>мұқату. Эгоизм! Яғни бұлардың бәрі «тіршілік күштілер</w:t>
        <w:br/>
        <w:t>үшін жаралған» деген жан түршігерлік қағиданы</w:t>
        <w:br/>
        <w:t>құрайды. Адамдық ықтиярға үстемдік, қиянат, зорлық,</w:t>
        <w:br/>
        <w:t>қысқасы, бүкіл-бүкіл бақытсыздық атаулы жаңағы</w:t>
        <w:br/>
        <w:t>күштілер заңының жемісі. Әлгі айтқан спортымыз да,</w:t>
        <w:br/>
        <w:t>бүл да - бәрі бір-ақ қүбылыс. Өмірге жарқын, сәби</w:t>
        <w:br/>
        <w:t>санамен келіп, төңіректе шат-шадыман тіршілік бары-</w:t>
        <w:br/>
        <w:t>на, адами бақыттың, шынайы махаббаттың барына,</w:t>
        <w:br/>
        <w:t>ғаріпке комек, қиянатқа тыйым секілді әділдік барына,</w:t>
        <w:br/>
        <w:t>бірі үшін бірі от пен суға түсетін, бір-бірінің көңіліне</w:t>
        <w:br/>
        <w:t>қаяу түсірмейтін адамгершілік барына сеніп келген</w:t>
        <w:br/>
        <w:t>мына бейшара пенделер үшін жаңағы бір сорақы, жа-</w:t>
        <w:br/>
        <w:t>байы «күштілер заңының» үстемдігін түсіну қаншалық-</w:t>
        <w:br/>
        <w:t>ты ауыр екенін білесіз бе? Тек осы бір ашы ақиқат</w:t>
        <w:br/>
        <w:t>үшін атылып өлуге болар еді. Осыларды біліп, бақытты</w:t>
        <w:br/>
        <w:t>болу мүмкін бс? Бақыт деген жарықтықты өмірдің</w:t>
        <w:br/>
        <w:t>түпкі мәнінен табуымыз керек қой. Ондай мән жоқ.</w:t>
        <w:br/>
        <w:t>Ендеше біз де мәңгі бақытсызбыз...</w:t>
        <w:br/>
        <w:t>- Ал енді мәңгі бақытсыздықтан адамдарды құтқа-</w:t>
      </w:r>
    </w:p>
    <w:p>
      <w:r>
        <w:t>ру үшін не істеу керек? - деді дәрігер Робертті</w:t>
        <w:br/>
        <w:t>әңгімеге тарта түсіп.</w:t>
        <w:br/>
        <w:t>- Құтқару мүмкін емес. Бірақ жеңілдету үшін мы-</w:t>
        <w:br/>
        <w:t>нандай ұсыныстар айтар едім. Бірінші: ет жеуді доғару</w:t>
        <w:br/>
        <w:t>керек. Ет жеу, яғни тіршілік иесін жеу - адамдардың</w:t>
        <w:br/>
        <w:t>бірін-бірі жеуінің басы. Ет жеуді доғару табиғат заңына</w:t>
        <w:br/>
        <w:t>енгізілген үлкен түзету болар еді. Екінші: бүкіл спорт</w:t>
        <w:br/>
        <w:t>ойындары мен құмар ойындарын доғару керек. Үшінші:</w:t>
        <w:br/>
        <w:t>адамға рухани бостандық керек. Ертедегі құлдар зама-</w:t>
        <w:br/>
        <w:t>нында адамдардың аяқ-қолы кісенделсе, қазір ақыл-</w:t>
        <w:br/>
        <w:t>ойы кісендеулі... Төртінші: үлкен аурухана ашып, оған</w:t>
        <w:br/>
        <w:t>өзімшілдерді, мансапқұмарларды, атаққұмарларды, ұят-</w:t>
        <w:br/>
        <w:t>сыздарды, қаскүнемдерді, қатігездерді, опасыздарды,</w:t>
        <w:br/>
        <w:t>өсекшілерді, зиянқорларды, жағымпаздарды, күншіл-</w:t>
        <w:br/>
        <w:t>дерді жатқызу керек... Өмірдегі ең қатерлі дерттер осы-</w:t>
        <w:br/>
        <w:t>лар. Бесінші: дүниенің сұмдық құпиясын ашуға тақап</w:t>
        <w:br/>
        <w:t>қалған бүкіл ғылым атаулыны доғару керек. Адамға</w:t>
        <w:br/>
        <w:t>өзіне өзі көр қазуға болмайды...</w:t>
        <w:br/>
        <w:t>Бас дәрігер осы жетер дегендей шырт еткізіп, маг-</w:t>
        <w:br/>
        <w:t>нитофонды сөндіріп тастады.</w:t>
        <w:br/>
        <w:t>- Осымен айтысымыз бітсін, Роберт мырза, - деді</w:t>
        <w:br/>
        <w:t>орнынан тұрып. - Кез келген құбылысты әрқалай</w:t>
        <w:br/>
        <w:t>190</w:t>
        <w:br/>
        <w:t>Кешкілік көрпесін бүркеніп жатып, бас дәрігердің</w:t>
        <w:br/>
        <w:t>манағы сөздерін есіне түсірді де, көрпесін серпіп тас-</w:t>
        <w:br/>
        <w:t>тады.</w:t>
        <w:br/>
        <w:t>- Жылым, өркениет... - деді Роберт свяшенникке</w:t>
        <w:br/>
        <w:t>кекеткен үнмен. - Сандық үғымнан мағыналық үғымға</w:t>
        <w:br/>
        <w:t>қашан көшесіңдер? Өркениеттің дамуы адам айтқысыз</w:t>
        <w:br/>
        <w:t>шапшаңдап бара жатқаны рас. Оны адамдардың өздері</w:t>
        <w:br/>
        <w:t>онан сайын жындандыра түсуде. Өз жылдамдығын озі</w:t>
        <w:br/>
        <w:t>қызықтап, педальді баса түскен шоферлар секілді. Ма-</w:t>
        <w:br/>
        <w:t>шинаға апат қаупі төнуде. Бірақ оның алдынан шығып,</w:t>
        <w:br/>
        <w:t>тоқта дейтін бір пенде жоқ. Жылдамдықты асырып</w:t>
        <w:br/>
        <w:t>жіберу -- тәртіпті бүзу. Ол үшін штраф салынады.</w:t>
        <w:br/>
        <w:t>Штраф! Кім толейді, кәне?..</w:t>
        <w:br/>
        <w:t>Свяшенник радио тыңдағандай үнсіз отыр.</w:t>
        <w:br/>
        <w:t>- Қарғыс атқыр заттық мүдде біздің тіршілігімізді</w:t>
        <w:br/>
        <w:t>әбден билеп алған. Сол себепті біз адамдарды, қауым-</w:t>
        <w:br/>
        <w:t>дарды, әрекет, құбылыстарды ең алдымен Күшті және</w:t>
        <w:br/>
        <w:t>Әлсіз деп бөлеміз. Ең алдымен Қасиетті және Қасиетсіз</w:t>
        <w:br/>
        <w:t>немесе Адал және Арам деп болуіміз керек. Табиғат,</w:t>
        <w:br/>
        <w:t>қоғам заңдарын обьективті шындық немесе қажеттілік</w:t>
        <w:br/>
        <w:t>деп емес, әділдік және әділетсіздік деп саралаған жөн.</w:t>
        <w:br/>
        <w:t>Құдай заңына қарсы келуге болмайды дегенді ойлап</w:t>
        <w:br/>
        <w:t>тапқан кім? Неге қарсы келуге болмайды? Адам жанын</w:t>
        <w:br/>
        <w:t>қорлаған заттың бәріне қарсы шығу керек. Егер біз</w:t>
        <w:br/>
        <w:t>осы күнге дейінгі ақыл-ойымызды, күш-қуатымызды</w:t>
        <w:br/>
        <w:t>адамның ар-ожданымен бағаланатын Әділдікке ғана</w:t>
        <w:br/>
        <w:t>жұмсайтын болсақ, тіршілік заңын «Әлсізді әлдінің</w:t>
        <w:br/>
        <w:t>құртуы» деген масқара қатал қағидадан тайдырып, бас-</w:t>
        <w:br/>
        <w:t>қаша ритмге, өзгеше гармонияға түсіруге болар еді.</w:t>
        <w:br/>
        <w:t>Және оны адамдардың өздері көз жазбай қадағалап</w:t>
      </w:r>
    </w:p>
    <w:p>
      <w:r>
        <w:t>отырар еді.. - Роберт есік жаққа қауіптене қарады.</w:t>
        <w:br/>
        <w:t>Ешкім жоқ. - Ал шын мәнінде қазіргі қоғам заңдары</w:t>
        <w:br/>
        <w:t>табиғат заңдарының көшірмесі секілді. Мәселен,</w:t>
        <w:br/>
        <w:t>құмырсқалардың ең қас жауы болып есептелетін бір</w:t>
        <w:br/>
        <w:t>қоңыз бар. Қоңыз құмырсқалардың илеуіне келгенде</w:t>
        <w:br/>
        <w:t>құмырсқалар әлгінің денесіндегі улы сілекейді жалайды.</w:t>
        <w:br/>
        <w:t>Және ошігіп, жібермей, рақаттана жалайды. Ақыры</w:t>
        <w:br/>
        <w:t>бәрі қирай мас болғанда қоңыз шетінен түсіп алып,</w:t>
        <w:br/>
        <w:t>жей береді. Ал адам өмірі ше?.. Ол да соған ұқсас.</w:t>
        <w:br/>
        <w:t>Тарихтан белгілі, ХУІ ғасырға дейін Перуде инкілер</w:t>
        <w:br/>
        <w:t>империясы дәуірлеп тұрды. Оған дейін бұл өлкеде әр</w:t>
        <w:br/>
        <w:t>түрлі бейбіт тайпалар мекен еткен. Азғантай ғана</w:t>
        <w:br/>
        <w:t>инкілер осынша халықты оп-оңай басып алды да, өз</w:t>
        <w:br/>
        <w:t>әмірлерін жүргізді. Жергілікті халық таң атқаннан кеш</w:t>
        <w:br/>
        <w:t>196</w:t>
        <w:br/>
        <w:t>тігіп келе жатқан адамзаттың ісінен не өнді? Көзіңді</w:t>
        <w:br/>
        <w:t>ашып қалсаң, бәрі де бәз қалпында. Өзгерген ештеңе</w:t>
        <w:br/>
        <w:t>жоқ. Кесілген ғұмырлар, төгілген қан, аққан тер -</w:t>
        <w:br/>
        <w:t>бәрі де зая екенін, айналмалы доңгелекке тиінді бір</w:t>
        <w:br/>
        <w:t>орында жүгіртіп қойған секілді, қанша әрекет етсең де</w:t>
        <w:br/>
        <w:t>бір орнынан қозғалмайтын тағдыр ойыншығында мазақ</w:t>
        <w:br/>
        <w:t>болған адамзат ғұмырының соншалықты аянышты</w:t>
        <w:br/>
        <w:t>екенін сезесің. Мәселен, соғыстың жеке өзін мысалға</w:t>
        <w:br/>
        <w:t>алайық. Бәлкім, адам бойындағы асыл қасиеттер -</w:t>
        <w:br/>
        <w:t>ерлік пен патриотизм үшін де соғыс керек шығар. Со-</w:t>
        <w:br/>
        <w:t>ғыс адам бойындағы шынайы асыл қасиеттерді тудыру-</w:t>
        <w:br/>
        <w:t>шы, қозғаушы күш болар. Бәлкім, тарихта болған бүкіл</w:t>
        <w:br/>
        <w:t>жаугершілік, басқыншылық, қанқұмарлық адам баласы-</w:t>
        <w:br/>
        <w:t>ның түқымын аздырмай, Отан үшін, жақыны үшін, ар</w:t>
        <w:br/>
        <w:t>үшін, махаббат үшін өле білуді ұмыттырмау үшін</w:t>
        <w:br/>
        <w:t>қажет шығар. Немесе жеке өлімді алайық. Адам өлімге</w:t>
        <w:br/>
        <w:t>кездескенде ғана өз өмірінің сырына үңіледі. Өзімен</w:t>
        <w:br/>
        <w:t>дәмдес, істес досы бар, дос емесі бар, әр түрлі жандар-</w:t>
        <w:br/>
        <w:t>ды көз алдына елететеді. Қаншасы жер бетіндегі</w:t>
        <w:br/>
        <w:t>тіршіліктен бақи дүниеге ауып кеткен, сүйектері жер</w:t>
        <w:br/>
        <w:t>астында. Олар енді қайтып ғұмыр бақи жүздеспейді.</w:t>
        <w:br/>
        <w:t>Енді олар достаспайды да, қастаспайды да. Осыны ой-</w:t>
        <w:br/>
        <w:t>лағанда пенде сорлыға «Апырмай, солармен бұдан да</w:t>
        <w:br/>
        <w:t>төрі тәттірек тіршілік дәмін татысып қалуға болатын</w:t>
        <w:br/>
        <w:t>еді ғой» деген өкінішті ой келеді. Сонда ажал шіркін</w:t>
        <w:br/>
        <w:t>адамдардың қайырсыздығын, қатыгездігін, көрбілте,</w:t>
        <w:br/>
        <w:t>меңіреу көңілін оятып, әлгінің бәрін есіне түсіріп,</w:t>
        <w:br/>
        <w:t>тіршілікте сыйыспаған адамдардың тоғышарлықтарын</w:t>
        <w:br/>
        <w:t>беттеріне басу үшін тотенше киліккен ұлы күш</w:t>
        <w:br/>
        <w:t>тәрізді. Ажал араны сиреткенде барып: «Аһ, осынау</w:t>
        <w:br/>
        <w:t>итыржын, бәсеке, құнсыз Тірліктің не қажеті бар еді,</w:t>
        <w:br/>
        <w:t>бекер бопты-ау, апырау, олай емес, бүйтуге де бола-</w:t>
        <w:br/>
        <w:t>тын еді-ау» деген үдай өкініш жүректі тырнайды. Егер</w:t>
        <w:br/>
        <w:t>күдірет ажалды жібермесе, күнәкәр пенденің көкі-</w:t>
        <w:br/>
        <w:t>регіне осы ой келер ме еді, келмес пе еді... Яғни ажал</w:t>
        <w:br/>
        <w:t>табиғи заңдылықтың сыртында, рухани тазартушы... не</w:t>
        <w:br/>
        <w:t>деген сұмдық! Ендеше осынша ғасыр бойына ажалға,</w:t>
        <w:br/>
        <w:t>зұлымдыққа қарсы күресіп келе жатқан адамзаттың</w:t>
        <w:br/>
        <w:t>осынша ғаламат еңбегі түгел зая кеткені ме? Кінәлі</w:t>
        <w:br/>
        <w:t>кім?</w:t>
        <w:br/>
        <w:t>Свяшенник басын шайқады.</w:t>
        <w:br/>
        <w:t>- Кінәлі кім? - деді Роберт өршеленіп. - Қасқыр-</w:t>
      </w:r>
    </w:p>
    <w:p>
      <w:r>
        <w:t>ды қой жегені үшін кінәлаймыз. Қанқұйлы жыртқыш</w:t>
        <w:br/>
        <w:t>деп ат қойып, айдар тағамыз. Бірақ қасқыр қой жегені</w:t>
        <w:br/>
        <w:t>198</w:t>
        <w:br/>
        <w:t>Қайтіп? Орнынан тұрып, беті ауған жаққа қарай</w:t>
        <w:br/>
        <w:t>жүрді. Қайда? Ақыл-ес ауруынан қалай құтылу керек?</w:t>
        <w:br/>
        <w:t>Ақыл-сстен қалай айырылу керек? Ақыл-естен құтылу</w:t>
        <w:br/>
        <w:t>керек... Жындану керек... Ақыл-естен айырылсаң ғана</w:t>
        <w:br/>
        <w:t>бақыТты бола аласың.. Қайтсе жындануға болады?..</w:t>
        <w:br/>
        <w:t>Есімнен айырылғым келеді, есімнен... Роберттің есіне</w:t>
        <w:br/>
        <w:t>жындыхана түсті.</w:t>
        <w:br/>
        <w:t>Сібірлеп таң атты. Роберт қайда келе жатқанын өзі</w:t>
        <w:br/>
        <w:t>сезбей, ұзақ сенделді. Кенет ол түнде ғана өзі қашқан</w:t>
        <w:br/>
        <w:t>жындыхананың дәл қасында тұрғанын сезді. Түндегі өзі</w:t>
        <w:br/>
        <w:t>түскен темір саты көрініп тұр. Роберт ойланбастан</w:t>
        <w:br/>
        <w:t>темір сатыға аяғын салып, көтеріле бастады. Келген</w:t>
        <w:br/>
        <w:t>ізімен қайтадан ішке түсті. Содан кейін бүкіл ұйқы</w:t>
        <w:br/>
        <w:t>құшағындағы бөлімшелерді аралап өтіп, өзінің бөл-</w:t>
        <w:br/>
        <w:t>месіне келді. Шешінді. Жатты. Тірі жан сезген жоқ.</w:t>
        <w:br/>
        <w:t>«Құтылдым... Өңкей аурулар қаптаған тіршілік</w:t>
        <w:br/>
        <w:t>әлемінен бір сәтке болса да.. Ақыл-естен құтылсам...</w:t>
        <w:br/>
        <w:t>Есімнен тансам... Біржола... Мәңгіге... Япырай, қандай</w:t>
        <w:br/>
        <w:t>керемет болар еді!»</w:t>
        <w:br/>
        <w:t>ПП</w:t>
        <w:br/>
        <w:t>Роберт енді ауруханадан жазылдың деп шығарып</w:t>
        <w:br/>
        <w:t>жібермесе болар еді деп қорықты. Сондықтан ол ба-</w:t>
        <w:br/>
        <w:t>рынша науқас адам болып көрінуге тырысты.</w:t>
        <w:br/>
        <w:t>Дәрігерлердің көп сөздеріне түсінбегендей сыңай та-</w:t>
        <w:br/>
        <w:t>нытты. Не естіп тұрып жауап бермейді. Әйеліне де,</w:t>
        <w:br/>
        <w:t>анда-санда келген профессорға да ашылып ештеңе айт-</w:t>
        <w:br/>
        <w:t>пайды. Бірақ бас дәрігер, ауруханада көп жұмыс</w:t>
        <w:br/>
        <w:t>істеген, тәжірибесі мол, аурулармен әңгімені өте шебер</w:t>
        <w:br/>
        <w:t>өткізетін және соның аурулар үшін қаншалықты мәні</w:t>
        <w:br/>
        <w:t>барын жақсы түсінетін адам еді. Робертті өз кабинетіне</w:t>
        <w:br/>
        <w:t>алдырып, бүкіл өмірбаянын, семья жағдайын, әке-</w:t>
        <w:br/>
        <w:t>шешесінің қандай адам болғанын сұрады.</w:t>
        <w:br/>
        <w:t>-- Біз сізді жазып шығарамыз, - деді сөздің орта-</w:t>
        <w:br/>
        <w:t>сында. - Сіз тек шаршағансыз. Сізді науқас деп айтуға</w:t>
        <w:br/>
        <w:t>да болмайды.</w:t>
        <w:br/>
        <w:t>Дәрігер бірдеңені біліп қойды ма дегендей Роберт</w:t>
        <w:br/>
        <w:t>сескеніп қалды.</w:t>
        <w:br/>
        <w:t>- Неге? - деді шошынып,</w:t>
        <w:br/>
        <w:t>Дәрігер бұған әлдеқалай таңырқай қарады.</w:t>
        <w:br/>
        <w:t>- Сіздің науқасыңыз жоқ, - деді күлімсіреп. -</w:t>
        <w:br/>
        <w:t>Сізге тыныққан жон. Көріпкелдік қасиетіңізді көп сы-</w:t>
        <w:br/>
        <w:t>188</w:t>
      </w:r>
    </w:p>
    <w:p>
      <w:r>
        <w:t>Дүниенің барлығын торлаған зұлымдық. Тек біз соның</w:t>
        <w:br/>
        <w:t>сәл жеңілдеу біреуін таңдап алуымыз керек. Біржола</w:t>
        <w:br/>
        <w:t>құртуға болмайды, қалайда біреуін таңдайсың. Ал біз</w:t>
        <w:br/>
        <w:t>тіршіліктің өзіміз үшін бір мәні бар екеніне сеніп,</w:t>
        <w:br/>
        <w:t>жақсылықты жамандықтан, ақиқатты жалғаннан боліп</w:t>
        <w:br/>
        <w:t>алғымыз келіп, ақтық деміміз біткенше тырбанңамыз.</w:t>
        <w:br/>
        <w:t>Сөйтсек, бұлар бірінсіз бірінің күні жоқ, әуелде бір</w:t>
        <w:br/>
        <w:t>анадан егіз туған ағайын екен. Біз алданыппыз. Бізді</w:t>
        <w:br/>
        <w:t>алдапты... Мінеки, мен құдайды қай жерден қолға</w:t>
        <w:br/>
        <w:t>түсірдім? Мен құдайды қолыма түсірдім! - Роберт</w:t>
        <w:br/>
        <w:t>құдайды шын ұстап тұрғандай, қолын тас қылып</w:t>
        <w:br/>
        <w:t>жұмып алды. - Мен қарсымын! - деді айғайлап. -</w:t>
        <w:br/>
        <w:t>Қарсымын! Өмірді өстіп аяусыз қатігездікпен ойлап</w:t>
        <w:br/>
        <w:t>тапқан құдайға қарсымын...</w:t>
        <w:br/>
        <w:t>Свяшенниктің көзі алақтап кетті.</w:t>
        <w:br/>
        <w:t>Есік ашылып, етжеңді сестра әйел кіріп келді.</w:t>
        <w:br/>
        <w:t>- Ұйықтау керек, - деді ол шамды сөндіріп жатып. -</w:t>
        <w:br/>
        <w:t>Әңгімені доғарыңдар! Айғайлауға болмайды. Қане, жа-</w:t>
        <w:br/>
        <w:t>тыңдар.</w:t>
        <w:br/>
        <w:t>Болме ішін қараңғылық басты. Бірақ терезеден</w:t>
        <w:br/>
        <w:t>құлаған жарықтан кереуетте шоқиып отырған свяшен-</w:t>
        <w:br/>
        <w:t>ник, ақшыл сырмен боялған есік айқындалып көріне</w:t>
        <w:br/>
        <w:t>бастады.</w:t>
        <w:br/>
        <w:t>- Өмір дейді, - деді Роберт ысылдай сыбырлап, -</w:t>
        <w:br/>
        <w:t>өмір ме екен? Адамның өлу процесі ғой бұл! Неге</w:t>
        <w:br/>
        <w:t>Иисус Христос Агасферді «Тіршілік қамыты мойныңнан</w:t>
        <w:br/>
        <w:t>түспесін, басыңа өлім келсін!» деп қарғаған? Мәңгі</w:t>
        <w:br/>
        <w:t>тіршілік дәрісін бергенде Соломон неге ішуден бас тарт-</w:t>
        <w:br/>
        <w:t>ты? Будданың астындағы алтын тақтан, күмбезді сарай-</w:t>
        <w:br/>
        <w:t>ынан, сұлу жардан, бауыр еті баладан, жан қиысқан</w:t>
        <w:br/>
        <w:t>достардан безін, бүкіл үнді жерін жалаң аяқ, жалаң бас</w:t>
        <w:br/>
        <w:t>аралап, қайыршы: боп, безіп кетуіне себепші болған не?</w:t>
        <w:br/>
        <w:t>Өмірдің азабы ғой... Қай ел екені есімде жоқ, бір елде</w:t>
        <w:br/>
        <w:t>бала туғанда «бейшара, енді қашан өлгенше азап</w:t>
        <w:br/>
        <w:t>көретін болды» деп өлікті жерлегендей қайғылы жорал-</w:t>
        <w:br/>
        <w:t>ғы жасалады екен. Ал адам өлсе, «азаптан құтылды,</w:t>
        <w:br/>
        <w:t>мәңгі тыныштыққа кетті» деп қуанып, той жасайды</w:t>
        <w:br/>
        <w:t>екен. Той жасау керек өлгенде. Мен өлгенде той жа-</w:t>
        <w:br/>
        <w:t>саңдар, той!</w:t>
        <w:br/>
        <w:t>Свяшенник әлі қозғалмай отыр.</w:t>
        <w:br/>
        <w:t>- Аясаңыз бүкіл адамзатты аяңыз, - деді Роберт</w:t>
        <w:br/>
        <w:t>трибунадан сөйлегендей қолын сермеп. - Құдайдың</w:t>
        <w:br/>
        <w:t>бұйрығымен іс қылып, тауқыметін жеке өзі көтеретін</w:t>
        <w:br/>
        <w:t>адам тәрізді бақытсыз ойыншықты аяңыз.</w:t>
        <w:br/>
        <w:t>193</w:t>
        <w:br/>
        <w:t>211-13</w:t>
        <w:br/>
        <w:t>батқанға дейін титықтап жұмыс істеп, қоректік азық</w:t>
        <w:br/>
        <w:t>ала алмайды. Әміршілері тұр десе тұрады, отыр десе</w:t>
        <w:br/>
        <w:t>отырады, тіпті өл десе, өлуге барған. Алайда осынша</w:t>
      </w:r>
    </w:p>
    <w:p>
      <w:r>
        <w:t>құлақкесті бағыныштың басқа сыры бар еді. Бүкіл ел</w:t>
        <w:br/>
        <w:t>кока жапырағын шайнайтын. Жапырақты жуып, күлге</w:t>
        <w:br/>
        <w:t>араластырып шайнаса адамның бойына алдамшы күш-</w:t>
        <w:br/>
        <w:t>қуат еніп, көңілі тасып, шаттыққа кенеледі. Маңайдағы</w:t>
        <w:br/>
        <w:t>сыртқы өмірге енжарлық билейді. Ол адам тамаққа да,</w:t>
        <w:br/>
        <w:t>ұйқыға да қарамастан, есірік күймен зорыққанша</w:t>
        <w:br/>
        <w:t>жұмыс істеуді біледі. Ал үстемдік етуші инкілер кока</w:t>
        <w:br/>
        <w:t>жапырағын шайнамаған. Олар жапырақтың сырын жақ-</w:t>
        <w:br/>
        <w:t>сы білген. Кока жапырағының кәдімгі наркотик екені</w:t>
        <w:br/>
        <w:t>кейін анықталды. Яғни бүкіл халық наркоман болған.</w:t>
        <w:br/>
        <w:t>Ал бүгін ше? Тап бүгін халық наркоман емес деп ой-</w:t>
        <w:br/>
        <w:t>лайсыз ба? Бұлар да жапырақ шайнайды. Бірақ кока</w:t>
        <w:br/>
        <w:t>жапырағын емес, жалған идеялар жапырағын шайнай-</w:t>
        <w:br/>
        <w:t>ды. Билеушілер ойлап тапқан - жалған демократия,</w:t>
        <w:br/>
        <w:t>жалған патриотизм, жалған қоғам мүддесі, жалған</w:t>
        <w:br/>
        <w:t>бейбітшілік, жалған ғылым мүддесі, тағы сол сияқтылар -</w:t>
        <w:br/>
        <w:t>бұлар да өз алдына наркотика. Бүкіл халық - нарко-</w:t>
        <w:br/>
        <w:t>ман. Әйтпесе осынша халық Наполеонға, Гитлерге</w:t>
        <w:br/>
        <w:t>еріп, екінші бір елдің жеріне келіп, жазықсыз, бөтен</w:t>
        <w:br/>
        <w:t>халықты аяусыз атып-асып, тонамас еді. Наркоман ғой</w:t>
        <w:br/>
        <w:t>бәрі де...</w:t>
        <w:br/>
        <w:t>Есік сықыр ете қалды. Роберт сөзін кілт доғарып,</w:t>
        <w:br/>
        <w:t>ұйықтаған адам болып көріну үшін қисайып жата</w:t>
        <w:br/>
        <w:t>кетті. Свяшенниктің де жанталасып, көрпесін бүркеп</w:t>
        <w:br/>
        <w:t>жатқанын байқап қалды. Сестра әйел бөлмеге кіріп,</w:t>
        <w:br/>
        <w:t>қайта-қайта шұқшиып, ақыры шамды сөндіріп, шығып</w:t>
        <w:br/>
        <w:t>кетті.</w:t>
        <w:br/>
        <w:t>Роберт басын бірінші көтерді. Тың тыңдап тұрып:</w:t>
        <w:br/>
        <w:t>- Кетті, - деді бір кезде қуанышты үнмен.</w:t>
        <w:br/>
        <w:t>Свяшенник діни адамдарға тән биязылықпен көр-</w:t>
        <w:br/>
        <w:t>песін жайлап ысырып, кереуетіне отырды.</w:t>
        <w:br/>
        <w:t>- Жер бетіндегі зұлымдықтың бәрі адамның озінен.</w:t>
        <w:br/>
        <w:t>Егер олар шын ниетімен құдай жолына түссе, күнәнің</w:t>
        <w:br/>
        <w:t>саны дәл мұнша көп болмас еді.</w:t>
        <w:br/>
        <w:t>- Жоқ! - деп айғайлап жіберді Роберт. (Свяшенник</w:t>
        <w:br/>
        <w:t>қорқып кетіп, есікке қарады). -- Мен келіспеймін оған.</w:t>
        <w:br/>
        <w:t>Адам сорлыны бұдан әрі қинай берудің реті жоқ. Жер</w:t>
        <w:br/>
        <w:t>бетіндегі зұлымдық атаулыны - соғысты, адам қанау-</w:t>
        <w:br/>
        <w:t>ды, теңсіздікті жоймақ болып, адам баласы арамтер</w:t>
        <w:br/>
        <w:t>болғалы не заман. Бірін-бірі күреске шақырып, қан</w:t>
        <w:br/>
        <w:t>төгісіп, жан берісіп, ғұмыр бойына тағдырын қатерге</w:t>
        <w:br/>
        <w:t>197</w:t>
        <w:br/>
        <w:t>қаным ба?» - деді ол іштей таңырқап. Әлдеқалай ба-</w:t>
        <w:br/>
        <w:t>лалық шағын есіне алды. Көз алдына шешесі келді.</w:t>
        <w:br/>
        <w:t>Баяғыдай жанына қисайып, ертек айтып жатқанға</w:t>
        <w:br/>
        <w:t>ұқсайды. Шығыстың таңғажайып бір ертегісі. Даусы</w:t>
        <w:br/>
        <w:t>да ап-айқын: &lt;...Содан әлгі адам жолаушыны жер ас-</w:t>
        <w:br/>
        <w:t>тындағы ЕНЕР күмбезді патша сарайына әкеліп</w:t>
        <w:br/>
        <w:t>кіргізеді де: «Қалаған шарабың мен тамағыңды іш,</w:t>
        <w:br/>
        <w:t>сұлу катет тенды нде» ойна, серуен құр, барлық есікке</w:t>
        <w:br/>
        <w:t>кіріп, алтын сарайды тамашала. Тек мынау тұрған бір</w:t>
        <w:br/>
        <w:t>есікті ғана ашуға болмайды. Оны ашсаң, бақытсыз</w:t>
        <w:br/>
        <w:t>боласың», - дейді...»</w:t>
      </w:r>
    </w:p>
    <w:p>
      <w:r>
        <w:t>Роберт дәл жанында шешесі жатқандай қолын созды.</w:t>
        <w:br/>
        <w:t>«Мен ол есікті аштым ба?» - деді өзіне-өзі кү-</w:t>
        <w:br/>
        <w:t>бірлеп.</w:t>
        <w:br/>
        <w:t>Ол тағы да қолын созды, бірақ шешесі көз алдынан</w:t>
        <w:br/>
        <w:t>алыстай берді.</w:t>
        <w:br/>
        <w:t>«Егер мен осынау жат құпиялардың ешқайсысын</w:t>
        <w:br/>
        <w:t>білмесем, ел қатарлы, тып-тыныш, бақытты ғұмыр кс-</w:t>
        <w:br/>
        <w:t>шер ем ғой.. Мен ашуға болмайтын есікке басымды</w:t>
        <w:br/>
        <w:t>сұқтым... Сол себелті бақытсызбын. Енді мен білмейтін</w:t>
        <w:br/>
        <w:t>қүпия, мен білмейтін шындық жоқ. Енді мен бәрін де</w:t>
        <w:br/>
        <w:t>білемін. Ағайын, мен бәрін де білемін... бәрін де...</w:t>
        <w:br/>
        <w:t>бәрін де...»</w:t>
        <w:br/>
        <w:t>Жжаж</w:t>
        <w:br/>
        <w:t>«Таңғы сағат алты шамасында сестра әйел мен</w:t>
        <w:br/>
        <w:t>кезекші дәрігер свяшенниктің шыңғырған даусын естіп,</w:t>
        <w:br/>
        <w:t>бөлмеге жүгіріп кіргенде кереуетке асылып, өліп жат-</w:t>
        <w:br/>
        <w:t>қан Робертті көрді.</w:t>
        <w:br/>
        <w:t>Мойнындағы жіпті көрпеқаптан жыртып алып, ба-</w:t>
        <w:br/>
        <w:t>зарға сататындай біркелкі етіп, әдемілеп ескен екен.</w:t>
        <w:br/>
        <w:t>- оба</w:t>
        <w:br/>
        <w:t>205</w:t>
        <w:br/>
        <w:t>-- Болаттан бала бар, -- деді Жарасбай қайталап. -</w:t>
        <w:br/>
        <w:t>Оны маған өзі айтқан.</w:t>
        <w:br/>
        <w:t>- Иә?</w:t>
        <w:br/>
        <w:t>- Университетте оқып жүрген кезімізде... Әйтеуір,</w:t>
        <w:br/>
        <w:t>атын ұмыттым, Сәуле ме, Гүлсім бе, біреуден балам</w:t>
        <w:br/>
        <w:t>бар деген.</w:t>
        <w:br/>
        <w:t>Қожекеңе мына сөз баласы тіріліп келгеннен кем</w:t>
        <w:br/>
        <w:t>әсер еткен жоқ. Көзіне келген жасты көрсеткісі кел-</w:t>
        <w:br/>
        <w:t>мей, төмен қарап орамалын алып, сіңбіріне берді.</w:t>
        <w:br/>
        <w:t>- Иә? - деді содан кейін кемсеңдеп.</w:t>
        <w:br/>
        <w:t>- Ол өзі қаланың қызы болатын. Алматыда болуға</w:t>
        <w:br/>
        <w:t>тиісті.</w:t>
        <w:br/>
        <w:t>- Апыр-ау, оны табуға бола ма өзі?</w:t>
        <w:br/>
        <w:t>- Неге болмасын.</w:t>
        <w:br/>
        <w:t>- Иә? - деді тағы да аузына басқа сөз түспей.</w:t>
        <w:br/>
        <w:t>- Алматыда бізбен бірге оқыған жігіттер бар. Солар</w:t>
        <w:br/>
        <w:t>арқылы табуға болады.</w:t>
        <w:br/>
        <w:t>- Тоқташы, шырағым, - деді Қожекең Жарасбай-</w:t>
        <w:br/>
        <w:t>дың иығына қолын тигізіп, -- Апырмай, қарағым-ай,..</w:t>
        <w:br/>
        <w:t>апырмай... кішкене сабыр қылшы... - Қожекең өзіне</w:t>
      </w:r>
    </w:p>
    <w:p>
      <w:r>
        <w:t>өзі келе алмай, біраз отырды.</w:t>
        <w:br/>
        <w:t>- Иә? - деді әлден соң не сүрап тұрғанына өзі де</w:t>
        <w:br/>
        <w:t>түсінбей.</w:t>
        <w:br/>
        <w:t>- Алматыда бірге оқыған жігіттер бар... - деді Жа-</w:t>
        <w:br/>
        <w:t>расбай сөзін қайталап.</w:t>
        <w:br/>
        <w:t>- Сонда өзі баланың қалғаны анық па? - деп</w:t>
        <w:br/>
        <w:t>Қожекең сенбегендей Жарасбайға тура қарады.</w:t>
        <w:br/>
        <w:t>- Баланың бары анық.</w:t>
        <w:br/>
        <w:t>- Иә?</w:t>
        <w:br/>
        <w:t>- Өз басым ол қыздың қайда істейтінін білмеймін.</w:t>
        <w:br/>
        <w:t>Асылбек деген жолдасымыз сонда институтта қалған.</w:t>
        <w:br/>
        <w:t>Ол бәрін де біледі.</w:t>
        <w:br/>
        <w:t>- Иә?</w:t>
        <w:br/>
        <w:t>- Соған бару керек. Мең адресін берейін.</w:t>
        <w:br/>
        <w:t>- Иә, сүйтші, қарағым. Үйге барған соң, ұмытпай</w:t>
        <w:br/>
        <w:t>берші.</w:t>
        <w:br/>
        <w:t>Бұдан кейін Қожекеңнің жұмысқа берекесі болма-</w:t>
        <w:br/>
        <w:t>ды... «Ертең де күн бар ғой» деп, елді асықтырып, күн</w:t>
        <w:br/>
        <w:t>батпай таратып жіберді.</w:t>
        <w:br/>
        <w:t>Үйге жетісімен брезенті күн көзінен ағарып кеткен</w:t>
        <w:br/>
        <w:t>жем-жем әскери сөмкесін ашып, ішінен тор көз дәптер</w:t>
        <w:br/>
        <w:t>алды.</w:t>
        <w:br/>
        <w:t>-- Мынаған әлгі адресіңді жазшы, қарғам, -- деді</w:t>
        <w:br/>
        <w:t>Жарасбайға.</w:t>
        <w:br/>
        <w:t>213</w:t>
        <w:br/>
        <w:t>адамдардың ішкі ойларын оп-оңай ұстап алып отырға-</w:t>
        <w:br/>
        <w:t>нына қайран қалды.</w:t>
        <w:br/>
        <w:t>-- Енді осыдан шыққаннан кейін қосалқы поли-</w:t>
        <w:br/>
        <w:t>цейлік тапсырмаларды доғаратын шығармыз, - деді</w:t>
        <w:br/>
        <w:t>профессор.</w:t>
        <w:br/>
        <w:t>Роберт профессордың кеше генералға ауруханадан</w:t>
        <w:br/>
        <w:t>телепат шығысымен іске кіріспек ойын мәлімдегенін</w:t>
        <w:br/>
        <w:t>білді.</w:t>
        <w:br/>
        <w:t>- Осынша жыл бойына сарыла зерттеп, сізбен бірге</w:t>
        <w:br/>
        <w:t>көп қиыншылықты бастан кешірдім. Бірақ қара басым-</w:t>
        <w:br/>
        <w:t>ның қамы емес... - деді профессор көзілдірігін тор көз</w:t>
        <w:br/>
        <w:t>орамалмен сүртіп жатып.</w:t>
        <w:br/>
        <w:t>Роберт «осының бәрі бір қара басымның қамы» де-</w:t>
        <w:br/>
        <w:t>ген ойды ұстады.</w:t>
        <w:br/>
        <w:t>- Шынымды айтсам, негізгі мақсатым -- табиғаттың</w:t>
        <w:br/>
        <w:t>тартқан сыйы - мына сізді қалдыру тарихта.</w:t>
      </w:r>
    </w:p>
    <w:p>
      <w:r>
        <w:t>Роберт оның «өзімді, тек өзімді қалдыру» деген</w:t>
        <w:br/>
        <w:t>ойын ұқты.</w:t>
        <w:br/>
        <w:t>- Сіз туралы мынау ғылыми еңбегімді тәмәмдап ба-</w:t>
        <w:br/>
        <w:t>рып өлсем, содан басқа тілегім жоқ, - деді профессор</w:t>
        <w:br/>
        <w:t>күш-қуатының соңын білдіргісі келгендей уһілей</w:t>
        <w:br/>
        <w:t>сөйлеп.</w:t>
        <w:br/>
        <w:t>Роберт «соңғы тілегім -- саған басқа профессорлар-</w:t>
        <w:br/>
        <w:t>дың идеяларын, ойларын ұрлатсам» деген Тілекті ұқты.</w:t>
        <w:br/>
        <w:t>Роберт мең-зең болып ұзақ отырды. Ол тіпті про-</w:t>
        <w:br/>
        <w:t>фессордың орнынан тұрғанын, бірдеме айтып, күлім-</w:t>
        <w:br/>
        <w:t>сіреп, қолын ұсынғанын, сосын таяғына сүйеніп, жа-</w:t>
        <w:br/>
        <w:t>санды қарттықпен шайқала басып бара жатқанын</w:t>
        <w:br/>
        <w:t>түсінде көріп отырғандай аңғарды.</w:t>
        <w:br/>
        <w:t>Маңайына көз салды. Таңертеңгі тамылжыған ауа</w:t>
        <w:br/>
        <w:t>райы мысқал өзгермепті. Өзді-өзі әр түрлі әрекет</w:t>
        <w:br/>
        <w:t>қылып жүрген аурулардың да сырт көрінісінде еш-</w:t>
        <w:br/>
        <w:t>қандай өзгеріс жоқ. Роберт тұрғысы келді. Шаршаға-</w:t>
        <w:br/>
        <w:t>нын сезді. Кенет қолына шағын сөмке ұстап келе</w:t>
        <w:br/>
        <w:t>жатқан әйелін көрді. Әйел үн-түнсіз қасына келіп</w:t>
        <w:br/>
        <w:t>отырды.</w:t>
        <w:br/>
        <w:t>- Неге жабырқаусың? - деді қолынан ұстап.</w:t>
        <w:br/>
        <w:t>Роберттің еңіреп жылағысы келді. Тістеніп, қабағын</w:t>
        <w:br/>
        <w:t>түйді.</w:t>
        <w:br/>
        <w:t>- Әншейін.</w:t>
        <w:br/>
        <w:t>Әйелі елжірей қарап, күйеуінің шашынан сипады.</w:t>
        <w:br/>
        <w:t>Денесіне тиген нәзік саусақтан Роберттің мұздап бара</w:t>
        <w:br/>
        <w:t>жатқан жүрегі жылынып, денесіне қан жүгіргендей</w:t>
        <w:br/>
        <w:t>болды. Өне бойын осалдық биледі.</w:t>
        <w:br/>
        <w:t>203</w:t>
        <w:br/>
        <w:t>тынын сезген жүрт жапырлап, бас киімдерін іздестіре</w:t>
        <w:br/>
        <w:t>бастады.</w:t>
        <w:br/>
        <w:t>Есеней қарт жалаңбас отырған жастар жағына үнат-</w:t>
        <w:br/>
        <w:t>пай бір қарады да, құран оқуға кірісті. Қол жайылды.</w:t>
        <w:br/>
        <w:t>Дастарқан жиылды. Енді төрде отырғандар бір-біріне</w:t>
        <w:br/>
        <w:t>алма-кезек қарап, «қайтпаймыз ба» дегенді көздерімен</w:t>
        <w:br/>
        <w:t>білдірді.</w:t>
        <w:br/>
        <w:t>-- Ал, Қожабек, - деді Есеней іргедегі қамшысын</w:t>
        <w:br/>
        <w:t>алдына қойып. - Жер аяғы шалғай, жеткеніміз осы</w:t>
        <w:br/>
        <w:t>болды. Тудырған сен де, бала халықтікі еді. Жыламаған</w:t>
        <w:br/>
        <w:t>адам жоқ. Оның орнына біздің кететін жөніміз бар</w:t>
        <w:br/>
        <w:t>ғой. Бірақ Алланың ісіне не шара? Құдай басқа салды,</w:t>
        <w:br/>
        <w:t>көндік дейміз. Баяғыда Дәрменжаным қайтқанда, -</w:t>
        <w:br/>
        <w:t>бүкіл ел боп... аяғынан тік тұрып... аттандырып... Сон-</w:t>
        <w:br/>
        <w:t>да «япырау, күнде болмашыға жүз шайысып, бірде</w:t>
        <w:br/>
        <w:t>араз, бірде тату боп жүрген осы бір жаман ағайын бол-</w:t>
        <w:br/>
        <w:t>маса қайтып жер басып, күн көреміз деп ойлап ем...</w:t>
        <w:br/>
        <w:t>Ағайын ортаны медет қыл. Басқа не айтайын... - Есе-</w:t>
        <w:br/>
        <w:t>ней үнсіз қалып, орамалымен көзін сүртті, лешпентінің</w:t>
        <w:br/>
        <w:t>түймесін салды. Сосын қамшысын тағы бір қозғап</w:t>
      </w:r>
    </w:p>
    <w:p>
      <w:r>
        <w:t>қойып: - Біз енді қозғаламыз, - деді нық дауыспен. -</w:t>
        <w:br/>
        <w:t>Малға адам қалмап еді. Тіпті бар ғой ешқайда бұрыла</w:t>
        <w:br/>
        <w:t>алмайсың... Ал енді бір құдайға тапсырдық. Рұқсат ет,</w:t>
        <w:br/>
        <w:t>Қожеке.</w:t>
        <w:br/>
        <w:t>Қожабек бірдеңе деп аузын жыбырлатқан болды,</w:t>
        <w:br/>
        <w:t>бірақ не дегенін ешкім естіген жоқ.</w:t>
        <w:br/>
        <w:t>Жұрт орындарынан тұрып, бір-бірлеп шыға бастады.</w:t>
        <w:br/>
        <w:t>Қожабек жалғыз қалғаннан кейін де, төмен қарап</w:t>
        <w:br/>
        <w:t>ұзақ отырды.</w:t>
        <w:br/>
        <w:t>Баласының өліміне тағдырдың жазуы деп, лажсыз</w:t>
        <w:br/>
        <w:t>көнсе де, көңіл түкпірінде өмірден осы күйімше қу бас</w:t>
        <w:br/>
        <w:t>боп өткенім бе деген ой пайда болғанда үрей дауылы</w:t>
        <w:br/>
        <w:t>аяқ-қолын жерге тигізбей, жүрегі қысылды. «Алла-ау,</w:t>
        <w:br/>
        <w:t>Алла-ау! - дей берді тыңысы тарылып, - Кісіге жаса-</w:t>
        <w:br/>
        <w:t>ған бір түйір қиянатым жоқ ғой.. Не жазығым бар,</w:t>
        <w:br/>
        <w:t>жасаған-ау. Не жаздым?!»</w:t>
        <w:br/>
        <w:t>Айналуға келмейтін аядай шыңның төбесінде қалт-</w:t>
        <w:br/>
        <w:t>құлт етіп, құлағалы тұрғандай. Табан тірер бұдыр жоқ,</w:t>
        <w:br/>
        <w:t>бәрі тайғанақ.</w:t>
        <w:br/>
        <w:t>Қожабек шын құлап кетпейін дегендей қолымен</w:t>
        <w:br/>
        <w:t>жер тіреп, жылжып төсегіне қисайды. Осы бір қиямет-</w:t>
        <w:br/>
        <w:t>қайым болған аласапыран оқиғаны бір жерінен қате</w:t>
        <w:br/>
        <w:t>кеткендей басынан бастап қайта еске алды.</w:t>
        <w:br/>
        <w:t>Баласының оқу бітіріп келгені, ұлан-асыр той жаса-</w:t>
        <w:br/>
        <w:t>209</w:t>
        <w:br/>
        <w:t>221-4</w:t>
        <w:br/>
        <w:t>Кәнігі көліктей аяқ шіркін өзінен-өзі зират жаққа бас-</w:t>
        <w:br/>
        <w:t>тай берді. Қожекең ауыл сыртындағы қорымға қалай</w:t>
        <w:br/>
        <w:t>келгенін білмей қалды.</w:t>
        <w:br/>
        <w:t>Шоп басқан қос емшек моланың тұсына келгенде</w:t>
        <w:br/>
        <w:t>кідіріп, көз тоқтатты. «Жарықтық! Қыз Бәтіш пен</w:t>
        <w:br/>
        <w:t>Ерсейіттің моласы ғой..» Бұлар жайлы аңыз осы</w:t>
        <w:br/>
        <w:t>төңірекке кең тараған. Қозы Көрпеш пен Баяндай бір</w:t>
        <w:br/>
        <w:t>молада өлген ғашықтар екен. Жүмба жарықтық жырын</w:t>
        <w:br/>
        <w:t>келістіріп айтушы еді. Тыңдаған адамның бәрін жыла-</w:t>
        <w:br/>
        <w:t>татын.</w:t>
        <w:br/>
        <w:t>Қожекең баласының зиратына келгенде Жарасбай-</w:t>
        <w:br/>
        <w:t>лар тамның алғашқы кесектерін қалап үлгірген екен.</w:t>
        <w:br/>
        <w:t>Бұл жолы көңілі бұрынғыдай босаған жоқ.</w:t>
        <w:br/>
        <w:t>Жатқан жерің жайлы болсын, жарығым, - деді</w:t>
        <w:br/>
        <w:t>пешпентін шешіп жатып. Содан түс ауғанша дем</w:t>
        <w:br/>
        <w:t>алмастан оз қолымен кірпіш қалады. Елмен бірге лай-</w:t>
        <w:br/>
        <w:t>дың, кірпіштің сапасын, 20 қатардан барып күмбез</w:t>
        <w:br/>
        <w:t>көтеру керегін, еш жерден құлақ шығармай-ақ, киіз</w:t>
        <w:br/>
        <w:t>үйше көмкергеннің дұрыс екенін т.с.с. әңгіме қылды.</w:t>
        <w:br/>
        <w:t>Бесін шамасында жұрт дем алуға отырғанда Қоже-</w:t>
        <w:br/>
        <w:t>кең Жарасбайды жанына шақырып алды.</w:t>
      </w:r>
    </w:p>
    <w:p>
      <w:r>
        <w:t>- Балам-ау, осы сенің уақытыңды текке алып</w:t>
        <w:br/>
        <w:t>жүрген жоқпыз ба? Уақытың бітсе, қысылма. Сенің</w:t>
        <w:br/>
        <w:t>осы келісіңе де мен ризамын.</w:t>
        <w:br/>
        <w:t>- Уақытым бар, аға, - деді Жарасбай шылымын</w:t>
        <w:br/>
        <w:t>тұтатып жатып. Қысылып жүргем жоқ. Бітіріп,</w:t>
        <w:br/>
        <w:t>біржола-ақ қайтамын.</w:t>
        <w:br/>
        <w:t>Қожекең томен қарап, үндемей қалды.</w:t>
        <w:br/>
        <w:t>-- Тым бекерге нали бермеңіз, аға, - деді Жарасбай</w:t>
        <w:br/>
        <w:t>жерге шынтақтай беріп. - Түнімен ұйықтамай шықты-</w:t>
        <w:br/>
        <w:t>ңыз. Сабыр етсеңізші...</w:t>
        <w:br/>
        <w:t>- Қарғам-ау.. - Қожекең көзі жасаурап, тамға</w:t>
        <w:br/>
        <w:t>қарады. - Қарғам-ау, жұбатқаның дұрыс қой. Дүние-</w:t>
        <w:br/>
        <w:t>ден өтпейтін пенде бар ма?. Бірақ, Болатжанның ар-</w:t>
        <w:br/>
        <w:t>тында алданыш қылар бала қалса, мен бүйтіп қажымас</w:t>
        <w:br/>
        <w:t>ем ғой. Аяқ астынан.. арманда кетті.. Тұяқ қалса,</w:t>
        <w:br/>
        <w:t>құдай-ау. көзі соқыр, құлағы саңырау бір боқмұрын</w:t>
        <w:br/>
        <w:t>қалса, мен бүйтіп шаршамас ем ғой...</w:t>
        <w:br/>
        <w:t>Кенет әлдене есіне түскендей Жарасбай басын</w:t>
        <w:br/>
        <w:t>көтеріп алды да:</w:t>
        <w:br/>
        <w:t>-- Аға, - деді, - мен сізге бір қызық айтайын, Бо-</w:t>
        <w:br/>
        <w:t>латтан бала бар.</w:t>
        <w:br/>
        <w:t>Қожекен селк ете қалды.</w:t>
        <w:br/>
        <w:t>- Тек, не дейді? - деді оқыс бұрылып.</w:t>
        <w:br/>
        <w:t>гә</w:t>
        <w:br/>
        <w:t>һә</w:t>
        <w:br/>
        <w:t>назары жақсыға, иә жалғызға түсерін қайтерсің, - деп</w:t>
        <w:br/>
        <w:t>Алла тағаланың дәл осы ісіне өзінің риза емесін</w:t>
        <w:br/>
        <w:t>білдіріп, кейи сөйледі.</w:t>
        <w:br/>
        <w:t>Құдайға да жақсы керек, - деп дәлелдеді тағы</w:t>
        <w:br/>
        <w:t>біреуі.</w:t>
        <w:br/>
        <w:t>Қожабек қиналып, жерге қарады.</w:t>
        <w:br/>
        <w:t>Баласының бойындағы жақсылықты еске алудың</w:t>
        <w:br/>
        <w:t>тап қазір пайда бермесін, қайта қимастықты күшейтіп,</w:t>
        <w:br/>
        <w:t>қайғыны ауырлата түсерін бәрі де біліп отыр. «Қайыр-</w:t>
        <w:br/>
        <w:t>лы болсыннан» басқа тілге тиек қылар дым жоқ.</w:t>
        <w:br/>
        <w:t>Шынында да Алланың жақсыны әкетеді дегені рас</w:t>
        <w:br/>
        <w:t>шығар. Осы бала институтқа түскеннен елді шулатты.</w:t>
        <w:br/>
        <w:t>«Қожабектің баласы Болат оқуға алғыр екен, мұғалім-</w:t>
        <w:br/>
        <w:t>дердің өздері қаймығатын көрінеді», - деуші еді. Айтса</w:t>
        <w:br/>
        <w:t>айтқандай, институтты айрықша дипломмен бітіріп</w:t>
        <w:br/>
        <w:t>келді. Бір жыл өтісімен аудандық басшы қызметіне</w:t>
        <w:br/>
        <w:t>көтерілді. Жуықта облысқа әкететін көрінеді деген сы-</w:t>
        <w:br/>
        <w:t>быс тараған. Әйтеуір барып жүздескендердің бәрі «тек</w:t>
        <w:br/>
        <w:t>болғалы тұрған бала екен, тірі болсын» деп, тіл-ауызда-</w:t>
        <w:br/>
        <w:t>рын тасқа сілтеп, «тфалап» қайтатын. Ел-жұртқа жас-</w:t>
        <w:br/>
        <w:t>тайынан аты шыққан сол Болат енді үйленгелі жатқан-</w:t>
      </w:r>
    </w:p>
    <w:p>
      <w:r>
        <w:t>да аяқ астынан қайтыс болып кетті. Артта тұяқ қалма-</w:t>
        <w:br/>
        <w:t>Бір әулеттің тұқымын бір өзімен біржола тоқтатты</w:t>
        <w:br/>
        <w:t>да, кете барды.</w:t>
        <w:br/>
        <w:t>Осы бір түқымның тоқтап қалуы жазықсыз жасал-</w:t>
        <w:br/>
        <w:t>ған қиянаттай, әлдебір жаңылыстықтан, иә түсінбес-</w:t>
        <w:br/>
        <w:t>тіктен болып отырған нәрседей бүкіл жұрттың ақыл-</w:t>
        <w:br/>
        <w:t>ойын байлап отыр.</w:t>
        <w:br/>
        <w:t>Төрге таман отырған мүртты қара Қожабектің</w:t>
        <w:br/>
        <w:t>қазіргі халін тілдесуге жарамайды деп шешкендей, қыз-</w:t>
        <w:br/>
        <w:t>мет қылып жүрген жігітке қарап:</w:t>
        <w:br/>
        <w:t>-- Көктасқа зәкез беріп пе еңдер, Ауданбек? - деді.</w:t>
        <w:br/>
        <w:t>Көктас туралы сөздің шығуы жүртты әлдебір ыңғай-</w:t>
        <w:br/>
        <w:t>сыздықтан құтқарғандай болды.</w:t>
        <w:br/>
        <w:t>- Кәктасқа заказ берілген, -- деді Ауданбек. - Ал-</w:t>
        <w:br/>
        <w:t>матыдағы Тышқанбайға жібергенбіз телеграмма мен</w:t>
        <w:br/>
        <w:t>ақшаны. Бірақ облыс орталығынан машинамен барып</w:t>
        <w:br/>
        <w:t>әкелу қажет екен. Жарты тоннадан ауыр дей мг?..</w:t>
        <w:br/>
        <w:t>Бірнеше адам бармаса, жалғыз-жарым түк істей алмай-</w:t>
        <w:br/>
        <w:t>тын шығар...</w:t>
        <w:br/>
        <w:t>Бірте-бірте әңгіме жүре бастады. Қожекеңнің коңі-</w:t>
        <w:br/>
        <w:t>Ліне бір тетік бола ма деген үмітпен жұрт енді Тыш-</w:t>
        <w:br/>
        <w:t>қанбайдың үлкен адамгершілігін, марқұм әкесінің де</w:t>
        <w:br/>
        <w:t>ақ көңіл, жақсы адам болғанын, ал енді жарты тонна</w:t>
        <w:br/>
        <w:t>207</w:t>
        <w:br/>
        <w:t>Әйелі әкелген жемістерін бөлмесіне беріп жібергенін</w:t>
        <w:br/>
        <w:t>айтты. Роберт риза болып, басын изеді.</w:t>
        <w:br/>
        <w:t>-- Сақалыңды алсайшы, - деді әйелі күйеуінің жа-</w:t>
        <w:br/>
        <w:t>ғына қолын тигізіп.</w:t>
        <w:br/>
        <w:t>Роберт жұп-жұмсақ, нәзік саусақтан бойына тараған</w:t>
        <w:br/>
        <w:t>жылы толқынды тағы сезді. Әйелінің бетіне қарады.</w:t>
        <w:br/>
        <w:t>Оның сүйкімді жүзінен құтқарушысын тапқандай бол-</w:t>
        <w:br/>
        <w:t>ды. Әлдеқалай ең соңғы қаражатын ұтысқа тіккелі</w:t>
        <w:br/>
        <w:t>отырған ойыншыдай көңілінің түбінен соңғы үміт,</w:t>
        <w:br/>
        <w:t>соңғы тәуекел бас көтерді. Роберт қазіргі сәтте ақырғы</w:t>
        <w:br/>
        <w:t>сүйеніш болып отырған әйелінің түңғыш рет ішкі сы-</w:t>
        <w:br/>
        <w:t>рына үңілгісі келді. Саңасының түкпірінен елес берген</w:t>
        <w:br/>
        <w:t>қорқынышты да елеместен әлдебір еріктен тыс әуесқой</w:t>
        <w:br/>
        <w:t>сезімнің жетегіне ілесіп, әйелінің көзіне тесіле қарады.</w:t>
        <w:br/>
        <w:t>Ең соңғы қайратын жинап, бүкіл ықылас-назарын со-</w:t>
        <w:br/>
        <w:t>ған аударды.</w:t>
        <w:br/>
        <w:t>Ол әйелінің санасындағы естеліктерді қайта ақта-</w:t>
        <w:br/>
        <w:t>рып, бір киноны екінші рет көріп отырғандай өзіне та-</w:t>
        <w:br/>
        <w:t>ныс көріністерді қызықтап, езу тартты. Әйелінің озіне</w:t>
        <w:br/>
        <w:t>деген шынайы көңілін сезді. Кенет ол күдікті бір адам-</w:t>
        <w:br/>
        <w:t>ның бейнесін көрді. Ұзын бойлы, шашы желкесіне</w:t>
        <w:br/>
        <w:t>түскен, сұлу жігіт... Бір жерден көрген секілді. Қайдан</w:t>
        <w:br/>
        <w:t>көрді? Иә, иә.. әйелі екеуі курортқа барғанда бұларға</w:t>
        <w:br/>
        <w:t>келіп, ыңғай карта ойнайтын жас жігіт. Бір рет әйелі</w:t>
        <w:br/>
        <w:t>екеуі қалаға барып қайтқан. Сол, дәл өзі.. Роберттің</w:t>
      </w:r>
    </w:p>
    <w:p>
      <w:r>
        <w:t>көз алды тұмандана бастады. Ол әйелінің әлгі жігітпен</w:t>
        <w:br/>
        <w:t>қалай қүшақтасқанын... сүйіскенін көрді. Аң терісіне</w:t>
        <w:br/>
        <w:t>ұқсаған алабажақ төсеніштің (диван әлде кереует</w:t>
        <w:br/>
        <w:t>екенін Роберт айыра алмады) үстіне қалай... жатқа-</w:t>
        <w:br/>
        <w:t>нын... көрді...</w:t>
        <w:br/>
        <w:t>Әйелі үрейленіп, Роберттің қолынан ұстады.</w:t>
        <w:br/>
        <w:t>- Жібер! - деді Роберт қырылдап. Тер басқан маң-</w:t>
        <w:br/>
        <w:t>дайын жеңімен сүрте беріп, есінен танды.</w:t>
        <w:br/>
        <w:t>Роберт бөлмесінде есін жиды. Свяіңенник кітабын</w:t>
        <w:br/>
        <w:t>тастап, бүған жылы шыраймен күлімсірей қарады.</w:t>
        <w:br/>
        <w:t>- Жаңа дәрігерлер укол жасады, енді бәрі де жақ-</w:t>
        <w:br/>
        <w:t>сы болалы, - деді уколды өзі жасағандай сенімді</w:t>
        <w:br/>
        <w:t>үнмен.</w:t>
        <w:br/>
        <w:t>Роберт орнынан түрып алдымен сақалын алды.</w:t>
        <w:br/>
        <w:t>Содан кейін душқа барып, суға түсті. Кешкі астан</w:t>
        <w:br/>
        <w:t>соң төсегіне келіп қисайды да, қабырғаға қараған</w:t>
        <w:br/>
        <w:t>күйі тым-тырыс жатып қалды. Жып-жылы тамшы</w:t>
        <w:br/>
        <w:t>сорғалап, самайына құйылды. «Бұл не? Жылап жат-</w:t>
        <w:br/>
        <w:t>204</w:t>
        <w:br/>
        <w:t>Әр қимылынан жұмсақтық, мейірбандылық, діндарлық</w:t>
        <w:br/>
        <w:t>сезіледі.</w:t>
        <w:br/>
        <w:t>Роберттің бойын әлдебір тәуекел желік биледі. Ол</w:t>
        <w:br/>
        <w:t>свяшценниктің ішкі дүниесіне енгісі келді. Мынау</w:t>
        <w:br/>
        <w:t>келбеті көз тойдырған свяшенниктің не ойлайтынын</w:t>
        <w:br/>
        <w:t>білгісі келді. Содан кейін көп ойланбастан, баяғы се-</w:t>
        <w:br/>
        <w:t>анс өткізіп жүрген кездегідей көзін сығырайта тесіліп,</w:t>
        <w:br/>
        <w:t>бүкіл ынта-ықыласын свяшенниктің жүзіне аударды.</w:t>
        <w:br/>
        <w:t>Алғашында мұнысы ешбір нәтиже бермеді. Роберт</w:t>
        <w:br/>
        <w:t>мұны свяшенниктің басқа бір оймен шұғылданып</w:t>
        <w:br/>
        <w:t>отырғанынан деп білді. Бірақ кенеттен Роберт осын-</w:t>
        <w:br/>
        <w:t>ша сірескен жүйке тамырларының босап, әлдебір</w:t>
        <w:br/>
        <w:t>еркіндік, сенімділік билеген санасында адамның ұмы-</w:t>
        <w:br/>
        <w:t>тып қалған затының есіне түскені секілді бір құбы-</w:t>
        <w:br/>
        <w:t>лыспен бірте-бірте айқындала бастаған свяшенниктің</w:t>
        <w:br/>
        <w:t>рухын сезді.</w:t>
        <w:br/>
        <w:t>Роберт дәл осы күйінде бір сағат тапжылмай отыр-</w:t>
        <w:br/>
        <w:t>ды. Сол бір сағаттың ішінде свяшенниктің бүкіл өмірін</w:t>
        <w:br/>
        <w:t>көз алдынан өткізіп үлгерді.</w:t>
        <w:br/>
        <w:t>Ол свяшенниктің бала кезінде өгей шеше қолында</w:t>
        <w:br/>
        <w:t>өскенін, өгей шешесі хал үстінде жатқанда оның өлімін</w:t>
        <w:br/>
        <w:t>тілегенін, діни оқуда жүргенде монах қыздың абыро-</w:t>
        <w:br/>
        <w:t>йын төккенін, окпесіне салқын тиіп, ауруханаға</w:t>
        <w:br/>
        <w:t>түскенде медсестра қыздардың бұған қалай қызыққа-</w:t>
        <w:br/>
        <w:t>нын, ақырында солардың бірімен жазылып шыққанша</w:t>
        <w:br/>
        <w:t>ашына болғанын, одан шіркеуге келіп орналасқанын,</w:t>
        <w:br/>
        <w:t>шіркеудегі лауазым таластарын, ондағылардың бір-</w:t>
        <w:br/>
        <w:t>біріне өшпенділігін, свяшенниктің де, екінші свяшен-</w:t>
        <w:br/>
        <w:t>ник Френцтің де шіркеу иесі Қасиетті әкенің өлгенін</w:t>
        <w:br/>
        <w:t>осы күнге шейін тілейтінін білді.</w:t>
        <w:br/>
        <w:t>Роберт сүп-сүйкімді, әдемі жануардың байқаусызда</w:t>
      </w:r>
    </w:p>
    <w:p>
      <w:r>
        <w:t>ішін жарып, ішек-қарнын, қан-жынын, нәжісін ақта-</w:t>
        <w:br/>
        <w:t>рып алғандай жиіркеніп, бетін басты. Көзін ашқысы</w:t>
        <w:br/>
        <w:t>келмей, ұзақ отырды.</w:t>
        <w:br/>
        <w:t>- Сәлеметсіз бе, Роберт мырза? - деген дауыстан</w:t>
        <w:br/>
        <w:t>көзін ашып алғанда қарсы тұрған қарт профессорды</w:t>
        <w:br/>
        <w:t>көрді. Профессор күлімсіреп келіп, қол беріп амандас-</w:t>
        <w:br/>
        <w:t>ты: - Мен кеше келмек болып едім, жұмыстан бас</w:t>
        <w:br/>
        <w:t>көтеруге мұршам келмеді, - деді профессор ыңырана</w:t>
        <w:br/>
        <w:t>сөйлеп, орындыққа отырып жатып.</w:t>
        <w:br/>
        <w:t>Роберт оның көзінен кеше күні бойы бос болғанын,</w:t>
        <w:br/>
        <w:t>мұнда келсем деген ойдың мүлде қаперіне кірмегенін</w:t>
        <w:br/>
        <w:t>білді. Ол өзінің бұрынғы сеанстағыдай қатты қиналмай,</w:t>
        <w:br/>
        <w:t>202</w:t>
        <w:br/>
        <w:t>дағы кесесін салдыр еткізіп тастап жіберіп, қалтасынан</w:t>
        <w:br/>
        <w:t>көлдей ақ орамалын алып көзіне басты да, со күйі да-</w:t>
        <w:br/>
        <w:t>уыс қылып қоя берді.</w:t>
        <w:br/>
        <w:t>- Жасаған-ай... жалғызымды алдың деп, тілім тиіп</w:t>
        <w:br/>
        <w:t>кетіп еді.. Енді жылата көрме, жасаған... Құдіреті</w:t>
        <w:br/>
        <w:t>күшті жаратқан... тілегімді бере гөр!.. Өшкенімді жан-</w:t>
        <w:br/>
        <w:t>дыра гөр! Мейірімінді бере гөр... Аллатағала...</w:t>
        <w:br/>
        <w:t>Қожекеңнің қой деуге шамасы келмеді. Кемпірінің</w:t>
        <w:br/>
        <w:t>жалбарынған тілегін іштей өзі де қайталап, бетіне сор-</w:t>
        <w:br/>
        <w:t>ғалаған жасты саусағымен қағып қап отырды.</w:t>
        <w:br/>
        <w:t>Шүйкедей кемпірінің қара тасты жібітердей зарлы</w:t>
        <w:br/>
        <w:t>үні қабырғасын қайыстырды.</w:t>
        <w:br/>
        <w:t>- Жаман ырым қылма, кемпірім-ау, - деді өзіне де</w:t>
        <w:br/>
        <w:t>бейтаныс, мейірбан, жұмсақ үнмен. - Мені қажытпа-</w:t>
        <w:br/>
        <w:t>шы, жарқыным. Құдайдан тілек етейік. Жасаймын десе</w:t>
        <w:br/>
        <w:t>жақсылығы аз ба?..</w:t>
        <w:br/>
        <w:t>Төсекке жатқаннан кейін де екеуі жаратушы құдай-</w:t>
        <w:br/>
        <w:t>ға, бүкіл әулие-әмбиелерге жалынып, жалбарынумен</w:t>
        <w:br/>
        <w:t>болды.</w:t>
        <w:br/>
        <w:t>Келесі күні Қожекең жиналысқа жүргелі жатқан</w:t>
        <w:br/>
        <w:t>парторгтың машинасымен ауданға жүріп кетті. «Алма-</w:t>
        <w:br/>
        <w:t>тыға барып емделіп келем, жүрек шыдатпай барады», -</w:t>
        <w:br/>
        <w:t>деп түсіндірді сұраған жұрттың бәріне. Парторг совхоз-</w:t>
        <w:br/>
        <w:t>ға жақында келген жас жігіт еді. Мың жасағыр жақсы</w:t>
        <w:br/>
        <w:t>бала екен. Қожекенді аэропортқа дейін апарып, билетін</w:t>
        <w:br/>
        <w:t>алып беріп, оған қоса Тышқанбайдың адресіне теле-</w:t>
        <w:br/>
        <w:t>грамма салмақ болып уәде беріп қалды.</w:t>
        <w:br/>
        <w:t>жжж</w:t>
        <w:br/>
        <w:t>Қожекең Алматының аэропортына түн ортасында</w:t>
        <w:br/>
        <w:t>келіп түсті. Самаладай жарқыраған электр шамдарына,</w:t>
        <w:br/>
        <w:t>қаздай тізілген шамадан тыс үлкен самолеттерге таңыр-</w:t>
        <w:br/>
        <w:t>қай қараған күйі «япырмай, Тышқанбайы түскір келмей</w:t>
        <w:br/>
        <w:t>қалса қайттім», - деп іштей қобалжып келе жатты.</w:t>
        <w:br/>
        <w:t>Кірер есікте жұрт у-шу болып құшақтасып, қырық</w:t>
        <w:br/>
        <w:t>жылдан бері көріспегендей бір-бірінің беттерінен сүйіп,</w:t>
      </w:r>
    </w:p>
    <w:p>
      <w:r>
        <w:t>мәре-сәре болуда. Қожекең жан-жағына алақтап, үрей</w:t>
        <w:br/>
        <w:t>мен дағдарыстың ортасында әрі-сәрі тұрып қалған. Осы</w:t>
        <w:br/>
        <w:t>кезде:</w:t>
        <w:br/>
        <w:t>Қожеке, ассалаумағалайкүм! - деген дауысты</w:t>
        <w:br/>
        <w:t>естіп, қуанғаннан не істерін білмей, қалбалақтап қалды.</w:t>
        <w:br/>
        <w:t>Тышқанбай келе чемоданға жармасып:</w:t>
        <w:br/>
        <w:t>- Мен сізді ана жүк беріп жатқан жерден іздеп</w:t>
        <w:br/>
        <w:t>жүрсем... - деп қүрақ ұшып жүр.</w:t>
        <w:br/>
        <w:t>217</w:t>
        <w:br/>
        <w:t>қиын, - деп жасайтын жақсылығының салмағын ауыр-</w:t>
        <w:br/>
        <w:t>латып кетті.</w:t>
        <w:br/>
        <w:t>Қожекең енді әрі кешігуге болмайды деген оймен</w:t>
        <w:br/>
        <w:t>кешке кемпірімен ақылдасты.</w:t>
        <w:br/>
        <w:t>-- Баланың көктасы келетін түрі жоқ, - деді Қоже-</w:t>
        <w:br/>
        <w:t>кең шай үстінде. - Тышқанбай бір жаққа кетіп қалды</w:t>
        <w:br/>
        <w:t>ма әлде басқа бір қиындықтары бар ма.. Соған өзім</w:t>
        <w:br/>
        <w:t>барғым келіп отыр.</w:t>
        <w:br/>
        <w:t>Кемпірі түсінбей, шалына бұрыла қарап, аққұманды</w:t>
        <w:br/>
        <w:t>көтерген қалпы тұрып қалды.</w:t>
        <w:br/>
        <w:t>-- Өзім бармасам, қайдан бітсін, - деді Қожекең</w:t>
        <w:br/>
        <w:t>көк жыртыс орамалымен білегінің терін сүртіп.</w:t>
        <w:br/>
        <w:t>- Үйбай-ау, сен не бітіре аласың. Қаңғып қалар-</w:t>
        <w:br/>
        <w:t>сың айдалада.</w:t>
        <w:br/>
        <w:t>-- Неге қаңғимын? Тышқанбайдікіне телграм жібе-</w:t>
        <w:br/>
        <w:t>реміз. Қарсы алатын шығар.</w:t>
        <w:br/>
        <w:t>-- Құдай, не дейді?..</w:t>
        <w:br/>
        <w:t>Қожекең кемпіріне не деп түсіндірерін білмей,</w:t>
        <w:br/>
        <w:t>желпініп ұзақ отырды. Бір заманда: «Жә, болар», -</w:t>
        <w:br/>
        <w:t>деп кесесін төңкерді. Сосын қалтасынан шыны шақша-</w:t>
        <w:br/>
        <w:t>сын алып, насыбай атты. Қалған насыбайдың мөлшерін</w:t>
        <w:br/>
        <w:t>білгісі келіп, шақшаның аузына сығырая қарап кішкене</w:t>
        <w:br/>
        <w:t>отырды да, кенет аузына су толтырып алғандай, сөйлей</w:t>
        <w:br/>
        <w:t>алмай:</w:t>
        <w:br/>
        <w:t>- М-м-м, - деді ымдап кемпіріне.</w:t>
        <w:br/>
        <w:t>Кемпірі онысына бірден түсініп, аяқ жақтан түкір-</w:t>
        <w:br/>
        <w:t>гішін алып берді. Қожекең түкіргішті алып, шегініп</w:t>
        <w:br/>
        <w:t>отырды.</w:t>
        <w:br/>
        <w:t>- Оның бір себебі болып түр, - деді ақырын ғана.</w:t>
        <w:br/>
        <w:t>Кемпірі жақсырақ есту үшін кимешегін ысырып,</w:t>
        <w:br/>
        <w:t>құлағын ашты.</w:t>
        <w:br/>
        <w:t>- Болатжаннан бала қалған екен... (Кемпірінде үн</w:t>
        <w:br/>
        <w:t>жоқ.) Оны Жарасбай айтты... (Кемпірі салдырлатып</w:t>
        <w:br/>
        <w:t>шыны-аяқтарды жуа бастады.) Әдірісін де алдым... Ал-</w:t>
      </w:r>
    </w:p>
    <w:p>
      <w:r>
        <w:t>матыда көрінеді.</w:t>
        <w:br/>
        <w:t>Қожекең мына сөзінің неге әсер етпегеніне түсін-</w:t>
        <w:br/>
        <w:t>бей, басын көтергенде селкілдеп жылап отырған кем-</w:t>
        <w:br/>
        <w:t>пірін корді.</w:t>
        <w:br/>
        <w:t>- Тәуекел, барып көрем...</w:t>
        <w:br/>
        <w:t>- Жасаған, - деп сыбырлады кемпірі жасқа</w:t>
        <w:br/>
        <w:t>тұншығып. - Жасаған, жаппар ием...</w:t>
        <w:br/>
        <w:t>- Жарасбай өздерімен бірге оқыған жолдасына хат</w:t>
        <w:br/>
        <w:t>жазып берді. Сол көмектеседі деп отыр.</w:t>
        <w:br/>
        <w:t>Кемпірі одан әрі тыңдауға шамасы жетпей, қолын-</w:t>
        <w:br/>
        <w:t>216</w:t>
        <w:br/>
        <w:t>дегенің әжептәуір салмақ екенін, қалайда мәңгілік ес-</w:t>
        <w:br/>
        <w:t>керткіш болатынын айтып, әлі келмей жатқан құлпы-</w:t>
        <w:br/>
        <w:t>тасты жер-көкке түсірмей мақтап, бірсыпыра серпіліп</w:t>
        <w:br/>
        <w:t>қалды.</w:t>
        <w:br/>
        <w:t>-- Оны арнайы кранмен көтермесе, қанша адам</w:t>
        <w:br/>
        <w:t>болсаң да, сенің көтергеніңе болмайды, - деп қиын-</w:t>
        <w:br/>
        <w:t>датты алғашқы мұртты қара.</w:t>
        <w:br/>
        <w:t>Бірақ сөзінің аяғында көрші аудандардың бірінде</w:t>
        <w:br/>
        <w:t>осындай құлпытасты әлдекімдердің ұрлап кеткенін,</w:t>
        <w:br/>
        <w:t>одан әрі бір жерде қолдан көл жасаймыз деп, зираттар-</w:t>
        <w:br/>
        <w:t>ды су алып, сүйектердің суға қалқып шыққанын ай-</w:t>
        <w:br/>
        <w:t>тып, айдалаға лағып кетті.</w:t>
        <w:br/>
        <w:t>- Кесегін бітірдік, енді ертең үйіне кірісеміз, - деді</w:t>
        <w:br/>
        <w:t>Ауданбек.</w:t>
        <w:br/>
        <w:t>Мұртты қара өзінің артық сөйлеп қойғанын сезіп,</w:t>
        <w:br/>
        <w:t>жағдайын түзеп алу үшін жаңа сұраққа көшті.</w:t>
        <w:br/>
        <w:t>-- Кесекті совхоз берді ме, жоқ...</w:t>
        <w:br/>
        <w:t>-- Жоқ, өзіміз құйдық.</w:t>
        <w:br/>
        <w:t>- Ә, ол дұрыс. Тегінде сатып алған сауап болмайды</w:t>
        <w:br/>
        <w:t>дейді ғой.</w:t>
        <w:br/>
        <w:t>- Ол рас, - деп құптады отырғандар.</w:t>
        <w:br/>
        <w:t>Мұртты қара айыбынан ақталып шығып, алғашқы</w:t>
        <w:br/>
        <w:t>абыройын қайтып алғандай көтеріліңкіреп отырып,</w:t>
        <w:br/>
        <w:t>баяғыда бір патшаның әкесіне тамды құлдарына</w:t>
        <w:br/>
        <w:t>салдырғанын, бірақ о дүниеде әкесінің тамы мойнына</w:t>
        <w:br/>
        <w:t>қарыз боп мінгенін, біреудің қолымен салынған топы-</w:t>
        <w:br/>
        <w:t>рақ топырақ салдыға есептелмейтінін айтты. Бірақ тағы</w:t>
        <w:br/>
        <w:t>да Сағидолла деген біреудің әкесінің тамына құйған</w:t>
        <w:br/>
        <w:t>бүкіл кесегін араққа сатып жібергенін айтып, елді қай-</w:t>
        <w:br/>
        <w:t>та шошытты.</w:t>
        <w:br/>
        <w:t>Есеней қарт мына әңгімеден қатты қысылып,</w:t>
        <w:br/>
        <w:t>қипақтап, әйтеуір жүрт назарын басқа бірдеңеге аудару</w:t>
        <w:br/>
        <w:t>үшін:</w:t>
      </w:r>
    </w:p>
    <w:p>
      <w:r>
        <w:t>- Мынау қай бала? - дей салды сол жағындағы өзі</w:t>
        <w:br/>
        <w:t>танымай отырған көзілдірікті жігітке қарап.</w:t>
        <w:br/>
        <w:t>- Жарасбай, - деді есік жақтан біреу. - Болаттың</w:t>
        <w:br/>
        <w:t>бірге оқыған жолдасы ғой. Соноу Қызылордадан келді.</w:t>
        <w:br/>
        <w:t>Біржола тамын салысып кетем деп жатыр.</w:t>
        <w:br/>
        <w:t>-- Е, айналайын-ай, - делі Есеней риза болып. -</w:t>
        <w:br/>
        <w:t>Бірге оқыған достар ғой, қайтсын-ай! Кісі болатын</w:t>
        <w:br/>
        <w:t>бала екенсін, қарағым-ай! Ғұмырлы бол!</w:t>
        <w:br/>
        <w:t>Шай келді. Тым-тырыс отырып екі кесе ішкеннен</w:t>
        <w:br/>
        <w:t>кейін, бәрі келісіп қойғандай, бір-бірлеп кеселерін</w:t>
        <w:br/>
        <w:t>төңкерді. Дастарқан шеті бүгілген сәтте құран оқыла-</w:t>
        <w:br/>
        <w:t>208</w:t>
        <w:br/>
        <w:t>Жарасбай қалтасынан қаламын алып, үлкен</w:t>
        <w:br/>
        <w:t>әріптермен баттитып адресті жазып шықты. Қожекең</w:t>
        <w:br/>
        <w:t>алресті алып, бұрын бір көрген жеріндей, ойланып,</w:t>
        <w:br/>
        <w:t>ұзақ отырды.</w:t>
        <w:br/>
        <w:t>- Тауып бара аласыз ба?</w:t>
        <w:br/>
        <w:t>Табатын шығармын, - деді Қожекең әлі де ад-</w:t>
        <w:br/>
        <w:t>реске шұқшиған күйі. - Тышқанбай бар. Соған берсем</w:t>
        <w:br/>
        <w:t>болды емес пе?</w:t>
        <w:br/>
        <w:t>- Әрине, қаланың адамы болса, түк қиындығы</w:t>
        <w:br/>
        <w:t>жоқ.</w:t>
        <w:br/>
        <w:t>Қожекең жүрегі лүпілдеп, кешкі шайды да жөнді</w:t>
        <w:br/>
        <w:t>іше алмады. Жатарда дәптерін алып, тағы да адреске</w:t>
        <w:br/>
        <w:t>шұүқшиды. Баданадай етіп жазылған осы бір жазу өне-</w:t>
        <w:br/>
        <w:t>бойын жылытып барады. Осы адреске жетсе болды, ал-</w:t>
        <w:br/>
        <w:t>дынан бейтаныс, кішкентай немересі «аталап» қарсы</w:t>
        <w:br/>
        <w:t>шығатындай көрінеді.</w:t>
        <w:br/>
        <w:t>Бірақ Қожекең бұл сырын тірі жанға айтпауға бекі-</w:t>
        <w:br/>
        <w:t>нді. Үн-түнсіз кетіп қалып, көктен түскендей немере-</w:t>
        <w:br/>
        <w:t>сін алып келіп, «Қожабекті құдай жылатты» деген</w:t>
        <w:br/>
        <w:t>жұрттың тілін желбезегінен тізген балықтай бір сымға</w:t>
        <w:br/>
        <w:t>шаншып, бүкіл елді айран-асыр қылатын сол сәтті ар-</w:t>
        <w:br/>
        <w:t>ман етті.</w:t>
        <w:br/>
        <w:t>Келесі күні зират басында жұрттың әңгімесі тек</w:t>
        <w:br/>
        <w:t>Қожабек болды.</w:t>
        <w:br/>
        <w:t>- Япыр-ай, - десті олар кесек қалап жатқан Қоже-</w:t>
        <w:br/>
        <w:t>кеңе ту сыртынан қарап. - Сүйегі асыл шіркін ғой.</w:t>
        <w:br/>
        <w:t>Адам болмай қала ма деп қорқып ек. Сынбаған екен...</w:t>
        <w:br/>
        <w:t>- Қайратын айтсайшы, таңертеңнен әлі тізе бүккен</w:t>
        <w:br/>
        <w:t>жоқ.</w:t>
        <w:br/>
        <w:t>- Қайтсын, құдай басқа салғасын, -- десті біреулер</w:t>
        <w:br/>
        <w:t>амалсыздыққа жорып.</w:t>
        <w:br/>
        <w:t>Қожекеңнің қабағы күндегіден ашык еді. Амандас-</w:t>
        <w:br/>
        <w:t>қан елдің бәрінен үй-ішінің, ауыл-аймағының аманды-</w:t>
      </w:r>
    </w:p>
    <w:p>
      <w:r>
        <w:t>ғын сұрады.</w:t>
        <w:br/>
        <w:t>Жүрттың «отырып, демалыңыз» дегеніне де құлақ</w:t>
        <w:br/>
        <w:t>асқан жоқ. Пементтің қатып бара жатқанын көріп,</w:t>
        <w:br/>
        <w:t>су құйғызды, жоғарыда кірпіш қалап жатқан Жарас-</w:t>
        <w:br/>
        <w:t>байға:</w:t>
        <w:br/>
        <w:t>- Кессектерді байлап қала, айналайын, мінеки бы-</w:t>
        <w:br/>
        <w:t>лай, лайынды молырақ сал, - деп кеңес берді.</w:t>
        <w:br/>
        <w:t>Қожекеннің көңіліндегі өзгерісті Жарасбайдан басқа</w:t>
        <w:br/>
        <w:t>тірі жан білмеді, баяғы бір еңкеймес ірілігіне, мықты-</w:t>
        <w:br/>
        <w:t>дығына жорыды.</w:t>
        <w:br/>
        <w:t>Қожекең кешке үйге келісімен тағы да Жарасбайды</w:t>
        <w:br/>
        <w:t>214</w:t>
        <w:br/>
        <w:t>ғаны кеше ғана секілді еді. Кезінде атқа мінген аздаған</w:t>
        <w:br/>
        <w:t>сауаты бар, көзі ашық Қожекең баласын ырым-жырым-</w:t>
        <w:br/>
        <w:t>мен үйлендірем деп қопаңдаған жоқ. Сол жақтан өзіне</w:t>
        <w:br/>
        <w:t>тең біреуді ала келер деп ойлаған. Олай болмады.</w:t>
        <w:br/>
        <w:t>Сөйтсе де баланы қыстамады, ақылы бар бала ғой, бір</w:t>
        <w:br/>
        <w:t>ойлағаны бар шығар деген. Одан жоғарылап, қызметі</w:t>
        <w:br/>
        <w:t>өсті.</w:t>
        <w:br/>
        <w:t>Ауданда да, облыста да жиналыс болса, Болатты</w:t>
        <w:br/>
        <w:t>мақтады. Газетке де шықты. Әне бір секретарь жігіт</w:t>
        <w:br/>
        <w:t>(япырай, тіл мен көз деген рас па екен) «Қожабеков -</w:t>
        <w:br/>
        <w:t>біздің мақтанышымыз. Өте іскер, білімді. Өзінің</w:t>
        <w:br/>
        <w:t>адамгершілігімен, инабаттылығымен, рухани тазалығы-</w:t>
        <w:br/>
        <w:t>мен жұртқа үлгі бола алады», - деп тақылдап еді.</w:t>
        <w:br/>
        <w:t>Сонда Қожекең: «Іскерлігі мен білімді екенін білсін. Ал</w:t>
        <w:br/>
        <w:t>анда-санда жұмыс бабында .болмаса, басқа уақытта</w:t>
        <w:br/>
        <w:t>олармен араласпайтын Болаттың кісілігін қайдан біле</w:t>
        <w:br/>
        <w:t>қойды екен. Әлде іскерлігін де кісілігі деп бағалай ма</w:t>
        <w:br/>
        <w:t>екен», - деп ойлаған. Бәрін де қойшы. Қожекеннің</w:t>
        <w:br/>
        <w:t>көкейін тесіп жүрген нәрсе - баласының үйленуі еді.</w:t>
        <w:br/>
        <w:t>Ақыры оған да қолы жеткендей болып, той жабдығы</w:t>
        <w:br/>
        <w:t>басталды. Бірақ қу тағдыр үлгіртпеді. Төтеден бір да-</w:t>
        <w:br/>
        <w:t>уасыз кесел жабысты. Бас-аяғы бір-ақ ай. Ауруханадан</w:t>
        <w:br/>
        <w:t>үйге қайта әкелгенде-ақ Қожекең бір сұмдықты сезген.</w:t>
        <w:br/>
        <w:t>Бала тілге келмеді. Мына тіршіліктен бөлек, өзге бір</w:t>
        <w:br/>
        <w:t>арманына жете алмағандай немесе әлде бірдеңеге</w:t>
        <w:br/>
        <w:t>өкінгендей басын әлсіз шайқай берді. Сөйтіл жатып</w:t>
        <w:br/>
        <w:t>біржола аттанып кетті. Қожекең әлсін-әлсін талумен</w:t>
        <w:br/>
        <w:t>болды. Қабір басында ғана біршама есін жиды. Әлдекім</w:t>
        <w:br/>
        <w:t>қолтығынан демеп түр. Біреулер «сабыр ет» деп жүба-</w:t>
        <w:br/>
        <w:t>татын секілді. «Неғылған сабыр, құдай-ау?! Қайдағы са-</w:t>
        <w:br/>
        <w:t>быр?! Неге керек?» Жұрт бұрқылдатып топырақ сала</w:t>
        <w:br/>
        <w:t>бастағанда ұлын тірідей көміп жатқандай жан даусы</w:t>
        <w:br/>
        <w:t>шықты.</w:t>
        <w:br/>
        <w:t>- Қожеке, өз қолыңызбен топырақ салыңыз, -</w:t>
        <w:br/>
        <w:t>дейді біреу.</w:t>
        <w:br/>
        <w:t>Қожекең жерден бір уыс топырақ алып, қабірге та-</w:t>
        <w:br/>
        <w:t>стай берді де, тізерлеп отыра кетті.</w:t>
        <w:br/>
        <w:t>Аудан басшыларының бірі болуы керек, бұйра шаш-</w:t>
        <w:br/>
        <w:t>ты жас жігіт сөз сөйледі.</w:t>
      </w:r>
    </w:p>
    <w:p>
      <w:r>
        <w:t>Абзал дос дейді, азамат дейді... Іскерлігің, білім-</w:t>
        <w:br/>
        <w:t>ділігің дей ме-ау... Өмірің баршамызға үлгі дей ме-ау...</w:t>
        <w:br/>
        <w:t>Мақтап жатыр, мақтап жатыр. О, пендешілік, қу жаны</w:t>
        <w:br/>
        <w:t>қайғыдан қаусап, біткелі тұрса да, «менен туған бала</w:t>
        <w:br/>
        <w:t>жаман болмаған екен ғой» деген бір болмашы, арсыз</w:t>
        <w:br/>
        <w:t>210</w:t>
        <w:br/>
        <w:t>мақтаныш көңіл түпкірінде бойдағы баланың қимылда-</w:t>
        <w:br/>
        <w:t>ғанындай әрегідік бір бүлк етіп қалады.</w:t>
        <w:br/>
        <w:t>Ағайын-ел топырлап келіп, көңіл айтуда. Өлікті</w:t>
        <w:br/>
        <w:t>жөнелту салтанатынан бірдеңе түссе, ауданы бар, ту-</w:t>
        <w:br/>
        <w:t>ған-туысы бар, жандарын салып-ақ жатыр, Жетісі</w:t>
        <w:br/>
        <w:t>берілді. Кесегі құйылды. Ертеңнен бастап тамын са-</w:t>
        <w:br/>
        <w:t>луға кіріспек. Енді құр уайымнан ештеңе өнбесі,</w:t>
        <w:br/>
        <w:t>өліктен адамның суитыны, тағдырдың құрығынан</w:t>
        <w:br/>
        <w:t>пенденің қашып құтылмайтыны, өйткені пенденің өзі</w:t>
        <w:br/>
        <w:t>әу баста осылай құрық салу үшін жаратылғаны -</w:t>
        <w:br/>
        <w:t>бәрі-бәрі түсінікті-ақ секілді. Бірақ Қожекеннің көңілі</w:t>
        <w:br/>
        <w:t>бекімеді.</w:t>
        <w:br/>
        <w:t>- Әттеген-ай, - деді даусын шығара күбірлеп. -</w:t>
        <w:br/>
        <w:t>Әттеген-ай!</w:t>
        <w:br/>
        <w:t>Қожекең көзін ашып алды. Үй іші қап-қараңғы,</w:t>
        <w:br/>
        <w:t>тып-тыныш. Елдің жатып қалғаны ма?.. Жүрегі ша-</w:t>
        <w:br/>
        <w:t>нышқандай болды. Оң бүйіріне аунап түсті. Кемпірі</w:t>
        <w:br/>
        <w:t>күрсініп қояды. Әлі ұйықтамаған секілді. Шалының өз</w:t>
        <w:br/>
        <w:t>хәлі әлдеқалай боп бара жатқанын көрген соң, байғұс</w:t>
        <w:br/>
        <w:t>ширығып кетті. Жұрттың бәрі: «Кемпірі мықты екен,</w:t>
        <w:br/>
        <w:t>берік екен», - деп қояды. Қайбір жетіскеннен мықты</w:t>
        <w:br/>
        <w:t>боп жүр...</w:t>
        <w:br/>
        <w:t>Түннің бір уағына дейін Қожекеңнің көзі ілінбеді.</w:t>
        <w:br/>
        <w:t>Дүниенің алдамшылығы, өткіншілігі жайшылықта сан</w:t>
        <w:br/>
        <w:t>айтылып жүрген сөз болса да, тап қазіргідей ап-айқын,</w:t>
        <w:br/>
        <w:t>түсінікті болып көрген емес. Жұртқа айтып жүрген өз</w:t>
        <w:br/>
        <w:t>ақылына өзінің қалай байыбына жетіп түсінбей</w:t>
        <w:br/>
        <w:t>келгеніне таң қалды. Құдай-ау, кеше ғана емес пе...</w:t>
        <w:br/>
        <w:t>(Қожекеңнің тағы да жүрегі шанышты). Кеше ғана</w:t>
        <w:br/>
        <w:t>емес пе, елмен бірдей тіршілік қызығын тең бөлісіп</w:t>
        <w:br/>
        <w:t>жүргені. Енді қазір тобынан бөлінген ақсақ қойдай, өз</w:t>
        <w:br/>
        <w:t>уайымынан артыла алмай жатқан жатысы мынау. Шы-</w:t>
        <w:br/>
        <w:t>нында да адамның барар сапарда ұлы дүрмекке арала-</w:t>
        <w:br/>
        <w:t>сып, қайтарында жалғыз қайтатыны секілді, орта жас-</w:t>
        <w:br/>
        <w:t>тан әрі асып, қайтар сапар басталғанда ғұмырының</w:t>
        <w:br/>
        <w:t>шығар есігіне жалғыз ораларың айнымас ақиқаттай...</w:t>
        <w:br/>
        <w:t>Жұбанарың - ұрпақ болса... (Қожекеңнің жүрегі</w:t>
        <w:br/>
        <w:t>үшінші рет шанышты).</w:t>
        <w:br/>
        <w:t>Ұлының қабірі қазылып болғанда Қожабектің:</w:t>
        <w:br/>
        <w:t>«Жоқ, бұл маған қазылған, босатыңдар», - деп қабірге</w:t>
        <w:br/>
        <w:t>тап-тап бергенде осыдан басқа не күйігі бар.</w:t>
        <w:br/>
        <w:t>Ой ұшына жете алмай, ұзақ жатқан Қожекең таң</w:t>
        <w:br/>
        <w:t>алдында көз шырымын алды. Бірақ көп ұйықтай алма-</w:t>
        <w:br/>
        <w:t>ды. Күн шыға орнынан тұрып, киініп, сыртқа шықты.</w:t>
        <w:br/>
        <w:t>21</w:t>
      </w:r>
    </w:p>
    <w:p>
      <w:r>
        <w:t>- Шайтан емеспін ғой енді. Бұйрықтан қашып</w:t>
        <w:br/>
        <w:t>қайда барам.</w:t>
        <w:br/>
        <w:t>- Ол дұрыс емес, - деді Тышқанбай тағы келіспей.</w:t>
        <w:br/>
        <w:t>Қожекеңе отырған диванға төсек салынды. Тышқан-</w:t>
        <w:br/>
        <w:t>бай Қожекеңнің өлуіне келіспеген күйі ұйықтайтын</w:t>
        <w:br/>
        <w:t>бөлмесіне кетті.</w:t>
        <w:br/>
        <w:t>..Қожекең таңертең дабырлаған дауыстан оянып</w:t>
        <w:br/>
        <w:t>кетті. Балабақшаға бармаймын деп, қиғылық салып</w:t>
        <w:br/>
        <w:t>жатқан кішкентай Абылай екен.</w:t>
        <w:br/>
        <w:t>Тышқанбай әйелі екеуі жалынып-жалпайып, ойын-</w:t>
        <w:br/>
        <w:t>шық сатып алып беретін болып келісіп, әрең дегенде</w:t>
        <w:br/>
        <w:t>алып кетті.</w:t>
        <w:br/>
        <w:t>Қожекеңе бейтаныс кішкентай немересі де осындай</w:t>
        <w:br/>
        <w:t>ерке, үй-ішін өзінің құртақандай алақанында ұстайтын,</w:t>
        <w:br/>
        <w:t>сүйкімді тентек болып елестеді.</w:t>
        <w:br/>
        <w:t>Көп ұзамай Гүлсім қайтып оралды. Төсек-орынды</w:t>
        <w:br/>
        <w:t>жинап, Қожекеңе шай беріп, түсте тағы келетінін ай-</w:t>
        <w:br/>
        <w:t>тып, жұмысына кетті.</w:t>
        <w:br/>
        <w:t>Қожекең енді Тышқанбайдың келуін асыға күтті.</w:t>
        <w:br/>
        <w:t>«Не хабар әкелер екен, әлгі Асылбегі бір жаққа кетіп</w:t>
        <w:br/>
        <w:t>қалмаса жарар ед» деген ой мазасын алды.</w:t>
        <w:br/>
        <w:t>Түскі шайдан кейін үйде тағы жалғыз қалған Қоже-</w:t>
        <w:br/>
        <w:t>кең көзін іліндіргісі келіп, диванға қисайды. Бірақ көзі</w:t>
        <w:br/>
        <w:t>ілінбеді. Әрі-бері аунақшып жатты да, орнынан тұрды.</w:t>
        <w:br/>
        <w:t>Галошын киіп, есікті ашып, коридорға шықты да, бас-</w:t>
        <w:br/>
        <w:t>қышпен жайлап төмен түсті. Аула толған бала, у-шу.</w:t>
        <w:br/>
        <w:t>Қожекең есік алдында орындықта отырған көзілдірікті</w:t>
        <w:br/>
        <w:t>кемпірдің қасына келіп отырды.</w:t>
        <w:br/>
        <w:t>- “Әй, Құралай, антұрған-ау, қайда кеттің, бері</w:t>
        <w:br/>
        <w:t>ойна деймін бері, - деді кемпір Қожекеңе көңіл аудар-</w:t>
        <w:br/>
        <w:t>май.</w:t>
        <w:br/>
        <w:t>Қожекең жөткірініп алып:</w:t>
        <w:br/>
        <w:t>- Есенсіз бе? -- деді.</w:t>
        <w:br/>
        <w:t>- Бері ойна дедім ғой мен саған.</w:t>
        <w:br/>
        <w:t>- Есенсіз бе? - деді Қожекең қаттырақ.</w:t>
        <w:br/>
        <w:t>- Немене?</w:t>
        <w:br/>
        <w:t>- Ойбай-ау, есенсіз бе деймін, -- деді Қожекең ай-</w:t>
        <w:br/>
        <w:t>қайлап. Кемпір сәл-пәл ойланып:</w:t>
        <w:br/>
        <w:t>- Жақсымысыз? - деді ақырын ғана.</w:t>
        <w:br/>
        <w:t>Кемпірдің құлағы ауыр екенін түсінген Қожекең та-</w:t>
        <w:br/>
        <w:t>қалып отырды.</w:t>
        <w:br/>
        <w:t>- Нешедесіз, бәйбіше? -- деді әлден соң әңгіме</w:t>
      </w:r>
    </w:p>
    <w:p>
      <w:r>
        <w:t>қозғап.</w:t>
        <w:br/>
        <w:t>- Шүкір, шүкір, - деді кемпір бетімен лағып.</w:t>
        <w:br/>
        <w:t>221</w:t>
        <w:br/>
        <w:t>риза болып. - Құдайдың бұйрығы шығар. Шығарға</w:t>
        <w:br/>
        <w:t>жан бөлек болған соң, амал жоқ. Қайтейік...</w:t>
        <w:br/>
        <w:t>Қожекең жұмсақ диванға отырғанда өзінің әбден</w:t>
        <w:br/>
        <w:t>шаршағанын бір-ақ сезді. Жастыққа жантайып, ұйыған</w:t>
        <w:br/>
        <w:t>белін жазып, жан шақырды. Аздап дем алғаннан кейін,</w:t>
        <w:br/>
        <w:t>киімін жұқартып, жуынып-шайынып алды. Содан кейін</w:t>
        <w:br/>
        <w:t>барлығы столға отырды.</w:t>
        <w:br/>
        <w:t>- Мына келін балаңыздың аты - Гуля, то есть</w:t>
        <w:br/>
        <w:t>Гүлсім, - деді Тышқанбай зат көрсеткендей әйелін</w:t>
        <w:br/>
        <w:t>саусағымен нұсқап. -- Ана бөлмеде кинкентайымыз</w:t>
        <w:br/>
        <w:t>ұйықтап жатыр. Оның аты -- Абылай...</w:t>
        <w:br/>
        <w:t>- Бәрі де қайырлы болсын, қарақтарым. Бақытты</w:t>
        <w:br/>
        <w:t>болыңдар.</w:t>
        <w:br/>
        <w:t>Етке бір-екі рет қол салғаннан кейін-ақ Тышқанбай</w:t>
        <w:br/>
        <w:t>ботелкелердің біріне жармасты.</w:t>
        <w:br/>
        <w:t>-- Айналайын, мен ішпеймін ғой, қайтесің соны, -</w:t>
        <w:br/>
        <w:t>деді Қожекең.</w:t>
        <w:br/>
        <w:t>Тышқанбай оған көңіл аудармай, әлденеге асып-са-</w:t>
        <w:br/>
        <w:t>сып, бөтелкенің тығынын тартып қалғанда қаңылтыр</w:t>
        <w:br/>
        <w:t>тығын қолын кесіп кетті.</w:t>
        <w:br/>
        <w:t>-- Ойбай, Гуля, марля, - деді саусағын ұстай алып.</w:t>
        <w:br/>
        <w:t>Қожекең Тышқанбайдың жаңғалақтығына қарап,</w:t>
        <w:br/>
        <w:t>оның әкесін ссіне алып отыр. Жарықтық ұшып-қонып,</w:t>
        <w:br/>
        <w:t>көрінген жерде көзін шығарып ала жаздап, жайдақ ша-</w:t>
        <w:br/>
        <w:t>надан аударылып, жүз адам сау жүргенде ортасында</w:t>
        <w:br/>
        <w:t>жалғыз өзі аттан құлап, ыңғай бірдеңеге ұрынып</w:t>
        <w:br/>
        <w:t>жүретін. Бірақ кісіге арамдығы жоқ, ақкөңіл еді.</w:t>
        <w:br/>
        <w:t>Тышқанбай саусағын дәкемен байлап алғаннан</w:t>
        <w:br/>
        <w:t>кейін, рюмкелерге арақ құйды. Құйып жатып:</w:t>
        <w:br/>
        <w:t>- Сіз енді ішпей-ақ қойыңыз, бірақ құюлы тұра</w:t>
        <w:br/>
        <w:t>берсін. Ішпей-ақ қойыңыз, ішпей-ақ қойыңыз... бірақ</w:t>
        <w:br/>
        <w:t>құюлы тұрсын, - дейді бір сөзін мың қайталап.</w:t>
        <w:br/>
        <w:t>Әйелі бірдеңе деп орысшалайды, ішпе деп жатқаны</w:t>
        <w:br/>
        <w:t>болар. Тышқанбай қипақтап, ішпейтін адамдай рюм-</w:t>
        <w:br/>
        <w:t>кесін ысырып қойды.</w:t>
        <w:br/>
        <w:t>Қожекең ет жеп болып, қағазға қолын сүртті. Осы</w:t>
        <w:br/>
        <w:t>кезде Гүлсім сорпа әкелуге ас үйге шығып кеткен еді.</w:t>
        <w:br/>
        <w:t>Тышқанбай жалма-жан рюмкесін қолына алып:</w:t>
        <w:br/>
        <w:t>- Ал, Қожеке, сіздің аман-есен келгеніңіз... - деп</w:t>
        <w:br/>
        <w:t>сөзінің аяғын айтуға үлгіре алмай, қағып салды. Әйелі</w:t>
        <w:br/>
        <w:t>қайтып келгенде бір түрлі жылайтын адамдай тыжыры-</w:t>
        <w:br/>
        <w:t>нып, Қожскеңе қарап:</w:t>
      </w:r>
    </w:p>
    <w:p>
      <w:r>
        <w:t>-- Ал енді... сонда... сонда... - дей берді не айтып</w:t>
        <w:br/>
        <w:t>тұрғанына өзі түсінбей.</w:t>
        <w:br/>
        <w:t>219</w:t>
        <w:br/>
        <w:t>сыртқа шығарып алып, кешегі мәселені ақылдасумен</w:t>
        <w:br/>
        <w:t>болды.</w:t>
        <w:br/>
        <w:t>- Қырқын беріп, бата оқыр ағайынның аяғы сая-</w:t>
        <w:br/>
        <w:t>бырлағасын жүріп кетемін, - деді барар жерін шамала-</w:t>
        <w:br/>
        <w:t>ғандай алысқа қарап. - Денсаулық төмендеп барады,</w:t>
        <w:br/>
        <w:t>жүрек шаншиды... Дәрігер бала анада бәлнеске жату</w:t>
        <w:br/>
        <w:t>керек деген еді.. Алматыға көрінгеннің бөтендігі бол-</w:t>
        <w:br/>
        <w:t>мас.</w:t>
        <w:br/>
        <w:t>Жарасбай біраз ойланып тұрып:</w:t>
        <w:br/>
        <w:t>- Мен онда Асылбекке хат жазып берейін, - деді, -</w:t>
        <w:br/>
        <w:t>түсінбей қалып жүрмесін.</w:t>
        <w:br/>
        <w:t>- Сүйте қойшы, қарағым!</w:t>
        <w:br/>
        <w:t>Үйге кірген соң, Жарасбай хат жазуға кірісті. Шай</w:t>
        <w:br/>
        <w:t>келіп, дастарқан жайылған кезде Қожекең хатты төрт</w:t>
        <w:br/>
        <w:t>бүктеп, төс қалтасына салды. Кішкене немересі енді</w:t>
        <w:br/>
        <w:t>ешқайда қашып қүтылмайтындай көрінді.</w:t>
        <w:br/>
        <w:t>.-Үш күннен кейін күмбез салынып бітті. Жұрттың</w:t>
        <w:br/>
        <w:t>бәрі оны бүкіл аудан көлеміндегі ең сәулетті күмбез</w:t>
        <w:br/>
        <w:t>болды деп шешті.</w:t>
        <w:br/>
        <w:t>Қожекең туғалы зират атаулыны жаны түршігіп,</w:t>
        <w:br/>
        <w:t>ұнатпайтын. Бірақ сәулетті күмбездің тек тіршілікке</w:t>
        <w:br/>
        <w:t>емес, өлімге де жарасатынына іштей қайран қалды.</w:t>
        <w:br/>
        <w:t>Тап енді мұның баласы өзге өліктерден мерейі үстем</w:t>
        <w:br/>
        <w:t>боп, ұялмай жататын секілді.</w:t>
        <w:br/>
        <w:t>Өлім бәрін де теңестіреді дейді. Қайдан теңестірсін.</w:t>
        <w:br/>
        <w:t>Зираттағы тамдардың өзі әр түрлі. Анау шеттегі баяғы</w:t>
        <w:br/>
        <w:t>аштықта шала-пүла жабылған қабірлер жермен жексен</w:t>
        <w:br/>
        <w:t>болып, астында кім жатқаны беймәлім, болар-болмас</w:t>
        <w:br/>
        <w:t>төмпешікке айналған. Иә, қайдан теңестірсін. Өліктер</w:t>
        <w:br/>
        <w:t>де өздерінше бақытты, бақытсыз болып бөлінетін бол-</w:t>
        <w:br/>
        <w:t>ғаны да.</w:t>
        <w:br/>
        <w:t>Жхж</w:t>
        <w:br/>
        <w:t>Болаттың қырқы берілді. Қожекеңнің көңілін</w:t>
        <w:br/>
        <w:t>көтеріп, күні-түні қасында отырған ет жақын ағайын-</w:t>
        <w:br/>
        <w:t>дар ла өз қамдарымен шаруаларын күйттеп кетті.</w:t>
        <w:br/>
        <w:t>Қашанғы отырсын. Тірі адамның тіршілігі көз жұмбай</w:t>
        <w:br/>
        <w:t>бітпейді екен. Қожекең де қыс қамын ойластыра баста-</w:t>
        <w:br/>
        <w:t>ды. Совхоз директорының орынбасарына кіріп, азған-</w:t>
        <w:br/>
        <w:t>тай көмір түсіртіп алды. Екінші ферманың меңгерушісі</w:t>
        <w:br/>
        <w:t>өзі келіп:</w:t>
        <w:br/>
        <w:t>- Азғантай малдарың қыста қарап қалмасын. Қар-</w:t>
        <w:br/>
        <w:t>сақбайға айтып, бір машина шөп түсіртіп берейін.</w:t>
        <w:br/>
        <w:t>Биыл шөп аз. Ешкімге рұқсат бермей жатыр. Қиын,</w:t>
      </w:r>
    </w:p>
    <w:p>
      <w:r>
        <w:t>215</w:t>
        <w:br/>
        <w:t>САС Сау ааа ааа</w:t>
        <w:br/>
        <w:t>ҚЫЗ БӘТІШ ПЕН ЕРСЕЙІТ</w:t>
        <w:br/>
        <w:t>Япыр-ай, тағдыр шіркіннің пенде баласына деген</w:t>
        <w:br/>
        <w:t>мысқалдай бір мейірімі болсайшы. Қара басың қанша</w:t>
        <w:br/>
        <w:t>әулие болса да, төтеден киліккен бәлеге қылар лажың</w:t>
        <w:br/>
        <w:t>бар ма? Мынау отырған Қожабек өз күнінде кімнен</w:t>
        <w:br/>
        <w:t>кем еді? Досы түгіл қасы да кісілігін аттап кете алмай-</w:t>
        <w:br/>
        <w:t>тын. Белі бүгілмес-ақ, басы иілмес-ақ деген, қу тірлік-</w:t>
        <w:br/>
        <w:t>тен бір мойын биік азамат емес пе! Кәрі қойдың жа-</w:t>
        <w:br/>
        <w:t>сындай жасы қалғанда жалғыз ұлдан айырылып, қира-</w:t>
        <w:br/>
        <w:t>ған бәйтеректей отырған отырысы мынау ғой. Бейшара.</w:t>
        <w:br/>
        <w:t>Қүдай аясын!</w:t>
        <w:br/>
        <w:t>Киіз үй ішінде қазаға көңіл айта жиналған қалың</w:t>
        <w:br/>
        <w:t>жүрттың осыдан басқа ойларға ойы болмай, Қожа-</w:t>
        <w:br/>
        <w:t>бектің жалғыз ұлын өз қолдарынан өлтіріп алғаннан</w:t>
        <w:br/>
        <w:t>бетер бастары салбырап, жер шұқып отыр. Жүбатарға</w:t>
        <w:br/>
        <w:t>соз жоқ. Қу тілмен кісі тірілткен небір бетсіз шешен-</w:t>
        <w:br/>
        <w:t>дер тілдері байланып, қарабет боп, үнсіз қалған.</w:t>
        <w:br/>
        <w:t>Тек Ессней қарт «ия, Алла» деп, беймәлім сиынып</w:t>
        <w:br/>
        <w:t>алды да, есікке қарап отырып:</w:t>
        <w:br/>
        <w:t>Сабыр ет, Қожеке! Жаратқанның ықтиярына не</w:t>
        <w:br/>
        <w:t>шара? Құдай бала бермесе қайтер едің? Өзі берген</w:t>
        <w:br/>
        <w:t>жанды өзі алды. Бір керегі болған шығар, - деген</w:t>
        <w:br/>
        <w:t>болды.</w:t>
        <w:br/>
        <w:t>Әйтеуір бірдеңе деу керек болған соң айтты, әйтпе-</w:t>
        <w:br/>
        <w:t>се Қожабек түгіл, өзінің де көңіліне ешбір сенім туды-</w:t>
        <w:br/>
        <w:t>ра алмады.</w:t>
        <w:br/>
        <w:t>Қожабек бір қолымен жер тіреп, қиықша көрпе-</w:t>
        <w:br/>
        <w:t>шенің үстінде әрең отыр. Әжім жүзінде енді қайтып</w:t>
        <w:br/>
        <w:t>қуанбастай, енді қайтып күлместей айықпас уайым-</w:t>
        <w:br/>
        <w:t>ның табы бар. Әлдекім артына жастық қойды. Қожа-</w:t>
        <w:br/>
        <w:t>бек жастыққа белін тіреп, басын көтергенде бір там-</w:t>
        <w:br/>
        <w:t>шы жас қалмай, суалып біткен жанарынан қу тір-</w:t>
        <w:br/>
        <w:t>шіліктен енді ештеңені қаламайтын, өзін тіпті мына</w:t>
        <w:br/>
        <w:t>дүниенің адамы деп санамайтын бір түңіліс байқалды.</w:t>
        <w:br/>
        <w:t>Көзінің асты күйдіргі шыққандай күлтілдеп, талаурап</w:t>
        <w:br/>
        <w:t>тұр.</w:t>
        <w:br/>
        <w:t>Төр жақтан әлдекім:</w:t>
        <w:br/>
        <w:t>- Е-е, жігіттің төресі еді-ау, не керек! Жасағанның</w:t>
        <w:br/>
        <w:t>206</w:t>
        <w:br/>
        <w:t>Әйелі бос рюмканы көрді де, Тышқанбайға көзінің</w:t>
        <w:br/>
        <w:t>астымен бір қарап, үндемей отыра берді.</w:t>
        <w:br/>
        <w:t>Дәмнен кейін Тышқанбай өзінің бір айлық коман-</w:t>
        <w:br/>
        <w:t>дировкада болғанын, көк тасты келе салысымен заказ</w:t>
      </w:r>
    </w:p>
    <w:p>
      <w:r>
        <w:t>беріп, осы жуырда ғана салып жібергенін, ендігі жетіп</w:t>
        <w:br/>
        <w:t>те қалғанын, ал енді Қожекеңді кез келген дәрігерге</w:t>
        <w:br/>
        <w:t>көрсетіп алуға құдіретінің жетіп жатқанын айтты.</w:t>
        <w:br/>
        <w:t>Гүлсім ыдыс-аяқ жууға ас үйге кетті.</w:t>
        <w:br/>
        <w:t>- Менің келген шаруам одан бөлек, - деді Қоже-</w:t>
        <w:br/>
        <w:t>кең осы кезде:</w:t>
        <w:br/>
        <w:t>- Иә, иә? - деді Тышқанбай естігенше шыдамай.</w:t>
        <w:br/>
        <w:t>- Менің шаруам бөлек, - деді тағы да Қожекең</w:t>
        <w:br/>
        <w:t>күрсініп. - Е-е, өлер бала өлді... Құдайдың жазғанына</w:t>
        <w:br/>
        <w:t>не істейміз. Бәрінен де жанға батқаны бір немере</w:t>
        <w:br/>
        <w:t>сүйдірмей кеткені. Той жабдығына кірісіп жатқан</w:t>
        <w:br/>
        <w:t>кезіміз еді ғой. Сүйтіп тірліктен түңіліп отырғанда бір</w:t>
        <w:br/>
        <w:t>хабар естідік.</w:t>
        <w:br/>
        <w:t>- Иә, иә, - деді Тышқанбай Қожекеңнің аузына</w:t>
        <w:br/>
        <w:t>кіріп кетердей ентелеп.</w:t>
        <w:br/>
        <w:t>- Оны Болаттың бірге оқыған жолдасы Жарасбай</w:t>
        <w:br/>
        <w:t>айтты. Әдейі келіп, тамын салысып кеткен. Болаттан</w:t>
        <w:br/>
        <w:t>осында бала бар көрінеді. Соны іздеп келдім. Мы-</w:t>
        <w:br/>
        <w:t>нау... - Қожекең төс қалтасынан Жарасбай берген</w:t>
        <w:br/>
        <w:t>адресті алды, -- осындағы бір жолдасының әдірісі...</w:t>
        <w:br/>
        <w:t>Сол білетін көрінеді.</w:t>
        <w:br/>
        <w:t>Тышқанбай адресті оқып шықты да:</w:t>
        <w:br/>
        <w:t>- Е, микрорайонда тұрады екен ғой, - деді</w:t>
        <w:br/>
        <w:t>беймәлім бір жақты басымен нұсқап.</w:t>
        <w:br/>
        <w:t>-- Оның қай жақ?</w:t>
        <w:br/>
        <w:t>- Қаланың шет жағы. Табамыз ғой. Мында қызмет</w:t>
        <w:br/>
        <w:t>телефоны да бар. Мен таңертең жұмыстан звандармын.</w:t>
        <w:br/>
        <w:t>Қайда істейді екен?</w:t>
        <w:br/>
        <w:t>- Жадымнан шығыңқырап кетіпті... Институтта мұға-</w:t>
        <w:br/>
        <w:t>лім... деді ме? Әйтеуір оқитын жақтың төңірегі болар.</w:t>
        <w:br/>
        <w:t>- Сонда қалай, Болат осында үйленген бе екен?</w:t>
        <w:br/>
        <w:t>- Айналайын-ау, ол жағында менің шаруам қанша.</w:t>
        <w:br/>
        <w:t>Маған кімнен туса, одан тусын. Болаттың белінен қал-</w:t>
        <w:br/>
        <w:t>ған бала керек. Мен қазір жетпістің екеуінде тұрмын,</w:t>
        <w:br/>
        <w:t>шырағым. Ертең кемпір екеуміз өлгенде шаңырағым...</w:t>
        <w:br/>
        <w:t>бос қала ма деп қорқамын ғой... - Қожекен әлдеқалай</w:t>
        <w:br/>
        <w:t>босап, орамалын алып, көзін сүртті...</w:t>
        <w:br/>
        <w:t>- Қойыңыз, Қожеке, болмайды, - деді Тышқанбай</w:t>
        <w:br/>
        <w:t>адамның өзі көнбесе өлмей қоюға болатындай. -- Неге</w:t>
        <w:br/>
        <w:t>өлесіз? Болмайды оныңыз.</w:t>
        <w:br/>
        <w:t>220</w:t>
        <w:br/>
        <w:t>- Әликісәләм, - деді әлден соң Қожекең есін</w:t>
        <w:br/>
        <w:t>жиып.</w:t>
        <w:br/>
        <w:t>Тышқанбай да баяғы бала кезіндегі қаңғалақ</w:t>
      </w:r>
    </w:p>
    <w:p>
      <w:r>
        <w:t>мінезінен өзгермеген екен.</w:t>
        <w:br/>
        <w:t>- Самолеттен қашан түстіңіз? - дейді апалақтап. -</w:t>
        <w:br/>
        <w:t>Ә, иә, айтпақшы осы екен ғой... е, тәйірі... менде не</w:t>
        <w:br/>
        <w:t>ес бар, - деп кеңкілдеп, өзінен өзі мәз болалы.</w:t>
        <w:br/>
        <w:t>- О, хұдауанда, аумаған әкесі, - деді Қожекең</w:t>
        <w:br/>
        <w:t>күбірлеп. -- Марқұм үнемі үстіп дабдырап жүруші еді.</w:t>
        <w:br/>
        <w:t>Кенет Тышқанбай есіне әлдене түскендей түнжырай</w:t>
        <w:br/>
        <w:t>қалды.</w:t>
        <w:br/>
        <w:t>- Ойбай-ау, Қожеке, ғапу етіңіз... ес шығып... Бо-</w:t>
        <w:br/>
        <w:t>латтың қазасы қайырлы болсын... Апырай...</w:t>
        <w:br/>
        <w:t>Қожекең не айтқаны белгісіз, аузын жыбырлатты.</w:t>
        <w:br/>
        <w:t>-- Апыр-ай, жәндеп те ести алмадық, неден болды?</w:t>
        <w:br/>
        <w:t>- Ауырып қайтты ғой.</w:t>
        <w:br/>
        <w:t>- Не ауру?</w:t>
        <w:br/>
        <w:t>- Білмеймін, шырағым. Әйтеуір бір тотеден килік-</w:t>
        <w:br/>
        <w:t>кен кесел болды. Рак дей ме? УҺ!</w:t>
        <w:br/>
        <w:t>Тышқанбай өз-өзінен үрейленіп, қырыққа жетпеген</w:t>
        <w:br/>
        <w:t>жап-жас жігіттің қалайша рак болатынына түсінбей,</w:t>
        <w:br/>
        <w:t>әлдебір жоғарғы жаққа арыз етуге болатындай-ақ,</w:t>
        <w:br/>
        <w:t>мұның ешқандай ақылға да, заңға да сыймайтынын</w:t>
        <w:br/>
        <w:t>дәлелдеп тұрып алды.</w:t>
        <w:br/>
        <w:t>-- Үй-ішің аман ба, шырағым? - деді Қожекең бір</w:t>
        <w:br/>
        <w:t>түрлі қамыққан үнмен.</w:t>
        <w:br/>
        <w:t>- Аман, аман, аман, - деп асып-састы Тышқанбай.</w:t>
        <w:br/>
        <w:t>Коше жақ бетте машина да күтіп түр екен, бұлар</w:t>
        <w:br/>
        <w:t>көп ұзамай-ақ екі бетін ағаш көмкерген оқтай түзу,</w:t>
        <w:br/>
        <w:t>кең көшелермен жүріш, Тышқанбайдың үйіне жетті.</w:t>
        <w:br/>
        <w:t>Бәленбай қабат зәулім үйді көргенде Қожекең алға-</w:t>
        <w:br/>
        <w:t>шында «құдай-ау, осынша үлкен үйді не істейді», -</w:t>
        <w:br/>
        <w:t>деп шошып кеткен. Сүйтсе, үйі соның екі-ақ бөлмесі</w:t>
        <w:br/>
        <w:t>екен. Ағаш шкафтар мен столдар, диван, сосын тек</w:t>
        <w:br/>
        <w:t>кітап жинай беріпті... Орыс екені, қазақ екені</w:t>
        <w:br/>
        <w:t>белгісіз, еркекше шалбар киіп алған әп-әдемі, тал-</w:t>
        <w:br/>
        <w:t>дырмаш келіншек шүлдір-шүлдір етеді. Дәмін жасап,</w:t>
        <w:br/>
        <w:t>арақ-шарабына дейін самсатып, стол үстін әзірлеп</w:t>
        <w:br/>
        <w:t>қойыпты.</w:t>
        <w:br/>
        <w:t>Тышқанбайдың ақылы болар, бір рет амандасып,</w:t>
        <w:br/>
        <w:t>кетіп қалғаннан кейін қайтып келіп:</w:t>
        <w:br/>
        <w:t>- Ата, сізге көңіл айтамын, балаңыздың оліміне біз</w:t>
        <w:br/>
        <w:t>де уайымдымыз, - деді бір түрлі жаттықпаған тілмен.</w:t>
        <w:br/>
        <w:t>- Рақмет, шырағым, - деді Қожекең кәдімгідей</w:t>
        <w:br/>
        <w:t>218</w:t>
      </w:r>
    </w:p>
    <w:p>
      <w:r>
        <w:t>БІЗ ҮШЕУ ЕДІК</w:t>
        <w:br/>
        <w:t>Екі актілі пьеса</w:t>
        <w:br/>
        <w:t>Сейтбек Нұрхановқа</w:t>
        <w:br/>
        <w:t>арнаймын</w:t>
        <w:br/>
        <w:t>Қатынасушылар: Мұрат, Дариға, Өмірбек</w:t>
        <w:br/>
        <w:t>Бірінші көрініс</w:t>
        <w:br/>
        <w:t>Қалалық пәтердің ішкі көрінісі, Зал. Ортада стол,</w:t>
        <w:br/>
        <w:t>орындықтар. Стенка-мебель. Диван. Телевизор. Қабыр-</w:t>
        <w:br/>
        <w:t>ғада панно. Бұрыштағы электр-шырақ бөлмеге жарық</w:t>
        <w:br/>
        <w:t>түсіріп, түннің бір уағы болғанын білдіріп түр. Үйдің</w:t>
        <w:br/>
        <w:t>қоңырауы безілдеп әкетіп барады, сыртта - беймезгіл</w:t>
        <w:br/>
        <w:t>қонақ. Бүйірдегі есіктен халатын жүре киіп, Дариға</w:t>
        <w:br/>
        <w:t>шығады да, есік ашады. Сырттан басында қалпағы бар,</w:t>
        <w:br/>
        <w:t>жұқа плаш киген, қолында командировкаға алып</w:t>
        <w:br/>
        <w:t>жүретін сумка - Мұрат кіреді. Бір сәт аңырып қалған</w:t>
        <w:br/>
        <w:t>Дариға куанып: «Мұратпысың!» - деп құшақтай алады.</w:t>
        <w:br/>
        <w:t>Мұрат Дариғаның арқасынан қағып: «Дәл өзімін</w:t>
        <w:br/>
        <w:t>ғой, қорқып кеттің бе?» - дейді күліп.</w:t>
        <w:br/>
        <w:t>Дариға (жадырап). Түнделетіп қайдан жүрсің?</w:t>
        <w:br/>
        <w:t>М ұрат (сумкасын жерге қойып, бас киімін алып).</w:t>
        <w:br/>
        <w:t>Келген бетім, әлгінде түстім самолеттен. Амансыңдар</w:t>
        <w:br/>
        <w:t>ма?</w:t>
        <w:br/>
        <w:t>Дариға. Шүкір. Өзің ше?</w:t>
        <w:br/>
        <w:t>М ұра т. Аманшылық. Ұлың қалай, өсіп жатыр ма?</w:t>
        <w:br/>
        <w:t>Дари ға. Биыл мектеп бітіреді.</w:t>
        <w:br/>
        <w:t>Мұрат. (таңырқап). Қойшы?</w:t>
        <w:br/>
        <w:t>Дариға. Қоятын түгі жоқ, сен мұнда ат ізін</w:t>
        <w:br/>
        <w:t>салмағалы неше жыл?</w:t>
        <w:br/>
        <w:t>М ұрат. Апырай! Уақыт қалай зымырайды?</w:t>
        <w:br/>
        <w:t>Дар иға. Ал төрге шық.</w:t>
        <w:br/>
        <w:t>(Мұрат плашын іліп, бәтеңкесін шешіп, диванға оты-</w:t>
        <w:br/>
        <w:t>рады).</w:t>
        <w:br/>
        <w:t>235</w:t>
        <w:br/>
        <w:t>- Құлақтан ерте қалыпсыз ғой, бәйбіше.</w:t>
        <w:br/>
        <w:t>- Е-е, қайбір жетіскеннен дейсің. Жалаңаш-жалпы</w:t>
        <w:br/>
        <w:t>болдық, жесір болдық... Осыларды жеткіземін деп,</w:t>
        <w:br/>
        <w:t>кормеген қорлық жоқ. - Кемпір Қожекеңе көзілді-</w:t>
        <w:br/>
        <w:t>рігінің үстінен қарады. - Өзіңіз осында тұрушы ма</w:t>
        <w:br/>
        <w:t>едіңіз, әлде... сіз де балаңызға келдіңіз бе?</w:t>
        <w:br/>
        <w:t>- Иә, балама келдім...</w:t>
      </w:r>
    </w:p>
    <w:p>
      <w:r>
        <w:t>- Е, е, шыдау қайда, іштен шыққан соң... алаңдай-</w:t>
        <w:br/>
        <w:t>сың да отырасың.</w:t>
        <w:br/>
        <w:t>Қожекең бәрін айтып, ақтарылғысы келіп бір тұрды</w:t>
        <w:br/>
        <w:t>да, тілін тістеп, үндемей қалды. Әлдеқалай көңілі бо-</w:t>
        <w:br/>
        <w:t>сап, енді кемпірмен әңгімелесіп қарық қылмасын</w:t>
        <w:br/>
        <w:t>білді де:</w:t>
        <w:br/>
        <w:t>- Ал, бәйбіше, мен үйге барайын, - дегенді үзіп-</w:t>
        <w:br/>
        <w:t>үзіп әрең айтып, орнынан тұрды.</w:t>
        <w:br/>
        <w:t>Кеш түсе алдымен кішкентай Абылайды ертіп</w:t>
        <w:br/>
        <w:t>Гүлсім, одан кейін Тышқанбай келді, қасында көзіл-</w:t>
        <w:br/>
        <w:t>дірікті бір жігіт бар.</w:t>
        <w:br/>
        <w:t>- Ассалаумағаләйкум, -- деп амандасты көзілдірікті</w:t>
        <w:br/>
        <w:t>жігіт.</w:t>
        <w:br/>
        <w:t>- Әликісәлем! - Қожекең бұл қай бала дегендей</w:t>
        <w:br/>
        <w:t>Тышқанбайға қарады.</w:t>
        <w:br/>
        <w:t>Асылбек деген жігітіңіз осы, - деді ол галстугін</w:t>
        <w:br/>
        <w:t>ағытып жатып.</w:t>
        <w:br/>
        <w:t>- Е, айналайын, амансыңдар ма?</w:t>
        <w:br/>
        <w:t>Жөн білетін бала екен, алдымен коңіл айтты. Қоже-</w:t>
        <w:br/>
        <w:t>кең өзінің әдетімен не айтқаны белгісіз, аузын жыбыр-</w:t>
        <w:br/>
        <w:t>датты.</w:t>
        <w:br/>
        <w:t>Асылбек Болаттың неден қайтыс болғанын, қанша</w:t>
        <w:br/>
        <w:t>ауырғанын сүрады, өзінің хабарсыз қалғанын, естіген</w:t>
        <w:br/>
        <w:t>болса, барып келетінін айтты.</w:t>
        <w:br/>
        <w:t>Шай ішілді. Гүлсім баланы ұйықтатуға төргі бөлме-</w:t>
        <w:br/>
        <w:t>ге әкетті. Осы кезде Қожекең Асылбекке Жарасбайдың</w:t>
        <w:br/>
        <w:t>хатын берді. Асылбек хатты үнсіз оқып шықты да, ой-</w:t>
        <w:br/>
        <w:t>ланып отырып қалды.</w:t>
        <w:br/>
        <w:t>- Немене, шырағым? - деді Қожекең әлденеге</w:t>
        <w:br/>
        <w:t>күдіктеніп.</w:t>
        <w:br/>
        <w:t>- Не, не, бекер ме баланың қалғаны? - деп асық-</w:t>
        <w:br/>
        <w:t>ты Тышқанбай.</w:t>
        <w:br/>
        <w:t>- Жоқ, баланың бары рас, - деді Асылбек</w:t>
        <w:br/>
        <w:t>көзілдірігін қозғап. - Тек екеуі...</w:t>
        <w:br/>
        <w:t>-- Не дейді, - деп Қожекең шошып кетті.</w:t>
        <w:br/>
        <w:t>- Қанша? - деді Тышқанбай ентелеп.</w:t>
        <w:br/>
        <w:t>Асылбек күліп жіберді.</w:t>
        <w:br/>
        <w:t>223</w:t>
        <w:br/>
        <w:t>Ерсейіттің қос емшек моласының жанынан өтті. Жа-</w:t>
        <w:br/>
        <w:t>рықтық! Өздері өлсе де арттарында аңыз қалды.</w:t>
        <w:br/>
        <w:t>Ерсейітті қыздың ағалары өлтіргенде Қыз Бәтіш түн</w:t>
        <w:br/>
        <w:t>ішінде мола басына келіп, өзіне-өзі пышақ салып</w:t>
        <w:br/>
        <w:t>өліпті. Елдің игі жақсылары кеңесіп, жігіттің қасына</w:t>
      </w:r>
    </w:p>
    <w:p>
      <w:r>
        <w:t>көмсе керек. Қыз Бәтіш керемет сұлу бопты десетін</w:t>
        <w:br/>
        <w:t>қариялар. Қожекең Қыз Бәтішті көз алдына елестетіп</w:t>
        <w:br/>
        <w:t>көріп еді, көрмеген адамның бейнесі кешегі талшыбық-</w:t>
        <w:br/>
        <w:t>тай Гүлсім болып елестеді. Және әнебір «Бар» деген</w:t>
        <w:br/>
        <w:t>бәленің ішінде отырған секілді. «Жасаған адам баласын</w:t>
        <w:br/>
        <w:t>осынша мінсіз етіп жарата береді екен-ау», - деп</w:t>
        <w:br/>
        <w:t>күбірледі тағы да.</w:t>
        <w:br/>
        <w:t>ҡаҡ</w:t>
        <w:br/>
        <w:t>Одан бері, мінеки, үш жыл өтті. Қожекеңнің</w:t>
        <w:br/>
        <w:t>кемпірі қайтыс болған. Өзі жамағайын бір туысының</w:t>
        <w:br/>
        <w:t>қолында, аты жеке шаңырақ дегені болмаса, тамағы</w:t>
        <w:br/>
        <w:t>бір, суы бір, күн көріп жүріп жатыр. Азғантай пенсия-</w:t>
        <w:br/>
        <w:t>сы, төрт-бес үсақ малы бар.</w:t>
        <w:br/>
        <w:t>Күндегі әдетімен үй сыртына шығып, таяғына</w:t>
        <w:br/>
        <w:t>сүйеніп, төңірегіне қарап тұрған.</w:t>
        <w:br/>
        <w:t>Әлгі Әубәкірдің Қамидолласы бір арба тал әкетіп</w:t>
        <w:br/>
        <w:t>бара жатыр екен.</w:t>
        <w:br/>
        <w:t>- Ау, шырағым, келін бала аман ба? Маған бір</w:t>
        <w:br/>
        <w:t>төрт-бес тал қалдырып кетші, айналайын, тіпті насы-</w:t>
        <w:br/>
        <w:t>байға күл таба алмай олер болдым, - деп қиылды</w:t>
        <w:br/>
        <w:t>Қожекең.</w:t>
        <w:br/>
        <w:t>Қамидолла сөз айтпай, бір құшағын аудара салды.</w:t>
        <w:br/>
        <w:t>- Ойпырмай, қандай тәуір бала еді, - деп мәз бол-</w:t>
        <w:br/>
        <w:t>ды Қожекең. - Мына талдың күлі енді күзге дейін же-</w:t>
        <w:br/>
        <w:t>тер... Мынау дүниенің талы ғой.. Ойпырмай, айнала-</w:t>
        <w:br/>
        <w:t>йын-ай... Қарашы мың болғырдың...</w:t>
        <w:br/>
        <w:t>Қожекең мұратына жеткендей жымың-жымың</w:t>
        <w:br/>
        <w:t>етеді...</w:t>
        <w:br/>
        <w:t>«Рақат болды-ау» деп қояды.</w:t>
        <w:br/>
        <w:t>Арсыз тіршілік!</w:t>
        <w:br/>
        <w:t>- а -</w:t>
        <w:br/>
        <w:t>234</w:t>
        <w:br/>
        <w:t>өмірім сендердің өмірлеріңнен кем болуға тиісті. Неге</w:t>
        <w:br/>
        <w:t>сендердің қайғыларыңды бүкіл ел болып бөлісуге</w:t>
        <w:br/>
        <w:t>тиісті, мен неге жалғыз көтеремін? Неге? Сен, - деді</w:t>
        <w:br/>
        <w:t>Асылбекті көзін шұқып алардай саусағымен нұсқап, -</w:t>
        <w:br/>
        <w:t>мына кісіге көмек керек болғанда жаныңды саласың,</w:t>
        <w:br/>
        <w:t>ал маған керек кезінде неге қол ұшыңды бермедің?</w:t>
        <w:br/>
        <w:t>Неге осылай шабылмадың? Болат менің өмірімді ула-</w:t>
        <w:br/>
        <w:t>ды. Бірақ, сендер оның сол қылмысын серілік деп ат</w:t>
        <w:br/>
        <w:t>қойып, мақтаныш қыласыңдар. Не деген қаты-</w:t>
        <w:br/>
        <w:t>гезсіңдер?</w:t>
        <w:br/>
        <w:t>Гүлсім столды тарс еткізді де, ауырсынып, қолын</w:t>
        <w:br/>
        <w:t>ұстай алды. «Бермеймін баланы! Өлсем де бер-</w:t>
        <w:br/>
        <w:t>меймін», -- деген күйі жүгіре басып, есіктен шығып</w:t>
        <w:br/>
        <w:t>кетті.</w:t>
      </w:r>
    </w:p>
    <w:p>
      <w:r>
        <w:t>Қожекең терезеге бұрылғанда дауыс қылған әйелдей</w:t>
        <w:br/>
        <w:t>бетін басып, солқылдап, шайқала басып бара жатқан</w:t>
        <w:br/>
        <w:t>Гүлсімді көрді.</w:t>
        <w:br/>
        <w:t>Жжж</w:t>
        <w:br/>
        <w:t>Қожекең келесі күні таңғы самолетпен облыс орта-</w:t>
        <w:br/>
        <w:t>лығына түсті. Ауданға ұшатын самолет екі күннен</w:t>
        <w:br/>
        <w:t>бері болмаған ба, әйтеуір билет алып, аэропортты</w:t>
        <w:br/>
        <w:t>кезіп жүргендер коп екен. Қожекеңнің тура алған</w:t>
        <w:br/>
        <w:t>билеті кейінге қалды. Бірақ іле-шала келген почта</w:t>
        <w:br/>
        <w:t>самолеті қалған жұртты тегіс отырғызды. Тіпті соның</w:t>
        <w:br/>
        <w:t>өзі дұрыс болыпты, үшқыш жігіт Қожекенді почтамен</w:t>
        <w:br/>
        <w:t>бірге дәл ауылының үстіне тастап кетті. Почта алуға</w:t>
        <w:br/>
        <w:t>келген жас бала - Қайырбектің ұлы Қожекеңнің қай-</w:t>
        <w:br/>
        <w:t>дан пайда болғанына түсінбей, бумаларын жинап</w:t>
        <w:br/>
        <w:t>жүріп, көзіне түскен кепкасының астынан қайта-қайта</w:t>
        <w:br/>
        <w:t>қарай береді.</w:t>
        <w:br/>
        <w:t>- Әй, неге сәлем бермейсің, - деді Қожекең ба-</w:t>
        <w:br/>
        <w:t>ланы таяғымен түртіп, -- менімен бірге түнеп шығып</w:t>
        <w:br/>
        <w:t>па ең?</w:t>
        <w:br/>
        <w:t>- Ассалаумағалайкум!</w:t>
        <w:br/>
        <w:t>- Әликісәлем. Әке-шешең күйлі ме?</w:t>
        <w:br/>
        <w:t>- Күйлі.</w:t>
        <w:br/>
        <w:t>- Елде бөтен жаңалық жоқ па? - деді Қожекең</w:t>
        <w:br/>
        <w:t>арбаға отырғаннан кейін.</w:t>
        <w:br/>
        <w:t>- Жоқ.</w:t>
        <w:br/>
        <w:t>Зираттың тұсына келгенде Қожекең арбаны тоқта-</w:t>
        <w:br/>
        <w:t>тып, жерге түсті:</w:t>
        <w:br/>
        <w:t>- Жүре бер, айналайын, мынау тұрған жер ғой,</w:t>
        <w:br/>
        <w:t>232</w:t>
        <w:br/>
        <w:t>Қожекең түсінбей, Асылбектің бетіне қарады.</w:t>
        <w:br/>
        <w:t>- Аты Валя. Болаттың маған айтып жүрген адамы-</w:t>
        <w:br/>
        <w:t>ның бірі осы. Сөйлесіп көреміз ғой.</w:t>
        <w:br/>
        <w:t>Қожекең не дерін білмей қалды. Ол бейтаныс</w:t>
        <w:br/>
        <w:t>келіңім орыс болар деп ойламаған еді. Әрі-сәрі біраз</w:t>
        <w:br/>
        <w:t>отырғаннан кейін: «Е, мейлі ғой, - деп бекіткен болды</w:t>
        <w:br/>
        <w:t>көңілін. - Осы заманда орыс әйел алғандар аз ба?</w:t>
        <w:br/>
        <w:t>Ауылдағы Тырқайдың жаман ұлы да орыстан алды.</w:t>
        <w:br/>
        <w:t>Түгі де жоқ. Балалары қандай сүйкімді!»</w:t>
        <w:br/>
        <w:t>Тамақ үстінде Асылбек Валяны қастарына ша-</w:t>
        <w:br/>
        <w:t>қырды.</w:t>
        <w:br/>
        <w:t>Валя алдында Асылбектің айтқан сөздерін түрегеп</w:t>
        <w:br/>
        <w:t>тұрып тыңдады, артынан жүзі әлдеқалай өзгеріп, та-</w:t>
        <w:br/>
        <w:t>ңырқағандай бір түрмен столға отырды.</w:t>
        <w:br/>
        <w:t>Қожекең олардың сөздеріне түсінбей, бет қимылда-</w:t>
        <w:br/>
        <w:t>рына, көзқарастарына жалтақтап қараумен болды. Ал-</w:t>
      </w:r>
    </w:p>
    <w:p>
      <w:r>
        <w:t>дымен Асылбек ұзақ сөйледі. Содан кейін «енді сен не</w:t>
        <w:br/>
        <w:t>айтасың?» дегендей, Валяның бетіне қарады. Анау көз</w:t>
        <w:br/>
        <w:t>шарасы кеңейіп, әлденеге үрейленгендей, жүзі сұрла-</w:t>
        <w:br/>
        <w:t>нып, үнсіз қалды. Кенет басын көтеріп, Асылбекке</w:t>
        <w:br/>
        <w:t>тура қарап, басын шайқады. «Тек!..» Қожекеңнің сана-</w:t>
        <w:br/>
        <w:t>сын әлдене қарып өткендей болды. Жүрегі өрекпіп,</w:t>
        <w:br/>
        <w:t>комек сұрағандай Асылбекке қарады. Оның түрінде де</w:t>
        <w:br/>
        <w:t>жақсылықтың нышаны жоқ секілді. Валясы құрғыр</w:t>
        <w:br/>
        <w:t>безеріп, бас шайқауын қояр емес. Асылбек қолының</w:t>
        <w:br/>
        <w:t>арасында айналдырып отырған сіріңкесін столға лақты-</w:t>
        <w:br/>
        <w:t>рып тастап, шегініп отырғанда Қожекең істің енді оңға</w:t>
        <w:br/>
        <w:t>баспайтынын сезді.</w:t>
        <w:br/>
        <w:t>- Не дейді? - деді даусы дірілдеп.</w:t>
        <w:br/>
        <w:t>- Көнбей түр. Бала түгіл, тіпті ешқандай байланы-</w:t>
        <w:br/>
        <w:t>сымыз да болған емес деп мойындамайды.</w:t>
        <w:br/>
        <w:t>-- Апырмай, қарағым-ай, - деп күңіренді Қожекең</w:t>
        <w:br/>
        <w:t>қыздың қазақшаға түсінбейтінімен шаруасы болмай, -</w:t>
        <w:br/>
        <w:t>біздей ғаріптің көз жасына қарасаң болмады ма? Алла</w:t>
        <w:br/>
        <w:t>тілеуіңді бергір-ай, жасым жетпістен асқанда ит өлген</w:t>
        <w:br/>
        <w:t>жерден ит жанымды сүйретіп келіп ем, жібімедің-ау,</w:t>
        <w:br/>
        <w:t>шырағым-ай!</w:t>
        <w:br/>
        <w:t>Асылбек тамақтың ақшасын төледі. Қожекенңді</w:t>
        <w:br/>
        <w:t>сүйемелдеп, орнынан тұрғызды. Қожекең сыртқа</w:t>
        <w:br/>
        <w:t>қалай шыққанын, үйге қайтіп жеткенін сезген жоқ.</w:t>
        <w:br/>
        <w:t>Жүрегін аузына тыққан сол бір үрей тағы да тыны-</w:t>
        <w:br/>
        <w:t>сын тарылтты.</w:t>
        <w:br/>
        <w:t>Түні бойы көз ілген жоқ.</w:t>
        <w:br/>
        <w:t>225</w:t>
        <w:br/>
        <w:t>221-185</w:t>
        <w:br/>
        <w:t>- Нешедесіз, деймін, бәтір-ау.</w:t>
        <w:br/>
        <w:t>--А.. иә... алпыстың сегізіндемін. Жылым тышқан</w:t>
        <w:br/>
        <w:t>ғой.</w:t>
        <w:br/>
        <w:t>- Неше балаң бар?</w:t>
        <w:br/>
        <w:t>- Елде үлкен ұлым бар, қыздарым бар. Мына бір</w:t>
        <w:br/>
        <w:t>кенжем қолыма кел деп болмаған соң, - кемпір қолы-</w:t>
        <w:br/>
        <w:t>мен үйдің жоғарғы қабатын көрсетті. - Келе қалып</w:t>
        <w:br/>
        <w:t>ем, құдай сақтасын, мына бір балалары жер-көкке</w:t>
        <w:br/>
        <w:t>тұрмайды.</w:t>
        <w:br/>
        <w:t>- Е-е, не болғанда да, өзіңдікі ғой.</w:t>
        <w:br/>
        <w:t>- Құдай-ау, өлер болдым, - деді кемпір самбыр-</w:t>
        <w:br/>
        <w:t>лап. - Ойбай, апа, өзім асыраймын, сүтіңді ақтаймын,</w:t>
        <w:br/>
        <w:t>әлгі немене... қарызыңды өтеймін, иә.. менен қашан</w:t>
        <w:br/>
        <w:t>қарыз алып жүргенін... сүйтемін де, бүйтемін деп қояр</w:t>
        <w:br/>
        <w:t>да қоймай алып келгенге... Мен қайдан білейін бүйтіп</w:t>
        <w:br/>
        <w:t>бала бақтырып қоятынын...</w:t>
        <w:br/>
        <w:t>- Бар болған соң шалқаясың ғой, бәйбіше-е?</w:t>
      </w:r>
    </w:p>
    <w:p>
      <w:r>
        <w:t>-- Жоғалсын әрі, енді қалған ғұмырымда осылардың</w:t>
        <w:br/>
        <w:t>баласын бағып, басымды қатырар жайым жоқ. Етегім</w:t>
        <w:br/>
        <w:t>елпі, жеңім желпі болып өздерін өсіргенім жетер. Енді</w:t>
        <w:br/>
        <w:t>миымды ашытпа, құдай шебер, аулақ, аулақ, - деп</w:t>
        <w:br/>
        <w:t>кемпір тап бір миын Қожекең ашытып отырғандай</w:t>
        <w:br/>
        <w:t>қолын сілтеп, кейін ысырылып отырды.</w:t>
        <w:br/>
        <w:t>Төрт-бестер шамасындағы сары шашты қыз жүгіріп,</w:t>
        <w:br/>
        <w:t>кемпірдің қасына келді, еркелеп, сүйкене бастады.</w:t>
        <w:br/>
        <w:t>-- Жоғалшы-ей әрі!</w:t>
        <w:br/>
        <w:t>- Әже, әже...</w:t>
        <w:br/>
        <w:t>- Кет дедім ғой, тартып жіберейін бе жақтан.</w:t>
        <w:br/>
        <w:t>Кемпірдің зілсіз ашуынан ығатын бала жоқ, өрме-</w:t>
        <w:br/>
        <w:t>леп мойнынан құшақтап, тамағынан тілімен қытықтай</w:t>
        <w:br/>
        <w:t>бастады.</w:t>
        <w:br/>
        <w:t>Әжетай...</w:t>
        <w:br/>
        <w:t>- Көгермегір, адамның іші-бауырынан өтеді ғой, -</w:t>
        <w:br/>
        <w:t>деді кемпір қарсылығын доғарып.</w:t>
        <w:br/>
        <w:t>Әлден кейін кішкене қыздың қытығы келіп, шықы-</w:t>
        <w:br/>
        <w:t>лықтай күлгеніне қарамастан мойнынан сүйді де, өзі</w:t>
        <w:br/>
        <w:t>де күліп жіберіп:</w:t>
        <w:br/>
        <w:t>- Шірік немелерді жақсы көрейін демейсің, шы-</w:t>
        <w:br/>
        <w:t>датпайды, - деді Қожекеңе қарап. Содан кейін</w:t>
        <w:br/>
        <w:t>немересін ұратын адамдай-ақ қолын көтеріп, қорқыт-</w:t>
        <w:br/>
        <w:t>қан болды. - И, зәлім неме, жоғал!</w:t>
        <w:br/>
        <w:t>Кішкене қыз кемпірдің қалтасын ақтарып жүріп,</w:t>
        <w:br/>
        <w:t>бір кәмпит тауып алды да, қайтадан ойнауға кетті.</w:t>
        <w:br/>
        <w:t>Қожекең кемпірдің қасына қайта жақындай отырды.</w:t>
        <w:br/>
        <w:t>222</w:t>
        <w:br/>
        <w:t>М ұрат. Денсаулық қалай?</w:t>
        <w:br/>
        <w:t>Дариға. Жаман емес.</w:t>
        <w:br/>
        <w:t>Мұрат. Қызметің бүрынғыша ма?</w:t>
        <w:br/>
        <w:t>Дариға. Бұрынғыша... Аздап өзгеріс те бар,</w:t>
        <w:br/>
        <w:t>диссертация қорғадым. Москвадан бекіп келді.</w:t>
        <w:br/>
        <w:t>Мұрат. «Аздабы» несі-ей? Бұдан артық, қандай</w:t>
        <w:br/>
        <w:t>өзгеріс керек? Қанеки, құтты болсын! (Орнынан тұрып,</w:t>
        <w:br/>
        <w:t>Дариғаның қолын алып, бетінен сүйеді). Шақырмадың ба</w:t>
        <w:br/>
        <w:t>тойыңа? (Қайта отырады).</w:t>
        <w:br/>
        <w:t>Дари ға. Сенің ондай дүниәуи нәрселерге мән</w:t>
        <w:br/>
        <w:t>бермейтініңді білген соң, шақырмадым. (Күледі).</w:t>
        <w:br/>
        <w:t>М ұра т. Ғылыми диссертация дүниәуи нәрсе ме</w:t>
        <w:br/>
        <w:t>екен?</w:t>
      </w:r>
    </w:p>
    <w:p>
      <w:r>
        <w:t>Дариға. Әкетіп бара жатқан ештеңе жоқ. Керсе-</w:t>
        <w:br/>
        <w:t>мет жаңалық ашты дейсің бе? Тырбанып еңбек еткен</w:t>
        <w:br/>
        <w:t>соң, ел қатарлы бірдеңе жасаған боласын.. Қазір мен</w:t>
        <w:br/>
        <w:t>шай қояйын, сосын әңгімелесеміз.</w:t>
        <w:br/>
        <w:t>Мұрат. Жоқ, қоймай-ақ қой, жаңа аэропорттың</w:t>
        <w:br/>
        <w:t>ресторанынан тамақтанып алдым. Онан да кел, отыр...</w:t>
        <w:br/>
        <w:t>(Жанынан орын көрсетеді).</w:t>
        <w:br/>
        <w:t>Дари ға (Мұраттың қасына отырып жатып).</w:t>
        <w:br/>
        <w:t>Соған қарағанда, бүл үйге келу тіпті ойыңда болмаған</w:t>
        <w:br/>
        <w:t>ғой.</w:t>
        <w:br/>
        <w:t>М ұра т. Түн болып кеткен соң, мазаламайын</w:t>
        <w:br/>
        <w:t>деп едім...</w:t>
        <w:br/>
        <w:t>Дари ға. Ай, әулием-ай, бір өзгермейтін адам</w:t>
        <w:br/>
        <w:t>сен шығар деуші ем, сен де өзгерейін деген екесің-</w:t>
        <w:br/>
        <w:t>ау...</w:t>
        <w:br/>
        <w:t>Мұрат (күлімсіреп). Өзгерген түгім жоқ, тек түн</w:t>
        <w:br/>
        <w:t>болған соң...</w:t>
        <w:br/>
        <w:t>Дариға. Онда неге келдің?</w:t>
        <w:br/>
        <w:t>М ұр а т. Тұсыңнан өтіп бара жатып, шыдай</w:t>
        <w:br/>
        <w:t>алмадым, қонақ үйге жаяу барармын деп, таксиді де</w:t>
        <w:br/>
        <w:t>қоя бердім.</w:t>
        <w:br/>
        <w:t>Дариға (Мұраттың шығына қолын қойып). Рах-</w:t>
        <w:br/>
        <w:t>мет үмытпағаныңа. Біз де сені сағындық. Осы күні</w:t>
        <w:br/>
        <w:t>дұрыстап шер тарқатып, әңгімелесетін адам да жоқ,</w:t>
        <w:br/>
        <w:t>адам болса, уақыт жоқ. Қалың жұрттың ортасында</w:t>
        <w:br/>
        <w:t>жүріп, жалғыздық деген ауруға ұшырадық.</w:t>
        <w:br/>
        <w:t>М ұр ат (ойланып). Бұрынғы достардан ешкім</w:t>
        <w:br/>
        <w:t>қатынамай ма?</w:t>
        <w:br/>
        <w:t>Дариға (басын шайқап). Жоқ.</w:t>
        <w:br/>
        <w:t>Мұрат. Неге?</w:t>
        <w:br/>
        <w:t>Дари ға. Қазіргі адамдар қызмет ыңғайымен</w:t>
        <w:br/>
        <w:t>236</w:t>
        <w:br/>
        <w:t>жж</w:t>
        <w:br/>
        <w:t>Өстіп бәрінен де түңіліп отырғанда әлгі Асылбек</w:t>
        <w:br/>
        <w:t>апақ-сапақ екі кештің арасында тағы жетіп келді.</w:t>
        <w:br/>
        <w:t>Қожекең әлдеқалай абдырап:</w:t>
        <w:br/>
        <w:t>- Ал, балам, төрге шық, төрге шық, - дей берді</w:t>
        <w:br/>
        <w:t>Асылбектен көзін алмай.</w:t>
        <w:br/>
        <w:t>- Аға, киініңіз, - деді Асылбек ентігіп. - Шыққан</w:t>
        <w:br/>
        <w:t>соң айтармын...</w:t>
        <w:br/>
        <w:t>Қожекеңнің шықпаған жаны қалды. Апыл-ғұпыл</w:t>
        <w:br/>
        <w:t>киініп, галошын сірісінен баса киіп, сыртқа шықты.</w:t>
      </w:r>
    </w:p>
    <w:p>
      <w:r>
        <w:t>Асылбек тағы да машинаны ресторанның алдына</w:t>
        <w:br/>
        <w:t>тоқтатты, «Рестораннан басқа жерде әңгімелесуге бол-</w:t>
        <w:br/>
        <w:t>май ма бұларға» деп ойлады Қожекең.</w:t>
        <w:br/>
        <w:t>Асылбек есік алдында тұрған көк көйлекті әйелге</w:t>
        <w:br/>
        <w:t>қолын беріп амандасты.</w:t>
        <w:br/>
        <w:t>- Ғану ет, кешігіп қалдық.</w:t>
        <w:br/>
        <w:t>-- Оқасы жоқ енді, ішке кірмей-ақ қояйық...</w:t>
        <w:br/>
        <w:t>Асылбек ойланып қалды.</w:t>
        <w:br/>
        <w:t>- Ал жарайды, онда анау орындыққа отырайық.</w:t>
        <w:br/>
        <w:t>Қожекең келіншектің жүзіне қарады. Бетінде</w:t>
        <w:br/>
        <w:t>кішігірім түймедей меңі бар, қараторы, әдемі келіншек</w:t>
        <w:br/>
        <w:t>екен. Қазақша тәрбиеленген бала секілді, тілі жатық,</w:t>
        <w:br/>
        <w:t>ибалы.</w:t>
        <w:br/>
        <w:t>- Сәуле, - деді Асылбек жақындай отырып, -</w:t>
        <w:br/>
        <w:t>біздің келген шаруамыз мынадай. Мына кісі Болаттың</w:t>
        <w:br/>
        <w:t>әкесі. Болаттың өзі қайтыс болып кетті. (Келіншектің</w:t>
        <w:br/>
        <w:t>«аһ» деген даусы шығып кетті). Енді ол о дүниелік</w:t>
        <w:br/>
        <w:t>адам, оған деген ренішіңді ұмыт. Өлім бәрін жуады...</w:t>
        <w:br/>
        <w:t>Келіншектің қуарып кеткен жүзін көріп, Асылбек</w:t>
        <w:br/>
        <w:t>үндемей қалды. Сәуле бетін басып, ұзақ отырды.</w:t>
        <w:br/>
        <w:t>Әлден соң басын көтеріп, Қожекеңе қарап:</w:t>
        <w:br/>
        <w:t>- Қазасы қайырлы болсын, - деді ақырын ғана.</w:t>
        <w:br/>
        <w:t>Қожекеннің жүрегі шым ете қалды. Көзіне тірелген</w:t>
        <w:br/>
        <w:t>жасты білдіртпей, өзіне тән әдетпен аузын жыбырлат-</w:t>
        <w:br/>
        <w:t>ты.</w:t>
        <w:br/>
        <w:t>- Бір шаңырақтың астында шал мен кемпірден ба-</w:t>
        <w:br/>
        <w:t>сқа сшкім қалмады. Болат үйленбей кетті.. - Асылбек</w:t>
        <w:br/>
        <w:t>келіншектің бетіне қарады. - Сенің Болаттан балаң</w:t>
        <w:br/>
        <w:t>бар екенін мен жақсы білемін... Арадағы болған істің</w:t>
        <w:br/>
        <w:t>ақ, қарасын талқылап жатудың мүлде реті жоқ. Болат-</w:t>
        <w:br/>
        <w:t>тан бір тұяқ қалды дегенді естіп, сонау елден келіп,</w:t>
        <w:br/>
        <w:t>қаңғып жүр мына кісі. Не айтасың?</w:t>
        <w:br/>
        <w:t>Сәуле әңгіменің бүлай оралып, өзіне соғарын</w:t>
        <w:br/>
        <w:t>күтпеген тәрізді, сұп-сұр жүзі күреңітіп сала берді.</w:t>
        <w:br/>
        <w:t>226</w:t>
        <w:br/>
        <w:t>- Гүлсім, - Асылбек қолынан ұстап оны өзіне</w:t>
        <w:br/>
        <w:t>қаратты. - Сен тым болмаса бізді тыңдасаңшы.</w:t>
        <w:br/>
        <w:t>Гүлсім тыңдауға келіскенін білдіріп, ілгері жылжып</w:t>
        <w:br/>
        <w:t>отырды.</w:t>
        <w:br/>
        <w:t>- Ақылға сал, Гүлсім, - деді Асылбек сөзін жалғап. -</w:t>
        <w:br/>
        <w:t>Сенің де ата-анаң бар. Мына отырған шалдың ағарған</w:t>
        <w:br/>
        <w:t>шашын сыйла. Болаттан қалған сәби үшін өздерін</w:t>
        <w:br/>
        <w:t>құрбандыққа атауға әзір. Ол сәби шаңырақ иесі ғой.</w:t>
        <w:br/>
        <w:t>Бір әулеттің жалғасы ғой, түсінсеңші. Бәріңе де ортақ</w:t>
        <w:br/>
        <w:t>болмай ма? Қожекеңнің келген мақсаты - сәбиді алып</w:t>
      </w:r>
    </w:p>
    <w:p>
      <w:r>
        <w:t>кету.</w:t>
        <w:br/>
        <w:t>Гүлсім әңгімеге жаңа түсінгендей елең ете қалды</w:t>
        <w:br/>
        <w:t>да, кенет мүлде өз бойына үйлеспейтін дөрекі үнмен</w:t>
        <w:br/>
        <w:t>селкілдей күлді.</w:t>
        <w:br/>
        <w:t>-- Енді ойнастан қалған баланы жинап...</w:t>
        <w:br/>
        <w:t>-- Тек, шырағым, - деді шошып кеткен Қожекең.</w:t>
        <w:br/>
        <w:t>Өтірік-шыны белгісіз, Гүлсім күлкісін тыяр емес.</w:t>
        <w:br/>
        <w:t>- Қызық екен, - дейді ішін басып. - Ойпырай, ә?!..</w:t>
        <w:br/>
        <w:t>Күлкісінің аяқ кезінен өтірік күліп тұрғаны бай-</w:t>
        <w:br/>
        <w:t>қалды.</w:t>
        <w:br/>
        <w:t>Асылбек тағы шампан құйды. Гүлсім кідіртпестен</w:t>
        <w:br/>
        <w:t>қағып салды да, иегіне аққан шарап тамшыларын</w:t>
        <w:br/>
        <w:t>сүртпестен бұрынғыдан да масаңдау үнмен:</w:t>
        <w:br/>
        <w:t>- ..Келген мақсаты-ы-ы - сәбиді алып кету-у-у, -</w:t>
        <w:br/>
        <w:t>деп кекетті.</w:t>
        <w:br/>
        <w:t>- Шырағым, не айтсаң да қорлығыңа көндім.</w:t>
        <w:br/>
        <w:t>Тілегімді орындасаң болғаны, - деді Қожекең бір түрлі</w:t>
        <w:br/>
        <w:t>азалы үнмен.</w:t>
        <w:br/>
        <w:t>- Гүлсім...</w:t>
        <w:br/>
        <w:t>- Жоқ, - деп шаңқ ете қалды Гүлсім... - Әлдеқа-</w:t>
        <w:br/>
        <w:t>лай мастығы айығып, түрінен тарқамас долылық пен</w:t>
        <w:br/>
        <w:t>кешірілмес қатыгездіктің үшқыны ойнады. - Ешқашан</w:t>
        <w:br/>
        <w:t>да! - деді қолын сілтеп. - Бәрі біткенде, бәрі түзел-</w:t>
        <w:br/>
        <w:t>местей бүлінгенде енді кешірім сұрамақшы. Ұяттарың</w:t>
        <w:br/>
        <w:t>бар ма?..</w:t>
        <w:br/>
        <w:t>Асылбек «Гүлсім» деп тоқтатпақ болып еді, ол одан</w:t>
        <w:br/>
        <w:t>жаман долданып кетті. Шаңқылдаған дауысқа жұрттың</w:t>
        <w:br/>
        <w:t>бәрі бұрылды.</w:t>
        <w:br/>
        <w:t>- Тыңдамаймын ештеңені, - деді Гүлсім біреуді</w:t>
        <w:br/>
        <w:t>тырнайтын адамдай ашына айғайлап. - Сендердің</w:t>
        <w:br/>
        <w:t>көкейлеріңді тесіп бара жатқан өз қамдарың... Шаңы-</w:t>
        <w:br/>
        <w:t>рақ керек, бала керек сендерге.. Ал мен сендерге...</w:t>
        <w:br/>
        <w:t>Ал мен сендерге адам емеспін бе?.. Неткен қаты-</w:t>
        <w:br/>
        <w:t>гезсіңдер! Мейлі данышпан-ақ болыңдар, неге менің</w:t>
        <w:br/>
        <w:t>231</w:t>
        <w:br/>
        <w:t>енді жаяу да барамын. Болатжанның басына соғып</w:t>
        <w:br/>
        <w:t>кетейін.</w:t>
        <w:br/>
        <w:t>Қожекең аяңдап зират басына келді. Аузынан насы-</w:t>
        <w:br/>
        <w:t>байын алып, түкірініп, маңдайының терін сүртті.</w:t>
        <w:br/>
        <w:t>Баласының күмбезіне тақап келіп, тізерлеп отырды</w:t>
        <w:br/>
        <w:t>да, әлдебір ұзын сонар аят бастады. Қабір басын</w:t>
        <w:br/>
        <w:t>күңірентіп, аятты ұзақ оқыды. Ақыры қолын жайып,</w:t>
        <w:br/>
        <w:t>бетін сипады да, орнынан тұрды. Күмбездің сыртын</w:t>
        <w:br/>
        <w:t>айнала беріп, селк ете қалды. Болаттың суреті салын-</w:t>
      </w:r>
    </w:p>
    <w:p>
      <w:r>
        <w:t>ған көк тасты өзі жоқта орнатып қойыпты. Болаттың</w:t>
        <w:br/>
        <w:t>суретін көріп, Қожекең босап сала берді. Көк тасты</w:t>
        <w:br/>
        <w:t>құшақтап:</w:t>
        <w:br/>
        <w:t>-- Жарығым-ау, - деді даусы тарғылданып. - Жа-</w:t>
        <w:br/>
        <w:t>тырмысың, жарық дүниеге келгенде көрген жалғызым-</w:t>
        <w:br/>
        <w:t>ау. Таянышым-ау!..</w:t>
        <w:br/>
        <w:t>Қожекеңнің көңіліне жиналған әлдебір реніш за-</w:t>
        <w:br/>
        <w:t>пырандай жүрегін қыжылдатып, соның бәрін ақта-</w:t>
        <w:br/>
        <w:t>рып, әлдекімге шағынғысы келді. Есіне қайтыс бол-</w:t>
        <w:br/>
        <w:t>ған белгісіз немересі мен сол немересінің анасы,</w:t>
        <w:br/>
        <w:t>жарымкәңіл Сәуле түскенде ашы уайым өзегін</w:t>
        <w:br/>
        <w:t>өртеді.</w:t>
        <w:br/>
        <w:t>- Мұ не қылғаның, жарығым-ау. Бәрі қолыңнан</w:t>
        <w:br/>
        <w:t>келгенде қиянат қылмау қолыңнан келмегені ме, жа-</w:t>
        <w:br/>
        <w:t>рығым-ау. Құдайдан көрген зәбір тірліктің заңы шығар,</w:t>
        <w:br/>
        <w:t>адамнан көрген зәбір қымбат, жарығым-ау. Соны неге</w:t>
        <w:br/>
        <w:t>түсінбедің. - Қожекең сақалына сорғалаған жасын сез-</w:t>
        <w:br/>
        <w:t>бей, құлыптасты сипай берді. - Қалайша түсінбедің,</w:t>
        <w:br/>
        <w:t>құлыным-ау! Хайуанның да обалы жібермейді деуші</w:t>
        <w:br/>
        <w:t>еді, адам обалы қайтіп жіберсін.. - Қожекең көріскен</w:t>
        <w:br/>
        <w:t>адамдай құлпытасты құшақтап алды. - Құлыным-ау, -</w:t>
        <w:br/>
        <w:t>деді кемсеңдеп, - қара тырнағыңнан садаға кетейін,</w:t>
        <w:br/>
        <w:t>құлыным-ау...</w:t>
        <w:br/>
        <w:t>Қожекең қалтасынан орамалын алып, көзін сүртіп,</w:t>
        <w:br/>
        <w:t>көңілін бекітті. Сосын ұлының суретіне қадала қарады.</w:t>
        <w:br/>
        <w:t>Көрік десең көрік, білім десең білім бар. Ел сыйлаған</w:t>
        <w:br/>
        <w:t>азамат. Бәрі де бар, құдай-ау, бәрі де.. Сонда не</w:t>
        <w:br/>
        <w:t>жетпейді?</w:t>
        <w:br/>
        <w:t>Қожекең етегінің шаңын қағып, орнынан тұрды.</w:t>
        <w:br/>
        <w:t>«Бұл дүниеде ешкім ештеңені өзімен бірге алып кет-</w:t>
        <w:br/>
        <w:t>пейді екен-ау, - деп ойлады ол. - Жаманшылық</w:t>
        <w:br/>
        <w:t>істесең де, жақсылық істесең де - бәрі осы дүниеде</w:t>
        <w:br/>
        <w:t>қалады. Біреулер соның не азабын, не рақатын</w:t>
        <w:br/>
        <w:t>көреді».</w:t>
        <w:br/>
        <w:t>Қожекең зират шетіндегі баяғы Қыз Бәтіш пен</w:t>
        <w:br/>
        <w:t>233</w:t>
        <w:br/>
        <w:t>қызбен соғыстырып, өзі бір жұтты да, бокалын жылыт-</w:t>
        <w:br/>
        <w:t>қысы келгендей қос қолдап ұстап тұрып:</w:t>
        <w:br/>
        <w:t>- Гүлсім, - деді тағы да. - Сен бұлай сөйлесуге</w:t>
        <w:br/>
        <w:t>тиісті емессің. Біріншіден, Болат пен екеуіңнің араң-</w:t>
        <w:br/>
        <w:t>дағы оқиғаға бұл кісі жауап бермейді. Екіншіден, бүл</w:t>
        <w:br/>
        <w:t>кісі жалғызынан айырылған, жарымкәңіл адам. Болат</w:t>
        <w:br/>
        <w:t>қайтыс болды.</w:t>
        <w:br/>
        <w:t>Гүлсім сәл ойланып қалды да:</w:t>
        <w:br/>
        <w:t>-- Сол үшін, - деді бокалын көтеріп.</w:t>
        <w:br/>
        <w:t>Қожекеңнің төбе шашы тік тұрды. Тізелері дірілдеп</w:t>
        <w:br/>
        <w:t>кетті...</w:t>
        <w:br/>
        <w:t>- Қой, шырағым, мен кетейін, - деді даусы қалты-</w:t>
      </w:r>
    </w:p>
    <w:p>
      <w:r>
        <w:t>рай.</w:t>
        <w:br/>
        <w:t>Асылбек Қожекенді әрең тоқтатты.</w:t>
        <w:br/>
        <w:t>- Сабыр етіңіз, Қожеке, не болғанда да шаруамыз-</w:t>
        <w:br/>
        <w:t>ды бітіріп кетейік.</w:t>
        <w:br/>
        <w:t>Қыз бокалын түбіне дейін сіміріп ішті де, столда</w:t>
        <w:br/>
        <w:t>жатқан сиғаретін алып, асықпай тұтатып, аузынан са-</w:t>
        <w:br/>
        <w:t>қиналап түтін шығарды.</w:t>
        <w:br/>
        <w:t>Қожекең басын көтеріп, оның осыншалық сұлу</w:t>
        <w:br/>
        <w:t>жүзін көргенде тағы таң қалды. «Жасаған, адам бала-</w:t>
        <w:br/>
        <w:t>сын міңсіз ғыл тудыра береді екен-ау... Неге бірақ</w:t>
        <w:br/>
        <w:t>осынша қаражүрек болды екен?»</w:t>
        <w:br/>
        <w:t>- Біздің сөзіміз мынау. Гүлсім... - Асылбек те си-</w:t>
        <w:br/>
        <w:t>гарет алып тұтатты. - Болат үйленбей қайтыс болды.</w:t>
        <w:br/>
        <w:t>Өзі бір шаңырақтағы жалғыз бала екен. Мына кісі Бо-</w:t>
        <w:br/>
        <w:t>латтан бала бар екен дегенді естіп келіп отыр. Бұл</w:t>
        <w:br/>
        <w:t>кісінің уайымын сен екеуміз түсінбейміз...</w:t>
        <w:br/>
        <w:t>-- Ал менің уайымымды түсінетін адам бар ма? -</w:t>
        <w:br/>
        <w:t>деді Гүлсім тілі күрмеле.</w:t>
        <w:br/>
        <w:t>- Неге жоқ...</w:t>
        <w:br/>
        <w:t>-- Сен түсінесің бе Мына кісі түсіне ме? Жоқ...</w:t>
        <w:br/>
        <w:t>Ешқайсың да?</w:t>
        <w:br/>
        <w:t>- Жұрттың бәрі бірдей қатыгез емес қой.</w:t>
        <w:br/>
        <w:t>- Болмай-ақ қойсын. Мені бақытсыз етуге бір</w:t>
        <w:br/>
        <w:t>адамның қатыгездігі жетіп жатыр. - Гүлсім шайқа-</w:t>
        <w:br/>
        <w:t>лақтап орындыққа шегініп отырды да қайталап: -</w:t>
        <w:br/>
        <w:t>Қайтыс болды, - деді кекеткен үнмен. -- Подума-</w:t>
        <w:br/>
        <w:t>ешь.. Мен де қайтыс болғам.. - Мастықтан буал-</w:t>
        <w:br/>
        <w:t>дырлана бастаған таңғажайып көздерін шектен тыс</w:t>
        <w:br/>
        <w:t>бажырайтып Қожекеңе тесіле қарады. - Сенбей</w:t>
        <w:br/>
        <w:t>тұрсыз ба? Баяғыда қайтыс болғам. Ал мынау (сауса-</w:t>
        <w:br/>
        <w:t>ғымен кеудесін түртті) басқа адам.. Мені өлтірген</w:t>
        <w:br/>
        <w:t>сіздің балаңыз...</w:t>
        <w:br/>
        <w:t>230</w:t>
        <w:br/>
        <w:t>- Сен дұрыс түсін, - деді Асылбек. - Үлкен</w:t>
        <w:br/>
        <w:t>кісінің бұл арада жазығы жоқ. Саған баланың керегі</w:t>
        <w:br/>
        <w:t>жоқ деп айта алмаймын. Бірақ сенің өмірің алда. Ал</w:t>
        <w:br/>
        <w:t>мына кісінің ендігі ғұмыры тек соған тіреліп отыр...</w:t>
        <w:br/>
        <w:t>Түсінемісің?.. Тіпті...</w:t>
        <w:br/>
        <w:t>- Мен бәрін де түсініп тұрмын, - деді Сәуле дау-</w:t>
        <w:br/>
        <w:t>сы дірілдеп. - Мен түсініп тұрмын, Асылбек... Өткен</w:t>
        <w:br/>
        <w:t>күндер өтті ғой.. Бәрі де ұмытылған... Менің Болатқа</w:t>
        <w:br/>
        <w:t>деген өкпем де жоқ. Бірақ... мен баланы сақтап қала</w:t>
        <w:br/>
        <w:t>алмадым... жастан асқанда қайтыс болды.. Өсіргім</w:t>
        <w:br/>
        <w:t>келіп еді, қолымнан келмеді. Жападан-жалғыз, не</w:t>
        <w:br/>
        <w:t>жұмысқа тұрарымды, не балаға қарарымды білмей, көп</w:t>
        <w:br/>
        <w:t>азап шектім. Дені дұрыс пәтер де табылмады. Балаға</w:t>
        <w:br/>
        <w:t>да, өзіме де суық тиді... Сөйтін...</w:t>
        <w:br/>
        <w:t>Үшеуі де үнсіз қалды. Қожекең қалтасынан ора-</w:t>
      </w:r>
    </w:p>
    <w:p>
      <w:r>
        <w:t>малын алып, сіңбірген болды. Аузындағы кермек</w:t>
        <w:br/>
        <w:t>дәмнің көз жасы екенін түсінген кезде барып, орама-</w:t>
        <w:br/>
        <w:t>лын көзіне апарды. Өлімнің орнын толтырамын деп</w:t>
        <w:br/>
        <w:t>жүріп, екінші өлімді естірмін деп ол тіпті ойламаған</w:t>
        <w:br/>
        <w:t>еді.</w:t>
        <w:br/>
        <w:t>-- Аты кім еді? - деді бір кезде даусы қарлығып.</w:t>
        <w:br/>
        <w:t>- Кімнің? -- Сәуле түсінбей Қожекеңе қарады.</w:t>
        <w:br/>
        <w:t>- Баланың аты кім еді деймін?</w:t>
        <w:br/>
        <w:t>- Атын... Болат деп қойған ем... Бәрінен де батқа-</w:t>
        <w:br/>
        <w:t>ны... -- Сәуле көңілі босап, кішкене сөмкесінен орамал</w:t>
        <w:br/>
        <w:t>алды... - Жерлесетін бір адамның болмағаны.. Көрші</w:t>
        <w:br/>
        <w:t>әйелге жалынып... екеулеп әрең дегенде көміп қайттық.</w:t>
        <w:br/>
        <w:t>Бар болғаны сол, - деді кенет келіншек нық дауыспен.</w:t>
        <w:br/>
        <w:t>- Содан кейін басқа адаммен дәм-тұзымыз жарасып,</w:t>
        <w:br/>
        <w:t>тұрмыс құрып жатырмыз...</w:t>
        <w:br/>
        <w:t>Тағы да үнсіздік. Асылбек оқиғаның мән-жайына</w:t>
        <w:br/>
        <w:t>толық түсінгендіктен үндемеді.</w:t>
        <w:br/>
        <w:t>Қожекең жүрегін сырқыратқан жаңа уайымнан</w:t>
        <w:br/>
        <w:t>әлдебір ризашылықтан, аяныштан іші толып, бірдеңе</w:t>
        <w:br/>
        <w:t>айтқысы келіп еді, бірақ соның бәрі соншалықты</w:t>
        <w:br/>
        <w:t>күрделі болғандықтан аузына лайықты сөз түспеді. Ал</w:t>
        <w:br/>
        <w:t>келіншек айтатын сөзінің бәрін айтып болған еді.</w:t>
        <w:br/>
        <w:t>- Ғапу етіңіздер, - деді Сәуле бір кезде, - менің</w:t>
        <w:br/>
        <w:t>қайтатын уақытым болды.</w:t>
        <w:br/>
        <w:t>Үшеуі де орындарынан тұрды.</w:t>
        <w:br/>
        <w:t>- Айыпқа бұйырма, айналайын, - деді Қожекең</w:t>
        <w:br/>
        <w:t>ақырында. - Жетіскеннен келгем жоқ. Қайтейін бү да</w:t>
        <w:br/>
        <w:t>бір құдайдың ісі шығар... Қош, шырағым!</w:t>
        <w:br/>
        <w:t>227</w:t>
        <w:br/>
        <w:t>ғана араласатын болды. Қызмет ауысқанда дос та</w:t>
        <w:br/>
        <w:t>ауысады.</w:t>
        <w:br/>
        <w:t>М ұрат (куліп). Қойшы, сен де, әйтеуір, дүниеге</w:t>
        <w:br/>
        <w:t>қара аспанды төнңдіресің де отырасың.</w:t>
        <w:br/>
        <w:t>Дариға Ал қойдық, мен қойғаннан бәрі жақ-</w:t>
        <w:br/>
        <w:t>сарып кете қойса. )</w:t>
        <w:br/>
        <w:t>М ұра т. Жақсарғанда қандай. Өмір деген өзің</w:t>
        <w:br/>
        <w:t>жақсы десең - жақсы, жаман десең - жаман. Бәрі де</w:t>
        <w:br/>
        <w:t>сенімге байланысты.</w:t>
        <w:br/>
        <w:t>Дариға (сәл ойланып). Қандай бақытты адам-</w:t>
        <w:br/>
        <w:t>сың?!</w:t>
        <w:br/>
        <w:t>Мұрат (таңырқап). Неге?</w:t>
        <w:br/>
        <w:t>Дари ға. Бәрін де көріп, біліп жүріп, жақсы-</w:t>
        <w:br/>
        <w:t>лыққа деген сеніміңді жоғалтпау - бақыт емей не?</w:t>
      </w:r>
    </w:p>
    <w:p>
      <w:r>
        <w:t>Мұрат (куліп). Жоғалтпау үшін, алдымен ол бар</w:t>
        <w:br/>
        <w:t>болу керек. Қазір жүрттың кобі әуелде жоқ затын жо-</w:t>
        <w:br/>
        <w:t>ғалттым деп, ақталуға құмар. Сосын... бәріне де «қаты-</w:t>
        <w:br/>
        <w:t>гез өмір» кінәлі болып шыға келеді. Сенімін де жоғалт-</w:t>
        <w:br/>
        <w:t>қан - сол, жақсы қасиеттерін де тонаған - сол. Ал өзі</w:t>
        <w:br/>
        <w:t>түкке де кінәлі емес. (Тағы да күледі).</w:t>
        <w:br/>
        <w:t>Дариға. Сонда қалай? Сыртқы ортаның адамға</w:t>
        <w:br/>
        <w:t>еш әсері жоқ, бәріне де адамның қарақан басы кінәлі</w:t>
        <w:br/>
        <w:t>ме? Онда жаманшылық жөндеуге келмейтін, туа біткен</w:t>
        <w:br/>
        <w:t>қасиет болды ғой.</w:t>
        <w:br/>
        <w:t>Мұрат. Жоқ, мүлде олай емсс. Сыртқы орта-</w:t>
        <w:br/>
        <w:t>ның, сөз жоқ, әсері болады. Бірақ соның залалды</w:t>
        <w:br/>
        <w:t>ықпалына қарсы түра білу - кісіліктің белгісі.</w:t>
        <w:br/>
        <w:t>Дариға. Ал сыртқы жағдайдың қуаты адамнан</w:t>
        <w:br/>
        <w:t>асып түссе ше?</w:t>
        <w:br/>
        <w:t>Мұрат. Бәрібір.</w:t>
        <w:br/>
        <w:t>Дариға (ерегісіп). Жоқ, бәрібір емес.</w:t>
        <w:br/>
        <w:t>Мұрат (сабыр ет дегендей, қолын сол көтеріп).</w:t>
        <w:br/>
        <w:t>Мен былай ойлаймын: дүние жақсылық және жаман-</w:t>
        <w:br/>
        <w:t>дық деп аталатын екі лагерьге бөлінеді. Мысалы, менің</w:t>
        <w:br/>
        <w:t>қалағаным - Жақсылық, екінші біреудің қалағаны -</w:t>
        <w:br/>
        <w:t>Жамандық. Жамандықты қалаушы - дүниеде шешуші</w:t>
        <w:br/>
        <w:t>рольді жамандық атқарады және ол - тіршіліктің</w:t>
        <w:br/>
        <w:t>негізгі күші деп сенеді. Айталық, ұры ұрлық арқылы</w:t>
        <w:br/>
        <w:t>баюға, байыған соң, бақытты болуға болады деп ойлай-</w:t>
        <w:br/>
        <w:t>ды. Магазиннің қасында қойныңа тығып кофта сатып</w:t>
        <w:br/>
        <w:t>жүрген алыпсатар сол жолмен бақытты болуға болады</w:t>
        <w:br/>
        <w:t>деп ойлайды. Немесе рецидивист қылмыскер кезекті</w:t>
        <w:br/>
        <w:t>қылмысын жасағанда өз ісінің мәні бар екеніне, содан</w:t>
        <w:br/>
        <w:t>нәтиже шығатынына сенеді. Ал мен неге оп-оңай өз</w:t>
        <w:br/>
        <w:t>237</w:t>
        <w:br/>
        <w:t>сенімімнен ажырауға тиістімін. (Басын шайқап). Жо-о-</w:t>
        <w:br/>
        <w:t>оқ. Мен кері мағынасындағы рецидивиспін, сондықтан</w:t>
        <w:br/>
        <w:t>сыртқы жағдай менен жүз есе мықты болса да, мен</w:t>
        <w:br/>
        <w:t>алған бетімнен қайтпаймын.</w:t>
        <w:br/>
        <w:t>Дариға Түу, құдайым-ай! Тура баяғы қалпың.</w:t>
        <w:br/>
        <w:t>Бірдеңені дәлелдеуге келгенде сенен шебер адам жоқ...</w:t>
        <w:br/>
        <w:t>Бірақ сен менің сөзімді бұрмалап отырсың. Егер адам-</w:t>
        <w:br/>
        <w:t>ның өмір жайлы ой-пікірі қатал шындықпен бетпе-бет</w:t>
        <w:br/>
        <w:t>келгенде сәл-пәл өзгеріске ұшыраса, ол адамды бірден</w:t>
        <w:br/>
        <w:t>Жаманшылық лагеріне өткізіп жіберу әділдік болар ма</w:t>
        <w:br/>
        <w:t>екен? Онда сіздің лагерьде өзіңізден басқа ешкім қал-</w:t>
        <w:br/>
        <w:t>майды. Тіпті жер бетінде әлгі екі лагерьдің екеуіне де</w:t>
        <w:br/>
        <w:t>жатпайтын қанша адамдар бар. Сондықтан сен дүниені</w:t>
        <w:br/>
        <w:t>ақыр бөлгің келсе, үшке бөл, сонда шындыққа жақын-</w:t>
        <w:br/>
        <w:t>дайсың.</w:t>
        <w:br/>
        <w:t>Мұрат. Екі лагерьдің екеуіне де жатпау мүмкін</w:t>
        <w:br/>
        <w:t>емес. Егер біреу біреуді жазықсық зәбірлеп жатса, жа-</w:t>
        <w:br/>
        <w:t>нында үнсіз тұрған адам - ол үшінші лагерь емес,</w:t>
        <w:br/>
        <w:t>бұзақыға көмектесуші, өйткені ол ана бейшараға</w:t>
        <w:br/>
        <w:t>қосылса, екеулеп бұзақының бетін қайтарар еді. Ол</w:t>
      </w:r>
    </w:p>
    <w:p>
      <w:r>
        <w:t>өзінің үнсіздігімен зорлыққа қарсы еместігін, жапа</w:t>
        <w:br/>
        <w:t>шеккенге жаны ашымайтынын білдіріп түр. Ал жаны</w:t>
        <w:br/>
        <w:t>ашымау - үлкен қатыгездік.</w:t>
        <w:br/>
        <w:t>Дариға (күліп). Ал мені қай лагерьге қабылдай-</w:t>
        <w:br/>
        <w:t>сың?</w:t>
        <w:br/>
        <w:t>М ұра т (бүл да күліп). Әрине, жақсылық</w:t>
        <w:br/>
        <w:t>лагеріне.</w:t>
        <w:br/>
        <w:t>Дариға. Ура! Лагерьге қабылдандым.</w:t>
        <w:br/>
        <w:t>(Екеуі де күледі).</w:t>
        <w:br/>
        <w:t>Дариға. Құдай-ау, мен саған түк те бермеппін</w:t>
        <w:br/>
        <w:t>ғой...</w:t>
        <w:br/>
        <w:t>Мұра т (Дариганы шығынан басып). Түктің де</w:t>
        <w:br/>
        <w:t>керегі жоқ, отыра бер.</w:t>
        <w:br/>
        <w:t>Дариға Қой, аздап та болса, бірдеңе ішейік.</w:t>
        <w:br/>
        <w:t>(Орнынан тұрып, стенканың барынан екі рюмкаға коньяк</w:t>
        <w:br/>
        <w:t>құйып әкеледі). Менің лагерьге өткенімді жумаймыз ба?</w:t>
        <w:br/>
        <w:t>(Рюмканың біреуін Мұратқа ұсынады).</w:t>
        <w:br/>
        <w:t>Мұрат (рюмканы алып). Жарайды онда... жусақ,</w:t>
        <w:br/>
        <w:t>жуайық.</w:t>
        <w:br/>
        <w:t>(Екеуі қағыстырып, бір-екі ұрттап, рюмкаларын қол-</w:t>
        <w:br/>
        <w:t>дарына ұстап отырады).</w:t>
        <w:br/>
        <w:t>Дариға (қолындағы рюмкасына қарап отырып).</w:t>
        <w:br/>
        <w:t>Баяғыда, есіңде ме, үшінші курста 7 ноябрьді тойлаға-</w:t>
        <w:br/>
        <w:t>нымыз...</w:t>
        <w:br/>
        <w:t>238</w:t>
        <w:br/>
        <w:t>Жж</w:t>
        <w:br/>
        <w:t>Уайымға уайым жалғаған Қожскең түнімен жүрегі</w:t>
        <w:br/>
        <w:t>шаншып, көрер таңды көзімен атқызғаннан кейін, енді</w:t>
        <w:br/>
        <w:t>кешігудің реті жоғын сезді. «Айдалада әліп қалсам,</w:t>
        <w:br/>
        <w:t>сүйегімнің қайда қалғанын адам білмес. Одан да елге</w:t>
        <w:br/>
        <w:t>жетейін. Ағайын ортасында өлгеннен артық абырой</w:t>
        <w:br/>
        <w:t>болмас маған». Көңілдегі уайым бірте-бірте берішке ай-</w:t>
        <w:br/>
        <w:t>налған кеселдей, бүрынғыдай жанға батып ауырмайлы,</w:t>
        <w:br/>
        <w:t>қинамайды, тек өзінің енді ешқашан да жазылмайты-</w:t>
        <w:br/>
        <w:t>нын ұқтырып, бір көнбіс, бей-жай, мең-зең сезімге</w:t>
        <w:br/>
        <w:t>итермелейді.</w:t>
        <w:br/>
        <w:t>Асылбектің үйі қонаққа шақырған күні Қожекең</w:t>
        <w:br/>
        <w:t>Тышқанбай барып алып келген самолеттің билетін торт</w:t>
        <w:br/>
        <w:t>бүктеп пешпентінің қалтасына салып, аузы қайта-қайта</w:t>
        <w:br/>
        <w:t>ашылып кете берген чемоданының белінен жіппен</w:t>
        <w:br/>
        <w:t>шандып байлап, қазір жүріп кететіндей дивай үстінде</w:t>
        <w:br/>
        <w:t>қаздиып отырған да қойған.</w:t>
        <w:br/>
        <w:t>Екінді шамасында Асылбек келді. Қожекең де</w:t>
        <w:br/>
        <w:t>апыл-ғұпыл киіне бастады. Асылбек жұмыстан әлі кел-</w:t>
        <w:br/>
        <w:t>меген Тышқанбайларға қағаз жазып қалдырды да,</w:t>
        <w:br/>
        <w:t>Қожекеңді тысқа алып шықты.</w:t>
      </w:r>
    </w:p>
    <w:p>
      <w:r>
        <w:t>Машинаға отырған кезде:</w:t>
        <w:br/>
        <w:t>-- Алдымен бір жерге соғайық, - деді Қожекеңе</w:t>
        <w:br/>
        <w:t>бұрылып.</w:t>
        <w:br/>
        <w:t>- Е-с, шырағым...</w:t>
        <w:br/>
        <w:t>Машина әлдеқандай есік алды сапырылысқан адам-</w:t>
        <w:br/>
        <w:t>ға толы биік үйдің алдына тоқтады. Асылбек есік ал-</w:t>
        <w:br/>
        <w:t>дына барып, біреулермен ұзақ сөйлссіп, ақыры</w:t>
        <w:br/>
        <w:t>Қожекенді ішке кіргізіп алды.</w:t>
        <w:br/>
        <w:t>- Мынауың тағы да ресторан ба, шырағым-ау, -</w:t>
        <w:br/>
        <w:t>делі Қожекең қанбазарлағыдай сендей соғылысқан ха-</w:t>
        <w:br/>
        <w:t>лықты көріп.</w:t>
        <w:br/>
        <w:t>- Ие, сол ресторан секілді. Бірақ мұны «Бар»</w:t>
        <w:br/>
        <w:t>дейді. Ішімдік ішетін жер ғой. Осы жерде қазір</w:t>
        <w:br/>
        <w:t>біреумен сөйлесіп көреміз. Тағы бір бағымызды сынап</w:t>
        <w:br/>
        <w:t>көрейік... Сәтін салса...</w:t>
        <w:br/>
        <w:t>Қожекеңнің жүрегі дүрсілдеп ала жөнелді. «Иә,</w:t>
        <w:br/>
        <w:t>алла, иә, алла...» Бүлар бұрыштағы столға отырды.</w:t>
        <w:br/>
        <w:t>Тағы да даяшы қыз келді, заказ берілді. Біраздан соң</w:t>
        <w:br/>
        <w:t>Асылбек орнынан тұрып, сымға қонған қарлығаштар-</w:t>
        <w:br/>
        <w:t>дай сатушының төңірегінде қаз-қатар тізіліп отырған</w:t>
        <w:br/>
        <w:t>жүрттың арасына барды. Әлдекіммен шұқшиып, ұзақ</w:t>
        <w:br/>
        <w:t>сөйлесті. Арақ исі, темекі түтіні, у-шу болған радио</w:t>
        <w:br/>
        <w:t>үні Қожекеңнің басын айналдырды. Әлден соң би бас-</w:t>
        <w:br/>
        <w:t>228</w:t>
        <w:br/>
        <w:t>- Екеуі де осында ма екен деймін. Қыздарды айта-</w:t>
        <w:br/>
        <w:t>мын да... Ақсақал кешірер. Жас кезде жігітшілік кімде</w:t>
        <w:br/>
        <w:t>болмайды. Болат сұлу жігіт еді. Қыздар соңынан еріп</w:t>
        <w:br/>
        <w:t>жүретін. Солардан бала бар деп естігем.. Дәлелдеп</w:t>
        <w:br/>
        <w:t>айта алмаймын...</w:t>
        <w:br/>
        <w:t>- Шырағым-ай, он бала қалса да, көпсінейін деп</w:t>
        <w:br/>
        <w:t>отырғаным жоқ, - деді Қожекең алғашқы күдіктен</w:t>
        <w:br/>
        <w:t>кейін түсі жылып.</w:t>
        <w:br/>
        <w:t>Әлдебір шаруаға алданып, сөзді шала естіген Тыш-</w:t>
        <w:br/>
        <w:t>қанбай даурығып:</w:t>
        <w:br/>
        <w:t>- Немене, немене, он болды ма? - деп киіп кетті.</w:t>
        <w:br/>
        <w:t>«Түу, мынаның жаңғалағын-ай», - деді іштей</w:t>
        <w:br/>
        <w:t>Қожекең еріксіз жымиып.</w:t>
        <w:br/>
        <w:t>- Жоға, - деді Асылбек күліп.</w:t>
        <w:br/>
        <w:t>- Ал енді, қарғам, сөздің тоқ етері - мені қалайда</w:t>
        <w:br/>
        <w:t>жүздестір, - деді Қожекең қалтасынан шақшасын алып</w:t>
        <w:br/>
        <w:t>жатып.</w:t>
        <w:br/>
        <w:t>- Жарайды, ертең хабарласайын. Біреуі ресторанда</w:t>
        <w:br/>
        <w:t>істеуші еді. Болса өзім келіп, сізді алып кетермін.</w:t>
        <w:br/>
        <w:t>- Сүйте ғой, айналайын.</w:t>
      </w:r>
    </w:p>
    <w:p>
      <w:r>
        <w:t>ҡожож</w:t>
        <w:br/>
        <w:t>Келесі күні Асылбек түс кезінде келді.</w:t>
        <w:br/>
        <w:t>-- Аға, киініңіз, -&lt; деді ол келе салып. - Тезірек</w:t>
        <w:br/>
        <w:t>барайық. Кім біледі, бір жаққа кетіп қала ма...</w:t>
        <w:br/>
        <w:t>Қожекеннің жүрегі дүрсілдеп кетті. Ұшып тұрып,</w:t>
        <w:br/>
        <w:t>киіне бастады. Сыртта машина күтіп тұр екен. «Е,</w:t>
        <w:br/>
        <w:t>Алла, жақсылығыңды бере гөр! - деп сиынды отырып</w:t>
        <w:br/>
        <w:t>жатып.</w:t>
        <w:br/>
        <w:t>Машина жоғарыдан төмен шынылап тастаған үлкен</w:t>
        <w:br/>
        <w:t>ресторанның алдына тез-ақ әкеп тастады.. Асылбек</w:t>
        <w:br/>
        <w:t>Қожекеңді үшінші қабаттағы оңаша бөлмеге ертіп</w:t>
        <w:br/>
        <w:t>кірді.</w:t>
        <w:br/>
        <w:t>- Қазір келеді, - деді Асылбек столға отырғаннан</w:t>
        <w:br/>
        <w:t>кейін. - Осы жерден тамақ ішейік. Тамақ үстінде</w:t>
        <w:br/>
        <w:t>әңгімелесе береміз ғой.</w:t>
        <w:br/>
        <w:t>Алдына аппақ алжапқыш байлаған, шашын қарқа-</w:t>
        <w:br/>
        <w:t>радай қоқырайтып қойған жап-жас орыс қызы келді.</w:t>
        <w:br/>
        <w:t>Асылбек стол үстінде жатқан екі бет қағазды алып, та-</w:t>
        <w:br/>
        <w:t>маққа заказ бере бастады. Даяшы қыз айтқанның бәрін</w:t>
        <w:br/>
        <w:t>қағазға жазып алып, кетіп қалды.</w:t>
        <w:br/>
        <w:t>- Осы ғой, - деді Асылбек қыз кеткен жақты</w:t>
        <w:br/>
        <w:t>иегімен нұсқап.</w:t>
        <w:br/>
        <w:t>224</w:t>
        <w:br/>
        <w:t>Мұрат. КГБ-да істеу жамандықтың белгісі деп</w:t>
        <w:br/>
        <w:t>кім айтты саған?</w:t>
        <w:br/>
        <w:t>Дариға (иығын қиқаң еткізіп). Пожалуйста.</w:t>
        <w:br/>
        <w:t>(Көзге көрінбейтін «Қайдарды» бергі жағына қояды). Со-</w:t>
        <w:br/>
        <w:t>сын... Айтпақшы, Мырзекен байғұс ішіп кетті. Қандай</w:t>
        <w:br/>
        <w:t>тамаша жігіт еді.</w:t>
        <w:br/>
        <w:t>М ұрат (таңырқап). Қойшы, рас па?</w:t>
        <w:br/>
        <w:t>Дариға. Қоятын түгі жоқ, кәдімгі маскүнем.</w:t>
        <w:br/>
        <w:t>Мұрат. Маскүнемдік көбіне рухани жалғыздық-</w:t>
        <w:br/>
        <w:t>тан туады ғой, жан сырын бөлісетін досы болса, үйтпес</w:t>
        <w:br/>
        <w:t>еді. Жалғыз адам арақпен де, басқамен де жолдас бо-</w:t>
        <w:br/>
        <w:t>лып кете береді...</w:t>
        <w:br/>
        <w:t>Дари ға. Құдай үшін, басқаны қорғасаң да,</w:t>
        <w:br/>
        <w:t>маскүнемді қорғамашы. Оған адамның қарақан басы-</w:t>
        <w:br/>
        <w:t>нан басқа тағы бірдеңе кінәлі дегенге өлтірсең,</w:t>
        <w:br/>
        <w:t>сенбеймін.</w:t>
        <w:br/>
        <w:t>Мұрат. Жанашыры болмау деген жаман нәрсе.</w:t>
        <w:br/>
        <w:t>Дариға. Нуи что? Егер өзін өзі қорғауға ша-</w:t>
        <w:br/>
        <w:t>масы келмесе, кім көмектеседі оған. Өзгелердің де</w:t>
        <w:br/>
        <w:t>жетісіп жүргені шамалы, оған көмектеспек түгіл.</w:t>
        <w:br/>
        <w:t>Мұрат (сеніммен). Көмектесуге болады.</w:t>
      </w:r>
    </w:p>
    <w:p>
      <w:r>
        <w:t>Дари ға. Ол сонда осының бәрін білмегеннен,</w:t>
        <w:br/>
        <w:t>түсінбегеннен істеп жүр деп ойлайсың ба? Бала емес</w:t>
        <w:br/>
        <w:t>қой ол, айналайын-ау, ақыл айтатын. Қазір бала да ал-</w:t>
        <w:br/>
        <w:t>майды айтқан тіліңді.</w:t>
        <w:br/>
        <w:t>М үр а т. Көмектесуге болады. Ол үшін тек адам-</w:t>
        <w:br/>
        <w:t>дар бір-бірімен жақын болу керек. Алғашқы қауымның</w:t>
        <w:br/>
        <w:t>адамдарын сақтап қалған - жақындық. Он адам бас</w:t>
        <w:br/>
        <w:t>қосып, жақын болса, күш, қауым, ал біз онымыз он</w:t>
        <w:br/>
        <w:t>жалғыз болып жүреміз. Жалғыз адамда күш те, сенім</w:t>
        <w:br/>
        <w:t>де болмайды. Жақындық пен араласу жоқ жерде ма-</w:t>
        <w:br/>
        <w:t>хаббат та, ғадауат та болмайды. (Дарига орнынан тұрып,</w:t>
        <w:br/>
        <w:t>барды ашып, басталған коньяктың шынысын алып, қайта</w:t>
        <w:br/>
        <w:t>отырады. Мұраттың рюмкасына коньяк құяды. Мұрат</w:t>
        <w:br/>
        <w:t>сөзін жалғастырады). Содан барып неше түрлі құбы-</w:t>
        <w:br/>
        <w:t>жықтар пайда болады. Есіңде ме, баяғы бала кезде</w:t>
        <w:br/>
        <w:t>оқыған ертегіміз: көпес бір сапардан көңілсіз оралады,</w:t>
        <w:br/>
        <w:t>сөйтсе бақтағы гүлін жұлғаны үшін әлдеқандай бір</w:t>
        <w:br/>
        <w:t>құбыжыққа қызын беретін болып келісіп келіпті. Қалғ-</w:t>
        <w:br/>
        <w:t>ан қыздары ат тонын ала қашқанда кіші қызы әкесі</w:t>
        <w:br/>
        <w:t>үшін құрбандыққа баруға келіседі; ал құбыжық деп</w:t>
        <w:br/>
        <w:t>жүргеніміз денесіне жақсы көрген адамның көз жасы</w:t>
        <w:br/>
        <w:t>тамған кезде адам қалпына келетін шартпен сиқырлан-</w:t>
        <w:br/>
        <w:t>ған көрікті де, ақылды жас байбатша екен.</w:t>
        <w:br/>
        <w:t>241</w:t>
        <w:br/>
        <w:t>221-16</w:t>
        <w:br/>
        <w:t>талды. Қыз екені, ұл екені белгісіз, ұзын шашты</w:t>
        <w:br/>
        <w:t>біреулер ортаға шығып алып, үстамасы бар адамдай</w:t>
        <w:br/>
        <w:t>селкілдеп, аяқ-қолдарын сермеп, өздерін өздері жұлып</w:t>
        <w:br/>
        <w:t>жеп, тайраңдап жүр.</w:t>
        <w:br/>
        <w:t>- Ойбай, мынау не пәле? - деді шошып кеткен</w:t>
        <w:br/>
        <w:t>Қожекең.</w:t>
        <w:br/>
        <w:t>- Би ғой, - деді Асылбек отырып жатып.</w:t>
        <w:br/>
        <w:t>- О, әмірі күшті құдай... - Қожекең әлдекімдердің</w:t>
        <w:br/>
        <w:t>сүйісіп жатқанын көріп, көзін тайдырып әкетті.</w:t>
        <w:br/>
        <w:t>- Жастардың көңіл көтеретін жері ғой.</w:t>
        <w:br/>
        <w:t>- Е, бәрекелде шырағым, көңіл көтергенге не</w:t>
        <w:br/>
        <w:t>жетсін.</w:t>
        <w:br/>
        <w:t>Даяшы столға бір бөтелке шампан қойды.</w:t>
        <w:br/>
        <w:t>Қарғам-ау, мынауың не? - деді Қожекең Асыл-</w:t>
        <w:br/>
        <w:t>бекке таңырқай қарап.</w:t>
        <w:br/>
        <w:t>- Қазір іздеген адамымыз келеді, соған алдым...</w:t>
        <w:br/>
        <w:t>Би біткен кезде жын ойнақтың ішінде айрықша</w:t>
        <w:br/>
        <w:t>көзге түсіп, аласұрып жүрген ақ шалбарлы қыз</w:t>
        <w:br/>
        <w:t>Қожекеңдердің столына қарай жүрді. Өзі мастау</w:t>
        <w:br/>
        <w:t>секілді, аяғын ырғалыл басады...</w:t>
        <w:br/>
        <w:t>«Мына пәле қайтеді», - деп тіксініп қалды Қожекең.</w:t>
      </w:r>
    </w:p>
    <w:p>
      <w:r>
        <w:t>Асылбек орнынан ұшып тұрды.</w:t>
        <w:br/>
        <w:t>- О, Гүлсім, кәне, төрге шық. Күтіп отырмыз.</w:t>
        <w:br/>
        <w:t>Гүлсім екі ортадағы орындыққа сылқ етіп отыра</w:t>
        <w:br/>
        <w:t>кетті. Мұнын кім екеніне түсінген Қожекең басын</w:t>
        <w:br/>
        <w:t>көтеріп, оның бетіне тура қарады. Тура қарады да</w:t>
        <w:br/>
        <w:t>қыздың сұлулығына қайран қалды. «Апырмай, ажа-</w:t>
        <w:br/>
        <w:t>ры келіскен бала екен, осынша қор болғанын қара-</w:t>
        <w:br/>
        <w:t>шы».</w:t>
        <w:br/>
        <w:t>- Гүлсім, - деді Асылбек қызға көзімен Қожекенді</w:t>
        <w:br/>
        <w:t>көрсетіп. - Мына кісі Болаттың әкесі...</w:t>
        <w:br/>
        <w:t>- О, о, - деді Гүлсім кісі сыйлаудан қалған маста-</w:t>
        <w:br/>
        <w:t>рға тән дөрекі үнмен. - Привет, старик... Очень рада</w:t>
        <w:br/>
        <w:t>вас видеть...</w:t>
        <w:br/>
        <w:t>-- Гүлсім, - деді Асылбек ренішті үнмен. - Үлкен</w:t>
        <w:br/>
        <w:t>кісімен бұлай сөйлесуге болмайды ғой...</w:t>
        <w:br/>
        <w:t>Үлкен кісіге мені емес, баласын жөндеп алғаны</w:t>
        <w:br/>
        <w:t>пайдалырақ болатын еді...</w:t>
        <w:br/>
        <w:t>-- Гүлсім...</w:t>
        <w:br/>
        <w:t>- Ладно, ладно...</w:t>
        <w:br/>
        <w:t>Қожекең қыздың мына мінезін көңіліне ауыр</w:t>
        <w:br/>
        <w:t>алды. «Япырмай, осынша шектен шығуға бола ма</w:t>
        <w:br/>
        <w:t>екен?..»</w:t>
        <w:br/>
        <w:t>Асылбек бокалдарға шампан құйды. Содан кейін</w:t>
        <w:br/>
        <w:t>229</w:t>
        <w:br/>
        <w:t>ме? Қазір үлкен бастық. Әбден семіріп алған, әрең</w:t>
        <w:br/>
        <w:t>жүреді шайқақтап. Сол мені көрген сайын: (даусын</w:t>
        <w:br/>
        <w:t>құбылтып) «Дариғажан, осы сені көргенде көктемді</w:t>
        <w:br/>
        <w:t>көргендей боламын, баяғы жастық шағыңнан, апырмай,</w:t>
        <w:br/>
        <w:t>бір өзгермейсің», - (даусын қайтадан қалпына келтіріп)</w:t>
        <w:br/>
        <w:t>деп мәймөңкелеп, жынымды ұстатады. Албасты. Баяғы</w:t>
        <w:br/>
        <w:t>Гүлжамалды төрт баласымен тастап, басқа әйел алған</w:t>
        <w:br/>
        <w:t>жоқ па...</w:t>
        <w:br/>
        <w:t>Мұрат. Солай ма?</w:t>
        <w:br/>
        <w:t>Дариға Білмеуші ме сдің? Бір дөкейдің қызын</w:t>
        <w:br/>
        <w:t>алған. Басқа әйел тастағандар карьерасынан айырылып</w:t>
        <w:br/>
        <w:t>жатқанда бұл оңбағанның түгі де кеткен жоқ...</w:t>
        <w:br/>
        <w:t>(Кідіріп). Әңгіме неден шығып еді.. иә, комплимент</w:t>
        <w:br/>
        <w:t>дегеннен екен ғой. Содан кейінгі комплимент айтушы</w:t>
        <w:br/>
        <w:t>сен болып отырсың.</w:t>
        <w:br/>
        <w:t>Мұрат. Оте бір жақсы адамның қатарына апа-</w:t>
        <w:br/>
        <w:t>рып қойғаны»а рахмет.</w:t>
        <w:br/>
        <w:t>Дари ға (күліп). Комплиментші небары екеу</w:t>
        <w:br/>
        <w:t>болса, екеуін қатар қоймағанда, не істеймін. (Мұратқа</w:t>
        <w:br/>
        <w:t>қарап қылық көрсете). Ал жарайды, екеуіңді екі жаққа</w:t>
      </w:r>
    </w:p>
    <w:p>
      <w:r>
        <w:t>қояйын. (Көзге көрінбейтін бірдеңені екі жаққа қойып</w:t>
        <w:br/>
        <w:t>жатқандай бір қимыл жасайды). Мына жақта - сен, ал</w:t>
        <w:br/>
        <w:t>мына жақта - Сәлмен.</w:t>
        <w:br/>
        <w:t>Мүрат. Өте тамаша. Енді бер жағына мен тек-</w:t>
        <w:br/>
        <w:t>тес, ар жағына Сәлмен тектес адамдарды қой. Тағы</w:t>
        <w:br/>
        <w:t>кімдер бар?</w:t>
        <w:br/>
        <w:t>Дариға (ойланып). Онда сен мына жақта жал-</w:t>
        <w:br/>
        <w:t>ғыз қалуың мүмкін. Жалғыз қалудан қорықпайсың ба?</w:t>
        <w:br/>
        <w:t>М ұра т. Дүниедегі ең жақсы серік - шындық.</w:t>
        <w:br/>
        <w:t>Содан басқасынан айырылудан қорықпаймын.</w:t>
        <w:br/>
        <w:t>Дариға (ойланған күйі). Онда мейлің... Тағы</w:t>
        <w:br/>
        <w:t>кімдер дейсің бе? Анда-санда Дәрменді көріп тұрамын.</w:t>
        <w:br/>
        <w:t>Сауда қызметіне ауысқан болатын. Мұндай паң</w:t>
        <w:br/>
        <w:t>көрсем, не дейсің? Көшеде кездессе, амандаспайды, со-</w:t>
        <w:br/>
        <w:t>нымен бірге оқығаныма қазір өзім күмәнданамын.</w:t>
        <w:br/>
        <w:t>Мұрат. Бопты, онда әрі қарай жібер.</w:t>
        <w:br/>
        <w:t>Дари ға (көзге көрінбейтін бірдеңені әрі қойып</w:t>
        <w:br/>
        <w:t>жатады). Сосын ба? Қайдар баяғыша өзімен-өзі, сол</w:t>
        <w:br/>
        <w:t>қалпы, бірак... КГБ-да істейді.</w:t>
        <w:br/>
        <w:t>М ұрат. Амандаса ма?</w:t>
        <w:br/>
        <w:t>Дариға (басын изеп). Амандасқанда қандай.</w:t>
        <w:br/>
        <w:t>М ұра т. Ендеше бері, менің қасыма жібер.</w:t>
        <w:br/>
        <w:t>Дариға (бері қойғысы келмей). КГБ-да істейді</w:t>
        <w:br/>
        <w:t>деп отырмын ғой.</w:t>
        <w:br/>
        <w:t>240</w:t>
        <w:br/>
        <w:t>Мұрат. Есімде.</w:t>
        <w:br/>
        <w:t>Дариға. Қалтамыздағы ең соңғы тиынымызды</w:t>
        <w:br/>
        <w:t>жинап, Мұқанды магазинге шарап әкелуге жібергеніміз</w:t>
        <w:br/>
        <w:t>есінде ме?</w:t>
        <w:br/>
        <w:t>М ұра т. Есімде. Мұқан жолда бәрін сындырып</w:t>
        <w:br/>
        <w:t>алған.</w:t>
        <w:br/>
        <w:t>Дариғ а(шегі қата күліп). Мұны көргенше асылып</w:t>
        <w:br/>
        <w:t>өлейін деп Құдайбергеннің арқан іздегені есіңде ме?</w:t>
        <w:br/>
        <w:t>(Мұрат басын изеп, мәз болып, селкілдей күледі).</w:t>
        <w:br/>
        <w:t>Дариға (күлкісін әрең тыйып). Енді қайтейік,</w:t>
        <w:br/>
        <w:t>өліп-талып, жан шықты дегенде әрең жинаған азғантай</w:t>
        <w:br/>
        <w:t>ақша еді... (Тағы күліп). Бүкіл үй-орманы өртеніп кет-</w:t>
        <w:br/>
        <w:t>кен адам дәл сол жолғы біздей күйінбес.</w:t>
        <w:br/>
        <w:t>М ұрат. Өзін де бірақ арадай таладық-ау...</w:t>
        <w:br/>
        <w:t>Дари ға (тағы да шегі қата күліп). Марат</w:t>
        <w:br/>
        <w:t>қолын теріс жайып, қарғады ғой...</w:t>
      </w:r>
    </w:p>
    <w:p>
      <w:r>
        <w:t>М ұр а т (жымиып). Мұқан кейін өзі айтып</w:t>
        <w:br/>
        <w:t>жүретін, сол жолы бәрің жабылғаннан мінезім өзгеріп</w:t>
        <w:br/>
        <w:t>кетті деп.</w:t>
        <w:br/>
        <w:t>Дариға (таңырқай дауыстап). Ой, шіркін-ай.</w:t>
        <w:br/>
        <w:t>Өзгере қалғаны. Қайта өзімізге шаптығып: «Жерге</w:t>
        <w:br/>
        <w:t>сіңген жоқ, асфальтқа төгілді, барып ішіңдер», - деген</w:t>
        <w:br/>
        <w:t>кім екен?</w:t>
        <w:br/>
        <w:t>(Екеуі де күледі).</w:t>
        <w:br/>
        <w:t>М ұрат. Қазір қайда істейді екен өзі? Облыстық</w:t>
        <w:br/>
        <w:t>газетте деп бір естіген секілді едім.</w:t>
        <w:br/>
        <w:t>Дариға. Тіпті хабарым жоқ.</w:t>
        <w:br/>
        <w:t>М ұр а т. Шынында да, бірге оқыған солардың</w:t>
        <w:br/>
        <w:t>қайда кеткенін білмейміз. Біреулер отыз-қырық жылдан</w:t>
        <w:br/>
        <w:t>кейін де бас қосып жатады. Біздер неге сүйтпейміз?</w:t>
        <w:br/>
        <w:t>Дари ға Себебі, бас қосу - бүрынғы жастық</w:t>
        <w:br/>
        <w:t>шақпен қайта кездесу деген сөз. Ал жастық шақтың</w:t>
        <w:br/>
        <w:t>жүзіне тура қарауға көбінің беті жоқ.</w:t>
        <w:br/>
        <w:t>М ұрат. Мәселен, кімдердің?</w:t>
        <w:br/>
        <w:t>Дариға (күліп). Мәселен, мына менің. Баяғыда</w:t>
        <w:br/>
        <w:t>қандай едім, қазір қандаймын? «Университетте бәріміз</w:t>
        <w:br/>
        <w:t>ғашық болған қызымыз, тәйірі, мынау ма?» - десе,</w:t>
        <w:br/>
        <w:t>қайтемін.</w:t>
        <w:br/>
        <w:t>Мұрат (Дариғаның жүзіне көз тоқтата қаран).</w:t>
        <w:br/>
        <w:t>Құдайға шүкір, әлі талай адам ғашық болғандай</w:t>
        <w:br/>
        <w:t>мүмкіндігің бар.</w:t>
        <w:br/>
        <w:t>Дари ға (сықылықтай күліп). Ой, рахмет,</w:t>
        <w:br/>
        <w:t>көңіліңді құдай көтерсін. Маған ыңғай комплимент ай-</w:t>
        <w:br/>
        <w:t>тып жүретін бір адам бар осында. Баяғы Сәлмен есіңде</w:t>
        <w:br/>
        <w:t>239</w:t>
        <w:br/>
        <w:t>бойында махаббат қалмады деп айта алмайсың. Ол</w:t>
        <w:br/>
        <w:t>өзінің жарын бұрынғыша сүюі мүмкін.</w:t>
        <w:br/>
        <w:t>Мұрат. Бір адамның сүюі - толық махаббат</w:t>
        <w:br/>
        <w:t>емес. Махаббат екі адамның ортасында тұрған таңға-</w:t>
        <w:br/>
        <w:t>жайып шыны ыдыс секілді. Егер біреуі қате қимыл жа-</w:t>
        <w:br/>
        <w:t>сап, ыдысты сындырып алса, бітті, енді ыдыс жоқ.</w:t>
        <w:br/>
        <w:t>Дариға (жерге қарап ойланып). Иә, бір сынған</w:t>
        <w:br/>
        <w:t>ыдысты қайтып құрастыра алмайсың... (Пауза). Менде</w:t>
        <w:br/>
        <w:t>де сондай ғажайып ыдыс болған еді... Қалай деуші еді</w:t>
        <w:br/>
        <w:t>Мұқағали... (Ойланып).</w:t>
        <w:br/>
        <w:t>«Махаббат па?</w:t>
        <w:br/>
        <w:t>Махаббат болған менде</w:t>
        <w:br/>
        <w:t>Жиі барғам аққулар қонған көлге,</w:t>
        <w:br/>
        <w:t>Ал қазір тоңған жүрек, солған кеуде...»</w:t>
      </w:r>
    </w:p>
    <w:p>
      <w:r>
        <w:t>М үұрат (жалғастырып).</w:t>
        <w:br/>
        <w:t>«Ғашықтық па?</w:t>
        <w:br/>
        <w:t>Ғашық та бола білгем</w:t>
        <w:br/>
        <w:t>Бір-ақ жанға ғашықпын бала күннен</w:t>
        <w:br/>
        <w:t>Жанымменен сүйемін, жанарыммен...»</w:t>
        <w:br/>
        <w:t>(Рюмкадан ұрттап, көзін бір нүктеге қадап). Е-е-е,</w:t>
        <w:br/>
        <w:t>шіркін.. бәрі де жақсы басталған болатын. Керемет</w:t>
        <w:br/>
        <w:t>жақсы басталып еді. Бірақ абайсызда шыны ыдысты</w:t>
        <w:br/>
        <w:t>өзің сындырдың... Сен оны ержүректікпен мойындауың</w:t>
        <w:br/>
        <w:t>керек... Қиын екенін білемін, бірақ қатені қате деп то-</w:t>
        <w:br/>
        <w:t>лық мойынға алмаса, оның өкініші көңілден кетпейді.</w:t>
        <w:br/>
        <w:t>Дариға (кенет ашумен жалт қарап). Ал сен...</w:t>
        <w:br/>
        <w:t>Оз қатеңді мойныңа алдың ба?</w:t>
        <w:br/>
        <w:t>М үұрат (таңырқап). Менің қандай қатем болды?</w:t>
        <w:br/>
        <w:t>Дариға (басын қос қолымен ұстап, үнсіз тұрғай-</w:t>
        <w:br/>
        <w:t>нан кейін). Қатеңнің не екенін ұмытып қалсаң, есіне</w:t>
        <w:br/>
        <w:t>салайын... Сен, мен, Өмірбек - үшеуміз университетте</w:t>
        <w:br/>
        <w:t>бірге оқыдық, бірге жүрдік...</w:t>
        <w:br/>
        <w:t>М ұрат. Оның не керегі бар? Онсыз да білемін.</w:t>
        <w:br/>
        <w:t>Дари ға. Жоқ, тыңда. Өмірбек сенің ең жақын</w:t>
        <w:br/>
        <w:t>досың болатын. Мен оған күйеуге шықтым, рас қой?</w:t>
        <w:br/>
        <w:t>Мұрат. Ал, шықтың.</w:t>
        <w:br/>
        <w:t>Дариға. Біз қатардағы көп бақытты семьяның</w:t>
        <w:br/>
        <w:t>бірі болдық. Өйткені бір-бірімізді шын үнататынбыз.</w:t>
        <w:br/>
        <w:t>Мүрат. Ал.</w:t>
        <w:br/>
        <w:t>Дариға. Міне осы тұста сен бәрін бүлдірдің.</w:t>
        <w:br/>
        <w:t>М ұрат. Кім? Мен бе? Жоқ, сен бе?</w:t>
        <w:br/>
        <w:t>Дариға. Сен.</w:t>
        <w:br/>
        <w:t>243</w:t>
        <w:br/>
        <w:t>көбірек ойлайды. Дұрыс қой онікі де. Сен оған мені</w:t>
        <w:br/>
        <w:t>кешірім сұрап жатыр деп айта сал, жарай ма?</w:t>
        <w:br/>
        <w:t>Өмірбек (көңілсіз). Жарайды, жарайды.</w:t>
        <w:br/>
        <w:t>Мұрат (қайтадан көңілденіп). Әй, дұрыс болды-</w:t>
        <w:br/>
        <w:t>ау, несін айтасың. Екі дүниеде оңбағыр зымиянды</w:t>
        <w:br/>
        <w:t>қашан қолыма түсер екен деп жүруші ем... (Күледі).</w:t>
        <w:br/>
        <w:t>Сол керек өзіне, алаяқ, атаңа нәлет! Өлексе құсаған</w:t>
        <w:br/>
        <w:t>немеден өшіңді бір алып бердім-ау деймін.</w:t>
        <w:br/>
        <w:t>(Өмірбек күрсініп, басын шайқап Мұратқа қарайды).</w:t>
        <w:br/>
        <w:t>Оған ба, оған ол аз. Одан жаман ит терісін басына</w:t>
      </w:r>
    </w:p>
    <w:p>
      <w:r>
        <w:t>қаптау керек еді. Қайта сенің әйеліңнен ұялдым.</w:t>
        <w:br/>
        <w:t>Өмірбек (күңк етіп). Ұялғаның сол болса...</w:t>
        <w:br/>
        <w:t>М үр ат. Жоқ, енді ол біздің бұрынғы тарихы-</w:t>
        <w:br/>
        <w:t>мызды білмейді ғой. Сондықтан оның алдында қайтып</w:t>
        <w:br/>
        <w:t>мен...</w:t>
        <w:br/>
        <w:t>Өмір бек (ызалана). Ау, дастарқан үстінде</w:t>
        <w:br/>
        <w:t>біреуді балағаттап, бетіне рюмке лақтырғаның - ұялған</w:t>
        <w:br/>
        <w:t>түрің бе? (Не айтарын білмей, түтыға). Сонда өзің</w:t>
        <w:br/>
        <w:t>ұялмағанда не істейін деп едін, соны айтшы?</w:t>
        <w:br/>
        <w:t>М үр а т. Мен оған колымнан келгеннің бәрін</w:t>
        <w:br/>
        <w:t>істер едім.</w:t>
        <w:br/>
        <w:t>Өмірбек. Бәрекелді, арманыңа бұзақылықпен</w:t>
        <w:br/>
        <w:t>жетсең, жетіскен екенсің.</w:t>
        <w:br/>
        <w:t>Мұрат. Шындық үшін бәріне бару керек. Қару</w:t>
        <w:br/>
        <w:t>алып, соғысуға да болады.</w:t>
        <w:br/>
        <w:t>Өмірбек. Сол үшін дәл менің дастарқанымнан</w:t>
        <w:br/>
        <w:t>басқа қолайлы жер табылмай қалды ма? (Күрсініп).</w:t>
        <w:br/>
        <w:t>Мен содан өшімді алып бере ғой деп қашан сұрадым?</w:t>
        <w:br/>
        <w:t>Жоқ, сұрадым ба? (Мұрат басын шайқаған кезде). Енде-</w:t>
        <w:br/>
        <w:t>ше ондағы шаруаң қанша?</w:t>
        <w:br/>
        <w:t>М ұра т. Кісіге қиянат жасаушылардың бәрінде</w:t>
        <w:br/>
        <w:t>де шаруам бар.</w:t>
        <w:br/>
        <w:t>Өмірбек (ызаланып). Қиянат жасаса, саған</w:t>
        <w:br/>
        <w:t>емес, маған жасады ғой!</w:t>
        <w:br/>
        <w:t>М ұр ат (басын шайқап). Қызулыққа салынып,</w:t>
        <w:br/>
        <w:t>артық сөйлеме. Егер үйтіп, бір-бірімізден іргемізді</w:t>
        <w:br/>
        <w:t>аулақ салсақ, ешқашан да көздеген мақсатқа</w:t>
        <w:br/>
        <w:t>жетпейміз. (Пауза). Өзің ойлашы, неше қабат күзетпен</w:t>
        <w:br/>
        <w:t>қоршалған банктерді де тонап кетіп жатады. Неге?</w:t>
        <w:br/>
        <w:t>Өйткені бандиттер жақсы ұйымдасқан. (Ереже оқыған-</w:t>
        <w:br/>
        <w:t>дай ежелеп). Жақ-сы үй-ым-дас-қан. Сол себепті жасап</w:t>
        <w:br/>
        <w:t>отырған әрекеттері қиянат, зорлық болса, да,</w:t>
        <w:br/>
        <w:t>әділетсіздік болса да мақсаттарына жете алады. Ал бізге</w:t>
        <w:br/>
        <w:t>неге осылай ұйымдаспасқа?</w:t>
        <w:br/>
        <w:t>һә</w:t>
        <w:br/>
        <w:t>РЛ</w:t>
        <w:br/>
        <w:t>-ч</w:t>
        <w:br/>
        <w:t>2147</w:t>
        <w:br/>
        <w:t>Дариға (Мұраттың үнімен ертегіні жалгғасты-</w:t>
        <w:br/>
        <w:t>рып). Ақырында өліп жатқан құбыжық әлгі қыздың</w:t>
        <w:br/>
        <w:t>көзінен тамған жастан тіріліп, адам қалпына келеді.</w:t>
        <w:br/>
        <w:t>Солай ғой?</w:t>
        <w:br/>
        <w:t>Мұрат. Дәл солай. Өзің ойлашы, біздің арамыз-</w:t>
        <w:br/>
        <w:t>да да сүйген адамының көз жасы жанына тамбағасын,</w:t>
        <w:br/>
        <w:t>жіби алмай жүрген талай рухани құбыжықтар жүрген</w:t>
        <w:br/>
        <w:t>жоқ па? Соларға шын сүйген адамның жан еріткен көз</w:t>
        <w:br/>
        <w:t>жасы тамса, жүректері жұмсарып, мейірбан жанның</w:t>
      </w:r>
    </w:p>
    <w:p>
      <w:r>
        <w:t>қалпына түспес пе еді?</w:t>
        <w:br/>
        <w:t>Дари ға. Жоқ, келіспеймін. Онда баяғы Сағын-</w:t>
        <w:br/>
        <w:t>тайды қайда қоясың? Оны сүймеген, оның соңынан</w:t>
        <w:br/>
        <w:t>жылап-еңіреп, ермеген қыз қалды ма? Тіпті жүрегіне</w:t>
        <w:br/>
        <w:t>тамған көз жасынан оның тұншығып өлетін кезі бол-</w:t>
        <w:br/>
        <w:t>ды. Бірақ ол одан түк те өзгерген жоқ.</w:t>
        <w:br/>
        <w:t>М үр ат. Кез келген көз жасына ери берсе, не</w:t>
        <w:br/>
        <w:t>болады?.. Сәйкестік деген бар.. Мәселен, халсыз жат-</w:t>
        <w:br/>
        <w:t>қан адамды аман алып қалу үшін қаныңды бересің,</w:t>
        <w:br/>
        <w:t>бірақ сенің қаның оған сәйкес келмеуі мүмкін.</w:t>
        <w:br/>
        <w:t>Ықыласың адал, бірақ қаныңды құюға болмайды. Сол</w:t>
        <w:br/>
        <w:t>сияқты, группасы сәйкес келмесе, көз жасы қанша</w:t>
        <w:br/>
        <w:t>тамғанмен, әрине, жанға тарамайды.</w:t>
        <w:br/>
        <w:t>Дариға (қолын сілтеп). Әй, қойшы. Қазақтар</w:t>
        <w:br/>
        <w:t>баяғыда жастарды құда түсіп, қолдан қосып жатқанда</w:t>
        <w:br/>
        <w:t>да группасы сәйкес келмей, өліп қапты дегенді естіген</w:t>
        <w:br/>
        <w:t>жоқпын.</w:t>
        <w:br/>
        <w:t>Мұрат. Неге естіген жоқсың? Махаббат үшін</w:t>
        <w:br/>
        <w:t>жанын қиғандар тарихта аз ба?</w:t>
        <w:br/>
        <w:t>Дариға. Сенің бір ғасырда бір-ақ рет кездесетін</w:t>
        <w:br/>
        <w:t>ондай махаббатыңмен адамзаттың ұрпағын жалғастыру</w:t>
        <w:br/>
        <w:t>мүмкін емес.</w:t>
        <w:br/>
        <w:t>М үр а т. Ұрпақ қалдыру жануарларда да бар.</w:t>
        <w:br/>
        <w:t>Бірақ ол махаббат емес.</w:t>
        <w:br/>
        <w:t>Дариға. Ұрпақты алып тастасаң, сенің махабба-</w:t>
        <w:br/>
        <w:t>тыңда не әлеуметтік, не философиялық ешқандай ма-</w:t>
        <w:br/>
        <w:t>ғына қалмайды.</w:t>
        <w:br/>
        <w:t>М ұра т. Ал от басында бір-бірімен күнде ұрсы-</w:t>
        <w:br/>
        <w:t>сып, күнде соттасып жүргендер махаббатқа қорғаныш</w:t>
        <w:br/>
        <w:t>бола алады деп ойлайсың ба?</w:t>
        <w:br/>
        <w:t>Дариға. Болғанда қандай.</w:t>
        <w:br/>
        <w:t>М ұрат (таңырқап). Не дейді?</w:t>
        <w:br/>
        <w:t>Дари ға. Махаббат - адамның рухани мұраты.</w:t>
        <w:br/>
        <w:t>Әр адамның өзінің мұраты бар, яғни әркім өзінше</w:t>
        <w:br/>
        <w:t>сүйеді. Мәселен, жарына опасыздық жасаған адамның</w:t>
        <w:br/>
        <w:t>242</w:t>
        <w:br/>
        <w:t>арамдығын жасыруға оның ақылы да, қулығы да (та-</w:t>
        <w:br/>
        <w:t>мағын орын) былай жетеді.</w:t>
        <w:br/>
        <w:t>М ұра т (Өмірбекке танымай тұрғандай қарап).</w:t>
        <w:br/>
        <w:t>Сонда сенің ойыңша, арам болу айып емес, тек жасы-</w:t>
        <w:br/>
        <w:t>ра білсең, болды екен ғой.</w:t>
        <w:br/>
        <w:t>Өмірбек (сабырлы, қатқыл үнмен). Сен өмірдің</w:t>
        <w:br/>
        <w:t>бетіне тура қарағың келмейді. Егер тура қарасаң, көп</w:t>
        <w:br/>
        <w:t>нәрсеге басқаша баға берген болар едің.. (Кідіріп).</w:t>
        <w:br/>
        <w:t>Алам деген бар болғаны пенде ғана. Сен алдымен осы-</w:t>
        <w:br/>
        <w:t>ны мойында. Есіңде ме, баяғыда ексуміз әулне тұтатын</w:t>
      </w:r>
    </w:p>
    <w:p>
      <w:r>
        <w:t>кісілер? Солардың жүрген жүрісі мен киген киіміне</w:t>
        <w:br/>
        <w:t>дейін еліктеуші едік қой. Кейін сол кісілердің бойынан</w:t>
        <w:br/>
        <w:t>мен талай кемшілікті көрдім... «Жолында жаным пида»</w:t>
        <w:br/>
        <w:t>деп жүрген періштеңнің әншейін көп күнәһар әйелдің</w:t>
        <w:br/>
        <w:t>бірі екенін білу қаншалықты өмірді қысқартатынын</w:t>
        <w:br/>
        <w:t>түсінемісің? Омір баяғы біз ойлағандай емес, достым.</w:t>
        <w:br/>
        <w:t>Жақсы мен жаман бір-бірімен аралас, егіз туған бала</w:t>
        <w:br/>
        <w:t>секілді - ажырамайды. Ал біз оларды бір табаққа сый-</w:t>
        <w:br/>
        <w:t>майтын екі бөлек қошқардың басындай көруші едік.</w:t>
        <w:br/>
        <w:t>Айдалада «Жамандық» деп аталатын бөлек қамал бар-</w:t>
        <w:br/>
        <w:t>дай, соған әскер жиып, қасиетті соғысқа аттанып</w:t>
        <w:br/>
        <w:t>кеткіміз кел тұратындай болушы едік. Айдалада ондай</w:t>
        <w:br/>
        <w:t>қамал жоқ. Жақсылық та, жамандық та мына өзіміздің</w:t>
        <w:br/>
        <w:t>ішімізде, миымызда. Оған ашық соғыс жариялай ал-</w:t>
        <w:br/>
        <w:t>майсың...</w:t>
        <w:br/>
        <w:t>Мұрат. Ашық соғыс жарияламай-ақ қой, бірақ,</w:t>
        <w:br/>
        <w:t>жаныңа жара салған адаммен ауыз жаласудың қажеті</w:t>
        <w:br/>
        <w:t>қанша?</w:t>
        <w:br/>
        <w:t>Өмірбек. Бұл - ауыз жаласу смес.</w:t>
        <w:br/>
        <w:t>Мұрат. Енді не?</w:t>
        <w:br/>
        <w:t>Омірбек. Бұл - қарым-қатынастың бір түрі.</w:t>
        <w:br/>
        <w:t>Соның арқасында мен бұрынғы бірбеткей албырттық-</w:t>
        <w:br/>
        <w:t>тан арылып, адамды жақсы-жаманымен, кір-қоңымен,</w:t>
        <w:br/>
        <w:t>кемшілігімен қабылдауды үйрендім. Көп заттың баға-</w:t>
        <w:br/>
        <w:t>сын қайта тағайындап, әу бастағы өз аттарын анықта-</w:t>
        <w:br/>
        <w:t>дым.</w:t>
        <w:br/>
        <w:t>Мүрат (кекетіп). Көп жұмыс бітіріпсің ғой.</w:t>
        <w:br/>
        <w:t>Өмір бе к. Көп болар, аз болар, тірліктің</w:t>
        <w:br/>
        <w:t>түрпідей шындығын танып білу оңай шаруа емес. Жа-</w:t>
        <w:br/>
        <w:t>мандықты қүр жек коре бергеннен жақсылыққа келер</w:t>
        <w:br/>
        <w:t>түк пайда жоқ... Әрекет керек. Ал әрекет жасау үшін,</w:t>
        <w:br/>
        <w:t>жауыңды зертте.</w:t>
        <w:br/>
        <w:t>Мұрат (қарқылдап күліп). Бәсе, бәсе...</w:t>
        <w:br/>
        <w:t>Өмірбек (түсінбей). Немене «Бәсе»?</w:t>
        <w:br/>
        <w:t>260</w:t>
        <w:br/>
        <w:t>Мұрат. Қа-лайша?</w:t>
        <w:br/>
        <w:t>ар и ға (кекете қайталап) «Қалайша?...»</w:t>
        <w:br/>
        <w:t>Кәдімгідей. Мен күйеуімнің көзіне шөп салдым. Сен</w:t>
        <w:br/>
        <w:t>оны менің күйеуіме жеткіздің. Сөйтіп біздің семьямыз-</w:t>
        <w:br/>
        <w:t>дың тас-талқанын шығардың. Өтірік пе?</w:t>
        <w:br/>
        <w:t>М ұрат. Дариға...</w:t>
        <w:br/>
        <w:t>Дари ға (сөзін бөле). Жоқ. Сен алдымен мені</w:t>
        <w:br/>
        <w:t>тыңдап ал. Сені біз баяғыда Әулие деп атайтынбыз,</w:t>
        <w:br/>
        <w:t>есіңде бар шығар. Сенің турашылдығыңды, әділдігіңді,</w:t>
        <w:br/>
        <w:t>жомарттығыңды бір-бірімізге ертегі құсатып айтушы ек.</w:t>
        <w:br/>
        <w:t>Ал қазір соның бәрі әншейін балалық секілді маған.</w:t>
        <w:br/>
        <w:t>Шынымды айтайын, сен мені алғаш сатқаныңда сені</w:t>
        <w:br/>
        <w:t>онша кінәлағам жоқ, өйткені сенің әулиелігіңе шын</w:t>
        <w:br/>
        <w:t>сендім. Сен маған одан кейін де көп жақсылық жаса-</w:t>
      </w:r>
    </w:p>
    <w:p>
      <w:r>
        <w:t>дың. Өмірімнің ең қиын сәттерінде қол ұшын беруді</w:t>
        <w:br/>
        <w:t>ұмытпадың. Қарыздармын. Бірақ... омір өткен сайын</w:t>
        <w:br/>
        <w:t>шындықтың беті ашыла береді екен. Сен маған кәдімгі</w:t>
        <w:br/>
        <w:t>жаны ашымас пенделер секілді орны толмас опасыздық</w:t>
        <w:br/>
        <w:t>жасапсың. Сенікі шын сатқындық болып шықты...</w:t>
        <w:br/>
        <w:t>(Жыламсырап). Сен тым болмаса, ертең әкесіз өсетін</w:t>
        <w:br/>
        <w:t>баланың тағдырын неге ойламалың? Сенің азамат ба-</w:t>
        <w:br/>
        <w:t>сыңа лайық па еді, біреудің жеке басындағы құпиясын</w:t>
        <w:br/>
        <w:t>екінші біреуге жеткізу?</w:t>
        <w:br/>
        <w:t>Мұғгат (өңі бұзыла). Мұның енді қиянат қой,</w:t>
        <w:br/>
        <w:t>Дариға. Өлтірсең де, құдай үшін, бұлай күйдірме...</w:t>
        <w:br/>
        <w:t>Мен сен екеуіңді бірге туған бауырымнан кем көргем</w:t>
        <w:br/>
        <w:t>жоқ. Егер туған бауырымның әйелі, не өзі ондай опа-</w:t>
        <w:br/>
        <w:t>сыздық жасаса, мен қарап отыра алмас едім. Өйткені</w:t>
        <w:br/>
        <w:t>ол менің өз басымның трагедиясымен бірдей. Сен</w:t>
        <w:br/>
        <w:t>Өмірбектің көзіне шөп салдың, мен оған Өмірбектен</w:t>
        <w:br/>
        <w:t>кем қайғырғам жоқ. Өмірде тазалық бар, адал жар, ай-</w:t>
        <w:br/>
        <w:t>нымас сүйіспеншілік бар деп кеңірдегімді жыртып,</w:t>
        <w:br/>
        <w:t>таласқанда жүрт мені күлкі қылып, «көрсоқыр»,</w:t>
        <w:br/>
        <w:t>«ақымақ», «қияли» деп қорлайтын. Сонда мен орман-</w:t>
        <w:br/>
        <w:t>дағы жүзжылдық еменді тірек қылғандай, іштей сені</w:t>
        <w:br/>
        <w:t>медет қылып: «оттапсыңдар, менің өмірден келтіретін</w:t>
        <w:br/>
        <w:t>мысалым бар» деп зәредей де алған бетімнен қайтпау-</w:t>
        <w:br/>
        <w:t>шы ем. Ал сен... Өмірбектен бұрын мені өлтірдің... Сен</w:t>
        <w:br/>
        <w:t>менің арманымды талқанладың, ал ол соққыдан</w:t>
        <w:br/>
        <w:t>түзеліп, қайта адам болу маған оңайға түскен жоқ.</w:t>
        <w:br/>
        <w:t>(Мұрат толқып, төмен қарап, үнсіз қалады. Дариға</w:t>
        <w:br/>
        <w:t>Мұраттан көзін алмай, оның қолындағы рюмкага коньяк</w:t>
        <w:br/>
        <w:t>құяды. Мұрат рюмканы қағып салады. Дариға орнынан</w:t>
        <w:br/>
        <w:t>тұрып, бөлме ішін кезіп кетеді).</w:t>
        <w:br/>
        <w:t>244</w:t>
        <w:br/>
        <w:t>табала, бәрібір жан қиюға тұратын мәңгі тазалық,</w:t>
        <w:br/>
        <w:t>мәңгі адалдық, мәңгі махаббат омірде бар.</w:t>
        <w:br/>
        <w:t>Дари ға (ызаланып). Қайдағы мәңгі махаббат?</w:t>
        <w:br/>
        <w:t>Қайдағы шексіз адалдық сендегі?.. Өмірде ашы шын-</w:t>
        <w:br/>
        <w:t>дық дегеннің болатынына сенен басқа жұрттың бәрінің</w:t>
        <w:br/>
        <w:t>көзі жетті. Ал сен баяғы бір әніңді қайталай бересің,</w:t>
        <w:br/>
        <w:t>қайталай бересің. Ол сенің керемет тазалығың емес,</w:t>
        <w:br/>
        <w:t>сенің өмірді білмейтіндігің, Мұрат. Әйтпесе, қарамай-</w:t>
        <w:br/>
        <w:t>сың ба төңірекке, көзіңді ашып. Қайда сол махабба-</w:t>
        <w:br/>
        <w:t>тың? (Залды көрсетін). Бар ма мынау омірде?</w:t>
        <w:br/>
        <w:t>Мұрат. Бар! Бар!</w:t>
        <w:br/>
        <w:t>Дариға. Кәне? (Жан-жағына қарап). Кәне?</w:t>
        <w:br/>
        <w:t>Мұрат (өзімен өзі, сеніммен). Бар болғанда қан-</w:t>
        <w:br/>
        <w:t>дай! Қозы мен Баян ше? Ләйлі мен Мәжнүн, Ромео</w:t>
        <w:br/>
        <w:t>мен Джульетта ше?!</w:t>
        <w:br/>
        <w:t>Дариға (Мұратқа таңырқай қарап, басын шай-</w:t>
        <w:br/>
        <w:t>қап ). Осы өмірден келтіріп отырған мысалың ба?</w:t>
        <w:br/>
        <w:t>Мұрат (Дариғаға қарап). Мен ойдан алып отыр-</w:t>
        <w:br/>
        <w:t>ғам жоқ. Бұлардың бәрі де өмірден алынған. Жер</w:t>
        <w:br/>
        <w:t>бетіндегі халықтар мәңгі махаббаттың бар екенін сен-</w:t>
        <w:br/>
        <w:t>дерге дәлелдеу үшін, әдейі солардың атағын аңызға ай-</w:t>
      </w:r>
    </w:p>
    <w:p>
      <w:r>
        <w:t>налдырып, тарихта қалдырған. (Дариғаны кекеткен</w:t>
        <w:br/>
        <w:t>үнмен). Бір халық айтса, сенбеуге болар еді, бірнеше</w:t>
        <w:br/>
        <w:t>халық айтқанда, сену керек, жолдас Скептик.</w:t>
        <w:br/>
        <w:t>Дариға (сәл дағдарып). Жарайды, айтқаныңның</w:t>
        <w:br/>
        <w:t>бәрін шындық екен деп қабылдайық. Топырағы торқа</w:t>
        <w:br/>
        <w:t>болғырлар махаббат жолында құрбан болып кетіпті. Ал</w:t>
        <w:br/>
        <w:t>егер олар өлмей, бір-бірімен қосыла қалғанда, не болар</w:t>
        <w:br/>
        <w:t>еді? Қарапайым ғана бір семьяға айналар еді, ештеңе</w:t>
        <w:br/>
        <w:t>төтеп бере алмайтын күйкі тірліктің қажауынан ұлы</w:t>
        <w:br/>
        <w:t>сезімдер коррозияға ұшырап, баяғы жай оғындай жарқ</w:t>
        <w:br/>
        <w:t>еткен ғажайып махаббаттан түк қалмас еді, қалса да,</w:t>
        <w:br/>
        <w:t>бізге жетпес сді. Өлімнің арқасында ғана әлгі махаббат</w:t>
        <w:br/>
        <w:t>ауа кірмейтін вакуумға сақталғандай, уақыттан,</w:t>
        <w:br/>
        <w:t>кеңістіктен, тіршіліктен тыс мәңгілік ғұмыр кешетін</w:t>
        <w:br/>
        <w:t>жағдайға тап болды. Егер Өмірбек екеуміз қосылмай</w:t>
        <w:br/>
        <w:t>тұрып, өліп кетсек, біз де сендердің саналарыңда</w:t>
        <w:br/>
        <w:t>сүйіспеншіліктің үлгісі болып сақталар едік. Біздің ба-</w:t>
        <w:br/>
        <w:t>қытсыздығымыз -- тірі жүргеніміз.</w:t>
        <w:br/>
        <w:t>Мұрат (күйініп). Апыр-ай, сендерді әмірдің</w:t>
        <w:br/>
        <w:t>қарапайым шындығына сендіру қиын болды-ау! Осыдан</w:t>
        <w:br/>
        <w:t>бәленбай миллион жыл бұрын құрып кеткен таңғажай-</w:t>
        <w:br/>
        <w:t>ып құбыжық бір көлден табылыпты десс, немесе</w:t>
        <w:br/>
        <w:t>ғалымдар топырақтан адам жасапты, әлде о дүниенің</w:t>
        <w:br/>
        <w:t>247</w:t>
        <w:br/>
        <w:t>ол сені ешқашан да кешірмейді. Мен оның мінезін</w:t>
        <w:br/>
        <w:t>жақсы білемін.</w:t>
        <w:br/>
        <w:t>Дариға. Жоқ, кешіреді.</w:t>
        <w:br/>
        <w:t>Мұр а т (оңештеп). Кешірмейді, Дариға!</w:t>
        <w:br/>
        <w:t>Түсінсеңші! Жан қимақ болса да, жар қимақ жоқ,</w:t>
        <w:br/>
        <w:t>кешіргісі келсе де, кешіре алмайды.</w:t>
        <w:br/>
        <w:t>Дариға Өзің ойлашы, одан бері қаншама жыл</w:t>
        <w:br/>
        <w:t>өтті. Өмірдің сипаты өзгерді. Өзгермеген тек сенсің.</w:t>
        <w:br/>
        <w:t>Сен баяғы біздің жастық шағымызда кездейсоқ қалып</w:t>
        <w:br/>
        <w:t>қойған адам секілдісің. Сондықтан біздің ойлаған ойы-</w:t>
        <w:br/>
        <w:t>мыз, істеген ісіміз ерсі болып көрініп отыр. Шын</w:t>
        <w:br/>
        <w:t>мәнінде оның түк ерсілігі жоқ. Ол мені баяғыда</w:t>
        <w:br/>
        <w:t>кешірген. Ол тек сені кешіре алмай жүр.</w:t>
        <w:br/>
        <w:t>Мұрат (шошына таңырқап). Не дейді? Мені ме?</w:t>
        <w:br/>
        <w:t>Дариға (табалап). Иә, иә, мына сені!</w:t>
        <w:br/>
        <w:t>М ұр а т. Сен өзің не айтыл отырғаныңа</w:t>
        <w:br/>
        <w:t>түсінемісің? Сен мен құсап өмір бойы оның қайғы-</w:t>
        <w:br/>
        <w:t>мұңын бірдей бөлісе алдың ба? Мен құсап ол күйген</w:t>
        <w:br/>
        <w:t>отқа бірге күйдің бе? Қосылып жылап көріп пе ең?</w:t>
        <w:br/>
        <w:t>Оған атылған оққа өз кеудеңді тосқан күнің бар ма?</w:t>
        <w:br/>
        <w:t>Қалайша батылың барып маған бұл сөзді айта аласын?!</w:t>
        <w:br/>
        <w:t>Дари ға. Ауыр тисе, сөзімді қайтып алдым,</w:t>
        <w:br/>
        <w:t>бірақ сенің оған жасаған қиянатың тарихи ақиқат.</w:t>
        <w:br/>
        <w:t>М ұрат (тағы да өңештеп). Мен оны жан азабы-</w:t>
        <w:br/>
        <w:t>нан құтқардым. Ол маған өмір бойы қарыздар болуға</w:t>
      </w:r>
    </w:p>
    <w:p>
      <w:r>
        <w:t>тиісті.</w:t>
        <w:br/>
        <w:t>Дариға. Түк те қарыздар емес. Қайта сен әкел-</w:t>
        <w:br/>
        <w:t>ген азапты екеулеп, екеулеп емес, үшеулеп әлі көтеріп</w:t>
        <w:br/>
        <w:t>келеміз. Қысқасы, үш адамның обал-сауабы сенің мой-</w:t>
        <w:br/>
        <w:t>ныңда.</w:t>
        <w:br/>
        <w:t>М ұрат (қинала дауыстап). Дариға! Егер сен осы-</w:t>
        <w:br/>
        <w:t>ның бәрін менің жанымды қинау үшін әдейі айтып</w:t>
        <w:br/>
        <w:t>жатсаң, оқа емес. Ал егер өмірден пайымдаған, корген-</w:t>
        <w:br/>
        <w:t>түйген бар шының осы болса, онда сенің жағдайың өте</w:t>
        <w:br/>
        <w:t>ауыр. Сен жаман ойдан жан-дүниеңді тазартуың керек.</w:t>
        <w:br/>
        <w:t>Сенің көңілің қатты кірлеген.</w:t>
        <w:br/>
        <w:t>Дариға. Кірлемесе құрып кетсін! Құр бос сөз</w:t>
        <w:br/>
        <w:t>оның бәрі. Сенің ақылың маған бай да, байлық та</w:t>
        <w:br/>
        <w:t>болмайды.</w:t>
        <w:br/>
        <w:t>Мұрат (ашынып). Саған байдың керегі не? Байға</w:t>
        <w:br/>
        <w:t>сенің керегің не? Кандидат болдың, ақшаң жетеді. Ма-</w:t>
        <w:br/>
        <w:t>хаббат деген, сеніңше, болған емес, болмайды да, адам-</w:t>
        <w:br/>
        <w:t>дардың бәрі - күнәһар. Уақытша біреуді тауып ал да,</w:t>
        <w:br/>
        <w:t>мақсатыңа жете бер. Бәрібір емес пе саған?</w:t>
        <w:br/>
        <w:t>253</w:t>
        <w:br/>
        <w:t>(Дариға аласұрғанын қояды. Мұрат жерде жатқан</w:t>
        <w:br/>
        <w:t>халатты әйелдің жартылай жалаңаш денесіне жабады.</w:t>
        <w:br/>
        <w:t>Дариға бетін басып жылап жібереді. Мұрат не деп</w:t>
        <w:br/>
        <w:t>жүбатарын білмей, дағдарып диванға келіп отырады).</w:t>
        <w:br/>
        <w:t>М үр ат. Жарайды, сабыр ет еңді. (Рюмкаға конь-</w:t>
        <w:br/>
        <w:t>як құйып, Дариғаға ұсынады).</w:t>
        <w:br/>
        <w:t>(Дариға рюмканы ұстап, біраз отырғаннан кейін, бір</w:t>
        <w:br/>
        <w:t>ұрттап столға қояды да, орнынан тұрып, айна алдына</w:t>
        <w:br/>
        <w:t>барып, шашын жөндейді, көзін сүртеді, сигарет алып</w:t>
        <w:br/>
        <w:t>тартады, әрі-бері бөлмені кезеді, содан кейін сабасына</w:t>
        <w:br/>
        <w:t>түсіп, қайтадан диванға отырады).</w:t>
        <w:br/>
        <w:t>Дариға (сабырмен). Мен енді түсіндім. Сен</w:t>
        <w:br/>
        <w:t>феноменсің. Кәдімгі ЭВМ-нің есептерін ауызша шыға-</w:t>
        <w:br/>
        <w:t>ратын, бірақ ең қарапайым сұраққа жауап бере алмай-</w:t>
        <w:br/>
        <w:t>тын, темір жеп, пышақ жұтатын, отты қолымен ұстай-</w:t>
        <w:br/>
        <w:t>тын, туа сап сөйлейтін тағы немене бар еді... Әйтеуір</w:t>
        <w:br/>
        <w:t>соған ұқсас табиғаттың заңына қайшы, кембағал, күпір</w:t>
        <w:br/>
        <w:t>құбылыстардың бірісің. Басқаша түсіну мүмкін емес.</w:t>
        <w:br/>
        <w:t>Ал қоғамға феномендер емес, өзіміз секілді әдет пен</w:t>
        <w:br/>
        <w:t>дәстүрден жаралған, жан-дүниесі түсінікті, елмен бірге</w:t>
        <w:br/>
        <w:t>қателесе алатын, қатесін жөндей алатын, бірін-бірі</w:t>
        <w:br/>
        <w:t>кешіре алатын қарапайым адамдар керек. Өмір қашан-</w:t>
        <w:br/>
        <w:t>да өзінің гармониясымен қымбат. Гармония - өмірдің</w:t>
        <w:br/>
        <w:t>тірегі. Ал феномен - сол заңдылыққа қайшы құбылыс.</w:t>
        <w:br/>
        <w:t>Өзің табиғаттың болмысына қарашы: құзғынды да,</w:t>
        <w:br/>
        <w:t>жыланды да, қарақұртты да құртуға болмайды, себебі</w:t>
        <w:br/>
        <w:t>гармония бұзылады. Экологиялық апат болады. Сол</w:t>
        <w:br/>
        <w:t>сияқты адам бойындағы эгоизм, нәпсі, қызғаныш,</w:t>
        <w:br/>
        <w:t>қатыгездік т.с.с. сүйкімсіз қасиеттер де рухани өмірдегі</w:t>
        <w:br/>
        <w:t>жаңағы құзғын, жылан, қарақүұрттар секілді -- оларды</w:t>
        <w:br/>
        <w:t>да құртуға болмайды. Олар да белгілі бір заңдылықтан,</w:t>
      </w:r>
    </w:p>
    <w:p>
      <w:r>
        <w:t>қажеттіліктен туып отыр. Оларды құртсақ, рухани</w:t>
        <w:br/>
        <w:t>өмірде де экологиялық апат болады. Ал сен мұның</w:t>
        <w:br/>
        <w:t>біріне де түсінбейсің. Сеніңше өмірде мұндай қайшы-</w:t>
        <w:br/>
        <w:t>лықтар болуға тиісті емес.</w:t>
        <w:br/>
        <w:t>Мұрат. Сенің әлгі айтып отырғаның - таза</w:t>
        <w:br/>
        <w:t>табиғат аясындағы қайшылықтар. Онда әлімжеттік</w:t>
        <w:br/>
        <w:t>заңы ғана үстемдік құрады. Бұл түрғыдан сенің айтып</w:t>
        <w:br/>
        <w:t>отырғандарыңның бәрі де рас. Бірақ адамның қүдіреті</w:t>
        <w:br/>
        <w:t>табиғаттың сыртында рухани өмір ашып, сол өмірдің</w:t>
        <w:br/>
        <w:t>заңын өз қолымен жасауында емес пе?! Ал ол заң</w:t>
        <w:br/>
        <w:t>бойынша опасызды, алаяқты, сатқынды, тағы сол</w:t>
        <w:br/>
        <w:t>сияқтыларды құртқаннан сшқандай экологиялық апат</w:t>
        <w:br/>
        <w:t>болмайды.</w:t>
        <w:br/>
        <w:t>251</w:t>
        <w:br/>
        <w:t>отыр). Біз жаман әрекет жасаудан қорқамыз, өйткені</w:t>
        <w:br/>
        <w:t>оған заң бар. Ал жаман ойлаудан қорықпаймыз,</w:t>
        <w:br/>
        <w:t>өйткені ол ішімізде, сыртқа шықпаса болды деп</w:t>
        <w:br/>
        <w:t>есептейміз. Сонда жаман әрекет қайдан шығады?.. Жа-</w:t>
        <w:br/>
        <w:t>ман ойдан шығады... Ендеше неге өмір жайлы, адам</w:t>
        <w:br/>
        <w:t>жайлы жақсы ойлауға тырыспаймыз. Қорықсақ, жаман</w:t>
        <w:br/>
        <w:t>ойдан қорқайық... Оның несі қиын. Түк те қиын емес.</w:t>
        <w:br/>
        <w:t>Тек сенсең болды.. (Жауап күтіп, тағы да Дариғаға</w:t>
        <w:br/>
        <w:t>қарайды. Дариға әлі үнсіз. Дағдарып біршама тұрғаннан</w:t>
        <w:br/>
        <w:t>кейін, сағатына қарап). Қой, мен кетейін, уақыт та</w:t>
        <w:br/>
        <w:t>біраз болып қапты ғой.</w:t>
        <w:br/>
        <w:t>Дариға (салқын). Кеш болса, қонып кет.</w:t>
        <w:br/>
        <w:t>Мұрат. Жоқ, рахмет. Қонақ үй -- мынау тұрған</w:t>
        <w:br/>
        <w:t>жер. Қазір-ақ барамын. (Кідірін). Артық сөзімді кешір...</w:t>
        <w:br/>
        <w:t>Дариға. Сен де кешір. Мен тіпті ұяттың бәрін</w:t>
        <w:br/>
        <w:t>тастап, өмірімде көрсетпеген бір мінез көрсеттім...</w:t>
        <w:br/>
        <w:t>Мұрат. Оқасы жоқ, әшейін байқамай айтылған</w:t>
        <w:br/>
        <w:t>соз секілді нәрсе ғой...</w:t>
        <w:br/>
        <w:t>Дариға (ойланып). Жоқ, олай емес, Мұрат. Мен</w:t>
        <w:br/>
        <w:t>саған өтірік айта алмаймын. Ойымда шын арамдық</w:t>
        <w:br/>
        <w:t>болды. Бірақ нәпсіқұмарлықтан емес, сенен өш алу</w:t>
        <w:br/>
        <w:t>үшін... Сенің кіршіксіз тазалығың өзгенің арына, намы-</w:t>
        <w:br/>
        <w:t>сына тиеді. Сондықтан сенің арыңа күйе жағу үшін өз</w:t>
        <w:br/>
        <w:t>арымды аямасқа бекіндім... Есіңде ме, грек аңызындағы</w:t>
        <w:br/>
        <w:t>Медея күйеуінің жүрегін жаралау үшін, өзінің туған</w:t>
        <w:br/>
        <w:t>балаларын өлтіріп, өз жүрегін одан арман пәршалай-</w:t>
        <w:br/>
        <w:t>тын... Тегінде әр әйелдің бойында бір-бір Медея жата-</w:t>
        <w:br/>
        <w:t>тын болу керек.</w:t>
        <w:br/>
        <w:t>Мұрат (орнынан тұрып, есік алдына келіп, пла-</w:t>
        <w:br/>
        <w:t>шын киеді, қолына сумкасын алады). Қош бол, Дариға!</w:t>
        <w:br/>
        <w:t>(Дариға үнсіз. Мұрат «бірдеңе айтар ма екен» дегендей,</w:t>
        <w:br/>
        <w:t>тағы бір қарайды да, бұрылып шығып кетеді. Ол кеткен</w:t>
        <w:br/>
        <w:t>соң, Дариға да орнынан баяу көтеріліп, бүйірдегі есікке</w:t>
        <w:br/>
        <w:t>кіреді).</w:t>
        <w:br/>
        <w:t>Екінші көрініс</w:t>
        <w:br/>
        <w:t>Қонақ үй нөмірі. Бөлмеге Мүрат пен Өмірбек</w:t>
      </w:r>
    </w:p>
    <w:p>
      <w:r>
        <w:t>кіреді. Мұрат қызулау, ыңылдап ән салып жүр -</w:t>
        <w:br/>
        <w:t>қонақтан келгені көрініп түр. Өмірбек әлденеге жабыр-</w:t>
        <w:br/>
        <w:t>қау.</w:t>
        <w:br/>
        <w:t>М ұр ат (кірген бетте қалтасынан документтері</w:t>
        <w:br/>
        <w:t>мен билетін алып, өзін-өзі тексеріп). Билет қалтада,</w:t>
        <w:br/>
        <w:t>255</w:t>
        <w:br/>
        <w:t>Өмірбек (кекетіп). Қалай ұйымдасамыз? Түнге</w:t>
        <w:br/>
        <w:t>қарай подвалға жиналайық па?</w:t>
        <w:br/>
        <w:t>Мұрат. Қажет болса, жиналайық.</w:t>
        <w:br/>
        <w:t>Өмірбек (ызаланып). Тыьфу! (Орнынан атып</w:t>
        <w:br/>
        <w:t>тұрып, болме ішін ерсілі-қарсылы кезіп). Онда екеумізге</w:t>
        <w:br/>
        <w:t>психбольницадан екі орын алып, бұл мәселені асықпай</w:t>
        <w:br/>
        <w:t>ақылдасуға тура келетін шығар.</w:t>
        <w:br/>
        <w:t>М ұра т. Менің айтып отырғаным жындының сөзі</w:t>
        <w:br/>
        <w:t>емес. Бекерге күйіп-пісесің.</w:t>
        <w:br/>
        <w:t>Өмірбек. Бұдан артық не нәрсеге күйіп-пісуім</w:t>
        <w:br/>
        <w:t>керек? (Тағы да ерсілі-қарсылы жүріп келіп). Оның бір</w:t>
        <w:br/>
        <w:t>кезде менің әйеліммен ашына болғанын, менің семьям-</w:t>
        <w:br/>
        <w:t>нан ажырасып, екінші рет үйленгенімді бүкіл жұрттың</w:t>
        <w:br/>
        <w:t>көзінше бүге-шігесіне дейін баяндап бере ғой деген</w:t>
        <w:br/>
        <w:t>біреу бар ма саған?...</w:t>
        <w:br/>
        <w:t>М ұра т. Мен қалайда оның абыройын төккім</w:t>
        <w:br/>
        <w:t>келді. Өйткені мен оны иттің етінен жек көремін. (Те-</w:t>
        <w:br/>
        <w:t>лефон шылдырлайды. Мұрат трубканы көтереді). Иә,</w:t>
        <w:br/>
        <w:t>тыңдап тұрмын... Қазір ұшамын, такси шақыртып қой-</w:t>
        <w:br/>
        <w:t>дым... Мең бәрін төлеп едім ғой... А... кешіріңіз. Қазір,</w:t>
        <w:br/>
        <w:t>қазір... (Трубканы қояды). Мен кезекшіге барып, кви-</w:t>
        <w:br/>
        <w:t>танциямды алып келе қояйын. (Мұрат шығып кетеді).</w:t>
        <w:br/>
        <w:t>Өмірбек (бірауық үнсіз отырып, кенет жалма-</w:t>
        <w:br/>
        <w:t>жан қалтасынан блокнотын алып, Әлдебір нөмірді тау-</w:t>
        <w:br/>
        <w:t>ып алып, асығыс телефон соға бастайды). Алло! Алло!</w:t>
        <w:br/>
        <w:t>Бүл мен, Өмірбек қой. Иә, қалай жеттіңіздер?... Апы-</w:t>
        <w:br/>
        <w:t>рай, мен сіздің алдыңызда үлкен үятқа қалдым-ау!...</w:t>
        <w:br/>
        <w:t>Бұлай боларын қайдан білейін. Бас қосып, бір</w:t>
        <w:br/>
        <w:t>өзімізше әңгімелесіп отырайық деп едім. Аяқ астынан</w:t>
        <w:br/>
        <w:t>мына жігіт (есікке жалтақтай қарап) әбден масқара-</w:t>
        <w:br/>
        <w:t>мызды шығарды. Бәріне өзім кінәлімін... Иә, иә...</w:t>
        <w:br/>
        <w:t>Әрине ғой... Дұрыс айтасыз... Бұл енді біздің арамызға</w:t>
        <w:br/>
        <w:t>ешқандай кірбің түсіруге тиісті емес. Солай емес пе?</w:t>
        <w:br/>
        <w:t>(Осы кезде Мұрат кіреді. Өмірбек оны байқамайды).</w:t>
        <w:br/>
        <w:t>Жоқ, жоқ! Ол жағын айтпаңыз. Қашанғы нәрсе ол?!</w:t>
        <w:br/>
        <w:t>Құдай сақтасын!. Менің енді сізге деген көңілімде</w:t>
        <w:br/>
        <w:t>титтей де бөтендік жоқ, өзіңіз де байқап жүрген шы-</w:t>
        <w:br/>
        <w:t>ғарсыз... Иә.. Иә.. Гуля да қатты қысылып отыр. Со-</w:t>
        <w:br/>
        <w:t>сын әдейі телефон соғып, ол жігіт үшін сізден мен</w:t>
        <w:br/>
        <w:t>кешірім сұр.. (Мұрат жетіп келіп, телефонның рыча-</w:t>
        <w:br/>
        <w:t>гын басып қалады. Өмірбек шошынып). Ой, мынауың</w:t>
        <w:br/>
        <w:t>не, денің дұрыс па?!</w:t>
        <w:br/>
        <w:t>М ұр ат. Менің денім дұрыс, ал сенің ше? Не</w:t>
        <w:br/>
        <w:t>бетіңмен одан кешірім сұрап отырсың?</w:t>
      </w:r>
    </w:p>
    <w:p>
      <w:r>
        <w:t>258</w:t>
        <w:br/>
        <w:t>Өмірбек Ол - менің үйіме келген қонағым.</w:t>
        <w:br/>
        <w:t>Сондықтан қалайда кешірім сұрауға міндеттімін. (Теле-</w:t>
        <w:br/>
        <w:t>фонға жармасып). Жібер!</w:t>
        <w:br/>
        <w:t>Мұрат (қасарысып). Жоқ, жібермеймін!</w:t>
        <w:br/>
        <w:t>мір бе к (телефонға таласып). Жоқ,</w:t>
        <w:br/>
        <w:t>жібересің!... Жібер деймін!</w:t>
        <w:br/>
        <w:t>Мұрат (телефоннан айрылмай). Жоқ!</w:t>
        <w:br/>
        <w:t>Өмірбек (күшпен тартып алмақ болып, таласа-</w:t>
        <w:br/>
        <w:t>ды). Ау, сен өзің маған тірі пәле болып жабыстың ғой.</w:t>
        <w:br/>
        <w:t>(Трубканы лақтырып тастап, қатты ызаланып). Осын-</w:t>
        <w:br/>
        <w:t>ша жерге қаратқандай не істедім мен саған? Жауымнан</w:t>
        <w:br/>
        <w:t>көргем жоқ мына қорлықты.. (Қалтасынан темекі алып</w:t>
        <w:br/>
        <w:t>тұтатып, шегініп отырады. Екеуі де үнсіз. Мұрат залға</w:t>
        <w:br/>
        <w:t>ту сыртын беріп отыр).</w:t>
        <w:br/>
        <w:t>Мұрат (әлден уақытта жалт бұрылып, столды</w:t>
        <w:br/>
        <w:t>салып қалып, ызалана айқайлап). Сендегі намыс қай на-</w:t>
        <w:br/>
        <w:t>мыс?! Сендегі қорлық қай қорлық - айтшы маған?</w:t>
        <w:br/>
        <w:t>Қатыныңның қойнынан шыққан адамнан кешірім</w:t>
        <w:br/>
        <w:t>сұрау қорлық емес пе сен үшін?</w:t>
        <w:br/>
        <w:t>Өмірбек. Біріншіден, кешірім сұрау қорлық</w:t>
        <w:br/>
        <w:t>емес - әдеп. Екіншіден, сен айтып отырған оқиғаға ең</w:t>
        <w:br/>
        <w:t>алдымен Дариғаның өзі кінәлі. Оны ешкім зорлаған</w:t>
        <w:br/>
        <w:t>жоқ. Үшіншіден, одан бері талай заман өтті. Қазір</w:t>
        <w:br/>
        <w:t>менің басқа семьям бар. Өткеннің бәрі ұмытылған. Бір</w:t>
        <w:br/>
        <w:t>кездегі достар қастасып, қастар достасып кетті...</w:t>
        <w:br/>
        <w:t>Мұрат. Бәрін ұмытып, тапқан досың жаңағы</w:t>
        <w:br/>
        <w:t>жексұрын ба?</w:t>
        <w:br/>
        <w:t>Өмір б е к. Ол сен ойлағандай, соншалықты</w:t>
        <w:br/>
        <w:t>жексұрын адам емес. Оның қоғамға түсіретін пайдасы</w:t>
        <w:br/>
        <w:t>екеумізден көп. Ол үлкен қызмет атқарады. Абырой,</w:t>
        <w:br/>
        <w:t>беделі биік, білдің бе? Білім десең - білімі, қабілет де-</w:t>
        <w:br/>
        <w:t>сең - қабілеті бар. Жұмысынан қате жібермейді.</w:t>
        <w:br/>
        <w:t>Қайтіп ол сонда жексұрын болады. Мұның бәрін сен</w:t>
        <w:br/>
        <w:t>жоққа шығаруға тиісті емессің... (Пауза). Кезінде...</w:t>
        <w:br/>
        <w:t>рас, маған қиянаты болған шығар, бірақ жақсы-жаман-</w:t>
        <w:br/>
        <w:t>ды бір менімен ғана өлшеуге болмайды ғой.</w:t>
        <w:br/>
        <w:t>М ұрат (таңырқай, әрі дағдарып). Бұл не?... Сен</w:t>
        <w:br/>
        <w:t>озің не деп тұрсың? Сен енді соны маған жүрегі таза,</w:t>
        <w:br/>
        <w:t>аяулы азамат еді дегің келіп тұр ма?</w:t>
        <w:br/>
        <w:t>Өмірбек (ойланып). Олай да айта алмаймын,</w:t>
        <w:br/>
        <w:t>әрине. Оның эгоистігі де, карьеристігі де бар. Бірақ...</w:t>
        <w:br/>
        <w:t>бәрібір ол - іскер, жұмыскер адам, яғни қажет адам.</w:t>
        <w:br/>
        <w:t>Ал оның ішкі дүниесінің қараңғы түпкірінде қандай ой</w:t>
        <w:br/>
        <w:t>жатқанын ештеңемен дәлелдей алмайсың. Көңіліндегі</w:t>
        <w:br/>
        <w:t>259</w:t>
      </w:r>
    </w:p>
    <w:p>
      <w:r>
        <w:t>келіп отырады). Жұрттың семьясын құлатып, болаша-</w:t>
        <w:br/>
        <w:t>ғын құртып тынғаннан кейін, соның бәрін өзіңнің та-</w:t>
        <w:br/>
        <w:t>залығың мен өзгенің таза еместігінен деп дәлелдегінң</w:t>
        <w:br/>
        <w:t>келеді. Ал жарайды, жалғыз сен тап-таза бол, қалған</w:t>
        <w:br/>
        <w:t>адам тегіс күнәкар. Сонда сенің тазалығың кімге ке-</w:t>
        <w:br/>
        <w:t>рек?</w:t>
        <w:br/>
        <w:t>М ұра т (ойланып). Менің өмірімде өкінішпен</w:t>
        <w:br/>
        <w:t>еске алатын ағат іс, артық сөздерім бір басыма</w:t>
        <w:br/>
        <w:t>жетерлік, Дариға. Оларды енді ешқашан да түзей ал-</w:t>
        <w:br/>
        <w:t>майтыным есіме түскенде одан жаман жерге кірердей</w:t>
        <w:br/>
        <w:t>болып қысыламын. Бірақ дәл сол кезде сендерге: «Ма-</w:t>
        <w:br/>
        <w:t>хаббатты аяққа баспаңдар, бір-біріңе қиянат жасамаң-</w:t>
        <w:br/>
        <w:t>дар», -- деп алдарыңда тізерлеп тұрып, жалынған кезім</w:t>
        <w:br/>
        <w:t>мені қызартпайды да, күйзелтпейлі. Мен оны өмірімнің</w:t>
        <w:br/>
        <w:t>бетіме шіркей болар масқара сәті деп ойламаймын.</w:t>
        <w:br/>
        <w:t>Егер сол кезде әлгі опасыздықты сен емес, Өмірбек са-</w:t>
        <w:br/>
        <w:t>ған жасаса, мен бәрібір осы ісімді қайталаған болар ем.</w:t>
        <w:br/>
        <w:t>Мен сенің. жүрегіңнің алданғанын, намысыңның</w:t>
        <w:br/>
        <w:t>қорланғанын көріп, біліп тұрып, бейтарап қала алмас</w:t>
        <w:br/>
        <w:t>едім. Неге мен сол үшін кінәлі болуым керек?</w:t>
        <w:br/>
        <w:t>Сендерді өз басымнан бетер қадірлегенім үшін бе?</w:t>
        <w:br/>
        <w:t>Сендерге сенгенім үшін бс? Әлде өтірікпен, сатқын-</w:t>
        <w:br/>
        <w:t>дықпен сыбайлас болмағаным үшін бе?</w:t>
        <w:br/>
        <w:t>Дариға. Сыбайлас болмай-ақ, қой. Оны сенен</w:t>
        <w:br/>
        <w:t>ешкім де талап етпейді. Тек өзгенің тағдырына, өзгенің</w:t>
        <w:br/>
        <w:t>Семьясына үстемдік жүргізбе. Семья - кішкентай, дер-</w:t>
        <w:br/>
        <w:t>бес мемлекет, оның ішкі, сыртқы саясаты, дипломатия-</w:t>
        <w:br/>
        <w:t>сы болады. Ол қандай мәселені болса да өзі шешуге</w:t>
        <w:br/>
        <w:t>тиісті. Сырттан ешкімнің қол сұғуға правосы жоқ.</w:t>
        <w:br/>
        <w:t>Түсінемісің осыған? Ал сен басқа мемлекетті өз қолың-</w:t>
        <w:br/>
        <w:t>мен қиратып салып және сол үшін әлгі қирап жатқан</w:t>
        <w:br/>
        <w:t>мемлекеттің өзін кінәлі қылғың келеді.</w:t>
        <w:br/>
        <w:t>М үр а т. Жарайды, солай-ақ болсын. Бірақ ол</w:t>
        <w:br/>
        <w:t>кішкентай мемлекет тек бір сенен тұрмайды ғой. Оның</w:t>
        <w:br/>
        <w:t>тағы бір мүшесі бар. Сен айтасың: «Менің тағдырымда</w:t>
        <w:br/>
        <w:t>не шаруаң бар?» - деп. Ол айтар еді: «Менің тағдыры-</w:t>
        <w:br/>
        <w:t>ма сонда неге араласпадың?» - деп. Егер мен сол</w:t>
        <w:br/>
        <w:t>жолы үндемей қалып, кейін бәрі де белгілі болған кез-</w:t>
        <w:br/>
        <w:t>де ол маған: «Сен бәрін де біліпсің ғой, мен бақыт-</w:t>
        <w:br/>
        <w:t>сыздықтың шыңырауына құлап бара жатқанда қол</w:t>
        <w:br/>
        <w:t>ұшын бермегенің қалай, жан досым?» - десе, менің</w:t>
        <w:br/>
        <w:t>адамгершілік құнымнан не қалар еді? (Пауза). Жо-оқ.</w:t>
        <w:br/>
        <w:t>Менен басқа керегіңнің бәрін ал, бірақ өзім таңдаған</w:t>
        <w:br/>
        <w:t>бүл жолдан олсем де, қайтпаймын. Мейлің күл, мейлің</w:t>
        <w:br/>
        <w:t>246</w:t>
        <w:br/>
        <w:t>Дариға Сббіраздан кейін). Сен бәрібір мені</w:t>
        <w:br/>
        <w:t>кешіруге тиісті едің.</w:t>
        <w:br/>
        <w:t>М ұра т. Егер мен олай істемесем, өз арымның</w:t>
        <w:br/>
        <w:t>алдында, досымның алдында арылмас күнәға батар</w:t>
        <w:br/>
        <w:t>едім. Онда мен өмірден жиған-тергенімнен түгел айры-</w:t>
        <w:br/>
        <w:t>лар едім... Үйі құлап, шаңырағы ортасына түскен адам</w:t>
        <w:br/>
        <w:t>қандай болады, мен де дәл сондай болар едім.</w:t>
        <w:br/>
        <w:t>Дариға. Ал біздің шаңырақ ортасына түскенде</w:t>
      </w:r>
    </w:p>
    <w:p>
      <w:r>
        <w:t>ештеңең кеткен жоқ қой.</w:t>
        <w:br/>
        <w:t>М ұрат. Мен сендердің шаңырақтарыңды құлат-</w:t>
        <w:br/>
        <w:t>қам жок. Оны құлатқан өзіңсің.</w:t>
        <w:br/>
        <w:t>Дариға (айғайлап). Жоқ! Мен емес, сенсің!</w:t>
        <w:br/>
        <w:t>Мен өз шаңырағымды құлатқым келген жоқ. Ал сен</w:t>
        <w:br/>
        <w:t>оның құлайтынын біле тұрып, әдейі жасадың.</w:t>
        <w:br/>
        <w:t>Мұрат. Жоқ, Дариға, не десең, о де, бірақ сен</w:t>
        <w:br/>
        <w:t>көзіне шөп салды екен деп, мен досымның көзіне шөп</w:t>
        <w:br/>
        <w:t>сала алмаймын.</w:t>
        <w:br/>
        <w:t>Дариға (долданып). Ақымақ! Сенің шөп салған-</w:t>
        <w:br/>
        <w:t>салмағаның кімге керек? Кімге керек?... (Күйініп). Апы-</w:t>
        <w:br/>
        <w:t>рау, қырыққа келгенше өмір дегеннің не екеніне бір</w:t>
        <w:br/>
        <w:t>түсінбеген не қылған кешесің? Сенің бүйткен</w:t>
        <w:br/>
        <w:t>әулиелігің құрып кетсін! Сен өмір бойы ештеңеге</w:t>
        <w:br/>
        <w:t>түсінбей өтетін әнендісің. Сен басқа біреудің рухани</w:t>
        <w:br/>
        <w:t>дүниесіне баса-көктеп кіресің де, өз әміріңді жүргізе</w:t>
        <w:br/>
        <w:t>бастайсың. Дүниенің түбіне жететін мына сендейлер.</w:t>
        <w:br/>
        <w:t>Сен секілді әулиелер құрыса екен, сонда жер бетінде</w:t>
        <w:br/>
        <w:t>тыныштық орнар еді. (Бөлме ішін әрі-бері кезіп, долда-</w:t>
        <w:br/>
        <w:t>на). Рас, рас, рас! Мен қателестім, ақымақ болдым,</w:t>
        <w:br/>
        <w:t>білемін, бәрін де білемін. Бірақ сол жалғыз қате үшін,</w:t>
        <w:br/>
        <w:t>неге менің бүкіл өмірім өксуге тиісті? Осы әділдік пе?</w:t>
        <w:br/>
        <w:t>Керек десең, күйеуімнің өзі де дәл сондай жәйді бас-</w:t>
        <w:br/>
        <w:t>тан кешкен болуы керек. Келбетті, ақылды, тілді жігіт.</w:t>
        <w:br/>
        <w:t>Мүмкін емес ондай сәтті бастан кешпеуі. Ондай сәтті</w:t>
        <w:br/>
        <w:t>бастан кешпеу үшін, өмір сүрмей, тек тірі боп жүру</w:t>
        <w:br/>
        <w:t>керек. Ал мен оның ондай ісін білмеймін. Білмегеннен</w:t>
        <w:br/>
        <w:t>кейін -- бақытты болдым. Оны білудің маған қажеті де</w:t>
        <w:br/>
        <w:t>жоқ еді. Оған да солай. Біз ештеңені білмегенде сөзсіз</w:t>
        <w:br/>
        <w:t>бақытты болатын едік. Кенет... ешкімге де керегі жоқ,</w:t>
        <w:br/>
        <w:t>құдай-ау, өмірде болмайтын Тазалық, Әділдік, Шын-</w:t>
        <w:br/>
        <w:t>дық деген қияли қағидаларыңмен біздің тас-талқаны-</w:t>
        <w:br/>
        <w:t>мызды шығардың. Сенің шындығыңнан гөрі,</w:t>
        <w:br/>
        <w:t>тобемізден бомба түссе, бұдан әлдеқайда жақсы болар</w:t>
        <w:br/>
        <w:t>еді... Құдай біледі, сен тек адамдарға бақытсыздық та-</w:t>
        <w:br/>
        <w:t>рату үшін жаралған жансың. (Ентігіп, шаршап, диванға</w:t>
        <w:br/>
        <w:t>245</w:t>
        <w:br/>
        <w:t>Сенің философияңа көніп, «рухани қарақұрттарды»</w:t>
        <w:br/>
        <w:t>да қорғауға алатын болсақ, зұлымдық өзін қоғамның</w:t>
        <w:br/>
        <w:t>некелі баласындай сезінеді де, онымен күресу тіпті</w:t>
        <w:br/>
        <w:t>бұрынғыдан да ауырға түседі. Келісесің бе осыған?..</w:t>
        <w:br/>
        <w:t>Мен феномен де, қүбыжық та емеспін, көптің бірі</w:t>
        <w:br/>
        <w:t>ғанамын. Бар айыбым - өмірде ұлы махаббат бар</w:t>
        <w:br/>
        <w:t>дегенім. Сол үшін қарақұртты қалдырып, мені</w:t>
        <w:br/>
        <w:t>құртқың келеді.</w:t>
        <w:br/>
        <w:t>Дариға. Екеуің де құрымай-ақ қой. Мен сен</w:t>
        <w:br/>
        <w:t>секілді төңірекке үкім жүргізуге құмар емеспін. Мен</w:t>
        <w:br/>
        <w:t>сен секілді оз ойымды, оз ниетімді жұрттың қанжы-</w:t>
        <w:br/>
        <w:t>ғасына зорлап байламаймын. Ал сен.. шынында да</w:t>
        <w:br/>
        <w:t>мені құртсам деп тілейсің. Өйткені сен дүниені екі-</w:t>
        <w:br/>
        <w:t>ақ лагерьге бөлесің. Сенің лагеріңе кірмеген адамның</w:t>
        <w:br/>
        <w:t>бәрі - сенің жауың, оларды, яғни басқаша ойлай-</w:t>
        <w:br/>
        <w:t>тындарды, тегіс жою керек... - мінеки сенің мұра-</w:t>
        <w:br/>
        <w:t>тың.. Бұл - рухани зорлық. Адамды құдай бар деп</w:t>
      </w:r>
    </w:p>
    <w:p>
      <w:r>
        <w:t>зорлағаннан, ол адам өзінің көзі жетпесе, жүрегі сен-</w:t>
        <w:br/>
        <w:t>бесе, қалайша құдай бар деп ойлай алады? Жалпы</w:t>
        <w:br/>
        <w:t>адамды олай емес, былай ойла деп зорлауға бола ма</w:t>
        <w:br/>
        <w:t>екен?..</w:t>
        <w:br/>
        <w:t>Мұрат. Қылмыскерді қылмыс жасама деп зор-</w:t>
        <w:br/>
        <w:t>лауға болады.</w:t>
        <w:br/>
        <w:t>Дариға. Мұрат! Мен қылмыскер емеспін. Мен</w:t>
        <w:br/>
        <w:t>сен ойлағандай ардан, намыстан, адамгершіліктен</w:t>
        <w:br/>
        <w:t>жұрдай болған жан емеспін. Сен өзіңнің ортағасырлық</w:t>
        <w:br/>
        <w:t>ұғымынды таста да, логиканың заңына салып ойлап</w:t>
        <w:br/>
        <w:t>корші. Қалайша адамның бүкіл ақылы, парасаты,</w:t>
        <w:br/>
        <w:t>кісілігі, мінезі бір түнгі жаңылыс төсектен кейін түк</w:t>
        <w:br/>
        <w:t>қалмай жоқ боп кетеді? Мен өзімнің тәнімнен, иә жа-</w:t>
        <w:br/>
        <w:t>нымнан үлкен зақым байқамаймын.. Шын айтамын,</w:t>
        <w:br/>
        <w:t>баяғы қалпым, баяғы Дариғамын.. Егер жүйкем аздап</w:t>
        <w:br/>
        <w:t>жұқарған болса, оған сен кінәлісің.</w:t>
        <w:br/>
        <w:t>М ұр ат (кекете). Баяғы қалпым... Сенің баяғы</w:t>
        <w:br/>
        <w:t>қалпың болуы мүмкін, бірақ бүкіл арманы быт-шыт</w:t>
        <w:br/>
        <w:t>болып, жан дүниесін өрт шалған бейшара Өмірбек</w:t>
        <w:br/>
        <w:t>қайтып баяғы қалпында болады?</w:t>
        <w:br/>
        <w:t>Дариға Керек десең, ол өзінің ағат ісіне әлі</w:t>
        <w:br/>
        <w:t>күнге дейін опынып жүрген болуға керек. Ойткені ол</w:t>
        <w:br/>
        <w:t>бәріне түсінеді, сен секілді кеше емес.</w:t>
        <w:br/>
        <w:t>Мұрат. Қателесесің, Дариға, мен оның сол кез-</w:t>
        <w:br/>
        <w:t>де қалай қиналғанын көзіммен көрдім. Ол тіпті сені</w:t>
        <w:br/>
        <w:t>өлтірмек болған. Мен болмағанда, бірдеңеге ұрынуы</w:t>
        <w:br/>
        <w:t>мүмкін еді. Екі түн күзетіп жанында отырғам... Жо-оқ,</w:t>
        <w:br/>
        <w:t>252</w:t>
        <w:br/>
        <w:t>бар екенін дәлелдепті десе, сенер едің. Қиял жетпес не</w:t>
        <w:br/>
        <w:t>бір сұмдыққа сенер едің. Зұлымдықтың небір жан</w:t>
        <w:br/>
        <w:t>түршігер түрін айтса, сенер едің. Ал адам бойындағы</w:t>
        <w:br/>
        <w:t>ізгілікке, тазалыққа сену соншалықты қиын. Апыр-ау...</w:t>
        <w:br/>
        <w:t>(Күйініп, сөз таба алмай, орнынан тұрып кетеді).</w:t>
        <w:br/>
        <w:t>ар и ғ а. Әрине, қиын болады. Себебі</w:t>
        <w:br/>
        <w:t>абсолюттік мағынадағы тазалық өмірде жоқ. Тіршілік</w:t>
        <w:br/>
        <w:t>шаңын үстіне тигізбей ешкім де жүре алмайды. Мәсе-</w:t>
        <w:br/>
        <w:t>лен, мен де өз басымда болған жәйтті тозақ отына</w:t>
        <w:br/>
        <w:t>күйетін қылмыс деп есептемеймін. Тіпті мына жүрген</w:t>
        <w:br/>
        <w:t>(залды көрсетіп) жұрттың бәрінің басында өзімен бірге</w:t>
        <w:br/>
        <w:t>ала кететін бір-бір құпиясы бар. (Кекетіп). Тек солар-</w:t>
        <w:br/>
        <w:t>дың бәрін сенің білмейтінің қандай жақсы, әйтпесе,</w:t>
        <w:br/>
        <w:t>дені сау бір шаңырақ қалдырмас едің.</w:t>
        <w:br/>
        <w:t>Мұрат (әлденеге түсінбей, таңырқап). Сонда не</w:t>
        <w:br/>
        <w:t>болды өзі? Дүниеде жасалып жатқан жаманшылықтың</w:t>
        <w:br/>
        <w:t>бәріне (саусағымен өзін көрсетіп) мен кінәлі болып</w:t>
        <w:br/>
        <w:t>шықтым ба?..</w:t>
        <w:br/>
        <w:t>Дариға Сен кінәлі болып шықтың.</w:t>
        <w:br/>
        <w:t>М ұра т. Кешірерсің, ондай кінәні мен мойныма</w:t>
        <w:br/>
        <w:t>ала алмаймын.</w:t>
      </w:r>
    </w:p>
    <w:p>
      <w:r>
        <w:t>Дариға (ойланып). Қазір дәлелдеуге тырыса-</w:t>
        <w:br/>
        <w:t>йын.. Менің бір көршім бар. Белгілі дәрігер. Әйелің</w:t>
        <w:br/>
        <w:t>бала кезінен білемін. Нағыз бақытты семья дсуге бола-</w:t>
        <w:br/>
        <w:t>ды. Үш баласы бар, алды 9-класта. Біреуі математика-</w:t>
        <w:br/>
        <w:t>дан, біреуі суреттен, тағы біреуі бірдеңеден, әйтеуір,</w:t>
        <w:br/>
        <w:t>жыл сайын жүлде алады да жатады. Дәулеттері</w:t>
        <w:br/>
        <w:t>жеткілікті, дос-жарандары көп. Өздері айрықша бір</w:t>
        <w:br/>
        <w:t>тәрбиелі жандар. Құдай-ау, екеуінің тым болмаса, бір</w:t>
        <w:br/>
        <w:t>рет қатты сөзге келгенін көрген емеспін. Әзілдері қан-</w:t>
        <w:br/>
        <w:t>дай ғажап! Сол үйге барған сайын, көңілім өсіп, Әлде-</w:t>
        <w:br/>
        <w:t>неге мәз боп қайтамын. Әйтеуір өзім білетін ортада</w:t>
        <w:br/>
        <w:t>дәл сондай жарасты семьяны көрген емеспін. Ал сол</w:t>
        <w:br/>
        <w:t>семьяны тас-талқан қылу мен үшін оп-оңай. Өйткені</w:t>
        <w:br/>
        <w:t>әлгі жігіттің бір қылмысын мен жақсы білемін.</w:t>
        <w:br/>
        <w:t>Бұлтартпайтын фактым бар. Егер оны әйеліне жеткізер</w:t>
        <w:br/>
        <w:t>болсам, екеуі сол күні ажырасады... Ал сонда не бола-</w:t>
        <w:br/>
        <w:t>ды? Әрқайсымыз білген затымызды айта берсек, жер</w:t>
        <w:br/>
        <w:t>бетінде қанша адамның өмірі асты-үстіне түсер еді?</w:t>
        <w:br/>
        <w:t>Мұра т. Мен ешкімге өсек тасымаймын. Осы</w:t>
        <w:br/>
        <w:t>уақытқа дейін ешқандай көршім менен ондай қиянат</w:t>
        <w:br/>
        <w:t>көрген жоқ. Ал сендер мен үшін көрші емессіңдер...</w:t>
        <w:br/>
        <w:t>оны өзің де жақсы білесің.</w:t>
        <w:br/>
        <w:t>Дариға. Жарайды, жанашырлықпен мені әшке-</w:t>
        <w:br/>
        <w:t>248</w:t>
        <w:br/>
        <w:t>Мұрат (тағы да күліп). Қонаққа неге шақырды</w:t>
        <w:br/>
        <w:t>десем, (мазақ қыла, даусын құбылтып) зерттеп жүр</w:t>
        <w:br/>
        <w:t>екенсің ғой.</w:t>
        <w:br/>
        <w:t>Өмірбек. Мен оны әлдеқашан зерттегем. Біле</w:t>
        <w:br/>
        <w:t>білсең, біздің арамыздағы қарым-қатынас - нағыз</w:t>
        <w:br/>
        <w:t>күрестің өзі.</w:t>
        <w:br/>
        <w:t>М үрат. Түсінгем жоқ.</w:t>
        <w:br/>
        <w:t>Өмірбек. Иә, иә, күресу деген осы болады...</w:t>
        <w:br/>
        <w:t>(Пауза). Айталық, мен онымен ашық жауластым.</w:t>
        <w:br/>
        <w:t>Дәлелім жеткілікті - әйелімді аздырды, семьямды</w:t>
        <w:br/>
        <w:t>бұзды. Бірақ, өзің ойлашы, мен оған не істей алған</w:t>
        <w:br/>
        <w:t>болар едім. Мәселені дуэльмен шешетін заман емес.</w:t>
        <w:br/>
        <w:t>Дуэль болған күннің өзінде кімнің жеңері белгісіз:</w:t>
        <w:br/>
        <w:t>менің мылтық ата алмайтынымды өзің де білесің. Ай-</w:t>
        <w:br/>
        <w:t>тысып жеңе алмайсың: егер ол маған, «айналайын, ал-</w:t>
        <w:br/>
        <w:t>дымен әйеліңді тыйып алмайсың ба» десе, аузыма бір-</w:t>
        <w:br/>
        <w:t>ден құм құйылып, жым болар ем. Мен әлдеқашан</w:t>
        <w:br/>
        <w:t>омірден шығып қалған, түкке керегі жоқ ритуалды жа-</w:t>
        <w:br/>
        <w:t>сап жүрген адам құсап, тулап-тулап қойған болар едім.</w:t>
        <w:br/>
        <w:t>(Өмірбек сөзім дәлелді болып шықты ма дегендей, Мұ-</w:t>
        <w:br/>
        <w:t>ратқа қарайды). Білдің бе?.. Ал мен өз бойымдағы со-</w:t>
        <w:br/>
        <w:t>қыр сезімді жеңіп, онымен жақсы қарым-қатынаста</w:t>
        <w:br/>
        <w:t>болуды қаладым. Әрине, ол менен мұны күткен жоқ.</w:t>
        <w:br/>
        <w:t>Көпке дейін сенбей жүрді. Әбден көзі жеткен кезде</w:t>
        <w:br/>
        <w:t>қысылды. Қаншалықты қысылғанын қайдам, әйтеуір</w:t>
        <w:br/>
        <w:t>сондай бір құбылыстың болғаны анық. Содан кейін ол</w:t>
        <w:br/>
        <w:t>маған көптеген жақсылықтар жасады, тек маған емес,</w:t>
        <w:br/>
        <w:t>біздің мекемеге, яғни қоғамға деген соз. Мәселе оның</w:t>
        <w:br/>
        <w:t>жақсылықты маған жасауында тұрған жоқ, кімге жаса-</w:t>
        <w:br/>
        <w:t>са да, бәрібір. Мәселе -- жексұрынның қолымен Жак-</w:t>
      </w:r>
    </w:p>
    <w:p>
      <w:r>
        <w:t>сылық деп аталатын қасиетті идеяның іске асуы. Егер</w:t>
        <w:br/>
        <w:t>жақсылықты сен жасасаң, оған мен таңқалмаймын, ол</w:t>
        <w:br/>
        <w:t>заңды нәрсе. Ал жақсылықтың кәдімгі жексүрынның</w:t>
        <w:br/>
        <w:t>бойынан көрінуі -- нәзік гүлдің мейрімсіз қара тасты</w:t>
        <w:br/>
        <w:t>жарып шыққаны секілді ғажап құбылыс емес пе? Яғни</w:t>
        <w:br/>
        <w:t>жеңіс менікі деген соз, мен оның қақпасына бір тол</w:t>
        <w:br/>
        <w:t>салдым. Түсінемісің өзің, бір де нөл...</w:t>
        <w:br/>
        <w:t>Мұрат (кекетіп). Осы отырғанда өзіңді гол сал-</w:t>
        <w:br/>
        <w:t>дым деп ойлап отырсың ба?</w:t>
        <w:br/>
        <w:t>Өмірбек (нық). Күмәнім жоқ.</w:t>
        <w:br/>
        <w:t>Мұрат (басын шайқап). Өз қақпасына соғылған</w:t>
        <w:br/>
        <w:t>он голды көрмей, өзі соққан бір голға мәз болады.</w:t>
        <w:br/>
        <w:t>Өмірбек. Біреу де болса, бар жақсы. Ал сенде</w:t>
        <w:br/>
        <w:t>ол да жоқ.</w:t>
        <w:br/>
        <w:t>261</w:t>
        <w:br/>
        <w:t>ұстайды. Сенің ол насихатыңның маған түкке де керегі</w:t>
        <w:br/>
        <w:t>жоқ. Мен өз күнәмді сенсіз де білемін. Маған қазір</w:t>
        <w:br/>
        <w:t>басқа керек, түсінемісің, басқа керек.</w:t>
        <w:br/>
        <w:t>Мұрат (шошына таңырқап). Немене керек?..</w:t>
        <w:br/>
        <w:t>Дариға. Маған тыныштық керек. Өз түсінігімді,</w:t>
        <w:br/>
        <w:t>өз кісілігімді озіме қалдыр да, тыныштық бер. Ақша</w:t>
        <w:br/>
        <w:t>берейін, тек ақыл үйретпе. Мен қажыдым.</w:t>
        <w:br/>
        <w:t>М ұра т. Дариға! Бүл сенің айтатын сөзің емес.</w:t>
        <w:br/>
        <w:t>Өмірге теріс қарап, бақытты болған ешкім жоқ. Кім</w:t>
        <w:br/>
        <w:t>көрмеді дейсің ол қиындықты, бәріміз де кештік басы-</w:t>
        <w:br/>
        <w:t>мыздан. Бірақ сенің жесірлігің, жарлылығың немесе</w:t>
        <w:br/>
        <w:t>көрген қиыншылығың -- бақытсыздық емес. Өзің ал-</w:t>
        <w:br/>
        <w:t>ғаш үй болған кезіңде бай ма едің? Кешкілік нанға</w:t>
        <w:br/>
        <w:t>тиын таба алмай, жатақханадағы бізге талай келмеп пе</w:t>
        <w:br/>
        <w:t>ең? Бірақ сол кезіңді сен бақытсыз деп айта аласың</w:t>
        <w:br/>
        <w:t>ба? Жоқ! Ол сенің ең бақытты кезің болатын. Бақыт-</w:t>
        <w:br/>
        <w:t>сыздық деген жанның жарасы. Семьясы бұзылмай,</w:t>
        <w:br/>
        <w:t>дәулеті шайқалмай, жаралы жанын сүйретіп, қанша</w:t>
        <w:br/>
        <w:t>мың бақытсыздар ғұмыр кешуде... Ал сен...</w:t>
        <w:br/>
        <w:t>Дариға (сөзін бөле). Жоқ! Жоқ! Мен жалғыз-</w:t>
        <w:br/>
        <w:t>дықтан шаршадым. Менің жүйкем темір емес. Мен -</w:t>
        <w:br/>
        <w:t>әйелмін. Еркектің қолтығының астында бүтіннің жар-</w:t>
        <w:br/>
        <w:t>тысы боп күн көретін бейшара, әлсіз әйелмін. Маған</w:t>
        <w:br/>
        <w:t>серік керек, мүз боп қатқан жүрегімді ерітетін жылу</w:t>
        <w:br/>
        <w:t>керек. (Долданып, үстіндегі киімін лақтырып, айғайлап).</w:t>
        <w:br/>
        <w:t>Мені бақытымнан айырған сен едің, ал енді өзің ба-</w:t>
        <w:br/>
        <w:t>қытты қыл. (Дариға плавки, 6 юстғальтерімен қалады).</w:t>
        <w:br/>
        <w:t>Кәне. Мен жаңағы өзің айтқан рухани құбыжықпын,</w:t>
        <w:br/>
        <w:t>ал Ж менің тас жүрегімді... Түсір мсні адам қалпы-</w:t>
        <w:br/>
        <w:t>. Түсірсеңші...</w:t>
        <w:br/>
        <w:t>Шстмн бюстгальтерін сыпыра бастаған Дариганың</w:t>
        <w:br/>
        <w:t>қолынан ұстай алады).</w:t>
        <w:br/>
        <w:t>Мұрат. Дариға!</w:t>
      </w:r>
    </w:p>
    <w:p>
      <w:r>
        <w:t>(Екеуі алысып диванға құлайды). (Айғайлап). Дариға!</w:t>
        <w:br/>
        <w:t>Сен жынданғаннан саумысың? Есіңді жи, Дариға! Да-</w:t>
        <w:br/>
        <w:t>риға дедім ғой!</w:t>
        <w:br/>
        <w:t>Дари ғ а (Мұраттың түймелерін ағыта, үздіге</w:t>
        <w:br/>
        <w:t>сыбырлай). Ештеңе етпейді. Ұмытайық барлығын да...</w:t>
        <w:br/>
        <w:t>Бұл дүниеде екеуміз ғана бармыз! Ештеңе де ойлама!</w:t>
        <w:br/>
        <w:t>Бір сот құмарыңа ерік бер! Мұрат...</w:t>
        <w:br/>
        <w:t>(Мүрат еркінен айрылған адамдай қарсылықсыз тұра</w:t>
        <w:br/>
        <w:t>беріп, шошып кеткендей, қайта арпалысып, Дариғаны</w:t>
        <w:br/>
        <w:t>қимылдатпай, ту сыртынан құшақтай алады).</w:t>
        <w:br/>
        <w:t>Мұрат. Есіңді жи! Болды енді!</w:t>
        <w:br/>
        <w:t>250</w:t>
        <w:br/>
        <w:t>паспортыңыз мінеки. (Сағатына қарап). Та-ак. Енді</w:t>
        <w:br/>
        <w:t>такси шақырту керек. (Телефон соғады). Алло. Алло.</w:t>
        <w:br/>
        <w:t>Саламатсыз ба, бикеш. Такси керек боп түр. Немене?</w:t>
        <w:br/>
        <w:t>Ұзақ күту керек дейсіз бе?. Мен аэропортқа барушы</w:t>
        <w:br/>
        <w:t>едім... Иә, тілеуіңізді берсін... Сүйтіңізші... «Қазақстан»</w:t>
        <w:br/>
        <w:t>қонақүйі... Фамилиям ба7.. Жылқайдаров... Жоқ, жоқ,</w:t>
        <w:br/>
        <w:t>Жылқай-дар-ов.. Ешқандай «Д» жоқ, Жылқайдаров</w:t>
        <w:br/>
        <w:t>деймін. Бірінші әрпі «Ж» - Жуковский, Екіншісі «Ы»</w:t>
        <w:br/>
        <w:t>(қайталап) «Ы»... (өзіне-өзі) ойбай, мұны қайтіп</w:t>
        <w:br/>
        <w:t>түсіндірдім?.. Кәдімгі «Ы» ғой... (қуанып). Иә, иә. Ой,</w:t>
        <w:br/>
        <w:t>бәрекелді, дұп-дұрыс, дәл өзі, «ықылық» дегенде</w:t>
        <w:br/>
        <w:t>келетін «Ы». Оны қайдан білесіз? Әрі қарай: Лариса,</w:t>
        <w:br/>
        <w:t>Қайрат, Александр, йог... ну, йог... Иогты білмейсіз бе?</w:t>
        <w:br/>
        <w:t>Кәдімгі үнділік йогтар ше? Өзін-өзі бір айға көміп тас-</w:t>
        <w:br/>
        <w:t>тайтын? Есіңізге түсті ме? Тамаша. (шошынып, басын</w:t>
        <w:br/>
        <w:t>шайқап). Жо-оқ, «Тамашаны» жазбаңыз. Оны жәй</w:t>
        <w:br/>
        <w:t>әншейін... (сөзінің аяғын қол қимылымен аяқтайды). Әрі</w:t>
        <w:br/>
        <w:t>қарай: Дмитрий, тағы да Александр, Райкин және фа-</w:t>
        <w:br/>
        <w:t>милия соңындағы «ов»... Сонымен Жылқайдаров. Теле-</w:t>
        <w:br/>
        <w:t>фон (аппаратқа үңіліп) 61-97-22. Жақсы. Күтемін.</w:t>
        <w:br/>
        <w:t>(Трубканы қойын, ысқырып, айна алдына барып, өзін</w:t>
        <w:br/>
        <w:t>жаңа көргендей, біресе қабағын түйіп, біресе бетін тыр-</w:t>
        <w:br/>
        <w:t>житып, шашын жөндеп, еріккен балаға үқсап тұрады).</w:t>
        <w:br/>
        <w:t>Өмірбек (Муратқа қарап, әлдебір шарасыз</w:t>
        <w:br/>
        <w:t>күймен басын шайқайды. Сосын телефонның дискісін ай-</w:t>
        <w:br/>
        <w:t>налдырып жатып). Заттарыңды жинастырып па едің?</w:t>
        <w:br/>
        <w:t>Бірденең қалып қойып жүрмесін. (Мұрат билеп жүрген</w:t>
        <w:br/>
        <w:t>адамдай бір қимылмен «О»кей» деп, келесі есікке кіріп</w:t>
        <w:br/>
        <w:t>кеткен кезде басқа дауыспен). Алло! Алло! Гуля!.. Мен</w:t>
        <w:br/>
        <w:t>ғой. Мен кісілерді жөнелткен соң, Мұратпен бірге қо-</w:t>
        <w:br/>
        <w:t>нақ үйге келдім. Немене?.. (Пауза). Жарайды енді,</w:t>
        <w:br/>
        <w:t>қайтесің, бұның мінезі қашаннан сондай ғой. Бастарын</w:t>
        <w:br/>
        <w:t>бекер қосыппыз. Әбден ұят болды. Аһа! Қазір телефон</w:t>
        <w:br/>
        <w:t>соғып, кешірім сүраймын. (Осы кезде тіс шеткесі мен</w:t>
        <w:br/>
        <w:t>пастасын, сақал алатын приборын алып, Мұрат шығады.</w:t>
        <w:br/>
        <w:t>Өмірбек даусын өзгертіп). Ал жақсы енді, алаңдамай-ақ</w:t>
        <w:br/>
        <w:t>қой, көп кешікпеймін. Жарайды. (Трубканы қояды).</w:t>
        <w:br/>
        <w:t>Мұрат. Өмірбек.</w:t>
        <w:br/>
        <w:t>Өмірбек.Ау!</w:t>
      </w:r>
    </w:p>
    <w:p>
      <w:r>
        <w:t>Мұрат. Ол кім? Гуля емес пе?</w:t>
        <w:br/>
        <w:t>Өмірбек. Соның өзі ғой.</w:t>
        <w:br/>
        <w:t>Мұрат (сәл ойланып). Маған ренжіп жатқан шы-</w:t>
        <w:br/>
        <w:t>ғар, үйіме қонаққа келіп ап, шатақ шығарғаны несі</w:t>
        <w:br/>
        <w:t>деп. Оқа смсс. Әйел адам дастарқанның берекесін</w:t>
        <w:br/>
        <w:t>256</w:t>
        <w:br/>
        <w:t>ре қылдың дейік. Бірақ осының арты мен үшін неге</w:t>
        <w:br/>
        <w:t>соғатынын неге білмедің?</w:t>
        <w:br/>
        <w:t>М ұра т. Екеуіміз сот залында бірін-бірі кезек-</w:t>
        <w:br/>
        <w:t>кезек кінәлаған айыптасушылар секілдіміз... Мен ой-</w:t>
        <w:br/>
        <w:t>лаймын: әркімнің ары - өзінің Отаны. Отанды сатпау</w:t>
        <w:br/>
        <w:t>керек деймін. Ал сен осы бір ең негізгі мәселені аттап</w:t>
        <w:br/>
        <w:t>отіп, «сатылар Отан сатылды, енді маған әрі қарай не</w:t>
        <w:br/>
        <w:t>істеу керек, соны айт», - дейсің. Әрі қарай не істеуге</w:t>
        <w:br/>
        <w:t>болады, жаным-ау? Әрі қарай тиісті жазаңды аласың.</w:t>
        <w:br/>
        <w:t>Бұл жерде саған ешкім де көмектесе алмайды.</w:t>
        <w:br/>
        <w:t>Дари ға (жыламсырап). Сендей қатал жанды</w:t>
        <w:br/>
        <w:t>көрсем, көзім шықсын! Сонда менен не қалайсың,</w:t>
        <w:br/>
        <w:t>менің асылып өлгенім керек пе саған? Содан басқаның</w:t>
        <w:br/>
        <w:t>бәрін де басымнан кештім ғой. Сен менің көрген</w:t>
        <w:br/>
        <w:t>қиыншылығымның бірін де білмейсің... Жесір әйелдің</w:t>
        <w:br/>
        <w:t>ғұмырын құдай дұшпанның басына бермесін. (Стол</w:t>
        <w:br/>
        <w:t>үстінен сигарет алып тартады). Қалай шыдағаныма</w:t>
        <w:br/>
        <w:t>қазір өзім таң қаламын. Басқа жағың бүтін болса, жал-</w:t>
        <w:br/>
        <w:t>ғыз кедейлік ештеңе емес қой. Тірі жесірлік, жоқшы-</w:t>
        <w:br/>
        <w:t>лық, уайым-қайғы, бала тауқыметі - бәрі-бәрі келіп</w:t>
        <w:br/>
        <w:t>қосылғанда одан асқан азаптың бұл дүниеде болуы</w:t>
        <w:br/>
        <w:t>мүмкін емес секілді. Көрген күніңді біреуге айта да ал-</w:t>
        <w:br/>
        <w:t>майсың, намысы құрғыр ку жаныңды қыл бұрау сал-</w:t>
        <w:br/>
        <w:t>ғандай қинайды. Қысқа жіп күрмеуге келмей, әбден</w:t>
        <w:br/>
        <w:t>тарыққан соң, үш жерде қатарынан жұмыс істедім...</w:t>
        <w:br/>
        <w:t>(Өзіне таңырқай қараған Мұратқа «иә, иә, қате естіген</w:t>
        <w:br/>
        <w:t>жоқсың, дәл солай» дегенді білдіріп, басын изейді). Таңер-</w:t>
        <w:br/>
        <w:t>тең ерте түрып, аула сыпырамын, сосын жұмысқа ба-</w:t>
        <w:br/>
        <w:t>рамын, арасында бір кәрі кемпірдің үйіне барып, тама-</w:t>
        <w:br/>
        <w:t>ғын істеп, еденін жуып кетемін. Кешке үйге келіп,</w:t>
        <w:br/>
        <w:t>қорланып жылағанда, түн ортасына дейің өзімді өзім</w:t>
        <w:br/>
        <w:t>тоқтата алмаймын... (Дариға халатының қалтасынан</w:t>
        <w:br/>
        <w:t>орамал алып, көзінен аққан жасты сүртеді). (Басын</w:t>
        <w:br/>
        <w:t>шайқап). Саған оны түсіну қайда!.. Бәрінен бұрын аула</w:t>
        <w:br/>
        <w:t>сыпырып жүргенде таныс біреу кездеспесе екен деп</w:t>
        <w:br/>
        <w:t>жаның қысылады. Бір күні өзімізде істейтін Азат деген</w:t>
        <w:br/>
        <w:t>бір жігіт кездесіп қалды. Өзі мені театрға шақырып,</w:t>
        <w:br/>
        <w:t>сөз салып жүрген. Құдай-ай, жерге кіруге шақ қалдым.</w:t>
        <w:br/>
        <w:t>Содан кейін әлгі жігіттен өзім безіп кеттім... Тіпті</w:t>
        <w:br/>
        <w:t>ішуге салынып, маскүнем бола жаздаған да кезім бол-</w:t>
        <w:br/>
        <w:t>. Сонда көрдім ешкімнің ешкімге жаны ашымайты-</w:t>
        <w:br/>
        <w:t>нын.. Содан кейін мен ештеңеге сенбейтін болдым.</w:t>
        <w:br/>
        <w:t>(Даусын қатайтып). Содан кейін сен сияқтылар өмір</w:t>
        <w:br/>
        <w:t>жайлы тәтті-тәтті сөздер айтса, қаным қайнап, жыным</w:t>
        <w:br/>
        <w:t>249</w:t>
      </w:r>
    </w:p>
    <w:p>
      <w:r>
        <w:t>Дариға. Мен жезөкше емеспін.</w:t>
        <w:br/>
        <w:t>Мұрат (бөлмені кезе, айқайлап). Жезөкше сен-</w:t>
        <w:br/>
        <w:t>дерден әлдеқайда артық. Ол күнкоріс үшін ғана жезок-</w:t>
        <w:br/>
        <w:t>ше болып жүр. Ал іштей өз кәсібін иттің етінен жек</w:t>
        <w:br/>
        <w:t>көреді, тағдырына лағнат айтады. Ал сендер...</w:t>
        <w:br/>
        <w:t>ари ға (қамыға). Сен мені қорлауға айнал-</w:t>
        <w:br/>
        <w:t>ДЫҢ...</w:t>
        <w:br/>
        <w:t>Мұрат (пауза. Есіп жиып). Кешір, Дариғаш!</w:t>
        <w:br/>
        <w:t>Мен артық кеттім.. (Мұрат теріс қарап, қабырғаға</w:t>
        <w:br/>
        <w:t>сүйеніп, тебірене). Мен бір затты жақсы білемін. Ма-</w:t>
        <w:br/>
        <w:t>хаббат пен опасыздық бір ыдысқа сыймайды.</w:t>
        <w:br/>
        <w:t>Тіршілікте махаббаттан ғажап ештеңе жоқ. Ол сезімге</w:t>
        <w:br/>
        <w:t>бөленген адам шын мәнінде әулиеге айналады. Жан</w:t>
        <w:br/>
        <w:t>дүниесі жаңбырдан кейінгі табиғаттай шаң-тозаңнан та-</w:t>
        <w:br/>
        <w:t>зарып, құлпырып сала береді. Біреуді жан-тәніңмен</w:t>
        <w:br/>
        <w:t>сүйгенде ғана санаңа ғажайып көріпкелдік қасиет бітіп,</w:t>
        <w:br/>
        <w:t>ешбір ақыл қайраты ала алмайтын асудан өтіп, адам</w:t>
        <w:br/>
        <w:t>жанының құпия дүниесіне сапар шегесің. Сол әлемнің</w:t>
        <w:br/>
        <w:t>бүкіл қозғалыс заңын ашасың. Және ол заңды ашу</w:t>
        <w:br/>
        <w:t>сүйіспеншілік шұғыласына бөленіп, жанына нүр біткен</w:t>
        <w:br/>
        <w:t>сенен басқа еш данышпанның қолынан келмейді. Мен</w:t>
        <w:br/>
        <w:t>осының бәрін оз басымнан кештім. Өйткені мен...</w:t>
        <w:br/>
        <w:t>(Пауза). Сені жан-тәніммен сүйіп едім... (Дариға селк</w:t>
        <w:br/>
        <w:t>етіп, Мұратқа қарайды). Бірақ тағдыр солай болды, сен</w:t>
        <w:br/>
        <w:t>менің досымды қаладың. Мен оған өкінбеймін.</w:t>
        <w:br/>
        <w:t>Екеуміздің біреуіміз қалайда ат басын тартуға тиісті</w:t>
        <w:br/>
        <w:t>едік. Имандай шыным... Өзіммен бірге қабірге ала</w:t>
        <w:br/>
        <w:t>кететін сыр еді.. Жанымды күйдірдің, амалсыз айтып</w:t>
        <w:br/>
        <w:t>отырмын... Әлгі создердің бәрін сенің аузыңнан есту</w:t>
        <w:br/>
        <w:t>мен үшін қаншалықты қиянат екенін білмейсің!..</w:t>
        <w:br/>
        <w:t>(Дауысы құбылып, тістене). Сен менің бүкіл үмітімді</w:t>
        <w:br/>
        <w:t>кесіп отырсың ғой... (Ұзақ үнсіздік. Мұрат теріс қарап</w:t>
        <w:br/>
        <w:t>әлі түр. Дариға басын ұстап, диванда отырып қалған.</w:t>
        <w:br/>
        <w:t>Дағдарыс). Егер мен шайтан азғырып, опасыздық жасай</w:t>
        <w:br/>
        <w:t>қалсам, сүйген жарымның мені ешқашан да</w:t>
        <w:br/>
        <w:t>кешпегенін тілер едім. Өйткені оның кешкені - ма-</w:t>
        <w:br/>
        <w:t>хаббаттың өлгені. Егер кешпесе -- ұмытпағаны, ұмыт-</w:t>
        <w:br/>
        <w:t>пағаны - сүйгені. Сен одан үнемі қаймығып, айылың-</w:t>
        <w:br/>
        <w:t>ды жинап жүресің. Ал ардан да, жардан да қаймықпа-</w:t>
        <w:br/>
        <w:t>ған Тірлік -- оңған тірлік болмайды. Онда бәріміз де</w:t>
        <w:br/>
        <w:t>туған үйінен қашып, ата-ананың бақылауынан босап,</w:t>
        <w:br/>
        <w:t>ойына келгенді істейтін бұзылған жасөспірім балалар</w:t>
        <w:br/>
        <w:t>секілді боламыз да шығамыз... Бітті... (Мұрат қарсы</w:t>
        <w:br/>
        <w:t>жауап күтіп, Дариғаға қарайды. Дариға мелшиіп үнсіз</w:t>
        <w:br/>
        <w:t>254</w:t>
        <w:br/>
        <w:t>өзіме өзім. Сонда теңізде адасқан кеменің жағадағы</w:t>
        <w:br/>
        <w:t>жарықты көріп, бағыт тапқаны секілді, мен де аман-</w:t>
        <w:br/>
        <w:t>есен, адаспай, жөн табатынмын. Сен болмасаң, осы</w:t>
        <w:br/>
        <w:t>күні кім болып кетерімді өзім де білмеймін. Барлық</w:t>
        <w:br/>
        <w:t>қауіп-қатерден құтқарушым сен болдың, әулием (теле-</w:t>
      </w:r>
    </w:p>
    <w:p>
      <w:r>
        <w:t>фоннан жылағаны сезіледі). Осының бәрін сен білсін</w:t>
        <w:br/>
        <w:t>деп әдейі телефон соғып отырмын. Анада айтқан ар-</w:t>
        <w:br/>
        <w:t>тық сөзімді кешір.</w:t>
        <w:br/>
        <w:t>Мұрат (толқып, көзіндегі жасты білдірмеуге ты-</w:t>
        <w:br/>
        <w:t>рысып, үнсіз ұзақ тұрғаннан кейін, даусын бекітіп).</w:t>
        <w:br/>
        <w:t>Міне, көрдің бе, енді сен менің сүйенішім болып</w:t>
        <w:br/>
        <w:t>отырсың. Өйткені тап қазір маған осындай көмек</w:t>
        <w:br/>
        <w:t>ауадан да артық қажет болып тұр еді. Сенің сөзің ма-</w:t>
        <w:br/>
        <w:t>ған өлшеусіз куат берді, Дариға. Рахмет!</w:t>
        <w:br/>
        <w:t>Дариға (күліп). Маған несіне айтасың, саған</w:t>
        <w:br/>
        <w:t>рахмет. Ал енді жолың болсын, қайта жүрсең де, аман</w:t>
        <w:br/>
        <w:t>бол. Көріскенше.</w:t>
        <w:br/>
        <w:t>Мұрат (қайталап). Көріскенше.</w:t>
        <w:br/>
        <w:t>(Дариға да, Мұрат та трубканы қояды. Мұрат ойла-</w:t>
        <w:br/>
        <w:t>нып отырып қалады. Түрінде үміт пен сенімнің табы бар.</w:t>
        <w:br/>
        <w:t>Тағы да телефон шылдырлайды).</w:t>
        <w:br/>
        <w:t>Мұрат (шаршаған, бей-жай) Алло, алло. Такси?</w:t>
        <w:br/>
        <w:t>Келіп түр ма? Рахмет. (Чемоданын, плашын алып, көрер-</w:t>
        <w:br/>
        <w:t>мендерге қарап) Менің бір ұстазым айтушы еді: «Адал-</w:t>
        <w:br/>
        <w:t>дықтың бәйгесіне атыңды қос, озсаң да - олжалысың,</w:t>
        <w:br/>
        <w:t>қалсаң да - олжалысың», - деп. Бәріміз де сол бәйге-</w:t>
        <w:br/>
        <w:t>де кездесейік... (Мұрат шығып кетеді).</w:t>
        <w:br/>
        <w:t>Шымылдық.</w:t>
        <w:br/>
        <w:t>-офа -</w:t>
        <w:br/>
        <w:t>деп қуануы ақымақшылық. Тарихтың да өзінің жұмағы</w:t>
        <w:br/>
        <w:t>мен тозағы болады. Оның баратын жері - тозақ. Соны</w:t>
        <w:br/>
        <w:t>әлгі Геростратыңа айтып, түсіндір.</w:t>
        <w:br/>
        <w:t>Өмірбек. Геростраттың сүйегі біздің эрамызға</w:t>
        <w:br/>
        <w:t>жетпей қурап қалған.</w:t>
        <w:br/>
        <w:t>М ұра т. Қурай берсін. Экстремист Геростраттар</w:t>
        <w:br/>
        <w:t>қазір де аз емес. Егер жақсылыққа шын жаның ашыса,</w:t>
        <w:br/>
        <w:t>мойындамайық, жоққа шығарайық солардың ұүғымда-</w:t>
        <w:br/>
        <w:t>рын. Қанағатсыз перғауындардың козқарасындағы</w:t>
        <w:br/>
        <w:t>қателікті паш етейік жұртқа. Даңққұмар, дүниеқұмар,</w:t>
        <w:br/>
        <w:t>асқұмар, әйелқұмар жандардың бар болғаны бір басы-</w:t>
        <w:br/>
        <w:t>нан аса алмайтын қиқым пенделер екенін әшкере</w:t>
        <w:br/>
        <w:t>етейік. Кісі өлтіріп, тарихта қалғандардың мәңгі-бақи</w:t>
        <w:br/>
        <w:t>сот залынан шықпайтынын, өйткені өмірге әр ұрпақ</w:t>
        <w:br/>
        <w:t>келген сайын, оларды соттау процесінің қайтадан бас-</w:t>
        <w:br/>
        <w:t>талып отыратынын дәлелдейік, кәне.</w:t>
        <w:br/>
        <w:t>Өмірбек. Оның бәрі әлдеқашан дәлелденген.</w:t>
        <w:br/>
        <w:t>Бірақ олар одан жойылып кеткен жоқ. Себебі біздің</w:t>
        <w:br/>
        <w:t>өзіміз белгілі бір дәрежеде Геростратпыз немесе перға-</w:t>
        <w:br/>
        <w:t>уынбыз... Әйелқұмар, асқұмарлық бәріміздің де бойы-</w:t>
        <w:br/>
        <w:t>мыздан табылады.</w:t>
        <w:br/>
        <w:t>Мұрат (кідіріп). Сен ыңғай жамандық пен жақ-</w:t>
        <w:br/>
        <w:t>сылықтың арасындағы шекараны өшіргің келеді де</w:t>
        <w:br/>
        <w:t>тұрады. Сен кезкелген нәрседен өзіңді ақтайтын</w:t>
      </w:r>
    </w:p>
    <w:p>
      <w:r>
        <w:t>бірдене іздейсің. Өмірге олай қарауға болмайды ғой.</w:t>
        <w:br/>
        <w:t>Өмірге олай қараса, кез келген қанішер өзіне лайық</w:t>
        <w:br/>
        <w:t>бірдеңе тауып алады. Өйткені өмір өте күрделі. Онда</w:t>
        <w:br/>
        <w:t>жамандық та, жақсылық та, әділдік те, әлілетсіздік те,</w:t>
        <w:br/>
        <w:t>адал махаббат та, арам махаббат та -- бәрі де, бәрі де</w:t>
        <w:br/>
        <w:t>бар. Бірақ сен секілді арам мен адалды араластыруға</w:t>
        <w:br/>
        <w:t>болмайды. Олардың мәні де, мағынасы бір-бірінен</w:t>
        <w:br/>
        <w:t>бөлек.</w:t>
        <w:br/>
        <w:t>Өмірбек (ойланып). Физикада теория относи-</w:t>
        <w:br/>
        <w:t>тельности деген ұғым бар...</w:t>
        <w:br/>
        <w:t>Мұрат (өтірік таңғалған болып). Қойшы-ей!</w:t>
        <w:br/>
        <w:t>Бірінші рет естіп отырмын. Оны қайдан оқып алдың?</w:t>
        <w:br/>
        <w:t>Өмірбек (сабырлы). Ызаланба, мен сенімен</w:t>
        <w:br/>
        <w:t>білім таластырғалы отырғам жоқ. (Пауза). Ол теория</w:t>
        <w:br/>
        <w:t>бойынша, ешбір қозғалысты өзін қоршаған ортамен</w:t>
        <w:br/>
        <w:t>яғни басқа қозғалыстармен салыстырмай анықтауға</w:t>
        <w:br/>
        <w:t>болмайды. Сол сияқты, тіршіліктегі әрекетті де уақыт-</w:t>
        <w:br/>
        <w:t>пен, жағдаймен, басқа әрекетпен салыстырмай анық-</w:t>
        <w:br/>
        <w:t>тауға болмайды. Сенің кемшілігің - сен ақиқатты ылғи</w:t>
        <w:br/>
        <w:t>жалаңаш фактыдан ғана іздейсің.</w:t>
        <w:br/>
        <w:t>265</w:t>
        <w:br/>
        <w:t>мақалдың туатын кезі болды ғой.. (Пауза). Ал біз не</w:t>
        <w:br/>
        <w:t>істейміз - біз оның орнына бас пайдамызды ойлап,</w:t>
        <w:br/>
        <w:t>қарсы жақпен сепаратты келісімге отырамыз. «Бір ма-</w:t>
        <w:br/>
        <w:t>ған Тіреліп тұрған ештеңе жоқ шығар, басқалары күре-</w:t>
        <w:br/>
        <w:t>се берсе де жетер» деп жұбатамыз өзімізді өзіміз. Ал</w:t>
        <w:br/>
        <w:t>мыңдаған, миллиондаған адамдар осылай ойлағанда не</w:t>
        <w:br/>
        <w:t>болады? Сұмдық қой. (Орнынан тұрып кетеді. Әрлі-бері</w:t>
        <w:br/>
        <w:t>кезіп). Бұларша ойласаң, бәрі уақытша. Уақытша ұна-</w:t>
        <w:br/>
        <w:t>тасың, уақытша жек көресің. Данышпандығың да,</w:t>
        <w:br/>
        <w:t>кісілігің де бір-екі сағаттан аспайды. Жақсылығың бір-</w:t>
        <w:br/>
        <w:t>ақ рет, махаббатың бір-ақ күндік. Ал сонда... (Көрер-</w:t>
        <w:br/>
        <w:t>мендерге қарап). Осы да өмір ме? (Мұрат орындыққа</w:t>
        <w:br/>
        <w:t>қайта отырады). Және... өз ұғымдарына сәйкес</w:t>
        <w:br/>
        <w:t>келмейтін шындықтың бәрін «мүмкін емес» деп, оп-</w:t>
        <w:br/>
        <w:t>оңай жоққа шығара салады. Неге мүмкін емес?</w:t>
        <w:br/>
        <w:t>Өмірдің барлық саласында ел үшін, жер үшін, жар</w:t>
        <w:br/>
        <w:t>үшін сан қилы көзсіз ерліктер жасалып жатыр. Айқын-</w:t>
        <w:br/>
        <w:t>дап қарасаң, осы өз төңірегімізде қанша ғажап адам-</w:t>
        <w:br/>
        <w:t>дар, қанша ғажап арулар жүр. Ендеше, адал жар да,</w:t>
        <w:br/>
        <w:t>асыл махаббат та бар. Бәлкім, менде болмас, иә, сенде</w:t>
        <w:br/>
        <w:t>болмас, бірақ әйтеуір біреуде бар ғой. Өз тағдырымыз</w:t>
        <w:br/>
        <w:t>сәтті болмады деп барлық жақсылыққа күйе жағу,</w:t>
        <w:br/>
        <w:t>өзіңнің де, өзгенің де сенімін жоғалту әділдік пе? Ал</w:t>
        <w:br/>
        <w:t>сенім - жер бетіндегі ең құдіретті күш. Бізді мұратқа</w:t>
        <w:br/>
        <w:t>жеткізетін де сол ізгілікке деген сенім. Бірақ... сенімге</w:t>
        <w:br/>
        <w:t>де табандылық керек. Егер спектакль жүріп жатқанда</w:t>
        <w:br/>
        <w:t>өмірді қайта бастайтындай болып егіліп жылап, сахна</w:t>
        <w:br/>
        <w:t>жабылған кезде мыжырайған бас киімін киіп алып,</w:t>
        <w:br/>
        <w:t>бұрынғы таз қалпына қайта түсетін көрермен секілді</w:t>
        <w:br/>
        <w:t>болсан, онда сен үшін шындық өмірлік мақсат емес,</w:t>
        <w:br/>
        <w:t>анда-санда бір шарпып өтетін көңілдің серпілісі ғана.</w:t>
        <w:br/>
        <w:t>Егер олай болмай, әлгі шартты күндер бойы, түндер</w:t>
        <w:br/>
        <w:t>бойы ойлап, жанымызға серт қылсақ, онда... бәрі де</w:t>
        <w:br/>
        <w:t>біздің ойлағанымыздай болады. Ағайын... (даусы құбы-</w:t>
        <w:br/>
        <w:t>лып) тілекшің болайын... (Сөзін аяқтай алмай, темекі</w:t>
      </w:r>
    </w:p>
    <w:p>
      <w:r>
        <w:t>алып тартады. Содан кейін сағатына қарап, асығыс те-</w:t>
        <w:br/>
        <w:t>лефон соғады). Алло! Қарындасым. Мен такси шақыр-</w:t>
        <w:br/>
        <w:t>тып едім... Неге жоқ? Мен қалдым ғой... Қанша күтуге</w:t>
        <w:br/>
        <w:t>болады енді? (ашумен трубканы лақтырып тастайды да,</w:t>
        <w:br/>
        <w:t>әрлі-берлі болме ішін кезе жөнеледі. Кенет телефон шыл-</w:t>
        <w:br/>
        <w:t>дырлайды).</w:t>
        <w:br/>
        <w:t>Мұрат (жалма-жан трубканы көтеріп, ашулы</w:t>
        <w:br/>
        <w:t>үнмен). Алло. Алло.</w:t>
        <w:br/>
        <w:t>278</w:t>
        <w:br/>
        <w:t>М ұғ а т. Ештеңе шешпейтін голдың барынан</w:t>
        <w:br/>
        <w:t>жоғы...</w:t>
        <w:br/>
        <w:t>Өмірбек. Егер олай қарасақ, бір гол түгілі</w:t>
        <w:br/>
        <w:t>мың гол да ештеңе шешпейді, тіпті бірнеше ұрпақ та</w:t>
        <w:br/>
        <w:t>ештеңе шешпейді, себебі бұл мәңгілік шайқас, тіршілік</w:t>
        <w:br/>
        <w:t>бар жерде ешқашан тоқтамайтын күрес. Сондықтан</w:t>
        <w:br/>
        <w:t>әркім өз борышын, өз міндетін ғана білуге тиісті. Ал</w:t>
        <w:br/>
        <w:t>менің айтып отырғаным екі адамның ғана қақтығысы.</w:t>
        <w:br/>
        <w:t>Мен оны жақсылық жасауға мэжбүр еттім, ал ол маған</w:t>
        <w:br/>
        <w:t>әзірге жамандық жасата алған жоқ.</w:t>
        <w:br/>
        <w:t>М ұр а т. Жамандық жасамауың мүмкін, бірақ</w:t>
        <w:br/>
        <w:t>жақсылық та жасай алмайсың.</w:t>
        <w:br/>
        <w:t>Өмірбек. Неге?</w:t>
        <w:br/>
        <w:t>М ұрат. Себебі сен ештеңені жек көре алмай-</w:t>
        <w:br/>
        <w:t>сың. Жек көре алмаған соң, жақсы да көре алмайсың.</w:t>
        <w:br/>
        <w:t>Ал жақсы көрмеген соң, жақсылықты қайтіп жасай-</w:t>
        <w:br/>
        <w:t>сың?</w:t>
        <w:br/>
        <w:t>Өмірбек. Сонда мен не істеуім керек?</w:t>
        <w:br/>
        <w:t>М үр а т. Не істейтініңді өзің білесің, менің</w:t>
        <w:br/>
        <w:t>білетінім - біз бәріміз де идея үшін күресіп жүрген</w:t>
        <w:br/>
        <w:t>жандармыз. Ол күресте туды міндетті түрде биік ұстау</w:t>
        <w:br/>
        <w:t>қажет. Бүл - шарт. Бұлтақтауға, бұқпалауға болмайды.</w:t>
        <w:br/>
        <w:t>Өмір 6 е к. Енді сен мені тыңда. Сенің</w:t>
        <w:br/>
        <w:t>кемшілігің - сен уақыт пен жағдайға мүлде</w:t>
        <w:br/>
        <w:t>түсінбейсің. Жағдайды білмеген адам туды қанша</w:t>
        <w:br/>
        <w:t>көтергенмен, жеңіске жетпейді.</w:t>
        <w:br/>
        <w:t>Мұрат (қолын сілтеп). Сендердің осы бір дәлел-</w:t>
        <w:br/>
        <w:t>деріңнен-ақ шаршадым, Тегінде Отанын сатқан опасыз</w:t>
        <w:br/>
        <w:t>да ойлайтын болуы керек «осының бәрін жағдайға бай-</w:t>
        <w:br/>
        <w:t>ланысты жасадым» деп.</w:t>
        <w:br/>
        <w:t>Өмірбек. Жоқ, сен ол үғымға кеңірек қара.</w:t>
        <w:br/>
        <w:t>Жағдай дегеніміз кәдімгі жаратушы құдіреттің өзі.</w:t>
        <w:br/>
        <w:t>Жер бетіндегі тіршілік жағдайға байланысты пайда бо-</w:t>
        <w:br/>
        <w:t>лған. Құстың қанаты, пілдің түмсығы, жирафтың</w:t>
        <w:br/>
        <w:t>мойыны - бәрі-бәрі жағдайдан пайда болған. Адам-</w:t>
        <w:br/>
        <w:t>ның да ақыл-ойы, іс-әрекеті жағдайға байланысты.</w:t>
        <w:br/>
        <w:t>(Сөйлей бергісі келген Мұратты қолымен тоқтатып).</w:t>
        <w:br/>
        <w:t>Сен оны түсінуің керек. Өмір, өлім, ерлік, ездік -</w:t>
        <w:br/>
        <w:t>бәрі жағдай. Тіпті ұлы махаббат та -- жағдай. Асықпа,</w:t>
        <w:br/>
        <w:t>мысал келтірейін. Қозы мен Баян сүйіспеншіліктің</w:t>
      </w:r>
    </w:p>
    <w:p>
      <w:r>
        <w:t>ұлылығын дәлелдеп, тарихта қалды. Бірақ қоғамдық-</w:t>
        <w:br/>
        <w:t>әлеуметтік жағдай басқаша болғанда олар тарихта қал-</w:t>
        <w:br/>
        <w:t>мауы да мүмкін еді. Жағдайдың қаталдығына байла-</w:t>
        <w:br/>
        <w:t>нысты олар оз махаббаттары үшін ұлы ерлік жасауға</w:t>
        <w:br/>
        <w:t>262</w:t>
        <w:br/>
        <w:t>мәжбүр болды. Ұлы ерліктің арқасында олардың</w:t>
        <w:br/>
        <w:t>сүйіспеншілігі де бүкіл адамзаттық сипатқа ие болды.</w:t>
        <w:br/>
        <w:t>Міне, жағдай деген осы.</w:t>
        <w:br/>
        <w:t>М ұр ат. Сондағы айтпағың не? Еліңді, ата-анаң-</w:t>
        <w:br/>
        <w:t>ды, бауыр етің балаңды сыртқы жағдайға, ситуацияға</w:t>
        <w:br/>
        <w:t>қарап жақсы көр дейсің бе?</w:t>
        <w:br/>
        <w:t>Өмірбек. Мен саған махаббатты жағлайға бас-</w:t>
        <w:br/>
        <w:t>па-бас айырбаста деп отырған жоқпын, тек жағдайдың</w:t>
        <w:br/>
        <w:t>адам өміріндегі рөлін ғана айтып отырмын. (Орнынан</w:t>
        <w:br/>
        <w:t>тұрып, лекция оқитын профессор құсап, әрлі-берлі</w:t>
        <w:br/>
        <w:t>жүреді). Сенің бойыңдағы жек көру сезімі қайдан</w:t>
        <w:br/>
        <w:t>туды? Себебі өмірде нашар мінез, жаман пиғыл - опа-</w:t>
        <w:br/>
        <w:t>сыздық, өзімшілдік, күншілдік, дүниеқоңыздық т.б. то-</w:t>
        <w:br/>
        <w:t>лып жатқан жек көруге тұратын қасиеттер бар. Солар-</w:t>
        <w:br/>
        <w:t>ды көріп, жек көруді үйрендің, осының бәрі тіршілікте</w:t>
        <w:br/>
        <w:t>жамандық деген бір ұлы күштің бар екенін және оның</w:t>
        <w:br/>
        <w:t>осал жау емес екенін дәлелдейді. Сенің қатең - осы</w:t>
        <w:br/>
        <w:t>ақиқатты мойындағың келмейді. Мойындаған күннің</w:t>
        <w:br/>
        <w:t>өзінде, олар әншейін қадағалау мен тәртіптің осалды-</w:t>
        <w:br/>
        <w:t>ғынан ғана туған, егер жұрт ұйымдасып біріге қалса,</w:t>
        <w:br/>
        <w:t>өзінен өзі жойылып кететін нәрседей көресің. Жо-оқ.</w:t>
        <w:br/>
        <w:t>Оның тамыры өте тереңде. Мен саған айтайын, зұлым-</w:t>
        <w:br/>
        <w:t>дық - тіршіліктің қозғаушы күштерінің бірі. Иә, иә,</w:t>
        <w:br/>
        <w:t>тарихи тұрғыдан қарасан, тура солай. Ал жамандық</w:t>
        <w:br/>
        <w:t>деп аталатын осы күштің мықты тегеурінін біз күн</w:t>
        <w:br/>
        <w:t>сайын - көшеге шыққанда, жүмыста, магазинде, авто-</w:t>
        <w:br/>
        <w:t>буста -- барлық жерде көріп, біліп, сезіп жүреміз, мо-</w:t>
        <w:br/>
        <w:t>йындаймыз, кейде бағынамыз. Айталық, магазинші бір</w:t>
        <w:br/>
        <w:t>затты бергісі келген адамына береді, ал саған «жоқ»</w:t>
        <w:br/>
        <w:t>дейді. Оған түк істей алмайсың, бүрыласың да, жүре</w:t>
        <w:br/>
        <w:t>бересің, яғни жаңағы күшке бағынасың. Кассир 10</w:t>
        <w:br/>
        <w:t>тиыныңды жеп қойса, дауласып тұрмайсың, кете</w:t>
        <w:br/>
        <w:t>бересің, өйткені оған кеткен уақытың 10 тиыннан</w:t>
        <w:br/>
        <w:t>әлдеқайда қымбат.</w:t>
        <w:br/>
        <w:t>М ұра т (шыдамай). Ау, мәселе 10 тиында ма</w:t>
        <w:br/>
        <w:t>екен? Мәселе кассирдің оңбағандығында емес пе? Ал</w:t>
        <w:br/>
        <w:t>оңбағандық 10 тиын тұра ма, 10 сом тұра ма - бәрібір</w:t>
        <w:br/>
        <w:t>оңбағандық...</w:t>
        <w:br/>
        <w:t>Өмірбек (сөзін боле). Тұра тұр, сөз тыңда.</w:t>
        <w:br/>
        <w:t>Тыңдасаңшы енді аяғына дейін. Мен саған бір мысал</w:t>
        <w:br/>
        <w:t>келтірейін. Баяғыда менің бір тәуір мебель ала алмай,</w:t>
        <w:br/>
        <w:t>ұзақ жыл сандалғаным бар. Ал менімен бірге істейтін</w:t>
        <w:br/>
        <w:t>бір жас жігіт, өзі қалаға соның алдында ғана көшіп</w:t>
        <w:br/>
        <w:t>келген, келе сала тамаша мебель алды. Бір күні үйіне</w:t>
        <w:br/>
        <w:t>265</w:t>
      </w:r>
    </w:p>
    <w:p>
      <w:r>
        <w:t>М ұра т (таңырқап). Осы сендердің тыныштық</w:t>
        <w:br/>
        <w:t>дегендерің не нәрсе? Қайдағы тыныштық ол саған</w:t>
        <w:br/>
        <w:t>қажет боп тұрған? Сен онсыз да жалғызсың. Сен қыз-</w:t>
        <w:br/>
        <w:t>метте қатар отырған адамның, қарсы отырған</w:t>
        <w:br/>
        <w:t>көршіңнің қайғысын да, қуанышын да білмейсің.</w:t>
        <w:br/>
        <w:t>Ешкімнің зарын естімейсің - құлағың тас керең.</w:t>
        <w:br/>
        <w:t>«Өзгеден озсам, өзгені жықсам, мүқатсам» дегеннен</w:t>
        <w:br/>
        <w:t>басқа мұратың бар ма сенің? Және сол әрекеттеріңді</w:t>
        <w:br/>
        <w:t>ақтау үшін, өмірді «бәйге» деп дәлелдегің келеді. Кім</w:t>
        <w:br/>
        <w:t>жеңсе, соныкі - әділ, соныкі - шындық. Жо-оқ,</w:t>
        <w:br/>
        <w:t>қателесесің, өмір - бәйге емес, оны бәйге қылып</w:t>
        <w:br/>
        <w:t>жүрген мына сен секілді өзімшілдер. Ал омірдің ұлы-</w:t>
        <w:br/>
        <w:t>лығы - шынайы сүйіспеншілікте. Мейлің қызыл сөз</w:t>
        <w:br/>
        <w:t>де, мейлің ұран де, мен мүны қайталаудан жалықпай-</w:t>
        <w:br/>
        <w:t>мын. Шын сүйген адам өзін бірініші орынға қоюға ты-</w:t>
        <w:br/>
        <w:t>рыспайды, қайта өзін құрбандыққа шалуға құмартады.</w:t>
        <w:br/>
        <w:t>Сен оны ешқашан да түсінбейсің... Өйткені ешкімді</w:t>
        <w:br/>
        <w:t>сүйіп көрген жоқсың.. Сен Дариғаны да сүйген</w:t>
        <w:br/>
        <w:t>емессің.</w:t>
        <w:br/>
        <w:t>Өмірбек (орнынан тұрып, қолын артына ұстай,</w:t>
        <w:br/>
        <w:t>Мұратқа теріс қарап түрады). Мен оны қазір де</w:t>
        <w:br/>
        <w:t>сүйемін.</w:t>
        <w:br/>
        <w:t>Мұрат (таңырқап).Не дейді?</w:t>
        <w:br/>
        <w:t>Омірбек. Мен оны сүйгендей енді ешкімді де</w:t>
        <w:br/>
        <w:t>сүйе алмаймын... Сен бізге үлкен обал жасадың.</w:t>
        <w:br/>
        <w:t>Мұрат. Сен не деп отырсың? «Былғанған махаб-</w:t>
        <w:br/>
        <w:t>баттың батпағынан алып шыққаның үшін өмір бойы</w:t>
        <w:br/>
        <w:t>қарыздармын» деп мені құшақтап жылаған сен емес пе</w:t>
        <w:br/>
        <w:t>едің?</w:t>
        <w:br/>
        <w:t>Өмірбек. Батпақтан бекер шығардың. Ол жер</w:t>
        <w:br/>
        <w:t>маған ең лайық жер еді.</w:t>
        <w:br/>
        <w:t>М үр ат (ойланып). Рас, дәл бүгінгі көзқарас,</w:t>
        <w:br/>
        <w:t>бүгінгі мақсаттарың сол кезде болғанда ол оқиғадан</w:t>
        <w:br/>
        <w:t>кейін де сендер ажыраспай бірге тұрып қала</w:t>
        <w:br/>
        <w:t>берулерің мүмкін еді. Мүмкін емес, сөз жоқ, ажы-</w:t>
        <w:br/>
        <w:t>распас едіңдер. Бірақ ол кезде сендердің бойларыңда</w:t>
        <w:br/>
        <w:t>әлі де болса тазалықтың ұшқыны болатын. Сол</w:t>
        <w:br/>
        <w:t>сендерді намыс жолынан тайдырмай, қиындыққа тура</w:t>
        <w:br/>
        <w:t>бастады, арларыңды аяқасты қылудан сақтап қалды.</w:t>
        <w:br/>
        <w:t>Енді сол тазалықтың ұшқынын біржола жоғалтқан</w:t>
        <w:br/>
        <w:t>шақтарыцда, өздеріңнің ұлы шариғатқа, ұлы шын-</w:t>
        <w:br/>
        <w:t>дыққа сай емес екендеріңді сезген кезде бәріне</w:t>
        <w:br/>
        <w:t>кінәлі адам іздегілерің келеді. Ол мен емес. Ол - оз</w:t>
        <w:br/>
        <w:t>бойларыңдағы адалдық пен тазалық болатын. Бірақ</w:t>
        <w:br/>
        <w:t>272</w:t>
        <w:br/>
        <w:t>оның биік талабына сендер ішыдамадыңдар. Сосын</w:t>
        <w:br/>
        <w:t>келіп, ұры адамның бір жерден алмай кеткен затына</w:t>
        <w:br/>
        <w:t>«шіркін-ай, сонда неге қымқыра кетпедім, маған</w:t>
        <w:br/>
        <w:t>адалдық неге қажет еді» деп окінгені секілді санда-</w:t>
        <w:br/>
        <w:t>рыңды соғасындар...</w:t>
        <w:br/>
        <w:t>Өмірбек (мырс етіп). Ондай тазалық менде</w:t>
        <w:br/>
        <w:t>болған емес. Мен Дариғадан бұрын, әлдеқашан оның</w:t>
      </w:r>
    </w:p>
    <w:p>
      <w:r>
        <w:t>көзіне шөп салғанмын.</w:t>
        <w:br/>
        <w:t>Мұрат (сасып қалып). Не дейсің?.. Қалай?..</w:t>
        <w:br/>
        <w:t>Өмір 6 е к (кекете қайталап). «Қалай».</w:t>
        <w:br/>
        <w:t>Кәдімгідей. (Кейісті үнмен). Сөз бола ма екен сондай?</w:t>
        <w:br/>
        <w:t>(Алғашқы үнмен). Менің серілігім Дариғадан әлдеқашан</w:t>
        <w:br/>
        <w:t>бұрын басталған. Бірақ мен серілікті білдірмей жаса-</w:t>
        <w:br/>
        <w:t>дым. Айырмашылығы сол ғана...</w:t>
        <w:br/>
        <w:t>М ұрат (ашына айғайлап). Оңбаған! Жауыз! Осы-</w:t>
        <w:br/>
        <w:t>дан кейін, қалайша сен дәтің барып, Дариғаны қорлық</w:t>
        <w:br/>
        <w:t>пен азапқа қидың. Тас керең! Опасыз! Бүдан кейін</w:t>
        <w:br/>
        <w:t>оны бүкіл елге қарабет қылып, қаңғыртып тастауға</w:t>
        <w:br/>
        <w:t>қандай праваң бар еді? Апырай, баланы қалай көзің</w:t>
        <w:br/>
        <w:t>қиды? Жексұрын... (Мұрат айтар сөз таппай, дағдарып</w:t>
        <w:br/>
        <w:t>қалды).</w:t>
        <w:br/>
        <w:t>Омір бе к. Мен оңы тастайын деп тастаған</w:t>
        <w:br/>
        <w:t>жоқпын. Елге жария болып кетті. Адамның әрекеті</w:t>
        <w:br/>
        <w:t>көбіне өзінің қалауымен емес, төңіректің қалауымен</w:t>
        <w:br/>
        <w:t>жасалады. Мен де солай істедім. Өйткені төңірек ме-</w:t>
        <w:br/>
        <w:t>нен соны талап етті. Мен... сенің сөзіңмен айтқанда,</w:t>
        <w:br/>
        <w:t>(өзін өзі кекете) намысым үшін, еркек болып қалуым</w:t>
        <w:br/>
        <w:t>үшін, қалайда әйеліммен ажырасуым керек болды.</w:t>
        <w:br/>
        <w:t>Көрдің бе? Өйткені ол кезде мен нағыз ақымақтың</w:t>
        <w:br/>
        <w:t>өзі едім. Ал осы жағдай басыма екінші рет келгенде</w:t>
        <w:br/>
        <w:t>мен (басын шайқап) бұл ақымақтығымды қайталағам</w:t>
        <w:br/>
        <w:t>жоқ.</w:t>
        <w:br/>
        <w:t>Мұрат (таңырқап). Екінші реті несі? Тағы бір</w:t>
        <w:br/>
        <w:t>әйелден ажырасып па едің?</w:t>
        <w:br/>
        <w:t>Өмір бе к (басын изеп). Иә. Тура осы</w:t>
        <w:br/>
        <w:t>әйелімнен.</w:t>
        <w:br/>
        <w:t>Мұрат (үрейленіп). Ол да... сөйтті ме?</w:t>
        <w:br/>
        <w:t>Өмірбек Жоқ. Бұл жолғы кінә менен болды.</w:t>
        <w:br/>
        <w:t>Түкке тұрмайтын жерден қолға түстім. Әлдекімдер</w:t>
        <w:br/>
        <w:t>ұйымдастырды ма деп те ойлаймын. Шынымды айт-</w:t>
        <w:br/>
        <w:t>сам, нағыз шатақ мен үшін осы болды. Жайшылықта</w:t>
        <w:br/>
        <w:t>мінезі жұмсақ, ақылды деп жүрген әйелім өмірімде</w:t>
        <w:br/>
        <w:t>көрмеген жанжалдың көкесін көрсетті. Істі сотқа</w:t>
        <w:br/>
        <w:t>берді, оның сыртында арыз айтпаған жері қалмады.</w:t>
        <w:br/>
        <w:t>273</w:t>
        <w:br/>
        <w:t>221-18</w:t>
        <w:br/>
        <w:t>барғанда: «Қалай алдың?», - деп сұрасам, «Ой, аға, сіз</w:t>
        <w:br/>
        <w:t>андағы жүрісіңізбен ешқашан да дүние ала алмайсыз</w:t>
        <w:br/>
        <w:t>ғой», - деп күледі. Не істеу керек? Әрине, принципті</w:t>
        <w:br/>
        <w:t>бұзбау үшін, әлде де бірнеше жыл жүре беруге болар</w:t>
        <w:br/>
        <w:t>еді. Бірақ одан не қоғамға, не өзіме келіп жатқан пай-</w:t>
        <w:br/>
        <w:t>даны көрмедім, шынымды айтайын. Менің де семьям</w:t>
        <w:br/>
        <w:t>ел қатарлы өмір сүргісі келеді. Сосын келіп, басқа бір</w:t>
        <w:br/>
        <w:t>жолдарын іздеуге тура келді. Бұл да - әлгі күшке ба-</w:t>
        <w:br/>
        <w:t>ғыну деген сөз. Айта берсең, мысал көп, әрине. Ал ол</w:t>
        <w:br/>
        <w:t>күшті жоқ дей бергеннен ол жойылып кетпейді. Онан</w:t>
        <w:br/>
        <w:t>да осындай Ғадауат деген күш бар, ол біздің</w:t>
      </w:r>
    </w:p>
    <w:p>
      <w:r>
        <w:t>тіршілігімізге белгілі бір дәрежеде әсер ете алады деп</w:t>
        <w:br/>
        <w:t>ашық мойындайық, сосын онымен күресудің амалын</w:t>
        <w:br/>
        <w:t>қарастырайық.</w:t>
        <w:br/>
        <w:t>М ұра т. Егер адам жақсылықтың құдіретіне</w:t>
        <w:br/>
        <w:t>сеніп тұрса, оны енді зұлымдықтың құдіретіне</w:t>
        <w:br/>
        <w:t>сендірудің қанша қажеті бар?</w:t>
        <w:br/>
        <w:t>Өмірбек. Себебі ол да шындық. Атамзаманғы</w:t>
        <w:br/>
        <w:t>перғауындар о дүниедегі тіршілікке сеніп, адамдардың</w:t>
        <w:br/>
        <w:t>қаны мен терін судай ағызып, зәулім пирамидалар сал-</w:t>
        <w:br/>
        <w:t>ды. Сол тұста сен секілді оптимистер ойлаған болуы</w:t>
        <w:br/>
        <w:t>мүмкін: «Бұл зұлымдық текке кетпейді, мыңдаған</w:t>
        <w:br/>
        <w:t>адамдардың қарғысы мен обалы тұрғанда күнәһар пер-</w:t>
        <w:br/>
        <w:t>ғауындардың жалған мұраты іске асуы мүмкін емес»</w:t>
        <w:br/>
        <w:t>деп. Жақсылық түрғысынан қарасаң, солай болуы да</w:t>
        <w:br/>
        <w:t>керек секілді. Бірақ арам пиғыл іске асты ғой. Милли-</w:t>
        <w:br/>
        <w:t>ондаған құлдардың төгілген қаны, шеккен азабы ұмы-</w:t>
        <w:br/>
        <w:t>тылды, перғауындардың даңқын сақтап, пирамидалар</w:t>
        <w:br/>
        <w:t>қалды. Оларды ешкімнің киесі ұрған жоқ. Ендеше күні</w:t>
        <w:br/>
        <w:t>бүгінге дейін жеткен атақ-даңқ олар үшін о дүниедегі</w:t>
        <w:br/>
        <w:t>тіршілік емей немене? Немесе тарихта қалу үшін дүние</w:t>
        <w:br/>
        <w:t>жүзіндегі ең әсем храмды өртеген Геростратты алайық.</w:t>
        <w:br/>
        <w:t>Айтқаны келді ме? Келді. Герострат тарихта мәңгі қал-</w:t>
        <w:br/>
        <w:t>ды. Яғни бұл да шындық. Зұлымдықты жақтаушылар</w:t>
        <w:br/>
        <w:t>оның осындай күші бар екенін біледі, соған сенеді, со-</w:t>
        <w:br/>
        <w:t>сын соған қызмет қылады. Егер оны мойындамасақ,</w:t>
        <w:br/>
        <w:t>біздікі - жалған.</w:t>
        <w:br/>
        <w:t>Мұрат. Храмды өртеп, тарихта қалған - біреу-</w:t>
        <w:br/>
        <w:t>ақ, ал храм салып, тарихта қалғандар жүздеп, мыңдап</w:t>
        <w:br/>
        <w:t>саналды. Сонда шындық қай жағында -- өртеушіде ме,</w:t>
        <w:br/>
        <w:t>жоқ, салушыда ма? (Мұрат кідіріп, қарсы жауап болма-</w:t>
        <w:br/>
        <w:t>ган соң, сөзін жалғап). Сөз жоқ, салушы жағында. Бүл -</w:t>
        <w:br/>
        <w:t>бір. Екіншіден, оның атақ деп жүргені, атақ емес,</w:t>
        <w:br/>
        <w:t>маңдайға басылған қылмыс таңбасы. Тарихта қалдым</w:t>
        <w:br/>
        <w:t>264</w:t>
        <w:br/>
        <w:t>пен қатыгездіктің бар екенін біледі, солардан сақтанды-</w:t>
        <w:br/>
        <w:t>ру үшін, баланың дүниетанымына қосымша құпия ес-</w:t>
        <w:br/>
        <w:t>кертулер керек. Ол адамды біржола күйіп кетуден сақ-</w:t>
        <w:br/>
        <w:t>тайтын предохранитель секілді... (Пауза). Өмір... заң-</w:t>
        <w:br/>
        <w:t>ның ауқымына сыймайды, сондықтан сыймаған жерін</w:t>
        <w:br/>
        <w:t>ғылымда айрықша ескерту деген пунктпен белгілейді.</w:t>
        <w:br/>
        <w:t>Ал біз көп жағдайда заңның өзімен емес, соңындағы</w:t>
        <w:br/>
        <w:t>ескертуімен өмір сүреміз.</w:t>
        <w:br/>
        <w:t>Мұрат. Сонда маған не істе дейсің?</w:t>
        <w:br/>
        <w:t>Омірбек. Сен ең алдымен өзіңді көптің бірімін</w:t>
        <w:br/>
        <w:t>деп есепте. Есепте де, бірауық өз басыңды ойла. Албырт-</w:t>
        <w:br/>
        <w:t>тығыңды, асаулығыңды қоя түр. Сонда ғана осы кезге</w:t>
        <w:br/>
        <w:t>дейінгі бүкіл сәтсіздігіңнен арыласың. Жолың да болады.</w:t>
        <w:br/>
        <w:t>Көкірегіндегі әлде бір өшпенділік запыраны тарқайды.</w:t>
        <w:br/>
        <w:t>Жәйлап атақ-дәреже де, байлық та келе бастайды... Со-</w:t>
        <w:br/>
        <w:t>дан кейін көп затқа кешіріммен қарайтын боласың.</w:t>
        <w:br/>
        <w:t>Коңілі тоқ адам ызақор болмайды... Сен қазір бір-ақ</w:t>
        <w:br/>
        <w:t>тізгінмен жұмыс істейсің. Ал бір тізгінмен тіршілік деген</w:t>
        <w:br/>
        <w:t>асау колікті игеру қиын. Екінші тізгінді пенделік дейсің</w:t>
        <w:br/>
        <w:t>бе, қатыгездік дейсің бе -- оз еркің. Бірақ, есіңде бол-</w:t>
      </w:r>
    </w:p>
    <w:p>
      <w:r>
        <w:t>сын, егер шахматшы бір пешкасын жемге берсе, ол</w:t>
        <w:br/>
        <w:t>жаңағы пешка үшін сұмдық қатыгездік болып көрінуі</w:t>
        <w:br/>
        <w:t>мүмкін, бірақ шахматшы олай істемесе, ешқашан да</w:t>
        <w:br/>
        <w:t>жеңіске жетпейді. Сондықтан мені «төңірегіңе у шаша-</w:t>
        <w:br/>
        <w:t>сың» деп айыптауың бекер. Мен ешқандай үрпаққа жа-</w:t>
        <w:br/>
        <w:t>мандық, ойламаймын. Мен де омірге сәби санамен</w:t>
        <w:br/>
        <w:t>келіп, балалық қиялмен дүниені өзімше түсінгем. Бірақ,</w:t>
        <w:br/>
        <w:t>болмыстың кейбір ашы шындығымен қақтығысқан кезде</w:t>
        <w:br/>
        <w:t>әлгі қиялдың көбі быт-шыт болды. Мен бұған да</w:t>
        <w:br/>
        <w:t>өкінбеймін, тек тірліктің сырын ұққанға дейін, бүкіл</w:t>
        <w:br/>
        <w:t>өмір өтіп кетуі мүмкін. Одан кейін саналы түрде күрес</w:t>
        <w:br/>
        <w:t>жүргізуге уақытың да, шамаң да жетпейді. Келер үрпақ</w:t>
        <w:br/>
        <w:t>тым болмаса уақытын текке өткізбесін. Өмірдің жағым-</w:t>
        <w:br/>
        <w:t>сыз иіс-қоңысы болатынын түсінсін. Мен осыны</w:t>
        <w:br/>
        <w:t>тілеймін.</w:t>
        <w:br/>
        <w:t>М ұра т (сағатына қарап алып, телефонның</w:t>
        <w:br/>
        <w:t>дискісін айналдырып). Олар ең алдымен өмірде жағымды</w:t>
        <w:br/>
        <w:t>иістердің болатынын түсінуге тиісті. Оған да уақыт ке-</w:t>
        <w:br/>
        <w:t>рек. Алло! Алло! Мен такси шақыртып едім... Жоғы</w:t>
        <w:br/>
        <w:t>несі? Қанша уақыт өтті манадан бері? Шырағым-ау,</w:t>
        <w:br/>
        <w:t>мен енді самолеттен қаламын ғой... Түсініп тұрмын...</w:t>
        <w:br/>
        <w:t>Бірақ сіз де түсінсеңізші мені... (Даусын жұмсартып).</w:t>
        <w:br/>
        <w:t>Болғанынша қарастырыңызшы енді... (Кейісті пішінмен</w:t>
        <w:br/>
        <w:t>трубканы қояды).</w:t>
        <w:br/>
        <w:t>268</w:t>
        <w:br/>
        <w:t>сенің сол жақсылығыңа олардың қалай қарайтынын</w:t>
        <w:br/>
        <w:t>білесің бе? Жұрт тегін дүниенің үстінен шыққанда</w:t>
        <w:br/>
        <w:t>өмір бойы жинаған тәрбиесін, кісілігін ұмытып, аш</w:t>
        <w:br/>
        <w:t>қасқырдай қырқысып, бір-бірімен таласқа түседі. Сен</w:t>
        <w:br/>
        <w:t>де оларға дәл сондай тегін дүние секілді едің. Сен</w:t>
        <w:br/>
        <w:t>олардың олжақұмар көңілін одан жаман өршіткеннен</w:t>
        <w:br/>
        <w:t>басқа түк пайда берген жоқсың. Олар сол баяғы</w:t>
        <w:br/>
        <w:t>күйінде. Әйтпесе біреуінен істеген ісіңе сай жақсылық</w:t>
        <w:br/>
        <w:t>көрлің бе? Жоқ. Қайта жаманшылық көріп жүрсің. Ен-</w:t>
        <w:br/>
        <w:t>деше өтеусіз жақсылықта не мағына бар? Айтшы қане?</w:t>
        <w:br/>
        <w:t>Кімге нені дәлелдеймін деп жүрсің? Қорқақтың қорқақ</w:t>
        <w:br/>
        <w:t>екенін дәлелдеп бергеннен ол батыр боп шыға ма? Түк</w:t>
        <w:br/>
        <w:t>те өзгермейді. Сен бүкіл елге мазақ болып Дон-Кихот-</w:t>
        <w:br/>
        <w:t>тың ерлігін қайталайсың. Дон-Кихоттың...</w:t>
        <w:br/>
        <w:t>М ұра т. Жарайды, тоғышар жандар күлсін, таба-</w:t>
        <w:br/>
        <w:t>ласын, ал саған не жоқ? Сен неге оларды құптайсың?</w:t>
        <w:br/>
        <w:t>Өз бойыңдағы кемшілікті біле тұрып, көкке көтеріп на-</w:t>
        <w:br/>
        <w:t>сихаттайсың. Не үшін? Төңірегіңе неге у шашасың?</w:t>
        <w:br/>
        <w:t>Өзің тоқыраған пенделікте бүкіл кейінгі ұрпақтың қал-</w:t>
        <w:br/>
        <w:t>ғанын тілеймісің? Жезөкше әйел де өз тағдырын өзінің</w:t>
        <w:br/>
        <w:t>қызына тілемейді. Ал сен қалайша... (Мұрат ыза болып,</w:t>
        <w:br/>
        <w:t>тұтығып қалады).</w:t>
        <w:br/>
        <w:t>Өмірбек. Сабыр ет. Әр шындықтың өзінің</w:t>
        <w:br/>
        <w:t>айтылар орны бар. Жиналыста айтатын сөзіңді бала-</w:t>
        <w:br/>
        <w:t>шағанның ортасында отырып айта алмайсың. Театрда</w:t>
        <w:br/>
        <w:t>плавкимен жүру қандай ыңғайсыз болса, пляжда сы-</w:t>
        <w:br/>
        <w:t>қиып киініп, шалқаңнан жату сондай ретсіз. Сен маған</w:t>
        <w:br/>
        <w:t>ондай көркем әдебиетіңді көлденең тартпа. Себебі біз</w:t>
        <w:br/>
        <w:t>қалың жұрттың алдында отырған жоқпыз, қонақүйдің</w:t>
        <w:br/>
        <w:t>бір бөлмесінде есікті жауып алып, екеуден-екеу оңаша</w:t>
        <w:br/>
        <w:t>отырмыз. Бізді ешкім естіп отырған жоқ, солай ғой?</w:t>
      </w:r>
    </w:p>
    <w:p>
      <w:r>
        <w:t>М ұрат. Ал, солай.</w:t>
        <w:br/>
        <w:t>Өмірбек. Еңдеше ең жақын адамдардың ара-</w:t>
        <w:br/>
        <w:t>сында оңашада ғана айтылатын шындықты айтайық.</w:t>
        <w:br/>
        <w:t>Ол не шындық дейсің ғой. Айталық, аудиторияда</w:t>
        <w:br/>
        <w:t>пәленшенің есепсіз жомарттығын, түгеншенің жаннан</w:t>
        <w:br/>
        <w:t>безген өжеттігін, тағы біреудің өз басын ойламайтын</w:t>
        <w:br/>
        <w:t>әпенді - әулиелігін жұртқа үлгі қылып лекция оқыған</w:t>
        <w:br/>
        <w:t>педагог үйіне келіп, өзінің баласына: «Қолыңдағыдан</w:t>
        <w:br/>
        <w:t>айрылып қалма, төбелес шыққан жерге жолама,</w:t>
        <w:br/>
        <w:t>дүниедегі ең қымбат -- бастың амандығы» деп пенделік</w:t>
        <w:br/>
        <w:t>ақыл айтса, ол үшін оны кінәлауға болмайды. Себебі</w:t>
        <w:br/>
        <w:t>аудиторияда айтылған шындықтың сыртында тағы бір</w:t>
        <w:br/>
        <w:t>шындықтың бар екенін ол жақсы біледі. Өмірде қиянат</w:t>
        <w:br/>
        <w:t>267</w:t>
        <w:br/>
        <w:t>Өмірбек (даусын озгертпей). Бұл да жаңа бас</w:t>
        <w:br/>
        <w:t>геройдың сөзі.</w:t>
        <w:br/>
        <w:t>М үр ат (ашудан қалшылдап). Өмірбек! Құдай</w:t>
        <w:br/>
        <w:t>үшін, тез шық! Тезірек шық! Мен қазір сүйекке</w:t>
        <w:br/>
        <w:t>кететін бір сөз айтпай тұрғанда, шық кәне. Біржола</w:t>
        <w:br/>
        <w:t>кетісейік демесең, шық қазір! Өтінемін... (Қалшылдап,</w:t>
        <w:br/>
        <w:t>бірдеңе айтып қоймайын дегендей өзінің аузын басады.</w:t>
        <w:br/>
        <w:t>Өмірбек шығып кетеді.</w:t>
        <w:br/>
        <w:t>Мүрат біразға дейін приступ секілді қатты ашудан</w:t>
        <w:br/>
        <w:t>айыға алмайды. Графиннен бір стакан су құйын алып,</w:t>
        <w:br/>
        <w:t>өзінің бетіне өзі шашады. Есін жиған кезде, галстугін</w:t>
        <w:br/>
        <w:t>ағытып, залға қарама-қарсы орындыққа отырады. Шар-</w:t>
        <w:br/>
        <w:t>шаған. Жыларман түрмен басын шайқап). Бұлар менің</w:t>
        <w:br/>
        <w:t>сенімімді құртқылары келеді.. Армандары - мені де</w:t>
        <w:br/>
        <w:t>өздеріндей бақытсыз ету... (Залға қарап, қолын жай-</w:t>
        <w:br/>
        <w:t>ып). Мінеки, менің майдандас достарым... игі жақсы-</w:t>
        <w:br/>
        <w:t>ларым... Осындай... Бәрі білімді, бәрі шешен; аяқтыға</w:t>
        <w:br/>
        <w:t>жол, ауыздыға сөз бермейді, бірақ көңілдері мұздай,</w:t>
        <w:br/>
        <w:t>жүректері тастай. Жылытайын десең, жібітейін десен,</w:t>
        <w:br/>
        <w:t>маңдарына жуытпайды. Өзіңді ақымақ көреді...</w:t>
        <w:br/>
        <w:t>(Көрермендермен сөйлесе). Ал біз ше? Өзіміз ше?</w:t>
        <w:br/>
        <w:t>Біреуді кінәлауға бәріміз де шеберміз. Әділдікті, адал-</w:t>
        <w:br/>
        <w:t>дықты өзгелерден талап етуге құмармыз. Әрине, жұрт</w:t>
        <w:br/>
        <w:t>шетінен ақкөңіл, мейірбан, әулие болса, өмір біз</w:t>
        <w:br/>
        <w:t>үшін қандай ғажап болар еді. Бірақ сол шартты</w:t>
        <w:br/>
        <w:t>әрқайсымыз ең алдымен өзімізден неге талап етпейміз?</w:t>
        <w:br/>
        <w:t>Ардың тазалығын, жардың тазалығын мансұқ стіп,</w:t>
        <w:br/>
        <w:t>махаббат әлеміндегі алаяқтарға кәрін төгетін сері</w:t>
        <w:br/>
        <w:t>ақын-жазушылар, сері режиссерлер, моралистер, сері</w:t>
        <w:br/>
        <w:t>педагогтар, тағы сол секілді данышпандар неге осыны</w:t>
        <w:br/>
        <w:t>сң алдымен өздерінен талап етпеске? Неге врач</w:t>
        <w:br/>
        <w:t>темекі зияны туралы лекция оқып отыр, үзілісте ко-</w:t>
        <w:br/>
        <w:t>ридорға шығып темекі тартады? Әйелінен кірініксіз</w:t>
        <w:br/>
        <w:t>адалдықты талап ететін еркек неге соны ең алдымен</w:t>
        <w:br/>
        <w:t>озінен талап етпейді? Қарамағындағы адамның жа-</w:t>
        <w:br/>
        <w:t>сықтығын, қорқақтығын жер-жебіріне жете сынаған</w:t>
        <w:br/>
        <w:t>бастық өз бастығының алдында неге құрдай жорға-</w:t>
        <w:br/>
        <w:t>лайды? Неге? Неге?</w:t>
        <w:br/>
        <w:t>Ақылымыз ұшан-теңіз, бәрін де білеміз. Білмей-</w:t>
      </w:r>
    </w:p>
    <w:p>
      <w:r>
        <w:t>тініміз жердің астында. Құдай-ау, енді осынша жинал-</w:t>
        <w:br/>
        <w:t>ған ақылды неге іске асырмаймыз? Неге соны әлгі</w:t>
        <w:br/>
        <w:t>ақыл айтушылардың өздері бастамайды? Неге?.. «Мол-</w:t>
        <w:br/>
        <w:t>даның айтқанын ғана емес, істегенін де орында» дейтін</w:t>
        <w:br/>
        <w:t>277</w:t>
        <w:br/>
        <w:t>лармен бірге жынұрып кетеді. Бұл - өзіңді қоршаған</w:t>
        <w:br/>
        <w:t>ортамен бірдей болу деген соз. Әйелің көзіңе шоп</w:t>
        <w:br/>
        <w:t>салса, одан айрылысып, бақытты бола алмайсың,</w:t>
        <w:br/>
        <w:t>бәрібір жан-жарасы өле-өлгенше өзіңмен бірге болады.</w:t>
        <w:br/>
        <w:t>Ендеше одан құтылатын жалғыз-ақ амал бар. Ол -</w:t>
        <w:br/>
        <w:t>өзің де әйеліңнің көзіне шөп салу. Сонда ғана аты-</w:t>
        <w:br/>
        <w:t>лып, иә асылып өлуден аман қаласын. Бүл дз жаңағы</w:t>
        <w:br/>
        <w:t>Абайдың өлеңіндегі жынды су ішіп, елмен тенескен-</w:t>
        <w:br/>
        <w:t>мен бірдей.</w:t>
        <w:br/>
        <w:t>М ұрат. Теңескендерінді көріп отырмын. Дариға</w:t>
        <w:br/>
        <w:t>екеуіңнің создерің бір-бірінен айнымайды. Тура келісіп</w:t>
        <w:br/>
        <w:t>қойғандай.</w:t>
        <w:br/>
        <w:t>Өмірбек Келіскен түгіміз жоқ. Үш адамның</w:t>
        <w:br/>
        <w:t>екеуінің ойы бір жерден шықса, ақиқат та, жеңіс те</w:t>
        <w:br/>
        <w:t>солардікі деген сөз. (Мұратқа өтірік сыпайыланып, әрі</w:t>
        <w:br/>
        <w:t>табалап). Кешірерсіз, закон демократии.</w:t>
        <w:br/>
        <w:t>М ұрат (сабырмен). Жеңсең, жеңерсің, білгеніңді</w:t>
        <w:br/>
        <w:t>істерсің. Мұның бәріне мен төздім. Менің төзімімді та-</w:t>
        <w:br/>
        <w:t>уысып, жігерімді құм қылып тұрған нәрсе - сенің осы</w:t>
        <w:br/>
        <w:t>күйіңе риза екендігің... Дариға сенің көзіңе шөп салса,</w:t>
        <w:br/>
        <w:t>сен бәріміз сенген бір шындықтың көзіне шөп салдың.</w:t>
        <w:br/>
        <w:t>Дариғанікі қателік - оған өзі де қатты өкінеді, ал сен</w:t>
        <w:br/>
        <w:t>ештеңеге өкінбейсің.. Сенде қазір бәрі бар. Үйің</w:t>
        <w:br/>
        <w:t>сірескен жиһаз. Табысың мол. Қалдаушың көп.</w:t>
        <w:br/>
        <w:t>Көргенің - рақат. Рас, бүл өмірде Рақат деген бір ел</w:t>
        <w:br/>
        <w:t>бар. Оған жұрттың бәрі қызығады. Ол тұсынан өткен</w:t>
        <w:br/>
        <w:t>адамның бәрінің көзінің жауын алып, көңілін арбайды.</w:t>
        <w:br/>
        <w:t>Кәдімгі Одиссейді шақырған сирена секілді... (Осы</w:t>
        <w:br/>
        <w:t>тұста әрі қарай не айтарын ойланып алғысы келгендей,</w:t>
        <w:br/>
        <w:t>асықпай темекі алып тұтатады). Бізді сирена арбап</w:t>
        <w:br/>
        <w:t>шақырады. Біз құлағымызды бітеудің орнына, сол үнге</w:t>
        <w:br/>
        <w:t>қарай өзіміз жүгіреміз. Келесі жолаушы осы түсқа кел-</w:t>
        <w:br/>
        <w:t>генде біздің сүйегімізді ғана көреді. Талай есті азамат-</w:t>
        <w:br/>
        <w:t>тардың сүйегі «Рақат» деген елде қалып қойған. Сен</w:t>
        <w:br/>
        <w:t>де сол сирена үніне елтіген бейбақтай, алғашқы арма-</w:t>
        <w:br/>
        <w:t>ныңды ұүмытқансың.</w:t>
        <w:br/>
        <w:t>Өмір 6 е к. Алғашқы арман деген балалық.</w:t>
        <w:br/>
        <w:t>Әркім алдына шамасы келетін мақсат қоюға тиісті.</w:t>
        <w:br/>
        <w:t>Білек көтермейтін шоқпарды белге қыстырудың қажеті</w:t>
        <w:br/>
        <w:t>жоқ. Қолдан келгенше ел үшін қызмет етейік, бірақ</w:t>
        <w:br/>
        <w:t>шама келмейтін міндеттеме алып, текке зорықпайық.</w:t>
        <w:br/>
        <w:t>Шариғат та, арман да адамның әу бастағы табиғи бол-</w:t>
        <w:br/>
        <w:t>мысына лайық болсын - міне, менің ұсынысым.</w:t>
        <w:br/>
        <w:t>275</w:t>
        <w:br/>
        <w:t>Мұрат. Бәрібір бір зат ешқашан да әрі ақиқат,</w:t>
      </w:r>
    </w:p>
    <w:p>
      <w:r>
        <w:t>әрі жалған бола алмайды.</w:t>
        <w:br/>
        <w:t>Өмірбек. Ал бір адам әрі жақсы, әрі жаман</w:t>
        <w:br/>
        <w:t>бола алады. Және жер бетіндегі ең көп адамдар осы-</w:t>
        <w:br/>
        <w:t>Лар. Сен адамгершілік жайлы шариғатыңды соларға</w:t>
        <w:br/>
        <w:t>лайықта. Сенің ат төбеліндей әулиелерге арналған,</w:t>
        <w:br/>
        <w:t>қарапайым жұрт орындай алмайтын қатал талабың</w:t>
        <w:br/>
        <w:t>кімге керек? Және оны бізден талап етуге қандай</w:t>
        <w:br/>
        <w:t>хақың бар?</w:t>
        <w:br/>
        <w:t>Мұрат. Сен тазалықтың таза күйінде сақталға-</w:t>
        <w:br/>
        <w:t>нын емес, кір басып, бүлінгенін тілейсің. Ойткені сенің</w:t>
        <w:br/>
        <w:t>өз арың таза емес...</w:t>
        <w:br/>
        <w:t>Өмірбек ігенжіп). Құдай үшін, тіліңді тартып</w:t>
        <w:br/>
        <w:t>сөйлеші...</w:t>
        <w:br/>
        <w:t>Мұрат (жаны кіріп). Ә-ә... Жаныңа батты ма?..</w:t>
        <w:br/>
        <w:t>Ендеше өмірдің қасиетті шартына тиіспе. Оны ойлап</w:t>
        <w:br/>
        <w:t>тапқан мен емес. «Күштінің зорлығы» деп аталатын</w:t>
        <w:br/>
        <w:t>тіршіліктің сорақы заңына адамгершілік заңының қар-</w:t>
        <w:br/>
        <w:t>сы қойылуы - қара жер тарихындағы ең ұлы рухани</w:t>
        <w:br/>
        <w:t>революция. Аламгершілік заңынан ғажап не бар</w:t>
        <w:br/>
        <w:t>өмірде, ойлашы өзің? Кемтарға көмек, жақынға жан</w:t>
        <w:br/>
        <w:t>ашу, әділет үшін әкеңнен безу, ар жолында жанынды</w:t>
        <w:br/>
        <w:t>қию - адам баласының ақыл-парасатымен жасалған</w:t>
        <w:br/>
        <w:t>кереметтердің ішіндегі ең ғажабы емес пе?! Егер бұл</w:t>
        <w:br/>
        <w:t>қағидаға сызат түсер болса, онда адамзаттың миллион</w:t>
        <w:br/>
        <w:t>жылдарға есіл еңбегі зая кетті дей бер.</w:t>
        <w:br/>
        <w:t>Өмірбек. Егер зая кетсе, оған ешкім де кінәлі</w:t>
        <w:br/>
        <w:t>емес, сол қағиданың шындыққа сыйымсыздығы ғана</w:t>
        <w:br/>
        <w:t>болуы мүмкін.</w:t>
        <w:br/>
        <w:t>Мұрат (орнынан атып тұрып). Жоқ! Одан емес.</w:t>
        <w:br/>
        <w:t>Мына сендер - пайдасы болмаса, жолдасын жолда</w:t>
        <w:br/>
        <w:t>қалдыратын сен сияқтылар кінәлі. Сендерге билік ке-</w:t>
        <w:br/>
        <w:t>рек, даңқ керек, табыс керек. Ол жолда сштеңеден</w:t>
        <w:br/>
        <w:t>тайынбайсыңдар. Сендер пайда үшін шайтанмен одақ</w:t>
        <w:br/>
        <w:t>құрған Фауст секілдісіңдер. Айырмашылықтарың -</w:t>
        <w:br/>
        <w:t>Фауст жанын сатса, сендер арларыңды сатасыңдар.</w:t>
        <w:br/>
        <w:t>Өмірбек (ашуланып). Ал сен бұтыңдағы жал-</w:t>
        <w:br/>
        <w:t>ғыз шалбарыңды жұртқа шешіп беретін жомарттығың-</w:t>
        <w:br/>
        <w:t>нан не таптың? Айтшы, кәне?... Жоқ, айтшы. Не тап-</w:t>
        <w:br/>
        <w:t>тың? Сені жүрт «әулис» дейтін. Өйткені сенің бойын-</w:t>
        <w:br/>
        <w:t>дағы бар жақсылық елдікі болды. Сенің киіміңді жүрт</w:t>
        <w:br/>
        <w:t>киетін, ақшаңды жүрт шашатын, талантыңды бірсу</w:t>
        <w:br/>
        <w:t>пайдаланатын, тіпті уақытың да өзіңдікі емес-тін. Қыс-</w:t>
        <w:br/>
        <w:t>қасы сенің өзіңде түк жоқ, бәрі жұрттыкі еді. Бірақ</w:t>
        <w:br/>
        <w:t>266</w:t>
        <w:br/>
        <w:t>Араға түскен ағайынның бірін тыңдаған жоқ. Бір</w:t>
        <w:br/>
        <w:t>күні, алғашқы арыны басылды-ау деген кезде тәуекел-</w:t>
        <w:br/>
        <w:t>ге басып, әйеліммен ашық әңгімеге кірістім. Мен еш-</w:t>
        <w:br/>
        <w:t>теңе жасырғам жоқ. Бұған дейінгі басқа қылмыста-</w:t>
        <w:br/>
        <w:t>рымды да айттым. Егер жағдай тура келсе, сен де сол</w:t>
        <w:br/>
        <w:t>іске баруың мүмкін дедім өзіне. Тура осылай айттым.</w:t>
        <w:br/>
        <w:t>Адам баласының әрекетіне күні бұрын бал ашуға бол-</w:t>
        <w:br/>
        <w:t>майды. Және бүкіл кісілікті тек осы бір қосалқы</w:t>
      </w:r>
    </w:p>
    <w:p>
      <w:r>
        <w:t>тірліктің төңірегінен іздеп, басқа негізгі ғұмырыңды,</w:t>
        <w:br/>
        <w:t>негізгі ықылас-ниетіңді, ой-санаңды тегіс жоққа шы-</w:t>
        <w:br/>
        <w:t>ғару барып тұрған сыңаржақтық емес пе?.. Содан</w:t>
        <w:br/>
        <w:t>кейін оған алғашқы әйелімнен ажырасқаныма әлі</w:t>
        <w:br/>
        <w:t>күнге дейін өкінетінімді айттым. Өз бойымнан соны</w:t>
        <w:br/>
        <w:t>кешіруге бір дәрмен таппағанымды, пенделік қызға-</w:t>
        <w:br/>
        <w:t>ныштан аса алмағанымды айттым. Егер сол пендешілі-</w:t>
        <w:br/>
        <w:t>гімді жеңгенімде осы жүрген жүздеген-мыңдаған қара-</w:t>
        <w:br/>
        <w:t>лайым бақытты адамдардың бірі болып қалатын едім</w:t>
        <w:br/>
        <w:t>дедім... Әйелім біразға дейін тулауын қоймады. Сосын</w:t>
        <w:br/>
        <w:t>мен айттым: «Жарайды бәріне де көнейін, - дедім -</w:t>
        <w:br/>
        <w:t>Бірақ маған бататыны - сен менің сөзімнің ақиқат</w:t>
        <w:br/>
        <w:t>екенін кейін түсінесің, бірақ сенің оныңнан еш пайда</w:t>
        <w:br/>
        <w:t>жоқ. Тек мен жасаған түзелмес қателікті екінші рет</w:t>
        <w:br/>
        <w:t>қайталайсың. Сосын бір күні менің айтқан ақылымды</w:t>
        <w:br/>
        <w:t>тағы біреуге айтасың, сол кезде анау адамның</w:t>
        <w:br/>
        <w:t>кешелігіне тап қазіргі мен құсап ыза боласың.. Мен</w:t>
        <w:br/>
        <w:t>осының бәрін қазір сезіп, біліп тұрмын», - дедім...</w:t>
        <w:br/>
        <w:t>Әйтсуір ақылды әйелдің аты ақылды әйел ғой. Сол</w:t>
        <w:br/>
        <w:t>күні ештеңе демегенмен, келесі күні өзі келіп табыс-</w:t>
        <w:br/>
        <w:t>ты. Міне, соның арқасында қазір тату-тәтті семья бо-</w:t>
        <w:br/>
        <w:t>лып тұрып жатырмыз. Кешірім деген өмірдің сәні.</w:t>
        <w:br/>
        <w:t>Адам баласын бақытты қылатын қатаң талап емес,</w:t>
        <w:br/>
        <w:t>кешірім...</w:t>
        <w:br/>
        <w:t>М ұрат. Ол кешірім әркімнің өз шаруасы. Ал</w:t>
        <w:br/>
        <w:t>намысқа тиетін кешірімді мен қабылдай алмаймын.</w:t>
        <w:br/>
        <w:t>Ұлы махаббат пен ұлы кекті жанына серт қыла алма-</w:t>
        <w:br/>
        <w:t>ған жаннан ешқандай ерлік күтуге болмайды. Ал ерлік</w:t>
        <w:br/>
        <w:t>жоғалғаннан кейін, (қолын сілтеп) өмірден үлкен мағы-</w:t>
        <w:br/>
        <w:t>на іздеудің қажеті жоқ.. Одан кейін омір емес,</w:t>
        <w:br/>
        <w:t>әншейін тіршілік басталады.</w:t>
        <w:br/>
        <w:t>Өмірбек. Есіңде ме, Абайдың «Масғұт» деген</w:t>
        <w:br/>
        <w:t>дастаны. Бүкіл ел жынданғанда аман қалған Масғұт</w:t>
        <w:br/>
        <w:t>пен Халиф не істеп еді?.. Құтырған жүрт өлтіретін</w:t>
        <w:br/>
        <w:t>болған соң, даладағы судан өз еріктерімен ішіп, басқа-</w:t>
        <w:br/>
        <w:t>274</w:t>
        <w:br/>
        <w:t>Өмірбек. Қоғам деген бір тетігін бассаң, мың</w:t>
        <w:br/>
        <w:t>тетігі жаңылыспай жұмыс істейтін техникалық меха-</w:t>
        <w:br/>
        <w:t>низм емес. Ол - миллиондаған адамдардан, яғни мил-</w:t>
        <w:br/>
        <w:t>лиондаған түсініктен, миллиондаған мінез-құлықтан</w:t>
        <w:br/>
        <w:t>тұратын ұлы организм. Оның ішінде кереғар құбылыс-</w:t>
        <w:br/>
        <w:t>тар көп болады. Мәселен, өзің осында көптеген шаруа-</w:t>
        <w:br/>
        <w:t>ларыңды бітіре алмай, қатты қиналдың. Жолдастарың</w:t>
        <w:br/>
        <w:t>сонда көмектесті ме? Көмектесті. Самолетке билет ала</w:t>
        <w:br/>
        <w:t>алмай, қанша сандалдың? Оған мына мен көмектестім,</w:t>
        <w:br/>
        <w:t>ал маған басқа біреу көмектесті. Не істейсің? Өмір де-</w:t>
        <w:br/>
        <w:t>ген осы. Мұны алаяқтық деп айта алмайсың. Өзің ой-</w:t>
        <w:br/>
        <w:t>лашы, самолетке билет немесе қонақүйге орын жоқ</w:t>
        <w:br/>
        <w:t>екен деп қол қусырып, отыра беруге бола ма? А? Енді</w:t>
        <w:br/>
        <w:t>міне таксидің өзін шақырта алмай, қор болып отыр-</w:t>
        <w:br/>
        <w:t>сың... (Күлімсіреп). Егер мен басқа бір нөмірді алып те-</w:t>
        <w:br/>
        <w:t>лефон соқсам, 10 минуттың ішінде жетіп келеді.</w:t>
        <w:br/>
        <w:t>Сенесің бе осыған?</w:t>
        <w:br/>
        <w:t>Мүрат (шошынып). Жоқ, жоқ. (Орнынан үшып</w:t>
        <w:br/>
        <w:t>тұрып, долданып). Сен жұрттың бәрін өзіңдей көресің</w:t>
        <w:br/>
        <w:t>ғой. Мені әлі білмейді екенсің. (Қалтасынан билетті</w:t>
      </w:r>
    </w:p>
    <w:p>
      <w:r>
        <w:t>алып жатып). Қазір көзіңше жыртамын әперген</w:t>
        <w:br/>
        <w:t>билетіңді. Маған... түктің де керегі жоқ.</w:t>
        <w:br/>
        <w:t>Өмірбек (ұмтылып, қолына жармасады). Өй,</w:t>
        <w:br/>
        <w:t>мынау жынды ма? Тоқта! Қой дедім ғой мен саған!</w:t>
        <w:br/>
        <w:t>Мұрат (жұлқынып). Жоқ, жібер.</w:t>
        <w:br/>
        <w:t>Өмірбек. Қой деймін енді.</w:t>
        <w:br/>
        <w:t>Мұрат. Жібер.</w:t>
        <w:br/>
        <w:t>Өмірбек (Мұраттың қолынан билетті жұлып</w:t>
        <w:br/>
        <w:t>алады). Мұнымен не дәлелдеймін деп отырсың. Осы-</w:t>
        <w:br/>
        <w:t>ныңды жаңағы үлкен мақсат жолындағы әрекет деп</w:t>
        <w:br/>
        <w:t>отырсың ба? Әдірем қал. Сен әншейін жанды жеріне</w:t>
        <w:br/>
        <w:t>шоқ тиген соң, ашумен далбасалап отырсың. Егер сен</w:t>
        <w:br/>
        <w:t>менің көзімді бірдеңеге жеткізгің келсе, андағы балалы-</w:t>
        <w:br/>
        <w:t>ғыңды қой да, адамша сойлес. (Билетті стол үстіне</w:t>
        <w:br/>
        <w:t>тастайды).</w:t>
        <w:br/>
        <w:t>Мұрат (орындыққа сылқ етіп отырып, өзімен өзі</w:t>
        <w:br/>
        <w:t>сөйлесіп). Жаныңмен сезіп отырған шындықты жүртқа</w:t>
        <w:br/>
        <w:t>жеткізе алмағаннан артық қорлық жоқ екен... (Жылай-</w:t>
        <w:br/>
        <w:t>тын адамдай бетін басып, үнсіз отыр). Құдай-ау, шын-</w:t>
        <w:br/>
        <w:t>дық үшің қиындық көрмесең, жар үшін азап шекпе-</w:t>
        <w:br/>
        <w:t>сең, ел үшін отқа түспесең, көкірегіңде жан қияр бір</w:t>
        <w:br/>
        <w:t>асыл мұратың болмаса, ондай өмірдің нс қызығы бар?</w:t>
        <w:br/>
        <w:t>Кімге керек ондай омір? (Дағдарып). Мүны енді қай-</w:t>
        <w:br/>
        <w:t>тып түсіндіруге болады, а?.. (Темекі алып тартады).</w:t>
        <w:br/>
        <w:t>269</w:t>
        <w:br/>
        <w:t>Әйелдаусы (телефоннан). Мүрат, сенбісің?</w:t>
        <w:br/>
        <w:t>Мұрат (абдырап). Иә, иә...</w:t>
        <w:br/>
        <w:t>Әйелдаусы (қуанышты үнмен). УҺһ!! Қандай</w:t>
        <w:br/>
        <w:t>жақсы болды... (Пауза). Сенің телефоныңды әрең тап-</w:t>
        <w:br/>
        <w:t>тым. Кетіп қалды ғой деп күдерімді үзіп отыр едім.</w:t>
        <w:br/>
        <w:t>Рахмет. Танып тұрсың ба, Дариғамын ғой. Қашан</w:t>
        <w:br/>
        <w:t>жүресің?</w:t>
        <w:br/>
        <w:t>Мұрат. Осы қазір.</w:t>
        <w:br/>
        <w:t>Дариға Қоштасып қалайын деп әдейі телефон</w:t>
        <w:br/>
        <w:t>соғып отырмын. Әнеукүнгі түнгі айтысымыздан кейін,</w:t>
        <w:br/>
        <w:t>мен көп ойландым. Кеше де үйқым келмеген соң, ескі</w:t>
        <w:br/>
        <w:t>альбомдарды ақтарып отырып, сенің қолыңмен жазыл-</w:t>
        <w:br/>
        <w:t>ған бір қағазды тауып алдым. Көзіме оттай басылды.</w:t>
        <w:br/>
        <w:t>Баяғы студент кезімізде үшеуміз жатқа оқитын бір</w:t>
        <w:br/>
        <w:t>үзінді екен. Тыңда: «Өзіңе .сенбе, өзгеге сенбе бүгінгі.</w:t>
        <w:br/>
        <w:t>Алғаш рет жүрегіңде бүршік атып, тамыр жайған</w:t>
        <w:br/>
        <w:t>қасиетті де, парасатты ізгілікке сен...</w:t>
        <w:br/>
        <w:t>Әлдекім мысқылдай күліп, «шырағым, өмірдің бұл</w:t>
        <w:br/>
        <w:t>сұрағына біз де жауап іздеп, шарқ ұрғанбыз, бірақ тап-</w:t>
        <w:br/>
        <w:t>пағанбыз, содан кейін өзгелер құсап тулап-тулап қой-</w:t>
        <w:br/>
        <w:t>ғанбыз» десе, оған әсте сенбе.</w:t>
        <w:br/>
        <w:t>«Сенің бұл ниетің жастық шақтың орындалмайтын</w:t>
      </w:r>
    </w:p>
    <w:p>
      <w:r>
        <w:t>арманы ғана, бәріміз де арман қылдық, қол создық,</w:t>
        <w:br/>
        <w:t>сүйтсек өмірдің өз талабы, өз қалауы бар екен, енде-</w:t>
        <w:br/>
        <w:t>ше, өмір былай болар ма еді деп бос қиялдағанша, сол</w:t>
        <w:br/>
        <w:t>өмірдің талабына сай әрекет қыл» дегендерге сене</w:t>
        <w:br/>
        <w:t>көрме.</w:t>
        <w:br/>
        <w:t>«Ізгілік пен ақиқаттың толық үстемдік етуі мүмкін</w:t>
        <w:br/>
        <w:t>емес дейтіндерге сене көрме... (Пауза).</w:t>
        <w:br/>
        <w:t>Мұрат (шыдамсызданып). Оқысаңшы.</w:t>
        <w:br/>
        <w:t>Дариға. Тәңірі тектес сезім шырағы алғаш рет</w:t>
        <w:br/>
        <w:t>көкірегінде жарқ етіп түтанған киелі шақтағы, оу бас-</w:t>
        <w:br/>
        <w:t>тағы адал шақтағы мына өзіңе сен.</w:t>
        <w:br/>
        <w:t>Сол шырақты өшіре көрме, бар қуатыңды пана</w:t>
        <w:br/>
        <w:t>қылып жандыра түс, лаулай түссін.» Лев Николаевич</w:t>
        <w:br/>
        <w:t>Толстой. (Екі жақ та бір сәт үнсіз қалады).</w:t>
        <w:br/>
        <w:t>Дариға (сөзін жалғап, сезіммен). Мұрат! Сен</w:t>
        <w:br/>
        <w:t>менің қысылғанда, тарыққанда сүйенішім едің, әулием.</w:t>
        <w:br/>
        <w:t>Көзім алды қарауытып, көңілімді күдік басқанда айны-</w:t>
        <w:br/>
        <w:t>майтын, азбайтын сені есіме түсіріп, бойыма қуат жи-</w:t>
        <w:br/>
        <w:t>найтынмын. Өмірдің шырғалаң сәтіне кез болып, не</w:t>
        <w:br/>
        <w:t>істерімді білмей, басым қатқан кездерде: «Осындайда</w:t>
        <w:br/>
        <w:t>Мұрат болса, қайтер еді?» - деген сүрақ қоюшы едім</w:t>
        <w:br/>
        <w:t>279</w:t>
        <w:br/>
        <w:t>Сен өмірде ұлылық деген өлшемнің бар екенін ұмыт-</w:t>
        <w:br/>
        <w:t>қансың. Сезімдерің көрбілтеленіп, бауырыңның астын-</w:t>
        <w:br/>
        <w:t>дағыдан басқаны көрмеуге айналғансың. Сеніңше ұлы</w:t>
        <w:br/>
        <w:t>махаббат, ұлы мақсат деген әншейін ұран. Сеніңше со-</w:t>
        <w:br/>
        <w:t>ғыста амбразураның аузын кеудесімен жапқан</w:t>
        <w:br/>
        <w:t>жауынгердің ерлігі - тап-таза ақымақтық. Өйткені</w:t>
        <w:br/>
        <w:t>Отан соғысы бір соның ерлігіне қарап тұрған жоқ. Ол</w:t>
        <w:br/>
        <w:t>амбразураның аузын жапса да, жаппаса да, жеңетін</w:t>
        <w:br/>
        <w:t>едік. Сондықтан есін жоғалтып, ерлік жасамай-ақ,</w:t>
        <w:br/>
        <w:t>алды-артына қарап, жалғыз жанын сақтап қалғанда,</w:t>
        <w:br/>
        <w:t>бәлкім ел қатарлы пенсиясын алып, бала-шағасының</w:t>
        <w:br/>
        <w:t>қызығын көріп, осы күнге дейін жанымызда жер басып</w:t>
        <w:br/>
        <w:t>жүре берер ме еді? Солай ғой. Әділет атымен ант</w:t>
        <w:br/>
        <w:t>етемін, бүкіл жанбағарлар дәл осылай ойлайды. Бірақ</w:t>
        <w:br/>
        <w:t>олар әлгі ерліктің адамзат алдында жарық жұлдыздай</w:t>
        <w:br/>
        <w:t>мәңгі жарқырап, қанша ұрпақтың көкірегіне адам-</w:t>
        <w:br/>
        <w:t>гершілік пен рухани биіктіктің шуағын шашатынын,</w:t>
        <w:br/>
        <w:t>жақсы мен жаманның итжығыс таласында ізгілікке</w:t>
        <w:br/>
        <w:t>өмір бойы дем беріп, қуат беріп тұратынын түсінер ме</w:t>
        <w:br/>
        <w:t>екен? Жоқ, түсінбейді.</w:t>
        <w:br/>
        <w:t>Омірбек. Сен өмірдің үлы ерлікті талап ететін</w:t>
        <w:br/>
        <w:t>айрықша сәттерін мысалға келтіресің, ал мен күн-</w:t>
        <w:br/>
        <w:t>делікті қарапайым күйкі тірлікті айтып отырмын. Екеуі</w:t>
        <w:br/>
        <w:t>екі бөлек нәрсе. Күнделікті өмірде амбразураның аузын</w:t>
        <w:br/>
        <w:t>жабатын өлермендіктің қажеті жоқ.</w:t>
        <w:br/>
        <w:t>Мүрат. Жарайды, амбразураның аузын жаппай-</w:t>
        <w:br/>
        <w:t>ақ қой, бірақ жек көретін жерде жек көруге,</w:t>
        <w:br/>
        <w:t>кектенетін жерде кектенуге болады ғой. Ал сен бәріне</w:t>
        <w:br/>
        <w:t>төзгішсің... Арыңды қорласа да, төзесің, жарыңды қор-</w:t>
        <w:br/>
        <w:t>ласа да, төзесің.. Сенің төзімің қашан таусылады?</w:t>
      </w:r>
    </w:p>
    <w:p>
      <w:r>
        <w:t>(Мұрат Өмірбектен жауап күткендей, тосып қалды,</w:t>
        <w:br/>
        <w:t>Өмірбек темекісін тартып, үнсіз отыр). (Сөзін жалғап).</w:t>
        <w:br/>
        <w:t>Бір кезде нағыз намысқойдың өзі сен емес пе едің?</w:t>
        <w:br/>
        <w:t>Жанағы алаяқты өлтірем деп, пышақ алып жүгірген</w:t>
        <w:br/>
        <w:t>сен емес пе едің? Сүйген жарыңның бет-жүзіне қара-</w:t>
        <w:br/>
        <w:t>май, қиқарланып, қоштаспай ажырасқан сен емес пе</w:t>
        <w:br/>
        <w:t>едің? Қайда кетті сенің бойыңдағы сол адалдық, сол</w:t>
        <w:br/>
        <w:t>ерлік?</w:t>
        <w:br/>
        <w:t>Өмірбек (қатқыл үнмен). Қателесесің, Мұрат.</w:t>
        <w:br/>
        <w:t>Мен мүлде ондай адам болған емеспін. Көп пенденің</w:t>
        <w:br/>
        <w:t>бірі ғанамын. Оны мойындаудың өзі ерлік... Саған бір</w:t>
        <w:br/>
        <w:t>қызық оқиға айтайын... Баяғыда, онда сен секілді фа-</w:t>
        <w:br/>
        <w:t>натик кезім, бірнеше жыл қатарынан күнделік жаз-</w:t>
        <w:br/>
        <w:t>дым. Ондағы ойым, омірімдегі жақсы, жаманды тара-</w:t>
        <w:br/>
        <w:t>270</w:t>
        <w:br/>
        <w:t>зыға салу, өзіме өзім есеп беру. Әлқисса, содан бір</w:t>
        <w:br/>
        <w:t>күні күнделікті оқып отырып, өзімнің кәдімгі өмірдің</w:t>
        <w:br/>
        <w:t>ығынан шықпайтын, реті келсе, күнәдан да, қылмыс-</w:t>
        <w:br/>
        <w:t>тан да бас тартпайтын нағыз жексұрын екенімді та-</w:t>
        <w:br/>
        <w:t>нып, ғажап қайран қалдым. Мынау күнделік дегеніңіз</w:t>
        <w:br/>
        <w:t>өзіңді өзің әшкерелеуден басқа түк те емес екен.</w:t>
        <w:br/>
        <w:t>(Өмірбек шын қайран қалған түрмен Мұратқа қарайды).</w:t>
        <w:br/>
        <w:t>Бүл мен үшін сұмдық жаңалық болды. Өзімнің кім</w:t>
        <w:br/>
        <w:t>екенімді білдім. Расында қоғамды зерттеу үшін алысқа</w:t>
        <w:br/>
        <w:t>кетудің керегі жоқ, өзіңді зерттесең, жетіп жатыр.</w:t>
        <w:br/>
        <w:t>Мінеки, түн жамылып отырмын, имандай шыным...</w:t>
        <w:br/>
        <w:t>Мен өзімді ұлы бақытқа лайықты жанмын деп ойлай-</w:t>
        <w:br/>
        <w:t>мын. Адамзаттың қиялында ғана болатын бір таңға-</w:t>
        <w:br/>
        <w:t>жайып асыл перизатты, иә, Алланың әмірімен</w:t>
        <w:br/>
        <w:t>дейікші, алып келіп, «осыны өзіңе жар ет» десе, мен</w:t>
        <w:br/>
        <w:t>ойланбастан бас тартар едім. Әрине періште аруды</w:t>
        <w:br/>
        <w:t>жақсы көрмегендіктен емес, өзімді оған лайық емес</w:t>
        <w:br/>
        <w:t>деп білгендіктен. Оны өзіме қимағандықтан. Ол</w:t>
        <w:br/>
        <w:t>байғұс кейін мендей жабыға тап болғанын біліп,</w:t>
        <w:br/>
        <w:t>күйіктен құса болып өлмеуі үшін. Иә, иә, әркім</w:t>
        <w:br/>
        <w:t>өзінің кім екенін білуге тиісті. Өйткені бұл да про-</w:t>
        <w:br/>
        <w:t>гресс. «Өзінің ақымақ екенін білген ақымақты одан</w:t>
        <w:br/>
        <w:t>кейін ақымақ деуге болмайды», - деген бір ұлы жазу-</w:t>
        <w:br/>
        <w:t>шы. Меніңше өз ішіне батыл үңілген адам жексұрын</w:t>
        <w:br/>
        <w:t>деген сөзге тұрарлық бірдеңе таппай қоймайды..</w:t>
        <w:br/>
        <w:t>Мінеки, осындай адамға сен кісіліктің ең ауыр жүгін</w:t>
        <w:br/>
        <w:t>арқалатқың келеді. Сенің абсолюттік шартыңа</w:t>
        <w:br/>
        <w:t>ешкімнің ғұмыры жетпейді.. Сен жұмысшыларға</w:t>
        <w:br/>
        <w:t>орындалуы мүмкін емес жоспар ұсынып отырған за-</w:t>
        <w:br/>
        <w:t>водтың өлермен директоры секілдісің.</w:t>
        <w:br/>
        <w:t>М ұра т. Артық жоспарды арқалап жүрген сен</w:t>
        <w:br/>
        <w:t>емес, мына мен. Ексуміздің жолымыз тоғысқан сәтте</w:t>
        <w:br/>
        <w:t>өмір бойы саған жол берумен келемін. Мен саған бәрін</w:t>
        <w:br/>
        <w:t>де... тіпті Дариғаны да қидым. (Қинала). Енді менен не</w:t>
        <w:br/>
        <w:t>тілейсің?</w:t>
        <w:br/>
        <w:t>Өмірбек (ойланып). Оның рас, сен менің</w:t>
        <w:br/>
        <w:t>өмірдегі ең жақын досымсың. Сенен басқа ешкімім де</w:t>
        <w:br/>
        <w:t>жоқ... Бірақ, ренжіме, мен шынымды айтып отырмын:</w:t>
        <w:br/>
        <w:t>сен маған ешқашан да бақыт әкелген жоқсың. Сен до-</w:t>
        <w:br/>
        <w:t>засы артық қымбат дәрі секілдісің. Дәрі -- денсаулыққа</w:t>
        <w:br/>
        <w:t>шипа, бірақ артық доза өмірге қауіп. (Пауза). Сен өз</w:t>
      </w:r>
    </w:p>
    <w:p>
      <w:r>
        <w:t>бетіңше күн көре алмайсың. Өзіңнің қияли мақсатта-</w:t>
        <w:br/>
        <w:t>рыңмен міндетті түрде біреуге сүйкенуің керек. Сен</w:t>
        <w:br/>
        <w:t>елге тыныштық бермейсің...</w:t>
        <w:br/>
        <w:t>271</w:t>
        <w:br/>
        <w:t>Менің мақсатым сенің мақсатыңнан бөлек емес, тек</w:t>
        <w:br/>
        <w:t>өмірге жақынырақ. Таңның атысы, күннің батысы</w:t>
        <w:br/>
        <w:t>бірыңғай биік мақсатпен өмір сүре алмайсың. Тамақ</w:t>
        <w:br/>
        <w:t>ішу, киім кию, семья асырау - ол да оңай шаруа емес.</w:t>
        <w:br/>
        <w:t>Сен оған мешандық деп мұрыныңды шүйіргенмен,</w:t>
        <w:br/>
        <w:t>оны аттап ешқайда кете алмайсың.</w:t>
        <w:br/>
        <w:t>Мұрат. Мәселе мешандықта емес, мәселе аза-</w:t>
        <w:br/>
        <w:t>маттық жайында. Азаматтық бергеніңнің санымен</w:t>
        <w:br/>
        <w:t>емес, шығыныңның санымен өліненуге тиісті. Діни</w:t>
        <w:br/>
        <w:t>ұғымға салсақ, мың жылқыдан бір жылқы садақа бер-</w:t>
        <w:br/>
        <w:t>ген байдан, қалтасындағы жалғыз он тиынын берген</w:t>
        <w:br/>
        <w:t>қайыршы құдайға бір табан жақын болуға керек. Ал</w:t>
        <w:br/>
        <w:t>сен осынша ақылмен, осынша біліммен, осынша</w:t>
        <w:br/>
        <w:t>қабілетпен не бердің? Шығының қанша? Дәулетіңнен,</w:t>
        <w:br/>
        <w:t>мансабыңнан, беделіңнен жүрт үшін бір сабақ жіп</w:t>
        <w:br/>
        <w:t>жоғалттың ба? Ақысын бермесе, әкесінің көрін қаз-</w:t>
        <w:br/>
        <w:t>байтын қайырсыздарға, дүние түлкі болса, тазы бо-</w:t>
        <w:br/>
        <w:t>лып, тазы болса, түлкі болуға дайын тұрған бейім-</w:t>
        <w:br/>
        <w:t>шілдерге, бір сәттік құмарлыққа жер шарын сатып</w:t>
        <w:br/>
        <w:t>жіберетін сайқалдарға, ел басына төнген пәледен де</w:t>
        <w:br/>
        <w:t>пайда іздейтін алаяқтарға, жалған көсемдер мен жал-</w:t>
        <w:br/>
        <w:t>ған жанашырларға қарсы қол ұстасып, күреске шығу-</w:t>
        <w:br/>
        <w:t>дың орнына өмірді қайшылығымен, кемшілігімен</w:t>
        <w:br/>
        <w:t>қабылдау керек деп бәтуа айтасың. Сенікі - бәтуа</w:t>
        <w:br/>
        <w:t>емес, күрестен бас тарту. Күрес, ең алдымен, өзіңді</w:t>
        <w:br/>
        <w:t>жеңуден басталады. Ал сен өзгеден емес, өзіңнен</w:t>
        <w:br/>
        <w:t>жеңіліп отырсың... Әділдік үшін сен өз басыңа сөз</w:t>
        <w:br/>
        <w:t>келмейтін жерге дейін ғана айтысасың. Өз басыңа</w:t>
        <w:br/>
        <w:t>жауапкершілік келер жерде бәрінен безіп шыға</w:t>
        <w:br/>
        <w:t>келесің. Сенің азаматтығың арқаңа ер батқанға дейін</w:t>
        <w:br/>
        <w:t>ғана.</w:t>
        <w:br/>
        <w:t>Өмірбек (кекетіп). Сенің бұл сөздерің спек-</w:t>
        <w:br/>
        <w:t>такльде бас геройдың аузымен айтуға ғана жақсы. Ал</w:t>
        <w:br/>
        <w:t>өмірде басқашарақ.</w:t>
        <w:br/>
        <w:t>М ұр ат (өршеленіп, айғайлап). Өмірде де осы,</w:t>
        <w:br/>
        <w:t>спектакль көктен алынбайды.. Сен ұрыс алаңынан</w:t>
        <w:br/>
        <w:t>қашқан қорқақ солдат секілдісің. Ал жардың опасыз-</w:t>
        <w:br/>
        <w:t>дығы, достың опасыздығы, солдаттың опасыздығы -</w:t>
        <w:br/>
        <w:t>бәрі бір-ақ құбылыс.. Соғыста жеңілу айып емес,</w:t>
        <w:br/>
        <w:t>өйткені қашан да күші жеткен жеңеді. Ал қарсы бетке</w:t>
        <w:br/>
        <w:t>өз еркіңмен берілу - ең ауыр қылмыс. (Зілді үнмен).</w:t>
        <w:br/>
        <w:t>Өз еркіңмен қол көтеріп, берілуге праваң жоқ,</w:t>
        <w:br/>
        <w:t>естимісің? Праваң жоқ.</w:t>
        <w:br/>
        <w:t>276</w:t>
        <w:br/>
        <w:t>- Тыңдап түрмын, - деді Әбен хатшыны даусынан</w:t>
        <w:br/>
        <w:t>танып.</w:t>
      </w:r>
    </w:p>
    <w:p>
      <w:r>
        <w:t>- Маған келіп кетіңізші.</w:t>
        <w:br/>
        <w:t>-- Жарайды.</w:t>
        <w:br/>
        <w:t>Хатшы басқа сөз айтпай, трубканы қоя салды.</w:t>
        <w:br/>
        <w:t>Әбен кнопканы басып, көмекшісін шақырды да:</w:t>
        <w:br/>
        <w:t>- Машина түр ма? - деді алдындағы қағаздарды</w:t>
        <w:br/>
        <w:t>жинап жатып.</w:t>
        <w:br/>
        <w:t>- Тұр.</w:t>
        <w:br/>
        <w:t>Әбен қабылдау бөлмесіне кіргенде, хатшының</w:t>
        <w:br/>
        <w:t>көмекшісі бұған әлдебір құпия түрмен:</w:t>
        <w:br/>
        <w:t>- Отыра тұрыңыз, - деді креслоны көрсетіп. -</w:t>
        <w:br/>
        <w:t>Қазір шақырады.</w:t>
        <w:br/>
        <w:t>Әбен хатшының мұнысына ренжіп қалды. «Тап</w:t>
        <w:br/>
        <w:t>қазір ешкім жоқ қой ішінде. Есігінің алдында екі ми-</w:t>
        <w:br/>
        <w:t>нут болса да кідіртіп қойғаннан ләззат ала ма екен?»</w:t>
        <w:br/>
        <w:t>Бірақ бүл ойы қате болды - іштен екінші хатшы-</w:t>
        <w:br/>
        <w:t>ның көмекшісі шықты да, мұны көріп, керемет қуан-</w:t>
        <w:br/>
        <w:t>ған адамдай:</w:t>
        <w:br/>
        <w:t>-- О, Әбен Ілиясович, халіңіз қалай? -- деп қолын</w:t>
        <w:br/>
        <w:t>қайта-қайта қысып, мәз болған түр көрсетті.</w:t>
        <w:br/>
        <w:t>«Актер».</w:t>
        <w:br/>
        <w:t>- Кіріңіз.</w:t>
        <w:br/>
        <w:t>Әбен қабырғалары оюлы ағашпен қапталған, залға</w:t>
        <w:br/>
        <w:t>ұқсас үлкен кабинетке кірді. Түғжиып бірдеңе жазып</w:t>
        <w:br/>
        <w:t>отырған хатшы бұл кірген соң да жұмысын жалғастыра</w:t>
        <w:br/>
        <w:t>берді. Әлден соң қаламын жауып, креслосына шалқая</w:t>
        <w:br/>
        <w:t>отырды да:</w:t>
        <w:br/>
        <w:t>- Жағдай қалай? - деді ойы басқа жақта отырған</w:t>
        <w:br/>
        <w:t>адамның түрімен бұған айдалаға қарағандай қарап.</w:t>
        <w:br/>
        <w:t>- Жағдай бір ауыз сөзге сыймай түр-ау, - деді</w:t>
        <w:br/>
        <w:t>Әбен күліп.</w:t>
        <w:br/>
        <w:t>Хатшы сөзден тосылып қалғандай бір сәт үндемей</w:t>
        <w:br/>
        <w:t>қалды.</w:t>
        <w:br/>
        <w:t>- Денсаулық қалай? - деді «қарап отырғанша</w:t>
        <w:br/>
        <w:t>әңгіме болсын» дегендей бір үнмен.</w:t>
        <w:br/>
        <w:t>- Жақсы, - деді Әбен оған таңырқай қарап.</w:t>
        <w:br/>
        <w:t>- Биыл демалысқа шығып па едіңіз?</w:t>
        <w:br/>
        <w:t>- Жоқ.</w:t>
        <w:br/>
        <w:t>- М-м.. Ендеше былай болсын, - деді хатшы стол-</w:t>
        <w:br/>
        <w:t>ға еңкейе түсіп. Соны айтып тағы да үндемей отырды</w:t>
        <w:br/>
        <w:t>да: - Министр болып істегеніңізге неше жыл? - деді.</w:t>
        <w:br/>
        <w:t>- Алты жыл.</w:t>
      </w:r>
    </w:p>
    <w:p>
      <w:r>
        <w:t>- М-м... Алты жыл - біраз уақыт. Көп еңбек еттіңіз.</w:t>
        <w:br/>
        <w:t>285</w:t>
        <w:br/>
        <w:t>туған жеріндегі мектепке, қаладағы бір көшеге марқүм-</w:t>
        <w:br/>
        <w:t>ның атын беруді арнайы қаулыға кіргізу тағы басқа</w:t>
        <w:br/>
        <w:t>шаруалардың бәрін мүқият қадағалады.</w:t>
        <w:br/>
        <w:t>Хатшының жалғыз бауырын жонелтіп жатқандай</w:t>
        <w:br/>
        <w:t>мынау іске аянбай кіріскенін жұрт үлкен адамгерші-</w:t>
        <w:br/>
        <w:t>ліктің белгісі деп таныды.</w:t>
        <w:br/>
        <w:t>Келесі күні өзінің көмекшісін ертіп, хатшы көңіл</w:t>
        <w:br/>
        <w:t>айтуға Әбеннің үйіне келді. Марқұмның отбасы қаза-</w:t>
        <w:br/>
        <w:t>ның қүдіретін мойындап, оның орнын өлікке жұмсаған</w:t>
        <w:br/>
        <w:t>қызметтерімен толтырғысы келгендей кіріп-шыққан</w:t>
        <w:br/>
        <w:t>кісілерді күтіп, тыным таппай жүгіріп жүр.</w:t>
        <w:br/>
        <w:t>Марқұмның қара жамылған әйелі көзіне жас алғаны</w:t>
        <w:br/>
        <w:t>болмаса, дауыс қылып жылаған жоқ. Әбеннің қазасын</w:t>
        <w:br/>
        <w:t>естіп, хатшы ауырып қалыпты дегенді естіген болатын.</w:t>
        <w:br/>
        <w:t>Көңіл айту рәсімінен кейін, марқұмды жөнелту ша-</w:t>
        <w:br/>
        <w:t>ралары төңірегінде бірер сөз болды. Қаралы әйел хат-</w:t>
        <w:br/>
        <w:t>шыға рақметін айтуды ұмытқан жақ. Бүкіл зиялы</w:t>
        <w:br/>
        <w:t>қауым, қалың ел қабырғалары қайысып, қайғыға ортақ</w:t>
        <w:br/>
        <w:t>болып жатыр екен. Әсіресе Үлкен кісінің хабарды</w:t>
        <w:br/>
        <w:t>естісімен, командировкасын тастап, әдейі келгенің, та-</w:t>
        <w:br/>
        <w:t>нертең үйге кіріп шыққанын айтқанда осыны өзіне зор</w:t>
        <w:br/>
        <w:t>бедел, мақтаныш тұтатынын жасыра алмады.</w:t>
        <w:br/>
        <w:t>Дәм-тұз таусылып тұрса, оған кім араша бола</w:t>
        <w:br/>
        <w:t>алады? - деді әйел тағдырдың бұйрығына келіскен бір</w:t>
        <w:br/>
        <w:t>үнмен. - Кешеден бері бұған да үйрендік. Шүкірлік</w:t>
        <w:br/>
        <w:t>еттік. Әйтеуір мынандай қызметте жүріп кеткенінің өзі</w:t>
        <w:br/>
        <w:t>жұбаныш секілді. Әйтпесе, осынша үлкен құрмет болар</w:t>
        <w:br/>
        <w:t>ма сді... - Әйел тағы да көзіне жас алды.</w:t>
        <w:br/>
        <w:t>Қабырғада қара лентамен көмкерген Әбеннің суреті</w:t>
        <w:br/>
        <w:t>тұр. Сәл жымиып түсіпті. Кешеден бергі оқиғаның</w:t>
        <w:br/>
        <w:t>осылай болып аяқталғанына өзі риза болып тұрған</w:t>
        <w:br/>
        <w:t>секілді.</w:t>
        <w:br/>
        <w:t>Хатшы суретке ұзақ қарады. Оның өзімен ең тағ-</w:t>
        <w:br/>
        <w:t>дырлас, өзіне ең жақын адам екенін қалай байқамаға-</w:t>
        <w:br/>
        <w:t>нына іштей қайран қалды. Сол сәтте келесі өлім кезегі</w:t>
        <w:br/>
        <w:t>өзінікі екенін сезгендей, жүрегі болар-болмас шым етті.</w:t>
        <w:br/>
        <w:t>- ода |</w:t>
        <w:br/>
        <w:t>ә</w:t>
        <w:br/>
        <w:t>ке)</w:t>
        <w:br/>
        <w:t>“3</w:t>
        <w:br/>
        <w:t>ааа ааа ааа аа ааа</w:t>
        <w:br/>
        <w:t>ҚАЙЫРСЫЗ ЖҰМА</w:t>
      </w:r>
    </w:p>
    <w:p>
      <w:r>
        <w:t>Әбен Ілиясович әлдебір құжатқа сүйкектете қол</w:t>
        <w:br/>
        <w:t>қойды Да, осыным дұрыс болды ма дегендей күмәнді</w:t>
        <w:br/>
        <w:t>жүзбен қайта шолып шығып, содан кейін қағазды</w:t>
        <w:br/>
        <w:t>көмекшісіне үсынды.</w:t>
        <w:br/>
        <w:t>- Күтіп отырғандар бар ма? -- деді есікті көзімен</w:t>
        <w:br/>
        <w:t>көрсетіп.</w:t>
        <w:br/>
        <w:t>Бар. - Мұнтаздай киінген сұлуша жас жігіт бас-</w:t>
        <w:br/>
        <w:t>тығының әр қимылын қалт жібермей бағып түр.</w:t>
        <w:br/>
        <w:t>Әбен коөмекшісінен басқа ешкім байқамайтын бір</w:t>
        <w:br/>
        <w:t>қимылмен басын болмашы изегендей болды. Көп ұза-</w:t>
        <w:br/>
        <w:t>май кабинетке қырықтар шамасындағы қара торы, то-</w:t>
        <w:br/>
        <w:t>лықша кісі кірді.</w:t>
        <w:br/>
        <w:t>- Кешіріңіз, - деп ол әлденеге абдырап, есік ал-</w:t>
        <w:br/>
        <w:t>дында тұрып қалды да, құлап кететіндей қалтақтап</w:t>
        <w:br/>
        <w:t>келіп, министрдің қолын алды.</w:t>
        <w:br/>
        <w:t>- Отырыңыз,- деді Әбен жұмсақ үнмен.</w:t>
        <w:br/>
        <w:t>- Кешнпіріңіз.- Келген адам шегініп, алыстау отыр-</w:t>
        <w:br/>
        <w:t>ды. Екінші рет өтінген кезде министрдің қарсы</w:t>
        <w:br/>
        <w:t>бетіндегі орындыққа келіп жайғасты. Бірақ осы жер</w:t>
        <w:br/>
        <w:t>мен отыратын орын ба деп қысылғандай, қалтасынан</w:t>
        <w:br/>
        <w:t>орамалын алып, тершіген маңдайын сүрте береді.</w:t>
        <w:br/>
        <w:t>- Шаруаңызды айтыңыз, - деді Әбен түсін жылыта</w:t>
        <w:br/>
        <w:t>сөйлеп.</w:t>
        <w:br/>
        <w:t>- Мен бір өздеріңізге қарасты Ашысайдағы комби-</w:t>
        <w:br/>
        <w:t>натта істеуші едім. Сізге кіруге жазылғаныма бірнеше</w:t>
        <w:br/>
        <w:t>ай болды. Әйтеуір бүгін бір, сәлем де сәтімен деген-</w:t>
        <w:br/>
        <w:t>дей...</w:t>
        <w:br/>
        <w:t>Әбен «ықыласпен тыңдап отырмын, айта беріңіз»</w:t>
        <w:br/>
        <w:t>дегенді білліре басын изеді.</w:t>
        <w:br/>
        <w:t>Одан әрі келген кісінің сөзі түсініксіздеу болып</w:t>
        <w:br/>
        <w:t>кетті. Өзінің қай жақтан екенін, жетім өскенін, адал</w:t>
        <w:br/>
        <w:t>еңбегімен күн көріп келе жатқанын, тағы сол сияқты</w:t>
        <w:br/>
        <w:t>өзіне қажет болғанмен, Әбенге қажеті жоқ бір әңгімеге</w:t>
        <w:br/>
        <w:t>түсіп кетті. Ақыры өзінің комбинатта он жылдан астам</w:t>
        <w:br/>
        <w:t>істейтінін, бірақ соған қарамастан, комбинат директо-</w:t>
        <w:br/>
        <w:t>рының өзіне күн көрсетпей, қуғындап жүргенін айта</w:t>
        <w:br/>
        <w:t>бастаған кезде Әбен әлдебір жіптің ұштығына қолы</w:t>
        <w:br/>
        <w:t>282</w:t>
        <w:br/>
        <w:t>«Түсінікті,- деді ішінен Әбен,- кішкентай да болса,</w:t>
        <w:br/>
        <w:t>бастық болғым келеді дейсіз ғой... Әйтсе де, орынбаса-</w:t>
        <w:br/>
        <w:t>рыма тапсырайын, обал боп жүруі де ғажап емес».</w:t>
        <w:br/>
        <w:t>Әбен соны ойлап, қолына қаламын алып, ашулы жат-</w:t>
        <w:br/>
        <w:t>қан блокнотын алдына жақындатты.</w:t>
        <w:br/>
        <w:t>- Фамилияңыз?</w:t>
        <w:br/>
        <w:t>- Қойбағаров... Қойбағаров Аман Қойбағарович.</w:t>
        <w:br/>
        <w:t>- Жақсы, жазып алдым.</w:t>
      </w:r>
    </w:p>
    <w:p>
      <w:r>
        <w:t>Әбен Қойбағаровты тағы да өзі жайлы ұзын-сонар</w:t>
        <w:br/>
        <w:t>әңгімеге түсіп бара жатқан жерінен тоқтатты да,</w:t>
        <w:br/>
        <w:t>«Аман» деген аттың қазақы сыпайылыққа салғанда</w:t>
        <w:br/>
        <w:t>қалай аталатынын жөпелдемеде есіне түсіре алмай, ой-</w:t>
        <w:br/>
        <w:t>ланып барып:</w:t>
        <w:br/>
        <w:t>- Әбеке, - деді даусын көтере,- мен жазып алдым.</w:t>
        <w:br/>
        <w:t>Шаруаңызды тапсырамын. Тек уақыт жағы тығыз. Бас-</w:t>
        <w:br/>
        <w:t>қа да адамдар күтіп отыр.</w:t>
        <w:br/>
        <w:t>Қойбағаров бір сәт үнсіз қалды да, келген шаруа-</w:t>
        <w:br/>
        <w:t>сының іс болып шығатынына сенбей қалғандай,</w:t>
        <w:br/>
        <w:t>ұнжырғасы түсіңкіреп, міңгірлей қоштасып, кабинеттен</w:t>
        <w:br/>
        <w:t>көңілсіздеу шықты.</w:t>
        <w:br/>
        <w:t>Лып етіп комекшісі кірді.</w:t>
        <w:br/>
        <w:t>- Орталық Комитеттеп телефон соқты. Сізді отыр</w:t>
        <w:br/>
        <w:t>ма деп сұрады,- деді есік алдында тұрып.</w:t>
        <w:br/>
        <w:t>- Кім?</w:t>
        <w:br/>
        <w:t>- Хатшының көмекшісі.</w:t>
        <w:br/>
        <w:t>- Маған неге телефон соқпайды? - деді Әбен</w:t>
        <w:br/>
        <w:t>«әлде осыдан болып тұр ма» дегендей қызыл телефонға</w:t>
        <w:br/>
        <w:t>таңырқай қарап.</w:t>
        <w:br/>
        <w:t>- Білмеймін, - деді көмекші, - осымен екінші рет</w:t>
        <w:br/>
        <w:t>телефон соғып отыр. Кететін болса, бізге айт деп маған</w:t>
        <w:br/>
        <w:t>тапсырма беріп қойды.</w:t>
        <w:br/>
        <w:t>Әбен сағатына қарады. Жеті жарым. Бүгін қысқа</w:t>
        <w:br/>
        <w:t>күн - жұма екені есіне түсті. Бірақ жұмысқа берілген</w:t>
        <w:br/>
        <w:t>адамға үйден кеңсе жақын. Үйге барса, телевизордан</w:t>
        <w:br/>
        <w:t>басқа ермек жоқ, екі қолын қайда сыйдырарын білмей,</w:t>
        <w:br/>
        <w:t>сенделіп жүретін кездері болады. Ал кеңседе өзін суда</w:t>
        <w:br/>
        <w:t>жүзген балықтай сезінеді.</w:t>
        <w:br/>
        <w:t>Әбен әлде дс бірер сағат отыра тұрмақ оймен:</w:t>
        <w:br/>
        <w:t>- Кірсін, - деді тағы да есікті көзімен көрсетіп...</w:t>
        <w:br/>
        <w:t>Сағат сегізде «Кремлевка» шыр ете қалды. Екінші</w:t>
        <w:br/>
        <w:t>рет шырылдағанда Әбен трубканы көтерді.</w:t>
        <w:br/>
        <w:t>- Алло.</w:t>
        <w:br/>
        <w:t>- Әбен Ілиясович?</w:t>
        <w:br/>
        <w:t>284</w:t>
        <w:br/>
        <w:t>ОРУ ФО зеВхезхохеЗ хар хр хз сохезхӨ)</w:t>
        <w:br/>
        <w:t>ҚОНАҚТАР</w:t>
        <w:br/>
        <w:t>Курорттан қайтып бара жатқан сапарларында жолай</w:t>
        <w:br/>
        <w:t>үйге соқпақ болған балаларын күтіп, Ерғабыл шал түн</w:t>
        <w:br/>
        <w:t>ортасы ауғанда жатса да, ертеңіне күн шықпай оянды.</w:t>
        <w:br/>
        <w:t>Алагеуімде үндемей жүріп киініп алды. Мәсісін де,</w:t>
      </w:r>
    </w:p>
    <w:p>
      <w:r>
        <w:t>шұлғауын да ешкімнен сұраған жоқ. Кенет әжептәуір</w:t>
        <w:br/>
        <w:t>қатқыл дауыспен:</w:t>
        <w:br/>
        <w:t>- Әй, шақшам қайда? - деді ұйқылы-ояу жатқан</w:t>
        <w:br/>
        <w:t>кемпіріне.</w:t>
        <w:br/>
        <w:t>Кемпір естіді ме, естімеді ме -- мізбақпады. Ерға-</w:t>
        <w:br/>
        <w:t>был оның үстіне сәл тоне түсіп:</w:t>
        <w:br/>
        <w:t>-- Кемпір, шақша көрмедің бе? -- деді жұмсарып.</w:t>
        <w:br/>
        <w:t>- Байғұс, «қайдалайды» да жүреді екенсің! Қойған</w:t>
        <w:br/>
        <w:t>жеріңді ұмытып қаласың ба?!. Мә.</w:t>
        <w:br/>
        <w:t>Ерекең ләм-мим демей, алдымен бір атым насыбай-</w:t>
        <w:br/>
        <w:t>ды ерніне тастап, шақшасын қалтасына салды. Кемпірі</w:t>
        <w:br/>
        <w:t>басын ұстап, қайтадан төсегіне жантайды.</w:t>
        <w:br/>
        <w:t>- Басым сынып, өлейін деп жатырмын, мазалай</w:t>
        <w:br/>
        <w:t>бермеші.</w:t>
        <w:br/>
        <w:t>- Өлсең, Бағила кемпірді алып келемін, - деді шал</w:t>
        <w:br/>
        <w:t>бағанағыдай емес, көңілденіп.</w:t>
        <w:br/>
        <w:t>- Иә, жетісерсің! Бала бір жақта, біз бір жақта.</w:t>
        <w:br/>
        <w:t>Мына қу моладан сүйегімізді табар бір күні. Осы</w:t>
        <w:br/>
        <w:t>Қаратүбектің басында жұмақ тұрғандай екі елі қия</w:t>
        <w:br/>
        <w:t>баспайсың... Бүгін келсін балалар, көрерсің, еріп</w:t>
        <w:br/>
        <w:t>кетемін. Қал жалғыз өзің, омалып.</w:t>
        <w:br/>
        <w:t>- Кеше ноқтаның сағағын байламапсың ғой, кер</w:t>
        <w:br/>
        <w:t>құлын ағытылып кетті.</w:t>
        <w:br/>
        <w:t>- Иә, бүған бірдеңе айтсаң, бүл бірдеңе айтады.</w:t>
        <w:br/>
        <w:t>- Е, неғыл дейсің маған. Бала.. ыһ.. тартып</w:t>
        <w:br/>
        <w:t>жіберші мына шетін, көтерсейші басыңды.. мықтап</w:t>
        <w:br/>
        <w:t>ұста... ешқайда кетпес, оралар... Туып-өскен жері, елі...</w:t>
        <w:br/>
        <w:t>Ұста деймін, қаттырақ ұста. Қарайған малды тастап,</w:t>
        <w:br/>
        <w:t>қайда барасың?</w:t>
        <w:br/>
        <w:t>- Сен шал алжисың. Осы ғой, міне, алжыған деген</w:t>
        <w:br/>
        <w:t>осы шығар. Екі бие сенің басыңа көктас қоя ма? А-а-а,</w:t>
        <w:br/>
        <w:t>осыны алмаған қүдайдың тамағы тоқ.</w:t>
        <w:br/>
        <w:t>298</w:t>
        <w:br/>
        <w:t>нын өзі де естіді. Шопырының сұрағына не деп жауап</w:t>
        <w:br/>
        <w:t>берерін білмей, ойланып отырғанда тағы да қинала</w:t>
        <w:br/>
        <w:t>ыңырсыды. Сонда барып өмірі ауырмаған тісінің сыз-</w:t>
        <w:br/>
        <w:t>дап ауырғанын сезді. Неге ыңырсығанына енді түсінді.</w:t>
        <w:br/>
        <w:t>Кенет есіне әлдене түскендей:</w:t>
        <w:br/>
        <w:t>- Тоқташы, - деді шопырына айдалада адасып</w:t>
        <w:br/>
        <w:t>жүрген адамның көңілінде әлдебір үміт оты жарқ ете</w:t>
        <w:br/>
        <w:t>қалғандай бір үнмен.</w:t>
        <w:br/>
        <w:t>«Мәскеуге неге телефон соқпаймын? Орталық ми-</w:t>
        <w:br/>
        <w:t>нистрлік қоя тұрыңдар десе, бұл жақтағылар не істейді?!»</w:t>
        <w:br/>
        <w:t>Бірақ ол ойы ұзаққа бармады. Машинаны тоқтатып,</w:t>
      </w:r>
    </w:p>
    <w:p>
      <w:r>
        <w:t>өзіне сұраулы жүзбен қараған шопырына бірдеңе айтқы-</w:t>
        <w:br/>
        <w:t>сы келіп тұрды да, кенет көзі машинаның сағатына түсті.</w:t>
        <w:br/>
        <w:t>Түнгі он! Ешкімге телефон соғу мүмкін емес. Сол кезде</w:t>
        <w:br/>
        <w:t>барып Әбен өз мәселесін шешу үшін аптаның соңғы</w:t>
        <w:br/>
        <w:t>күні - жұманы олардың бекер таңдап алмағанын, осы-</w:t>
        <w:br/>
        <w:t>ның бәрі әңгімеден кейін ешқайда телефон соғылмауы</w:t>
        <w:br/>
        <w:t>үшін, сырттан өздеріне де телефон соқтырмау үшін әдейі</w:t>
        <w:br/>
        <w:t>істелгенін және мұның бәрі бұрыннан жасалып келе жат-</w:t>
        <w:br/>
        <w:t>қан үлкен тәсілдің бірі екенін енді түсінді.</w:t>
        <w:br/>
        <w:t>Тісі тағы сыздады.</w:t>
        <w:br/>
        <w:t>- Кеттік, - деді шопырына ақырын ғана.</w:t>
        <w:br/>
        <w:t>Министрдің даусы бұрынғы қожайындық еркіндігін</w:t>
        <w:br/>
        <w:t>жоғалтып, бейтаныс жолаушының өтінгеніндей жүмсақ</w:t>
        <w:br/>
        <w:t>шыққанын шопыр да байқады.</w:t>
        <w:br/>
        <w:t>Үйге келген соң әйеіліне не дерін білмеді. Астаң-кес-</w:t>
        <w:br/>
        <w:t>тең болған жан-дүниесі енді үй ішіне ауысатынын, оның</w:t>
        <w:br/>
        <w:t>да осылай астаң-кестең болатынын, бұрынғы үғым,</w:t>
        <w:br/>
        <w:t>бұрынғы көңіл-күй, бұрынғы мінез-құлықтың мүлде бас-</w:t>
        <w:br/>
        <w:t>қаша болып өзгеретінін сезген кезде әлде бірдеңе үзіліп</w:t>
        <w:br/>
        <w:t>кеткендей ішкі сарайы солқ етті. Ол тіпті жайшылықта</w:t>
        <w:br/>
        <w:t>«ертең министрліктен түскенде» деп жолдастарының ал-</w:t>
        <w:br/>
        <w:t>дында емін-еркін қалжыңдап жүрсе де, шынтуайтқа кел-</w:t>
        <w:br/>
        <w:t>генде, дәл мынандай бар үмітін үздіріп, бар жарықты</w:t>
        <w:br/>
        <w:t>сөндіретінін сезген жоқ еді. Және осы бір үрейлі сезім</w:t>
        <w:br/>
        <w:t>бірте-бірте басылудың орнына, барған сайын, өзінің қан-</w:t>
        <w:br/>
        <w:t>дай жағдайға тап болғанын түсінген сайын жан-дүниесін</w:t>
        <w:br/>
        <w:t>талқандап, кесапат дауылдай үдей түсті.</w:t>
        <w:br/>
        <w:t>Өзінің арыз жазып, хатшыға тастап кеткенін әйеліне</w:t>
        <w:br/>
        <w:t>айтпақ болып екі-үш рет оқталса да, жүрегі дауалама-</w:t>
        <w:br/>
        <w:t>ды. Үйткені одан кейін қайтадан басынан басталатын</w:t>
        <w:br/>
        <w:t>күйзеліс өзіне тым ауыр тиетін көрінді. Баяғыда азған-</w:t>
        <w:br/>
        <w:t>тай уақыт министрдің орынбасарлығынан түсіп қалған-</w:t>
        <w:br/>
        <w:t>да әйелі түнімен ботадай боздап, орыннан түсіп қалу-</w:t>
        <w:br/>
        <w:t>290</w:t>
        <w:br/>
        <w:t>Ерекең ыңырана әндетіп, таяғына сүйенді.</w:t>
        <w:br/>
        <w:t>- Ойпыр-ау, белім шойырылып қалғаны несі?! Осы</w:t>
        <w:br/>
        <w:t>мен таң намазын оқыдым ба?</w:t>
        <w:br/>
        <w:t>- Намазды оқитын болсаң оқы да, оқымайтын бол-</w:t>
        <w:br/>
        <w:t>саң қой, не ол, бір күн тастап, бір күн оқып.</w:t>
        <w:br/>
        <w:t>- Құдайдың өзі кешірер, мен бір әдейі істейді</w:t>
        <w:br/>
        <w:t>деймісің соны. Жүрегім басында жел тұрғанын қара-</w:t>
        <w:br/>
        <w:t>шы... Қой, сен кемпір мылжыңдай бересің. Намазымды</w:t>
        <w:br/>
        <w:t>оқып, биеге кетейін.</w:t>
        <w:br/>
        <w:t>Ерекең сыртқа шықты. Күншығыс аппақ. Ауа сәл-</w:t>
        <w:br/>
        <w:t>пәл дымқыл екен. Қолын көлегейлеп, маңайына қара-</w:t>
        <w:br/>
        <w:t>ды. Көкжиек шыңылтыр ашық болатын. Бірақ шалға</w:t>
        <w:br/>
        <w:t>тұманытып көрінді. «Кеше кер құлынды бостау қосақ-</w:t>
        <w:br/>
        <w:t>тап едім, оралып қалмады ма екен, - деп ойлады ол. -</w:t>
        <w:br/>
        <w:t>Анау Қарабидайдықтың табанында жүрген солар шы-</w:t>
        <w:br/>
        <w:t>ғар. Түсауымен сонша жерге кетеді. Бұл иттерді байлап</w:t>
      </w:r>
    </w:p>
    <w:p>
      <w:r>
        <w:t>қоямын ба, не істеймін?»</w:t>
        <w:br/>
        <w:t>Бір қолымен белін үстап, шық басқан көк шөп-</w:t>
        <w:br/>
        <w:t>терді таяғымен анда-санда қағып қойып, шабылған</w:t>
        <w:br/>
        <w:t>бидайдықтың жиегімен келе жатты. Лезде белі үйып,</w:t>
        <w:br/>
        <w:t>шаршап қалды. Таяғына сүйеніп аз тұрды да, буында-</w:t>
        <w:br/>
        <w:t>ры сытырлап, сүрлеу жиегіндегі төмпешікке келіп</w:t>
        <w:br/>
        <w:t>отырды.</w:t>
        <w:br/>
        <w:t>- Кәрілік! Е-е, жарықтық-ай! УҺ! - Орамалын</w:t>
        <w:br/>
        <w:t>алып, терін сүртті. Күн жылынған шығар деп жұқа ба-</w:t>
        <w:br/>
        <w:t>рқыт пешпентін шешіп, қолына алды. Уқаланған</w:t>
        <w:br/>
        <w:t>өңірін жазып жатып: «Ертең сүйегіме шапан жетпей</w:t>
        <w:br/>
        <w:t>қалса, - деді ішінен, - Бектемірден қалған жалғыз Ер-</w:t>
        <w:br/>
        <w:t>ғабылдың басында түк болмады деген атаққа қалар-</w:t>
        <w:br/>
        <w:t>мын».</w:t>
        <w:br/>
        <w:t>Әлдеқалай шалдың көз алдына өлгеннен кейін</w:t>
        <w:br/>
        <w:t>мұны жұрттың қалай шығарып салатыны елестеді.</w:t>
        <w:br/>
        <w:t>Елестегенде «құданың құдіретімен» өткендегі Айтыбай</w:t>
        <w:br/>
        <w:t>шалдың сүйегін шығарғандағыдан бір айнымайды.</w:t>
        <w:br/>
        <w:t>Бірақ мұның жұртқа үлестіретін киімі одан көп екен.</w:t>
        <w:br/>
        <w:t>Аққұдық пен Сарыөзек тегіс келген секілді. Бата</w:t>
        <w:br/>
        <w:t>оқырын бергеннен кейін атпен жарысып, мүше алып</w:t>
        <w:br/>
        <w:t>қашқандар да бар. Жұрттың бәрі:</w:t>
        <w:br/>
        <w:t>-- Е-е, қайран дүние кімге опа берген, бұл кісілер</w:t>
        <w:br/>
        <w:t>де кетті-ау дүниеден. Мұндай кісілер енді тумайды, ту-</w:t>
        <w:br/>
        <w:t>майды, - деп аза тұтып, енді біреулер:</w:t>
        <w:br/>
        <w:t>-- Шіркін бала деген осы ғой! Сапабек әкесін қан-</w:t>
        <w:br/>
        <w:t>дай қып жөнелтті, ә! Ойпырмай, мұндай ұлы дүбірмен</w:t>
        <w:br/>
        <w:t>299</w:t>
        <w:br/>
        <w:t>құрықсыз босатып жібергелі отырған жоқпыз ғой. Сәл</w:t>
        <w:br/>
        <w:t>шыдасаң, бірдеңе тауып береміз...</w:t>
        <w:br/>
        <w:t>Хатшы осы сөзбен бүкіл әңгімені бітірмесе де,</w:t>
        <w:br/>
        <w:t>мәселе негізінен шешілер деп ойлаған еді. Бірақ Әбен</w:t>
        <w:br/>
        <w:t>әлгі екі ортада тынығып алған адамдай, ышқынып қай-</w:t>
        <w:br/>
        <w:t>та көтерілді.</w:t>
        <w:br/>
        <w:t>-- Жо-оқ, тоқтай тұрыңыз, - деді алдында отырған</w:t>
        <w:br/>
        <w:t>адамның хатшы екенін ұмытып кеткендей өршелене. -</w:t>
        <w:br/>
        <w:t>Жұмысшылар ереуілі, біріншіден, қылмыстылардың</w:t>
        <w:br/>
        <w:t>үйымдастырған шаруасы. Екіншіден, ереуілдің қойып</w:t>
        <w:br/>
        <w:t>отырған мәселесі мен шешетін нәрсе емес, мына</w:t>
        <w:br/>
        <w:t>өздеріңіз шешетін мәселе. Соноу Ашысайдағы өртке</w:t>
        <w:br/>
        <w:t>мені кінәлі қылмақсыз, менің орнымда болсаңыз, сіз</w:t>
        <w:br/>
        <w:t>не істер едіңіз? Түк те істей алмайсыз. Ал бухгалтер,</w:t>
        <w:br/>
        <w:t>кешірерсіз, өзінің семья жағдайымен әлгіндей болды...</w:t>
        <w:br/>
        <w:t>Енді соған да күйдіресіздер ме? - Әбен өзін қолдай-</w:t>
        <w:br/>
        <w:t>тын адам іздегендей алақтап жан-жағына қарады. - Ал</w:t>
        <w:br/>
        <w:t>енді, анонимка дегенге қалайша мән беретіндеріңізге</w:t>
        <w:br/>
        <w:t>тіпті де түсінбеймін. Егер ол адам шын мәнінде әділ</w:t>
        <w:br/>
        <w:t>болса, аты-жөнін неге жасырады?</w:t>
        <w:br/>
        <w:t>Қалай десеңіз де, анонимкалардың 75 проценті</w:t>
        <w:br/>
        <w:t>шындық болып шығып отыр. Ал, екіншіден, сіздің</w:t>
        <w:br/>
        <w:t>участокте болып жатқан қылмысты оқиғаларға сізден</w:t>
      </w:r>
    </w:p>
    <w:p>
      <w:r>
        <w:t>басқа ешкім де жауап бере алмайды.</w:t>
        <w:br/>
        <w:t>- Жақсы, жауап бермей-ақ қойсын. Өзім-ақ</w:t>
        <w:br/>
        <w:t>берейін. Бірақ неге мәселені міндетті түрде осылай</w:t>
        <w:br/>
        <w:t>қою керек? Жалпы жоспар орындалды ма, орындалды.</w:t>
        <w:br/>
        <w:t>Ал әлгі айтылған нәрселер басқа министрліктерде жоқ</w:t>
        <w:br/>
        <w:t>па? Айтып берейін.. - деп саусағын бүге берген</w:t>
        <w:br/>
        <w:t>Әбенді хатшы тоқтатты. Ы</w:t>
        <w:br/>
        <w:t>- Жарайды, жарайды, оның керегі жоқ. Қазіргі</w:t>
        <w:br/>
        <w:t>әңгіме сіз туралы.</w:t>
        <w:br/>
        <w:t>- Апыр-ау, неге тек қана мен туралы? Ашық айты-</w:t>
        <w:br/>
        <w:t>нңызшы маған, кім үшін мені күйдіргелі отырсыздар?</w:t>
        <w:br/>
        <w:t>Жоқ мен мұны бұлай қалдыра алмаймын. Арыз да</w:t>
        <w:br/>
        <w:t>жазбаймын!</w:t>
        <w:br/>
        <w:t>- Жазасыз, - деді хатшы тұңғыш рет даусын</w:t>
        <w:br/>
        <w:t>қатайтып.</w:t>
        <w:br/>
        <w:t>Жазбаймын! - деді қызынып алған Әбен райы-</w:t>
        <w:br/>
        <w:t>нан қайтпай. - Шығарсаңыз, шығарыңыз. Бірақ мен</w:t>
        <w:br/>
        <w:t>ертең Біріншінің өзіне барамын.</w:t>
        <w:br/>
        <w:t>- Барғанда не бітіресіз?</w:t>
        <w:br/>
        <w:t>- Ол жағын өзіме қалдырыңыз. Сізден де басқа</w:t>
        <w:br/>
        <w:t>мәселе шешетін адамдар бар.</w:t>
        <w:br/>
        <w:t>288</w:t>
        <w:br/>
        <w:t>адасып жүрген секілді. «Әттеген-ай! -- деді ыңырсып.</w:t>
        <w:br/>
        <w:t>Оны жаны киналып айтты ма, тәні қиналып айтты ма -</w:t>
        <w:br/>
        <w:t>өзі де айыра алмады. Тегі екі ауру қосылып кеткенге</w:t>
        <w:br/>
        <w:t>ұқсайды.</w:t>
        <w:br/>
        <w:t>Асқазанының қышқылы көбейді-ау - қыжыл күше-</w:t>
        <w:br/>
        <w:t>Йіп кетті. Сірке суын ішкендей қолқасына дейін ашы-</w:t>
        <w:br/>
        <w:t>тып, тесіп барады. Бұл бір тоқтамайтын, басылмайтын</w:t>
        <w:br/>
        <w:t>ұшы-қиыры жоқ күйзеліс болды..</w:t>
        <w:br/>
        <w:t>Әбен өзінің түсетін жерінен өтіп кеткен пойыздағы</w:t>
        <w:br/>
        <w:t>жолаушының сезіміндей бір күйде: «Қап, манадан бері</w:t>
        <w:br/>
        <w:t>дәрігер шақыртуға болатын еді-ау!» - деп ойлады. Енді</w:t>
        <w:br/>
        <w:t>қазір жыланға арбалған бақадай аурудың ықпалынан</w:t>
        <w:br/>
        <w:t>шыға алмай жатыр. Қозғалғысы келеді - қозғала ал-</w:t>
        <w:br/>
        <w:t>майды, сөйлегісі келеді - үні шықпайды. Әбеннің жан</w:t>
        <w:br/>
        <w:t>тері шықты. Беймәлім дерт ағаш кескен арадай төзімін</w:t>
        <w:br/>
        <w:t>жұқартып, біржола тауысуға жақындап қалған секілді.</w:t>
        <w:br/>
        <w:t>Әйелі, бала-шағасы өзінен бөлініп, қол жетпейтін,</w:t>
        <w:br/>
        <w:t>дауыс жетпейтін жерге алыстап барады. «Әттеген-ай!» -</w:t>
        <w:br/>
        <w:t>демек болды, тағы да үні шықпады. «Өкінішті...»</w:t>
        <w:br/>
        <w:t>Кенет әлдекім өзегін ыстық темірмен күйдіріп</w:t>
        <w:br/>
        <w:t>өткендей болды да, Әбен есінен танды. Тек осы азап-</w:t>
        <w:br/>
        <w:t>тың немен бітсе де, тезірек біткенін тілеп үлгірді.</w:t>
        <w:br/>
        <w:t>жжж</w:t>
      </w:r>
    </w:p>
    <w:p>
      <w:r>
        <w:t>Әбеннің инфарктан қайтыс болғанын хатшы сенбі</w:t>
        <w:br/>
        <w:t>күні таңертең жұмыста отырып естіді. Кеше кешкілік</w:t>
        <w:br/>
        <w:t>өз алдынан сап-сау кеткен адамның қалай өліп қалға-</w:t>
        <w:br/>
        <w:t>нына түсінбей:</w:t>
        <w:br/>
        <w:t>- Қалайша, қалайша? - дей берді абыржып.</w:t>
        <w:br/>
        <w:t>- Түн ортасында ұйықтап жатқан кезде болған</w:t>
        <w:br/>
        <w:t>секілді. Семьясы да бүгін таңертең бір-ақ біліпті, -</w:t>
        <w:br/>
        <w:t>деді ұйымдастыру бөлімінің меңгерушісі мемлекеттік</w:t>
        <w:br/>
        <w:t>құпияны айтқандай сыбырлай сөйлеп.- Маған ауруха-</w:t>
        <w:br/>
        <w:t>надан осы әлгінде телефон соқты. Екіншіге хабарла-</w:t>
        <w:br/>
        <w:t>дым. Қазір өзі де шақырып қалар.</w:t>
        <w:br/>
        <w:t>Хатшы тым-тырыс, ұзақ отырды. Қалтасынан дәрі</w:t>
        <w:br/>
        <w:t>алып ішті. Хатшының денсаулығын өзінен кем</w:t>
        <w:br/>
        <w:t>білмейтін көмекшісі дәрігер шақыртты. Дәрігер осылай</w:t>
        <w:br/>
        <w:t>боларын біліп, коридорда күтіп тұрғандай, лезде келді.</w:t>
        <w:br/>
        <w:t>Қан қысымын өлшеп, жүрегін тыңдап болғаннан кейін,</w:t>
        <w:br/>
        <w:t>ауруханаға жатқызбақ болды. Хатшы келіспеді.</w:t>
        <w:br/>
        <w:t>Министрдің өліміне байланысты құрылған комис-</w:t>
        <w:br/>
        <w:t>сияны өзі басқарды. Жер алу, оркестрге заказ беру, жа-</w:t>
        <w:br/>
        <w:t>наза асына қаражат бөлу, мекемелерден венок әкелдіру,</w:t>
        <w:br/>
        <w:t>296</w:t>
        <w:br/>
        <w:t>біздің елде әлі ешбір шал аттанбаған шығар, - десіп,</w:t>
        <w:br/>
        <w:t>таң қалысып бара жатқанға ұқсайды.</w:t>
        <w:br/>
        <w:t>Шал күлімсіреп, таяғын үстады. «Айдалада олген</w:t>
        <w:br/>
        <w:t>кәрі қасқырға ұқсамай, ел-жұрттың алдында абырой-</w:t>
        <w:br/>
        <w:t>мен өту - осыдан артықтың енді керегі жоқ». Орны-</w:t>
        <w:br/>
        <w:t>нан тұра берін:</w:t>
        <w:br/>
        <w:t>- Сапабекжандар кеше келмегені несі, - деді</w:t>
        <w:br/>
        <w:t>күшене сөйлеп, -- телеграмда кеше еді ғой.</w:t>
        <w:br/>
        <w:t>Әлсін-әлсін дамылдаумен Қарабидайдықтың табаны-</w:t>
        <w:br/>
        <w:t>на келді. Бағанағы ой бекер екен. Жылқылар әріде -</w:t>
        <w:br/>
        <w:t>Шайтанкөңнің маңында жүр.</w:t>
        <w:br/>
        <w:t>Ерекең зираттардың тұсына келгенде ішінен бірде-</w:t>
        <w:br/>
        <w:t>нелерді күбірлеп, коп созбай, қолымен бетін сипай</w:t>
        <w:br/>
        <w:t>салды. Көп төмпешіктердің ішінен жақында өлген Ай-</w:t>
        <w:br/>
        <w:t>тыбайдың қабірін корді. Қызылкүрең, жас топырақ</w:t>
        <w:br/>
        <w:t>дымқыл күйі. Құрғамапты.</w:t>
        <w:br/>
        <w:t>Шіміркеніп, тезірек жүрді. Салқын тер өне-бойын</w:t>
        <w:br/>
        <w:t>шымырлатып, жылқыға жеткенше дем алған жоқ.</w:t>
        <w:br/>
        <w:t>«Ғаріп пенде... Әруағы риза болсын. Жасаған қай</w:t>
        <w:br/>
        <w:t>кезде дәм-тұзды тауысамын десе өзі біледі... Өзі менен</w:t>
        <w:br/>
        <w:t>бірер жас кіші болу керек. Жылым ұлу дегендей болып</w:t>
        <w:br/>
        <w:t>еді...»</w:t>
        <w:br/>
        <w:t>Ерекең қайтып жаяу жетпесін білді де, кер құлын-</w:t>
        <w:br/>
        <w:t>ды ағытып, биені түсауымен ноқталап алды. Арықтың</w:t>
        <w:br/>
        <w:t>ішіне енгізіп, жиектен асылып мінді. Әрең дегенде</w:t>
        <w:br/>
        <w:t>түзеліп отырды.</w:t>
      </w:r>
    </w:p>
    <w:p>
      <w:r>
        <w:t>- А-а-а, жетпіс бес, - деді дауыстап, көзге</w:t>
        <w:br/>
        <w:t>көрінбейтін тап сондай біреумен сөйлесіп тұрғандай, -</w:t>
        <w:br/>
        <w:t>сен болар ма екенсің мені алып кететін, жоқ сексен</w:t>
        <w:br/>
        <w:t>бес пе екен. Түсімде айырып ести алмағанымды қара-</w:t>
        <w:br/>
        <w:t>шы. Фью-фью, әй, жетер түнімен оттағаның.</w:t>
        <w:br/>
        <w:t>Ерекең енді байқады, күн шығыпты. Бірен-саран</w:t>
        <w:br/>
        <w:t>қарайған малдар болмаса, төңіректе қыбыр еткен</w:t>
        <w:br/>
        <w:t>пенде жоқ. Әлі үйқыдан оянбаған секілді. Кер бие</w:t>
        <w:br/>
        <w:t>дымқыл көк шөпті анда-санда бір шалып, күрт-күрт</w:t>
        <w:br/>
        <w:t>шайнап, біресе пысқырып, біресе «дұрыс қой, дұрыс</w:t>
        <w:br/>
        <w:t>қой» дегендей басын шұлғып қояды. Кер құлын</w:t>
        <w:br/>
        <w:t>шапқылап озып кетті де, ойнақтап қайта оралып,</w:t>
        <w:br/>
        <w:t>қайта шапты.</w:t>
        <w:br/>
        <w:t>«Баламысың деген, біз де осылай ойнақтадық-ау».</w:t>
        <w:br/>
        <w:t>Шалдың есіне өткен омірінен бір қызық оқиға түскен</w:t>
        <w:br/>
        <w:t>болу керек, болмашы жымиып қойды. (Көбіне еске</w:t>
        <w:br/>
        <w:t>түсіретіні жігітшілік дәурені болатын.)</w:t>
        <w:br/>
        <w:t>300</w:t>
        <w:br/>
        <w:t>ішіндегі адамдармен әрегідік тілге келсе де, олардың</w:t>
        <w:br/>
        <w:t>бойларынан тіршілік белгісін -- дем алысын, жүрек</w:t>
        <w:br/>
        <w:t>жылуын сезіп отырған жоқ. Олар оқ өтпейтін шыны</w:t>
        <w:br/>
        <w:t>қабырғаның ар жағында, басқа бір әлемде тек түрі ғана</w:t>
        <w:br/>
        <w:t>көрініп жүргендей. Жақындайын десе, жақындай ал-</w:t>
        <w:br/>
        <w:t>майды. Ғайыптан пайда болған беймәлім жалғыздық</w:t>
        <w:br/>
        <w:t>қасынан үйіріліп шықпай жүр.</w:t>
        <w:br/>
        <w:t>Ойлап отырса, шын сенісіп, сырласатын досы да</w:t>
        <w:br/>
        <w:t>жоқ екен. Баяғы достардың орнына қызметтес достар</w:t>
        <w:br/>
        <w:t>келді. Олар тап бір ауысып тұратын киім секілді. Ескі</w:t>
        <w:br/>
        <w:t>достармен араласып түруға уақыт жоқ. Екіншіден,</w:t>
        <w:br/>
        <w:t>олардың көбі бүдан тек дәметкеннен басқа ештеңе</w:t>
        <w:br/>
        <w:t>білмейді. Көмек, қызмет сұрайды, бәленшеге айт,</w:t>
        <w:br/>
        <w:t>түгеншеге айт, бітпейтін бір өтініш. Туыс келеді - ол</w:t>
        <w:br/>
        <w:t>да бірдеңе сұрайды. Қол ұшын бермесе, көлеңкесіне ит</w:t>
        <w:br/>
        <w:t>жатпайтын қайырсыз дейді. Олар көп, бүл жалғыз -</w:t>
        <w:br/>
        <w:t>қайсысына жетеді? Айтқаныңды екі етпейтін, ақырып</w:t>
        <w:br/>
        <w:t>қалсаң, жаны шығып кеткелі тұрған бағынышты, жа-</w:t>
        <w:br/>
        <w:t>лынышты жандар бар. Оларды дос дей алмайсың.</w:t>
        <w:br/>
        <w:t>Анда-санда бір келетін, ат құйрығын біржола үзбеген</w:t>
        <w:br/>
        <w:t>бір досы бар еді, оның өзі сыртынан: «Министр болам</w:t>
        <w:br/>
        <w:t>деп жақын-жуықтың бәрінен айырылды, байғұстың ме-</w:t>
        <w:br/>
        <w:t>нен басқа ешкімі жоқ», - дейтін көрінеді.</w:t>
        <w:br/>
        <w:t>Ешбір қисынға, ешбір заңға сыймайтын бұл өмірдің</w:t>
        <w:br/>
        <w:t>сырына кімнің көзі жеткен? Кейбіреулер адам өз тағды-</w:t>
        <w:br/>
        <w:t>рына өзі қожа деп даурығады. Күнделікті жоспармен</w:t>
        <w:br/>
        <w:t>жасалып жатқан іс-әрекетің тағдыр емес. Тағдыр -</w:t>
        <w:br/>
        <w:t>сенің қу тірлігің мен сыртқы жағдайдың шайқасынан</w:t>
        <w:br/>
        <w:t>туған бұйрықты несібең. Сенің ырқыңа бағынбағаннан</w:t>
        <w:br/>
        <w:t>кейін де ол тағдыр болып есептеледі. Бұл да ойлайтын:</w:t>
        <w:br/>
        <w:t>«Өмір табалдырығынан аттағаннан кейін, алдан сан та-</w:t>
        <w:br/>
        <w:t>рам жол шығады, әр жолдың қайда баратыны белгілі,</w:t>
        <w:br/>
        <w:t>қалаған жолыңа түс те, жүре бер» деп. Сүйтсе, олай</w:t>
        <w:br/>
        <w:t>емес екен. Өмір деген ну жыныс орман секілді. Сол ор-</w:t>
        <w:br/>
        <w:t>манның арасынан саған қандай сүрлеу бұйырады - ол</w:t>
        <w:br/>
        <w:t>өзіңнің бақ-талайың. Әбен дәл осы жолды таңдап алсам</w:t>
      </w:r>
    </w:p>
    <w:p>
      <w:r>
        <w:t>деп ойлаған емес. Маңдайына бұйырды. Рас, оңай жол</w:t>
        <w:br/>
        <w:t>болған жоқ. Тұңғыш мойынына бұғалық түскен асаудай</w:t>
        <w:br/>
        <w:t>талай бұлқынған. Талай балалық арман, қиялдарының</w:t>
        <w:br/>
        <w:t>күлі көкке ұшқан. Қысқасы, қоғам илеп-илеп, бұдан</w:t>
        <w:br/>
        <w:t>өзіне керек адам жасап алды. Әбен үндемеуді үйреңді,</w:t>
        <w:br/>
        <w:t>өтірік құптауды, іштегі сөзін жасырып, басқаның сөзін</w:t>
        <w:br/>
        <w:t>айтуды үйренді. Жүрт мүның мінезін орнықты, сабырлы</w:t>
        <w:br/>
        <w:t>деп ойлайтын, шын мәнінде, артық сөйлеп қоюдан</w:t>
        <w:br/>
        <w:t>294</w:t>
        <w:br/>
        <w:t>қорыққан бассауғадан басқа түк те емес еді. Бірақ бүл</w:t>
        <w:br/>
        <w:t>бір ғана адамның емес, бүкіл қоғамның басындағы жәйт</w:t>
        <w:br/>
        <w:t>емес пе? Өзге емес, өз билігің өзіңе жетпейтін заманда</w:t>
        <w:br/>
        <w:t>кім не тындырғандай? Билік дейді-ау, кімде бар ол</w:t>
        <w:br/>
        <w:t>билік? Министр түгілі әлгі хатшында да жоқ. Манағы</w:t>
        <w:br/>
        <w:t>қалт-құлт етіп алдына келген Қойбағаровтан оның ар-</w:t>
        <w:br/>
        <w:t>тық жері қайсы? Қайта хатшыға қарағанда Қойбағаров-</w:t>
        <w:br/>
        <w:t>тың ұйқысы да, жүйкесі де тынышырақ шығар. Тіпті</w:t>
        <w:br/>
        <w:t>сол билік Біріншіңнің өзінде бар ма екен? Біреуге</w:t>
        <w:br/>
        <w:t>күжірейіп, біреуге кішірейген заманда билік туы тігілген</w:t>
        <w:br/>
        <w:t>жер біздің көзіміз жететін жерде емес. Әріде, тым әріде.</w:t>
        <w:br/>
        <w:t>Осыны білсек, кінәласудың орнына бір-бірімізді аяйық...</w:t>
        <w:br/>
        <w:t>Әлдеқалай жүрегі қыжылдады. Асқазаны болар.</w:t>
        <w:br/>
        <w:t>Студенттік кезден қалған гастриті бар. «Дегенмен</w:t>
        <w:br/>
        <w:t>дәрігер шақыртса қайтер еді» деген ой келді басына.</w:t>
        <w:br/>
        <w:t>«Апыр-ау, дәрігер бар екен ғой, оны қалай ұмытып</w:t>
        <w:br/>
        <w:t>кеткенмін» деп іштей тіпті қуанғандай болды. Бірақ</w:t>
        <w:br/>
        <w:t>дәрігерді еске алуы мүң екен, тісі де, асқазаны да</w:t>
        <w:br/>
        <w:t>бірте-бірте басыла бастағандай болды. Жалпы үйде</w:t>
        <w:br/>
        <w:t>отырғанда бір жері ауырса, дәрігердің алдына барғанда</w:t>
        <w:br/>
        <w:t>жазылып кететін әдеті бар-ды. Дәрігер әр жер-бір</w:t>
        <w:br/>
        <w:t>жерін сипалап, «қалай, ауырып түр ма» дегенде, «жоқ»</w:t>
        <w:br/>
        <w:t>деп амалсыз мойындауға тура келетін.</w:t>
        <w:br/>
        <w:t>Бойы сәл-пәл тыныстап еді, кезек менікі дегендей,</w:t>
        <w:br/>
        <w:t>уайым қайта оралды. Уайымның басы - «енді не</w:t>
        <w:br/>
        <w:t>істеуім керек» деген жауабы жоқ сұрақ еді. Не шаруа</w:t>
        <w:br/>
        <w:t>күйттеп, не көрген-білгенін кітап қылып жазып, ел</w:t>
        <w:br/>
        <w:t>қатарына қосылатын бір де бір қасиеті жоқ екен. Тіпті</w:t>
        <w:br/>
        <w:t>министр болғаннан басқа ештеңе қолынан келмейтін</w:t>
        <w:br/>
        <w:t>секілді. «Енді қайттім?» - деді ол торығып. Мүң шаға-</w:t>
        <w:br/>
        <w:t>тын ешкім жоқ. Бәрі де әдіре қалды. Әлдекандай</w:t>
        <w:br/>
        <w:t>бірдеңе санасында көлбеңдеп, «мұндасатын, сырласатын</w:t>
        <w:br/>
        <w:t>мен бар» деп, өзінің бар екенін сездіргендей болады.</w:t>
        <w:br/>
        <w:t>Әлгі «бардың» не екенін түстеп айыра алмай тұрды да,</w:t>
        <w:br/>
        <w:t>ақыры таныды. Онысы - өзін өмір бойы құл қылған,</w:t>
        <w:br/>
        <w:t>арына да, жанына да кісен салған, бауырдан, достан</w:t>
        <w:br/>
        <w:t>айырған, елден айырған тақсыр Қызмет екен. Енді ол</w:t>
        <w:br/>
        <w:t>да жоқ. Мынау тұрған оның көлеңкесі ғана...</w:t>
        <w:br/>
        <w:t>Ішкі әлемінде дауыл қайта басталды. Үйлерді қира-</w:t>
        <w:br/>
        <w:t>тып, теңіздерді арнасынан шығарып, бөгеттерді бұза-</w:t>
        <w:br/>
        <w:t>тын, елді мекенді топан суға қарық қылатын дүлей да-</w:t>
        <w:br/>
        <w:t>уыл. Ол өз ішінен осындай бір апатты сезді. Қайтуы</w:t>
        <w:br/>
        <w:t>жоқ, дауасыз апат.</w:t>
        <w:br/>
        <w:t>Әлдебір өкініш секілді жетім сезім көңіл түпкірінде</w:t>
        <w:br/>
        <w:t>295</w:t>
      </w:r>
    </w:p>
    <w:p>
      <w:r>
        <w:t>Әбен ұлының тағдырын көп ойлаған. Үлде мен</w:t>
        <w:br/>
        <w:t>бүлдеге бөледі. Не ішем, не жеймін деген жоқ. Рас,</w:t>
        <w:br/>
        <w:t>күнделікті тәрбиесіне араласа алмады. Мектебіне барып</w:t>
        <w:br/>
        <w:t>көрген емес. Қу қызмет босатты ма. Таңертеңгі сағат</w:t>
        <w:br/>
        <w:t>сегізде кеткеннен үйіне түнгі он-он бірде бір-ақ келеді.</w:t>
        <w:br/>
        <w:t>Бұл келгенде де, кеткенде де баласы ұйықтап жатады.</w:t>
        <w:br/>
        <w:t>«Папам командировкада ма?» - деп сұрайтын көрінеді</w:t>
        <w:br/>
        <w:t>шешесінен.</w:t>
        <w:br/>
        <w:t>Әбен осы тұста әлдебір шындықты мойындауға тура</w:t>
        <w:br/>
        <w:t>келгендей, басын шайқап, ауыр күрсінді. Апыр-ай, өз</w:t>
        <w:br/>
        <w:t>баламды тәрбиелеуге уақытым болмаса, онымен</w:t>
        <w:br/>
        <w:t>күнделікті өмірдің ауыр-жеңілін бөліспесем, қуаныш-</w:t>
        <w:br/>
        <w:t>қайғысына ортақ болмасам, сырласпасам, мұңдаспасам,</w:t>
        <w:br/>
        <w:t>балам шын мәнінде тірі жетім болып өскені ғой.</w:t>
        <w:br/>
        <w:t>Тәрбиені көшеден алған бала көшенің баласы болма-</w:t>
        <w:br/>
        <w:t>ғанда, кім болады?</w:t>
        <w:br/>
        <w:t>Бір ойды бір ой түртіп, Әбеннің көңілі одан бетер</w:t>
        <w:br/>
        <w:t>құлазыды. Өз өміріне үңілген сайын, бұрынғы көрген</w:t>
        <w:br/>
        <w:t>қызық, сүрген дәурен мүлде басқаша елестейді. Бәрі де</w:t>
        <w:br/>
        <w:t>мәні жоқ, нәрі жоқ бірдеңелер секілді. «Сонда сеп осы</w:t>
        <w:br/>
        <w:t>тірлігіннен не таптың?» - дейді өз ішінде баяғыда</w:t>
        <w:br/>
        <w:t>ұйықтап қалған біреу жаңа оянып, басын көтергендей.</w:t>
        <w:br/>
        <w:t>Бұл оған міңгірлеп, дұрыс жауап бере алмайды. Жар</w:t>
        <w:br/>
        <w:t>қызығы... Иә, жар қызығы бар екен-ау. Бірақ әйелімен</w:t>
        <w:br/>
        <w:t>арадағы байланыстың ұлы мен екеуінің арасындағы</w:t>
        <w:br/>
        <w:t>қарым-қатынастан ұзап кеткені шамалы. Үнемі сыртта</w:t>
        <w:br/>
        <w:t>жүргендіктен, сырттың қызығы жүрегін көбірек жаулап,</w:t>
        <w:br/>
        <w:t>үйдегі қызық мойындағы бір міндет секілді көрінетін.</w:t>
        <w:br/>
        <w:t>От басының бар ырысы отағасының лауазымы арқа-</w:t>
        <w:br/>
        <w:t>сында келіп жатқандықтан, барлық тілек, мақсат сол</w:t>
        <w:br/>
        <w:t>лауазымға тікелей бағынышты еді. Бірдеңе болса, «па-</w:t>
        <w:br/>
        <w:t>паңның қызметіне зиян болады», «папаңның жұмысына</w:t>
        <w:br/>
        <w:t>кедергі болады» деген сөздер бұл үйде құранның ша-</w:t>
        <w:br/>
        <w:t>риғатындай сстілетін. Тіршіліктің бар жағдайын жаса-</w:t>
        <w:br/>
        <w:t>ған, абырой, беделге жеткізген әлгі Лауазымды әйелі</w:t>
        <w:br/>
        <w:t>кейде мұның өзінен де артығырақ көретін секілді...</w:t>
        <w:br/>
        <w:t>Тісінің сыздағаны басылар емес. Кешкі тамақ батпа-</w:t>
        <w:br/>
        <w:t>ған соң, төсегіне келіп қисайды. Өзі сөйлемесе, мұнын</w:t>
        <w:br/>
        <w:t>тыныштығын бүзуға үй ішінде ешкімнің дәті бармай-</w:t>
        <w:br/>
        <w:t>тын. Қызмет бабында бірдеңе болған шығар. Соны ой-</w:t>
        <w:br/>
        <w:t>лап отырған болар... Әйелі келесі сәрсенбіде өзіне ма-</w:t>
        <w:br/>
        <w:t>шина керек екенін айтты. Әбен іштей мырс етті: «Бей-</w:t>
        <w:br/>
        <w:t>шара, келесі сәрсенбіде машина түгілі, басыңмен қайғы</w:t>
        <w:br/>
        <w:t>болып отырарсың, амандық болса». Бір ғажабы, үй</w:t>
        <w:br/>
        <w:t>293</w:t>
        <w:br/>
        <w:t>дың қандай қасірет екенін -өзі сонда барып түсінгендей</w:t>
        <w:br/>
        <w:t>болған.</w:t>
        <w:br/>
        <w:t>«Сондықтан шыдай тұрайын, - деп ойлады ол. -</w:t>
        <w:br/>
        <w:t>Тым болмаса, өзіме өзім келіп алайын..» Бірақ өзіне</w:t>
        <w:br/>
        <w:t>өзі келу оңай ма екен? Уайым жайлаған өз ішіне өзі</w:t>
        <w:br/>
        <w:t>бір кіріп алғаннан кейін, інге қамалған жәндіктей қай-</w:t>
      </w:r>
    </w:p>
    <w:p>
      <w:r>
        <w:t>тып сыртқа шыға алмай қалды. Егер шықса, ана</w:t>
        <w:br/>
        <w:t>әйелімен, балаларымен дұрыстап адамша сөйлессе,</w:t>
        <w:br/>
        <w:t>мына бір жарылған өттей өзегін қыжылдатқан ашы</w:t>
        <w:br/>
        <w:t>уайымнан бір сәтке болса да босанар ма еді...</w:t>
        <w:br/>
        <w:t>Әйелі ас үйден шығар емес. Орта үйде қызы мен</w:t>
        <w:br/>
        <w:t>балдызы телевизор көріп отыр. Өңкей бір қырғын, апат</w:t>
        <w:br/>
        <w:t>жайындағы фильмдер. Бэленбай қабат үйді өрт шалып,</w:t>
        <w:br/>
        <w:t>адамдар отқа күйіп, балконнан құлап өліп жатыр.</w:t>
        <w:br/>
        <w:t>Әбен жан дүниесіндегі жағдайды осындай бір аласа-</w:t>
        <w:br/>
        <w:t>пыран апатқа ұқсатты. Кинодағы өрт сөндірушілер</w:t>
        <w:br/>
        <w:t>секілді, бұл да өз ішіндегі өртті сөндірмек болып ты-</w:t>
        <w:br/>
        <w:t>рысып еді, оған шамасы жетпеді. Ұмытуға, ойламауға</w:t>
        <w:br/>
        <w:t>болмайтын бірдеңе. Осыдан кейін әбден шарасы таусы-</w:t>
        <w:br/>
        <w:t>лып, жанып жатқан үйіне үн-түнсіз қарап отырған үй</w:t>
        <w:br/>
        <w:t>иесіндей қарсыласуды доғарып, ой-сезімін күйзелістің</w:t>
        <w:br/>
        <w:t>қолына біржола үстатып қоя берді.</w:t>
        <w:br/>
        <w:t>Тісі сыздады. Енді байқады, тек тісі емес, бүкіл</w:t>
        <w:br/>
        <w:t>жақ сүйегі, тіпті мойын омыртқасына дейін сыздап</w:t>
        <w:br/>
        <w:t>ауыратын секілді.</w:t>
        <w:br/>
        <w:t>Бір ғажабы, тән азабы жан азабын аздап жеңілдет-</w:t>
        <w:br/>
        <w:t>кендей болды. Бірауық әлгі оқиғаны ұмытып, жақ</w:t>
        <w:br/>
        <w:t>сүйегі мен тісінің сыздағанын қайтсем қойдырам деген</w:t>
        <w:br/>
        <w:t>оймен өзін өзі аутотренинг тәсілімен емдей бастады.</w:t>
        <w:br/>
        <w:t>«Ауырған жерім басылды, ауырғаны басылды, басылды»</w:t>
        <w:br/>
        <w:t>деп іштей тынымсыз қайталай берді. Әлден соң, шын</w:t>
        <w:br/>
        <w:t>басылды ма әлде өзіне әшейін солай болып көрінді ме,</w:t>
        <w:br/>
        <w:t>әйтеуір, сыздаған жері сәл саябырлағандай болып, бірақ</w:t>
        <w:br/>
        <w:t>оның есесіне өз басындағы жағдай есіне қайтадан түсті.</w:t>
        <w:br/>
        <w:t>Жазықсыз зәбір көрген адамның сезіміндей бір әсермен</w:t>
        <w:br/>
        <w:t>болған істің себебін, түпкі тамырын іздеді.</w:t>
        <w:br/>
        <w:t>Әбен тумысында жалғыз жігіт болатын. Қол ұшын</w:t>
        <w:br/>
        <w:t>беретін ықпалды ағайыны да болған жоқ. Өзінің пысық-</w:t>
        <w:br/>
        <w:t>тығының арқасында ағаны да, досты да кейін тапты.</w:t>
        <w:br/>
        <w:t>Іскер де бейнетқор еді. Атқа ерте мінуіне себепкер бол-</w:t>
        <w:br/>
        <w:t>ған да осы қасиеті. Ең алғаш комбинатқа келгенде ди-</w:t>
        <w:br/>
        <w:t>ректордың көзіне түсті. Директор баяғы 40-жылдардағы</w:t>
        <w:br/>
        <w:t>от пен суға түспесе отыра алмайтын, тесік өкпе ескі</w:t>
        <w:br/>
        <w:t>кадрлардың бірі болатын. Күн-түн демей, үйіне де, қара</w:t>
        <w:br/>
        <w:t>291</w:t>
        <w:br/>
        <w:t>- Слушай, - деді хатшы ботен бір дауыспен орыс-</w:t>
        <w:br/>
        <w:t>ша сөйлеп.- Ты не ребенок, и не первый год работа-</w:t>
        <w:br/>
        <w:t>ешь министром. Пора понять, что достоинство нужно</w:t>
        <w:br/>
        <w:t>не только для победы, но и для поражения. Надо</w:t>
        <w:br/>
        <w:t>уметь проигрывать, а не устраивать дурацкую сцену.</w:t>
        <w:br/>
        <w:t>Хатшының орысша сөзі шындықтың бетін біржола</w:t>
        <w:br/>
        <w:t>ашқан, тура әңгіме болды: манадан бергі айтылған сөзге</w:t>
        <w:br/>
        <w:t>қарағанда әлдеқайда әсерлі шығып, ұрыстың ең соңына</w:t>
        <w:br/>
        <w:t>сақталған қүпия қарудай Әбеннің есін бірден жиғызды.</w:t>
        <w:br/>
        <w:t>- Ымға түсінбеген дымға түсінбейді деп.. - Хатшы</w:t>
        <w:br/>
        <w:t>кеше адамға кейігендей басын шайқады.</w:t>
        <w:br/>
        <w:t>Үлкен кісінің тапсырмасы ма? - деді Әбен әлде</w:t>
      </w:r>
    </w:p>
    <w:p>
      <w:r>
        <w:t>таңырқағандай, әлде үрейленгендей бір үнмен.</w:t>
        <w:br/>
        <w:t>Хатшы Әбенге үнсіз тесіле қарады. Істің мәніне</w:t>
        <w:br/>
        <w:t>Әбен сонда түсінді; күш-қуатынан айрылып, қүр</w:t>
        <w:br/>
        <w:t>сүлдері қалғандай, бүкшиіп, басын көтермеген күйі</w:t>
        <w:br/>
        <w:t>хатшыға қолын созды. Хатшы, күні бұрын дайындап</w:t>
        <w:br/>
        <w:t>отырғандай, бір парақ ақ қағаз бен қаламды қолына</w:t>
        <w:br/>
        <w:t>ұстата салды. Әбен есеңгіреген күйде айбақ-сайбақ, жа-</w:t>
        <w:br/>
        <w:t>зумен оз еркімен жұмыстан босатуды өтініп, арыз жаз-</w:t>
        <w:br/>
        <w:t>ды. Сосын әлі ұйқыдан оянбаған адамдай үн-түнсіз ор-</w:t>
        <w:br/>
        <w:t>пынан тұрып, хатшымен қоштаспастан, кабинеттен</w:t>
        <w:br/>
        <w:t>шығып, әлдене деп үн қатқан көмекшінің де сөзіне</w:t>
        <w:br/>
        <w:t>түсінбестен, теңселе басып сыртқа шықты.</w:t>
        <w:br/>
        <w:t>Содан кейін-ақ бүкіл ой-сезімі өзгеріп сала берді.</w:t>
        <w:br/>
        <w:t>Әлгінде ғана мынау ғимаратқа министр болып кірген</w:t>
        <w:br/>
        <w:t>адам енді министр болмай далаға шықты. Бір өзі ғана</w:t>
        <w:br/>
        <w:t>емес, бүкіл өмір озгеріп кеткендей. Қарапайым адам</w:t>
        <w:br/>
        <w:t>күйінде қалай қарай жүрерін білмей дағдарып тұрған</w:t>
        <w:br/>
        <w:t>секілді. Замандастарының аузынан әлдебір министр ор-</w:t>
        <w:br/>
        <w:t>нынан түсіп, тұңғыш рет үйіне машинасыз қайтуға</w:t>
        <w:br/>
        <w:t>тура келгенде қай транспорттың қайда баратынын</w:t>
        <w:br/>
        <w:t>білмей, «Апыр-ау енді үйге қалай жеттік?» - деп</w:t>
        <w:br/>
        <w:t>күйзеліпті дегенді естіп еді. Әзірге астында машина</w:t>
        <w:br/>
        <w:t>болғанымен, ертең өзінің де басында осы жағдай бола-</w:t>
        <w:br/>
        <w:t>тыны анық. «Шынында да, біздің үйге қандай автобус</w:t>
        <w:br/>
        <w:t>барар екен» дегендей, жол жиегінде қалып бара жатқан</w:t>
        <w:br/>
        <w:t>аялдамаға тұңғыш рет үңіле қарады.</w:t>
        <w:br/>
        <w:t>Әбен тіпті өзінің машинаға қалай отырғанын сезген</w:t>
        <w:br/>
        <w:t>жоқ. Шопыры:</w:t>
        <w:br/>
        <w:t>Әбен Ілиясович, бір жеріңіз ауырып келе ме? -</w:t>
        <w:br/>
        <w:t>дегенде, «сен қайдан шықтың» дегендей оған ажыра-</w:t>
        <w:br/>
        <w:t>йып, таңырқай қарады.</w:t>
        <w:br/>
        <w:t>Әбен бір жері ауырған адамдай қинала ыңырсыға-</w:t>
        <w:br/>
        <w:t>289</w:t>
        <w:br/>
        <w:t>221-19</w:t>
        <w:br/>
        <w:t>жеткендей болып, әңгіменің не туралы екенін жобалап,</w:t>
        <w:br/>
        <w:t>енді соның шындығын білгісі келгендей, алдында отыр-</w:t>
        <w:br/>
        <w:t>ған адамның түріне барлай қарады.</w:t>
        <w:br/>
        <w:t>Жүұқалау шашын бір жағына мүқият тараған, бұғағы</w:t>
        <w:br/>
        <w:t>мен екі шықшыты бұлтиып тұрғаннан төбе жағы шо-</w:t>
        <w:br/>
        <w:t>шақтау көрінеді. Шолақ мүрын, қой көз - көшеде ең</w:t>
        <w:br/>
        <w:t>көп кездесетін, сосын да есте қалмайтын елеусіз бет</w:t>
        <w:br/>
        <w:t>пішін. Адамға тура қарамайды, жасқаншақ, бірақ, көзге</w:t>
        <w:br/>
        <w:t>іліне бермейтін әлдебір қимыл-қозғалысынан, сөз сап-</w:t>
        <w:br/>
        <w:t>тасынан министрден басқа адамға, әсіресе қарамағында</w:t>
        <w:br/>
        <w:t>істейтіндерге бір көрсетіп қалатын мінезінің де жоқ</w:t>
        <w:br/>
        <w:t>емес екені байқалып тұр.</w:t>
        <w:br/>
        <w:t>-- Қанша өліп-тіріліп істесең де, бір өсірмейді, - деді</w:t>
        <w:br/>
        <w:t>л айтар арызының тобықтай түйініне жақындай түсіп. -</w:t>
        <w:br/>
        <w:t>Өсу үшін пара беру керек. Жағымпаздану керек. Не туы-</w:t>
        <w:br/>
        <w:t>сы болуың керек. Әйтпесе, көретін күнің осы...</w:t>
      </w:r>
    </w:p>
    <w:p>
      <w:r>
        <w:t>- Пара алатынын дәлелдей аласыз ба? - деді Әбен</w:t>
        <w:br/>
        <w:t>манадан бергі жүмсақ үнін сәл-пәл қатайтып.</w:t>
        <w:br/>
        <w:t>- Не дәлелдейтіні бар, жұрттың бәрі біледі.</w:t>
        <w:br/>
        <w:t>- «Жұрттың бәрі біледі» - дәлел емес.</w:t>
        <w:br/>
        <w:t>- Енді қайтып дәлелдеуге болады? Оның параны</w:t>
        <w:br/>
        <w:t>маған көрсетін алмайтыны белгілі.</w:t>
        <w:br/>
        <w:t>Пара алу - қылмыс. Қылмыстыны соттау керек.</w:t>
        <w:br/>
        <w:t>Ал жұрттың бәрі біледі деген айыппен адам соттау</w:t>
        <w:br/>
        <w:t>заңға тура келмейді,- деді Әбен талай айтып жүрген</w:t>
        <w:br/>
        <w:t>сөзін қайталағандай селкос үнмен. Үйткені мүндай</w:t>
        <w:br/>
        <w:t>арызбен келетіндер көп болатын.</w:t>
        <w:br/>
        <w:t>Келген адам тағы да орамалын алып, бетін сүртті.</w:t>
        <w:br/>
        <w:t>- Мен енді, шынымды айтсам,- деді жалынышты</w:t>
        <w:br/>
        <w:t>үнмен,- оның пара алған, алмағанын дәлелдейін деп</w:t>
        <w:br/>
        <w:t>келгенім жоқ. Соттату да ойымда жоқ. Жүрт білетін</w:t>
        <w:br/>
        <w:t>шындық болған соң, ел басқарып отырған өзіңізге ай-</w:t>
        <w:br/>
        <w:t>тып жатқаным ғой. Ал менің арызым -- тек сол кісінің</w:t>
        <w:br/>
        <w:t>қудалауынан қорғасаңыз екен... Әп-әдемі цехтың бас-</w:t>
        <w:br/>
        <w:t>тығы болып істеп жүргенмін. Менің орынымды өзінің</w:t>
        <w:br/>
        <w:t>бір көңілі жақын адамына әперді де, мені мастер</w:t>
        <w:br/>
        <w:t>қылып ауыстырды...</w:t>
        <w:br/>
        <w:t>- Жалақыдан қанша ұтылдыңыз?</w:t>
        <w:br/>
        <w:t>- Ұтылғам жоқ,- деді ол «мәселе онда емес» де-</w:t>
        <w:br/>
        <w:t>гендей маңдайын тыжырайта, басын шайқап,- қайта</w:t>
        <w:br/>
        <w:t>қазір бұрынғыдан көбірек табамын. Мәселе моральдық</w:t>
        <w:br/>
        <w:t>жағында болып түр. Түк жазығым жоқ. Бар тапқаны:</w:t>
        <w:br/>
        <w:t>«жұмысында кемшілік бар» дейді. Ондай кемшілік кім-</w:t>
        <w:br/>
        <w:t>де жоқ? Өзінде де бар.</w:t>
        <w:br/>
        <w:t>283</w:t>
        <w:br/>
        <w:t>басына да қарамай, қызметте жүреді. Алғашқы өмір</w:t>
        <w:br/>
        <w:t>мектебі содан басталып, Әбен де өлген-тірілгеніне қара-</w:t>
        <w:br/>
        <w:t>май жұмыс істеуді үйренді. Соның арқасында жақсы</w:t>
        <w:br/>
        <w:t>атқа ілігіп, бұған жоғарғы жақ көңіл аудара бастады.</w:t>
        <w:br/>
        <w:t>Қолдаушылар, жанашырлар табылды. Жиырма жеті жа-</w:t>
        <w:br/>
        <w:t>сында комбинатқа директор, одан министрдің орынбаса-</w:t>
        <w:br/>
        <w:t>ры, ақыры министр болып тағайындалды. Енді, міне,</w:t>
        <w:br/>
        <w:t>алты жыл дегенде орнынан түсіп, елсіз қу медиен дала-</w:t>
        <w:br/>
        <w:t>да қаңғып қалғандай болып отырған отырысы мынау.</w:t>
        <w:br/>
        <w:t>«Қалайша түк қызық қалмады бүл өмірде, бар шы-</w:t>
        <w:br/>
        <w:t>ғар әлі де?» - дегендей өзінің көңіл түпкірінен бірдеңе</w:t>
        <w:br/>
        <w:t>іздегендей болады. Ештеңе таба алмайды. Бәлкім,</w:t>
        <w:br/>
        <w:t>мұның бәрі алғашқы әупірім сезім болар, артынан ба-</w:t>
        <w:br/>
        <w:t>сылар, жалғыз мен емес шығармын қызметтен түскен</w:t>
        <w:br/>
        <w:t>деп өзін өзі жұбатқысы келеді, бірақ осының бәрі да-</w:t>
        <w:br/>
        <w:t>лаға айтылып жатқан сөздей, өзіне түк қатысы жоқтай,</w:t>
        <w:br/>
        <w:t>бойына дарымайды.</w:t>
        <w:br/>
        <w:t>Әбен сырт көзге шын бақытты адам болып көрінуге</w:t>
        <w:br/>
        <w:t>тиісті. Сүйген жары көрікті. (Әбеннің өзі де келбетті,</w:t>
        <w:br/>
        <w:t>ажарлы жігіт). Өзінен айнымайтын ұлы, әйелінен айны-</w:t>
      </w:r>
    </w:p>
    <w:p>
      <w:r>
        <w:t>майтын қызы бар. Алғаш отау көтергеннен бастап қатты</w:t>
        <w:br/>
        <w:t>мұқтаждық көрген емес. Байлықтың қызығын көріп</w:t>
        <w:br/>
        <w:t>жүр деу де қиын. Өйткені тоқшылыққа әу бастан</w:t>
        <w:br/>
        <w:t>үйренген. Сол себепті аламды дүниеқоңыз қылатын ар-</w:t>
        <w:br/>
        <w:t>тық ашқарақтық, қиғаш пейіл бұларда бола қоймады.</w:t>
        <w:br/>
        <w:t>Алайда, «тұяғы бүтін түлпар, қанаты бүтін сүңқар</w:t>
        <w:br/>
        <w:t>жоқ» деп қазақ айтқандай, іштен үңілген адамға бұл</w:t>
        <w:br/>
        <w:t>үйдің де өзіне жетер қайғысы баршылық. Қайғының</w:t>
        <w:br/>
        <w:t>басы - жалғыз ұл. Ол туғанда қуанышында шек болған</w:t>
        <w:br/>
        <w:t>жоқ. Отбасының базары болды. Жұмыстан шаршап кел-</w:t>
        <w:br/>
        <w:t>генде соны аймалап, жаны жай табатын. Командировкада</w:t>
        <w:br/>
        <w:t>жүргенде кішкентай шұлығын қалтасына салып, иіскеп</w:t>
        <w:br/>
        <w:t>жүретін. Сәбиінің жұпар исі тынысын ашып, жүрегін са-</w:t>
        <w:br/>
        <w:t>ғыныш толы бір сезімдерге бөлеуші еді. Әлпештеген, үміт</w:t>
        <w:br/>
        <w:t>артқан сол ұлы өсе келе сабындай бұзылды. Мектепте</w:t>
        <w:br/>
        <w:t>сабағынан ақсады. Жүре-бара түзелер деп, оны коп уа-</w:t>
        <w:br/>
        <w:t>йым қылмаған. Көше балаларына қосылып кетіп, одан</w:t>
        <w:br/>
        <w:t>әрең айырып алды. Институтқа түсіріп еді, оны оқи ал-</w:t>
        <w:br/>
        <w:t>мады. Ішімдікке үйір болды. Төбелеске араласып, біреуге</w:t>
        <w:br/>
        <w:t>пышақ салып, ісі сотқа түсті. Әйтеуір, бар беделін салып,</w:t>
        <w:br/>
        <w:t>одан да алып шықты. Қай үлт екені белгісіз, бір жезөк-</w:t>
        <w:br/>
        <w:t>шеге үйленем деп, ең үлкен қайғы сол болды. Ақыры</w:t>
        <w:br/>
        <w:t>айтқанға көнбей, үйленіп тынды. Қазір бөлек тұрады.</w:t>
        <w:br/>
        <w:t>Осындай қасіреті бар отбасын кім айтар бақытты деп.</w:t>
        <w:br/>
        <w:t>292</w:t>
        <w:br/>
        <w:t>Оны ешкім жоққа шығара алмайды. Иә. Бірақ... өзіңіз</w:t>
        <w:br/>
        <w:t>білесіз, өмір бір орында тұрмайды. Уақыт, заман өзгеру-</w:t>
        <w:br/>
        <w:t>де. Кешегі іс, кешегі ақыл бүгінге жарамай жатыр...</w:t>
        <w:br/>
        <w:t>Алдында түкке түсінбей отырған Әбеннің жүрегі ке-</w:t>
        <w:br/>
        <w:t>нет су ете қалғандай болды.</w:t>
        <w:br/>
        <w:t>- Әнеугүні өзіңізге де көрсеттім,- деді хатшы сөзін</w:t>
        <w:br/>
        <w:t>жалғап, - үстіңізден арыз көп.. Сізге бұдан бұрын да</w:t>
        <w:br/>
        <w:t>ескерту жасағанбыз. Одан нәтиже болмады. Бәлкім, шар-</w:t>
        <w:br/>
        <w:t>шаған да боларсыз. Адам темір емес қой. Ешкімнің маң-</w:t>
        <w:br/>
        <w:t>дайына жазылып қойған қызмет жоқ. Ертең бәріміз де</w:t>
        <w:br/>
        <w:t>кетеміз кезегіміз келгенде. Сондықтан сізге ауыр да бол-</w:t>
        <w:br/>
        <w:t>са, айтуға тура келеді.. -- Хатшы «келесі айтатын сөзіме</w:t>
        <w:br/>
        <w:t>жүйкесі шыдар ма екен» дегендей Әбеннің жүзіне барлай</w:t>
        <w:br/>
        <w:t>қаралы.- Сізге бұл жұмыстан құтылу керек.. Алда да</w:t>
        <w:br/>
        <w:t>ғұмыр бар. Кейінірек бір қызмет тауып берерміз.</w:t>
        <w:br/>
        <w:t>Аяқ астынан бұлай болар деп ойламаған Әбен</w:t>
        <w:br/>
        <w:t>сілейіп отырды да қалды. Бірдеңе дегісі келіп сді, та-</w:t>
        <w:br/>
        <w:t>мағы құрғап, дыбысы шықпады.</w:t>
        <w:br/>
        <w:t>- Өзіңіз білесіз, жүмыстан аянған күнім жоқ, -</w:t>
        <w:br/>
        <w:t>деді әлден соң. - Кемшілік болса, бар шығар. Бірақ ол</w:t>
        <w:br/>
        <w:t>кімде жоқ. - Әбен өзінің манағы алдына келген адам-</w:t>
        <w:br/>
        <w:t>ның созін қайталап отырғанын сезіп, таңғалды. - Сон-</w:t>
        <w:br/>
        <w:t>шалықты ақсап жатқан ештеңе жоқ секілді. Оны өзіңіз</w:t>
        <w:br/>
        <w:t>де білесіз. - Даусының жалынышты шығып, жанын</w:t>
        <w:br/>
        <w:t>қорлап жатқанын, айтып жатқан сөзіне хатшы түгілі,</w:t>
        <w:br/>
        <w:t>өзінің де сенбей отырғанын байқады. Бірақ бұл сөзінің</w:t>
        <w:br/>
        <w:t>жалғандығынан емес, құты қашқаннан еді. - Басқа</w:t>
        <w:br/>
        <w:t>жұмыс дейсіз... Қалайша енді аяқ астынан... Егер сенім</w:t>
        <w:br/>
        <w:t>білдірсеңіздер, әлі де істей берер ем... - Әбен кілт тоқ-</w:t>
      </w:r>
    </w:p>
    <w:p>
      <w:r>
        <w:t>тады. Үйткені өзінің мүлде абдырап, сөзінен береке</w:t>
        <w:br/>
        <w:t>қашқанын анық сезді.</w:t>
        <w:br/>
        <w:t>Хатшы:</w:t>
        <w:br/>
        <w:t>- Тәжірибелі адамсыз, жағдайды түсінуіңіз керек, -</w:t>
        <w:br/>
        <w:t>деп еді, Әбен жеңілгенін білмейтін ақылсыз баладай,</w:t>
        <w:br/>
        <w:t>жағдайды түсінгісі келмеді.</w:t>
        <w:br/>
        <w:t>- Не жазығым бар, айтыңызшы? - деді даусы</w:t>
        <w:br/>
        <w:t>шәңкілдеп. - Кімнің жолына бөгет болдым? Кімге ке-</w:t>
        <w:br/>
        <w:t>рек болып қалды менің орным?</w:t>
        <w:br/>
        <w:t>Хатшының жүрегі қылп ете қалды, үйткені Әбеннің</w:t>
        <w:br/>
        <w:t>соңғы сөзі алдын орап кеткендей болды.</w:t>
        <w:br/>
        <w:t>Өткен жолы бір үлкен мекеменің бастығы «мені</w:t>
        <w:br/>
        <w:t>түсірмек болып, материал дайындап, соңыма түсіп</w:t>
        <w:br/>
        <w:t>жүр» деп тура бюроның үстінде екінші хатшыға бас</w:t>
        <w:br/>
        <w:t>салған. Екінші хатшы амалсыз: «Ондай материал дай-</w:t>
        <w:br/>
        <w:t>286</w:t>
        <w:br/>
        <w:t>Кер бие үйреншікті желінің басына тоқтады.</w:t>
        <w:br/>
        <w:t>- Немене, ұзап кетіп пе? - деді кемпірі, құлынды</w:t>
        <w:br/>
        <w:t>байлап жатып. - Қажыған шығарсын, шай қояйын ба,</w:t>
        <w:br/>
        <w:t>мызғып аласың ба?</w:t>
        <w:br/>
        <w:t>-- Шөлдедік. Шайыңды қой.</w:t>
        <w:br/>
        <w:t>Ерекең есік алдындағы бөгетке шықты. Әлдебір</w:t>
        <w:br/>
        <w:t>мұңды әнді ыңылдай айтып, таяғына сүйеніп, біраз</w:t>
        <w:br/>
        <w:t>тұрды. Өзен жиегіндегі қыстауын көріп, бағанағы</w:t>
        <w:br/>
        <w:t>кемпірінің сөзін есіне алды. «Осы Қаратүбек басында</w:t>
        <w:br/>
        <w:t>жүмақ тұрғандай екі елі қия баспайсың. Балаларға еріп</w:t>
        <w:br/>
        <w:t>өзім кетем».</w:t>
        <w:br/>
        <w:t>«Әй, кемпір, - деді ішінен, бағанағы жерде айтатын</w:t>
        <w:br/>
        <w:t>сөзі ойына жаңа түсіп, - мен саған дейін үш қатыннан</w:t>
        <w:br/>
        <w:t>айырылғанмын. Азды-көпті ғұмырымның ішінде талай</w:t>
        <w:br/>
        <w:t>бақтан айырылып, талай баққа қолым жетті. Дүние</w:t>
        <w:br/>
        <w:t>бірде алдын берсе, бірде артын береді. Бірақ әкем</w:t>
        <w:br/>
        <w:t>көрген, әкемнің әкесі көрген қара орнымнан айырылып</w:t>
        <w:br/>
        <w:t>көрген күнім жоқ. Не тантырап отырсың!» Ерекең желі</w:t>
        <w:br/>
        <w:t>басында әлі күйбеңдеп жүрген кемпіріне зекіп жібергісі</w:t>
        <w:br/>
        <w:t>кеп, уыттанып, шақшия қарады. Кенет оның түк жа-</w:t>
        <w:br/>
        <w:t>зығы жоқ екені есіне түсіп, сабырмен ойға шомды.</w:t>
        <w:br/>
        <w:t>Ертеректе, осыдан алпыс жылдай бұрын, сонау</w:t>
        <w:br/>
        <w:t>қыстау маңы тізілген үйлер болатын. Бектемір әулеті</w:t>
        <w:br/>
        <w:t>тегіс осы араны қыстайтын. Өмір-бақи жан-жаққа пы-</w:t>
        <w:br/>
        <w:t>шырап көрген емес, ағайыншыл еді ғой бәрі де.</w:t>
        <w:br/>
        <w:t>Көктемде ел қыстаудан көп ұзамай, өзен жиегіне каз-</w:t>
        <w:br/>
        <w:t>қатар киіз үй тігеді. Жиен Қазыбайлар да малы жоқ-</w:t>
        <w:br/>
        <w:t>тығын сылтауратып, осында келетін. Ерекеңнің бала</w:t>
        <w:br/>
        <w:t>кезі. Ауыл жігіттеріне қосылып жылқы бағады.</w:t>
        <w:br/>
        <w:t>- Тентек-ау, сен де адам болып, жылқы бағатын</w:t>
        <w:br/>
        <w:t>болдың-ау, -- деп күлетін Қаншайым жеңгесі. Қанша-</w:t>
        <w:br/>
        <w:t>йымның басында шашақталған ақ жаулық болады.</w:t>
      </w:r>
    </w:p>
    <w:p>
      <w:r>
        <w:t>Ажарлы еді пәтшағар...</w:t>
        <w:br/>
        <w:t>Әлі есінде, бірде кешкілік қыз-келіншектердің</w:t>
        <w:br/>
        <w:t>көзінше алтыбақан сыртынан келіп, ат үстінен «Жеңе-</w:t>
        <w:br/>
        <w:t>ше» әніне бір салған еді-ау.</w:t>
        <w:br/>
        <w:t>Айдап салдым жылқымды тепсең жерге, жеңеше-ау,</w:t>
        <w:br/>
        <w:t>Сендей адам табылмас ексем жерге, жеңелпе-ау...</w:t>
        <w:br/>
        <w:t>Таяғына қаттырақ сүйенген Ерекеңнің жақ еттері</w:t>
        <w:br/>
        <w:t>жыбырлап, көздері қызарып, жасаурап кетті. Тым әріде,</w:t>
        <w:br/>
        <w:t>коз нұры, көңіл құрығы жетпейтін тым әріде қалған</w:t>
        <w:br/>
        <w:t>бейшара бір сағыныш жүрегінің түбін әлсіз түртіп, он-</w:t>
        <w:br/>
        <w:t>301</w:t>
        <w:br/>
        <w:t>ындалған емес», -- деп жауап беруге мәжбүр болды. Ал</w:t>
        <w:br/>
        <w:t>шын мәнінде дайындалып жатқаны рас еді. Оны ана-</w:t>
        <w:br/>
        <w:t>ған жалпы бөлімде істейтін бір жігіт жеткізіпті. Бюрода</w:t>
        <w:br/>
        <w:t>ресми түрде жауап берілгеннен кейін, іс қозғалмай,</w:t>
        <w:br/>
        <w:t>мекеменің бастығы орнында қалды. Оның орнына жал-</w:t>
        <w:br/>
        <w:t>пы бөлімдегі жігіт жұмыстан шықты.</w:t>
        <w:br/>
        <w:t>Соны ойлаған хатшы мынау істі бүлдіріп алар ма</w:t>
        <w:br/>
        <w:t>екем деп шошып қалды. «Біраз арбасуға тура келді-ау»</w:t>
        <w:br/>
        <w:t>деді ішінен, министрдің оңайлықпен жан бермейтінін</w:t>
        <w:br/>
        <w:t>байқап. Енді ол ләм-мим демей, үн-түнсіз Әбеннің ай-</w:t>
        <w:br/>
        <w:t>тарын айтып, арыны басылуын күтті.</w:t>
        <w:br/>
        <w:t>Өзінің сіңірген еңбегін, адалдығын, әділдігін айтып</w:t>
        <w:br/>
        <w:t>біраз шаршаған Әбен:</w:t>
        <w:br/>
        <w:t>- Сіз шешім қабылдамай тұра тұрыңыз, - деді са-</w:t>
        <w:br/>
        <w:t>басына түскендей болып.- Мен Біріншіге өзім кіріп</w:t>
        <w:br/>
        <w:t>шығайын.</w:t>
        <w:br/>
        <w:t>Хатшы әлі үнсіз. Алдында тұрған тетігі көп аппа-</w:t>
        <w:br/>
        <w:t>ратты шұқылап, Біріншінің қабылдау бөлмесімен</w:t>
        <w:br/>
        <w:t>сөйлесті. Біріншінің қалада жоқ екенін, мына мәселені</w:t>
        <w:br/>
        <w:t>дәл осы кезде шешіп қою өзіне тапсырылғанын айдан</w:t>
        <w:br/>
        <w:t>анық біліп тұрса да:</w:t>
        <w:br/>
        <w:t>- Үлкен кісі бар ма? - деді актерше роль ойнауға</w:t>
        <w:br/>
        <w:t>мәжбүр болып.- Ә-ә, солай ма? Қашан? Әлгінде ме? -</w:t>
        <w:br/>
        <w:t>Тағы да біраз үнсіз отырғаннан кейін: - Кетіп қапты</w:t>
        <w:br/>
        <w:t>ғой, -- деді Әбенге қарап. - Сәрсенбісіз келмейді деп</w:t>
        <w:br/>
        <w:t>отыр.</w:t>
        <w:br/>
        <w:t>. Әбен жан-жағынан қоршаған аңшылардың қатары</w:t>
        <w:br/>
        <w:t>өзіне тақап, ғұмыр шеңбері тарыла түскен анның бей-</w:t>
        <w:br/>
        <w:t>дауа күйіндей сасқалақтай бастады.</w:t>
        <w:br/>
        <w:t>Хатшы жүйке тайталасы өзінің пайдасына шешіліп</w:t>
        <w:br/>
        <w:t>жатқанын сезіп:</w:t>
        <w:br/>
        <w:t>- Әбен,- деді бейбіт үнмен, - өзіңіз білесіз, сіз де,</w:t>
        <w:br/>
        <w:t>біз де мина іздеген саперлар секілдіміз. Әр қателігіміз</w:t>
        <w:br/>
        <w:t>ең соңғы қателік болуға тиісті. Ал, шыны керек, сізде</w:t>
        <w:br/>
        <w:t>бір емес, бірнеше қателік болды.. Өткен жылғы</w:t>
        <w:br/>
        <w:t>жұмысшылардың ереуілі. Оны жария қылмай, басып</w:t>
      </w:r>
    </w:p>
    <w:p>
      <w:r>
        <w:t>тастадық. Бірақ біз оны білеміз ғой. Ашысай комбина-</w:t>
        <w:br/>
        <w:t>тындағы өрт. Асылып өлген бухгалтер. Ағылып жатқан</w:t>
        <w:br/>
        <w:t>анонимкалар. Осылардың қай-қайсысы қураған қау</w:t>
        <w:br/>
        <w:t>секілді тамызық тисе-ақ, өртке айналуы оп-оңай нәрсе-</w:t>
        <w:br/>
        <w:t>лер. Егер бүл осылай созыла берсе, мәселе ертең мүлде</w:t>
        <w:br/>
        <w:t>басқаша қойылуы мүмкін. Қазір ең қолайлы кез. Сон-</w:t>
        <w:br/>
        <w:t>дықтан балалық жасамаңыз. - Хатшының үні бұрын-</w:t>
        <w:br/>
        <w:t>ғыдан да жұмсақ шықты. - Біз сені мүлде жүген-</w:t>
        <w:br/>
        <w:t>287</w:t>
        <w:br/>
        <w:t>қапелімде тұра алмай қалды. Тырбыңдап, қолымен жер</w:t>
        <w:br/>
        <w:t>тіреп жатқанда:</w:t>
        <w:br/>
        <w:t>-- Ассалаумағалейкүм, - деген бірнеше дауыс қата-</w:t>
        <w:br/>
        <w:t>рынан шықты. Ауыл жігіттерінің бірі болу керек:</w:t>
        <w:br/>
        <w:t>- Ұйбай-үйбай, шалды қара, тұра алмай жатыр, -</w:t>
        <w:br/>
        <w:t>деп шиқылдап күліп жіберді.</w:t>
        <w:br/>
        <w:t>- Қуаныш қой, қуаныш. Қуанған мен қорыққан</w:t>
        <w:br/>
        <w:t>бірдей дейді ғой.</w:t>
        <w:br/>
        <w:t>- Қуаныш құтты болсын!</w:t>
        <w:br/>
        <w:t>Ерекең жаңа қаз түрған балаша тәлтіректей</w:t>
        <w:br/>
        <w:t>көтеріліп, ат жақты, қапсағай сары жігітті құшағына</w:t>
        <w:br/>
        <w:t>қысты. Одан соң омырау, жеңдері ашық, шүбар</w:t>
        <w:br/>
        <w:t>көйлек киген, шашын қидырған топ-толық, ақсары,</w:t>
        <w:br/>
        <w:t>ажарлы келіншекті шіміркеніңкіреп, маңдайынан</w:t>
        <w:br/>
        <w:t>сүйген болды.</w:t>
        <w:br/>
        <w:t>- Әлгі жаман қайда? Әкеліп пе едіңдер?</w:t>
        <w:br/>
        <w:t>-- Әкелдік қой. Әй, Жеңіс қайда? Жеңіс!</w:t>
        <w:br/>
        <w:t>- Жеңіс!</w:t>
        <w:br/>
        <w:t>Жаюлы сөреден қүрт алып үлгірген аяқ-қолы ши-</w:t>
        <w:br/>
        <w:t>дей, көзі қитар, алтылар шамасындағы ұл бала табал-</w:t>
        <w:br/>
        <w:t>дырықты кесіп тұра қалды.</w:t>
        <w:br/>
        <w:t>-- Бар, бар, атаңа бар.</w:t>
        <w:br/>
        <w:t>Шал өзіне зорға келген нсмересін бауырына басып,</w:t>
        <w:br/>
        <w:t>бетінен сүйді. «Ой, тентек, атаны сағынбайсың-ау», -</w:t>
        <w:br/>
        <w:t>деп жаулықтай үлкен ақ орамалының шетімен көзін</w:t>
        <w:br/>
        <w:t>сүртті.</w:t>
        <w:br/>
        <w:t>- Кел, келе ғой, әй, - деді есік жақтан корші</w:t>
        <w:br/>
        <w:t>кемпірлердің бірі қолын созып. - Шалдың баласысың</w:t>
        <w:br/>
        <w:t>ғой, кел.</w:t>
        <w:br/>
        <w:t>Қитар үл енді ешкімге бармады. Тіпті шақырған</w:t>
        <w:br/>
        <w:t>Ерекеңнің өзіне де жолаған жоқ.</w:t>
        <w:br/>
        <w:t>- Келсеңші, ей, жаман неме. Өзі қазақша білетін</w:t>
        <w:br/>
        <w:t>бе еді, Сапабекжан? - деп әлгі кемпір қапсағай сары</w:t>
        <w:br/>
        <w:t>жігітке қарады.</w:t>
      </w:r>
    </w:p>
    <w:p>
      <w:r>
        <w:t>Сапабек алдына келген баланың қысқа кекіліне</w:t>
        <w:br/>
        <w:t>қолын тигізіп:</w:t>
        <w:br/>
        <w:t>- Ептеп түсінеді, - деді.</w:t>
        <w:br/>
        <w:t>- Қой, қазақша үйретіңдер.</w:t>
        <w:br/>
        <w:t>- Алдымен анау отырған шешесі қазақша білмейді,</w:t>
        <w:br/>
        <w:t>қайта бұған кінә жоқ, - деп Сапабек қазақша</w:t>
        <w:br/>
        <w:t>білмейтініне риза болғандай күлімсіреп, ақ сары келін-</w:t>
        <w:br/>
        <w:t>шегіне қарады. -- Тома, мынаның бет-аузы кір, жуын-</w:t>
        <w:br/>
        <w:t>дыршы, - деді орысшалап.</w:t>
        <w:br/>
        <w:t>304</w:t>
        <w:br/>
        <w:t>Еее,</w:t>
        <w:br/>
        <w:t>- Таяғыңды мен алам.</w:t>
        <w:br/>
        <w:t>Ерекең көзін адырайтып ашып алды.</w:t>
        <w:br/>
        <w:t>- Шатпа, - деді көздері қызарып, - ой, жаман</w:t>
        <w:br/>
        <w:t>Қазыбайдың тұқымы, шатпай отыр... Таяқты ешкімге</w:t>
        <w:br/>
        <w:t>де бермеймін. Баламдікі.</w:t>
        <w:br/>
        <w:t>Шалдар насыбайдан сарғайып кеткен сойдақ тіс-</w:t>
        <w:br/>
        <w:t>терін көрсетіп, эрқайсысы әрқалай, қарқылдап, кеңкіл-</w:t>
        <w:br/>
        <w:t>деп, қайсыбірі жөтел қысқандай булығып күлді.</w:t>
        <w:br/>
        <w:t>Даладан жүгіріп келген қитар ұл Томаның жанына</w:t>
        <w:br/>
        <w:t>тізерлеп отыра қалды:</w:t>
        <w:br/>
        <w:t>-- Мама, мама, ребята идут к озеру...</w:t>
        <w:br/>
        <w:t>- Ты что сума сошел! - деді Тома әрі сөйлетпей.</w:t>
        <w:br/>
        <w:t>Даусы шаңқ ете қалғандай болды, өйткені осы кезде</w:t>
        <w:br/>
        <w:t>шалдар оқыс жалт қараған еді. Тома ұялғандай болып,</w:t>
        <w:br/>
        <w:t>баласының құлағына зәрін тогіп сыбырлады.</w:t>
        <w:br/>
        <w:t>-- Біздің мынау да геолог боламын деп жүр, - деді</w:t>
        <w:br/>
        <w:t>Сапабек иегімен ұлын көрсетіп.</w:t>
        <w:br/>
        <w:t>- Әке жолын қуалайын деген ғой.</w:t>
        <w:br/>
        <w:t>- Бос сөз сөйлемендер! - Ерекең жастар жағына</w:t>
        <w:br/>
        <w:t>зекіп қалды. -- Әке жолын қуса, мына менің жолымды</w:t>
        <w:br/>
        <w:t>қусын! Ие болсын мына ку шаңыраққа!</w:t>
        <w:br/>
        <w:t>Жұрттың бәрі тым-тырыс.</w:t>
        <w:br/>
        <w:t>- Жастардың бәрі сол, Ереке, - деді Абыл</w:t>
        <w:br/>
        <w:t>күрсініп. - Менің әлгі кішкентайым, құдай-ау, немене</w:t>
        <w:br/>
        <w:t>дейді... бірдеңе боламын дейді. Мені бақпайсың ба де-</w:t>
        <w:br/>
        <w:t>сем, хе-хе-хе... бақпаймын дейді. Хе-хе-хе.</w:t>
        <w:br/>
        <w:t>- Ен-еһ-еһ... сол-сол.</w:t>
        <w:br/>
        <w:t>Ерекең күлген жоқ.</w:t>
        <w:br/>
        <w:t>- Сонда бұлар кім үшін туған, - деді кейіп. -</w:t>
        <w:br/>
        <w:t>Кімге керек сонда бұлар.</w:t>
      </w:r>
    </w:p>
    <w:p>
      <w:r>
        <w:t>Сапабек осы сөздердің тура өзіне айтылып отырға-</w:t>
        <w:br/>
        <w:t>нын мойындағандай, маңайындағыларға көзін қысып,</w:t>
        <w:br/>
        <w:t>жымиып қойды.</w:t>
        <w:br/>
        <w:t>Жұрттың бәрі шай ішіп болып, Ерекең бәле-жала-</w:t>
        <w:br/>
        <w:t>ның бәрін жатқа жіберіп, бақ пен ырыс, несібені от</w:t>
        <w:br/>
        <w:t>басы, ошақ қасына қалдырып, шаңырақтың амандығын</w:t>
        <w:br/>
        <w:t>тілеп, бата қайырды. Шалдар да, жастар да, тіпті Тома</w:t>
        <w:br/>
        <w:t>да қолдарымен бетін сипады.</w:t>
        <w:br/>
        <w:t>Күн еңкейіп, шаңырақтан құлаған ақ сәуле жоға-</w:t>
        <w:br/>
        <w:t>рыға, туырлыққа шығып кетті. Шалдар құбылаға қатар</w:t>
        <w:br/>
        <w:t>тұрып, бесін намаздарын оқыды. Біраздан соң ет келді.</w:t>
        <w:br/>
        <w:t>Сапабек жастар жағына чемоданынан югославиялық</w:t>
        <w:br/>
        <w:t>307</w:t>
        <w:br/>
        <w:t>Ерекеңнің көзінен бір от жылт етіп:</w:t>
        <w:br/>
        <w:t>- Е, осылай термеңе бас, - деді.</w:t>
        <w:br/>
        <w:t>- Балалы арқар баурайды,</w:t>
        <w:br/>
        <w:t>Баласыз арқар зарлайды.</w:t>
        <w:br/>
        <w:t>Атасы жаман қандай-ды,</w:t>
        <w:br/>
        <w:t>Бас білмейтін нардай-ды,</w:t>
        <w:br/>
        <w:t>- О, шіркін, сөз-ақ қой!</w:t>
        <w:br/>
        <w:t>Аспандияр термені аяқтап, домбырасын қайта тың-</w:t>
        <w:br/>
        <w:t>қылдатып аз-кем отырды. Сырттан ән тыңдауға келген</w:t>
        <w:br/>
        <w:t>қыз-келіншектерге есік жақтан орын болмай, қайсы-</w:t>
        <w:br/>
        <w:t>біреулері үйге кірмей, даладан сығалап түр.</w:t>
        <w:br/>
        <w:t>Қарағым, басшы айғайға, - деді Ерекең қуана</w:t>
        <w:br/>
        <w:t>күлімсіреп.</w:t>
        <w:br/>
        <w:t>Аспандияр іркілген жоқ. Бағанағыдан да зор, айбар-</w:t>
        <w:br/>
        <w:t>лы, биік үнмен:</w:t>
        <w:br/>
        <w:t>- Ей, қалқа-а-а, а-а, а, а, - деп толқындатып, со-</w:t>
        <w:br/>
        <w:t>зып әкетті. Көмекей бұғақтары қан толып, білеуленіп,</w:t>
        <w:br/>
        <w:t>күреңітіп кетті. Ерекең тұла бойы шымырлап, өтіп кет-</w:t>
        <w:br/>
        <w:t>кен бір оқиғаны айқынырақ көргісі келіп, көзін</w:t>
        <w:br/>
        <w:t>жұмды. Тома осынша зор дауыстан шошып кетіп, бәрі</w:t>
        <w:br/>
        <w:t>содан болып тұр ма дегендей, Аспандиярдың көзге</w:t>
        <w:br/>
        <w:t>бірден түсетін шығыңқы, үлкен иегіне қарады. Ерекең</w:t>
        <w:br/>
        <w:t>тағы да көзін ашып қалып еді: «Ей, қалқа» деген</w:t>
        <w:br/>
        <w:t>күйінішті қаһарлы үннен түн сілкініп, түндіктегі</w:t>
        <w:br/>
        <w:t>жұлдыздар діріл қағып тұр екен.</w:t>
        <w:br/>
        <w:t>- Айырылып сенен, сәулем, қайтқан түні</w:t>
        <w:br/>
        <w:t>Әніне бір басайын Алтыбасар...</w:t>
        <w:br/>
        <w:t>- Бас, - деді айғайлап. Көзіне ыстық жас тіреліп,</w:t>
        <w:br/>
        <w:t>«Ба-а-ас» дегісі келді тағы да барқырап. Бірақ олай ет-</w:t>
        <w:br/>
        <w:t>кен жоқ. - Е, е, жастық шіркін, - деп дірілдеген сау-</w:t>
        <w:br/>
        <w:t>сақтарымен сақалын салалады.</w:t>
        <w:br/>
        <w:t>Аспандияр әннін көтерілер кезінде тұрып кеткісі</w:t>
      </w:r>
    </w:p>
    <w:p>
      <w:r>
        <w:t>келіп отырған адамдай жоғары емініп, аузын кең</w:t>
        <w:br/>
        <w:t>ашып, көкке қарап шырқады.</w:t>
        <w:br/>
        <w:t>- Ішіңді... - деді ән біткен кезде Ерекең кімді боқ-</w:t>
        <w:br/>
        <w:t>тап отырғанын өзі де білмей. Ән бітті. Сапабек қайран</w:t>
        <w:br/>
        <w:t>қалып, басын шайқады.</w:t>
        <w:br/>
        <w:t>- Тамаша, тамаша! Не істейсің қазір, Аспандияр?</w:t>
        <w:br/>
        <w:t>- Тракторшы, - деді басқа біреу ол үшін.</w:t>
        <w:br/>
        <w:t>- Тракториспін, - деді содан кейін Аспандиярдың</w:t>
        <w:br/>
        <w:t>өзі.</w:t>
        <w:br/>
        <w:t>Мынау дауысты құртуға болмайды. Мынау деген</w:t>
        <w:br/>
        <w:t>309</w:t>
        <w:br/>
        <w:t>осы сендер мен біз құр қалған қалпымызда қала бе-</w:t>
        <w:br/>
        <w:t>рейік. Балаларға тыйым салуға болмайды. Солай емес</w:t>
        <w:br/>
        <w:t>пе, Бәке?</w:t>
        <w:br/>
        <w:t>- Әрине, әрине, - десті біреулер.</w:t>
        <w:br/>
        <w:t>Бүдан соң Сапабек дүйім жұртты аузына қаратып,</w:t>
        <w:br/>
        <w:t>өзінің Лондонға, Будапешке, Мароккоға, Италияға бар-</w:t>
        <w:br/>
        <w:t>ған сапарларын әңгімеледі. Бөтен, жат халықтардың</w:t>
        <w:br/>
        <w:t>дәстүрін, мәдениетін, адамдарын мақтады. Италиядағы</w:t>
        <w:br/>
        <w:t>кедейлердің ауыр тұрмысына аяныш білдірді. Шалдарға</w:t>
        <w:br/>
        <w:t>бұл әңгімені түсіну тым қиын еді. Сондықтан олар</w:t>
        <w:br/>
        <w:t>жастарға араласпай, өздеріне түсінікті басқа әңгімеге</w:t>
        <w:br/>
        <w:t>ауысты. Босағада отырған Тома мүлде жалғыз қалды.</w:t>
        <w:br/>
        <w:t>Қала қыздарына тән епсіздікпен кішкентай қиықша</w:t>
        <w:br/>
        <w:t>көрпенің үстінде қалай отырарын білмей, біресе қолы-</w:t>
        <w:br/>
        <w:t>мен жер тіреп, бір жамбастан, жұрттың сөздеріне то-</w:t>
        <w:br/>
        <w:t>лық түсіне қоймай, әркімге бір қарап, үнсіз отырды.</w:t>
        <w:br/>
        <w:t>Кенет енесінің самауыр көтеріп келе жатқанын көріп,</w:t>
        <w:br/>
        <w:t>жүгіріп барып:</w:t>
        <w:br/>
        <w:t>- Аже, бер, дайте мне, дайте, - деді елпектел.</w:t>
        <w:br/>
        <w:t>Бұрқырап самауыр келді. Қызыл жолақ дастарқан</w:t>
        <w:br/>
        <w:t>жайылып, майы шылқыған күрең бауырсақтар төгілді.</w:t>
        <w:br/>
        <w:t>Шайды Тома құйды. Кемпір онша сеніңкіремей, қарсы</w:t>
        <w:br/>
        <w:t>отырып, қосарланып сүт құйып: «былай, былай, иә со-</w:t>
        <w:br/>
        <w:t>лай, сүт құй, ақ су, шай» деп бір-біріне байланыспай-</w:t>
        <w:br/>
        <w:t>тын бір создерді айтып отыр. Сөйтсе жақсырақ түсінеді</w:t>
        <w:br/>
        <w:t>деп ойлайтын секілді.</w:t>
        <w:br/>
        <w:t>Сапабек жастыққа шынтақтай жатып:</w:t>
        <w:br/>
        <w:t>- Геологияның болашағы деген болашақ керемет</w:t>
        <w:br/>
        <w:t>қой. Әрине, ешбір қоғам мұнсыз күн көре алмас еді,</w:t>
        <w:br/>
        <w:t>-- дегенде әзілқой шалдардың бірі Ерекеңе:</w:t>
        <w:br/>
        <w:t>- Өлетін кезің болды. Кезек сенікі, енді неге</w:t>
        <w:br/>
        <w:t>өлмейсің, -- деп қолқалап отырған кезі еді.</w:t>
        <w:br/>
        <w:t>- Иә, иә, Қазыбай тұқымында жетпіс беске келген</w:t>
        <w:br/>
        <w:t>ешкім жоқ. Мына Бектеміс жетпіске жаңа жетті. Кезек</w:t>
        <w:br/>
        <w:t>өзіңдікі. Киімдеріңді қимай отырсың ба? Бөркіңді,</w:t>
      </w:r>
    </w:p>
    <w:p>
      <w:r>
        <w:t>есіңде болсын, өзім аламын, - деді шоқша сақалды,</w:t>
        <w:br/>
        <w:t>қара шал қулана күліп.</w:t>
        <w:br/>
        <w:t>Ерекең көзі жұмулы, риза болғандай: «Е-е», - дег</w:t>
        <w:br/>
        <w:t>жымиып қояды.</w:t>
        <w:br/>
        <w:t>- Ереке-ау, ішігің менікі онда, - дейді Абыл қарт.</w:t>
        <w:br/>
        <w:t>&lt;&lt;: Е-е;</w:t>
        <w:br/>
        <w:t>- Былтырғы бір оюланған мәсің қайда...</w:t>
        <w:br/>
        <w:t>- Әй, шал, пешпетінді маған берерсің.</w:t>
        <w:br/>
        <w:t>306</w:t>
        <w:br/>
        <w:t>орнын, халқына қадірін, өмірін жақсылап зерттеу ке-</w:t>
        <w:br/>
        <w:t>рек екенін, сонда ғана бірдеңе шығаруға болатынын</w:t>
        <w:br/>
        <w:t>дәлелдеді.</w:t>
        <w:br/>
        <w:t>Бірақ Хамит бұған да мойынсұнған жоқ. Арнайы</w:t>
        <w:br/>
        <w:t>командировка алып, Ошақтыда тұратын Жаубөрінің</w:t>
        <w:br/>
        <w:t>руы «серілерге» барып, батырдың жүзін көріп қалған</w:t>
        <w:br/>
        <w:t>адам жоқ па деп сұрастырды. Ақыры тоқсан жетіге</w:t>
        <w:br/>
        <w:t>келген Мұқаш шал көрген екен деген сыбыс естіп, Ха-</w:t>
        <w:br/>
        <w:t>мит совхоз орталығына келді. Мұқаш түрі сахарға сал-</w:t>
        <w:br/>
        <w:t>ғандай аппақ, сақал-шашы да аппақ, қаудырап бітуге</w:t>
        <w:br/>
        <w:t>тақаған шал екен. Мүкіс құлағын қалқалап:</w:t>
        <w:br/>
        <w:t>- Мен Жаубөріні көргенім жоқ, - дегенді айтты.</w:t>
        <w:br/>
        <w:t>- Көре алмадым, - деді басын шайқап. - Бар</w:t>
        <w:br/>
        <w:t>білетінім, Жаубөрінің Наркес деген жалғыз ұлы бола-</w:t>
        <w:br/>
        <w:t>тын. Бертінде тырысқақтан өлді. Жұрт сол ұлын</w:t>
        <w:br/>
        <w:t>әкесінен аумай қалған деуші еді. Отты жігіт болатын.</w:t>
        <w:br/>
        <w:t>Мұрт қойып жүрді-ау деймін сол кезде. Ал өзін көре</w:t>
        <w:br/>
        <w:t>алғам жоқ.</w:t>
        <w:br/>
        <w:t>-- Бәлкім сол да жетер, - деді куанып кеткен Ха-</w:t>
        <w:br/>
        <w:t>мит мүсін салынған қорапшаны ашып жатып. - Мен</w:t>
        <w:br/>
        <w:t>Жаубөрі батырдың бейнесін жасап едім, ата. Ұлына</w:t>
        <w:br/>
        <w:t>қарап шамалап көріңізші. Ұқсай ма, ұқсамай ма?</w:t>
        <w:br/>
        <w:t>Шал алдында шошып кеткендей болды да, мән-</w:t>
        <w:br/>
        <w:t>жайды тағы бір баяндап шыққаннан кейін түсінсін-</w:t>
        <w:br/>
        <w:t>түсінбесін қолын көлегейлеп, қарай бастады.</w:t>
        <w:br/>
        <w:t>- Қайдам, шырағым, - деді тағы да тайсақтап. -</w:t>
        <w:br/>
        <w:t>Мен корген жоқпын ғой, қайдан білейін.</w:t>
        <w:br/>
        <w:t>Шалдың бұрын-соңды мүсінге қарап, адам ажырат-</w:t>
        <w:br/>
        <w:t>пағаны көрініп тұр.</w:t>
        <w:br/>
        <w:t>- Сонда да қарап көріңізші, ата?</w:t>
        <w:br/>
        <w:t>Шал тағы да қабағын түйіп алып, сипалап қарай</w:t>
        <w:br/>
        <w:t>бастады. Кенет қулана жымиып:</w:t>
        <w:br/>
        <w:t>- Мынау біздің милиция Охап секілді екен, - де-</w:t>
        <w:br/>
        <w:t>генде отырған жұрттың бәрі ду күлді.</w:t>
        <w:br/>
        <w:t>Шалдың ұқсата алмай отырғанын Хамит анық сезді.</w:t>
      </w:r>
    </w:p>
    <w:p>
      <w:r>
        <w:t>- Сонда енді қандай кісі болғаны, - деді соңғы</w:t>
        <w:br/>
        <w:t>үміті үзілген мүсінші.</w:t>
        <w:br/>
        <w:t>-- Осылай отырғанда адам бетіне тіктеп қарай ал-</w:t>
        <w:br/>
        <w:t>майтын, жүзі суық болыпты ғой, - деп шал Жаубе-</w:t>
        <w:br/>
        <w:t>рінің сұсынан қазір қорқып отырғандай, нұры қашқан</w:t>
        <w:br/>
        <w:t>кәртең көзімен Хамитқа үрейлене қарады.</w:t>
        <w:br/>
        <w:t>Хамит небір сұсты бейнені көз алдына елестетіп</w:t>
        <w:br/>
        <w:t>көрді. Бірақ Жаубөрінің қаңдай екенін анықтап көре</w:t>
        <w:br/>
        <w:t>алмады.</w:t>
        <w:br/>
        <w:t>319</w:t>
        <w:br/>
        <w:t>Көп ұзамай ауыл қонақтары да жиналып қалды.</w:t>
        <w:br/>
        <w:t>Ерекең сыртқа шығып, кой-ешкілерін жинап, бір семіз</w:t>
        <w:br/>
        <w:t>тоқтысын ұстап, бауыздап, «қолыңның қаруы. бар ғой»</w:t>
        <w:br/>
        <w:t>деп кепкесін теріс киген бір жігітке терісін “іреттіртіп,</w:t>
        <w:br/>
        <w:t>мүше-мүшеге бөлдіріп, қалғандарын қатындарға тапсы-</w:t>
        <w:br/>
        <w:t>рып, үйге кіргенде бағанағыдай емес, әңгіме қыза</w:t>
        <w:br/>
        <w:t>түсіпті. Көрші ауылдан шалдар келген. Сөйлеп отырған</w:t>
        <w:br/>
        <w:t>Сапабек.</w:t>
        <w:br/>
        <w:t>- Жалпы геология халық тіршілігінің ең басты</w:t>
        <w:br/>
        <w:t>қажеттілігіне айналды, - деді ол «мұны тыңдап алың-</w:t>
        <w:br/>
        <w:t>дар, бұл өте қажет жері» деп балаларды өзіне қаратқан</w:t>
        <w:br/>
        <w:t>мұғалімдей жастар жағын көзімен шолып. - Мынау</w:t>
        <w:br/>
        <w:t>тұрған жердің асты - тұнған байлық. Біздің Қазақ-</w:t>
        <w:br/>
        <w:t>станда өте сирек кездесетін элементтер бар. Асыл тас-</w:t>
        <w:br/>
        <w:t>тар қаншама! Меруерт, маржан, інжу, жақүт, гауһар -</w:t>
        <w:br/>
        <w:t>не керек, бәрі бар. Гранитке байланысты пайда бола-</w:t>
        <w:br/>
        <w:t>тын мөлдір, қызыл, көк түсті слюда, ашық қызыл</w:t>
        <w:br/>
        <w:t>микроклин, мөлдір көк флюорит, қою жасыл турмалин,</w:t>
        <w:br/>
        <w:t>қан қызыл граниттердің өзі неге тұрады. Бұл жөнінен</w:t>
        <w:br/>
        <w:t>бар ғой, бүл жөнінен біздің Қазақстан бүкіл дүние</w:t>
        <w:br/>
        <w:t>жүзіне әйгілі.</w:t>
        <w:br/>
        <w:t>- Шырағым-ау, - деді қатар отырған қоңқақ</w:t>
        <w:br/>
        <w:t>мұрынды Абыл қарт. - Сол тасыңнан өзі пайда бар</w:t>
        <w:br/>
        <w:t>ма? Маған біреуін әкеп берсеңші.</w:t>
        <w:br/>
        <w:t>Тілі ашы шалдың қиқар сөзіне бұрын күліп</w:t>
        <w:br/>
        <w:t>үйреніп қалғандар қарқылдап күлісіп алды.</w:t>
        <w:br/>
        <w:t>- Оның пайдасы деген пайда шаш етектен, ақса-</w:t>
        <w:br/>
        <w:t>қал. Мәселен, сонау Украина гранитті бізден алады.</w:t>
        <w:br/>
        <w:t>Оны өңдеу тәсілін шығарған да біздің ғалым. Жалпы</w:t>
        <w:br/>
        <w:t>мүның маңызы деген маңыз тіптен керемет.</w:t>
        <w:br/>
        <w:t>- Қайдам, - деді Ерекең. Осының маңызына онша</w:t>
        <w:br/>
        <w:t>түсінгісі келмей, - осы бір тастардың соңында кеттің</w:t>
        <w:br/>
        <w:t>ғой өзіңмен өзің болып. Тым болмаса жылына үйге бір</w:t>
        <w:br/>
        <w:t>апта да түнеп кетпейсіңдер.</w:t>
        <w:br/>
        <w:t>Сапабек әлденеге қынжыла күлді. УХо2 ферманың са-</w:t>
        <w:br/>
        <w:t>нитары, жуан қара Ерментай шалдың надандығын</w:t>
        <w:br/>
        <w:t>бетіне басты.</w:t>
        <w:br/>
        <w:t>- Шалдар бар ғой, әйтеуір кері тартасыңдар да</w:t>
        <w:br/>
        <w:t>отырасыңдар. Ал, сенің қасыңда қалды, бала бақты,</w:t>
      </w:r>
    </w:p>
    <w:p>
      <w:r>
        <w:t>сені бақты. Ал сонда не бітірмек. Осынша оқып,</w:t>
        <w:br/>
        <w:t>мына колхоздың жүмысын істемек пе? Мейлі, бағы</w:t>
        <w:br/>
        <w:t>алда. Ғылым қуды.. Абай айтқан емес пе «Жасымда</w:t>
        <w:br/>
        <w:t>ғылым бар деп ескермедім» -- деп. Сол айтқандай,</w:t>
        <w:br/>
        <w:t>305</w:t>
        <w:br/>
        <w:t>221-20</w:t>
        <w:br/>
        <w:t>нарлық деп тауып, орталық музейде Жаубөрі мүсіні</w:t>
        <w:br/>
        <w:t>қалай жасалғаны туралы лекция өткізді.</w:t>
        <w:br/>
        <w:t>Әу баста мүсіннің жасалу кезінде басы-қасында</w:t>
        <w:br/>
        <w:t>болып, араласып жүрген әріптес мамандар Хамиттің</w:t>
        <w:br/>
        <w:t>бұл соңғы еңбегіне бәлендей кінә таға алмады. Олар</w:t>
        <w:br/>
        <w:t>мұны көркем мүсіннің өкілдері үшін таптырмайтын</w:t>
        <w:br/>
        <w:t>бағалы туынды деп тапты. Осылай деп бәрі сөз</w:t>
        <w:br/>
        <w:t>сөйледі.</w:t>
        <w:br/>
        <w:t>Бірақ мүсінді ел көзіне - ортаға қойғанда күтпеген</w:t>
        <w:br/>
        <w:t>жағдай болды. Жиналған халық тас мүсінге аз-кем</w:t>
        <w:br/>
        <w:t>үнсіз қарап қалды да, артынша бәрі бірауыздан:</w:t>
        <w:br/>
        <w:t>- ..Жоқ, бұл Жаубөрі смес, Жаубөрі мұндай болуға</w:t>
        <w:br/>
        <w:t>тиісті емес, - деп шу ете қалды.</w:t>
        <w:br/>
        <w:t>Хамит алғашында бұған қысыла қоймаған.</w:t>
        <w:br/>
        <w:t>- Мен мұны тек антропологиялық өлшемдер мен</w:t>
        <w:br/>
        <w:t>математикалық дәлдікке сүйеніп жасадым, - деп</w:t>
        <w:br/>
        <w:t>дәлелдеді ол отырған жұртқа. - Мен көркемөнер</w:t>
        <w:br/>
        <w:t>мүсіншісі емеспін. Мен мүсінші-антропологпын. Сон-</w:t>
        <w:br/>
        <w:t>дықтан Жауборінің образын емес, антропологиялық</w:t>
        <w:br/>
        <w:t>пішінін ғана сақтауды мақсат еттім.</w:t>
        <w:br/>
        <w:t>Ұзын бойлы, көзілдірікті арық жігіт түрегеліп,</w:t>
        <w:br/>
        <w:t>Хамитқа тесіле қарады.</w:t>
        <w:br/>
        <w:t>Егер жирафтың мойнының ұзындығын алып</w:t>
        <w:br/>
        <w:t>тастаса, ол жираф болар ма еді? -- деді көзін аудар-</w:t>
        <w:br/>
        <w:t>май.</w:t>
        <w:br/>
        <w:t>- Әрине, болмайды.</w:t>
        <w:br/>
        <w:t>- Ендеше Жаубөрінің кескініндегі батырлықты</w:t>
        <w:br/>
        <w:t>алып тастаса, ол да Жауборі болмайды. Сізде солбы-</w:t>
        <w:br/>
        <w:t>райған ауыз, мұрыннан басқа түк жоқ.</w:t>
        <w:br/>
        <w:t>- Жоқ, мен антро... - деп Хамит бірдеңені дәлел-</w:t>
        <w:br/>
        <w:t>демек болса да, санасының түкпірінде өзінің бірдеңеге</w:t>
        <w:br/>
        <w:t>түсініп қалғанын сезе кетті.</w:t>
        <w:br/>
        <w:t>Тіпті қайдағы бір студенттің:</w:t>
        <w:br/>
        <w:t>-- Батырдың қабағы төмен салбырамайды, шаншы-</w:t>
        <w:br/>
        <w:t>лып тік тұруға тиісті, - деген сөзінің де біртүрлі жаны</w:t>
        <w:br/>
        <w:t>бар секілді.</w:t>
        <w:br/>
        <w:t>- Сіздің мынауыңыз маска, - деді тағы да</w:t>
        <w:br/>
        <w:t>көзілдірікті жігіт. -- Маскада ешқандай кескін болмай-</w:t>
      </w:r>
    </w:p>
    <w:p>
      <w:r>
        <w:t>ДЫ. Өйткені онда мағына жоқ.</w:t>
        <w:br/>
        <w:t>Лекцияға жазушылар, ғалымдар келген. Олар Ге-</w:t>
        <w:br/>
        <w:t>расимовтың еңбектерін мысалға ала отырып, туынды-</w:t>
        <w:br/>
        <w:t>ның сәтті-сәтсіздігі мүсіншінің ішкі рухани байлығы-</w:t>
        <w:br/>
        <w:t>на байланысты екенін, мәселен Жаубөріні жасау</w:t>
        <w:br/>
        <w:t>қажет болса, алдымен Жаубөрінің тарихтағы алатын</w:t>
        <w:br/>
        <w:t>318</w:t>
        <w:br/>
        <w:t>Бағанадан бері машинаның көлеңкесінде аруағы ба-</w:t>
        <w:br/>
        <w:t>сым Жаубөрінің киесінен мына тобырға бір тойтарыс</w:t>
        <w:br/>
        <w:t>болмас па екен деп тілеп отырған қария айғай шық-</w:t>
        <w:br/>
        <w:t>қанда-ақ дәме күтіп, қарап қалған. Қабірден лақтырған</w:t>
        <w:br/>
        <w:t>аттың басын көргенде ұзамай өлікке де жететінін сезіп,</w:t>
        <w:br/>
        <w:t>шошынып, «кәлимаға» тілін келтірді.</w:t>
        <w:br/>
        <w:t>Таңертеңгі жиналыста анау қазақ жігітінің:</w:t>
        <w:br/>
        <w:t>«Өткен ата-бабаларымыздың бейнесін жасау - біздің</w:t>
        <w:br/>
        <w:t>міндетіміз. Ол кезде суретке түсіру атымен болмаған.</w:t>
        <w:br/>
        <w:t>Бабаларымыздың қандай екенін ешқайсымыз да</w:t>
        <w:br/>
        <w:t>білмейміз. Мен соларды тірілту үшін келдім. Бірақ бүл</w:t>
        <w:br/>
        <w:t>өліктің бас сүйегінсіз іске аспайды. Жаубөрінің қабірін</w:t>
        <w:br/>
        <w:t>ашуға сіздерден көмек қажет» деген сөзі толық болмаса</w:t>
        <w:br/>
        <w:t>да көкейіне ептеп үялағандай болып еді. Бірақ мына</w:t>
        <w:br/>
        <w:t>қазіргі мінезі - қабірден қорықпағаны, қасиетті батыр-</w:t>
        <w:br/>
        <w:t>ау деп именбегені біртүрлі қорлағандай болып отыр.</w:t>
        <w:br/>
        <w:t>«Қазақтың баласы емес пе, шіркін, тіріні сыйламаса да</w:t>
        <w:br/>
        <w:t>өлікке деген инабат болмаушы ма еді» деп ойлады</w:t>
        <w:br/>
        <w:t>ішінен.</w:t>
        <w:br/>
        <w:t>Қазу қайта басталды. Жұмыс өнімді болу үшін</w:t>
        <w:br/>
        <w:t>жұрттың бәрі қабірге кезектесіп түсіп отырды.</w:t>
        <w:br/>
        <w:t>Күн екіндіге құлағанда үш метр тереңдіктен өлік-</w:t>
        <w:br/>
        <w:t>тің сүйегі көрінді де, бүдан соң қабірге ешкім жола-</w:t>
        <w:br/>
        <w:t>май қойды. Хамит жалғыз озі екі сағат қара тер боп,</w:t>
        <w:br/>
        <w:t>жер қазды. Күн бата сүйек қабірдің ернеуіне шыға-</w:t>
        <w:br/>
        <w:t>рылды.</w:t>
        <w:br/>
        <w:t>Алқа-салқа болып үңірейген маңдайдан қылыш</w:t>
        <w:br/>
        <w:t>шапқан бас сүйекті Хамит айналдырып түрып жұрттың</w:t>
        <w:br/>
        <w:t>бәріне көрсетті.</w:t>
        <w:br/>
        <w:t>- Айқас үстінде өлгені көрініп тұр. Қылыштың</w:t>
        <w:br/>
        <w:t>көлденең ізіне қарағанда шалқасынан жығылғанда</w:t>
        <w:br/>
        <w:t>ұрған тәрізді. Ең тамашасы - бассүйек бұзылмаған.</w:t>
        <w:br/>
        <w:t>Пожалуйста, көріп шығыңыздар.</w:t>
        <w:br/>
        <w:t>Жүрт бір-бірлеп бас сүйекті қолдарына алып, көре</w:t>
        <w:br/>
        <w:t>бастады. Бәрі де аты аңызға айналған Жаубөрі батыр-</w:t>
        <w:br/>
        <w:t>дың қасиеті қай жерінде екенін білгісі келіп, мүқият</w:t>
        <w:br/>
        <w:t>қарады. Кескін-қияпетін коз алдарына елестеткісі</w:t>
        <w:br/>
        <w:t>келді.</w:t>
        <w:br/>
        <w:t>- Апырай, тегі ештеңеден сескенбейсіздер, әбден</w:t>
        <w:br/>
        <w:t>еттеріңіз өліп кеткен-ау, ә? - деді Жүсіпбеков үсті-</w:t>
        <w:br/>
        <w:t>басы шаң-шаң болған Хамитке қарап.</w:t>
        <w:br/>
        <w:t>- Бұл біздер үшін ғылыми предмет қана, - деді</w:t>
      </w:r>
    </w:p>
    <w:p>
      <w:r>
        <w:t>Хамит торкөз орамалын тершіген маңдайына басып. -</w:t>
        <w:br/>
        <w:t>Ғылыми предмет қана.</w:t>
        <w:br/>
        <w:t>316</w:t>
        <w:br/>
        <w:t>үнсіз қарап, ұзақ отырды. Содан кейін асықпай орны-</w:t>
        <w:br/>
        <w:t>нан тұрып, тізесінің шаңын қақты.</w:t>
        <w:br/>
        <w:t>-- Мейілдерің, қарақтарым, - деді жұрт күректерін</w:t>
        <w:br/>
        <w:t>ыңғайлай бастағанда. - Мен аулаққа бара тұрайын.</w:t>
        <w:br/>
        <w:t>Көрмегенім жөн. Жүрек құрғыр нашар ғой. Жарық-</w:t>
        <w:br/>
        <w:t>тықтың кейпін кім көргісі келмейді дейсің. Бірақ мола</w:t>
        <w:br/>
        <w:t>ашу деген.. Құдай салмасын... Айтпақшы, Жаубөрінің</w:t>
        <w:br/>
        <w:t>ұрпақтары Ошақтыда тұрады. Олар естімеген-ау, шама-</w:t>
        <w:br/>
        <w:t>сы. Әйтпесе шауып келіп, шатақ жасар еді.</w:t>
        <w:br/>
        <w:t>Шал осыны айтты да, бұрылып, машина жаққа</w:t>
        <w:br/>
        <w:t>кетті.</w:t>
        <w:br/>
        <w:t>-- Басталық, - деді Хамит құлпытасты орнынан жыл-</w:t>
        <w:br/>
        <w:t>жытып жатып. - Алдымен мына төмпешікті құртып,</w:t>
        <w:br/>
        <w:t>тегістеп алайық. Сосын өлшеп қазармыз.</w:t>
        <w:br/>
        <w:t>Мәйкешең тұрған торт кісі күректерін қабірдің шөп</w:t>
        <w:br/>
        <w:t>қаулап кеткен етегіне сүңгіте бастады.</w:t>
        <w:br/>
        <w:t>Бір жарым сағат шамасында қабірдің орны тегіс-</w:t>
        <w:br/>
        <w:t>теліп болды. Хамит ұзындығын торт метр, көлденеңін</w:t>
        <w:br/>
        <w:t>екі метр етіп өлшеп сызды да, жұмысшылар сызық</w:t>
        <w:br/>
        <w:t>бойымен тереңдетіп қазуға кірісті. Олар анда-санда</w:t>
        <w:br/>
        <w:t>әлденеден секем алып, кідіріп қалғанда Хамит:</w:t>
        <w:br/>
        <w:t>- Қаза беріңдер, қаза беріңдер! Ой, тәйірі-ау, алам-</w:t>
        <w:br/>
        <w:t>ның қаңқа сүйегінен қорыққан сендерді көрдім, - деп</w:t>
        <w:br/>
        <w:t>көңілдене айғай салады.</w:t>
        <w:br/>
        <w:t>Түс кезінде күн тіпті қайнап кетті. Жұмысшылар</w:t>
        <w:br/>
        <w:t>машинаның көлеңкесіне бір сағаттай тынығып алды.</w:t>
        <w:br/>
        <w:t>Күн бесінге еңкейгенде қабір бір метрден астам те-</w:t>
        <w:br/>
        <w:t>реңдеп, топырақтар дымқыл тартып, қазуға әжептәуір</w:t>
        <w:br/>
        <w:t>жеңілдеп қалған. Осы кезде екі жұмысшының екеуі де</w:t>
        <w:br/>
        <w:t>шұңқырдан қарғып шықты.</w:t>
        <w:br/>
        <w:t>- Жеттік, жеттік, - деп айғайлады біреуі Хамитқа. -</w:t>
        <w:br/>
        <w:t>Құрысын, күрегім бірдеңеге шарқ ете қалды. Түу,</w:t>
        <w:br/>
        <w:t>зәремнің ұшқаны-ай.</w:t>
        <w:br/>
        <w:t>«Бұл қалай, -- деп ойлады түсінбей қалған Хамит. -</w:t>
        <w:br/>
        <w:t>Мұндай тереңдіктен шығуға тиісті емес еді ғой. Қалай</w:t>
        <w:br/>
        <w:t>болғаны сонда?»</w:t>
        <w:br/>
        <w:t>Қалтасынан пышағын алып, орға қарғып түсті. Со-</w:t>
        <w:br/>
        <w:t>сын майда топырақты қолымен жайлап ашып, ағарып</w:t>
        <w:br/>
        <w:t>көрінген сүйектің айналасын шұқылап қаза бастады.</w:t>
        <w:br/>
        <w:t>- Фүу, - деді ақырында кейи сойлеп. - Айттым</w:t>
        <w:br/>
        <w:t>ғой, мүмкін емес. Мұндай тереңдіктен шығуға тиісті</w:t>
        <w:br/>
        <w:t>емес.</w:t>
      </w:r>
    </w:p>
    <w:p>
      <w:r>
        <w:t>Хамит кеңсірігі опырылып ішіне түскен аттың ба-</w:t>
        <w:br/>
        <w:t>сын қабірден асырып лақтырып жіберді.</w:t>
        <w:br/>
        <w:t>215</w:t>
        <w:br/>
        <w:t>коньяк алып құйды. Жұртқа бұрандалы тығының</w:t>
        <w:br/>
        <w:t>көрсетіп, югославиялықтардың коньякты сол тығынға</w:t>
        <w:br/>
        <w:t>құйып ішетінін айтты. Жалпы европалықтардың ішім-</w:t>
        <w:br/>
        <w:t>дік жағына жоқ халық екенін әңгімеледі. Ауыл қонақ-</w:t>
        <w:br/>
        <w:t>тары еттен соң тарап кетті. Кешкілік тағы да қонақтар</w:t>
        <w:br/>
        <w:t>келді. Тағы да ет асылды, югославиялық коньяк</w:t>
        <w:br/>
        <w:t>құйылды. Югославиялықтардың бұрандалы тығынға</w:t>
        <w:br/>
        <w:t>құйып ішетіні айтылды.</w:t>
        <w:br/>
        <w:t>Ерекең еттен соң ұзын, сүйір аршасымен тісін</w:t>
        <w:br/>
        <w:t>шұқып отырғанда Сапабек қайдағы бір қар адамы жай-</w:t>
        <w:br/>
        <w:t>ында, Америкадағы ұлттардың теңсіздігі жайында,</w:t>
        <w:br/>
        <w:t>қазіргі жетілген техника жайында қызық бір әңгіме-</w:t>
        <w:br/>
        <w:t>лерді соғып отыр еді.</w:t>
        <w:br/>
        <w:t>- Әй, доғаршы енді, - деді Ерекең шыдай ал-</w:t>
        <w:br/>
        <w:t>май. - Анау өзіміздің Аспандиярға домбыра берші, ән</w:t>
        <w:br/>
        <w:t>салсын.</w:t>
        <w:br/>
        <w:t>- Ал, ән тындайық, - деп, қисайып жатқан жүрт</w:t>
        <w:br/>
        <w:t>бастарын көтеріп алды.</w:t>
        <w:br/>
        <w:t>Иегі шығыңқы, ірі, қапсағай жігіт кішкене ескі</w:t>
        <w:br/>
        <w:t>домбыраның ішектерін арбиған саусақтарымен еріне</w:t>
        <w:br/>
        <w:t>шертіп. құлағын бұрады. Біраз даңылдатып отырып,</w:t>
        <w:br/>
        <w:t>сен үшін айтып отырмын дегендей Сапабекке қарап,</w:t>
        <w:br/>
        <w:t>жуан қоңыр дауыспен жеңіл бір әнді былқылдатып</w:t>
        <w:br/>
        <w:t>бастап кетті. Әнді толық айтпай, ортасынан үзіп тас-</w:t>
        <w:br/>
        <w:t>тап, домбырасын қайта бұрады.</w:t>
        <w:br/>
        <w:t>Ерекең ашық түндіктен жұлдыздарға қарап жатқан.</w:t>
        <w:br/>
        <w:t>Әлдеқалай көңілі онша көтерілмей, немересінің</w:t>
        <w:br/>
        <w:t>шақырғанға келмегеніне, келінінің аяқ-қолының жала-</w:t>
        <w:br/>
        <w:t>ңаш отырғанына, Сапабектің таусылып бітпейтін мыл-</w:t>
        <w:br/>
        <w:t>жың әңгімесіне қырыстанып отырған.</w:t>
        <w:br/>
        <w:t>- Әй, айтатын болсаң, айтсаңшы, - деді ақы-</w:t>
        <w:br/>
        <w:t>рып. -- Кешегі әкең Дүйсенбі домбыра саусағына тиер-</w:t>
        <w:br/>
        <w:t>тиместе айғайлайтын. Неден мұнша жаман болып ту-</w:t>
        <w:br/>
        <w:t>дыңдар.</w:t>
        <w:br/>
        <w:t>Аспандияр бағанадан осы сөзді күтіп отырғандай,</w:t>
        <w:br/>
        <w:t>домбыраны тырнанқырап қағып-қағып жіберіп, тама-</w:t>
        <w:br/>
        <w:t>ғын кенеп алды. Кенет соншалықты зор, биік дауыс-</w:t>
        <w:br/>
        <w:t>пен шырқай көтеріп, тынып қалып, домбыраны қайта</w:t>
        <w:br/>
        <w:t>сөйлетті. Одан соң алғашқы ашы айқайға түк қатысы</w:t>
        <w:br/>
        <w:t>жоқ жоғарғы ішектен күмпілдеген бір әнге ілесіп кетті:</w:t>
        <w:br/>
        <w:t>- А-а-а-а...</w:t>
        <w:br/>
        <w:t>Неғылып жөнге келмей түр.</w:t>
        <w:br/>
        <w:t>Домбырамның пернесі...</w:t>
        <w:br/>
        <w:t>308</w:t>
      </w:r>
    </w:p>
    <w:p>
      <w:r>
        <w:t>нағыз оперный баритон ғой. Тақ же, Тома? Тебе как,</w:t>
        <w:br/>
        <w:t>нравится?</w:t>
        <w:br/>
        <w:t>-Мошный голос, - деді Тома басын шайқап.</w:t>
        <w:br/>
        <w:t>Біраздан соң қонақтардың бәрі тарқап, үй-іші</w:t>
        <w:br/>
        <w:t>өздерімен: өздері қалды. Өз төсегінде малдасын құрып</w:t>
        <w:br/>
        <w:t>отырған Ерекең:</w:t>
        <w:br/>
        <w:t>- Тағы бір қонып, кетесіңдер ме? Жоқ, боласындар</w:t>
        <w:br/>
        <w:t>ма біраз? - деді баласына тура қарап.</w:t>
        <w:br/>
        <w:t>- Ертең жүруіміз керек. Отпускамыз бітті, көке-ау,</w:t>
        <w:br/>
        <w:t>Онсыз да кешігетін болдық. Курорттан қайтарда</w:t>
        <w:br/>
        <w:t>сіздерге соға алмай кетеміз бе деп әбден састым өзім.</w:t>
        <w:br/>
        <w:t>Жол бойында самолетке отырудың өзі құдайдың бір</w:t>
        <w:br/>
        <w:t>азабы, халық коп...</w:t>
        <w:br/>
        <w:t>- Баланы ше? Жеңісті тастап кетпейсіңдер ме?</w:t>
        <w:br/>
        <w:t>Екеуден-екеу қашанғы отырамыз сойдиып.</w:t>
        <w:br/>
        <w:t>- Оны өздерің білесіңдер, мазаларыңды алады де-</w:t>
        <w:br/>
        <w:t>месеңдер...</w:t>
        <w:br/>
        <w:t>Ерекең үндеген жоқ. Төсегін салдырып, жатып қал-</w:t>
        <w:br/>
        <w:t>ы. Бірақ ұйықтамады. Мазасы кетіп, жүрегі қатты со-</w:t>
        <w:br/>
        <w:t>ғып, Әлдебір қолайсыз жағдайға тап болғалы түрғандай</w:t>
        <w:br/>
        <w:t>өрекпи берді. Біресе кемпірінің баяу қорылына, біресе</w:t>
        <w:br/>
        <w:t>шымылдықтың ар жағында сыбырласып жатқан баласы</w:t>
        <w:br/>
        <w:t>мен келінінің орысша сөздеріне құлақ түріп, үнсіз жа-</w:t>
        <w:br/>
        <w:t>тыр. Ештеңеге түсінген жоқ. Бірақ келінінің ашынған,</w:t>
        <w:br/>
        <w:t>батыл үніне қарап, онша жағымды бірдеңе айтып жат-</w:t>
        <w:br/>
        <w:t>пағанын сезген еді. Сезіп қана қойған жоқ, анық білді.</w:t>
        <w:br/>
        <w:t>Ертеңіне тұрысымен Сапабек қайтуға жиналды.</w:t>
        <w:br/>
        <w:t>Әке-шешесіне алған базарлықтарын, біраз жинаған</w:t>
        <w:br/>
        <w:t>ақшаларын қалдырды.</w:t>
        <w:br/>
        <w:t>- Осының бәрі Томаның жинап жүргені. Сіздерге</w:t>
        <w:br/>
        <w:t>деп осы шыбын-шіркей болып жүреді. Мен болсам,</w:t>
        <w:br/>
        <w:t>қалтама түскен затты сол күні құртам ғой, - деп қой-</w:t>
        <w:br/>
        <w:t>ды. Осыдан барысымен посылка салатынын айтты.</w:t>
        <w:br/>
        <w:t>Одан соң:</w:t>
        <w:br/>
        <w:t>- Ал, енді мына балаларың, - деді Жеңісті</w:t>
        <w:br/>
        <w:t>көрсетіп, -- бір түйір қазақша білмейді. - Чемоданы-</w:t>
        <w:br/>
        <w:t>ның аузын жаба алмаған болып біраз қиналды, - тат-</w:t>
        <w:br/>
        <w:t>танып қалған ба немене? .. Ал енді оқу уже басталып</w:t>
        <w:br/>
        <w:t>қалды. Бұл арада орыс мектебі жоқ. Мұны қалай</w:t>
        <w:br/>
        <w:t>оқытамыз деп отырсыңдар. Биыл жетіге келді.</w:t>
        <w:br/>
        <w:t>Ерекең төмен қарап, үн-түнсіз ұзақ отырды.</w:t>
        <w:br/>
        <w:t>- Алып кет өзіңмен бірге, - деді бір кезде даусы</w:t>
        <w:br/>
        <w:t>қарлығып. - Оқыт, өзіңдей қаңғыбас етіп шығар.</w:t>
        <w:br/>
        <w:t>310</w:t>
      </w:r>
    </w:p>
    <w:p>
      <w:r>
        <w:t>Сапабек тағы да қынжыла күлді.</w:t>
        <w:br/>
        <w:t>- Ой, көке-ай, мені бір баласырап барады деп ой-</w:t>
        <w:br/>
        <w:t>лайсың ба? Орыс мектебінің жоқ екенін айтып отыр-</w:t>
        <w:br/>
        <w:t>мын ғой, Әйтпесе...</w:t>
        <w:br/>
        <w:t>Бар, бар, алып кет, - деді Ерекең. - Жолдарың</w:t>
        <w:br/>
        <w:t>болсын!</w:t>
        <w:br/>
        <w:t>Түстен кейін жалдап алған машиналарының кабина-</w:t>
        <w:br/>
        <w:t>сына Жеңіс пен Томаны отырғызып, сыртқа Сапа-</w:t>
        <w:br/>
        <w:t>бектің өзі отырып, әке-шешелерімен тура өткен жыл-</w:t>
        <w:br/>
        <w:t>ғыдай сүйісіп қоштасып, «ренжімендер» деп ақыл ай-</w:t>
        <w:br/>
        <w:t>тып, ауылдан шығып кетті. Машина қарасы үзілген</w:t>
        <w:br/>
        <w:t>кезде ғана кемпір үн-түнсіз жаулығының шетімен</w:t>
        <w:br/>
        <w:t>көзінің жасын сүртті.</w:t>
        <w:br/>
        <w:t>- Көзің ағарсын сенің, - деді шал ақырып, - жы-</w:t>
        <w:br/>
        <w:t>лама!</w:t>
        <w:br/>
        <w:t>жЖ%жх</w:t>
        <w:br/>
        <w:t>Келесі күні Ерекең кетпенін алып «қысқа отын</w:t>
        <w:br/>
        <w:t>жоқ, бар кезінде қи ойып алайын» -- деп қыстау жа-</w:t>
        <w:br/>
        <w:t>нындағы қораға кетті. Уайымын басу үшін тағы да</w:t>
        <w:br/>
        <w:t>жігіттік дәуренін, бұрынғының адамдарын еске түсірмек</w:t>
        <w:br/>
        <w:t>болды. Қаншайымды, баяғы Сырға көшкен ағайын</w:t>
        <w:br/>
        <w:t>жүртты ойлады. Бірақ құлазыған көңіліне ештеңе алда-</w:t>
        <w:br/>
        <w:t>ныш болмады. Тек төбесі шұрқ-шүрқ, ескі қораның</w:t>
        <w:br/>
        <w:t>ішіне еніп, қоңырсы исі мүңкіген қара қошқыл, дым-</w:t>
        <w:br/>
        <w:t>қыл қиға өткір жалпақ кетпенін құлаштай сермеп,</w:t>
        <w:br/>
        <w:t>жұмысқа кірісіп кеткенде ғана кәрі сіңірлері жазылып,</w:t>
        <w:br/>
        <w:t>құрыстары тарқап, көңіліндегі ашы уайымы да бірте-</w:t>
        <w:br/>
        <w:t>бірте жоғала бастағандай болды.</w:t>
        <w:br/>
        <w:t>БЕСС: ЕШ</w:t>
        <w:br/>
        <w:t>31</w:t>
        <w:br/>
        <w:t>-- Жаратқан-ау, мынау біздің Эмильдің дәп өзі ғой!</w:t>
        <w:br/>
        <w:t>Тіпті айнымайды. Қандай ғажап! Мұны жасап жүрген</w:t>
        <w:br/>
        <w:t>қайсыларыңыз? -- деп есі шыға қуанып, тіпті сатып</w:t>
        <w:br/>
        <w:t>алмақ болып әуре болған.</w:t>
        <w:br/>
        <w:t>Бас сүйек бойынша мүсін жасау дегеннің не</w:t>
        <w:br/>
        <w:t>екенінен хабары жоқ, қарапайым әйелдің аузынан осы</w:t>
        <w:br/>
        <w:t>сөзді естігенде Хамит творчество бақытының қандай</w:t>
        <w:br/>
        <w:t>болатынын тұңғыш рет сезініп еді. Содан бері бірнеше</w:t>
        <w:br/>
        <w:t>мүсін жасап шығарды. Бәлендей керемет болмаса да</w:t>
        <w:br/>
        <w:t>бәрі де музейлердің бір бұрышынан орын алып тұр. Ал</w:t>
        <w:br/>
        <w:t>мына бір өткен ғасырда өлген Жаубөрі батырлың</w:t>
        <w:br/>
        <w:t>кейпін қалпына келтіру тірі пәле болып жабысарын ол</w:t>
        <w:br/>
        <w:t>білмеген.</w:t>
        <w:br/>
        <w:t>«Жок, жоқ. Бұдан артыққа енді шамам жоқ. Қүрып</w:t>
        <w:br/>
        <w:t>кетсін. Қолымнан келмейді».</w:t>
        <w:br/>
        <w:t>Хамит жылайтын адамдай екі қолымен бетін басып,</w:t>
        <w:br/>
        <w:t>аз-кем отырды да, қалтасынан сигарет алып тұтатты.</w:t>
        <w:br/>
        <w:t>Шала жанған сіріңке талын бей-жай ырғап, амалы тау-</w:t>
      </w:r>
    </w:p>
    <w:p>
      <w:r>
        <w:t>сылған, шарасыз күймен стол үстінде жатқан бас</w:t>
        <w:br/>
        <w:t>сүйекке сығырайып, ұзақ қарады.</w:t>
        <w:br/>
        <w:t>Жж</w:t>
        <w:br/>
        <w:t>Кіші жүз руларының бірінен шыққан атақты</w:t>
        <w:br/>
        <w:t>Жауборі батыр өткен ғасырдың бірінші жартысында</w:t>
        <w:br/>
        <w:t>жергілікті хандыққа және патша отаршыларына қарсы</w:t>
        <w:br/>
        <w:t>күресте ерлікпен қаза тапты дегенді Хамит бірде өзінің</w:t>
        <w:br/>
        <w:t>тарихшы досынан естіген болатын.</w:t>
        <w:br/>
        <w:t>- Егер сен Жаубөрінің мүсінін жасап шығара ал-</w:t>
        <w:br/>
        <w:t>саң, бұл еңбегің үшін саған ескерткіш орнатуға бола-</w:t>
        <w:br/>
        <w:t>ды, - деген әлгі досы. - Сен өлі тарихты тірілтер</w:t>
        <w:br/>
        <w:t>едің. Ұғып тұрмысың, бауырым. Сен өлі тарихты</w:t>
        <w:br/>
        <w:t>тірілтер едің.</w:t>
        <w:br/>
        <w:t>Хамит өз басы Жаубөрінің тарихта қаншалықты</w:t>
        <w:br/>
        <w:t>құны барын айырып білмесе де, айтуға қарағанда</w:t>
        <w:br/>
        <w:t>бейнеттеніп көруге тұрарлық адам ғой деген оймен</w:t>
        <w:br/>
        <w:t>өткен жылы моласын ашуға үкімет орындарынан</w:t>
        <w:br/>
        <w:t>рұқсат қағаз алған.</w:t>
        <w:br/>
        <w:t>Июнь айының басында Қалмаққырған жазығының</w:t>
        <w:br/>
        <w:t>қақ ортасындағы жапырайған жалғыз төбеге орналасқан</w:t>
        <w:br/>
        <w:t>қалың зиратқа Хамит бір топ адаммен сәске ауа келіп</w:t>
        <w:br/>
        <w:t>түскенде бүл араның жаз десе бір тынбайтын ыстық</w:t>
        <w:br/>
        <w:t>аңызағы аңқылдап соғып тұр еді. Кісі бойындай шоқ-</w:t>
        <w:br/>
        <w:t>шоқ, шиелерден басқа пана қылар қара жоқ. Тақтайдай</w:t>
        <w:br/>
        <w:t>313</w:t>
        <w:br/>
        <w:t>Кемпір жауап қатпай, самауырынды алып, шығып</w:t>
        <w:br/>
        <w:t>кетті. Ерекең шалқасынан жатып, ашық түндіктен ас-</w:t>
        <w:br/>
        <w:t>панға қарады. Ақ шарбы бұлттар көшпей, бір орында</w:t>
        <w:br/>
        <w:t>түр екен.</w:t>
        <w:br/>
        <w:t>- Қара арғымақ арыса, қарға адым жер мүн 6бо-</w:t>
        <w:br/>
        <w:t>лар, - деп мақалдап, көзін жұмды. Ерекең үұйықта-</w:t>
        <w:br/>
        <w:t>маса да көзін жұмып отыруды ұнататын. «Уақыт</w:t>
        <w:br/>
        <w:t>шіркін зымырап өтті де шықты. Тәңірінің құдіреті</w:t>
        <w:br/>
        <w:t>күшті-ау. Енді, міне, тірліктегі ырыздық несібенің</w:t>
        <w:br/>
        <w:t>таусылуы да тақады. Әйтеуір, артымызда бір жаман</w:t>
        <w:br/>
        <w:t>бар. Тұяқсыз пенде емеспіз.. Жылда қолдарына ша-</w:t>
        <w:br/>
        <w:t>қырады. - Ерекеңнің ойына кемпірінің сөзі түсті. -</w:t>
        <w:br/>
        <w:t>Уай, ақымақ кемпір. Өлер шақта тұрмыс қуып,</w:t>
        <w:br/>
        <w:t>тентіреп жүре алмаспын. Ағайын жүрт, өз еліңдей</w:t>
        <w:br/>
        <w:t>елді табамын деп отырсың ба басқа жақтан... Айдала-</w:t>
        <w:br/>
        <w:t>дағы бір қаладан».</w:t>
        <w:br/>
        <w:t>Ерекең көзін ашып қалып еді, шаңырақта тұрған</w:t>
        <w:br/>
        <w:t>ақ шарбы бұлтты тағы көрді. «Бүл дүниенің бұлай тез</w:t>
        <w:br/>
        <w:t>өтерін кім білген. Заманымызда біз де шалқыдық. Сай-</w:t>
        <w:br/>
        <w:t>рандап бақтық. Бірақ ештеңе бітірмеппіз. Е, шіркін,</w:t>
        <w:br/>
        <w:t>баяғының кісілері-ай! Осы күнгінің адамы ұсақтап</w:t>
        <w:br/>
        <w:t>кетті ғой. Әйнекібайлар тізерлеп отырғанда түрегеп</w:t>
        <w:br/>
        <w:t>тұрған адаммен бірдей еді. Пай-пай, жарықтықтар-ай!</w:t>
        <w:br/>
        <w:t>Біз күзектеміз сонда.. Атты казактар үстімізден отіп,</w:t>
        <w:br/>
        <w:t>адамдарды атып, ауылды тонап, жылқы алып кетіп</w:t>
        <w:br/>
        <w:t>жатты. Сонда Әйнекібай екеуміз ауыл адамдарын</w:t>
      </w:r>
    </w:p>
    <w:p>
      <w:r>
        <w:t>жиып, қол бастап, ұйықтап жатқан орыстарды байлап</w:t>
        <w:br/>
        <w:t>тастап едік».</w:t>
        <w:br/>
        <w:t>Ерекең уақыт бойынша қуалап, өзінің ғұмырын-</w:t>
        <w:br/>
        <w:t>дағы бірлі-жарымды ерлік істерін көз алдынан өткізіп</w:t>
        <w:br/>
        <w:t>жатты.</w:t>
        <w:br/>
        <w:t>«Е-е, еске түсіргенмен не пайда. Біздің қолдан</w:t>
        <w:br/>
        <w:t>келері тек осы жерде дәм-тұз бітсе, ата-баба қабірі</w:t>
        <w:br/>
        <w:t>тұсынан бір уыс топырақ бұйырса, қалғанын бір</w:t>
        <w:br/>
        <w:t>құдайға тапсырып, ризашылық білдіру». Сөйтіп жатып</w:t>
        <w:br/>
        <w:t>Ерекеңнің көзі ілініп кетті.</w:t>
        <w:br/>
        <w:t>Машинаның гүрілінен оянды. Шаңқай түс. Іргеге</w:t>
        <w:br/>
        <w:t>созылған сол қолына күн сәулесі түсіп, қыздырып</w:t>
        <w:br/>
        <w:t>- Ойбай, бала келіп қалды, - деп кемпір үйге</w:t>
        <w:br/>
        <w:t>жүгіріп кірді. - Әй, біліп ем ғой бүгін келерін.</w:t>
        <w:br/>
        <w:t>Заматта гүріл үй сыртына келді. Бір-екі рет үстеме-</w:t>
        <w:br/>
        <w:t>лете арылдап, өшіп қалды. Машинадан улап-шулап</w:t>
        <w:br/>
        <w:t>түсіп жатыр. Бала даусы, әйел даусы.. Ерекен</w:t>
        <w:br/>
        <w:t>303</w:t>
        <w:br/>
        <w:t>Қабір басына қария да келді. Қария қанша діндар</w:t>
        <w:br/>
        <w:t>болса да, жаңалықтан хабары бар, көзі ашық, ақылды</w:t>
        <w:br/>
        <w:t>адам болғандықтан, батырдың сүйегіне бір рет көз</w:t>
        <w:br/>
        <w:t>тоқтатып қарауға қарсы болған жоқ. Ол тіпті ақылға</w:t>
        <w:br/>
        <w:t>салып, осынау жасалып жатқан істің бір жақсылық</w:t>
        <w:br/>
        <w:t>мағынасы барына түсініп, іштей келісімге де келген.</w:t>
        <w:br/>
        <w:t>Бірақ тірісінде пенде баласын басындырмаған батыр-</w:t>
        <w:br/>
        <w:t>дың басын осынша асықша иіріп, қақпақылдамай,</w:t>
        <w:br/>
        <w:t>қастерлеп, қаймығып, қолдары қалтырап ұстаса екен</w:t>
        <w:br/>
        <w:t>деп тіледі.</w:t>
        <w:br/>
        <w:t>Хамит басты арнаулы қобдишаға салды. Қалған</w:t>
        <w:br/>
        <w:t>сүйектерді тағы мұқият санап шықты.</w:t>
        <w:br/>
        <w:t>Бұл кезде жұмысшылар да қабірді қайта жауып</w:t>
        <w:br/>
        <w:t>үлгірген еді. Батқан күннің қызыл шапағы өлеусіреп,</w:t>
        <w:br/>
        <w:t>сөніп барады. Даланың қоңыржай, тымық кеші орнап,</w:t>
        <w:br/>
        <w:t>күндізгі қапырықты сейілтіп жіберді. Ымырт үйіріле</w:t>
        <w:br/>
        <w:t>жолаушылар зират басынан қозғалып кетті.</w:t>
        <w:br/>
        <w:t>жж</w:t>
        <w:br/>
        <w:t>Командировкадан оралысымен Хамит Жаубөерінің</w:t>
        <w:br/>
        <w:t>мүсінін жасауға қызу кірісті. Осы қарқынымнан тайма-</w:t>
        <w:br/>
        <w:t>сам, алты айда тәмәмдап қалармын деп ойлаған еді ойл.</w:t>
        <w:br/>
        <w:t>Бірақ, мүсін төрт айда-ақ дайын болды.</w:t>
        <w:br/>
        <w:t>Күндізгі сағат он бір жарымда еріген воскіні шым-</w:t>
        <w:br/>
        <w:t>шылай жапсырып, сол кездегі мұсылмандарға лайық</w:t>
        <w:br/>
        <w:t>шоқша сақал бейнесін жасалы да, Хамит шегініп ба-</w:t>
        <w:br/>
        <w:t>рып төрт-бес метр жерден мүсінге сынай қарады. Бірақ</w:t>
        <w:br/>
        <w:t>қанша қараса да кесімді бағасын бере алмады. Ұзақ</w:t>
        <w:br/>
        <w:t>жұмыстан, сарыла қарағаннан титықтап, шаршағанын</w:t>
        <w:br/>
        <w:t>сезді. Осыдан соң Хамит мүсінді жәшікке салып таста-</w:t>
        <w:br/>
        <w:t>ған. Екі ай өткізіп, тың көзбен қайта қарағанда ол</w:t>
        <w:br/>
        <w:t>түндер бойына терін төккен мына еңбектің мүсін емес,</w:t>
      </w:r>
    </w:p>
    <w:p>
      <w:r>
        <w:t>әшейін маска болып шыққанын айқын көрді. «Бәрі де</w:t>
        <w:br/>
        <w:t>орнында. Көздің ойығы, мұрын, ерін қалыңдығы бәрі</w:t>
        <w:br/>
        <w:t>математикалық дәлдікпен мүқият өлшенген. Бірақ</w:t>
        <w:br/>
        <w:t>қайтесің.. Маска. Теп-тегіс, бұдыр жоқ, сірескен</w:t>
        <w:br/>
        <w:t>бірдеңе».</w:t>
        <w:br/>
        <w:t>Хамит «масканы» тағы төрт ай өңдеді. Жылдар</w:t>
        <w:br/>
        <w:t>бойына мысқалдап жинаған тәжірибесін аяған жоқ. Ге-</w:t>
        <w:br/>
        <w:t>расимов, Петровтардың бүкіл еңбектеріне, тіпті әлдеқа-</w:t>
        <w:br/>
        <w:t>шан сүйегі қурап қалған түңғыш мүсінші-антрополог</w:t>
        <w:br/>
        <w:t>неміс Шаффенгаузеннің әдісіне де тоқталып, ерінбей</w:t>
        <w:br/>
        <w:t>талдап шықты. Төрт айдан кейін ол еңбегім қанағатта-</w:t>
        <w:br/>
        <w:t>317</w:t>
        <w:br/>
        <w:t>сыз да қаусағалы түрған әдіре қалғыр ит жанын күй-</w:t>
        <w:br/>
        <w:t>зелткендей болды.</w:t>
        <w:br/>
        <w:t>«Иә, одан бері талай аласапыран жыл өтті... Олар</w:t>
        <w:br/>
        <w:t>Сыр бойына көшіп кеткен. Содан оралған жоқ.. Қай-</w:t>
        <w:br/>
        <w:t>ран Қаншайым тірі ме екен бүл күнде! О, пәни жал-</w:t>
        <w:br/>
        <w:t>ған! Ол тірі болып, жүздесе қалсақ, өшкеніміз жанып,</w:t>
        <w:br/>
        <w:t>өлгеніміз тірілгендей болмас па едік». Ерекеңнің алқы-</w:t>
        <w:br/>
        <w:t>мына ыстық жас тірелді. «Бізден кеткен бір қора</w:t>
        <w:br/>
        <w:t>Бектемір әулетінің не күйде екенін білмес пе едік.</w:t>
        <w:br/>
        <w:t>Өзі... Ойбай-ау, тірі ме деймін, менің өзім жетпіс беске</w:t>
        <w:br/>
        <w:t>келдім. Ол менен көп үлкен еді-ау».</w:t>
        <w:br/>
        <w:t>Ол күндердің куәсі боларлық бір пендені тірі</w:t>
        <w:br/>
        <w:t>күйінде, кездестірем бе деген үмітінің шындыққа</w:t>
        <w:br/>
        <w:t>үйлеспейтінін сезген шал өзін-өзі сөгіп, қай-қайдағы</w:t>
        <w:br/>
        <w:t>ойдың қайдан келетініне кейіп, шошынып, «алжып-</w:t>
        <w:br/>
        <w:t>пын» деп мойындап, бөгеттен түсті. Ерекең шай</w:t>
        <w:br/>
        <w:t>үстінде көп сөйлемейтін. Сол әдетімен үнсіз тұқиып,</w:t>
        <w:br/>
        <w:t>қолдарының білеуленген тамырларын ұстап, ақ селеу</w:t>
        <w:br/>
        <w:t>сақалын сипап, ойланып отыр. Бас жағында сүйеулі</w:t>
        <w:br/>
        <w:t>тұрған ескі домбыраға шұқшиып қарады, қолына алған</w:t>
        <w:br/>
        <w:t>жоқ.</w:t>
        <w:br/>
        <w:t>- Бір құй, - деді тершіген ақшыл білегімен кесесін</w:t>
        <w:br/>
        <w:t>нұсқап, - шөл қанатын емес. Ішім кеуіп кетті.</w:t>
        <w:br/>
        <w:t>- Сапашжандар неге кешікті екен. Кеше емес пе</w:t>
        <w:br/>
        <w:t>келем дегені.</w:t>
        <w:br/>
        <w:t>- Келетін шығар бүгін.</w:t>
        <w:br/>
        <w:t>- Сен шал осы жөніңді айтшы дұрыстап. Осы кел-</w:t>
        <w:br/>
        <w:t>генде Жеңістайды алып қаламын деп тұрсың ба? Жоқ,</w:t>
        <w:br/>
        <w:t>әлде еріп өзіміз кетеміз бе?</w:t>
        <w:br/>
        <w:t>-- Бос сөз сөйлеме.</w:t>
        <w:br/>
        <w:t>- Несі бос сөз. Менің өлейін деп отырғаным мы-</w:t>
        <w:br/>
        <w:t>нау. Шай қайнатып беруге де шамам келетін емес.</w:t>
        <w:br/>
        <w:t>- Ын. Баяғыда қосыларда кәрісініп ең, жарамауға</w:t>
        <w:br/>
        <w:t>айналдың ба?</w:t>
        <w:br/>
        <w:t>- Жоғалшы әрі. Ұят жоқ, аят жоқ, қартайғанда не</w:t>
        <w:br/>
        <w:t>болса соны... Құдай біледі, осыны жұрттың көзінше де</w:t>
      </w:r>
    </w:p>
    <w:p>
      <w:r>
        <w:t>айтасың ғой.</w:t>
        <w:br/>
        <w:t>Ерекең кеңкілдей күліп, орамалмен көзін сүртті.</w:t>
        <w:br/>
        <w:t>Қайдан білейін, қит етсе шамам жоқ, шамам</w:t>
        <w:br/>
        <w:t>жоқ деп шыға келеді. Әлде.. - Ерекең сөзін аяқта-</w:t>
        <w:br/>
        <w:t>май тізесін ұстап, - екі тізем қақсайтынды шыға-</w:t>
        <w:br/>
        <w:t>рыпты, кемпір, - деді, неге қақсайтынына түсін-</w:t>
        <w:br/>
        <w:t>бегендей, ақжемденіп кеткен боз көздерімен ажырая</w:t>
        <w:br/>
        <w:t>қарап.</w:t>
        <w:br/>
        <w:t>302</w:t>
        <w:br/>
        <w:t>БАССҮЙЕК</w:t>
        <w:br/>
        <w:t>Мүсінші-антрополог Хамит кешкі астан соң жұмыс</w:t>
        <w:br/>
        <w:t>бөлмесіне беймезгіл кірді.</w:t>
        <w:br/>
        <w:t>Лаборатория деп аталуға тиісті ұзынша бөлменің іші</w:t>
        <w:br/>
        <w:t>лық толы кітап болғандықтан, жазушының кабинетіне</w:t>
        <w:br/>
        <w:t>көбірек ұқсайтын.</w:t>
        <w:br/>
        <w:t>Стол үстінен еденге дейін шашылған күл-қоқыс,</w:t>
        <w:br/>
        <w:t>сигарет қалдықтары, қағаз қиындысы, мүсін жасайтын</w:t>
        <w:br/>
        <w:t>қоңыр қошқыл сылақтың үгінділері, сейіліп бітпейтін</w:t>
        <w:br/>
        <w:t>темекі түтіні мүсіншінің жұмыс десе, дүниенің бәрін</w:t>
        <w:br/>
        <w:t>ұмытатын жансебіл адам екенін байқатады. Беттері</w:t>
        <w:br/>
        <w:t>ашылған бірнеше кітаптың қатарында омпа түскен</w:t>
        <w:br/>
        <w:t>асықтай шықшыты жоғары қарап, өлген адамның</w:t>
        <w:br/>
        <w:t>әбден мүжіліп, опырылуға айналған бас сүйегі жатыр.</w:t>
        <w:br/>
        <w:t>Мүсінші оны әлденеге ыза болғанда домалатып атып</w:t>
        <w:br/>
        <w:t>жіберді ме, болмаса әдейі солай қойды ма, әйтеуір</w:t>
        <w:br/>
        <w:t>қасқа маңдайды қиып түскен қылыштың ізі көрініп,</w:t>
        <w:br/>
        <w:t>төңкеріліп жатыр.</w:t>
        <w:br/>
        <w:t>Хамит босағадағы диванды солқ еткізе отыра кетіп,</w:t>
        <w:br/>
        <w:t>тісі ауырған аламдай бетін тыржитты. Күрсініп, диван</w:t>
        <w:br/>
        <w:t>арқалығына шалқая түсті де, көзін жұмып ұзақ отырды.</w:t>
        <w:br/>
        <w:t>Ол мүнда жұмыс істеуге келген жоқ еді. Ешкімге</w:t>
        <w:br/>
        <w:t>көрінбей, оңаша отырайыншы деген.</w:t>
        <w:br/>
        <w:t>Бір жыл бойына сарсаңға салған мына «сайтан ал-</w:t>
        <w:br/>
        <w:t>ғыр» жұмыстың неге бір қыры келмейтініне түсінбей-</w:t>
        <w:br/>
        <w:t>ақ қойды. Бүгін бітіп тұрған мүсінді қайта бұзып, бас</w:t>
        <w:br/>
        <w:t>сүйекті аршып тастады. Және енді қолға алмаспын деп</w:t>
        <w:br/>
        <w:t>серт етті.</w:t>
        <w:br/>
        <w:t>«Бес жыл. Бес жыл бойына бір жеміс бермеген, аза-</w:t>
        <w:br/>
        <w:t>бы коп, шығын еңбек болды-ау бұл. Ал осыдан бес</w:t>
        <w:br/>
        <w:t>жыл бұрын дипломға тапсырған тұңғыш еңбегін атақты</w:t>
        <w:br/>
        <w:t>Герасимовтың өзі қалай мақтап еді. «Орталық музейге</w:t>
        <w:br/>
        <w:t>экспонат етіп қойылсын» деп өз қолымен жазып бер-</w:t>
        <w:br/>
        <w:t>ген.</w:t>
        <w:br/>
        <w:t>Ол бір жақында олген латыш жігітінің бас сүйегі</w:t>
        <w:br/>
        <w:t>болатын. Хамит мүсінді алты айда дайын қылды. Ко-</w:t>
        <w:br/>
        <w:t>миссия мүшелері мүсінді өлген жігіттің туысқандарына</w:t>
        <w:br/>
        <w:t>көрсеткенде семіріп кеткен егде латыш әйелі:</w:t>
      </w:r>
    </w:p>
    <w:p>
      <w:r>
        <w:t>312</w:t>
        <w:br/>
        <w:t>орнын, халқына қадірін, өмірін жақсылап зерттеу ке-</w:t>
        <w:br/>
        <w:t>рек екенін, сонда ғана бірдеңе шығаруға болатынын</w:t>
        <w:br/>
        <w:t>дәлелдеді.</w:t>
        <w:br/>
        <w:t>Бірақ Хамит бұған да мойынсүнған жоқ. Арнайы</w:t>
        <w:br/>
        <w:t>командировка алып, Ошақтыда тұратын Жаубөрінің</w:t>
        <w:br/>
        <w:t>руы «серілерге» барып, батырдың жүзін көріп қалған</w:t>
        <w:br/>
        <w:t>адам жоқ па деп сұрастырды. Ақыры тоқсан жстіге</w:t>
        <w:br/>
        <w:t>келген Мұқаш шал көрген екен деген сыбыс естіп, Ха-</w:t>
        <w:br/>
        <w:t>мит совхоз орталығына келді. Мұқаш түрі сахарға сал-</w:t>
        <w:br/>
        <w:t>ғандай аппақ, сақал-шашы да аппақ, қаудырап бітуге</w:t>
        <w:br/>
        <w:t>тақаған шал екен. Мүкіс құлағын қалқалап:</w:t>
        <w:br/>
        <w:t>- Мен Жаубөріні көргенім жоқ, -- дегенді айтты.</w:t>
        <w:br/>
        <w:t>- Көре алмадым, - деді басын шайқап. - Бар</w:t>
        <w:br/>
        <w:t>білетінім, Жаубөрінің Наркес деген жалғыз ұлы бола-</w:t>
        <w:br/>
        <w:t>тын. Бертінде тырысқақтан өлді. Жүрт сол ұлын</w:t>
        <w:br/>
        <w:t>әкесінен аумай қалған деуші еді. Отты жігіт болатын.</w:t>
        <w:br/>
        <w:t>Мұрт қойып жүрді-ау деймін сол кезде. Ал өзін көре</w:t>
        <w:br/>
        <w:t>алғам жоқ.</w:t>
        <w:br/>
        <w:t>- Бәлкім сол да жетер, - деді қуанып кеткен Ха-</w:t>
        <w:br/>
        <w:t>мит мүсін салынған қорапшаны ашып жатып. - Мен</w:t>
        <w:br/>
        <w:t>Жаубөрі батырдың бейнесін жасап едім, ата. Ұлына</w:t>
        <w:br/>
        <w:t>қарап шамалап көріңізші. Ұқсай ма, ұқсамай ма?</w:t>
        <w:br/>
        <w:t>Шал алдында шошып кеткендей болды да, мән-</w:t>
        <w:br/>
        <w:t>жайды тағы бір баяндап шыққаннан кейін түсінсін-</w:t>
        <w:br/>
        <w:t>түсінбесін қолын көлегейлеп, қарай бастады.</w:t>
        <w:br/>
        <w:t>- Қайдам, шырағым, - деді тағы да тайсақтап. -</w:t>
        <w:br/>
        <w:t>Мен көрген жоқпын ғой, қайдан білейін.</w:t>
        <w:br/>
        <w:t>Шалдың бұрын-соңды мүсінге қарап, адам ажырат-</w:t>
        <w:br/>
        <w:t>пағаны көрініп тұр.</w:t>
        <w:br/>
        <w:t>- Сонда да қарап көріңізші, ата?</w:t>
        <w:br/>
        <w:t>Шал тағы да қабағын түйіп алып, сипалап қарай</w:t>
        <w:br/>
        <w:t>бастады. Кенет қулана жымиып:</w:t>
        <w:br/>
        <w:t>- Мынау біздің милиция Охап секілді екен, - де-</w:t>
        <w:br/>
        <w:t>генде отырған жұрттың бәрі ду күлді.</w:t>
        <w:br/>
        <w:t>Шалдың ұқсата алмай отырғанын Хамит анык сезді.</w:t>
        <w:br/>
        <w:t>- Сонда енді қандай кісі болғаны, - деді соңғы</w:t>
        <w:br/>
        <w:t>үміті үзілген мүсінші.</w:t>
        <w:br/>
        <w:t>- Осылай отырғанда адам бетіне тіктеп қарай ал-</w:t>
        <w:br/>
        <w:t>майтын, жүзі суық болыпты ғой, - деп шал Жаубо-</w:t>
        <w:br/>
        <w:t>рінің сұсынан қазір қорқып отырғандай, нұры қашқан</w:t>
        <w:br/>
        <w:t>кәртең көзімен Хамитқа үрейлене қарады.</w:t>
        <w:br/>
        <w:t>Хамит небір сұсты бейнені көз алдына елестетіп</w:t>
        <w:br/>
        <w:t>көрді. Бірақ Жаубөрінің қандай екенін анықтап көре</w:t>
        <w:br/>
        <w:t>алмады.</w:t>
      </w:r>
    </w:p>
    <w:p>
      <w:r>
        <w:t>319</w:t>
        <w:br/>
        <w:t>теп-тегіс жазық даланың қиыр шетінде сағым түтеп</w:t>
        <w:br/>
        <w:t>тұр. Сарғайып, қурап кеткен изен, адыраспан, жусан-</w:t>
        <w:br/>
        <w:t>дар аяқ басқан сайын күрт-күрт үгітіліп түседі. Әр</w:t>
        <w:br/>
        <w:t>жерде қазықша қақшиған саршүнақтардан басқа тірі</w:t>
        <w:br/>
        <w:t>мақұлық көрінбейді.</w:t>
        <w:br/>
        <w:t>Өткен ғасырдың аяғында ғана қылыш сынып, қан</w:t>
        <w:br/>
        <w:t>төгілген мына беймаза төбе енді ешқандай сойқан</w:t>
        <w:br/>
        <w:t>көрмегендей, ешкімді білмейтіндей, тыныш қана, иесіз,</w:t>
        <w:br/>
        <w:t>үнсіз жатты.</w:t>
        <w:br/>
        <w:t>- Күні құрғыр өртене ме, қайтеді. Бір қырық бес</w:t>
        <w:br/>
        <w:t>градус бар шығар, - деді аудандық партия комитетінің</w:t>
        <w:br/>
        <w:t>секретары Сағит Жүсіпбеков машинадан түсіп жатып.</w:t>
        <w:br/>
        <w:t>Секретарьдың қан таситын ауруы болатын, сондықтан</w:t>
        <w:br/>
        <w:t>бір қолымен өзінің білегін ұстап, тамыр соғысын</w:t>
        <w:br/>
        <w:t>тексеріп келе жатыр.</w:t>
        <w:br/>
        <w:t>Топ зират жиегінде иіріліп тұрып қалды. Молалар-</w:t>
        <w:br/>
        <w:t>дың қайсыбірі жермен-жексен тегістеліп кеткен.</w:t>
        <w:br/>
        <w:t>Құлпытастар бетіндегі жазулар да жел мен жаңбыр су-</w:t>
        <w:br/>
        <w:t>ынан мүжіліп, өшуге айналған.</w:t>
        <w:br/>
        <w:t>Иірілген топтың әлденеге жүректері дауаламай, тол-</w:t>
        <w:br/>
        <w:t>қып қалғанын Хамит іштей сезіп түр.</w:t>
        <w:br/>
        <w:t>Бағана жиналыс үстіне Сағит Жүсіпбеков:</w:t>
        <w:br/>
        <w:t>- Қабірді ашқан дұрыс-ау, бірақ жергілікті халық-</w:t>
        <w:br/>
        <w:t>тың қалай қарайтынын қайдам. Шалдар келісер ме</w:t>
        <w:br/>
        <w:t>екен, оның үстіне жылдар бойына басына ел түнеген</w:t>
        <w:br/>
        <w:t>қасиетті қабір ғой, - деп бұлтақтап көрген. Бірақ бүл</w:t>
        <w:br/>
        <w:t>істі жоғарғы орындар қолдап отырғанын естігенде рай-</w:t>
        <w:br/>
        <w:t>ынан қайтып, тіпті өзі бастап барып, қазуға көмектес-</w:t>
        <w:br/>
        <w:t>пек болған.</w:t>
        <w:br/>
        <w:t>- Күректі әкеліңдер, -- деп Хамит айғай салды ма-</w:t>
        <w:br/>
        <w:t>шинада қалған екі жігітке.</w:t>
        <w:br/>
        <w:t>Топ қабірді баспай, жиектей отырып, оқшау тұрған</w:t>
        <w:br/>
        <w:t>тайпақ молаға тірелді.</w:t>
        <w:br/>
        <w:t>- Осы, - деді шоқша сақал қарт кісі. - Қабірі</w:t>
        <w:br/>
        <w:t>осы. Ал, енді сендер бара тұрыңдар, мен аруақтарға</w:t>
        <w:br/>
        <w:t>арнап бірдеңе оқи қояйын.</w:t>
        <w:br/>
        <w:t>Қабір беті қаулаған шөп. Ернеуіне сүйей салған</w:t>
        <w:br/>
        <w:t>құлпытастың үстінде күн көзінен оңа бастаған күміс</w:t>
        <w:br/>
        <w:t>ақшалар жатыр. Жазулар өшуге айналған, тек терең</w:t>
        <w:br/>
        <w:t>ойып салынған айдың суреті ғана айқын көрінеді.</w:t>
        <w:br/>
        <w:t>Шал майда топыраққа шарта жүгініп, құранды</w:t>
        <w:br/>
        <w:t>күбірлеп, ішінен оқыды. Қолын жайып, бетін сипады</w:t>
        <w:br/>
        <w:t>да, ақырғы рет анықтап көргісі келгендей, қабірге</w:t>
        <w:br/>
        <w:t>314</w:t>
      </w:r>
    </w:p>
    <w:p>
      <w:r>
        <w:t>нарлық деп тауып, орталық музейде Жаубөрі мүсіні</w:t>
        <w:br/>
        <w:t>қалай жасалғаны туралы Лекция өткізді.</w:t>
        <w:br/>
        <w:t>Әу баста мүсіннің жасалу кезінде басы-қасында</w:t>
        <w:br/>
        <w:t>болып, араласып жүрген әріптес мамандар Хамиттің</w:t>
        <w:br/>
        <w:t>бұл соңғы еңбегіне бәлендей кінә таға алмады. Олар</w:t>
        <w:br/>
        <w:t>мұны көркем мүсіннің өкілдері үшін таптырмайтын</w:t>
        <w:br/>
        <w:t>бағалы туынды деп тапты. Осылай деп бәрі сөз</w:t>
        <w:br/>
        <w:t>сөйледі.</w:t>
        <w:br/>
        <w:t>Бірақ мүсінді ел көзіне - ортаға қойғанда күтпеген</w:t>
        <w:br/>
        <w:t>жағдай болды. Жиналған халық тас мүсінге аз-кем</w:t>
        <w:br/>
        <w:t>үнсіз қарап қалды да, артынша бәрі бірауыздан:</w:t>
        <w:br/>
        <w:t>- ..Жоқ, бұл Жаубөрі емес, Жаубөрі мұндай болуға</w:t>
        <w:br/>
        <w:t>тиісті емес, -- деп шу ете қалды.</w:t>
        <w:br/>
        <w:t>Хамит алғашында бұған қысыла қоймаған.</w:t>
        <w:br/>
        <w:t>- Мен мұны тек антропологиялық өлшемдер мен</w:t>
        <w:br/>
        <w:t>математикалық дәлдікке сүйеніп жасадым, - деп</w:t>
        <w:br/>
        <w:t>дәлелдеді ол отырған жұртқа. - Мен көркемонер</w:t>
        <w:br/>
        <w:t>мүсіншісі емеспін. Мен мүсінші-антропологпын. Сон-</w:t>
        <w:br/>
        <w:t>дықтан Жаубөрінің образын емес, антропологиялық</w:t>
        <w:br/>
        <w:t>пішінін ғана сақтауды мақсат еттім.</w:t>
        <w:br/>
        <w:t>Ұзын бойлы, көзілдірікті арық жігіт түрегеліп,</w:t>
        <w:br/>
        <w:t>Хамитқа тесіле қарады.</w:t>
        <w:br/>
        <w:t>- Егер жирафтың мойнының ұзындығын алып</w:t>
        <w:br/>
        <w:t>тастаса, ол жираф болар ма еді? - деді көзін аудар-</w:t>
        <w:br/>
        <w:t>май.</w:t>
        <w:br/>
        <w:t>-- Әрине, болмайды.</w:t>
        <w:br/>
        <w:t>- Ендеше Жаубөрінің кескініндегі батырлықты</w:t>
        <w:br/>
        <w:t>алып тастаса, ол да Жаубөрі болмайды. Сізде солбы-</w:t>
        <w:br/>
        <w:t>райған ауыз, мұрыннан басқа түк жоқ.</w:t>
        <w:br/>
        <w:t>- Жоқ, мен антро... - деп Хамит бірдеңені дәлел-</w:t>
        <w:br/>
        <w:t>демек болса да, санасының түкпірінде өзінің бірдеңеге</w:t>
        <w:br/>
        <w:t>түсініп қалғанын сезе кетті.</w:t>
        <w:br/>
        <w:t>Тіпті қайдағы бір студенттің:</w:t>
        <w:br/>
        <w:t>- Батырдың қабағы төмен салбырамайды, шаншы-</w:t>
        <w:br/>
        <w:t>лып тік тұруға тиісті, - деген сөзінің де біртүрлі жаны</w:t>
        <w:br/>
        <w:t>бар секілді.</w:t>
        <w:br/>
        <w:t>- Сіздің мынауыңыз маска, - деді тағы да</w:t>
        <w:br/>
        <w:t>көзілдірікті жігіт. - Маскада ешқандай кескін болмай-</w:t>
        <w:br/>
        <w:t>ды. Өйткені онда мағына жоқ.</w:t>
        <w:br/>
        <w:t>Лекцияға жазушылар, ғалымдар келген. Олар Ге-</w:t>
        <w:br/>
        <w:t>расимовтың еңбектерін мысалға ала отырып, туынды-</w:t>
        <w:br/>
        <w:t>ның сәтті-сәтсіздігі мүсіншінің ішкі рухани байлығы-</w:t>
        <w:br/>
        <w:t>на байланысты екенін, мәселен Жаубөріні жасау</w:t>
        <w:br/>
        <w:t>қажет болса, алдымен Жаубөрінің тарихтағы алатын</w:t>
        <w:br/>
        <w:t>318</w:t>
      </w:r>
    </w:p>
    <w:p>
      <w:r>
        <w:t>Ақыры бір жыл маңдай терін сіңірген мүсінді бүгін</w:t>
        <w:br/>
        <w:t>қиратып барып тынды.</w:t>
        <w:br/>
        <w:t>жж</w:t>
        <w:br/>
        <w:t>Хамит стол үстінде жатқан бас сүйекке сығырайып</w:t>
        <w:br/>
        <w:t>ұзақ қарады. Әлдеқашан көз байланып, үй ішін қараң-</w:t>
        <w:br/>
        <w:t>ғылық басқан. Сол себепті бас айқын көрінбеді. Тере-</w:t>
        <w:br/>
        <w:t>зеден көше шамдарының болмашы сәулесі білінеді.</w:t>
        <w:br/>
        <w:t>Бірақ түрып, шам жағу Хамиттың есіне келген жоқ.</w:t>
        <w:br/>
        <w:t>Қалтасынан сигарет алып тұтатты да, жұмсақ диванға</w:t>
        <w:br/>
        <w:t>қисая кетті. Тағы да сол бір мезі қылған сәтсіз</w:t>
        <w:br/>
        <w:t>еңбектің анық себебін іздеді.</w:t>
        <w:br/>
        <w:t>Музейдегі лекцияны, көзілдірікті жігітті, Мұқаш</w:t>
        <w:br/>
        <w:t>шалдың әжім жапқан аппақ, жүзін елестетті.</w:t>
        <w:br/>
        <w:t>«Жаубөрінің тарихтағы орнын, халқына қадірін,</w:t>
        <w:br/>
        <w:t>өмірін...»</w:t>
        <w:br/>
        <w:t>«Жирафтың мойнының сары алып тастаса...»</w:t>
        <w:br/>
        <w:t>«Түсі суық болыпты ғой...</w:t>
        <w:br/>
        <w:t>Жоқ, бәрі де әншейін Тезріен, Жоба, тұспал. Айтуға</w:t>
        <w:br/>
        <w:t>ғана оңай сөздер ғой. Болмаса, таза қабілет пен ғылы-</w:t>
        <w:br/>
        <w:t>ми тәжірибеден тұратын осы кәсіпке қанша қажеті бар</w:t>
        <w:br/>
        <w:t>сол сөздердің. Трибунаға арналған ондай ресми кеңесті</w:t>
        <w:br/>
        <w:t>мен де айта алар едім біреуге: «Талант дегеніміз махаб-</w:t>
        <w:br/>
        <w:t>бат», «Ұлы еңбек сезімнен ғана туады» немесе «халық</w:t>
        <w:br/>
        <w:t>алдындағы борышты сезінуден туады». Түу, қандай</w:t>
        <w:br/>
        <w:t>тәтті сөздер.</w:t>
        <w:br/>
        <w:t>«Түсі суық болыпты ғой...»</w:t>
        <w:br/>
        <w:t>«Жирафтың мойны...»</w:t>
        <w:br/>
        <w:t>«Түсі суық...»</w:t>
        <w:br/>
        <w:t>Хамит өзінің ұйықтап кеткенін сезген жоқ. Біреу</w:t>
        <w:br/>
        <w:t>тұншықтырып жатқандай тынысы тарылып, бастырлы-</w:t>
        <w:br/>
        <w:t>ғып оянды. Үсті-басы малмандай тер. Жүрегі тарсыл-</w:t>
        <w:br/>
        <w:t>дап, үрейленіп, маңайына қарады. Бөлмеде шам жоқ.</w:t>
        <w:br/>
        <w:t>Дағарадай, иесіз лабораторияда жалғыз өзі диванда жа-</w:t>
        <w:br/>
        <w:t>тыр. Терезеден құлаған ай сәулесі стол үстіндегі бас</w:t>
        <w:br/>
        <w:t>сүйекке жартылай жарық түсіріп түр. Бастың үңірейген</w:t>
        <w:br/>
        <w:t>көздері біртүрлі тесіле қарайтын секілді.</w:t>
        <w:br/>
        <w:t>«Түсі суық...»</w:t>
        <w:br/>
        <w:t>Хамит әлгі үңірейген көздің орнынан жылт-жылт</w:t>
        <w:br/>
        <w:t>еткен нағыз суық көзді анық көргендей болды.</w:t>
        <w:br/>
        <w:t>«Түсі суық...»</w:t>
        <w:br/>
        <w:t>Фүу, неғылған бәле, естен шықпайды.</w:t>
        <w:br/>
        <w:t>«Түсі суық...»</w:t>
        <w:br/>
        <w:t>Кенет Хамиттың өне-бойын бұрын болып көрмеген</w:t>
        <w:br/>
        <w:t>320</w:t>
      </w:r>
    </w:p>
    <w:p>
      <w:r>
        <w:t>кетті. Алма жымиып, қолымды құп-құрғақ, жүп-</w:t>
        <w:br/>
        <w:t>жұмсақ алақанымен қысып қойды да, менің түрімде</w:t>
        <w:br/>
        <w:t>кісі таңқаларлық бірдеңе бардай баданадай көздерін</w:t>
        <w:br/>
        <w:t>кең ашып, аңтарыла қарады.</w:t>
        <w:br/>
        <w:t>Кинодан шықтық. Алма көңілденіп, сөйлей бастады.</w:t>
        <w:br/>
        <w:t>- Кинода неге ылғи сүлу әйелдер ойнайтынына</w:t>
        <w:br/>
        <w:t>түсінбеймін? - деді қолын жайып. - Сүлу емес әйел-</w:t>
        <w:br/>
        <w:t>дер жүртқа үлгі бола алмай ма? Олардың бойынан</w:t>
        <w:br/>
        <w:t>жақсы қасиеттер табуға болмай ма?</w:t>
        <w:br/>
        <w:t>- Жақсылықтың ең терең тамыры сұлулықта,</w:t>
        <w:br/>
        <w:t>ойткені тіршілік тәннен басталады. Ал сүлу адамдардың</w:t>
        <w:br/>
        <w:t>ақылсыз, жаман болып шығуы - диспропорция,</w:t>
        <w:br/>
        <w:t>өмірдің күрделілігінен, қиындығынан алғашқы тепе-</w:t>
        <w:br/>
        <w:t>теңдіктің жиі-жиі бұзылуы...</w:t>
        <w:br/>
        <w:t>Балмұздақ жегім келеді, - деді ол менің сөзімнің</w:t>
        <w:br/>
        <w:t>аяғын күтпей.</w:t>
        <w:br/>
        <w:t>Балмұздақ кездеспеді. Екеуміз қаракөлеңкеге қо-</w:t>
        <w:br/>
        <w:t>нылған, арқалығы жоқ, жайдақ, орындыққа отырдық.</w:t>
        <w:br/>
        <w:t>- Маған гүл жұлып берші, - дсді кенет бетіме</w:t>
        <w:br/>
        <w:t>тесіле қарап.</w:t>
        <w:br/>
        <w:t>Мен оның осынша қисынсыз талабын қалай</w:t>
        <w:br/>
        <w:t>үғарымды білмей, дағдарып қалдым.</w:t>
        <w:br/>
        <w:t>- Қазір, - дедім де, қорқып тұрғаныма қарамастан,</w:t>
        <w:br/>
        <w:t>орнымнан тұрып, гүл алаңына беттедім. Бұл біздің</w:t>
        <w:br/>
        <w:t>үлкен қателігіміз болды. Алақандай болып, қауыз аш-</w:t>
        <w:br/>
        <w:t>қан қып-қызыл гүлдердің екі талын жұлып алып, жи-</w:t>
        <w:br/>
        <w:t>екке шыққанымда:</w:t>
        <w:br/>
        <w:t>- Бері, бері жүріңіз, - деп саусағымен іліп тартып</w:t>
        <w:br/>
        <w:t>тұрған, портфелі бар, қалқанқұлақ милиционерді көр-</w:t>
        <w:br/>
        <w:t>дім.</w:t>
        <w:br/>
        <w:t>Мен жалтақтап Алма отырған жаққа қарай бердім.</w:t>
        <w:br/>
        <w:t>- Бері дедім ғой мен сізге! Әлде тағы біреулеріңіз</w:t>
        <w:br/>
        <w:t>бар ма?</w:t>
        <w:br/>
        <w:t>-- Жо-жоқ, - дедім зәрем ұшып.</w:t>
        <w:br/>
        <w:t>- Бөлімшеге!</w:t>
        <w:br/>
        <w:t>- Сіз неге көріп тұрып, ысқырмайсыз, - дедім мен</w:t>
        <w:br/>
        <w:t>ыза болып. - Сіз әдейі жұлсын деп тұрсыз. Өйткені</w:t>
        <w:br/>
        <w:t>сізге біреуді ұстау керек...</w:t>
        <w:br/>
        <w:t>Милиционер бір сәт аңтарылып, жауап бере алмай</w:t>
        <w:br/>
        <w:t>қалды. Содан кейін мені әдейі сайқымазақтықпен ай-</w:t>
        <w:br/>
        <w:t>тып тұр деп ойлаған болуы керек, тақай бере жеңімнен</w:t>
        <w:br/>
        <w:t>ұстады да, дөрекілеу жұлқып қалып, бөлімше тұрған</w:t>
        <w:br/>
        <w:t>жақты иегімен көрсетті. Бөлімше ішіне кіргенде аздап</w:t>
      </w:r>
    </w:p>
    <w:p>
      <w:r>
        <w:t>есімді жидым. «Коп болса штрафын төлеп қүтылар-</w:t>
        <w:br/>
        <w:t>336</w:t>
        <w:br/>
        <w:t>қандай ойым жоқ, тақсыр ием, - деп Хамит жалбары-</w:t>
        <w:br/>
        <w:t>нып, аяғына жығылады.</w:t>
        <w:br/>
        <w:t>- Сен жылама, - дейді батыр, - саған мен бір</w:t>
        <w:br/>
        <w:t>құпия сыр айтайын. Мені жүрт орыстардың қолынан</w:t>
        <w:br/>
        <w:t>өлген деп жүр. Олай емес. Мені өлтірген - өз сері-</w:t>
        <w:br/>
        <w:t>Лерімнің біреуі. Сен соны ізде. Сөйт, - дейді арқасы-</w:t>
        <w:br/>
        <w:t>нан қағып.</w:t>
        <w:br/>
        <w:t>Хамит оянып кетті. Күн сәулесі диванға жетер-жет-</w:t>
        <w:br/>
        <w:t>пес қалыпты. Таңғы торғайлардың шықылықтап сайра-</w:t>
        <w:br/>
        <w:t>ған әсем әні мен гүрілдеген автобус үндері айқын</w:t>
        <w:br/>
        <w:t>естіледі. Хамит диванның қыры батып кеткен қарақұ-</w:t>
        <w:br/>
        <w:t>сын сипалап, ұзақ жатты. Түнде қорыққанына енді</w:t>
        <w:br/>
        <w:t>күлкісі келді.</w:t>
        <w:br/>
        <w:t>- Қызық екен, - деді естірте орнынан тұрып жа-</w:t>
        <w:br/>
        <w:t>тып. - Шаршағаннан-ау бәрі де, шамасы.</w:t>
        <w:br/>
        <w:t>Сосын мыжырайып қалған шалбарын бір рет</w:t>
        <w:br/>
        <w:t>қағып-қағып жіберді де, стол жанына барып, бас</w:t>
        <w:br/>
        <w:t>сүйекті аударып, жөндеп қойды.</w:t>
        <w:br/>
        <w:t>жж</w:t>
        <w:br/>
        <w:t>Хамит Жаубөрі батырдың мүсініне қайтып оралма-</w:t>
        <w:br/>
        <w:t>ды. Оралмайтынын білгеннен кейін сүйекті қайтадан</w:t>
        <w:br/>
        <w:t>қабіріне апарып көмбек болып, сентябрьде команди-</w:t>
        <w:br/>
        <w:t>ровка алды.</w:t>
        <w:br/>
        <w:t>Сентябрь айы ерекше жауын-шашын болып тұрған</w:t>
        <w:br/>
        <w:t>бір кез еді. Таңертеңмен жауған жауын сылп-сылп етіп,</w:t>
        <w:br/>
        <w:t>кешке қарай сол саябырласа да, басыла қойған жоқ.</w:t>
        <w:br/>
        <w:t>Құмтөбе мен Ошақтының арасындағы борбастан маши-</w:t>
        <w:br/>
        <w:t>на ыңыранып, әрең жылжиды.</w:t>
        <w:br/>
        <w:t>Хамит облыс орталығынан ерте-ақ шыққан, бірақ</w:t>
        <w:br/>
        <w:t>мынау жауында ауданға жете алмайтынын сезіп отыр.</w:t>
        <w:br/>
        <w:t>Сондықтан ауданға әуре болмай, осы Ошақтыдан үш-</w:t>
        <w:br/>
        <w:t>төрт адам алып, ертең зиратқа бара салмақ оймен шо-</w:t>
        <w:br/>
        <w:t>ферға машинаны осылай қарай бұрғызды.</w:t>
        <w:br/>
        <w:t>Ошақтыға ымырт үйіріле келген Хамит бірден</w:t>
        <w:br/>
        <w:t>Мұқаш шалға түсті.</w:t>
        <w:br/>
        <w:t>Шал былтырғыдан да қартайып, шөккен екен, Аз-</w:t>
        <w:br/>
        <w:t>дап алжыған секілді. Кісіге сөз бермей, жалғыз өзі бал-</w:t>
        <w:br/>
        <w:t>пылдап сөйлеп отыр. Төрде домбыра тартып отырған</w:t>
        <w:br/>
        <w:t>жылтыр қара шалды жиенім деп таныстырды. Хамитты</w:t>
        <w:br/>
        <w:t>есіне әзер түсірді.</w:t>
        <w:br/>
        <w:t>- Былтырғы милиция Охапты не істедің? - деп</w:t>
        <w:br/>
        <w:t>қалжыңдап қояды.</w:t>
        <w:br/>
        <w:t>Шайдан кейін мұртты қара насыбай атып алып,</w:t>
        <w:br/>
        <w:t>322</w:t>
      </w:r>
    </w:p>
    <w:p>
      <w:r>
        <w:t>күй тартуға кірісті. Әуелі жай сазды күйлерден бастады</w:t>
        <w:br/>
        <w:t>да, сосын еспе, тентек күйлерге ауысты.</w:t>
        <w:br/>
        <w:t>- Жаубөрінің «Жауға шабарын» тарт! - деді Мұқаш</w:t>
        <w:br/>
        <w:t>шал көзі жылтырап. - Тартшы, кәні.</w:t>
        <w:br/>
        <w:t>Мұртты қара домбыраны басқа бір бұрауға түсірді</w:t>
        <w:br/>
        <w:t>де, а дегенде-ақ сағалатып бастады. Екіленіп, сабалап,</w:t>
        <w:br/>
        <w:t>тез тартты. Анда-санда барабан ұрғандай домбыраның</w:t>
        <w:br/>
        <w:t>шанағын сарт еткізіп шертіп қояды.</w:t>
        <w:br/>
        <w:t>Мұқаш тұүғжиып, қыбыр етпей тыңдап отыр.</w:t>
        <w:br/>
        <w:t>Жөткірініп қалған Хамитқа «тыныш отыр!» дегендей</w:t>
        <w:br/>
        <w:t>қабағын түйіп бір қарады.</w:t>
        <w:br/>
        <w:t>Күй үсті-үстіне екіленіп, одан соң үстіңгі шекте</w:t>
        <w:br/>
        <w:t>қадала боздап, зарлы бір үнмен аяқталған кезде</w:t>
        <w:br/>
        <w:t>Мұқаш басын тәкаппар кекжитіп, көтеріп алды.</w:t>
        <w:br/>
        <w:t>- Мына Сатайдың жаман, боркемік шалдары осы</w:t>
        <w:br/>
        <w:t>күйді жылап отырып тыңдайды екен, - деді сатайлар</w:t>
        <w:br/>
        <w:t>түратын жақты иегімен нұсқап. - Ал мен жыламай-</w:t>
        <w:br/>
        <w:t>мын. Бұл жылайтын күй емес. Жауборі бұл күйді</w:t>
        <w:br/>
        <w:t>жыласын деп шығарған жоқ. Өсиет етіп қалдырып</w:t>
        <w:br/>
        <w:t>отыр.</w:t>
        <w:br/>
        <w:t>- Ата, мынаған жауап беріңізші, - деді Хамит,</w:t>
        <w:br/>
        <w:t>әңгіме өрбіту үшін. - Жаубөріні өлтірген орыстар ма,</w:t>
        <w:br/>
        <w:t>жоқ серілердің өздері ме?</w:t>
        <w:br/>
        <w:t>- Тек! - деп шал шошып кетті. - Ол не сұмдық?</w:t>
        <w:br/>
        <w:t>Кім оны оттап жүрген? Жаубөріні сері ешқашан да</w:t>
        <w:br/>
        <w:t>өлтірмейді, өздері Жаубөрі үшін талай өлген. Оны</w:t>
        <w:br/>
        <w:t>өлтірген орыстар да емес, мына атаңа нәлет Бекетхан,</w:t>
        <w:br/>
        <w:t>соның құйыршықтары.</w:t>
        <w:br/>
        <w:t>Бұдан соң шал Жаубөрінің ерліктері жайында ұзақ</w:t>
        <w:br/>
        <w:t>толғады. Өзінің өлер шағында ақырғы ашуын, ақырғы</w:t>
        <w:br/>
        <w:t>уайымын сыртқа бір шығарып, біресе егіліп, көзіне жас</w:t>
        <w:br/>
        <w:t>алып, біресе Бекетхан тұқымына кәрін төкті.</w:t>
        <w:br/>
        <w:t>Дастарқан жайылып, алдыға ет келгенде де шал</w:t>
        <w:br/>
        <w:t>ашуын баса алмады. Әкеден түсіп алып, әлдекімдерді</w:t>
        <w:br/>
        <w:t>сыпыртып боқтап отырды.</w:t>
        <w:br/>
        <w:t>- Әке, тамағыңызды ішсеңізші, - деді баласы, орта</w:t>
        <w:br/>
        <w:t>жастағы көсе сары. -- Бүгін тым сөйлеп кеттіңіз ғой.</w:t>
        <w:br/>
        <w:t>- Неге мен сөйлемеймін айтшы, а?! Ой, жаман</w:t>
        <w:br/>
        <w:t>шірік неме! Қауқиған басыңның ішін...</w:t>
        <w:br/>
        <w:t>- Ойбай, қойдым. Тамағыңды ішші өзің, &gt;- деді ба-</w:t>
        <w:br/>
        <w:t>дасы табақты көрсетіп. - Үйде қонақ отыр, тегі</w:t>
        <w:br/>
        <w:t>жегізбей қойдың ғой.</w:t>
        <w:br/>
        <w:t>Шал үн-түнсіз еттің нанынан екі-үш асады да, бір</w:t>
        <w:br/>
        <w:t>кесе сорпа ішті.</w:t>
        <w:br/>
        <w:t>323</w:t>
      </w:r>
    </w:p>
    <w:p>
      <w:r>
        <w:t>бірге ұйықтауға әзірмін. Қорқынышты дейсіз бе? Қор-</w:t>
        <w:br/>
        <w:t>қыныш деген не тәйірі. Жақсы көру жетіспейді. Жақсы</w:t>
        <w:br/>
        <w:t>көру арқылы бәрін жеңуге болады.</w:t>
        <w:br/>
        <w:t>Мен сонда істеген біраз жылдың ішінде неше түрлі</w:t>
        <w:br/>
        <w:t>жәйттерді басымнан кешірдім. «Дерт көп, денсаулық</w:t>
        <w:br/>
        <w:t>біреу» депті ғой бір халық. Не көп - аурудың түрі</w:t>
        <w:br/>
        <w:t>көп... Бірақ солардың ішінде бір оқиға есімде айрықша</w:t>
        <w:br/>
        <w:t>қалды.</w:t>
        <w:br/>
        <w:t>Март айының аяқ кезінде бізге жасы он жетілер</w:t>
        <w:br/>
        <w:t>шамасындағы бір қыз түсті. Қабылдау үстінде ата-ана-</w:t>
        <w:br/>
        <w:t>сы қыздың өзін өзі бірнеше рет қылғындырып</w:t>
        <w:br/>
        <w:t>өлтірмек болғанын айтты. Маңындағылардың араласуы-</w:t>
        <w:br/>
        <w:t>мен аман қалған. Ал қыздың өзі мүлде басқаша баян-</w:t>
        <w:br/>
        <w:t>дайды. Ол: «Маған қастандық жасаған мынау, бұл</w:t>
        <w:br/>
        <w:t>менікі емес, мүлде бөтен қол, мені өлтіргісі келіп</w:t>
        <w:br/>
        <w:t>жүр», - деп өзінің оң қолын көрсетеді. Бізде мүны</w:t>
        <w:br/>
        <w:t>ішкі тұлғаның екіге жарылуы деп атайды. Психопатоло-</w:t>
        <w:br/>
        <w:t>гияның бір түрі. Яғни бір дененің ішінде екі түрлі</w:t>
        <w:br/>
        <w:t>«жан иесінің» кезектесіп, не қатар өмір сүруі. Мүның</w:t>
        <w:br/>
        <w:t>бәрі мидың шешілмей жатқан жұмбақтары ғой...</w:t>
        <w:br/>
        <w:t>Шешесі қызының киімдерін үстап тұрып, ұзақ жы-</w:t>
        <w:br/>
        <w:t>лалы. Қызды шомылдырып, аурухананың халатын</w:t>
        <w:br/>
        <w:t>кигізіп, бірден бақылау палатасына жібердік. Аты Алма</w:t>
        <w:br/>
        <w:t>екен.</w:t>
        <w:br/>
        <w:t>Қыз өте сұлу еді. Шашы иығына түскен, бүйралау</w:t>
        <w:br/>
        <w:t>кекілі бар. Қатты азап шеккеннен екі қабағының ара-</w:t>
        <w:br/>
        <w:t>сына жалғыз сызық - тік әжім түскен. Бірақ бой басы</w:t>
        <w:br/>
        <w:t>таза, өзін-өзі күте алатын секілді.</w:t>
        <w:br/>
        <w:t>Біздің бөлімшеге келгеннен кейін мен Алманы жеке</w:t>
        <w:br/>
        <w:t>бақылауға алдым. Тұйық. Ешкімге қосылмайды. Үнемі</w:t>
        <w:br/>
        <w:t>қорқыныш үстінде жүретіні көрініп түр. Бір ғажабы,</w:t>
        <w:br/>
        <w:t>қыздың жүріс-тұрысынан, сөзінен сырқат белгісі байқ-</w:t>
        <w:br/>
        <w:t>алмайды. Бірақ үстамасы өте қатерлі скен. Оң қол</w:t>
        <w:br/>
        <w:t>шынында да өз бетінше ақылға сыймайтын әрекеттер</w:t>
        <w:br/>
        <w:t>жасайды. Оны ең алғаш кезекшілікте отырған түні</w:t>
        <w:br/>
        <w:t>көрдім.</w:t>
        <w:br/>
        <w:t>Сағат түнгі үш шамасында ашық тұрған Алманың</w:t>
        <w:br/>
        <w:t>палатасынан шыңғырған дыбыс шықты. Әлдеқалай</w:t>
        <w:br/>
        <w:t>шылдырлаған телефонның трубкасын көтеруге үлгірмей,</w:t>
        <w:br/>
        <w:t>тұра жүгірдім. Мен палатаға кіргенде Алма кереуетте</w:t>
        <w:br/>
        <w:t>жатыр екен. Оң қолы кеңірдегін тас қылып қысып ал-</w:t>
        <w:br/>
        <w:t>ған. Сол қолымен жанталасып айырмақ болды. Сестра</w:t>
        <w:br/>
        <w:t>екеуміз оң қолға қатар жармастық. Қолын қайырып,</w:t>
        <w:br/>
        <w:t>кереуеттің астына апарғанда түрі көкпеңбек болып кет-</w:t>
        <w:br/>
        <w:t>326</w:t>
        <w:br/>
        <w:t>- Жауборі соңғы жорыққа шыққанда, - деп</w:t>
        <w:br/>
        <w:t>әңгімесін қайта бастады. - Соңғы жорыққа шыққанда</w:t>
        <w:br/>
        <w:t>ағайындарын жинап алып айтқан екен: «Қалың қазақ</w:t>
        <w:br/>
        <w:t>тіріде кәдірімді білмеп еді, өлген соң басыма күмбез</w:t>
        <w:br/>
        <w:t>орнатпаңдар» деп. Жарықтық, білген ғой осылай бола-</w:t>
      </w:r>
    </w:p>
    <w:p>
      <w:r>
        <w:t>рын. Бірақ солардың аруағын мұрат қып көтермеген</w:t>
        <w:br/>
        <w:t>алам қайда барып сұлтан болар дейсің... Әлі күнге</w:t>
        <w:br/>
        <w:t>қабірі Қалмаққырғандағы жалғыз төбеде шөп басып,</w:t>
        <w:br/>
        <w:t>иесіз жатыр. Ал былтыр өлген әкесіне бухгалтер Ермек</w:t>
        <w:br/>
        <w:t>әшекейлеп, күмбез орнатты. Көрдің бе?!</w:t>
        <w:br/>
        <w:t>Шал әлдекімдерді тағы да сыпыртып боқтады.</w:t>
        <w:br/>
        <w:t>Жаубөрі жайында қайтып әңгіме қозғаған жоқ.</w:t>
        <w:br/>
        <w:t>жЖахҡ</w:t>
        <w:br/>
        <w:t>Хамит түн жарымы ауғанша коз ілмеді. Шалдың бет</w:t>
        <w:br/>
        <w:t>әжімі қырық бөлек болып, Бекетхан тұқымын нәлет-</w:t>
        <w:br/>
        <w:t>теп, қаһарланған кездерін, Жаубөрінің өлердегі сөзін</w:t>
        <w:br/>
        <w:t>айтып, кемсеңдеген кездерін коз алдына елестетумен</w:t>
        <w:br/>
        <w:t>болды. Осынша тарихтан өзінің бейхабар екеніне</w:t>
        <w:br/>
        <w:t>өкінді. Ертеңіне Ошақтыдан үш адам ертіп, сәске бол-</w:t>
        <w:br/>
        <w:t>май Қалмаққырғандағы зиратқа тартты. Кешегі жауған</w:t>
        <w:br/>
        <w:t>жаңбыр сулары қосаяқ жолдың өн-бойына шалшық</w:t>
        <w:br/>
        <w:t>боп тұнып қалыпты. Жаз бойы денесіне су тимей, ке-</w:t>
        <w:br/>
        <w:t>зерген құрғақ дала көзі жаңа ашылғандай, жан</w:t>
        <w:br/>
        <w:t>біткендей бусанып жатыр.</w:t>
        <w:br/>
        <w:t>Бұлар қабір басына жеткенде күзгі қорғасын</w:t>
        <w:br/>
        <w:t>бұлттың арасынан күн көзі жылт етіп, төбешік басын-</w:t>
        <w:br/>
        <w:t>дағы қалың зиратқа сәулесін түсірді.</w:t>
        <w:br/>
        <w:t>Қабірді аршу қиынға түскен жоқ. Жұмысшылар бір</w:t>
        <w:br/>
        <w:t>жарым метрдей терсңдікке жеткенде, Хамит өзге</w:t>
        <w:br/>
        <w:t>сүйектерді қорапқа салған күйінде қабірге түсірді де,</w:t>
        <w:br/>
        <w:t>бас сүйекті өзіне алып қалды. Өткен жолғыдай үйіріп,</w:t>
        <w:br/>
        <w:t>айналдырған жоқ. Сәби көтергендей қолы қалтырап,</w:t>
        <w:br/>
        <w:t>қаймыға ұстап, машинаға қарай жүрді. «Менің тұрғыз-</w:t>
        <w:br/>
        <w:t>ған күмбезім енді осы болсын» деді ішінен күбірлеп.</w:t>
        <w:br/>
        <w:t>Әлдебір іске тас бекінген түрі бар.</w:t>
        <w:br/>
        <w:t>-ойа</w:t>
        <w:br/>
        <w:t>324</w:t>
        <w:br/>
        <w:t>ұстаманың қай мезгілде болатынын жақсы білетінмін,</w:t>
        <w:br/>
        <w:t>сондықтан дәл осы уақытта Алманың қасында болып,</w:t>
        <w:br/>
        <w:t>оң қолын бақылап, кейде тіпті тас қылып ұстап оты-</w:t>
        <w:br/>
        <w:t>ратынмын. Бірде ұйықтап жатқан Алманың жанында</w:t>
        <w:br/>
        <w:t>кітап оқып отырғанмын. Кенет төңіректе әлдебір</w:t>
        <w:br/>
        <w:t>қимылдың болғанын сездім де, басымды көтеріп ал-</w:t>
        <w:br/>
        <w:t>дым. Сол кезде мен оң қолдың кеуде бойымен алқы-</w:t>
        <w:br/>
        <w:t>мға қарай жылан секілді ақырын жылжып бара жатқа-</w:t>
        <w:br/>
        <w:t>нын көрдім. Бұл шынында да өте қорқынышты көрініс</w:t>
        <w:br/>
        <w:t>еді. Алманы оятып алмауға тырысып, барынша еппен</w:t>
        <w:br/>
        <w:t>қолды қыса ұстап, кереуетке бастым. Қол бір-екі</w:t>
        <w:br/>
        <w:t>жұлқынды да, қайтып қарсыласпады. Алма оянып</w:t>
        <w:br/>
        <w:t>кетті. Маған әлдекімді ажырата алмай отырғандай,</w:t>
        <w:br/>
        <w:t>түйіле қарап біраз жатты. Сосын жұп-жұмсақ алақаны-</w:t>
        <w:br/>
        <w:t>мен менің қолымды сипап жатып, қайтадан көзін</w:t>
        <w:br/>
        <w:t>жұмды. Бірақ көп ұзамай шошып оянды. Үрейлене</w:t>
        <w:br/>
        <w:t>шыңғырған Алманы әрең дегенде тоқтаттым.</w:t>
        <w:br/>
        <w:t>- Не болды? Неге шошыдың?</w:t>
        <w:br/>
        <w:t>- Түс көрдім, - деді ол дірілдеген үнмен.</w:t>
      </w:r>
    </w:p>
    <w:p>
      <w:r>
        <w:t>- Қандай түс?..</w:t>
        <w:br/>
        <w:t>- Қылғындырды.. - деді даусы одан сайын</w:t>
        <w:br/>
        <w:t>дірілдеп.</w:t>
        <w:br/>
        <w:t>Мен тіксініп қалдым. Егер оң қол түсінде қылғын-</w:t>
        <w:br/>
        <w:t>дыра бастаса, оған менің еш қайраным жоқ еді. Тек</w:t>
        <w:br/>
        <w:t>Алманың қорқынышын басу үшін:</w:t>
        <w:br/>
        <w:t>- Ол әншейін көп ойланғаннан болатын түстер</w:t>
        <w:br/>
        <w:t>ғой, - дей бердім. - Мен тірі болсам, сені аман сақ-</w:t>
        <w:br/>
        <w:t>тап қаламын. Түсінемісің?! Мен сені күзетіп, күні-түні</w:t>
        <w:br/>
        <w:t>отыруға бармын... Тек сен бүйтіп қорықпа. Маған</w:t>
        <w:br/>
        <w:t>сен...</w:t>
        <w:br/>
        <w:t>Алма менің мойнымнан құшақтап, жылап қоя</w:t>
        <w:br/>
        <w:t>берді. Кішкентай балаша көз жасына малшынған бет-</w:t>
        <w:br/>
        <w:t>аузын бетіме үйкеді. Аузыма көз жасының кермек дәмі</w:t>
        <w:br/>
        <w:t>келді...</w:t>
        <w:br/>
        <w:t>Жалпы менің өзім де сол кезде болмашы шалық</w:t>
        <w:br/>
        <w:t>дертіне шалдыққан болуым ғажап емес... Алмаға деген</w:t>
        <w:br/>
        <w:t>өзімнің құпия көңілімді тіпті қазір де толық дәлелдеп</w:t>
        <w:br/>
        <w:t>бере алмаймын. Бар білетінім - Алма рухани жалғыз</w:t>
        <w:br/>
        <w:t>болатын. Ал оны тұңғыш түсінген менмін. Ол жалғыз-</w:t>
        <w:br/>
        <w:t>дықтан қашып, маған тығылды. Бірақ оған кім болса</w:t>
        <w:br/>
        <w:t>да бәрібір еді. Әйтеуір біреуге тығылу қажет болды...</w:t>
        <w:br/>
        <w:t>Мен Алманың он қолын алақаныма салып, сәби</w:t>
        <w:br/>
        <w:t>еріндері түріліп, ұйықтап жатқан түріне қалғып-</w:t>
        <w:br/>
        <w:t>шұлғып қарап отыруға әбден дағдыланып алдым.</w:t>
        <w:br/>
        <w:t>330</w:t>
        <w:br/>
        <w:t>қорқыныш биледі. Ол тұңғыш рет өзін сезімге билетіп,</w:t>
        <w:br/>
        <w:t>мына дағарадай иесіз бөлменің ішінде қараңғылықтан,</w:t>
        <w:br/>
        <w:t>өліктің бас сүйегінен балаша қорықты. Салқын тер</w:t>
        <w:br/>
        <w:t>көмген мандайын алақанымен басып: «Ауырып қалма-</w:t>
        <w:br/>
        <w:t>сам болар еді, - деп ойлады. - Бұл не сұмдық».</w:t>
        <w:br/>
        <w:t>«Түсі суық...»</w:t>
        <w:br/>
        <w:t>Хамит ай сәулесі түскен басқа тағы қарады. Тағы</w:t>
        <w:br/>
        <w:t>да тереңнен жылтыраған суық көз анық көрінді. Қор-</w:t>
        <w:br/>
        <w:t>қынышы бұрынғыдан да ұлғайып, тізелері қалтырай</w:t>
        <w:br/>
        <w:t>бастады.</w:t>
        <w:br/>
        <w:t>Бекер ұйықтап қалдым. Бәрі де әлгі бастырлық-</w:t>
        <w:br/>
        <w:t>қаннан ғой, - деп ойлады қорқынышын басқысы</w:t>
        <w:br/>
        <w:t>келіп, - Қалай ыңғайсыз жатқам өзім.</w:t>
        <w:br/>
        <w:t>Хамит тұрып, шам жақты. Сағат торт жарым. Азлан</w:t>
        <w:br/>
        <w:t>соң таң атады. «Қой, аздап көз іліндіріп алайын». Ха-</w:t>
        <w:br/>
        <w:t>мит шамды сөндірместен диванға тағы да құлай кетті.</w:t>
        <w:br/>
        <w:t>Өзін-өзі зорлап жатып, ақыры ұйықтап кетті. Шым-</w:t>
        <w:br/>
        <w:t>шытырық түс көрді.</w:t>
        <w:br/>
        <w:t>Түсінде Индия ма, Африка ма, әйтеуір сыңсыған</w:t>
        <w:br/>
        <w:t>қалың орманның арасында жүр екен. Пальма ағатшта-</w:t>
        <w:br/>
        <w:t>рының басында маймылдар бір-біріне жаңғақ лақтырып</w:t>
        <w:br/>
        <w:t>ойнап жүр. Көздерінің қиығымен ымдап, Хамитті</w:t>
      </w:r>
    </w:p>
    <w:p>
      <w:r>
        <w:t>көрсетіп қояды. Хамит жіңішке соқпақпен ашық</w:t>
        <w:br/>
        <w:t>алаңға шыққанда төбесі көкке тірелген шағаладай ап-</w:t>
        <w:br/>
        <w:t>пақ, зәулім үйді көрді. Күн көзіне шағылысып, жалт-</w:t>
        <w:br/>
        <w:t>жүлт етеді.</w:t>
        <w:br/>
        <w:t>«Япырау, бұл қайдағы шаһар. Бұл жыныс орманда</w:t>
        <w:br/>
        <w:t>аңдар дүниесінен басқа ештеңе жоқ дейтіні қайда?»</w:t>
        <w:br/>
        <w:t>Үй тобесінен бір жіңішке мұнара шығады. Мұпара-</w:t>
        <w:br/>
        <w:t>ның ұшар басында жерге секірердей екі қолын жайған</w:t>
        <w:br/>
        <w:t>Жаубөрінің ескерткіші” төніп тұр. Ол да шағаладай ап-</w:t>
        <w:br/>
        <w:t>пақ. Шоқша сақалы бар, орақ мұрын. Көздері жылт-</w:t>
        <w:br/>
        <w:t>жылт етеді.</w:t>
        <w:br/>
        <w:t>Осынау ғажайып көрініске есі шыға қайран қалған</w:t>
        <w:br/>
        <w:t>Хамит өне-бойын бір беймағлұм сезім билеп, өксіп</w:t>
        <w:br/>
        <w:t>жылап жатыр.</w:t>
        <w:br/>
        <w:t>Неге жылайсың! - деп ақырады біреу ту сырты-</w:t>
        <w:br/>
        <w:t>нан.</w:t>
        <w:br/>
        <w:t>Жалт қараса, ертедегі рим әскерлерінше киініп,</w:t>
        <w:br/>
        <w:t>қолына қалқан ұстаған Жаубөрі екен. Шауып тастардай</w:t>
        <w:br/>
        <w:t>қылышын кезеп, тақап келеді.</w:t>
        <w:br/>
        <w:t>- Неге жылайсың, иттің күшігі?</w:t>
        <w:br/>
        <w:t>- Мынандай қиял жетпейтін ғажайып ұлылықтың</w:t>
        <w:br/>
        <w:t>бар екеніне қуанып жылаймын, тақсыр ием. Басқа еш-</w:t>
        <w:br/>
        <w:t>321</w:t>
        <w:br/>
        <w:t>221-21</w:t>
        <w:br/>
        <w:t>насын зерттей келіп, мұны өз басынан туған ниет деу-</w:t>
        <w:br/>
        <w:t>ге себеп таба алмадым. Бұл қалайда қанмен, тұқым</w:t>
        <w:br/>
        <w:t>қуалап келген ниет. Науқастың шешесі, иә әкесі, иә</w:t>
        <w:br/>
        <w:t>әкесінің әкесі бір кезде өзін-өзі өлтірмек болған. Енді</w:t>
        <w:br/>
        <w:t>олар әлдебір құпия заңдылықпен Алманың санасында</w:t>
        <w:br/>
        <w:t>тұрып, өздерін-өздері өлтіргілері келеді. Бірақ олардың</w:t>
        <w:br/>
        <w:t>өздері жоқ. Санасының месі - қыз өлуге тиісті. Әлгі</w:t>
        <w:br/>
        <w:t>ниет қыздың организмі толық тыныштыққа енген кез-</w:t>
        <w:br/>
        <w:t>де таңғажайып қатерлі рефлекс арқылы оянып, оң</w:t>
        <w:br/>
        <w:t>қолға сигнал береді. Ұстама үш-төрт күнде бір, кейде</w:t>
        <w:br/>
        <w:t>тіпті күн сайын болып тұрады. Алма үрей мен шала</w:t>
        <w:br/>
        <w:t>ұйқыдан мүлде жүдеп кетті. Біз енді оң қолды кере-</w:t>
        <w:br/>
        <w:t>уетке байлап тастайтын болдық. Бұл алғашқы кезде</w:t>
        <w:br/>
        <w:t>жақсы нәтиже берді. Алма бір аптадай тамаша үйықтап</w:t>
        <w:br/>
        <w:t>жүрді. Бірақ оң қол басқа бір қулық ойлап тапты. Ол</w:t>
        <w:br/>
        <w:t>Алманың көзі ілінісімен байлаудан жұлқынып, дамыл-</w:t>
        <w:br/>
        <w:t>сыз ырғап, оята бастайды. Ұйқысыздықтан азап шек-</w:t>
        <w:br/>
        <w:t>кен Алма галлюцинацияға ұшырады. Енді оң қолды</w:t>
        <w:br/>
        <w:t>байлаудан босатып, тек түнгі сағат үш пен бестің ара-</w:t>
        <w:br/>
        <w:t>сында бұрынғыша күзетіп отыратын болдық.</w:t>
        <w:br/>
        <w:t>Шынымызды айтсақ, күзеткеннен басқа ештеме</w:t>
        <w:br/>
        <w:t>бітірмедік. Ешқандай дәріден де, электротерапиядан да</w:t>
        <w:br/>
        <w:t>(қайта электротерапия жағдайды қиындатып жіберді)</w:t>
        <w:br/>
        <w:t>әсер болмады.</w:t>
        <w:br/>
        <w:t>Сенбі күні сағат тоғыздан бастап Алманың шешесі</w:t>
      </w:r>
    </w:p>
    <w:p>
      <w:r>
        <w:t>мен ағасы келеді.</w:t>
        <w:br/>
        <w:t>- Құлыным, - дейді анадайдан шешесі, -- қалай-</w:t>
        <w:br/>
        <w:t>сың, құлыным?</w:t>
        <w:br/>
        <w:t>Алма үнсіз басын изейді.</w:t>
        <w:br/>
        <w:t>Шешесі үйден әкелген тағамдары мен жемістерін</w:t>
        <w:br/>
        <w:t>сөмкесінен шығара бастайды.</w:t>
        <w:br/>
        <w:t>- Керегі жоқ, - дейді Алма басын шайқап. - Та-</w:t>
        <w:br/>
        <w:t>мақтың керегі жоқ.</w:t>
        <w:br/>
        <w:t>Содан кейін ораулы жемісті алып, отырғыштың</w:t>
        <w:br/>
        <w:t>үстіне қояды. Шешесі мен ағасы Алманың түріне</w:t>
        <w:br/>
        <w:t>қарап біраз отырады.</w:t>
        <w:br/>
        <w:t>- Құлыным, - дейді шешесі орамалымен көзін</w:t>
        <w:br/>
        <w:t>сүртіп.</w:t>
        <w:br/>
        <w:t>Сосын өткен түні үйге қонақтар келгенін, олардың</w:t>
        <w:br/>
        <w:t>Алма жататын палатаның номерін сұрап алғанын, ал-</w:t>
        <w:br/>
        <w:t>дағы сенбіде келіп қалулары мүмкін екенін әңгіме</w:t>
        <w:br/>
        <w:t>қылады. Алма үндемейді. Шешесі Алманың бір қүрбы-</w:t>
        <w:br/>
        <w:t>сының телевизордан тақпақ оқығанын айтады. Алма</w:t>
        <w:br/>
        <w:t>қабағын шытады. Шешесі қызының түріне үнсіз бар-</w:t>
        <w:br/>
        <w:t>328</w:t>
        <w:br/>
        <w:t>кен Алма көзін ашты. Тұла бойы қалшылдап, көпке</w:t>
        <w:br/>
        <w:t>дейін өзіне-өзі келе алмады. Мен қолынан, бетінен си-</w:t>
        <w:br/>
        <w:t>пап, үрейін басуға тырыстым.</w:t>
        <w:br/>
        <w:t>-- Ештеңе етпейді, Алма, қазір бәрі де басылады, --</w:t>
        <w:br/>
        <w:t>дедім көзіне түскен шашын кейін қайырып. - Бүндай</w:t>
        <w:br/>
        <w:t>әрекеттер жүйкенің шаршауына байланысты бола</w:t>
        <w:br/>
        <w:t>беретін құбылыс. Сен қорықпа! Неге сонша дірілдей-</w:t>
        <w:br/>
        <w:t>сің? Ештеңе де болмайды. Кәне, сабыр ет. Мен сенің</w:t>
        <w:br/>
        <w:t>жаныңда әлі ұзақ отырамын. (Көзімнің қырымен оң</w:t>
        <w:br/>
        <w:t>қолға қарадым. Тағы бір әрекетке дайындалып жатқан-</w:t>
        <w:br/>
        <w:t>дай кереует астында біз қайырып қойған жерде қимыл-</w:t>
        <w:br/>
        <w:t>сыз жатыр.) Сабыр ет, білдің бе?. Ертең жазылып</w:t>
        <w:br/>
        <w:t>шыққаннан кейін, бізді туған күніңс шақырасың. Туған</w:t>
        <w:br/>
        <w:t>күнің қашан? Сентябры Сентябрь айы жемістің піскен</w:t>
        <w:br/>
        <w:t>шағы. Біз сенің туған күніңде мас болғанша лимонад</w:t>
        <w:br/>
        <w:t>ішеміз. (Алманың түрінен көгерген түс кете бастады.)</w:t>
        <w:br/>
        <w:t>Тұра түр, терлеп кеттің. Сүртейін... Мінеки, осылай.</w:t>
        <w:br/>
        <w:t>Әлде мен саған ертек айтып берейін бе? (Алма болма-</w:t>
        <w:br/>
        <w:t>шы жымиды.) Қалайсың?</w:t>
        <w:br/>
        <w:t>Алма басын изеді. Содан кейін үрейленіп, өзінің оң</w:t>
        <w:br/>
        <w:t>қолына қарады.</w:t>
        <w:br/>
        <w:t>-- Қорықпа, - дедім, тағы да бір қалыпты, баяу да-</w:t>
        <w:br/>
        <w:t>уыспен, - бұл сенің ӨЗ қолың...</w:t>
        <w:br/>
        <w:t>Жоқ! - деп баж ете қалды Алма. - Жоқ, жоқ!</w:t>
        <w:br/>
        <w:t>Менікі емес... Жоқ, жоқ!.. - Алма тағы да терлеп</w:t>
        <w:br/>
        <w:t>кетті.</w:t>
        <w:br/>
        <w:t>Мен Алманың кереует астындағы қолын ұсталым.</w:t>
      </w:r>
    </w:p>
    <w:p>
      <w:r>
        <w:t>Қол дір ете қалды.</w:t>
        <w:br/>
        <w:t>Мінеки, ештеңе де жоқ. Қорқатын түк те жоқ...</w:t>
        <w:br/>
        <w:t>Бұдан былай мен саған күнде жатарда әңгіме айтып</w:t>
        <w:br/>
        <w:t>беріп тұрамын. Жарай ма?</w:t>
        <w:br/>
        <w:t>- Жарайды, - деді аздап тынышталған Алма.</w:t>
        <w:br/>
        <w:t>Қарашы, қандай әдемі қызсың. Ертең жазылып</w:t>
        <w:br/>
        <w:t>шыққан соң, біз сені киноға түсіруге жібереміз...</w:t>
        <w:br/>
        <w:t>Алма ептеп көңілдене бастады. Мен оның жанында</w:t>
        <w:br/>
        <w:t>таң бозарғанша отырдым.</w:t>
        <w:br/>
        <w:t>Сол түннен бастап Алманың науқасы туралы жеке</w:t>
        <w:br/>
        <w:t>күнделік жүргіздім. Тіпті өзіме жеке ғылыми обьектінің</w:t>
        <w:br/>
        <w:t>табылғанына қуанғанымды да жасыра алмаймын. Оң</w:t>
        <w:br/>
        <w:t>қол Алмаға тек қалың үйқы құшағына енгенде шабуыл</w:t>
        <w:br/>
        <w:t>жасайды. Яғни өзіне қанша түсініксіз болғанмен, өзін-</w:t>
        <w:br/>
        <w:t>өзі өлтіру ниеті қыздың миында бар деген сөз. Бірақ</w:t>
        <w:br/>
        <w:t>ол ниет кімнің ниеті, қайдан келген. Алманың бүкіл</w:t>
        <w:br/>
        <w:t>өткен өмірін, мінез-құлқын, адамдармен қарым-қаты-</w:t>
        <w:br/>
        <w:t>327</w:t>
        <w:br/>
        <w:t>Ұстаған көйлектерімді ойша қалаған адамыма кигізіп.</w:t>
        <w:br/>
        <w:t>көз алдыма елестетуге суреткерлік қабілетім жетпеді.</w:t>
        <w:br/>
        <w:t>Ақыры шеткері магазиндердің бірінде әйелдер</w:t>
        <w:br/>
        <w:t>көйлегіне тұрған қалың кезектің үстінен түстім. Бұл</w:t>
        <w:br/>
        <w:t>бір сырмасы желкесіне салынған, етегі делдиіңкі,</w:t>
        <w:br/>
        <w:t>кокшіл түсті, жылтыраған, шетелдік көйлек екен.</w:t>
        <w:br/>
        <w:t>Тұрған елдің көптігіне қарап, жаман болмас деп ойла-</w:t>
        <w:br/>
        <w:t>дым. Бірақ мен жете бергенде көйлек бітіп қалды. ІШа-</w:t>
        <w:br/>
        <w:t>шын қап-қара қылып бояп алған, ұлты белгісіз, ажар-</w:t>
        <w:br/>
        <w:t>лы сатушы әйел қанша жалынсам да, «бітіп қалдыдан»</w:t>
        <w:br/>
        <w:t>басқа сөз айтпады.Сонда да табиғатымда жоқ бір</w:t>
        <w:br/>
        <w:t>өлермендікпен сатушының қыр соңынан калмалым.</w:t>
        <w:br/>
        <w:t>«Ертең үйлену тойым еді, тойға арнап койлек тіктірс</w:t>
        <w:br/>
        <w:t>алмай қалдық, ендігі үмітім осы ғана», - деп зуыллат-</w:t>
        <w:br/>
        <w:t>қан кезімде өзімді-өзім танымай қалдым. Олерменліктін</w:t>
        <w:br/>
        <w:t>пайдасы тиді. Халықтың бәрі тарап біткенде үстіне 5</w:t>
        <w:br/>
        <w:t>сом қосып, сатушылан 46 размерлі бір көйлек алдым.</w:t>
        <w:br/>
        <w:t>Қас қарая сатып алған заттарымды, озімнін күнге</w:t>
        <w:br/>
        <w:t>киетін қара көзілдірігімді сумкама салып, ауруханаға</w:t>
        <w:br/>
        <w:t>келдім.</w:t>
        <w:br/>
        <w:t>- Неге боп-бозсың. ауырып тұрған жоқсың ба? -</w:t>
        <w:br/>
        <w:t>деді бірінші көрген сестра.</w:t>
        <w:br/>
        <w:t>Жоқ... Әншейін болар... Тыныштық па? - делім</w:t>
        <w:br/>
        <w:t>қызмет бабында сөйлеген түр білдіріп.</w:t>
        <w:br/>
        <w:t>- Тыныштық.</w:t>
        <w:br/>
        <w:t>Мен ауруларға рецепт жазылған кітапшаны аударып</w:t>
        <w:br/>
        <w:t>отырып, көзімнің қырымен сестраны аңдудамын. Сест-</w:t>
        <w:br/>
        <w:t>ра шымылдыкпен коршалған процедура кабинетіне</w:t>
        <w:br/>
        <w:t>кіргенде сумкамды 2ла сала, жүгіре басып, Алманын</w:t>
        <w:br/>
        <w:t>бөлмесіне кіріп кеттім.</w:t>
      </w:r>
    </w:p>
    <w:p>
      <w:r>
        <w:t>Алма төсегінде кітап оқып отыр екен, менін түрім?</w:t>
        <w:br/>
        <w:t>үрейлене әрі таңыркай карады.</w:t>
        <w:br/>
        <w:t>- Мә. тез киін, - дедім, сумканы алдына тастай</w:t>
        <w:br/>
        <w:t>беріп. - Мен үш рет катты жөтелгенде болменнен</w:t>
        <w:br/>
        <w:t>шық та, төмен түсе бер. Ұқтың ба? Тез!</w:t>
        <w:br/>
        <w:t>Мен бөлмеден жылдам шығып, орныма келіп.</w:t>
        <w:br/>
        <w:t>бұрынғыша решпепт кітапшасын алып, беталды актара</w:t>
        <w:br/>
        <w:t>бастадым. Сағатыма карап қоямын. «Неше минутта</w:t>
        <w:br/>
        <w:t>киініп болуы мүмкін» деймін ішімнен дегбірсіз;</w:t>
        <w:br/>
        <w:t>кі 4 екі», көйлек - «үш. төрт.</w:t>
        <w:br/>
        <w:t>ке рік - «жеті» - бітті</w:t>
        <w:br/>
        <w:t>п болды ғой... Жарайды. тағы азғантай &gt;</w:t>
        <w:br/>
        <w:t>- екі..» Бес минут өтті. Мен пропелурге каби!</w:t>
        <w:br/>
        <w:t>кірдім. Сестра ине қайнатып түр екен. Барымша кітты</w:t>
        <w:br/>
        <w:t>секілді, мені көрген бетте Алма көзімен, әлгі есіңде ме</w:t>
        <w:br/>
        <w:t>дегендей, мойнын ішіне тыға жымиып, күліп жібермес</w:t>
        <w:br/>
        <w:t>үшін қолымен аузын басты.</w:t>
        <w:br/>
        <w:t>Күнделікті әдетіммен кереуетінің жиегіне отырып,</w:t>
        <w:br/>
        <w:t>қолынан ұстадым. Ол да күндегі әдетінше құп-құрғақ,</w:t>
        <w:br/>
        <w:t>жұмсақ алақанымен қолымды қысты. Мүлде емін-еркін.</w:t>
        <w:br/>
        <w:t>Мен оның көзқарасынан, бүкіл болмысынан ескен ғажа-</w:t>
        <w:br/>
        <w:t>йып жылы ағынды жаныммен сезіп, балқып тұрдым.</w:t>
        <w:br/>
        <w:t>- Ұйықта.</w:t>
        <w:br/>
        <w:t>- Сен ше?</w:t>
        <w:br/>
        <w:t>- Мен сені күзетіп отырамын... таң атқанша... Өмір</w:t>
        <w:br/>
        <w:t>бойы...</w:t>
        <w:br/>
        <w:t>Алма көзін жүмды. Дем алысының жиілігіне қарап,</w:t>
        <w:br/>
        <w:t>көңіліндегі толқуды сездім.</w:t>
        <w:br/>
        <w:t>Менің ойларым сан-саққа бөлінді. Маған мынау</w:t>
        <w:br/>
        <w:t>өзім күнде көріп, көзқашты болған күнделікті тіршілік</w:t>
        <w:br/>
        <w:t>аяқ астынан өзгеріп кеткен секілді немесе осы</w:t>
        <w:br/>
        <w:t>тіршілікке өзім түңғыш тап болып тұрған тәріздімін.</w:t>
        <w:br/>
        <w:t>Бірақ мен өмірге мән беретін, сән беретін біздің</w:t>
        <w:br/>
        <w:t>өзіміздің жеке бақытымыз екенін, бізге сырттан ешқан-</w:t>
        <w:br/>
        <w:t>дай сәуле келмейтінін, тіршілікке, маңайға сәуле тогіп,</w:t>
        <w:br/>
        <w:t>жылу шашатын адамдардың өздері екенін кейінірек</w:t>
        <w:br/>
        <w:t>түсіндім. Өзімнің ішкі жан-дүнием әдемі сәулелер шы-</w:t>
        <w:br/>
        <w:t>ғара бастап еді, мені қоршаған бүкіл қауым, орта,</w:t>
        <w:br/>
        <w:t>тіршілік құлпырып сала берді.</w:t>
        <w:br/>
        <w:t>Алманың науқасын есіме алдым. Оны емдеу мәсе-</w:t>
        <w:br/>
        <w:t>лесі дәрігерлік міндет қалпынан табан астында өзгеріп,</w:t>
        <w:br/>
        <w:t>енді тек өзім үшін жанын сақтап қалу деген төтеніпе</w:t>
        <w:br/>
        <w:t>шешімге ұласып кетті.</w:t>
        <w:br/>
        <w:t>Бір қызығы, сол түн оң қол ешқандай әрекет жасг-</w:t>
        <w:br/>
        <w:t>ған жоқ.</w:t>
        <w:br/>
        <w:t>Алма менің көз алдымда жорта ұйықтап жатқанлай,</w:t>
      </w:r>
    </w:p>
    <w:p>
      <w:r>
        <w:t>көзі сәл ашылған күйі таң атқанша тырп етпеді.</w:t>
        <w:br/>
        <w:t>Түстен кейін жұмысқа меңгеруші келді. Жасы</w:t>
        <w:br/>
        <w:t>қырықтарға келген, мінезі шадырлау, арық, көсе кісі</w:t>
        <w:br/>
        <w:t>болатын. Менің ұйқыдан қажыған түрімді көріп:</w:t>
        <w:br/>
        <w:t>- Немене, әлі түнгі кезекшілікті ешкімге бермей</w:t>
        <w:br/>
        <w:t>жүрсің бе? - деді. Оның сөзі сұрақтан көрі менін</w:t>
        <w:br/>
        <w:t>ісімді құптайтын ризашылық секілді бірдеңеге ұқсайды.</w:t>
        <w:br/>
        <w:t>Сондықтан мен:</w:t>
        <w:br/>
        <w:t>- Сәламатсыз ба? - дегеннен басқа ештеңе айт-</w:t>
        <w:br/>
        <w:t>падым.</w:t>
        <w:br/>
        <w:t>- Фанатизм жоқ жерде ұлылық та жоқ, - деп</w:t>
        <w:br/>
        <w:t>көсемсіді ол.</w:t>
        <w:br/>
        <w:t>339</w:t>
        <w:br/>
        <w:t>өлер сәтте қоштасатын жақындары бар. Сіз мені</w:t>
        <w:br/>
        <w:t>гүсініп тұрсыз ба?..</w:t>
        <w:br/>
        <w:t>Мен үндемедім. Алманың осынша сап-сау адамша</w:t>
        <w:br/>
        <w:t>сөйлеген сөздері менің зәремді ұшырды.</w:t>
        <w:br/>
        <w:t>- Көмектесіңізші, - деді ол кенет жалынышты</w:t>
        <w:br/>
        <w:t>үнмен. - Сыртқа шығып, көшемен жүргім келеді.</w:t>
        <w:br/>
        <w:t>Қыдырғым келеді...</w:t>
        <w:br/>
        <w:t>Нс дерімді білмедім, өйткені ол менен дәрігерлік</w:t>
        <w:br/>
        <w:t>комек сұрап тұрған жоқ еді. Рас, психиатриялық ауру-</w:t>
        <w:br/>
        <w:t>ханада жатқан адамдарда мұндай тілектер көп болады.</w:t>
        <w:br/>
        <w:t>Бірақ оларға айтатын жауабымды Алмаға айта алмас</w:t>
        <w:br/>
        <w:t>едім.</w:t>
        <w:br/>
        <w:t>- Бәрібір қайтып келем ғой, - деді Алма тағы да</w:t>
        <w:br/>
        <w:t>білегімді сипап.</w:t>
        <w:br/>
        <w:t>- Жарайды, ойланайын, - деп қалдым. Осы</w:t>
        <w:br/>
        <w:t>созден-ақ өзімнің тұзаққа ілінуге таяп қалғанымды</w:t>
        <w:br/>
        <w:t>білдім. Алманың үмітпен, жалынышпен қараған</w:t>
        <w:br/>
        <w:t>көздеріне көзім түскенде тұзақ мойныма біржолата</w:t>
        <w:br/>
        <w:t>іліккен еді. Осы сәтте мені таңғажайып бір тәуекел</w:t>
        <w:br/>
        <w:t>сезім биледі.</w:t>
        <w:br/>
        <w:t>- Аяғыңа нешініні размер киесің? -- дедім оөз сөзіме</w:t>
        <w:br/>
        <w:t>өзім онша мән бермеген болып.</w:t>
        <w:br/>
        <w:t>- Отыз алты...</w:t>
        <w:br/>
        <w:t>- Көйлектен?</w:t>
        <w:br/>
        <w:t>- Қырық алты. - деді Алма таңырқай түсіп...</w:t>
        <w:br/>
        <w:t>Мен сол күнгі жұмысты да, түнгі кезекшілікті де</w:t>
        <w:br/>
        <w:t>қалың ойдың құшағында жүріп өткіздім. Шынында да</w:t>
        <w:br/>
        <w:t>менің бүл ойымды дені сау адамның ойы деп айту</w:t>
        <w:br/>
        <w:t>қиын еді. Алайда көз алдыма өз қиялымнан туған су-</w:t>
        <w:br/>
        <w:t>реттерге құныққаным сонша, бұл пиғылымның дұрыс-</w:t>
        <w:br/>
        <w:t>бұрысын талдауға тіпті уақытым болған жоқ. Алманы</w:t>
        <w:br/>
        <w:t>түнде қалаға алып шығып қыдыртатынымды, оның</w:t>
      </w:r>
    </w:p>
    <w:p>
      <w:r>
        <w:t>қалай мәз болып қуанатынын көз алдыма елестеткенде</w:t>
        <w:br/>
        <w:t>сол қуаныш өз байыма тарағандай жүрегім өрекпіп, ба-</w:t>
        <w:br/>
        <w:t>сылмай қойды. Мен тірі жанға тіс жаруға болмайтын</w:t>
        <w:br/>
        <w:t>оз құпияма өзім елтіп, есім кетті. Ұйқыдан түс кезінде</w:t>
        <w:br/>
        <w:t>оянып, апыл-ғұпыл шайымды ішіп. магазин аралауға</w:t>
        <w:br/>
        <w:t>шықтым. Бірінші барған аяқ киім магазинінен сатушы</w:t>
        <w:br/>
        <w:t>әйелдің ақылымен 36-размерлі, үстінде доғасы бар ақ</w:t>
        <w:br/>
        <w:t>туфли алдым. Одан көйлек сататын магазиндерді жаға-</w:t>
        <w:br/>
        <w:t>лап, ұзақ жүрдім. Көйлектерді қараған кезде жақсысын</w:t>
        <w:br/>
        <w:t>табуға тырысып, жанымды салғаным сонша, борша-</w:t>
        <w:br/>
        <w:t>борша болып терлеп кеттім. Жақсы мең жаманды айы-</w:t>
        <w:br/>
        <w:t>ру тап мен ойлағандай оп-оңай нәрсе болмай шықты.</w:t>
        <w:br/>
        <w:t>39</w:t>
        <w:br/>
        <w:t>Менің күн сайын өз еркіммен түнгі кезекшілікте</w:t>
        <w:br/>
        <w:t>қалып, диванға жатып, көз шырымымды алып</w:t>
        <w:br/>
        <w:t>жүргенімді жұрт өзінше ұқты. Ақыры жолдастарымның</w:t>
        <w:br/>
        <w:t>арасында мен туралы «ешкімге айтпай, кандидаттық</w:t>
        <w:br/>
        <w:t>диссертация жазып жүр» деген лақап тарап кетті.</w:t>
        <w:br/>
        <w:t>Тегінде өзі емдеп жүрген жындылардың біреуімен</w:t>
        <w:br/>
        <w:t>құпиялас, сырлас екен деген ойға ешқайсысының ба-</w:t>
        <w:br/>
        <w:t>тылы жетпеген болу керек.</w:t>
        <w:br/>
        <w:t>Мен бір рет түнгі кезекшілікке бара алмай қалдым.</w:t>
        <w:br/>
        <w:t>Келесі күні Алма сол қолымен білегімнен сипап оты-</w:t>
        <w:br/>
        <w:t>рып:</w:t>
        <w:br/>
        <w:t>- Сіз болмасаңыз мен әлдеқашан өліп қалар едім, -</w:t>
        <w:br/>
        <w:t>деді сыбырлап. - Сіз неге келмедіңіз, түнде катты</w:t>
        <w:br/>
        <w:t>приступ болды.</w:t>
        <w:br/>
        <w:t>- Кешір, келе алмадым...</w:t>
        <w:br/>
        <w:t>-- Сіз ылғи кешкілік менің жанымда боласыз...</w:t>
        <w:br/>
        <w:t>Қашан қыдырасыз?. - Алма халатының түймесін</w:t>
        <w:br/>
        <w:t>шұқылай бастады. - Қызыңыз бар шығар... Сізге</w:t>
        <w:br/>
        <w:t>қыдыру керек кой...</w:t>
        <w:br/>
        <w:t>Оның бұл сөзі маған мүлде ұнамады.</w:t>
        <w:br/>
        <w:t>- Менің қызым жоқ, сондықтан кешке ешқайда</w:t>
        <w:br/>
        <w:t>қыдырмаймын, - дедім бетіне тура қарап.</w:t>
        <w:br/>
        <w:t>Алманың жүзінен бұрынғы айықпас азап белгісі жо-</w:t>
        <w:br/>
        <w:t>ғалып, әлдеқалай өзімшіл шаттық, еркіндік, адамды</w:t>
        <w:br/>
        <w:t>имендіретін тергеуші көзқарас пайда болыпты. Мен дәл</w:t>
        <w:br/>
        <w:t>осы көзқарасты, кімнен екені белгісіз, бірақ дәл осы</w:t>
        <w:br/>
        <w:t>көзқарасты көптен күтіп жүргенімді сездім.</w:t>
        <w:br/>
        <w:t>- Кеше бір ұлы ақынның кітабын оқыдым, - деді</w:t>
        <w:br/>
        <w:t>Алма бас жағындағы тумбочкаға қарап (кітап сол тум-</w:t>
        <w:br/>
        <w:t>бочканың ішінде болу керек). Содан кейін жасөспі-</w:t>
        <w:br/>
        <w:t>рімдерге тән аңқаулықпен тебірене: - Соның ішінде</w:t>
        <w:br/>
        <w:t>«Дауыл» деген өлең бар екен, - деді кәдімгідей қатула-</w:t>
        <w:br/>
        <w:t>нып. - Кеменің діңгегі қирап, рулі сынған, желкені</w:t>
        <w:br/>
        <w:t>жыртылған. Көкжиекке батып бара жатқан күнмен</w:t>
        <w:br/>
        <w:t>бірге кеме де теңізге батып барады. Жұрттың бәрі жан-</w:t>
        <w:br/>
        <w:t>таласып, өлім дұғасын оқуда. Әркім өзінің жақын</w:t>
      </w:r>
    </w:p>
    <w:p>
      <w:r>
        <w:t>көретін адамдарымен құшақтасып, қоштасып жатыр.</w:t>
        <w:br/>
        <w:t>Тек бір адам ғана өлімнен қорқуды да, қашуды да ой-</w:t>
        <w:br/>
        <w:t>ламайды. Ол тек: «Шіркін, осындай өлер сәтте құшақ-</w:t>
        <w:br/>
        <w:t>тасып қоштасатын адамның болғаны қандай бақыт», &gt;“</w:t>
        <w:br/>
        <w:t>дейді ішінен күбірлеп. (Алма өзімен бірге менің де та-</w:t>
        <w:br/>
        <w:t>ңқалғанымды тілеп, бетіме қарады.) Қараңызшы, олім</w:t>
        <w:br/>
        <w:t>аузында тұрған ең бақытсыз жандар да енді біреу үшін</w:t>
        <w:br/>
        <w:t>соншалық бақытты болып көрінеді. Өйткені олардың</w:t>
        <w:br/>
        <w:t>331</w:t>
        <w:br/>
        <w:t>мын» дедім ішімнен, юстициядан білетін азғантай заң-</w:t>
        <w:br/>
        <w:t>дарымды есіме түсіріп.</w:t>
        <w:br/>
        <w:t>Кәне, документіңіз, - деді телефонның құлағын-</w:t>
        <w:br/>
        <w:t>да отырған егделеуі мені көргенге қуанышты жандай</w:t>
        <w:br/>
        <w:t>көңілдене дауыстап.</w:t>
        <w:br/>
        <w:t>Осы кезде бөлмеге Алма кіріп келді. Мен инфаркт</w:t>
        <w:br/>
        <w:t>болуға сәл қалдым. «Бітті енді» дедім ішімнен үміт ата-</w:t>
        <w:br/>
        <w:t>улыдан күдерімді үзіп. Бір сәттің ішінде өзімнің</w:t>
        <w:br/>
        <w:t>дәрігерлік атқа сай емес, қылмысты әрекеттеріммен</w:t>
        <w:br/>
        <w:t>бүкіл ауруханаға, дәрігерлерге, қыздың ата-анасына,</w:t>
        <w:br/>
        <w:t>қала берді бүкіл қала халқына әйгі болған масқара</w:t>
        <w:br/>
        <w:t>күйімді елестетіп үлгірдім.</w:t>
        <w:br/>
        <w:t>Бірақ Алманың келуі жағдайды мүлде өзгертіп</w:t>
        <w:br/>
        <w:t>жіберді. Алманың сұлулығы отырғандардың бәріне</w:t>
        <w:br/>
        <w:t>бірден апиын сорғандай әсер етті. Телефон құлағында</w:t>
        <w:br/>
        <w:t>отырған егде милиционер де, мені ертіп келген қал-</w:t>
        <w:br/>
        <w:t>қанқұлақ та, формасыз, жай киінген жас жігіт те ыз-</w:t>
        <w:br/>
        <w:t>ғарлы жүздерін жылытып, мүлде өзіміз секілді қас-</w:t>
        <w:br/>
        <w:t>қабағы түсінікті, ет-сүйектен жаралған, кәдімгі адам</w:t>
        <w:br/>
        <w:t>қалпына келді. Бәрінің көздерінен «иә, отырыңыз, ша-</w:t>
        <w:br/>
        <w:t>руаңызды айтыңыз, көмекке біз дайын» деген секілді</w:t>
        <w:br/>
        <w:t>құп ниет сезілді.</w:t>
        <w:br/>
        <w:t>Алма өз үстемдігін жақсы сезінетін, кәдімгі тәжіри-</w:t>
        <w:br/>
        <w:t>белі сүлу бикештердей маңайына жымия көз тастап,</w:t>
        <w:br/>
        <w:t>менің қасыма келді де, қолымен шашымнан сипай</w:t>
        <w:br/>
        <w:t>ұстап:</w:t>
        <w:br/>
        <w:t>- Мен кінәлімін, ағай, - деді милиционерге. -</w:t>
        <w:br/>
        <w:t>Мен әдейі жүмсап едім, гүл жұлып бер деп...</w:t>
        <w:br/>
        <w:t>Неге? - деді қалқанқұлақ қатаң дауыспен, бірақ</w:t>
        <w:br/>
        <w:t>түрі жымиып, әшейін әзіл екенін білдіріп түр.</w:t>
        <w:br/>
        <w:t>- Әдейі, - деді Алма қайталап, - әдейі, мені сүйе</w:t>
        <w:br/>
        <w:t>ме екен деп...</w:t>
        <w:br/>
        <w:t>Менің бойымды ток соғып өткендей болды.</w:t>
        <w:br/>
        <w:t>Оһо, - деді телефон құлағында отырған егделеу</w:t>
        <w:br/>
        <w:t>милиционер, - мінеки, қазіргі жастар... Қандай ашық</w:t>
        <w:br/>
        <w:t>міне?з!..</w:t>
        <w:br/>
        <w:t>- Жігітті солай сынауға бола ма? - деді формасыз</w:t>
        <w:br/>
        <w:t>жігіт. - Бұл қоғамдық тәртіпті бүзу... Жігітті басқа</w:t>
        <w:br/>
        <w:t>жерде сынау қажет.</w:t>
      </w:r>
    </w:p>
    <w:p>
      <w:r>
        <w:t>- Кешіріңіз, - деді Алма мені сол қолымен қапсы-</w:t>
        <w:br/>
        <w:t>ра құшақтап. - Бір жолға кешіріңіздер... Әйтпесе, жа-</w:t>
        <w:br/>
        <w:t>райды, мені-ақ айыптаңыздар...</w:t>
        <w:br/>
        <w:t>- Жарайды. Қыздың алдында жігіттің беделіп</w:t>
        <w:br/>
        <w:t>түсірмей-ақ қояйық. Милиционерлер де тасбауыр жан-</w:t>
        <w:br/>
        <w:t>237</w:t>
        <w:br/>
        <w:t>221-22</w:t>
        <w:br/>
        <w:t>ра боламыз, - дедім құлағына сыбырлап. Мен оның</w:t>
        <w:br/>
        <w:t>туысқандарын былай қойғанда, басқалардың да</w:t>
        <w:br/>
        <w:t>көргенін қаламадым.</w:t>
        <w:br/>
        <w:t>- Жарайды, - деді Алма. Бірақ түрінен онша мән</w:t>
        <w:br/>
        <w:t>бергендік байқалмады. Тіпті осыдан бәлендей масқара</w:t>
        <w:br/>
        <w:t>ештеңе кормей тұрғаны сезіліп тұр.</w:t>
        <w:br/>
        <w:t>Паркке келіп түстік. Мен қараңғы бұрыштармен</w:t>
        <w:br/>
        <w:t>жүрмек болып едім, Алма ашық алаңмен әтуді қалады.</w:t>
        <w:br/>
        <w:t>Жолдың екі жағына өскен алқызыл гүлдер кешкі</w:t>
        <w:br/>
        <w:t>сәулемен құлпырып, діріл қағады. Жазғы сахнадан шу-</w:t>
        <w:br/>
        <w:t>ылдаған оркестр үні келді. Алма көңілдене бастады.</w:t>
        <w:br/>
        <w:t>Менің қолымды жүұп-жүмсақ алақанымен қысып-</w:t>
        <w:br/>
        <w:t>қысып қойды. Кинотеатрдың тұсынан өте бергенде:</w:t>
        <w:br/>
        <w:t>-- Киноға кірейік, -- деді тоқтай қалып.</w:t>
        <w:br/>
        <w:t>Жүрегім зырқ ете қалды. Бірақ Алманың алдында</w:t>
        <w:br/>
        <w:t>қорқынышымды сездіргім келмеді.</w:t>
        <w:br/>
        <w:t>- Кірсек, кірейік, -- дедім жан-жағыма алақтап.</w:t>
        <w:br/>
        <w:t>Киноға билет аларда да, кірерде де, залға еніп</w:t>
        <w:br/>
        <w:t>отырғаннан кейін де менің көзім әлдебіреулер көріп</w:t>
        <w:br/>
        <w:t>отырған жоқ па деген күдіктен арыла алмай, айналаға</w:t>
        <w:br/>
        <w:t>жалтақтаумен болды.</w:t>
        <w:br/>
        <w:t>Ақыры кино басталды. Адамның ішін пыстыратын,</w:t>
        <w:br/>
        <w:t>әрі талай рет қойылған ескі фильм екен. Адамдар да аз</w:t>
        <w:br/>
        <w:t>жиналыпты. Мен киноны кормедім десем де болғандай.</w:t>
        <w:br/>
        <w:t>Қараколеңкеде экранға сүзіле қарап, қимылсыз отыр-</w:t>
        <w:br/>
        <w:t>ған Алмадан екі көзімді ала алмадым.</w:t>
        <w:br/>
        <w:t>Мен оның көзіне қараған сайын, бүкіл қиялымда</w:t>
        <w:br/>
        <w:t>жүрген сұлулықтан Алманың әлдеқайда артық екенін</w:t>
        <w:br/>
        <w:t>сездім.</w:t>
        <w:br/>
        <w:t>Айтып беруге келмейтін, ең бір құпия, беймәлім</w:t>
        <w:br/>
        <w:t>Әсер - сұлулық әсері. Біз өзіміздің бүкіл моралімізді</w:t>
        <w:br/>
        <w:t>адамның тан сұлулығынан жан сұлулығын жағары</w:t>
        <w:br/>
        <w:t>қоюға негіздесек те, өмірде сол тән сұлулығымен бет-</w:t>
        <w:br/>
        <w:t>пе-бет келіп қалған кезде өзіміздің әлгі қағиламызды</w:t>
        <w:br/>
        <w:t>қалай бұзып кеткенімізді білмей каламыз. Өз еркі-</w:t>
        <w:br/>
        <w:t>мізбен ақылы аз болса да сұлу әйелдерге үйленуге</w:t>
        <w:br/>
        <w:t>Йынбыз, бірақ ақылға бай, көріксіз әйелдерге жолағы-</w:t>
        <w:br/>
        <w:t>мыз келмейді. Санамызды жабайы инстинкт секілді бір</w:t>
        <w:br/>
        <w:t>ауей күш жеңіп кетеді. Біз ең осал жерінен қолға</w:t>
        <w:br/>
        <w:t>түсіп, тырп ете алмай қалған аңға ұқсаймыз. Енлеше</w:t>
      </w:r>
    </w:p>
    <w:p>
      <w:r>
        <w:t>сұлулықтың әлі де зерттелмеген немесе біле тұрып, ай-</w:t>
        <w:br/>
        <w:t>тқымыз келмейтін бір сырлары болуы мүмкін...</w:t>
        <w:br/>
        <w:t>Мен Алманың тізесінің үстінде тұрған қолынан (сол</w:t>
        <w:br/>
        <w:t>қолынан) ұстадым. Жүрексінгеннен алақаным терлсеі:</w:t>
        <w:br/>
        <w:t>да-</w:t>
        <w:br/>
        <w:t>Ы</w:t>
        <w:br/>
        <w:t>Үс</w:t>
        <w:br/>
        <w:t>ша</w:t>
        <w:br/>
        <w:t>дар емес, айналайын. Бәріміз де жігіт болып көргенбіз.</w:t>
        <w:br/>
        <w:t>Мә! - Егде милиционер маған паспортымды ұсынды.</w:t>
        <w:br/>
        <w:t>-- Рақмет!</w:t>
        <w:br/>
        <w:t>Сыртқа шыққаннан кейін парктің қақпасына жет-</w:t>
        <w:br/>
        <w:t>кенше бір-бірімізге тіл қатысқан жоқпыз.</w:t>
        <w:br/>
        <w:t>- Гүл жұлып берейін бе? - дедім тоқтай қалып,</w:t>
        <w:br/>
        <w:t>ыза болып тұрғанымды жасыра алмай.</w:t>
        <w:br/>
        <w:t>Алма қолымды алып, жұп-жұмсақ қолтығына қыс-</w:t>
        <w:br/>
        <w:t>ты.</w:t>
        <w:br/>
        <w:t>- Болады енді, - деді ілгері тартып, - маған</w:t>
        <w:br/>
        <w:t>ештеңенің қажеті жоқ.</w:t>
        <w:br/>
        <w:t>Таксимен қайттық. Әлдеқалай көше шамдары сөніп</w:t>
        <w:br/>
        <w:t>қалды. Ай ақ бұлттардың ар жағымен зымырап барады.</w:t>
        <w:br/>
        <w:t>Аурухананың ауласындағы отырғыштардың тұсына кел-</w:t>
        <w:br/>
        <w:t>генде Алма алға оза берген мені тоқтатып, өзіне бұрды</w:t>
        <w:br/>
        <w:t>да, мойнымнан құшақтай алды. Мен ерніме жүп-</w:t>
        <w:br/>
        <w:t>жұмсақ, дымқыл еріннің тигенін сездім. Құдай-ау, не</w:t>
        <w:br/>
        <w:t>деген жұп-жұмсақ, нәзік ерін. Мен Алманың талдыр-</w:t>
        <w:br/>
        <w:t>маш денесін құшақтап, бауырыма бастым. Содан кейін</w:t>
        <w:br/>
        <w:t>сәбиді Иіскегендей, жұп-жұмсақ бет-аузына бетімді</w:t>
        <w:br/>
        <w:t>үйкеп, демін жұттым. Әлде бір жан қиюға болғандай</w:t>
        <w:br/>
        <w:t>рухани тазалықты сезетін секілдімін. Бірақ ол Алманың</w:t>
        <w:br/>
        <w:t>бойынан тапқан тазалығым ба, өз бойымның тазаруын</w:t>
        <w:br/>
        <w:t>сезгенім бе - ол арасын толық айырмадым.</w:t>
        <w:br/>
        <w:t>Ішке кірдік. Алма тең жартысын қара көзілдірік</w:t>
        <w:br/>
        <w:t>жапқан бетін шашымен бүркей түсіп, мені қолтықтап</w:t>
        <w:br/>
        <w:t>алды. Екінші қабатқа кірер есіктің алдында Алманы</w:t>
        <w:br/>
        <w:t>тоқтаттым да, өзім ішке ендім. Сестра процедура</w:t>
        <w:br/>
        <w:t>кабинетінде жоқ екен.</w:t>
        <w:br/>
        <w:t>- Тез бөлмеңе бар, - деп сыбырладым Алмаға</w:t>
        <w:br/>
        <w:t>есікті қайта ашып.</w:t>
        <w:br/>
        <w:t>Алма бөлмесіне кіріп кетті. Іле сестра да келді.</w:t>
        <w:br/>
        <w:t>- Сен бе едің, - деді маған жымиып.</w:t>
        <w:br/>
        <w:t>- Өзгеріс жоқ па?</w:t>
        <w:br/>
        <w:t>- Жоқ.</w:t>
        <w:br/>
        <w:t>- Мен Алманың палатасында отырамын, - дедім</w:t>
      </w:r>
    </w:p>
    <w:p>
      <w:r>
        <w:t>халатымды киіп жатып, - бүгін приступ болуы мүмкін.</w:t>
        <w:br/>
        <w:t>Сосын ғылыми күнделігімді алдым да, сестраға көз</w:t>
        <w:br/>
        <w:t>қылып, түк байланысы жоқ, түсініксіз сөздермен тол-</w:t>
        <w:br/>
        <w:t>тыра бастадым. Сестра дәрігерлік жұмысқа жан-тәнімен</w:t>
        <w:br/>
        <w:t>берілген менің қазіргі түріме сүйсіне қарады.</w:t>
        <w:br/>
        <w:t>Мен палатаға кіргенде, Алма киімін ауыстырып,</w:t>
        <w:br/>
        <w:t>төсегіне жатып үлгірген екен. Ортақ құпиялары бар</w:t>
        <w:br/>
        <w:t>балалардың бір-біріне көз ым жасап, күле беретіні</w:t>
        <w:br/>
        <w:t>38</w:t>
        <w:br/>
        <w:t>“4</w:t>
        <w:br/>
        <w:t>үш рет жөтелдім. Сестра таң қалып, бетіме бажырая</w:t>
        <w:br/>
        <w:t>қарады.</w:t>
        <w:br/>
        <w:t>-- Апай, -- дедім жанына тақай түсіп. - Бір үлкен</w:t>
        <w:br/>
        <w:t>шаруам болып түр... Қызыма барушы едім... Екі-үш са-</w:t>
        <w:br/>
        <w:t>ғатта ораламын. Аяқ астынан ештеңе бола қоймас...</w:t>
        <w:br/>
        <w:t>Алманың есігін ашпаңыз мен келгенше... ұйықтап жа-</w:t>
        <w:br/>
        <w:t>тыр...</w:t>
        <w:br/>
        <w:t>Сестра жер ортаға келсе де әлі қартая қоймаған,</w:t>
        <w:br/>
        <w:t>күлімдеген көзінен жастықтың қызығынан кезінде құр</w:t>
        <w:br/>
        <w:t>қалмаған адамның нышаны байқалатын әйел еді.</w:t>
        <w:br/>
        <w:t>-- Өз еркіңде ғой, - деді өткен бір қызығы есіне</w:t>
        <w:br/>
        <w:t>түскендей жымыңдап. - Маған несіне айтасың?..</w:t>
        <w:br/>
        <w:t>Мең Алма шығып үлгірмеді ме екен деген күдікпен</w:t>
        <w:br/>
        <w:t>тағы да сестраңы таң қалдырып, мелшиіш бостан-босқа</w:t>
        <w:br/>
        <w:t>біраз тұрдым. Сонан соң әлде де уақытты өткізе түсу</w:t>
        <w:br/>
        <w:t>үшін, сестраны таң-тамаша қалдырып:</w:t>
        <w:br/>
        <w:t>- Рақмет, - деген сөзді (нс үшін айтқанымды</w:t>
        <w:br/>
        <w:t>білсем, бұйырмасын) ежелеп, әрең айтып болдым да,</w:t>
        <w:br/>
        <w:t>бұрылып, кабинеттен шықтым. Төмен түссем, басқыш-</w:t>
        <w:br/>
        <w:t>тың бұрышында шашын омырауына түсіріп, қара</w:t>
        <w:br/>
        <w:t>көзілдірік киген Алма төмен түсуге бата алмай тұр</w:t>
        <w:br/>
        <w:t>екен. Мен Алманың қолтығынан ұстаған күйі басымды</w:t>
        <w:br/>
        <w:t>кекірейте ұстап, шығар есікке беттедім. Артымыздан:</w:t>
        <w:br/>
        <w:t>Мынаның бір өзі кірмеп пе еді, қызы қай жақ-</w:t>
        <w:br/>
        <w:t>тан кіріп кеткен? - деген сөзді екеуміз де естідік.</w:t>
        <w:br/>
        <w:t>Сыртқа шыққанда август айының түнгі самалы ты-</w:t>
        <w:br/>
        <w:t>нысты кеңейтіп, еркіндікке, оңашаға шақырғандай</w:t>
        <w:br/>
        <w:t>қуанышты, әуей сезім әкелді. Мен көзімнің қиығымен</w:t>
        <w:br/>
        <w:t>ұрланып, Алмаға қарай бердім.</w:t>
        <w:br/>
        <w:t>Талдырмаш денесіне көкшіл көйлек құйып қойған-</w:t>
        <w:br/>
        <w:t>дай жараса қалыпты. Бет-жүзін жабыңқырай түскен</w:t>
        <w:br/>
        <w:t>қап-қара шаштары мен көзілдірігі әйел пішініне</w:t>
        <w:br/>
        <w:t>қалыптасып үлгірмеген шыбықтай әсем тұлғасына түн</w:t>
        <w:br/>
        <w:t>ішінде ерекше бір құпия түр беріп тұр.</w:t>
        <w:br/>
        <w:t>Көйлегің дұрыс па? - дедім дұрыс екенін көріп</w:t>
        <w:br/>
        <w:t>келе жатсам да. Алма бетіне түскен шашын кейін</w:t>
        <w:br/>
        <w:t>қарай сілкіп тастады да, баланың мақтаның білдір-</w:t>
      </w:r>
    </w:p>
    <w:p>
      <w:r>
        <w:t>геніндей бір түрмен бойын керіп, маған қарап жымиып</w:t>
        <w:br/>
        <w:t>қойды. Содан кейін еңкейіп, аяғының басына қарады:</w:t>
        <w:br/>
        <w:t>- Ептеп қысады, - деді.</w:t>
        <w:br/>
        <w:t>- Отыз алтыншы размер ғой, - деп ақталдым мен.</w:t>
        <w:br/>
        <w:t>Троллейбусқа отырдық. Таныс біреудің көзіне</w:t>
        <w:br/>
        <w:t>түспес үшін, Алманы көлегейлеп, теріс қарап тұрдым.</w:t>
        <w:br/>
        <w:t>Сенің туысқандарыңның бірі көріп қалса, масқа-</w:t>
        <w:br/>
        <w:t>234</w:t>
        <w:br/>
        <w:t>Со РАС Әр о 52 Оо о оса бо;</w:t>
        <w:br/>
        <w:t>ОҢ ҚОЛ</w:t>
        <w:br/>
        <w:t>(Дәрігердің әңгімесі)</w:t>
        <w:br/>
        <w:t>Біздің психиатриялық аурухана қаланың батыс жа-</w:t>
        <w:br/>
        <w:t>ғында, ернеуіне тас қалаған шағын өзеннің жиегінде</w:t>
        <w:br/>
        <w:t>болатын. Аурухана ескі еді. Сылақтары түсіп қалған</w:t>
        <w:br/>
        <w:t>алабажақ кірпіш дуалының төбесінде әбден тат басып,</w:t>
        <w:br/>
        <w:t>шіруге айналған қаңылтыр шатыры бар. Маңайда ма-</w:t>
        <w:br/>
        <w:t>шина жүретін көше болмағандықтан, төңірек ертелі-</w:t>
        <w:br/>
        <w:t>кеш құлаққа ұрғандай тып-тыныш болып түрады.</w:t>
        <w:br/>
        <w:t>Көктем кезінде өзеннің сарқыраған дыбысын терезені</w:t>
        <w:br/>
        <w:t>ашып тастап, түнімен естіп шығасың. Тау жақтан жел</w:t>
        <w:br/>
        <w:t>соққанда арғы беттегі бақшадан жемістердің қышқыл-</w:t>
        <w:br/>
        <w:t>тым иісі мұрынға келеді. Жаз шыға бала-шағаларымен</w:t>
        <w:br/>
        <w:t>күнге қыздырынуға келген қала халқы жағаға сыймай</w:t>
        <w:br/>
        <w:t>кетеді. Жалпы аурухана үйінің ескілігі болмаса, тұрған</w:t>
        <w:br/>
        <w:t>жері психика дертіне шалдыққандар үшін таптырмай-</w:t>
        <w:br/>
        <w:t>тың орын.</w:t>
        <w:br/>
        <w:t>Сенбі күндері аулада туған-туысқандарымен бірге</w:t>
        <w:br/>
        <w:t>қыдырып жүрген ауруларға ашық терезеден жалықпас-</w:t>
        <w:br/>
        <w:t>тан қарап отырар едім. Олардың науқастан азап шек-</w:t>
        <w:br/>
        <w:t>кен жадау жүздері, былайғы жұртқа қорқынышты бо-</w:t>
        <w:br/>
        <w:t>лып көрінетін оғаш қылықтары, сөйлеген сөздері жа-</w:t>
        <w:br/>
        <w:t>ныма соншалықты ыстық. Мен оларды жанымдай жак-</w:t>
        <w:br/>
        <w:t>сы көремін. Иә, иә, жақсы көремін.</w:t>
        <w:br/>
        <w:t>Олардың ешкімге ешқандай зияны жоқ. Егер</w:t>
        <w:br/>
        <w:t>дүниедегі бар зиянкестікті тексерер болсақ, солардың</w:t>
        <w:br/>
        <w:t>бәрін жындылар емес, сау адамдар жасаған ғой.</w:t>
        <w:br/>
        <w:t>Біз тәні ауыратындарға аяушылық білдіріп, оларды</w:t>
        <w:br/>
        <w:t>жақсы көре түсеміз, ал жанның дертіне шалдыққандар-</w:t>
        <w:br/>
        <w:t>ды көргенде көкейімізде әйтеуір өзіміздің амап</w:t>
        <w:br/>
        <w:t>екенімізге шүкіршілік білдіретін қаскөй қуаныш тұра-</w:t>
        <w:br/>
        <w:t>ды. Ғаріпті аясаңыз - ақыл-естен айырылғандарды</w:t>
        <w:br/>
        <w:t>аяңыз, соларды сүйіңіз.</w:t>
        <w:br/>
        <w:t>Мен сізді бір сенбіде алып барып, аурухана ішін</w:t>
        <w:br/>
        <w:t>аралатайын. Асықпай әрқайсысымен жеке-жеке</w:t>
        <w:br/>
        <w:t>әңгімелесіп көріңіз. Сөзсіз жақсы көріп кетесіз. Мен</w:t>
        <w:br/>
        <w:t>тіпті бақылау палатасындағы ең қауіпті аурулармен</w:t>
        <w:br/>
        <w:t>325</w:t>
      </w:r>
    </w:p>
    <w:p>
      <w:r>
        <w:t>лай қарап, қабақ шытуын дерттен болып отырған</w:t>
        <w:br/>
        <w:t>құбылыс деп өзінше ұғып, жым болды. Олар үйлерінде</w:t>
        <w:br/>
        <w:t>болып жатқан әрбір қызық оқиғаның Алмаға шаншу-</w:t>
        <w:br/>
        <w:t>дай қадалатынын түсінбейтін.</w:t>
        <w:br/>
        <w:t>Жандарына мен келемін. Шешесі бүкіл бәледен</w:t>
        <w:br/>
        <w:t>құтқаратын қүдірет менің қолымда тұрғандай маған</w:t>
        <w:br/>
        <w:t>сұраулы, жалынышты көзбен қарай береді. Мен Алма-</w:t>
        <w:br/>
        <w:t>ның шашын сипаймын:</w:t>
        <w:br/>
        <w:t>-- Алма ертең-ақ жазылып шығады, - деймін</w:t>
        <w:br/>
        <w:t>сенімді, көтеріңкі дауыспен. - Сіздер бекерге қайғыра</w:t>
        <w:br/>
        <w:t>бермеңіздер. Бізде дерті асқынып кеткен аурулар да</w:t>
        <w:br/>
        <w:t>жатыр. Оның жанында Алманікі ойыншық қой...</w:t>
        <w:br/>
        <w:t>Қызы мүлде жазылып шыққандай, шешесі есі шы-</w:t>
        <w:br/>
        <w:t>ғып қуанып, қайта-қайта орамалын алып, көзін</w:t>
        <w:br/>
        <w:t>сүртеді.</w:t>
        <w:br/>
        <w:t>- Айтқаның келсін, айналайын, - дейді даусы қал-</w:t>
        <w:br/>
        <w:t>тырап. - Бағың ашылсын! Бақытың жансын, айна-</w:t>
        <w:br/>
        <w:t>лайын!..</w:t>
        <w:br/>
        <w:t>Содан кейін бір айтқан сөзін әлденеше қайталап,</w:t>
        <w:br/>
        <w:t>Алманың сүт кенжесі екенін, көзінің қарашығындай</w:t>
        <w:br/>
        <w:t>аялап, тәрбиелегенін, үйде де, түзде де тірі пендеге</w:t>
        <w:br/>
        <w:t>қақтырып көрмегенін, ал енді мына дерт ешқайсысы-</w:t>
        <w:br/>
        <w:t>ның тұқымында болып көрмеген сұмдық екенін айтып,</w:t>
        <w:br/>
        <w:t>мұңын шағады. Олар Алманың көңілін қайтіп аулау кс-</w:t>
        <w:br/>
        <w:t>рек екенін біле алмай, бір-біріне жалтақтап қараумен</w:t>
        <w:br/>
        <w:t>түске дейінгі уақытты өткізеді де, аһылай-үһілей,</w:t>
        <w:br/>
        <w:t>көздерінің жастарын сығып, үйлеріне қайтады.</w:t>
        <w:br/>
        <w:t>Алма ештемеге селт етпеген күйі мелшиіп қала</w:t>
        <w:br/>
        <w:t>берді.</w:t>
        <w:br/>
        <w:t>Дүниедегі ең қиын зат жалғыздық қой. Тоңірегіңде</w:t>
        <w:br/>
        <w:t>іштегі қайғың мен қуанышыңды өзіңмен бөлісе алатын</w:t>
        <w:br/>
        <w:t>жан серік адамдар барда тірліктің де, өлімнің де бір</w:t>
        <w:br/>
        <w:t>мағынасы болуы хақ. Бүдан рас, олімнін салмағы</w:t>
        <w:br/>
        <w:t>жеңілдеп кетпейді. Өлім қашан да қорқынышты. Бірақ</w:t>
        <w:br/>
        <w:t>сенің өлімнен қашып, тіршілікке ынтығуыңның өзі сол</w:t>
        <w:br/>
        <w:t>тіршіліктің мағынасы барын дәлелдейді. Ал жер бетінде</w:t>
        <w:br/>
        <w:t>бүкіл тіршілік атаулы жойылып, әлемде жалғыз қалған</w:t>
        <w:br/>
        <w:t>бір сәтіңді елестетіп көрші. Мұндайда олім қорқыныш-</w:t>
        <w:br/>
        <w:t>ты емес, керісінше, тірлігің қорқынышты болмақ. Алма</w:t>
        <w:br/>
        <w:t>бойындағы рухани жалғыздық та осыған ұқсас бірдене</w:t>
        <w:br/>
        <w:t>еді. Мен Алманың жалғыздықтан құлазыған коңіліне</w:t>
        <w:br/>
        <w:t>қалай да олай жалғыз қарасын болып енгім келді. Ойға</w:t>
        <w:br/>
        <w:t>алған мақсатыма берілгенім сонша, күн сайын түнгі</w:t>
        <w:br/>
        <w:t>кезекшілікті бір өзім атқарып жүрдім. Мен қатерлі</w:t>
        <w:br/>
        <w:t>329</w:t>
        <w:br/>
        <w:t>осы жаманатты білгендей, осылай боларын сезгендей</w:t>
        <w:br/>
        <w:t>бір түйсік пайда болды. «Біліп ем ғой, осылай боларын</w:t>
        <w:br/>
        <w:t>сездім ғой.. Сездім ғой..» «Өзін-өзі (япыр-ау) өлтіріп</w:t>
      </w:r>
    </w:p>
    <w:p>
      <w:r>
        <w:t>тынатынына (ұйып қалған шекемді ұстадым) кепіл бо-</w:t>
        <w:br/>
        <w:t>ламын..» (Мен екем ғой өлтірген... Мен ғой..) Бол-</w:t>
        <w:br/>
        <w:t>менің ішіне қалай кіргенім есімде жоқ. Үш-торт</w:t>
        <w:br/>
        <w:t>дәрігер бар екен.</w:t>
        <w:br/>
        <w:t>Төсекте шалқасынан жатқан Алманы көрдім. Аузы-</w:t>
        <w:br/>
        <w:t>нан тілі шығып, көзінің қарашығы төңкеріліп кеткен.</w:t>
        <w:br/>
        <w:t>Түрінен қатты қиналғаны көрініп түр.</w:t>
        <w:br/>
        <w:t>Жақындап келіп, білегін ұстадым. Суып кетіпті. Та-</w:t>
        <w:br/>
        <w:t>мағында кокпеңбек қолдың ізі. Оң қолы кеудесінде жа-</w:t>
        <w:br/>
        <w:t>тыр. Өлгеннен кейін ажыратқан болу керек.</w:t>
        <w:br/>
        <w:t>«...Кепіл боламын... кепіл боламын... өлтіріп тына-</w:t>
        <w:br/>
        <w:t>тыны...» ң</w:t>
        <w:br/>
        <w:t>«Айттым ба? -- дейді біреу ішімнен. - Айтқаным</w:t>
        <w:br/>
        <w:t>келді ме?.» Мен жыламауға тырыстым. Есірік күйде:</w:t>
        <w:br/>
        <w:t>- Болды енді, холодильникке апару керек, - дедім</w:t>
        <w:br/>
        <w:t>дауыстап, не айтып тұрғаныма өзім түсінбей.</w:t>
        <w:br/>
        <w:t>Кешке өлікті ата-анасы алып кетті. Келесі күні</w:t>
        <w:br/>
        <w:t>жерлеуге қатынастым...</w:t>
        <w:br/>
        <w:t>жж</w:t>
        <w:br/>
        <w:t>Ол әңгімесін аяқтап, сигарет тұтатты.</w:t>
        <w:br/>
        <w:t>- Сыра ішіңіз, - дедім үзақ үнсіздіктен кейін.</w:t>
        <w:br/>
        <w:t>Сөзді басқа бірдемеге аударғым келді. Бірақ ауа райы-</w:t>
        <w:br/>
        <w:t>ның ыстығынан да, газет бетіндегі саяси хабардан да,</w:t>
        <w:br/>
        <w:t>қарсы бетте отырған бикештердің түр-сипатынан да</w:t>
        <w:br/>
        <w:t>әңгіме өрбімеді.</w:t>
        <w:br/>
        <w:t>-- Сырасы ескілеу екен, - дедім, түсіп қалған эти-</w:t>
        <w:br/>
        <w:t>кетканың жазуына үңіліп.</w:t>
        <w:br/>
        <w:t>Ол үндеген жоқ.</w:t>
        <w:br/>
        <w:t>Ашық кафе ішінде сыра іздеушілер қаптап кетті.</w:t>
        <w:br/>
        <w:t>- Рұқсат етіңіз, - деді даяшы қыз лангет пен ша-</w:t>
        <w:br/>
        <w:t>нышқы, пышақтарды алдымызға қойып жатып. Содан</w:t>
        <w:br/>
        <w:t>кейін сыралардың аузын ашты.</w:t>
        <w:br/>
        <w:t>Мен өзімнің пышақ ұстап тұрған оң қолыма үрей-</w:t>
        <w:br/>
        <w:t>лене қарадым.</w:t>
        <w:br/>
        <w:t>ШЕСС; ЕШ</w:t>
        <w:br/>
        <w:t>343</w:t>
        <w:br/>
        <w:t>сөз айту деген...» «Сөз айту» деген тұсқа келгенде Ор-</w:t>
        <w:br/>
        <w:t>дабек өз ойынан өзі ұялып, қызарып кетті, іле-шала</w:t>
        <w:br/>
        <w:t>ол қып-қызыл ашуға айналды. Шланганы көтеріп</w:t>
        <w:br/>
        <w:t>алып, машинаның белінен асыра бар күшімен лақты-</w:t>
        <w:br/>
        <w:t>рып жіберді.</w:t>
        <w:br/>
        <w:t>Күн шыжып түр еді. Көленке ұзара бастаған кез.</w:t>
        <w:br/>
        <w:t>Кеудесіне дейін жалаңаштанған майысқақ жас жігіт жо-</w:t>
        <w:br/>
        <w:t>тасы жылтырап, көлбей қойылған тақтай бойымен ше-</w:t>
      </w:r>
    </w:p>
    <w:p>
      <w:r>
        <w:t>лектеп лай тасып барады. Балшық араластырып тұрған</w:t>
        <w:br/>
        <w:t>толық әйел кетпенін құрғақ жерге сүлата салып,</w:t>
        <w:br/>
        <w:t>көлеңкедегі шелектің ернеуінен тізерлей отырып су</w:t>
        <w:br/>
        <w:t>ішті. Түрегеліп, шолақ қамзолының астарымен аузын</w:t>
        <w:br/>
        <w:t>сүртті де, қайтып келіп кетпенін алды.</w:t>
        <w:br/>
        <w:t>- Әй, Ордабек, - деді айғайлап, - астау толды,</w:t>
        <w:br/>
        <w:t>кідіре тұр енді.</w:t>
        <w:br/>
        <w:t>Ордабек машинасының көлеңкесіне отырып, қалта-</w:t>
        <w:br/>
        <w:t>сынан папирос алды. Ыстықтан жіпсіген маңдайын</w:t>
        <w:br/>
        <w:t>жеңімен ыса салды да, кіржиіп, жұмыс істеп жатқан-</w:t>
        <w:br/>
        <w:t>дарға қарады. Шылымын тұтатып, бір жамбастап,</w:t>
        <w:br/>
        <w:t>қолымен жер тірей отырды, кішкенеден соң көкпектің</w:t>
        <w:br/>
        <w:t>ескі түбірін жұлып тастап, сол орынға шыңтақтап</w:t>
        <w:br/>
        <w:t>қисая кетті. Тұла бойын құрыстатқан бір жын әлі</w:t>
        <w:br/>
        <w:t>тарқар емес. «Сендерді ме, - деді кенет ызадан сүп-</w:t>
        <w:br/>
        <w:t>сұр болып. - Көрсетермін мен сендерге, түра түр!»</w:t>
        <w:br/>
        <w:t>Қолдары қалтырап, қазір тобелесетіндей, басын коте-</w:t>
        <w:br/>
        <w:t>ріп алды.</w:t>
        <w:br/>
        <w:t>Кірпіш үйдің тасасынан шыға келген жуан қарын</w:t>
        <w:br/>
        <w:t>диспетчер:</w:t>
        <w:br/>
        <w:t>- Ордабек-ай, - деді қырылдай сөйлеп. - Мені</w:t>
        <w:br/>
        <w:t>үшінші фермаға апарып келесің бе?</w:t>
        <w:br/>
        <w:t>Ордабек үндеген жоқ.</w:t>
        <w:br/>
        <w:t>- Жоқ, кешке қарай, саған қазір апар деп тұрғам</w:t>
        <w:br/>
        <w:t>жоқ қой.</w:t>
        <w:br/>
        <w:t>Ордабек бұған да жауап қайтармады.</w:t>
        <w:br/>
        <w:t>- Ей, тілің байланып қалды ма, кімге айтып</w:t>
        <w:br/>
        <w:t>тұрмын? - деді енді ол кейіп.</w:t>
        <w:br/>
        <w:t>Ордабек басын шайқады.</w:t>
        <w:br/>
        <w:t>- Уақытым жоқ, - деді диспетчер кетіп қалғаннан</w:t>
        <w:br/>
        <w:t>кейін.</w:t>
        <w:br/>
        <w:t>Алдындағы селдір шағырдың бір талын сындырып,</w:t>
        <w:br/>
        <w:t>өзі де байқамастан, аузына салып тістелей бастады</w:t>
        <w:br/>
        <w:t>да, ашы дәмін сезініп, лақтырып тастады. Жарты са-</w:t>
        <w:br/>
        <w:t>ғаттан кейін самарқау орнынан тұрды. Шаң-шаң бол-</w:t>
        <w:br/>
        <w:t>359</w:t>
        <w:br/>
        <w:t>- Сізбен сөйлесетін маңызды бір шаруа болып түр.</w:t>
        <w:br/>
        <w:t>- Қандай шаруа?</w:t>
        <w:br/>
        <w:t>- Айрықша бақылаудағы Бірімжанова Алманың</w:t>
        <w:br/>
        <w:t>жағдайы өте ауыр. Тезірек амал жасау керек.</w:t>
        <w:br/>
        <w:t>- Қалай, қалай? - деді меңгеруші көздерін жыпы-</w:t>
        <w:br/>
        <w:t>лықтатып орындыққа отыра беріп.</w:t>
        <w:br/>
        <w:t>- Қазір ауру кризис үстінде. Қызды қатерлі прис-</w:t>
        <w:br/>
        <w:t>туптан құтқару үшін, оң қолдың саусақтарын, болмаса</w:t>
      </w:r>
    </w:p>
    <w:p>
      <w:r>
        <w:t>тіпті тұтастай өзін операциямен алып тастау қажет...</w:t>
        <w:br/>
        <w:t>Мен өзімнің бүл пікірімді меңгерушіге бүдан бүрын</w:t>
        <w:br/>
        <w:t>да айтқан болатынмын. Сондықтан ол бұл ойдың өзіне</w:t>
        <w:br/>
        <w:t>жаңалық емес екенін білдіріп, кіржиіп жауап бермей,</w:t>
        <w:br/>
        <w:t>біраз отырып:</w:t>
        <w:br/>
        <w:t>- Ол былай ғой... - дей бергенде:</w:t>
        <w:br/>
        <w:t>- Жоқ! - дедім тағы да сол өзіме беймәлім өлер-</w:t>
        <w:br/>
        <w:t>мендікпен.</w:t>
        <w:br/>
        <w:t>Ол менің бетіме таңырқай қарады. Содан кейін</w:t>
        <w:br/>
        <w:t>жүзімнен әлде бір маңызды бірдеңе ұққандай болып,</w:t>
        <w:br/>
        <w:t>үндемей қалды.</w:t>
        <w:br/>
        <w:t>- Мен, мінеки, бірнеше ай бойы қатарынан көз</w:t>
        <w:br/>
        <w:t>жазбай бақылап келемін, - дедім жүрегім дүрсілдеп,</w:t>
        <w:br/>
        <w:t>дегбірімнің қашып тұрғанын сездірмеуге тырысып. -</w:t>
        <w:br/>
        <w:t>Басқа ешқандай амал қалған жоқ... Егер олай жасама-</w:t>
        <w:br/>
        <w:t>сақ, осы екі-үш күннің ішінде қыздың өзін-өзі өлтіріп</w:t>
        <w:br/>
        <w:t>тынатынына кепіл боламын... (Меңгерушіге әсер ету</w:t>
        <w:br/>
        <w:t>үшін, осы сөзді айтуын айтсам да, бойымның әлденеге</w:t>
        <w:br/>
        <w:t>дір ете қалғанын, әлгі сөзді бекер айтқанымды</w:t>
        <w:br/>
        <w:t>түсіндім. Кейде адам тағдырына кездейсоқ, қапияда са-</w:t>
        <w:br/>
        <w:t>наңнан тыс айтылған сөздердің әміршілік ететіні бар</w:t>
        <w:br/>
        <w:t>ғой.) Түсінемісіз, басқа ешқандай амал жоқ.. -</w:t>
        <w:br/>
        <w:t>Меңгерушінің үндемей қалғанынан сөзімнің құлаққа</w:t>
        <w:br/>
        <w:t>кіре бастағанын сездім.</w:t>
        <w:br/>
        <w:t>- Сіз операциядан кейін қызды құлан-таза жазы-</w:t>
        <w:br/>
        <w:t>лып кетеді деп ойлайсыз ба? - деді маған көзінің</w:t>
        <w:br/>
        <w:t>қиығымен қарап.</w:t>
        <w:br/>
        <w:t>- Мен олай деп үзілді-кесілді айта алмаймын.</w:t>
        <w:br/>
        <w:t>Бірақ біз, ең алдымен, адамды бүгінгі ажалдан алып</w:t>
        <w:br/>
        <w:t>қалуымыз керек. Ертеңгісін содан кейін көреміз. Сіз</w:t>
        <w:br/>
        <w:t>маған сеніңіз. Мен аурудың қасында күні-түні болып,</w:t>
        <w:br/>
        <w:t>азабын қатар көріп келе жатқан адаммын...</w:t>
        <w:br/>
        <w:t>Меңгерушінің кіржиген жүзі жұмсара бастады.</w:t>
        <w:br/>
        <w:t>- Ата-анасының келісімінсіз бәрібір ештеңе істей</w:t>
        <w:br/>
        <w:t>алмаймыз, - деді сонда да келісе қоймай,</w:t>
        <w:br/>
        <w:t>- Ата-анасы смес, алдымен өзінің келісімі керек.</w:t>
        <w:br/>
        <w:t>340</w:t>
        <w:br/>
        <w:t>Келесі күні түнгі сағат 10-да Зәурештің үйіне</w:t>
        <w:br/>
        <w:t>келдім.</w:t>
        <w:br/>
        <w:t>Зәуреш мені есік алдында күтіп алды.</w:t>
        <w:br/>
        <w:t>Екеуміз қараңғы көшеде сенделіп ұзақ жүрдік. Ке-</w:t>
        <w:br/>
        <w:t>нет:</w:t>
        <w:br/>
        <w:t>- Жүр, бір жерге барайық, - деді Зәуреш есіне</w:t>
        <w:br/>
        <w:t>әлдене түскендей.</w:t>
        <w:br/>
        <w:t>Таксиге отырдық. Зәуреш машинаны қаланың</w:t>
        <w:br/>
        <w:t>шетіндегі бір жекс меншік үйдің алдына тіреді. Такси-</w:t>
      </w:r>
    </w:p>
    <w:p>
      <w:r>
        <w:t>ден түсіп алып, ағаштың тасасында әрі-сәрі түрып қал-</w:t>
        <w:br/>
        <w:t>дық.</w:t>
        <w:br/>
        <w:t>Жолдас қыздың үйі, - деді ол менің түймемді</w:t>
        <w:br/>
        <w:t>шұқылап. - Ұялып тұрмын... Не дейміз?</w:t>
        <w:br/>
        <w:t>-- Күйеуім де.</w:t>
        <w:br/>
        <w:t>- Біздің семьяны біледі ғой.</w:t>
        <w:br/>
        <w:t>- Онда...</w:t>
        <w:br/>
        <w:t>- Рүстемнің інісі дейін бе?..</w:t>
        <w:br/>
        <w:t>- Мейлің...</w:t>
        <w:br/>
        <w:t>- Жоқ, болмайды, - деді ол қобалжып. - Құры-</w:t>
        <w:br/>
        <w:t>сыншы кетейік...</w:t>
        <w:br/>
        <w:t>Ақыры тағы да такси ұстап, қайтадан Зәурештің</w:t>
        <w:br/>
        <w:t>үйіне келдік. Зәуреш тағы да табалдырығында тұрып:</w:t>
        <w:br/>
        <w:t>- Ертең сағат 10-да, - дейді сыбырлап.</w:t>
        <w:br/>
        <w:t>- Сүйесің бе? - деймін сыбырлап.</w:t>
        <w:br/>
        <w:t>-- Сүйгенде қандай! - дейді кекетіп.</w:t>
        <w:br/>
        <w:t>Ертеңіне жұмыстан кейін, кафеде отырып сағат 9.30</w:t>
        <w:br/>
        <w:t>болуын күттім. Бұл жолы ла Зәуреш есік алдында қар-</w:t>
        <w:br/>
        <w:t>сы алды.</w:t>
        <w:br/>
        <w:t>- Бүгін кіруге болады, - деді құпия жымиып.</w:t>
        <w:br/>
        <w:t>Үйге кірген соң, әлгінде сатып алған коньягімді</w:t>
        <w:br/>
        <w:t>шығарып, столға қойдым.</w:t>
        <w:br/>
        <w:t>- Керегі жоқ, - деді Зәуреш қабағын тыржитып. -</w:t>
        <w:br/>
        <w:t>Күнәні бәрібір арақпен жуа алмайсың. Керегі жоқ...</w:t>
        <w:br/>
        <w:t>Менің басым ауырады. Жүр, ас үйден шай ішейік.</w:t>
        <w:br/>
        <w:t>Шай ішіп отырғанда менің көңіліме әлдеқалай үйге</w:t>
        <w:br/>
        <w:t>Рүстем кіріп келмес пе екен деген үрей келді. Бәлкім,</w:t>
        <w:br/>
        <w:t>кіріп келер. Кім білген, әдейі әйелін сынау үшін, не</w:t>
        <w:br/>
        <w:t>басқа бір жұмыспен аяқ астынан командировкасын та-</w:t>
        <w:br/>
        <w:t>стап, жетіп келуі мүмкін ғой.</w:t>
        <w:br/>
        <w:t>Шай ішіп болып, сигарет тұтаттым.</w:t>
        <w:br/>
        <w:t>- Отыра түр, мен қазір... -- Зәуреш орта үйге кіріп</w:t>
        <w:br/>
        <w:t>кетті.</w:t>
        <w:br/>
        <w:t>«Коньяктан бір рюмка тартып алғанда жақсы бола-</w:t>
        <w:br/>
        <w:t>тын еді. - деп ойладым, - сонда жеңіл болар еді».</w:t>
        <w:br/>
        <w:t>352</w:t>
        <w:br/>
        <w:t>нақты айыра алмай, әркім кішіпейіл көрінгісі келіп,</w:t>
        <w:br/>
        <w:t>бірін-бірі жоғары ұсынып, ырғасып аз-кем тұрып,</w:t>
        <w:br/>
        <w:t>ақыры реттесіп, столға жайғастық. Бірақ осы түста</w:t>
      </w:r>
    </w:p>
    <w:p>
      <w:r>
        <w:t>ойластырған жоспарымның бәрі де тас-талқан болды.</w:t>
        <w:br/>
        <w:t>Рүстем келмей қалыпты.</w:t>
        <w:br/>
        <w:t>- Рүстем бір тығыз шаруамен ел жағына жүріп</w:t>
        <w:br/>
        <w:t>кетіпті, -- деп түсіндірді Санжар. -- Ал мынау отырған -</w:t>
        <w:br/>
        <w:t>сол кісінің жұбайы Зәуреш.</w:t>
        <w:br/>
        <w:t>Мен тоқыма қызыл койлек киген, жанары кең,</w:t>
        <w:br/>
        <w:t>әлденеге қабағын түйіп алған аққұба келіншекке қара-</w:t>
        <w:br/>
        <w:t>дым. «Иә, - деп ойладым -- безбүйрек болғанмен,</w:t>
        <w:br/>
        <w:t>аузының салымы мол жігіт. Өзіне ыңғай сәті келе</w:t>
        <w:br/>
        <w:t>кетеді. Тіпті, әйелі де сұлу, көрдің бе...»</w:t>
        <w:br/>
        <w:t>Осыдан кейін мен Рүстем туралы біржолата ұмы-</w:t>
        <w:br/>
        <w:t>тып, қарсыда әйелдерге естіртпей, сыбырлап анекдот</w:t>
        <w:br/>
        <w:t>айтып отырған Сайлауға құлағымды тостым. Сайлау</w:t>
        <w:br/>
        <w:t>анекдотты өте шебер айтады. Сондықтан қанша тыңда-</w:t>
        <w:br/>
        <w:t>саң да жалықпайсың. Біз гу ете қалғанда әйелдер де</w:t>
        <w:br/>
        <w:t>ынтығып, «бізге де айтшы, о не?» десіп, Сайлау құлақ-</w:t>
        <w:br/>
        <w:t>тарына сыбырлағанда жалаңаш біреуді көріп қойғандай</w:t>
        <w:br/>
        <w:t>беттерін басып, қысыла күліп, әйтсе де естігендеріне</w:t>
        <w:br/>
        <w:t>өздері өкінбейтін раймен ашық-жарқын қымыңдасып,</w:t>
        <w:br/>
        <w:t>мәз болып қалады.</w:t>
        <w:br/>
        <w:t>Нәрестенің бауы берік болуы үшін әлденеше тост</w:t>
        <w:br/>
        <w:t>көтерілді. Кеш қыза түсті. Осы кезде белгілі әдетімен:</w:t>
        <w:br/>
        <w:t>- Қайтамыз, - деп сыбырлады әйелім. - Басым</w:t>
        <w:br/>
        <w:t>ауырып түр. Мана келмей-ақ қояйық деп едім. Сен</w:t>
        <w:br/>
        <w:t>ғой болмаған.</w:t>
        <w:br/>
        <w:t>Мен үндегем жоқ. Рюмканы қағып салдым да, ай-</w:t>
        <w:br/>
        <w:t>рықша ықыласпен қияр шайнауға кірістім.</w:t>
        <w:br/>
        <w:t>- Саған бәрібір менің не болғаным, - деді дәл</w:t>
        <w:br/>
        <w:t>құлағымның тұсынан. - Өзің сау болсаң болды, өзің-</w:t>
        <w:br/>
        <w:t>нен басқа ешкімнің керегі жоқ.</w:t>
        <w:br/>
        <w:t>Мен тыжырынып отырып, келесі рюмканы қағып</w:t>
        <w:br/>
        <w:t>салдым да, минералды су ішіп, жан шақырдым.</w:t>
        <w:br/>
        <w:t>- Ешқашан да маған жаның ашып көрген емес, -</w:t>
        <w:br/>
        <w:t>деген зәрлі сыбыр келді құлағыма.</w:t>
        <w:br/>
        <w:t>Тамада үзіліс жариялап, столдан тұрдық.</w:t>
        <w:br/>
        <w:t>- Кәрім, - деді Сайлау жаныма келіп, - жүрт та-</w:t>
        <w:br/>
        <w:t>раған соң, қаласың ба?</w:t>
        <w:br/>
        <w:t>- Неменеге?</w:t>
        <w:br/>
        <w:t>- Картаға.</w:t>
        <w:br/>
        <w:t>- Біз қайтатын шығармыз, - дедім мен әйеліме</w:t>
        <w:br/>
        <w:t>қарап. - Бәйбішенің басы ауырып түр.</w:t>
        <w:br/>
        <w:t>346</w:t>
        <w:br/>
        <w:t>Мен басымды изедім. Баланың аяғының басын ішіне</w:t>
        <w:br/>
        <w:t>алып, маймақтау басып бара жатқанын көргенде көзім</w:t>
        <w:br/>
        <w:t>қарауытып, жүрегім шанышты. Баланың әкеге осынша</w:t>
      </w:r>
    </w:p>
    <w:p>
      <w:r>
        <w:t>ұқсауын мен бұрын байқаған емеспін.</w:t>
        <w:br/>
        <w:t>Суды ішкен, ішпегенім есімде жоқ, қара үзбей,</w:t>
        <w:br/>
        <w:t>әлгілердің артынан жынды адамдай біраз жерге дейін</w:t>
        <w:br/>
        <w:t>еріп отырдым. Олар көп ұзамай алдағы аялдамадан ав-</w:t>
        <w:br/>
        <w:t>тобусқа мінді.</w:t>
        <w:br/>
        <w:t>Күтпеген жағдай мені мүлде есеңгіретіп жіберді.</w:t>
        <w:br/>
        <w:t>Әлгі балаға деген әкелік ықыласымның бір көргенде-ақ.</w:t>
        <w:br/>
        <w:t>бойымнан лап етіп сыртқа тепкені өзіме таң көрінді.</w:t>
        <w:br/>
        <w:t>Әлде әйелімнің «қазіргі семья» деген беймәлім қағида-</w:t>
        <w:br/>
        <w:t>ны желеу етіп, жалғыз қыздан кейін үй-ішіне жаңалық</w:t>
        <w:br/>
        <w:t>енгізбей қойған шағын тірлігімізге басылмай қалған</w:t>
        <w:br/>
        <w:t>мауқымның әсері ме, әлде тек баланың өзімнен сонша-</w:t>
        <w:br/>
        <w:t>лық айнымай қалған түрі ме, әйтеуір, бала автобусқа</w:t>
        <w:br/>
        <w:t>мініп бара жатқанда жүрегімді біреу қоса суырып бара</w:t>
        <w:br/>
        <w:t>жатқандай көрінді.</w:t>
        <w:br/>
        <w:t>Содан кейін түні бойы көз ілмей, өзімнен тағдыры</w:t>
        <w:br/>
        <w:t>бөтен, түтіні бөлек жаралған, туған ұлымды ойладым.</w:t>
        <w:br/>
        <w:t>Туысымда балажан едім. Ұлымның өмір бойы мені та-</w:t>
        <w:br/>
        <w:t>нымай өтетіні, танығысы да келмейтіні, мәңгі жаттығы</w:t>
        <w:br/>
        <w:t>жаныма батты.</w:t>
        <w:br/>
        <w:t>Мен өмірімнің ұзын ырғасына көз жібердім. Бұл</w:t>
        <w:br/>
        <w:t>өмірде қатеміз қайсы, дұрысымыз қайсы - адам біліп</w:t>
        <w:br/>
        <w:t>болған ба?! Осыдан біраз жыл бүрын Зәурешпен ара-</w:t>
        <w:br/>
        <w:t>мыздағы жастықтың желігінен туған бұра жүрісті тара-</w:t>
        <w:br/>
        <w:t>зының бір басына, қалған ғұмырымды екінші басына</w:t>
        <w:br/>
        <w:t>шығарып, жалғастырғым келеді. Анықтауға зердем</w:t>
        <w:br/>
        <w:t>жетпейді. Бар білгенім - Зәурешті шын көңілмен үна-</w:t>
        <w:br/>
        <w:t>тыппын. Бірақ мен алғашында мұны мойындағым</w:t>
        <w:br/>
        <w:t>келмеді. Өйткені мұның бәрі өзімді қоршаған ортаның</w:t>
        <w:br/>
        <w:t>қағидасына мүлде қайшы еді. Сондықтан мен де</w:t>
        <w:br/>
        <w:t>көңілімдегі шынайы сезімді жалған деп тануға мәжбүр</w:t>
        <w:br/>
        <w:t>болдым. Сонда менің жіберген ең үлкен қатем қайсы?</w:t>
        <w:br/>
        <w:t>Зәуреш пе? Жоқ, бүкіл қалған ғұмырым ба?</w:t>
        <w:br/>
        <w:t>Соңғы кезде балам ыңғай түсіме кіреді.</w:t>
        <w:br/>
        <w:t>БЕСС:- ЕШ</w:t>
        <w:br/>
        <w:t>351</w:t>
        <w:br/>
        <w:t>Әрі-беріден соң қалай болса да жасау қажет. Өйткені</w:t>
        <w:br/>
        <w:t>аурудың жағдайын олардан гөрі біз, оның ішінде мен</w:t>
        <w:br/>
        <w:t>жақсы білемін.</w:t>
        <w:br/>
        <w:t>- Жарайды, -- деді меңгеруші маған тура қарап. -</w:t>
        <w:br/>
        <w:t>бірақ ертең обходта озім қарап шығамын. Содан кейін</w:t>
        <w:br/>
        <w:t>кеңесейік...</w:t>
        <w:br/>
        <w:t>Менің жүрегім лүпілдеп қоя берді. Мен сол сәтте-</w:t>
        <w:br/>
        <w:t>ақ ертеңгі обходқа дейін операцияға Алманы қалай</w:t>
        <w:br/>
        <w:t>көндірерімді, меңгерушінің алдында қалай болып</w:t>
        <w:br/>
        <w:t>көрініп, сұрақтарға қалай жауап беру керек екенін</w:t>
        <w:br/>
        <w:t>үйрететінімді елестетіп шықтым.</w:t>
        <w:br/>
        <w:t>Бірақ оған бүл жайды қазір айтқым келмеді. Түнгі</w:t>
        <w:br/>
        <w:t>ұйқысына кесел болар деп ойладым. Ертең ертерек</w:t>
        <w:br/>
        <w:t>кіріп, бәрін түсіндірем...</w:t>
      </w:r>
    </w:p>
    <w:p>
      <w:r>
        <w:t>Аурулар тыныш мезгілден кейін, сағат 5 шамасында</w:t>
        <w:br/>
        <w:t>сыртқа серуенге шықты. Мен Алманы беседканың ішінде</w:t>
        <w:br/>
        <w:t>кітап оқып отырған жерінен таптым. Бетіме қарап күлді.</w:t>
        <w:br/>
        <w:t>- Көзің қызарып кетіпті ғой.</w:t>
        <w:br/>
        <w:t>- Әшейін ғой...</w:t>
        <w:br/>
        <w:t>- Бар да ұйықта.</w:t>
        <w:br/>
        <w:t>- Ештеңе етпейді...</w:t>
        <w:br/>
        <w:t>- Ештеңе етпейді емес, ұйықтайсың! Сен не, менің</w:t>
        <w:br/>
        <w:t>тілімді алмайсың ба?</w:t>
        <w:br/>
        <w:t>Мен Алманың бетіне қарадым. Тағы да оның жана-</w:t>
        <w:br/>
        <w:t>рынан сскен жанға жайлы, ғажайып, жылы ағынды</w:t>
        <w:br/>
        <w:t>сезіп тұрмын.</w:t>
        <w:br/>
        <w:t>- Неге алмайын, - дедім маңайдағыларға естірте</w:t>
        <w:br/>
        <w:t>күліп. - Қашан алмадым.</w:t>
        <w:br/>
        <w:t>- Ендеше бар да ұйықта, - деді Алма түсін қайта-</w:t>
        <w:br/>
        <w:t>рып. - Бүгін жақсымын, ештеңе етпейді. Үйіңе бар.</w:t>
        <w:br/>
        <w:t>Таңертең келесің ғой...</w:t>
        <w:br/>
        <w:t>- Таңертең айтатын бір маңызды шаруа бар.</w:t>
        <w:br/>
        <w:t>-- Иә, таңертең айтарсың.</w:t>
        <w:br/>
        <w:t>Мен Алманың бөлмесіне барып, киім салынған сум-</w:t>
        <w:br/>
        <w:t>камды алдым.</w:t>
        <w:br/>
        <w:t>Кешкілік ұзақ уақыт ұйықтай алмадым. Меңгеру-</w:t>
        <w:br/>
        <w:t>шінің көне қалғанына таң қалдым.«Өзін-өзі өлтіріп ты-</w:t>
        <w:br/>
        <w:t>натынына кепіл боламын» деген сөз есіме түсті.</w:t>
        <w:br/>
        <w:t>Бәлкім, осы сөз әсер еткен болар. Әйтпесе кесіп алса,</w:t>
        <w:br/>
        <w:t>қан шықпайтын кесір адам ғой...</w:t>
        <w:br/>
        <w:t>Алманы алдымен оң қолының саусақтары жоқ</w:t>
        <w:br/>
        <w:t>күйінде, одан кейін түтас бір қолы жоқ күйінде коз</w:t>
        <w:br/>
        <w:t>алдыма елестеттім. Түк те жоқ. Керемет сүлу. Қысты-</w:t>
        <w:br/>
        <w:t>гүні пальтосымен жүргенде тіпті білінбейді. Протез</w:t>
        <w:br/>
        <w:t>341</w:t>
        <w:br/>
        <w:t>Әлдекім пластинка қойды. Мен тағы да еркінсіп,</w:t>
        <w:br/>
        <w:t>әйелдерді кезек-кезек биге шақырып, иықтарына</w:t>
        <w:br/>
        <w:t>білегімді қойып, шаштарынан сипап, қылжақтай баста-</w:t>
        <w:br/>
        <w:t>дым. Менің дөрекі қимылымның бәрі өзгелерге әйел</w:t>
        <w:br/>
        <w:t>затына үстемдігі бар, жырынды еркектің жалпыға ортақ</w:t>
        <w:br/>
        <w:t>еркелігі болып қабылданды.</w:t>
        <w:br/>
        <w:t>- Мен жайырақ сізді шығарып саламын, басқа</w:t>
        <w:br/>
        <w:t>біреуге еріп кетіп жүрмейсіз, - дедім Зәурешке би</w:t>
        <w:br/>
        <w:t>үстінде.</w:t>
        <w:br/>
        <w:t>- Мен өзім де бара аламын, жанымда...</w:t>
        <w:br/>
        <w:t>Қарсы сөз айтқанды суқаным сүймейді, -- дедім</w:t>
      </w:r>
    </w:p>
    <w:p>
      <w:r>
        <w:t>сөзін аяқтатпай.</w:t>
        <w:br/>
        <w:t>Зәуреш бетіме таңырқай қарады.</w:t>
        <w:br/>
        <w:t>Биден кейін қызып алған Санжар ұйықтап қалған</w:t>
        <w:br/>
        <w:t>кішкентай қызын оятып алып, пианино тартқызды.</w:t>
        <w:br/>
        <w:t>Сайлау студент кезіндегі бір «қожанасыр» құрбысының</w:t>
        <w:br/>
        <w:t>әңгімесін айтып, шегімізді қатырды. Ақыры өстіп</w:t>
        <w:br/>
        <w:t>отырған әл-әдемі тойдың шырқын Санжардың өзі</w:t>
        <w:br/>
        <w:t>бұзды.</w:t>
        <w:br/>
        <w:t>Алдымен ол Сайлауға:</w:t>
        <w:br/>
        <w:t>- Осы әңгіменің бәрінде мені мазақ қылып отыр-</w:t>
        <w:br/>
        <w:t>сың, - деп күдіктенді. Одан кейін ішпей отырғандарға:</w:t>
        <w:br/>
        <w:t>- Менің үйімде кекіреймей, кісімсімей отырыңдар,</w:t>
        <w:br/>
        <w:t>әйтпесе кетіңдер, -- деп ұсыныс жасады. Әйелінің айтқан</w:t>
        <w:br/>
        <w:t>басу сөзіне шамданып, өзінен басқа тірі жаңды тыңда-</w:t>
        <w:br/>
        <w:t>майтынын, Әйелінің сөзіне түкіргенін, тіпті туып жатқан</w:t>
        <w:br/>
        <w:t>баланы да керек қылмайтынын, өзімен қалжыңдасудың</w:t>
        <w:br/>
        <w:t>қауіпті екенін айтып, дәлелдеді. Қонақтар бұдан кейінгі</w:t>
        <w:br/>
        <w:t>отырыстың мәні жоғын түсініп, киіне бастады. Санжар-</w:t>
        <w:br/>
        <w:t>дың мың мәртебе кешірім сұрап, қиылған әйеліне ондай-</w:t>
        <w:br/>
        <w:t>ондайдың бола беретінін әрең түсіндіріп, сыртқа шық-</w:t>
        <w:br/>
        <w:t>тық. Мен бірден Зәурешті қолтықтап алдым.</w:t>
        <w:br/>
        <w:t>-- Транспорт тоқтап қалды, - дедім маңайдағыларға</w:t>
        <w:br/>
        <w:t>естірте дауыстап, - жалғыз жүру қауіпті. Мен сізге</w:t>
        <w:br/>
        <w:t>серік болайын.</w:t>
        <w:br/>
        <w:t>Зәуреш үндеген жоқ. Қараңғы бұрышқа келгенде</w:t>
        <w:br/>
        <w:t>ай-шайға қарамастан, құшақтай алып, ерніне сүлікше</w:t>
        <w:br/>
        <w:t>қадалдым. Менен тап мұны күтпеген Зәуреш алғашқы-</w:t>
        <w:br/>
        <w:t>да тыпыр ете алмай қалды. Артынша жұлқынып,</w:t>
        <w:br/>
        <w:t>құшағымнан босанды да, жағымнан тартып жіберді.</w:t>
        <w:br/>
        <w:t>Мен Зәурешті тағы да құшақтай алдым.</w:t>
        <w:br/>
        <w:t>- Ұра бер жағымнан, бәрібір мен сені жібермеймін.</w:t>
        <w:br/>
        <w:t>Сен маған ұнайсың, -- дедім ентігіп. - Егер ұнатқаным</w:t>
        <w:br/>
        <w:t>үшін кінәлі болсам, ұнағаның үшін сен де кінәлісің...</w:t>
        <w:br/>
        <w:t>350</w:t>
        <w:br/>
        <w:t>Бұрылып, бетіне қарадым. Таныдым. Рүстем екен.</w:t>
        <w:br/>
        <w:t>Шашына кәдімгідей ақ кіріпті. Жылтыраған әдеміше</w:t>
        <w:br/>
        <w:t>бетіне бәлендей әжім енбесе де, көзілдірігінен, даусы-</w:t>
        <w:br/>
        <w:t>нан, қимылынан бойға ауру секілді сынаптап кіретін</w:t>
        <w:br/>
        <w:t>үлкендіктің нышаны сезіледі. Өкпе, реніш ұмытылғалы</w:t>
        <w:br/>
        <w:t>не заман.</w:t>
        <w:br/>
        <w:t>- Рүстембісіз! Аман, есенсіз бе? - дедім қолын</w:t>
        <w:br/>
        <w:t>қысып.</w:t>
        <w:br/>
        <w:t>- Қанша жылдан бері көрісіп отырмыз, - деді ол</w:t>
        <w:br/>
        <w:t>бетіме барлай қарап.</w:t>
        <w:br/>
        <w:t>- Иә, біраз болған шығар. Қайда істеп жүрсіз?</w:t>
        <w:br/>
        <w:t>- Тресте...</w:t>
      </w:r>
    </w:p>
    <w:p>
      <w:r>
        <w:t>- Е-е-е! - Бұрын әңгімелесіп, бас түйістіріп көрме-</w:t>
        <w:br/>
        <w:t>гендіктен бе, әрі қарай не айтарымды білмей қалдым</w:t>
        <w:br/>
        <w:t>да: - Су ішкелі тұрсыз ғой? - дедім су үшін тұрғанын</w:t>
        <w:br/>
        <w:t>айдан анық біліп тұрсам да.</w:t>
        <w:br/>
        <w:t>- Ә, иә, - деді ол басын изеп. - Мына бір бала</w:t>
        <w:br/>
        <w:t>шөлдеген соң.. Жаңа мектепке әкеліп едім. Бірінші</w:t>
        <w:br/>
        <w:t>класқа барады. Соған тіркетіп алып барам... Дайында-</w:t>
        <w:br/>
        <w:t>лады дей ме, құдай-ау, оқу басталмай жатып сабақ</w:t>
        <w:br/>
        <w:t>жүреді екен ғой өздеріне.</w:t>
        <w:br/>
        <w:t>Содан барып Рүстемнің қолынан ұстап тұрған</w:t>
        <w:br/>
        <w:t>жетілер шамасындағы үл балаға көзім түсті. Әлде</w:t>
        <w:br/>
        <w:t>мінезі, әлде мектепке келген соң, өзін осылай болу ке-</w:t>
        <w:br/>
        <w:t>рек деп тапқан шешімі - монтиып, тып-тыныш түр.</w:t>
        <w:br/>
        <w:t>Кетік тісін көрсстіп, маған сығырая қарады.. Мен</w:t>
        <w:br/>
        <w:t>әлдене айтқым кеп, аузымды аша бердім де, тұрып</w:t>
        <w:br/>
        <w:t>қалдым. Бала быршып терлеген маңдайын жеңімен</w:t>
        <w:br/>
        <w:t>сүртті. Жүрегім шым ете қалғандай болды. Өрекпіп,</w:t>
        <w:br/>
        <w:t>аузыма тығылды. Өзі жасаған қылмысының бір куәсін</w:t>
        <w:br/>
        <w:t>көріп қалған қарақшыдай қыпылықтай бастадым. Бірақ</w:t>
        <w:br/>
        <w:t>баланың жүзінен көзімді ала алмадым.</w:t>
        <w:br/>
        <w:t>Бала менен айнымайды екен.. Астапыралла! Көзі,</w:t>
        <w:br/>
        <w:t>мұрны, сиректеу шашы, бас бітісі, желкесіндегі орайы,</w:t>
        <w:br/>
        <w:t>тіпті құлағының қатпарына шейін.. Сойып қаптап</w:t>
        <w:br/>
        <w:t>қойғандай...</w:t>
        <w:br/>
        <w:t>Ішімнен Зәурешпен кездескеннен бергі уақытты жан-</w:t>
        <w:br/>
        <w:t>таласып санай бастадым, санай бастадым... Сегіз жыл...</w:t>
        <w:br/>
        <w:t>Қалайша? Дұрыс, сегіз жыл! Шындықтан қашып құтылу</w:t>
        <w:br/>
        <w:t>мүмкін емес. Бала жетіде. Биыл мектепке бармақ...</w:t>
        <w:br/>
        <w:t>Бала терлеп-тепшіп, бір стакан суды әрең бітірді де</w:t>
        <w:br/>
        <w:t>«әкесіне» қарап, ішін көрсетіп (тырсиып кетті деген</w:t>
        <w:br/>
        <w:t>болу керек), жымиып қойды. Сүп-сүйкімді.</w:t>
        <w:br/>
        <w:t>-- Ал жақсы, - деді Рүстем маған кететінін білдіріп.</w:t>
        <w:br/>
        <w:t>356</w:t>
        <w:br/>
        <w:t>ол тек маған жасаған қысастығы үшін бармағын шай-</w:t>
        <w:br/>
        <w:t>нап, өкінгенде ғана қайтатынын сеземін. Әйтпесе ба-</w:t>
        <w:br/>
        <w:t>сын кесіп алсаң да, көңіліңде қайтпаған кектің үшқы-</w:t>
        <w:br/>
        <w:t>ны қалып қоятын секілді.</w:t>
        <w:br/>
        <w:t>Бірақ кек алудың реті келмеді. Ол үнемі менің жа-</w:t>
        <w:br/>
        <w:t>нымнан «бір де ноль» деп, мұқатқан, тоят нышанымен</w:t>
        <w:br/>
        <w:t>өтуін қойған жоқ. Мен де көрген сайын тісімді қайра-</w:t>
        <w:br/>
        <w:t>май тұра алмадым. Және ішке түйген мақсатымнан</w:t>
        <w:br/>
        <w:t>қайтпадым.</w:t>
        <w:br/>
        <w:t>Жүрт дұшпаннан кек алуды кассир әйел жеген</w:t>
        <w:br/>
        <w:t>ақшаңды қайтарып алғандай есе қайыру деп түсінеді.</w:t>
        <w:br/>
        <w:t>Мәселе еседе емес, ләззатта. Кек алудың ләззаты, бәсе-</w:t>
        <w:br/>
        <w:t>ке жеңістің ләззатынан да тәтті. Өзіңнің бар екеніңді,</w:t>
        <w:br/>
        <w:t>рухани өмір сүріп тұрғаныңды дәлелдеу ғой - бүл.</w:t>
        <w:br/>
        <w:t>Сондықтан мен Санжардың әйелінің аман-есен боса-</w:t>
        <w:br/>
        <w:t>нуын ынтызар болып, асыға күттім. Әрине, ол әйелдің</w:t>
        <w:br/>
        <w:t>босанғанынан маған келіп-кетер түк те жоқ. Ең маңыз-</w:t>
        <w:br/>
        <w:t>дысы - біздің коллектив шілдеханаға тегіс күні бұрын</w:t>
      </w:r>
    </w:p>
    <w:p>
      <w:r>
        <w:t>шақырылған болатын. Ендеше, Рүстеммен стол басында</w:t>
        <w:br/>
        <w:t>кездесетін күн туды. Шілдехана біздің ұрыс алаңымыз</w:t>
        <w:br/>
        <w:t>болмақ. Мен жекпе-жектің әр түрлі варианттарын ой-</w:t>
        <w:br/>
        <w:t>ластырдым. Мен бұлай дегенде, ол олай дейді, ол олай</w:t>
        <w:br/>
        <w:t>дегенде, мен солай деймін, ол тағы да олай дейді, сол</w:t>
        <w:br/>
        <w:t>кезде былай деймін де, ол мойнына су кетіп, жағын</w:t>
        <w:br/>
        <w:t>ашпай отырып қалмақ т.с.с.</w:t>
        <w:br/>
        <w:t>Әйелдерімізді қолтықтап, сенбі күні кешкі сағат</w:t>
        <w:br/>
        <w:t>жеті жарым шамасында Санжардың үйіне келдік. Сан-</w:t>
        <w:br/>
        <w:t>жар іс жүргізу бөлімінде істейтін ақжарқын, ашық</w:t>
        <w:br/>
        <w:t>жігіт. Құрақ ұшып, әйелдердің сырт киімдерін іліп,</w:t>
        <w:br/>
        <w:t>орысша әзіл-мақтау айтып, кешіккенімізге өкпелеп,</w:t>
        <w:br/>
        <w:t>бәйек болып жүр.</w:t>
        <w:br/>
        <w:t>Әйелдер күйеулерінің қолтығынан ораулы туфли-</w:t>
        <w:br/>
        <w:t>лерін алып киді. Айнаның алдында ұзақ тұрып, шаш-</w:t>
        <w:br/>
        <w:t>тарын жөндеді. Коляскада құндақтаулы жатқан қызыл</w:t>
        <w:br/>
        <w:t>шақа баланы қаумалап, кімге тартқанын айтып, талас-</w:t>
        <w:br/>
        <w:t>ты. Одан кейін босанған әйелдің жанына барып, жағ-</w:t>
        <w:br/>
        <w:t>дайын сұрап, өздерінің қай балада қалай болғандықта-</w:t>
        <w:br/>
        <w:t>рын естеріне түсірді.</w:t>
        <w:br/>
        <w:t>-- Столға отырыңыздар, деді Санжар қонақтарға</w:t>
        <w:br/>
        <w:t>қарап. - Кісілер келіп болды, енді отырайық.</w:t>
        <w:br/>
        <w:t>«Барынша салқынқанды, сонымен бірге көңілді бо-</w:t>
        <w:br/>
        <w:t>луым керек, -- деп пысықтадым өзімді. - Оны тіпті</w:t>
        <w:br/>
        <w:t>адам екен деп есептемейтіндігімді білдіруім керек».</w:t>
        <w:br/>
        <w:t>Орындықтарды дүбірлетіп, қайда отырарымызды</w:t>
        <w:br/>
        <w:t>345</w:t>
        <w:br/>
        <w:t>салдырамыз. Сол қолымен жазып үйренеді.. Жоқ-жоқ!</w:t>
        <w:br/>
        <w:t>Тіпті ешқандай протез салдырмаймыз. Сол жалғыз</w:t>
        <w:br/>
        <w:t>қолымен-ақ бүкіл халықтың көзінше көшеде жүруге</w:t>
        <w:br/>
        <w:t>болады. Оны жасыруға болмайды... Соңғы шешім өзіме</w:t>
        <w:br/>
        <w:t>қатты ұнады. Дәл солай жүру менің жүрегімді шынайы</w:t>
        <w:br/>
        <w:t>таза сезімге, жылылыққа бөлейтін секілді.</w:t>
        <w:br/>
        <w:t>Өмірдегі сәттілік өте сирек нәрсе. Ол жүрттың</w:t>
        <w:br/>
        <w:t>бәріне бірдей жете бермейді. Бірақ ең үлкен жалғыз</w:t>
        <w:br/>
        <w:t>сәттіліктен кейін, қалған сәтсіздіктің бәріне де төзуге</w:t>
        <w:br/>
        <w:t>болады. Қиыншылықты жеңудің ең бір үлкен құралы -</w:t>
        <w:br/>
        <w:t>төзім. Төзе білсең, барлық азап атаулының жүзі мұқа-</w:t>
        <w:br/>
        <w:t>лып, майырылып, өтпей қалады. Мәселен, біреу мой-</w:t>
        <w:br/>
        <w:t>ныңа 10 кг тас байлап қойса, 20 кг тас байланбағанына</w:t>
        <w:br/>
        <w:t>шүкіршілік қылып, жаңағы күйіңді бақытты халге ай-</w:t>
        <w:br/>
        <w:t>налдырып жіберуге болар ма еді. Әрине, болады. Сон-</w:t>
        <w:br/>
        <w:t>дықтан қазір қандай ауыр жағдайдан да әлгі жолмен</w:t>
        <w:br/>
        <w:t>құтылып кетуге болады. Ол үшін тек тіршілік керек.</w:t>
        <w:br/>
        <w:t>Тірлік керек... Қол деген немене?.. Қол деген түк емес...</w:t>
        <w:br/>
        <w:t>Рас, дүниенің бәрі адамның қолымен жасалады...</w:t>
        <w:br/>
        <w:t>Бірақ, зұлымдық та адамның қолымен жасалмай ма?..</w:t>
        <w:br/>
        <w:t>Зұлымдық жасайтын қолды тез кесіп тастамаса, бол-</w:t>
        <w:br/>
        <w:t>майды... Тез... кесіп тастау керек... Тез...</w:t>
        <w:br/>
        <w:t>Мен таңертең ерте ояндым. Кешегі оқиғаны, түнгі</w:t>
        <w:br/>
        <w:t>ойларымды еске алғанда ұйқым бірден шайдай ашыл-</w:t>
      </w:r>
    </w:p>
    <w:p>
      <w:r>
        <w:t>ды. Таңертеңгі асымды шала-пұла ішіп, ауруханаға</w:t>
        <w:br/>
        <w:t>келдім. Сыртқы қақпанып күзетшісі әлі үйықтап жат-</w:t>
        <w:br/>
        <w:t>қан болар деп ойлап, қағуға оқталып едім, бірақ ашық</w:t>
        <w:br/>
        <w:t>екен. Есік алдында әлдеқандай машина тұр. Ішке</w:t>
        <w:br/>
        <w:t>кіріп, екінші қабатқа көтерілгенде қызметке менен де</w:t>
        <w:br/>
        <w:t>бұрын келген әлдекімдердің дабырласқан дауыстарын</w:t>
        <w:br/>
        <w:t>естідім. Мен шкафтан халатымды алып кидім. Әлдеқай-</w:t>
        <w:br/>
        <w:t>дан меңгерушінің қарлыққан даусы шығады. Бүл неге</w:t>
        <w:br/>
        <w:t>ерте келген?! Шошып қалдым. Жоқ, түк те жоқ. Об-</w:t>
        <w:br/>
        <w:t>ходқа дейін бәрібір араламайды... Оған дейін үлгіремін</w:t>
        <w:br/>
        <w:t>ғой... Пердемен бөлінген кабинеттен сестра әйел шы-</w:t>
        <w:br/>
        <w:t>ғып, телефонға жармасты. Мені көріп, басын изеді.</w:t>
        <w:br/>
        <w:t>- Анда бардың ба? - деді телефон номерін айнал-</w:t>
        <w:br/>
        <w:t>дырып жатып.</w:t>
        <w:br/>
        <w:t>- Қайда?</w:t>
        <w:br/>
        <w:t>Сестра менің бетіме таңырқай қарады да, трубкасын</w:t>
        <w:br/>
        <w:t>қоя салып:</w:t>
        <w:br/>
        <w:t>- Ана қыз өліп қалды ғой,- деді ақырын ғана.</w:t>
        <w:br/>
        <w:t>Жүрегім аузыма тығылды. Демім бітіп, жағамды</w:t>
        <w:br/>
        <w:t>ағыттым. Әлгі сөзді естіген сәтте көңілімнің түкпірінде</w:t>
        <w:br/>
        <w:t>342</w:t>
        <w:br/>
        <w:t>білгендей, мүлтіксіз орындалуы мені қайран қалдырды.</w:t>
        <w:br/>
        <w:t>«Осымен тоқтату керек...» Бір сәтке әйеліме деген</w:t>
        <w:br/>
        <w:t>аяныш сезімім оянды. Тезірек жетуге, кешіккеніме</w:t>
        <w:br/>
        <w:t>кешірім өтініп, әңгімелесуге, еркелетуге асықтым.</w:t>
        <w:br/>
        <w:t>Мен Зәурешке енді қайтып бармасқа бекіндім. «Енді</w:t>
        <w:br/>
        <w:t>келме, Рүстем біліп қойса, екеумізді де өлтіреді», - деген</w:t>
        <w:br/>
        <w:t>сөз магнитофонға жазып алып, қайталатқандай ішімде</w:t>
        <w:br/>
        <w:t>сайрап тұрады. Екі күннен кейін Зәуреш телефон соқты.</w:t>
        <w:br/>
        <w:t>Мен оның тағы да кездескенімізді қалайтынын естіп,</w:t>
        <w:br/>
        <w:t>қайран қалдым. Баяғы үрей көңіліме қайта оралды.</w:t>
        <w:br/>
        <w:t>- Жоқ! - дедім үзілді-кесілді. - Енді бара алмай-</w:t>
        <w:br/>
        <w:t>мын. Ұмыт. (Сөзімнің соншалықты дөрекі шыққанын</w:t>
        <w:br/>
        <w:t>сезіп тұрмын.) Маған да оңай емес. Бірақ бәріміз де</w:t>
        <w:br/>
        <w:t>жағдайға бағынамыз.</w:t>
        <w:br/>
        <w:t>Арада айдан астам уақыт өткенде Рүстем тағы бір</w:t>
        <w:br/>
        <w:t>шаруамен командировкаға кетті де, аяқ астынан көңі-</w:t>
        <w:br/>
        <w:t>лімнің түкпіріндегі Зәурешке деген сезімім (қандай ар-</w:t>
        <w:br/>
        <w:t>сыздық) қауіптің жоғын біліп, қайтадан ояна бастады.</w:t>
        <w:br/>
        <w:t>Ең болмағанда хабарласуға болады ғой деген шешімге</w:t>
        <w:br/>
        <w:t>келдім де, түс шамасында үйіне телефон соқтым.</w:t>
        <w:br/>
        <w:t>Зәурештің даусы маған ашулы көрінді.</w:t>
        <w:br/>
        <w:t>- Бұл кім?</w:t>
        <w:br/>
        <w:t>- Мен ғой, - деймін қүпия, жұмсақ үнмен.</w:t>
        <w:br/>
        <w:t>- Мені кім?</w:t>
        <w:br/>
        <w:t>- Мен ше? Қалайша ұмытып қалдың?</w:t>
      </w:r>
    </w:p>
    <w:p>
      <w:r>
        <w:t>Зәуреш таныды. Үндемей қалды.</w:t>
        <w:br/>
        <w:t>- Халің қалай? - дедім үнсіздікті бұзыл.</w:t>
        <w:br/>
        <w:t>- Жаман емес...</w:t>
        <w:br/>
        <w:t>-- Түнде түсімде көрдім. (Өтірік айттым.)</w:t>
        <w:br/>
        <w:t>- Сосын екен ғой телефон соғып тұрғаның.</w:t>
        <w:br/>
        <w:t>-- Тек ол емес... Сенімен жолыққым келеді...</w:t>
        <w:br/>
        <w:t>- Жоқ! - деп кесіп тастады.</w:t>
        <w:br/>
        <w:t>- Мен сені ұмыта алмадым, - дедім лирик актер-</w:t>
        <w:br/>
        <w:t>лерше қамыққан, әлсіз үнмен.</w:t>
        <w:br/>
        <w:t>Үндеген жоқ.</w:t>
        <w:br/>
        <w:t>- Ұмытуға тырысқан едім... Сені, өзімді аяғандық-</w:t>
        <w:br/>
        <w:t>тан... Сенің арыңа, абыройыңа кір жұқтырып алам ба</w:t>
        <w:br/>
        <w:t>деп қорыққандықтан. (Соңғы сөз менің өзіме де әсер</w:t>
        <w:br/>
        <w:t>еткен секілді.)</w:t>
        <w:br/>
        <w:t>Үндеген жоқ.</w:t>
        <w:br/>
        <w:t>- Неге үндемейсің? Әлде бәрі бекер болғаны ма?..</w:t>
        <w:br/>
        <w:t>Қалайша?.. Әлде менің айтқаныма сенбейсің бе?</w:t>
        <w:br/>
        <w:t>- Бәрі де өтірік, - деді ол ап-айқын етіп.</w:t>
        <w:br/>
        <w:t>Мен бөтен біреудің атын жамылып сойлеп отырып,</w:t>
        <w:br/>
        <w:t>354</w:t>
        <w:br/>
        <w:t>БІР КҮНДІК АШУ</w:t>
        <w:br/>
        <w:t>Қайсыбірде ойлап отырсаң, адам өмірінде бір-ақ</w:t>
        <w:br/>
        <w:t>рет оңбай қатты ашуланатын тәрізді. Өйткені өмір</w:t>
        <w:br/>
        <w:t>бойғы қуаныштар мен реніштердің ішінде қайткенде</w:t>
        <w:br/>
        <w:t>де біреуінің шоқтығы биік болып қалатыны анық</w:t>
        <w:br/>
        <w:t>қой.</w:t>
        <w:br/>
        <w:t>Совхоз құрылысына машинамен су тасып жүрген</w:t>
        <w:br/>
        <w:t>Ордабек бұдан бұрын талай ыстық-суықты басына</w:t>
        <w:br/>
        <w:t>өткерсе де, бүгінгі ашуын осындай бір-ақ рет болатын</w:t>
        <w:br/>
        <w:t>оқиға деп ұққан еді. Бүкіл көңілін жанашыр аяныш</w:t>
        <w:br/>
        <w:t>сезімі мен өшпенділік сезімі қатар билеп, іштей бір</w:t>
        <w:br/>
        <w:t>күйзеліске енген.</w:t>
        <w:br/>
        <w:t>Нәрестедей уылжыған аңқау, үндемейтін Айгүлді</w:t>
        <w:br/>
        <w:t>мәңгілік сәбидей көретін. Баланың өсуі деген мүлде</w:t>
        <w:br/>
        <w:t>көзге көрінбейтін дүние ғой. Әйтпесе, онжылдықты</w:t>
        <w:br/>
        <w:t>былтыр бітірген, қазір кітапханада істейтін Айгүлді</w:t>
        <w:br/>
        <w:t>тап Ордабектің пікіріндегі Айгүлмен теңестіруге</w:t>
        <w:br/>
        <w:t>ешкімнің келіспейтіні сөзсіз. Шынында, ол соқтауыл-</w:t>
        <w:br/>
        <w:t>дай қыз. Бірақ мұны айтқан адамды Ордабек барын-</w:t>
        <w:br/>
        <w:t>ша ұятсыз, ардан безген біреу деп білер еді. Ордабек</w:t>
        <w:br/>
        <w:t>қарындасымен көп сөйлеспейтін. Өмірінде жақсы</w:t>
        <w:br/>
        <w:t>көретінін айтып, еркелетіп көрген жан емес. Алайда</w:t>
      </w:r>
    </w:p>
    <w:p>
      <w:r>
        <w:t>өзі үндемеген сайын, қарындасын іштей аялай</w:t>
        <w:br/>
        <w:t>түсетін.</w:t>
        <w:br/>
        <w:t>Ал бүгін төбесінен жай түскендей:</w:t>
        <w:br/>
        <w:t>- Жұмысқа келген студенттердің біреуі Айгүлге сөз</w:t>
        <w:br/>
        <w:t>салып жүр екен, -- деген хабарды естігенде табиғатын-</w:t>
        <w:br/>
        <w:t>да жоқ бір долылықпен түтігіп, тіпті жыларман халге</w:t>
        <w:br/>
        <w:t>келді.</w:t>
        <w:br/>
        <w:t>«Бұл масқара ғой! Кішкентай баланы...» деді әрі ой-</w:t>
        <w:br/>
        <w:t>лауға батылы жетпей.</w:t>
        <w:br/>
        <w:t>Осыны ол шүпілдеген құдықтан кеңірдек секілді</w:t>
        <w:br/>
        <w:t>жуан шлангамен су сорғызып тұрып та, рульде оты-</w:t>
        <w:br/>
        <w:t>рып та, құрылыс іргесіндегі үлкен астауға су құйып</w:t>
        <w:br/>
        <w:t>тұрып та басынан екі елі шығара алмады. Адамдар</w:t>
        <w:br/>
        <w:t>мұнша арсыз болады деп ешқашан да ойламаған-ды.</w:t>
        <w:br/>
        <w:t>«Оның ойында не бар әлі? Түк жоқ... бала... Соған</w:t>
        <w:br/>
        <w:t>358</w:t>
        <w:br/>
        <w:t>-- Жіберіңіз, - деді ол тағы сүйе ме деп қорыққан-</w:t>
        <w:br/>
        <w:t>дай басын төмен тұқыртып. Жібердім. Екеуміз де үнсіз</w:t>
        <w:br/>
        <w:t>келеміз. Көшеден анда-санда өткен түнгі таксилерден</w:t>
        <w:br/>
        <w:t>басқа тіршілік белгісі білінбейді. Зәурештің қолынан</w:t>
        <w:br/>
        <w:t>ұстадым. Ол қарсылық білдірмеді, тек бетін бөкебай-</w:t>
        <w:br/>
        <w:t>мен бүркеп алды.</w:t>
        <w:br/>
        <w:t>Бөтен біреудің әйелінің осылай қолынан емін-еркін</w:t>
        <w:br/>
        <w:t>ұстатып қойып келе жатқаны маған әр қилы әсер етті.</w:t>
        <w:br/>
        <w:t>Әлдекімнің қылмысының үстінен шыққандай немесе</w:t>
        <w:br/>
        <w:t>жалпы адам баласының табиғатындағы осы уақытқа</w:t>
        <w:br/>
        <w:t>дейін бір-бірінен жасырып келген бір құпиясының</w:t>
        <w:br/>
        <w:t>бетін ашқандай таңырқау әрі шошыну секілді бір</w:t>
        <w:br/>
        <w:t>сезімдер биледі. Мен енді қолайлы орынды да таңда-</w:t>
        <w:br/>
        <w:t>мастан, көшенің қақ ортасында тұрып, Зәурешті</w:t>
        <w:br/>
        <w:t>құшақтай алдым. Ол жабыса түсті. Осыдан кейін-ақ</w:t>
        <w:br/>
        <w:t>арамыздағы қатынас мүлде өзгеріп сала берді. Оның</w:t>
        <w:br/>
        <w:t>жүзіндегі бүкіл кеш бойына мызғымай қойған сабыр</w:t>
        <w:br/>
        <w:t>мен тәкәппарлық желге ұшқандай жоқ болып, оның</w:t>
        <w:br/>
        <w:t>орнында жеңіле, мойынсұна қараған ынтызар тілек</w:t>
        <w:br/>
        <w:t>қана қалыпты.</w:t>
        <w:br/>
        <w:t>- Біздің үй мынау, - деді ол бес қатарлы қоңыр</w:t>
        <w:br/>
        <w:t>үйді көрсетіп.</w:t>
        <w:br/>
        <w:t>Беседкаға келіп отырдық.</w:t>
        <w:br/>
        <w:t>-- Ұнайсың, - дедім бетіне бетімді тигізіп.</w:t>
        <w:br/>
        <w:t>-- Мен сені сұмдық сүйем ғой, - деді ол бетіме</w:t>
        <w:br/>
        <w:t>күлімдей қарап. Кекетіп айтып тұрғанын сездім.</w:t>
        <w:br/>
        <w:t>2- Адам қандай қызық, - дедім оның сөзіне мән</w:t>
        <w:br/>
        <w:t>бермеген болып. - Мен сені өмірімде көрген жоқпын</w:t>
        <w:br/>
        <w:t>не атыңды естіген емеспін. Тек бүгін көріп отырмын.</w:t>
        <w:br/>
        <w:t>Бір сүйістен кейін-ақ, Мінеки, мен сені баяғыдан</w:t>
        <w:br/>
        <w:t>білетін секілдімін. Көзқарасың да, тілегің де, ойың да -</w:t>
        <w:br/>
        <w:t>бәрі-бәрі түсінікті.</w:t>
      </w:r>
    </w:p>
    <w:p>
      <w:r>
        <w:t>- Дүние тану құралың сүйіс болды ғой...</w:t>
        <w:br/>
        <w:t>Мен қарқылдап күліп жібердім.</w:t>
        <w:br/>
        <w:t>- Т-с-с-с.. - деді ол қолын аузына апарып. -</w:t>
        <w:br/>
        <w:t>Біреулер байқап қалып жүрер.</w:t>
        <w:br/>
        <w:t>Жоғарыдан терезенің салдырлаған дыбысы естілді.</w:t>
        <w:br/>
        <w:t>- Жүр, ішке кірейік, - деді Зәуреш сыбырлап.</w:t>
        <w:br/>
        <w:t>Қараңғы дәлізге кірдік. Ол қалтасынан кілтін алып,</w:t>
        <w:br/>
        <w:t>есік ашты.</w:t>
        <w:br/>
        <w:t>- Кірмейсің, - деді маған бұрылып. - Қызым бар.</w:t>
        <w:br/>
        <w:t>Ертең кешке сағат 10-ға қарай кел.</w:t>
        <w:br/>
        <w:t>Ішке кіре берген оны дәл табалдырықта тұрып,</w:t>
        <w:br/>
        <w:t>құшақтап сүйдім.</w:t>
        <w:br/>
        <w:t>351</w:t>
        <w:br/>
        <w:t>шын аты ашылып қалған алаяқ секілді сасқанымнан</w:t>
        <w:br/>
        <w:t>жауап қайтаруға сөз таба алмай қалдым.</w:t>
        <w:br/>
        <w:t>- Бәрі де өтірік, - деді ол бұрынғыдан да нығыз-</w:t>
        <w:br/>
        <w:t>дап.</w:t>
        <w:br/>
        <w:t>Ұялған тек тұрмас:</w:t>
        <w:br/>
        <w:t>-- Неге, неге? - дей бердім.</w:t>
        <w:br/>
        <w:t>Телефонда ол да үнсіз, мен де үнсіз - екі минуттай</w:t>
        <w:br/>
        <w:t>тұрдық.</w:t>
        <w:br/>
        <w:t>- Мен он күн бойына.. - деп айтқысы келмей</w:t>
        <w:br/>
        <w:t>тұрғандай кідіріп қалды. - Сенің кірген, шыққаныңды</w:t>
        <w:br/>
        <w:t>күзеттім. Он күн бойына сенің сыртқа кіммен шығып,</w:t>
        <w:br/>
        <w:t>кіммен кіргеніңді, қай асханадан түскі тамақ ішкеніңді</w:t>
        <w:br/>
        <w:t>сағатына шейін қалдырмай айтып бере алам. Мен ылғи</w:t>
        <w:br/>
        <w:t>аялдамада тұрған адам болып көрінуге тырысатынмын.</w:t>
        <w:br/>
        <w:t>Күттім... Рас.. Қасыңа баруға арландым.. Енді осы</w:t>
        <w:br/>
        <w:t>қорлық та жетеді... Қайтып мазамды алма!</w:t>
        <w:br/>
        <w:t>Ойда жоқта бейтаныс табиғаттың үстінен шыққан</w:t>
        <w:br/>
        <w:t>жолаушыдай аңырыл қаппын.</w:t>
        <w:br/>
        <w:t>-- А-а?! - деген беймағына дыбысымның қалай</w:t>
        <w:br/>
        <w:t>шыққанын сезбей қалдым.</w:t>
        <w:br/>
        <w:t>Құлағымда үзік-үзік ызыңдаған телефоннын үні</w:t>
        <w:br/>
        <w:t>қалды. Бұдан кейін де мен көшеде, автобус ішінде</w:t>
        <w:br/>
        <w:t>Зәурешпен кездесіп қалып жүрдім. Ол мені көргенде</w:t>
        <w:br/>
        <w:t>өзінің қуанып тұрғанын жасырмайтын. Шын ықылас-</w:t>
        <w:br/>
        <w:t>пен сәлемдесіп, ақылды әйелдерге тән бір ұстамдылық-</w:t>
        <w:br/>
        <w:t>пен жағдайымды сұрайтын. Ақыры бірте-бірте уақыт</w:t>
        <w:br/>
        <w:t>өткен сайын еш ілтипатсыз бас изесумен ғана өтетін</w:t>
        <w:br/>
        <w:t>болдық. Кейін олар қаланың басқа ауданынан үй алды</w:t>
        <w:br/>
        <w:t>ма, мүлде көрмей кеттім. Арадағы азғантай оқиға осы-</w:t>
        <w:br/>
        <w:t>мен біржола бітті. Мен анда-санда ішіп алып, бозбала-</w:t>
        <w:br/>
        <w:t>шылық дәуренді ортаға салғанда есіме алып, жақын</w:t>
        <w:br/>
        <w:t>жолдастарыма атын атамай, мақтанышпен әңгімелеп</w:t>
      </w:r>
    </w:p>
    <w:p>
      <w:r>
        <w:t>беретінмін.</w:t>
        <w:br/>
        <w:t>жа</w:t>
        <w:br/>
        <w:t>Әлде бір себеппен жол түсіп, мектеп алдынан өтіп</w:t>
        <w:br/>
        <w:t>бара жатқан бетім еді. Күннің ыстығынан танңдайым</w:t>
        <w:br/>
        <w:t>құрғап, шөлдеген соң, бұрыштағы су сатып жатқан</w:t>
        <w:br/>
        <w:t>жерге әдейі бұрылдым.</w:t>
        <w:br/>
        <w:t>- Соңы кім екен? - дедім де, кезекте түрған ха-</w:t>
        <w:br/>
        <w:t>лықтың көптігін көріп, күтер-күтпесімді білмей, екі</w:t>
        <w:br/>
        <w:t>ойлы болдым.</w:t>
        <w:br/>
        <w:t>-- Мен боламын, - деді әлдекімнің сәл күшеніп</w:t>
        <w:br/>
        <w:t>шыққан қоңыр даусы. -- Сәләматпысыз?</w:t>
        <w:br/>
        <w:t>еее»</w:t>
        <w:br/>
        <w:t>ЖАТ ПЕРЗЕНТ</w:t>
        <w:br/>
        <w:t>Мен өте кекшіл адаммын, дүшпандарымды кешіре</w:t>
        <w:br/>
        <w:t>алмаймын. Бұл мінезімнің дұрыс, бұрысын таразылап</w:t>
        <w:br/>
        <w:t>көргенім жоқ. Әйтеуір кісіден көрген қысастық әлдебір</w:t>
        <w:br/>
        <w:t>табиғи кері қысастыққа, есе қайыруға итермелейді.</w:t>
        <w:br/>
        <w:t>Өзіммен бір мекемеде істейтін Рүстемнің маған жа-</w:t>
        <w:br/>
        <w:t>саған қиянатынан кейін, үнемі осы бір өшпенділік</w:t>
        <w:br/>
        <w:t>сезімнің жетегінде жүрдім. Рүстем бізге жақында ауыс-</w:t>
        <w:br/>
        <w:t>қанмен, өзін бұрыннан білетінмін. Сәлеміміз түзу бола-</w:t>
        <w:br/>
        <w:t>тын. Бірақ сол Рүстем біздің бөлімнің жұмысын жина-</w:t>
        <w:br/>
        <w:t>лыс үстінде қатты сынап, қызметінің артықшылығын</w:t>
        <w:br/>
        <w:t>пайдаланып, маған согіс бергізді де, содан кейін барып,</w:t>
        <w:br/>
        <w:t>оның бітіспейтін жау екенін және ашық жау емес, ең</w:t>
        <w:br/>
        <w:t>мерез, іштен кірген жасырын жау екенін үқтым. Қай-</w:t>
        <w:br/>
        <w:t>тып екеуміз амандаспайтын болдық. Бір-бірімізді бай-</w:t>
        <w:br/>
        <w:t>қамағансып, үн-түнсіз өтіп бара жатқанда мені «сенің</w:t>
        <w:br/>
        <w:t>жасаған оңбағандығыңнан ештеңем кетпес, бірақ ит</w:t>
        <w:br/>
        <w:t>екеніңді білдім, енді сенің бар, жоғың маған бәрібір» -</w:t>
        <w:br/>
        <w:t>деген шарасыз кекесін билейтін. Ал оның жүзінен</w:t>
        <w:br/>
        <w:t>«қағып құлаттым, бір де ноль - менің пайдамда» -</w:t>
        <w:br/>
        <w:t>деген тоқмейіл тоят нышан сезіледі. Сол себепті оның</w:t>
        <w:br/>
        <w:t>бүкіл болмысы - сіңір денесі, сызданған жұқа,</w:t>
        <w:br/>
        <w:t>әдеміше бет-пішіні (әдемішелерді жаным жек көреді),</w:t>
        <w:br/>
        <w:t>киген киімі, іші тар, қытымыр адамдарға тән түғжиған</w:t>
        <w:br/>
        <w:t>жүрісі - бәрі-бәрі жүйкемді тырыстырып, шайтанымды</w:t>
        <w:br/>
        <w:t>ұстатады. Және корген сайын әзәзіл сезім өршеленіп,</w:t>
        <w:br/>
        <w:t>өзімдей адамға қарсы ештеңе жасай алмай жүргеніме</w:t>
        <w:br/>
        <w:t>қорланып, намыстана түстім. Мен іштей кек алудың әр</w:t>
        <w:br/>
        <w:t>түрлі жолдарын іздестірдім. Оңдырмай сөзден жығу,</w:t>
        <w:br/>
        <w:t>иттігін бетіне басу немесе бастық болып жоғарылап,</w:t>
        <w:br/>
        <w:t>қарамағымда істейтін кіріптар қызметші қылу, содан</w:t>
        <w:br/>
        <w:t>кейін біржола жұмыстан қуып жіберу немесе өзімнің</w:t>
        <w:br/>
        <w:t>ақыл-ойыммен, мәдениетіммен, парасатыммен оны таң</w:t>
        <w:br/>
        <w:t>қалдыру, артықшылығымды мойындаттыру т.с. мақсат-</w:t>
        <w:br/>
        <w:t>тармен бірге, амандасқанда қолын қысып жіберіп, ба-</w:t>
        <w:br/>
        <w:t>қырту, төбелеске шақырып, ұрып жығу секілді ақылға</w:t>
        <w:br/>
        <w:t>сыймайтын шалағай бала қиялдар да жүрді көңілімде.</w:t>
        <w:br/>
        <w:t>Оған қоса менің кегім осының бәрі орындалғанда емес,</w:t>
      </w:r>
    </w:p>
    <w:p>
      <w:r>
        <w:t>344</w:t>
        <w:br/>
        <w:t>Әлден уақытта орта үйден Зәуреш шықты.</w:t>
        <w:br/>
        <w:t>- Жүр, &gt; деді қолымнан ұстап.</w:t>
        <w:br/>
        <w:t>Бөлмеге кірдік. Шамын сөндіріп тастапты. Ас үйдің</w:t>
        <w:br/>
        <w:t>жарығынан еденге салған төсек аппақ болып көрініп</w:t>
        <w:br/>
        <w:t>түр.</w:t>
        <w:br/>
        <w:t>Мен Зәурешті құшақтап тұрып, бір қолыммен хала-</w:t>
        <w:br/>
        <w:t>тының түймелерін ағыта бастадым. Былайша талдыр-</w:t>
        <w:br/>
        <w:t>маш көрінгенмен денесі тығыз екен.</w:t>
        <w:br/>
        <w:t>- Енді келме, Рүстем біліп қалса, екеумізді де</w:t>
        <w:br/>
        <w:t>өлтіреді, - деп алқына сыбырлаған Зәурештің үнінен</w:t>
        <w:br/>
        <w:t>есімді жиып алдым. Осы сөз менің бағана шай ішіп</w:t>
        <w:br/>
        <w:t>отырған кездегі үрейімді қайта әкелді. Маған шынында</w:t>
        <w:br/>
        <w:t>да оның біліп қалуы әбден мүмкін көрінді. Егер біз</w:t>
        <w:br/>
        <w:t>осы ісімізді бүдан әрі жалғастыра берсек, ерте ме, кеш</w:t>
        <w:br/>
        <w:t>пе, әйтеуір, бір күні біліп қоюы айдан анық қой. Со-</w:t>
        <w:br/>
        <w:t>дан кейін осы кезге дейінгі ақыл-санаң мен маңдай</w:t>
        <w:br/>
        <w:t>теріңді сарп етіп келген бүкіл оміріңнің тұнығы бір-ақ</w:t>
        <w:br/>
        <w:t>сәтте тас-талқан болады. Ал оны соноу ту бастан</w:t>
        <w:br/>
        <w:t>ерінбей-жалықпай қайта құруға төзімің жетс ме,</w:t>
        <w:br/>
        <w:t>төзімің жетсе, ғұмырың жете ме? Бір сәтте бәрін</w:t>
        <w:br/>
        <w:t>бүлдіру... Қандай қорқынышты!</w:t>
        <w:br/>
        <w:t>Құмарлық сезімі лапылдаған менің бойымды үрей</w:t>
        <w:br/>
        <w:t>лезде салқындатты. Телефон шалдыр ете түскенде, мен</w:t>
        <w:br/>
        <w:t>селк ете қалдым. «Түн ортасында неғылған телефон?!..»</w:t>
        <w:br/>
        <w:t>Зәуреш халатын жамылып, телефонға барды.</w:t>
        <w:br/>
        <w:t>Номерді шатастырып, қате түскен біреу екен. Зәуреш</w:t>
        <w:br/>
        <w:t>қайтып келіп, көрпеге кірді.</w:t>
        <w:br/>
        <w:t>- Жүрегің тарсылдап тұр ғой, - деді басын кеуле-</w:t>
        <w:br/>
        <w:t>ме салып. Рүстемді айтып, менің үрейімді үшырғаны-</w:t>
        <w:br/>
        <w:t>мен, өзі әлі сабырлы секілді.</w:t>
        <w:br/>
        <w:t>Мен кетуге асықтым. «Осымен тоқтату керек! Тоқ-</w:t>
        <w:br/>
        <w:t>тату керек!» Үн-түнсіз киіне бастадым. Зәуреш жаққа</w:t>
        <w:br/>
        <w:t>қарамауға тырыстым. Киініп болып, коридорға шық-</w:t>
        <w:br/>
        <w:t>тым. Зәуреш халатын жамылған күйі алдыма келіп.</w:t>
        <w:br/>
        <w:t>бетіме қарады. Жайпақ тәпішкемен тұрғандікі ме, ма-</w:t>
        <w:br/>
        <w:t>ған ап-аласа секілді көрінді. Зауқым болмаса да.</w:t>
        <w:br/>
        <w:t>ренжіткім келмей, құшақтап, ернінен сүйдім.</w:t>
        <w:br/>
        <w:t>- Сау бол!</w:t>
        <w:br/>
        <w:t>Зәуреш пойызға шығарып түрғандай қолын бүлға-</w:t>
        <w:br/>
        <w:t>ды. Сыртқа шығып, Зәурештің үйінен екі-үш көше</w:t>
        <w:br/>
        <w:t>ұзаған кезде бағанағы үрей басылды. Енді ешкім</w:t>
        <w:br/>
        <w:t>әлгінің бәрін мойныма қиып сала алмайтындай көрінді.</w:t>
        <w:br/>
        <w:t>Оның орнына әу бастағы «Рүстемнен кек алу» туралы</w:t>
        <w:br/>
        <w:t>ой қайта оралып, сол ойдың күні бұрын болжап</w:t>
        <w:br/>
        <w:t>353</w:t>
        <w:br/>
        <w:t>221-13</w:t>
      </w:r>
    </w:p>
    <w:p>
      <w:r>
        <w:t>күнінен бастап, одан әрі оның мінезіне, жүріс-тұрысы-</w:t>
        <w:br/>
        <w:t>на, коллектив арасындағы беделіне тоқталып, баяғыда</w:t>
        <w:br/>
        <w:t>алған үйіне құтты қоныс айтуды да ұмытпай, одан ба-</w:t>
        <w:br/>
        <w:t>ланың адам өміріндегі маңызына қадалып, Санжардың</w:t>
        <w:br/>
        <w:t>әйеліне келгенде «Салиқа» деудің орнына қайта-қайта</w:t>
        <w:br/>
        <w:t>«Сағила» деп жаңылысып, ақыры «баланың өмір жасы</w:t>
        <w:br/>
        <w:t>ұзақ болсын» дегенді аузынан әрең шығарып, тост</w:t>
        <w:br/>
        <w:t>көтертті.</w:t>
        <w:br/>
        <w:t>Әлден уақытта әлдекім ән айтайық деген үсыныс</w:t>
        <w:br/>
        <w:t>жасады. Көршілердің біреуінен домбыра әкелінді. Әуелі</w:t>
        <w:br/>
        <w:t>шеттен жағалауға ұйыған келісім тым ретсіз қыстау 6о-</w:t>
        <w:br/>
        <w:t>лып табылған соң, домбыра өнері бар адамдарға таңдап</w:t>
        <w:br/>
        <w:t>беріле бастады. Мен танымайтын бір әйел майда</w:t>
        <w:br/>
        <w:t>жұмсақ үнмен «Мақпалды» айтты. Сайлау үнін қүбыл-</w:t>
        <w:br/>
        <w:t>тып, әр түрлі артистердің даусына салып, бірнеше ән</w:t>
        <w:br/>
        <w:t>орындады. Одан кейінгі кезек маған келді. Мен де ай-</w:t>
        <w:br/>
        <w:t>татынымды алдын-ала ойластырып қойғам. Жұрттың</w:t>
        <w:br/>
        <w:t>дабырын пайдаланып, ішімнен ыңылдап, ең жоғары</w:t>
        <w:br/>
        <w:t>даусымды белгілеп алдым да, операдағы артистерше</w:t>
        <w:br/>
        <w:t>құшырланып, «Алтыбасарды» бастадым. Бұл ән менің</w:t>
        <w:br/>
        <w:t>ішкі коңілімнің ешбір оуен дарымайтын түкпірлеріне</w:t>
        <w:br/>
        <w:t>бойлаушы еді. Сондықтан мен әлде жан ашуы, әлде</w:t>
        <w:br/>
        <w:t>күйініш айқайы - ашынған ашы үннен басталатын</w:t>
        <w:br/>
        <w:t>«Ей, қалқаны» созғанда дирижерлық еткелі түрғандай,</w:t>
        <w:br/>
        <w:t>қолымды жайып орнымнан тұрдым.</w:t>
        <w:br/>
        <w:t>Шынында да мен бұл әннің көп жерлерін өзімше</w:t>
        <w:br/>
        <w:t>орындаушы едім. Мұңды сазбен астасып келетін,</w:t>
        <w:br/>
        <w:t>жұлқынған айбат сезімді... «сснен сәулем қайтқан түні»</w:t>
        <w:br/>
        <w:t>деген жерде одан сайын ширықтырып, «әніне бір ба-</w:t>
        <w:br/>
        <w:t>сайын Алтыбасар» түсында екпінді азайтып, зарға</w:t>
        <w:br/>
        <w:t>ауысамын. «О-о-о» деген ырғақта өзек өртеген өкінішті</w:t>
        <w:br/>
        <w:t>әбден шыңына шығару үшін. итальяндық арияларды</w:t>
        <w:br/>
        <w:t>орындап тұрғандай даусыма әдейі мұңды жарықшақ</w:t>
        <w:br/>
        <w:t>енгізіп, қайырмасынан бұрынғы «хала-ла-ны» ашынған</w:t>
        <w:br/>
        <w:t>күйде шапшаңдатып әкетемін. Өйткені әннің мінезін</w:t>
        <w:br/>
        <w:t>беруді бірінші мақсат тұтамын. Әдемілік содан кейін.</w:t>
        <w:br/>
        <w:t>Ал қайырма тұсында менің отырған жұртты өзіме</w:t>
        <w:br/>
        <w:t>қосып алатын әдетім бар-тын. Бірінші шумағының</w:t>
        <w:br/>
        <w:t>қалай шыққанын толық айта алмаймын, ал екінші шу-</w:t>
        <w:br/>
        <w:t>мағы басталғанда өзімнің әнді тәп-тәуір айтып тұрға-</w:t>
        <w:br/>
        <w:t>нымды сезлім. Сездім де мүлде еркінсіп кеттім.</w:t>
        <w:br/>
        <w:t>Ойткені бұдан кейін козіңді қалай ашып жүмсан да,</w:t>
        <w:br/>
        <w:t>өзіңе жарасары хақ.</w:t>
        <w:br/>
        <w:t>Қайырмасына келгенде қосылыңдар деген ишарат-</w:t>
        <w:br/>
        <w:t>148</w:t>
        <w:br/>
        <w:t>- Тоқта, ей, - деді қуанып кеткен Сайлау. -</w:t>
        <w:br/>
        <w:t>Біздің Томаның да басы ауырып, қайтам деп отыр.</w:t>
        <w:br/>
        <w:t>Біздікі мына жерде -- келесі үй. Сонда барсын. Апарып</w:t>
        <w:br/>
        <w:t>салайық, а?</w:t>
        <w:br/>
        <w:t>Мен сұраулы жүзбен әйеліме қарадым. Әйелім</w:t>
        <w:br/>
        <w:t>«мейілдерің» дегендей ықылассыз қабағын керді. Біз</w:t>
        <w:br/>
        <w:t>киініп шығып... әйелдерімізді шығарып салдық.</w:t>
      </w:r>
    </w:p>
    <w:p>
      <w:r>
        <w:t>- Қашан келесіңдер? - деді Сайлаудың әйелі.</w:t>
        <w:br/>
        <w:t>- Кешікпеспіз. Әлі біраз уақыт бар ғой, алаңдамаң-</w:t>
        <w:br/>
        <w:t>дар.</w:t>
        <w:br/>
        <w:t>Қайтып келгеннен кейін, карта ұйымдастырудың</w:t>
        <w:br/>
        <w:t>қамына кірісіп ек, Санжар «тойдың шырқы бұзылады»</w:t>
        <w:br/>
        <w:t>деп рұқсат бермеді.</w:t>
        <w:br/>
        <w:t>Амалсыздан үй ішіндегі жиһазға, әйелдердің киімі-</w:t>
        <w:br/>
        <w:t>не, аядай жерде билеп жүрген бірлі-жарымды жұптарға</w:t>
        <w:br/>
        <w:t>қарап, отырып қалдық.</w:t>
        <w:br/>
        <w:t>- Алып жіберейік, - деді Сайлау рюмкаларға тезде-</w:t>
        <w:br/>
        <w:t>те құйып. - Бол!</w:t>
        <w:br/>
        <w:t>- Ішу үшін...</w:t>
        <w:br/>
        <w:t>- Қүп!</w:t>
        <w:br/>
        <w:t>Рюмканы орталай ішіп, сигарет тұтаттым. Кокшіл</w:t>
        <w:br/>
        <w:t>түтін арасынан Рүстемнің сүлу әйелін көргенде жыным</w:t>
        <w:br/>
        <w:t>қайта қозды. «Подлец! - дедім ішімнен Рүстемнің бет-</w:t>
        <w:br/>
        <w:t>жүзін елестетіп. -- Карьерист! Мелочник! Сен кімсің!</w:t>
        <w:br/>
        <w:t>Ақымақсың! Жаманшылықтан басқа ойлайтының жок.</w:t>
        <w:br/>
        <w:t>Бүгін болғаныңда көрсететін едім. Сен аяқтан іпалып</w:t>
        <w:br/>
        <w:t>құлатуың мүмкін, бірақ аяқпен істес болған соң, үнемі</w:t>
        <w:br/>
        <w:t>аяқтың астында жүресің. Ұқтың ба?! Ұсақсың! Сорлы-</w:t>
        <w:br/>
        <w:t>сың! Вот, кто ты такой!... Иттің жолы болғышын қара-</w:t>
        <w:br/>
        <w:t>шы! Әйелі де сүлу...»</w:t>
        <w:br/>
        <w:t>Кенет менің басыма бір таңғажайып, зұлым ой</w:t>
        <w:br/>
        <w:t>келді. Бірақ әлі толық өсіп, еркімді билеген жоқ.</w:t>
        <w:br/>
        <w:t>Көңіл түкпірінен жасырын оянып, өзінің бар екенін</w:t>
        <w:br/>
        <w:t>ғана білдіріп жатыр. Рүстемнің әйеліне жайлап тағы</w:t>
        <w:br/>
        <w:t>қарадым. Төбесіне қадаған шиньоны да өзіне жарасып</w:t>
        <w:br/>
        <w:t>тұр. Ұшы сүйірлеу келген мұрнының қыры ерекше</w:t>
        <w:br/>
        <w:t>түп-түзу. Ашық қоңыр көздерінің қиығымен қабағын</w:t>
        <w:br/>
        <w:t>түйіп қарайды. Қабағын неге түйетініне түсінбедім.</w:t>
        <w:br/>
        <w:t>Жанарымыз түйісіп қалып еді, көзі тым өткір екен.</w:t>
        <w:br/>
        <w:t>Ештеңеге қызықпайтын бір салмақтылық бар. Онысы</w:t>
        <w:br/>
        <w:t>маған ұнаған жоқ.</w:t>
        <w:br/>
        <w:t>- Столға! - деді тамада.</w:t>
        <w:br/>
        <w:t>Ет келді. Рюмкаларға арақ-шарап қайта құйылды.</w:t>
        <w:br/>
        <w:t>Кенжебек сөз алып, әңгімені Санжар екеуінің танысқан</w:t>
        <w:br/>
        <w:t>347</w:t>
        <w:br/>
        <w:t>пен басымды изеп, қарсыда отырған Рүстемнің әйеліне</w:t>
        <w:br/>
        <w:t>қарадым. Қарадым да... Рүстемнің сүлу келіншегі әлде</w:t>
        <w:br/>
        <w:t>таңырқау, әлде ризашылық - мүлде мен кормеген бір</w:t>
        <w:br/>
        <w:t>жанға жұмсақ жылы шыраймен аңтарыла қарап қапты.</w:t>
        <w:br/>
        <w:t>Әннен жаңыла жаздап барып, аяқтап шықтым. Шуыл-</w:t>
        <w:br/>
        <w:t>дап кеткен қошеметшілер алда-жалда күн туа қалса,</w:t>
        <w:br/>
        <w:t>менің әншілікпен-ақ күн көретін шамам барын,</w:t>
        <w:br/>
        <w:t>қайсыбір әншімін деп жүргендерден көш артық</w:t>
        <w:br/>
        <w:t>екенімді жыр қылып, артынан мені ұмытып, тек әннің</w:t>
        <w:br/>
        <w:t>күдіретін айтып, таңдайларын қағып, гуілдесіп, тоқтай</w:t>
      </w:r>
    </w:p>
    <w:p>
      <w:r>
        <w:t>алмай жатты.</w:t>
        <w:br/>
        <w:t>Көп ұзамай өзімнің қызып қалғанымды білдім.</w:t>
        <w:br/>
        <w:t>Бірақ санам айқын. Жанға жайлы еркіндік пен батыл-</w:t>
        <w:br/>
        <w:t>дық, бір түрлі беймәлім қуаныш бойымды билейді.</w:t>
        <w:br/>
        <w:t>Енді қызулыққа арқа сүйеп, Рүстемнің әйелін козбен</w:t>
        <w:br/>
        <w:t>тінте бастадым. Әбден арсызданып алғаным сонша,</w:t>
        <w:br/>
        <w:t>ойша шешіндіруге кірістім. Коңілімнің түбінен әзәзіл</w:t>
        <w:br/>
        <w:t>сезім бас көтеріп: «Міне, кегің қайтты, жеңу деген</w:t>
        <w:br/>
        <w:t>осы, осы» ден тұрған секілді. Егер менің осы бір</w:t>
        <w:br/>
        <w:t>зұлымдық ойым іске асып, оны Рүстем білмей</w:t>
        <w:br/>
        <w:t>кеткеннің өзінде де, енді мен оның жанынан ешқашан</w:t>
        <w:br/>
        <w:t>да шарасыз халде отпейтінімді, ішкі қорлықтан, оз</w:t>
        <w:br/>
        <w:t>көңілімнен азап шекпейтінімді сездім.</w:t>
        <w:br/>
        <w:t>Кенет:</w:t>
        <w:br/>
        <w:t>- Менің ән тыңдағым келеді, - деді Рүстемнің</w:t>
        <w:br/>
        <w:t>әйелі.</w:t>
        <w:br/>
        <w:t>- Қай әнді айтасыз, - дедім жұлқынып.</w:t>
        <w:br/>
        <w:t>- Маған бәрібір.</w:t>
        <w:br/>
        <w:t>Мен кідірмей «Қорланды» бастадым...</w:t>
        <w:br/>
        <w:t>Жалпы әрбір ірілі-ұсақты оқиғалар - той, қонаға-</w:t>
        <w:br/>
        <w:t>сы, кездесу, тағы-тағылар оз алдына болек-болек</w:t>
        <w:br/>
        <w:t>кішкентай өмірлер. Әр өмірдің өзінің басталуы мен</w:t>
        <w:br/>
        <w:t>аяқталуы, қайшылығы мен бәтуасы, басты және қосал-</w:t>
        <w:br/>
        <w:t>қы кейіпкерлері болады. Аяқ астынан бүгінгі қонағасы</w:t>
        <w:br/>
        <w:t>ның басты кейіпкері мен болып шықтым. Әркім сойле-</w:t>
        <w:br/>
        <w:t>ген сайын ретін тауып, менің әншілігіме тоқталмай</w:t>
        <w:br/>
        <w:t>кетпеді. Біреулер мені өмірде де теңі жоқ, жайсан етш</w:t>
        <w:br/>
        <w:t>шығарды. Менің түкке тұрмайтын қалжыңым отырған</w:t>
        <w:br/>
        <w:t>жұртқа терең де өткір болып көрінді.</w:t>
        <w:br/>
        <w:t>Зәурештің де жүзіндегі бағанағы паң мінезде еін-</w:t>
        <w:br/>
        <w:t>теңе қалмапты. Мен қарасам, өзімнің айнадағы бейнем</w:t>
        <w:br/>
        <w:t>секілді бетіме қоса қарайды. «Аһа, -- деймін ішімнен.</w:t>
        <w:br/>
        <w:t>Рүстемді ойша алдыма әкеліп, - қалай екен!?»</w:t>
        <w:br/>
        <w:t>Рүстемнің жүзі маған аянышты болып елестейді.</w:t>
        <w:br/>
        <w:t>349</w:t>
        <w:br/>
        <w:t>осы уақытқа дейін басына қалай келмегеніне қайран</w:t>
        <w:br/>
        <w:t>қалды.</w:t>
        <w:br/>
        <w:t>«Ғажап» деді басын көңілсіз шайқап. Кеудесін кер-</w:t>
        <w:br/>
        <w:t>неген қызғаныштан шымырлап жүрегі ауырды. «Ғажап»</w:t>
        <w:br/>
        <w:t>деді тағы да.</w:t>
        <w:br/>
        <w:t>Үйге кірісімен, «Кетесің бе?» деген әйелінің</w:t>
        <w:br/>
        <w:t>сұрағына жауап берместен, бір кесе ашыған көжені</w:t>
        <w:br/>
        <w:t>дем алмастан сіміріп салды да, келген ізімен қайта</w:t>
        <w:br/>
        <w:t>тартты.</w:t>
        <w:br/>
        <w:t>Ай әлі туа қоймаған. Туырлықтың тесігіндей жыл-</w:t>
        <w:br/>
        <w:t>тыраған сирек жүлдыздар ғана көрінеді. Басын кабина-</w:t>
        <w:br/>
        <w:t>дан шығарып, желге тосты. Анда-санда сабындық</w:t>
      </w:r>
    </w:p>
    <w:p>
      <w:r>
        <w:t>жиегінен түнгі торғайлар лып етіп ұшып кетеді. Бірен-</w:t>
        <w:br/>
        <w:t>саран қосаяқтар жарыққа ентелеп, жол бойымен секек-</w:t>
        <w:br/>
        <w:t>теп, машина жақындап қалғанда ғана жолдан бүрылып</w:t>
        <w:br/>
        <w:t>кетеді.</w:t>
        <w:br/>
        <w:t>Өрдабек қалтасынан темекі алып тұтатты. Жүрегінің</w:t>
        <w:br/>
        <w:t>тереңінен мұңдылау бір сезімдер құйылып, бір кезде</w:t>
        <w:br/>
        <w:t>Өзінің де алғашқы махаббатының сәтсіз болғанын ой-</w:t>
        <w:br/>
        <w:t>лады. Нәрестедей пәк қарындасының әлгі бір тұншыға</w:t>
        <w:br/>
        <w:t>жылаған үнің есіне алған сайын, ет-жүрегі езіліп,</w:t>
        <w:br/>
        <w:t>елжірей түсті. Тұңғыш рет құшақтап, бауырына басқы-</w:t>
        <w:br/>
        <w:t>сы келді, «Өмір деген осы» деп, арқасынан қағып,</w:t>
        <w:br/>
        <w:t>жұбатқысы келді.</w:t>
        <w:br/>
        <w:t>-оа |</w:t>
        <w:br/>
        <w:t>Мен үйге кіргенде, ол мені көріп, ұшып көкке,</w:t>
        <w:br/>
        <w:t>ұшып жерге түседі. Қуаныштан есі шығып секіріп, мәз</w:t>
        <w:br/>
        <w:t>болады. Оған қарап, өзің қуанғандайсың.</w:t>
        <w:br/>
        <w:t>Өмір деген қандай қызық. Жаныңды қинаған сан</w:t>
        <w:br/>
        <w:t>сұраққа жауап іздесең, қармауыңа бір тал ілікпей, қай-</w:t>
        <w:br/>
        <w:t>да келе жатқаныңа, неге келе жатқаныңа өзің түсінбей,</w:t>
        <w:br/>
        <w:t>шетсіз-шексіз мұхит өрінде босқа малтығып жүзіп келе</w:t>
        <w:br/>
        <w:t>жатқандай бір күйге түсесің. Тек өзіңнің біреуге</w:t>
        <w:br/>
        <w:t>(әйтеуір біреуге) керек екеніңді сезгенде ғана, қолыңа</w:t>
        <w:br/>
        <w:t>тал да болса, бірдеңе іліккендей, беймәлім тірлігіңе бір</w:t>
        <w:br/>
        <w:t>мағына табылғандай болады. Әйтеуір біреуге керексің.</w:t>
        <w:br/>
        <w:t>Өзіңе шексіз берілген, сенен басқа ештеңе қажет қыл-</w:t>
        <w:br/>
        <w:t>майтын жан иесін сезіну қандай жақсы. Оған тек бір</w:t>
        <w:br/>
        <w:t>сенің қарасының болса, болды...</w:t>
        <w:br/>
        <w:t>Мінеки, жаныма келіп қисайды. Байғұстың мен де-</w:t>
        <w:br/>
        <w:t>генде шығарға жаны бөлек. Мен жүмыстан келгенше</w:t>
        <w:br/>
        <w:t>екі көзін есіктен алмай күтумен болады. Бүкіл</w:t>
        <w:br/>
        <w:t>тіршілігінің құдіреті мен секілдімін... Сондықтан оның</w:t>
        <w:br/>
        <w:t>көзіне қарау көңіліме бір жайлы тыныштық орнатады.</w:t>
        <w:br/>
        <w:t>Оның көзіндегі қуанышты айтып жеткізу мүмкін емес.</w:t>
        <w:br/>
        <w:t>Сол қуаныш әлгінде «оқ» тиген жерлеріме ем секілді.</w:t>
        <w:br/>
        <w:t>Көкірегімді буған қапа сейіле бастайды. Ақырын ғана</w:t>
        <w:br/>
        <w:t>маңдайынан сипаймын. Тәңірінің рахымына елтігендей</w:t>
        <w:br/>
        <w:t>көзін жұмады. Өзі сүп-сүйкімді. Денесі мысықтың жар-</w:t>
        <w:br/>
        <w:t>тысындай ғана. Күшігінде көзін ашпай түрғанда 50</w:t>
        <w:br/>
        <w:t>сомға сатып алып едім...</w:t>
        <w:br/>
        <w:t>БЕСС- СЕ</w:t>
        <w:br/>
        <w:t>ҚОЙШЫҒҰЛ</w:t>
        <w:br/>
        <w:t>Елуінші жылдардың ортасы. Біздің бала кезіміз.</w:t>
        <w:br/>
        <w:t>Ауылымыз кең-байтақ қазақ даласының бір түп-</w:t>
        <w:br/>
        <w:t>кірінде, аудан орталығынан алшақтау болғандықтан</w:t>
        <w:br/>
        <w:t>өсе алмай, баяғы мешеу күйінде қалып қойған, әр</w:t>
        <w:br/>
        <w:t>түрлі тарихи әлеуметтік апаттардан зардапты кобірек</w:t>
        <w:br/>
        <w:t>шеккен, ескерусіз ескі мүліктей көзден таса жабайы-</w:t>
        <w:br/>
        <w:t>лау, жадаулау ел еді.</w:t>
        <w:br/>
        <w:t>Кино, концерт дегендер біздер үшін ертегімен</w:t>
      </w:r>
    </w:p>
    <w:p>
      <w:r>
        <w:t>бірдей. Жан дүниемізде әлдебір рухани аштықтың</w:t>
        <w:br/>
        <w:t>белгісі сезілетін. Ауданға облыстан әртістер келіпті де-</w:t>
        <w:br/>
        <w:t>ген хабар естісек, солардың ауылға келуін тағатсыз</w:t>
        <w:br/>
        <w:t>күтіп, жүрегіміз тарсылдап қалай қуанатынымызды</w:t>
        <w:br/>
        <w:t>бүгінгі тілмен айтып жеткізу оңай емес. Тегінде бала</w:t>
        <w:br/>
        <w:t>кезде адам бойындағы қуаныш сезімін айрықша</w:t>
        <w:br/>
        <w:t>күшейтетін бір артық қуат болатын секілді.</w:t>
        <w:br/>
        <w:t>Сонымен «Ауданға «Қозы-Көрпеш - Баян сүлу»</w:t>
        <w:br/>
        <w:t>фильмі келіпті, жақында біздің ауылға да келеді скен»</w:t>
        <w:br/>
        <w:t>деген хабар жеткенде, мен апта бойы ұйқыдан қалдым.</w:t>
        <w:br/>
        <w:t>Әлгі хабар есіме түссе, жүрегім атқақтап, фильмді</w:t>
        <w:br/>
        <w:t>қалай көретінім көз алдыма елестеп, қуаныштан ұйқым</w:t>
        <w:br/>
        <w:t>шайдай ашылады.</w:t>
        <w:br/>
        <w:t>Бір күні Айдархан деген бала «Қозы-Корпеш...»</w:t>
        <w:br/>
        <w:t>фильмін аудан орталығынан көріп келгенін айтып,</w:t>
        <w:br/>
        <w:t>әлгінің аузына кіріп кете жаздағандай болып әңгімесін</w:t>
        <w:br/>
        <w:t>тыңдадық.</w:t>
        <w:br/>
        <w:t>- Қозы қандай? Баян қандай екен? - дейміз.</w:t>
        <w:br/>
        <w:t>- Ой, екеуі де өрімдей, керемет сұлу, - дейді Ай-</w:t>
        <w:br/>
        <w:t>дархан.</w:t>
        <w:br/>
        <w:t>У-шу болып, таңғалсақ та, түрлерін дәлдеп елестетсе</w:t>
        <w:br/>
        <w:t>алмаймыз.</w:t>
        <w:br/>
        <w:t>- Қодар қандай екен? - дейміз.</w:t>
        <w:br/>
        <w:t>- Қолдар ірі, еңгезердей.</w:t>
        <w:br/>
        <w:t>- Ірі болғанда, қандай?</w:t>
        <w:br/>
        <w:t>- Қозыдан биігірек.</w:t>
        <w:br/>
        <w:t>- Ойбай, нсге? - дейміз таңғалып.</w:t>
        <w:br/>
        <w:t>Үйткені жырда Қодардың бойы 40 кез деген жалы-</w:t>
        <w:br/>
        <w:t>мызда қалып қойған. Әр кез шамамен 70 сантиметр</w:t>
        <w:br/>
        <w:t>73</w:t>
        <w:br/>
        <w:t>-</w:t>
        <w:br/>
        <w:t>құлағына жетті ме, әйтеуір дүниеге екінші бала келеді.</w:t>
        <w:br/>
        <w:t>Одан үшінші бала...</w:t>
        <w:br/>
        <w:t>Өстіп алғашқы сағыныш уыты біршама қайтқан-</w:t>
        <w:br/>
        <w:t>дай болады.</w:t>
        <w:br/>
        <w:t>Тағы да таусылмайтын қызық, таусылмайтын</w:t>
        <w:br/>
        <w:t>қылық.</w:t>
        <w:br/>
        <w:t>Дүниеге келген әр сәби отбасы үшін бір-бір та-</w:t>
        <w:br/>
        <w:t>рих.</w:t>
        <w:br/>
        <w:t>Жжж</w:t>
        <w:br/>
        <w:t>Сәби өмірі тым нәзік: бір сәт қылығына сүйініп,</w:t>
        <w:br/>
        <w:t>мәз болып отырасың, келесі сәтте ия құлап, ия бір</w:t>
      </w:r>
    </w:p>
    <w:p>
      <w:r>
        <w:t>жерін соғып алып, жүрегіңді тас төбеңнен бір-ақ шыға-</w:t>
        <w:br/>
        <w:t>рады. Қуаныш пен сүйініш, үрей мен уайым, қызықты</w:t>
        <w:br/>
        <w:t>да қиын күндер өміріңнің айнымас бір бөлігіне айна-</w:t>
        <w:br/>
        <w:t>лып, жүрегіңде мәңгілікке жатталып қалады.</w:t>
        <w:br/>
        <w:t>Барлық жан иесі ұрпағымен мәңгілік. Сәби қүдіретін</w:t>
        <w:br/>
        <w:t>мойындау адамның рухани өміріндегі үлкен жеңістердің</w:t>
        <w:br/>
        <w:t>бірі. Бауыр етің - балаңның өзіңнен бөлінген Өзің</w:t>
        <w:br/>
        <w:t>екенін сезінген кезде санаңа нүр құйылып, тек өзіңнің</w:t>
        <w:br/>
        <w:t>отбасың емес, бүкіл адамзат қауымының бауырлас, қан-</w:t>
        <w:br/>
        <w:t>дас, тамырлас екенін сезінесің. Өз баланды жақсы көру</w:t>
        <w:br/>
        <w:t>арқылы жалпы бала атаулыға деген жақсы көру сезімі</w:t>
        <w:br/>
        <w:t>оянады. Көшеде талтаңдап әрең жүріп бара жатқан кіп-</w:t>
        <w:br/>
        <w:t>кішкентай сәбиді көрсең, қарадан қарап жүрегің</w:t>
        <w:br/>
        <w:t>елжірейді. Үйткені көкірегіңде: «Ол да мен секілді</w:t>
        <w:br/>
        <w:t>біреудің сәбиі ғой»,- деген ой тұрады. Сол арқылы өз</w:t>
        <w:br/>
        <w:t>ата-анаңның қадірін бүкіл жаныңмен ұғасың.</w:t>
        <w:br/>
        <w:t>Ендеше, біз баланы ғана емес, бала бізді де тәр-</w:t>
        <w:br/>
        <w:t>биелейді. Сәби өзінің кіршіксіз періште көңілімен сенің</w:t>
        <w:br/>
        <w:t>жаныңды лай сезімдерден тазартып, жаңартып отырады.</w:t>
        <w:br/>
        <w:t>Өз бойыңнан өзің тапқан әлдебір жанқиярлық, жауап-</w:t>
        <w:br/>
        <w:t>кершілік, ізгілікке деген сенім - осының бәрі сәбиің-</w:t>
        <w:br/>
        <w:t>нің арқасында.</w:t>
        <w:br/>
        <w:t>Жаныңды жадырытып отбасына тағы да сәби келеді.</w:t>
        <w:br/>
        <w:t>Оның аты - немере. Табиғат жарықтық адам баласын</w:t>
        <w:br/>
        <w:t>бақытты қылудан ештеңені аямаған секілді.</w:t>
        <w:br/>
        <w:t>ШЕССОСЕН</w:t>
        <w:br/>
        <w:t>370</w:t>
        <w:br/>
        <w:t>- Әлі біраз бар, ағай. Басталғанына көп болған</w:t>
        <w:br/>
        <w:t>жоқ.</w:t>
        <w:br/>
        <w:t>-- Е, солай ма еді.</w:t>
        <w:br/>
        <w:t>«Жоқ, бәрібір күтемін, - деп ойлады тағы да, -</w:t>
        <w:br/>
        <w:t>отырамын осы арада қашан аяқталғанша». Сағатына</w:t>
        <w:br/>
        <w:t>қарап, естірте:</w:t>
        <w:br/>
        <w:t>- Әлі біраз бар, - деді де, клубтың іргесіндегі ағаш</w:t>
        <w:br/>
        <w:t>арасына қойылған орындыққа келіп отырды. Қараңғы</w:t>
        <w:br/>
        <w:t>болғандықтан орындықтың өзін сипалап жүріп, әрең</w:t>
        <w:br/>
        <w:t>тауып алды. «Отырамын осы арада қашан аяқталған-</w:t>
        <w:br/>
        <w:t>ша».</w:t>
        <w:br/>
        <w:t>Қараңғыда әр жерден шылым оттары жылтырап, ал-</w:t>
        <w:br/>
        <w:t>лея бойымен қыдырған адамдардың қараңдаған</w:t>
        <w:br/>
        <w:t>бейнелері көрініп қалады. Көрші орындықтардың</w:t>
        <w:br/>
        <w:t>бірінен біреулердің баяу сөйлескен дауыстары, әлдеқай-</w:t>
        <w:br/>
        <w:t>дан гитара үні естіліп түр.</w:t>
        <w:br/>
        <w:t>Ордабек көз алдына қазір концерттің аяқталатынын,</w:t>
        <w:br/>
        <w:t>адамдардың сыртқа шығатынын, қарындасының да шы-</w:t>
        <w:br/>
        <w:t>ғатынын, бір кезде әлдеқандай бейбастақ жігіт</w:t>
        <w:br/>
        <w:t>Айгүлдің соңынан қалмай, бірдеңелерді айтып, жүрт</w:t>
        <w:br/>
        <w:t>көзінше жәбірлейтінін, осы кезде өзінің әлгі жігітті</w:t>
        <w:br/>
        <w:t>бүре ұстап, құлақ-шекеден аямай бір соғатынын</w:t>
        <w:br/>
        <w:t>елестетті. «Екіншілей кімге соқтығарын біліп жүрсін</w:t>
      </w:r>
    </w:p>
    <w:p>
      <w:r>
        <w:t>көргенсіз!»</w:t>
        <w:br/>
        <w:t>Көрші орындықтан:</w:t>
        <w:br/>
        <w:t>- Менің не айтпақ болғанымды білесіз бе?- деп</w:t>
        <w:br/>
        <w:t>сыбырлады әйел үні.</w:t>
        <w:br/>
        <w:t>- Жоқ, - деді еркек үні.</w:t>
        <w:br/>
        <w:t>- Шынымен осы уақытқа дейін түсінбедіңіз бе?</w:t>
        <w:br/>
        <w:t>- Жоқ.</w:t>
        <w:br/>
        <w:t>- Биге шақырғанда да.. - әйел үні дірілдеп. -</w:t>
        <w:br/>
        <w:t>Осы араға келсін деп кісі жібергенде де.. Сонда да</w:t>
        <w:br/>
        <w:t>түсінбедіңіз бе?</w:t>
        <w:br/>
        <w:t>- Мен қайдан білейін, - деді еркек үні тұншыға</w:t>
        <w:br/>
        <w:t>сыбырлап. - Кел дедіңіз - келдім...</w:t>
        <w:br/>
        <w:t>- Қалайша түсінбейсіз? Қалайша?.. -- Әйел үні</w:t>
        <w:br/>
        <w:t>естілмей кетті.</w:t>
        <w:br/>
        <w:t>«Түу, шайтан! - деді еріксіз Ордабек ішінен. -</w:t>
        <w:br/>
        <w:t>Қалай ұялмайды өзі? Қыз деген былай...»</w:t>
        <w:br/>
        <w:t>- Не дейін мен енді? - деп сыбырлаған еркек</w:t>
        <w:br/>
        <w:t>үні естілді. - Мені жақсы көретініңе, бәріне сенейін.</w:t>
        <w:br/>
        <w:t>Бірақ айтып тұрмын ғой... менің сүйген адамым</w:t>
        <w:br/>
        <w:t>бар...</w:t>
        <w:br/>
        <w:t>361</w:t>
        <w:br/>
        <w:t>«Әзер ха аа ах өЭезхӨ»</w:t>
        <w:br/>
        <w:t>СӘБИ ТУРАЛЫ СЫР</w:t>
        <w:br/>
        <w:t>ОӨЭссе)</w:t>
        <w:br/>
        <w:t>Отан отбасынан басталады. Отбасы - өзің, жарын,</w:t>
        <w:br/>
        <w:t>балаң. Яғни отбасының жауапкершілігі - бүкіл отанға</w:t>
        <w:br/>
        <w:t>деген жауапкершілік.</w:t>
        <w:br/>
        <w:t>Бірақ үйленгенде осының бәрін ойлап жатпайсың.</w:t>
        <w:br/>
        <w:t>Жүрт үйленіп жатқан соң, бір кызбен көңілің жарас-</w:t>
        <w:br/>
        <w:t>қан соң, үйленесің.</w:t>
        <w:br/>
        <w:t>Ата-ананы қуанттың, өзің мәз болдың. Бір-біріңді</w:t>
        <w:br/>
        <w:t>қызықтап жүргенде бір күні жеті түнде жарын</w:t>
        <w:br/>
        <w:t>құлағыңа сыбырлап: «Біз үшеу болатын болдык»,-</w:t>
        <w:br/>
        <w:t>дейді.</w:t>
        <w:br/>
        <w:t>Сен түсінбей аң-таң боласың. Оған жарың қылтиып</w:t>
        <w:br/>
        <w:t>окпелеп, оны әрең жұбатып, әрі өзің де не болғанына</w:t>
        <w:br/>
        <w:t>түсініп, енді беймәлі сол үшіншіні күтіп біраз жүресің.</w:t>
        <w:br/>
        <w:t>Сүйтсен, ол бір қызыл-шақа бірдеңе болып шықты.</w:t>
        <w:br/>
        <w:t>Өзі жылауық. Не емшекке тоймайды. Тәжірибесі жок</w:t>
        <w:br/>
        <w:t>келіншегің баланың кыбын таба алмай, қосыла жылап,</w:t>
        <w:br/>
        <w:t>шақшалай басыңды шаралай қылады.</w:t>
        <w:br/>
        <w:t>Нәрестеге ат қоюдың өзі бір жұмыс екен. Бүкіл</w:t>
      </w:r>
    </w:p>
    <w:p>
      <w:r>
        <w:t>жолдас-жораларыңды шақырып, шілдеханасын өткізіп,</w:t>
        <w:br/>
        <w:t>ат қоюға келгенде ешкім мәмлеге келмей, әркім өзі</w:t>
        <w:br/>
        <w:t>ғана қойғысы келіп, аяғы үлкен дауға айналып, тап ата</w:t>
        <w:br/>
        <w:t>әлгілерден құтылғаныңа қуанасың.</w:t>
        <w:br/>
        <w:t>Үш-төрт ай бойына аты жоқ баланы саусағыңмен</w:t>
        <w:br/>
        <w:t>көрсетіп жүріп, ақыры Жамбыл қаласында тұратын ка-</w:t>
        <w:br/>
        <w:t>йын атаңа жіберіп, балаңа атты әрең қойдырып аласын.</w:t>
        <w:br/>
        <w:t>Хош! Әке болдын. Емшекке жарымайтын балаңа та-</w:t>
        <w:br/>
        <w:t>нертең ерте тұрып, Космонавт пен Виногралов</w:t>
        <w:br/>
        <w:t>көшелерінін киылысындағы кухнядан басқа әйелгер са-</w:t>
        <w:br/>
        <w:t>уып қалдырып кеткен сүтін сатып алып, жол-жөн</w:t>
        <w:br/>
        <w:t>тағы бір-екі дүкенге соғып, үйге келесің де, бір</w:t>
        <w:br/>
        <w:t>шайды ішкен-ішпегенінді есіңе түсіре алмай, жұмыск</w:t>
        <w:br/>
        <w:t>тартасың.</w:t>
        <w:br/>
        <w:t>Кешке үйге келгенде шешесінен мезі болған</w:t>
        <w:br/>
        <w:t>тек саған талпынады да отырады. Сен баланы алыл</w:t>
        <w:br/>
        <w:t>отырып, шарасыздау үнмен уақыттың жоқтығын.</w:t>
        <w:br/>
        <w:t>&lt;Бе</w:t>
        <w:br/>
        <w:t>-- Апырай, Қойшекеңнің де ұстаспаған адамы қал-</w:t>
        <w:br/>
        <w:t>мады-ау, ақыры ретін тауып, Қодармен де төбелескен</w:t>
        <w:br/>
        <w:t>жоқ па,- деген әлдекімнің әзілі беймәлім тарих</w:t>
        <w:br/>
        <w:t>түпкірінен бәрімізді өзіміз өмір сүріп отырған бүгінгі</w:t>
        <w:br/>
        <w:t>күнге, ақжайма керілген киіз үйдің алдына қайта әкел</w:t>
        <w:br/>
        <w:t>гендей болды.</w:t>
        <w:br/>
        <w:t>-- Қойшекең кетіп қалмағанда, осы сөзің үшін сен</w:t>
        <w:br/>
        <w:t>де сыбағаңды алатын едің, - деп оған тағы біреу әзіл</w:t>
        <w:br/>
        <w:t>қосты.</w:t>
        <w:br/>
        <w:t>Қойшекең, шынында да, фильмнің аяғына қара-</w:t>
        <w:br/>
        <w:t>май, кетіп қалған екен. Бұл да оның бәрімізді жы-</w:t>
        <w:br/>
        <w:t>латқан зұлымдық әрекетке көрсеткен қыры деп ойла-</w:t>
        <w:br/>
        <w:t>дық.</w:t>
        <w:br/>
        <w:t>Әрине, Қойшекең кинода болып жатқан оқиғаға</w:t>
        <w:br/>
        <w:t>түк істей алмайтынын, Қодардың Қозыны бәрібір</w:t>
        <w:br/>
        <w:t>өлтіретінін білмейді емес, білді. Бірақ көре түрып,</w:t>
        <w:br/>
        <w:t>түк қарсылық білдірмей, үндемей отыра беруді</w:t>
        <w:br/>
        <w:t>өзінің жанына, бүкіл табиғатына жасалған қияпат</w:t>
        <w:br/>
        <w:t>деп ұқты.</w:t>
        <w:br/>
        <w:t>Тарихқа, өмірге ықпал жүргізіп, зұлымдыққа бүғау</w:t>
        <w:br/>
        <w:t>салуға бір адам түгілі бір үрпақтың, тіпті бірнеше</w:t>
        <w:br/>
        <w:t>ұрпақтың шамасы жетпеуі мүмкін. Мәселе, сенің</w:t>
        <w:br/>
        <w:t>қиянатпен ешқашан да келіспейтін күрескер рухыңды</w:t>
        <w:br/>
        <w:t>жоғалтпауында ғой.</w:t>
        <w:br/>
        <w:t>Қойшығұлдың осы бір бала секілді кісі күлерлік іс-</w:t>
        <w:br/>
        <w:t>әрекетінде әлдебір жүректіліктің, ымырасыз рухтың</w:t>
        <w:br/>
        <w:t>жатқанын жоққа шығару мүмкін емес еді.</w:t>
        <w:br/>
        <w:t>Ал біздің уақытымызда қиянат экранда емес, дәл</w:t>
        <w:br/>
        <w:t>қасымызда жасалып жатса да, және онымен күресуге</w:t>
        <w:br/>
        <w:t>біздің талай амалымыз болса да, қиянатқа қарсы шық-</w:t>
        <w:br/>
        <w:t>қымыз келмейді. Үйткені біз өзімізге жасалған қиянат-</w:t>
        <w:br/>
        <w:t>пен әлдеқашан табысқанға ұқсаймыз. Ең үлкен кзтер</w:t>
      </w:r>
    </w:p>
    <w:p>
      <w:r>
        <w:t>осы ма екен?..</w:t>
        <w:br/>
        <w:t>Қойшекең тірі болса, қолындағы тобылғы сапты</w:t>
        <w:br/>
        <w:t>қамшысымен бүгінгі жасалып жатқан әділетсіздіктердің</w:t>
        <w:br/>
        <w:t>бәріне, сөз жоқ, кіжініп қарсы шығар еді-ау...</w:t>
        <w:br/>
        <w:t>БЕСС: ЕШ</w:t>
        <w:br/>
        <w:t>(уе)</w:t>
        <w:br/>
        <w:t>-41</w:t>
        <w:br/>
        <w:t>ца</w:t>
        <w:br/>
        <w:t>ТАЛАСБАЙ</w:t>
        <w:br/>
        <w:t>Заман ауысқан кезде өткен билік жүйесі тұсында</w:t>
        <w:br/>
        <w:t>жасалған қиянаттар екшеліп, зерделеніп, сан түрлі са-</w:t>
        <w:br/>
        <w:t>раптан өтеді. Қанша адам жазықсыз сотталды, қаншасы</w:t>
        <w:br/>
        <w:t>атылды, қанша мал, қанша дүние-мүлік зорлықпен</w:t>
        <w:br/>
        <w:t>тәркіленді - бәрі, шамамен болса да, есептеледі.</w:t>
        <w:br/>
        <w:t>Есептелмейтін тек рухани шығындар. Үйткені адамның</w:t>
        <w:br/>
        <w:t>ішкі азабын есептейтін тәсіл жоқ. Сенің рухани</w:t>
        <w:br/>
        <w:t>сенімің, ұжданың көзге көрінбегеннен кейін, аса ма-</w:t>
        <w:br/>
        <w:t>ңызды нәрсе болып есептелмейді. Алайда барлық за-</w:t>
        <w:br/>
        <w:t>манда да адамдар мал-мүлік үшін емес, ұжданы мен</w:t>
        <w:br/>
        <w:t>сенімі үшін бастарын өлімге тіккені мәлім.</w:t>
        <w:br/>
        <w:t>Көне аңыз-әңгіме, жыр-дастандардағы махаббат жо-</w:t>
        <w:br/>
        <w:t>лында құрбан болған жандардың тағдырлары да сенім</w:t>
        <w:br/>
        <w:t>бостандығына тікелей байланысты. Олардың махаббатқа</w:t>
        <w:br/>
        <w:t>деген сенімдері аяққа тапталды. Соған шыдай алмай,</w:t>
        <w:br/>
        <w:t>олар өздерінің өлімдері арқылы жасалған зорлыққа</w:t>
        <w:br/>
        <w:t>қарсылықтарын білдірді.</w:t>
        <w:br/>
        <w:t>Діни сенім де махаббаттың бір түрі. Кеңестік жүйе</w:t>
        <w:br/>
        <w:t>тұсында мыңдаған мешіттер талқандалып, қожа-молда-</w:t>
        <w:br/>
        <w:t>лар түтқындалып, атылатындары атылып жатқанда діни</w:t>
        <w:br/>
        <w:t>сенімді өмірлерінің мәні деп үққан қанша мың адам ру-</w:t>
        <w:br/>
        <w:t>хани қасіретті бастан кешкенін санап беру мүмкін емес.</w:t>
        <w:br/>
        <w:t>Менің анам Рәзия құранға жетік білімдар болмаса</w:t>
        <w:br/>
        <w:t>ла, бір құдайға күнде жік-жапар болып сыйынып оты-</w:t>
        <w:br/>
        <w:t>ратын діндар кісі еді. Қуанса да, күйінсе де, ақыр аяғы</w:t>
        <w:br/>
        <w:t>мені жақсы көрсе де сөзінің аяғы «Алла-тағала, бір</w:t>
        <w:br/>
        <w:t>өзің жалғызыма жар бола гор, жаратқан ием!» деп дұға</w:t>
        <w:br/>
        <w:t>сөзіндей болып аяқталар еді.</w:t>
        <w:br/>
        <w:t>Біздің балалық шағымыз атеизмнің дәуірлеп тұрған</w:t>
        <w:br/>
        <w:t>кезіне сәйкес келді. Құдайдың жоқ екені дәлелдеуді</w:t>
        <w:br/>
        <w:t>қажет етпейтін өзінен өзі белгілі нәрседей елестейтін.</w:t>
        <w:br/>
        <w:t>Құдайға сену - надандықтын белгісі дейді бізге</w:t>
        <w:br/>
        <w:t>мұғалімдер. Ауадан да, судан да, шөптен де идеология-</w:t>
        <w:br/>
        <w:t>ның иісі аңқып тұрған кез. Апамның зәресінің ұшқаны</w:t>
        <w:br/>
        <w:t>маған қызық болып көрініп: «Апа, құдай жоқ»,-</w:t>
        <w:br/>
        <w:t>деймін жанына жетіп келіп. Апам елемеген адам бо-</w:t>
        <w:br/>
        <w:t>лып, жылыстап, сыртқа шығып кетеді. «Апа, құдай</w:t>
        <w:br/>
        <w:t>376</w:t>
      </w:r>
    </w:p>
    <w:p>
      <w:r>
        <w:t>Мен терек түбіндегі салқын саяны қанағат қылып,</w:t>
        <w:br/>
        <w:t>ұзақ жүрдім. Ақыры Көктеректің төбесіне бір күні мен</w:t>
        <w:br/>
        <w:t>де шықтым. Рас, талпынған, жаттыққан көп күндер</w:t>
        <w:br/>
        <w:t>өтті. Бұл шаруаның бір күнде бітпейтінін әу баста-ақ,</w:t>
        <w:br/>
        <w:t>білгенмін.</w:t>
        <w:br/>
        <w:t>Көктеректің ең биік бұтағына жеткен кезде мені екі-</w:t>
        <w:br/>
        <w:t>ақ, сезім биледі: бірі -- қуаныш, екіншісі - қорқыныш.</w:t>
        <w:br/>
        <w:t>Осы екі сезімнің бір-біріне ұқсас екенін мен сонда</w:t>
        <w:br/>
        <w:t>білдім. Екі бұтақтың арасына аяғымды тірей, теректің</w:t>
        <w:br/>
        <w:t>жіңішкерген діңін қапсыра құшақтап, айналаға көз</w:t>
        <w:br/>
        <w:t>жіберген кезде, бар дүниені жаңа көргендей аузымды</w:t>
        <w:br/>
        <w:t>ашып сілейдім де қалдым. Мен өзім туған жерді мүндай</w:t>
        <w:br/>
        <w:t>биіктен ешқашан да көрмеген едім. Біреудің көзін, құла-</w:t>
        <w:br/>
        <w:t>ғын, аузын жеке-жеке көріп, енді бет-жүзін тұтас көрген-</w:t>
        <w:br/>
        <w:t>де мүлде басқаша әсер беретіні секілді, мен өзім талай</w:t>
        <w:br/>
        <w:t>шомылған өзен, көлді, талай қыдырған ой мен қырды</w:t>
        <w:br/>
        <w:t>енді көріп, енді таныдым. «Е, сен осындай ма сдің? Сен</w:t>
        <w:br/>
        <w:t>мен ойлағаннан әлдеқайда әдемі, әлдеқайда кең, әлде-</w:t>
        <w:br/>
        <w:t>қайда ұлы екенсің ғой!» - дейтін секілдімін ішімнен.</w:t>
        <w:br/>
        <w:t>Одан кейін үзақ жылдар өтті. Ел жаққа ат ізін сирек</w:t>
        <w:br/>
        <w:t>салып, Көктерекке соға алмай жүруші едім. Бір жолы</w:t>
        <w:br/>
        <w:t>жолым түсіп, бөгетке бардым. Баяғыша қалың талын</w:t>
        <w:br/>
        <w:t>жайқалтып, күмпілдетіл сусын құйған тегенедей болып</w:t>
        <w:br/>
        <w:t>жатыр скен жарықтық. Сол қанатын жағалай, Нүрпейіс</w:t>
        <w:br/>
        <w:t>көңінің тұсына келдім. Орап өтіп, оңға бұрылдым -</w:t>
        <w:br/>
        <w:t>Коктерек жоқ! Жүрегім әлдебір жақын адамның қаза-</w:t>
        <w:br/>
        <w:t>сын естігендей шым ете қалды. Жақындап келіп қара-</w:t>
        <w:br/>
        <w:t>ғанда көрдім, алып динозаврлардың қаңқа сүйегіндей</w:t>
        <w:br/>
        <w:t>аппақ болып, жарқырап шашылып жатыр екен.</w:t>
        <w:br/>
        <w:t>Елу жылда ел жаңа дейді. Елмен бірге жер жаңа.</w:t>
        <w:br/>
        <w:t>Жаңарғаны осы болды ғой. Мына заманда тау жоғалып</w:t>
        <w:br/>
        <w:t>кетсе де, таңғалуға болмайды.</w:t>
        <w:br/>
        <w:t>Көктерек балалық шағымыздың көркі еді. Көзімді</w:t>
        <w:br/>
        <w:t>жұмсам, көз алдыма келеді. Яғни Көктерек өзімнің</w:t>
        <w:br/>
        <w:t>ішімде, жүрегімде деген сөз ғой. Жадыңда сақтай ала-</w:t>
        <w:br/>
        <w:t>тының қандай жақсы. Ел мен жерді сактайтын басқа</w:t>
        <w:br/>
        <w:t>не амалың бар?...</w:t>
        <w:br/>
        <w:t>БЕСС-- ЕШ</w:t>
        <w:br/>
        <w:t>286</w:t>
        <w:br/>
        <w:t>болғанда, Қодардың бойы, кем дегенде, 28 метр болу</w:t>
        <w:br/>
        <w:t>керек. Ақыры, мейлі қандай болса да, алдымен</w:t>
        <w:br/>
        <w:t>фильмді көрейікші деген мәмлеге келдік.</w:t>
        <w:br/>
        <w:t>Бір күні аңсаған фильм ауылға да жетті-ау.</w:t>
        <w:br/>
        <w:t>Жаз айы болатын. Ымырт жабыла киіз үйдің ал-</w:t>
        <w:br/>
        <w:t>дына ақ жайма керіліп, экран жасалды. Халық ығы-</w:t>
        <w:br/>
        <w:t>жығы. Жұрттың бәрі малдас құрып жерде отыр.</w:t>
        <w:br/>
        <w:t>Жырдағы оқиғаға қанық болған соң, біздер фильм</w:t>
        <w:br/>
        <w:t>басталған сәтте-ақ басқа бір әлемге еніп кеткендей,</w:t>
        <w:br/>
        <w:t>өзге өмірді ұмыттық. Алдымызда жүріп жатқан</w:t>
        <w:br/>
        <w:t>фильм емес, тура сол оқиғаның өзі секілді. Баян</w:t>
        <w:br/>
        <w:t>қандай сұлу, Қозы қандай коркем! Қарабай неткен</w:t>
        <w:br/>
        <w:t>қытымыр! Қодар қандай жексұрын! Жантық ше? Ә,</w:t>
      </w:r>
    </w:p>
    <w:p>
      <w:r>
        <w:t>атаңа нәлет!</w:t>
        <w:br/>
        <w:t>Оқиға озінің қатерлі сәтіне жақындап келе жатыр.</w:t>
        <w:br/>
        <w:t>Қодар Қозыны өлтіруге шын бет алды. Бізде зәре жоқ.</w:t>
        <w:br/>
        <w:t>Кенет алдан, экранға жақын жерден ішу шықты.</w:t>
        <w:br/>
        <w:t>Апыр-топыр. Не болғанына түсінбей қалдық.</w:t>
        <w:br/>
        <w:t>- Оу, Қойшеке, қойсаңызшы, - деген дауыстар</w:t>
        <w:br/>
        <w:t>шығады.</w:t>
        <w:br/>
        <w:t>Әлдекім біреулерді боқтап жүр.</w:t>
        <w:br/>
        <w:t>- Жібер де жібер, - дейтін секілді.</w:t>
        <w:br/>
        <w:t>Ақыры не болғанына түсіндік. Ауылда Қойшығұл</w:t>
        <w:br/>
        <w:t>деген шоқша сақалы шошаңдаған, қызба, тентек шал</w:t>
        <w:br/>
        <w:t>болатын. Екі созге келмейтін. Қодар пышақ салуға</w:t>
        <w:br/>
        <w:t>Қозының артынан жақындай бергенде, әлгі кісі қам-</w:t>
        <w:br/>
        <w:t>шысын ала салып, экранға ұмтылған. Жұрттың бәрі</w:t>
        <w:br/>
        <w:t>Қойшекенді үстап жүр, боса болмаса, Қодарды ұстап</w:t>
        <w:br/>
        <w:t>жүрген ешкім жоқ.</w:t>
        <w:br/>
        <w:t>Жұрт өстіп апыр-топыр болып жүргенде Қодар</w:t>
        <w:br/>
        <w:t>Қозыны өлтірді де кетті.</w:t>
        <w:br/>
        <w:t>Абыр-сабыр басыла қоймаған соң, экранды анығы-</w:t>
        <w:br/>
        <w:t>рақ көру үшін мен алдыңғы жағына келдім. Қамшы-</w:t>
        <w:br/>
        <w:t>сын қыса ұстап, басыла алмай, қалшылдап отырған</w:t>
        <w:br/>
        <w:t>Қойшығұлдың түріне қарап едім - жылап отыр екен...</w:t>
        <w:br/>
        <w:t>Бір заманда фильм аяқталды.</w:t>
        <w:br/>
        <w:t>Сұлулық пен махаббаттың мәңгілік ескерткішіндей</w:t>
        <w:br/>
        <w:t>болған ару Баян мен қайран Қозы қиянатты құрбаны</w:t>
        <w:br/>
        <w:t>болып кете барды. Солай боларын күні бұрын білсек</w:t>
        <w:br/>
        <w:t>те, осы қасірет бәрімізге аяқ астынан тап болғандай</w:t>
        <w:br/>
        <w:t>және әрқайсымызға жасалған жеке қастандықтай</w:t>
        <w:br/>
        <w:t>жүрегімізді жаралап, қинала жылап, жұбана алмай</w:t>
        <w:br/>
        <w:t>отырмыз.</w:t>
        <w:br/>
        <w:t>Кенет:</w:t>
        <w:br/>
        <w:t>374</w:t>
        <w:br/>
        <w:t>қолыңның босамай қойғанын, әйтпесе осы уақытта</w:t>
        <w:br/>
        <w:t>бір-екі әңгіме не повесть жазып тастауға болатынын</w:t>
        <w:br/>
        <w:t>айтып, бала болмағанда дүниені төңкеріп тастайтындай</w:t>
        <w:br/>
        <w:t>болып, әйеліңе шағым айтасың.</w:t>
        <w:br/>
        <w:t>Түнде бала ұйықтату қашар бұзаулағаннан қиын.</w:t>
        <w:br/>
        <w:t>Және сенің балаң (өзгелерді кім білген ) өзінің дем</w:t>
        <w:br/>
        <w:t>алған дыбысынан өзі оянып кететін бір сақ құлақ.</w:t>
        <w:br/>
        <w:t>Көтеріп қақпақылдап жүрмесең, ұйықтамайды.</w:t>
        <w:br/>
        <w:t>Ақыры өлдім-талдым деп баланы ұйықтатып, жатқы-</w:t>
        <w:br/>
        <w:t>зып, есікті жауып, деміңді басып, ас үйде әйелің</w:t>
        <w:br/>
        <w:t>екеуің «уһ» деп рахаттанып, бір кесе шайды енді</w:t>
        <w:br/>
        <w:t>ауызға ала бергенде шар ете қалған дауыс шығады.</w:t>
        <w:br/>
        <w:t>«Ойбай» деп екеуің бірдей жүгіріп, сасқаннан есікке</w:t>
        <w:br/>
        <w:t>кептеліп, «қабаттасасың да жүресің» деп бір-біріңе</w:t>
        <w:br/>
        <w:t>кейіп, баланы тағы да қолға алып, ұйықтатуға</w:t>
      </w:r>
    </w:p>
    <w:p>
      <w:r>
        <w:t>кірісесің.</w:t>
        <w:br/>
        <w:t>Таңертең сең жұмысқа кеткенде әлгі кішкентай ерні</w:t>
        <w:br/>
        <w:t>бұлтиып, мұрны пышылдап, жұпар Иісін бұрқырытып</w:t>
        <w:br/>
        <w:t>ұйықтап жатады. Өзіңе үқсай ма, қалай? Сүйіп алғың</w:t>
        <w:br/>
        <w:t>келеді. Бірақ болмайды - оянып кетеді.</w:t>
        <w:br/>
        <w:t>Қалтаңа ақша түссе, әлгі немеге бірдеңе алғың</w:t>
        <w:br/>
        <w:t>келеді де тұрады. Не киім, не ойыншық. Ойыншықтан</w:t>
        <w:br/>
        <w:t>қора салатын болдың. Бала да жаман үйреніп, бір ой-</w:t>
        <w:br/>
        <w:t>наған ойыншығымен ойнамай, келесі ойыншықты</w:t>
        <w:br/>
        <w:t>күтіп отырады.</w:t>
        <w:br/>
        <w:t>Баланың қылығы күн сайын өзгеріп, айтсаң таусыл-</w:t>
        <w:br/>
        <w:t>майтын жырға айналады. Ең алғаш «мәм-мәм-мәм»</w:t>
        <w:br/>
        <w:t>дегенін естіп, ешкім естіп-көрмеген бір ғажайып құбы-</w:t>
        <w:br/>
        <w:t>лыстың үстінен шыққандай ссің шығады. «Қайталашы»</w:t>
        <w:br/>
        <w:t>десең, әлгі неме тура алғашқысындай «мӘм-мәм-мәм»</w:t>
        <w:br/>
        <w:t>дейді де, тағы айтайын ба дегендей сығырайып бетіңе</w:t>
        <w:br/>
        <w:t>қарайды.</w:t>
        <w:br/>
        <w:t>Бір күні аяқ астынан баланың іші бұзылып, зәрең</w:t>
        <w:br/>
        <w:t>ұшып дәрігерге барсаң, «тісі шығып жүрген шығар»</w:t>
        <w:br/>
        <w:t>ДЕЙІН жайбарақат. Үйге келіп баланың аузын ашсаң,</w:t>
        <w:br/>
        <w:t>, Алла, жоғары жағынан ағарып шығып келе жатқан</w:t>
        <w:br/>
        <w:t>екі тісті көресің.</w:t>
        <w:br/>
        <w:t>Енді ол неме тісінің қышуы қанғанша көрінген зат-</w:t>
        <w:br/>
        <w:t>ты аузына салып тістейтінді шығарды.</w:t>
        <w:br/>
        <w:t>Күлгенде саршүнақтың тісі құсап әлгі екі тісі</w:t>
        <w:br/>
        <w:t>көрініп тұрады.</w:t>
        <w:br/>
        <w:t>Ал енді аяғына тік тұрып, өз бетімен бірнеше қадам</w:t>
        <w:br/>
        <w:t>жасап, бір метр жерді жүріп өткен кезде ХХ ғасырда</w:t>
        <w:br/>
        <w:t>бұдан үлкен жаңалық болмаған секілді әсер аласың.</w:t>
        <w:br/>
        <w:t>368</w:t>
        <w:br/>
        <w:t>ған шалбарын екі қолымен кезек-кезек қағып, маң-</w:t>
        <w:br/>
        <w:t>дайына түскен кепкасын шалқайта нығыздап киіп,</w:t>
        <w:br/>
        <w:t>рульге отырды. Бұрын да көп сөйлемейтін Ордабек</w:t>
        <w:br/>
        <w:t>кешке дейін осылай ешкімге бір ауыз тіл қатқан</w:t>
        <w:br/>
        <w:t>жоқ.</w:t>
        <w:br/>
        <w:t>Кешкілік жұмыстан шығысымен, түнделетіп совхоз</w:t>
        <w:br/>
        <w:t>орталығындағы үйіне келді.</w:t>
        <w:br/>
        <w:t>- Айгүл қайда? - деді келе әйеліне.</w:t>
        <w:br/>
        <w:t>-- Айгүл клубқа кеткен. Ертең әлгі жұмысқа келген</w:t>
        <w:br/>
        <w:t>студенттер кетейін деп жатыр ғой. Солар концерт</w:t>
        <w:br/>
        <w:t>қояды дей ме, кеткен әйтеуір бірдеңе деп.</w:t>
        <w:br/>
        <w:t>- Жалғыз ба?</w:t>
        <w:br/>
        <w:t>- Енді кіммен барушы сді?</w:t>
        <w:br/>
        <w:t>Ордабек әйеліне ала көзімен бір қарады. Жолдағы</w:t>
        <w:br/>
        <w:t>шылапшынды салдыр еткізіп, “шыға жөнелді.</w:t>
      </w:r>
    </w:p>
    <w:p>
      <w:r>
        <w:t>Қараңғы көше бойымен клубқа қарай тура жүрді.</w:t>
        <w:br/>
        <w:t>Алыстан тоқылдаған мотор үні естіледі. Клубтың</w:t>
        <w:br/>
        <w:t>есігінің алдында бейтаныс студент жігіттер түр. Орда-</w:t>
        <w:br/>
        <w:t>бек «Бүгін - концерт» деген жарнама жапсырылған</w:t>
        <w:br/>
        <w:t>есікті жартылай ашып, ішке кірді. Коридор ішінде</w:t>
        <w:br/>
        <w:t>әлденеге сыбырласып түрған ауылдың екі жігітіне тақап</w:t>
        <w:br/>
        <w:t>келіп амандасты да:</w:t>
        <w:br/>
        <w:t>- Біздің Айгүлді көрдіңдер ме? - деді бұл сыбыр-</w:t>
        <w:br/>
        <w:t>лап.</w:t>
        <w:br/>
        <w:t>- Отырған, - деді біреуі залдың есігін көрсетіп. -</w:t>
        <w:br/>
        <w:t>Бағана отырған.</w:t>
        <w:br/>
        <w:t>Ордабек шағын, қапырық залға кірді. Залда ине</w:t>
        <w:br/>
        <w:t>шаншар жер жоқ. Түрегеп тұрғандар бірін-бірі киме-</w:t>
        <w:br/>
        <w:t>леп, сахна жаққа мойындарын өлгенше созады. Орда-</w:t>
        <w:br/>
        <w:t>бек те өкшесін көтеріп, сахнаға қарап еді, галстук</w:t>
        <w:br/>
        <w:t>таққан, ұзын бойлы, бұйрабас жігітті көрді. Концерт</w:t>
        <w:br/>
        <w:t>жүргізіп тұрғаны, тақпақ айтып тұрғаны белгісіз,</w:t>
        <w:br/>
        <w:t>әйтеуір ыржия күліп, бірдеңе деп сөйлеп тұр. Одан</w:t>
        <w:br/>
        <w:t>соң сығалап залға қарады, жуық маңнан Айгүл</w:t>
        <w:br/>
        <w:t>көрінер емес. Алқынып, қатты жүргендіктен терлеп те</w:t>
        <w:br/>
        <w:t>кетті.</w:t>
        <w:br/>
        <w:t>«Мына залдың іші не деген ыстық». Тағы да</w:t>
        <w:br/>
        <w:t>өкшесін көтеріп, сахнаға қарады Кекжие-кекжие мойны</w:t>
        <w:br/>
        <w:t>да ауырып қалды. Ақыры түк көре алмаған соң, сырт-</w:t>
        <w:br/>
        <w:t>қа шықты. Концерттің аяқталуын күтіп, есік алдында</w:t>
        <w:br/>
        <w:t>әрі-бері жүрді де:</w:t>
        <w:br/>
        <w:t>-- Жарқыным, ойындарың қашан бітуші еді? - деді</w:t>
        <w:br/>
        <w:t>бағанағы студенттердің қасына келіп.</w:t>
        <w:br/>
        <w:t>360</w:t>
        <w:br/>
        <w:t>болмайды. Ал шабамын деп ауру болған бір адам бар.</w:t>
        <w:br/>
        <w:t>Ол адамды бәріміз де білеміз; ауру екені де рас.</w:t>
        <w:br/>
        <w:t>Ауылға қосылмай, жаз бойы жалғыз үй боп отырушы</w:t>
        <w:br/>
        <w:t>еді бейшара.</w:t>
        <w:br/>
        <w:t>Біздер үшін Коктерек жерге өсіп түрған ағаш емес,</w:t>
        <w:br/>
        <w:t>адамдар мінәжат қылатын әулиелі мазар ия мешіт секілді.</w:t>
        <w:br/>
        <w:t>Бірнеше баланың құшағы жетпейтін діңіне арқаңды</w:t>
        <w:br/>
        <w:t>тіресең болды, жаныңа жайма шуақ нүр төгіліп, інала</w:t>
        <w:br/>
        <w:t>ұйқыда көзіңді жұмып, бей-жай балбырап тыныққың</w:t>
        <w:br/>
        <w:t>келеді. Айрықша бір жүпар иісті ауаны сезесің...</w:t>
        <w:br/>
        <w:t>Жаздың басында келсең, ағаш түбіндегі арық бойы-</w:t>
        <w:br/>
        <w:t>мен ағып жатқан суға аяғыңды малып отырар едің.</w:t>
        <w:br/>
        <w:t>Жүгіре-жүгіре домбығып ісінген аяғың салқын судан</w:t>
        <w:br/>
        <w:t>рахаттанып, бойыңды жеңілдетіп, тынысыңды кеңейі-</w:t>
        <w:br/>
        <w:t>кендей болады. Көптен бері жаныңа жоламай жүрген</w:t>
        <w:br/>
        <w:t>ғажайып сезімдер оралып, ішкі әлеміңді сарқылмас</w:t>
        <w:br/>
        <w:t>қуанышқа бөлейді. Дүниең түгелденіп, тал бойыңда бір</w:t>
        <w:br/>
        <w:t>де бір кемшілігін жоқтай, мұқтажың жоқтай сезінссің</w:t>
        <w:br/>
        <w:t>өзіңді.</w:t>
        <w:br/>
        <w:t>Тек бір ғажабы - сол сезімдер оз бойыңда бұрын-</w:t>
        <w:br/>
        <w:t>нан бар нәрсе ме әлде Коктеректің түбіндегі қазына</w:t>
      </w:r>
    </w:p>
    <w:p>
      <w:r>
        <w:t>ма - оған көз жеткізе алмайсың; әйтеуір осы ағашқа,</w:t>
        <w:br/>
        <w:t>осы саяға байланысты екенін аңғарасың.</w:t>
        <w:br/>
        <w:t>Осының бәрі көктемгі тасқындай мол ағынмен</w:t>
        <w:br/>
        <w:t>көкірегіңе сарқырап құйылып жатады. Сен - коктемгі</w:t>
        <w:br/>
        <w:t>Қабырға өзені секілдісің. Ағыл-тегіл су.. Жойқын да-</w:t>
        <w:br/>
        <w:t>рия... Қатерлі молшылық...</w:t>
        <w:br/>
        <w:t>Сол сәтте бойыңа ғажайып күш жиналып, жа-</w:t>
        <w:br/>
        <w:t>ныңдағы баламен күресе кеткің келеді; жығу үшін</w:t>
        <w:br/>
        <w:t>емес, бойыңдағы қуаныш тасқынын сәл-пәл азайту</w:t>
        <w:br/>
        <w:t>үшін.</w:t>
        <w:br/>
        <w:t>Кейбір атаққұмар балалар терек бойымен жоғары</w:t>
        <w:br/>
        <w:t>өрлеп, адам үрейін ұшыратын биікке дейін барады.</w:t>
        <w:br/>
        <w:t>Сен де үмтыласың. Қым-қиғаш бұтақтардың арасынан</w:t>
        <w:br/>
        <w:t>әлгі баланың бірде қолы, бірде аяғы анда-санда бір</w:t>
        <w:br/>
        <w:t>көрінеді. Қанша қорқып тұрсаң да, озіндей баланың</w:t>
        <w:br/>
        <w:t>жеткен жеріне сен де жетсем дейсің. Жерге қарамауға</w:t>
        <w:br/>
        <w:t>тырысып, бұтақ- бұтақтан ұстап жоғары өрлейсің. Бірақ</w:t>
        <w:br/>
        <w:t>қанша қарамайын десең де, жеткен жеріңді ойша бол-</w:t>
        <w:br/>
        <w:t>жап, жүрегің көтеріледі. Жетем деген жеріңе бәрі бір</w:t>
        <w:br/>
        <w:t>жете алмайсың. Ақырындап түсе бастайсың. Сүйтіп ма-</w:t>
        <w:br/>
        <w:t>надан бергі ғажайып сезімдеріңді аты өшкір бәсеке</w:t>
        <w:br/>
        <w:t>быт-шыт қылады. Жоғарыда түрған мақтаншақ балаға</w:t>
        <w:br/>
        <w:t>ыза боласың.</w:t>
        <w:br/>
        <w:t>ре)</w:t>
        <w:br/>
        <w:t>-</w:t>
        <w:br/>
        <w:t>(5)</w:t>
        <w:br/>
        <w:t>«Көрдің бе, көрдің бе?» - деп айғайлайсың әйеліңе.</w:t>
        <w:br/>
        <w:t>«Көрмедім» - десе: «Сен-ақ осы дүниенің бәрінен құр</w:t>
        <w:br/>
        <w:t>қаласың да жүресің», -- деп ол байғұсты біраз жерге</w:t>
        <w:br/>
        <w:t>апарып тастайсың.</w:t>
        <w:br/>
        <w:t>Өстіп жүргенде ауылдағы әкеңнен хат аласың:</w:t>
        <w:br/>
        <w:t>«Жазға қарай баланы бірге толысымен өзімізге әкеп та-</w:t>
        <w:br/>
        <w:t>стаңдар. Керек болса, тағы да тауып аларсыңдар», -</w:t>
        <w:br/>
        <w:t>деп жазыпты.</w:t>
        <w:br/>
        <w:t>Мәссаған! Сен бір бала жасайтын цехта жұмыс</w:t>
        <w:br/>
        <w:t>істейтін адам секілдісің. «Әке-ау, бала кішкене буыны</w:t>
        <w:br/>
        <w:t>қатып жетілсін деп едік. Жылап мазаларыңды алады</w:t>
        <w:br/>
        <w:t>ғой. Ауылда не дұрыс дәрігер жоқ. Тұра түрса</w:t>
        <w:br/>
        <w:t>қайтеді»,- деп хат жазасың. Оған: «Буыны қатсын де-</w:t>
        <w:br/>
        <w:t>ген не пәле? Немене, ауылдағы баланың буыны қатпай</w:t>
        <w:br/>
        <w:t>ма екен? Әлде біз бала асырап көрмеппіз бе? Өзің қай-</w:t>
        <w:br/>
        <w:t>дан шықтың? Көктен түстім деп ойлайсың ба? Сөзді</w:t>
        <w:br/>
        <w:t>қойыңдар да, жазда демалыс алып, баланы әкеп тас-</w:t>
        <w:br/>
        <w:t>таңдар. Болмаса, өзім барып, алып кетемін», - деген</w:t>
        <w:br/>
        <w:t>жауап келеді. Және хаттың аяғын: «Күндеріңді көрс ал-</w:t>
        <w:br/>
        <w:t>май жүріп, бала баққан нелеріңді алған», - деп</w:t>
        <w:br/>
        <w:t>аяқтайды.</w:t>
        <w:br/>
        <w:t>Ал керек болса. Әкең айтқанынан қайтпайтын қыр-</w:t>
        <w:br/>
        <w:t>сық адам. Амал жоқ, өзіңе бұйырмайтын баланы ба-</w:t>
        <w:br/>
        <w:t>ғып-қағып, жаздың аяғында кемпір-шалға апарып тас-</w:t>
        <w:br/>
        <w:t>тайсың.</w:t>
      </w:r>
    </w:p>
    <w:p>
      <w:r>
        <w:t>Содан кейін сағынышты күндер басталады. Болбы-</w:t>
        <w:br/>
        <w:t>райған кішкене сәбиің күндіз ойыңнан, түнде түсіңнен</w:t>
        <w:br/>
        <w:t>кетпейді. Әйелің екеуің баланың бүкіл қылығын бір-</w:t>
        <w:br/>
        <w:t>біріңе кезек-кезек айтып, мәз боласыңдар. Ауылға ба-</w:t>
        <w:br/>
        <w:t>рып, балаңның түрін бір көруден артық бүл дүниеде</w:t>
        <w:br/>
        <w:t>үлкен арман жоқ секілді.</w:t>
        <w:br/>
        <w:t>Бес айдан кейін шыдай алмай, балаңды көру үшін</w:t>
        <w:br/>
        <w:t>елге барасың. Барсаң, балаң сені ұмытып қалған, ай-</w:t>
        <w:br/>
        <w:t>нала қашып, жоламайды. Апарған ойыншықтарың мен</w:t>
        <w:br/>
        <w:t>жеміс-жидектеріңді көрсетіп, пара бергендей болып,</w:t>
        <w:br/>
        <w:t>әрең дегенде бетінен бір сүйесің. Саған жоламаған</w:t>
        <w:br/>
        <w:t>сайын, әкең мен шешең мәз болып: «Керегі жоқ олар-</w:t>
        <w:br/>
        <w:t>дың. Атасы мен Әжесінің баласы қайтеді оларды?» - деп</w:t>
        <w:br/>
        <w:t>онсыз да оңып тұрмаған жағдайыңды одан сайын</w:t>
        <w:br/>
        <w:t>қиындатады.</w:t>
        <w:br/>
        <w:t>Ақыры, «қой, басқа бір бала тауып алып, жарыл-</w:t>
        <w:br/>
        <w:t>қанбасақ, мынадан қайыр жоқ екен» - деп күдеріңді</w:t>
        <w:br/>
        <w:t>үзгендей боласың.</w:t>
        <w:br/>
        <w:t>Сол ойыңның жемісі ме әлде тілегің қүдайдың</w:t>
        <w:br/>
        <w:t>369</w:t>
        <w:br/>
        <w:t>221.24</w:t>
        <w:br/>
        <w:t>жоқ»,- деймін мен соңынан қуып жетіп. Апам түрі</w:t>
        <w:br/>
        <w:t>бұзылып, жалғыз ұлына ұрса алмай: «Қарағым, басқа</w:t>
        <w:br/>
        <w:t>бір әңгіме айтшы»,- дейтін жалынып. Басқа әңгіме ма-</w:t>
        <w:br/>
        <w:t>ған қызық емес. Әйтсе де мен үшін қүдайдың бар,</w:t>
        <w:br/>
        <w:t>жоғының ақиқатынан төрі, осы туралы айтыста үлкен</w:t>
        <w:br/>
        <w:t>кісілердің өзіңе қарсы келе алмай, олардың алдында</w:t>
        <w:br/>
        <w:t>өзіңнің үстемдігінді сезіну маңыздырақ секілді. Қысқа-</w:t>
        <w:br/>
        <w:t>сы, біздер де сол заманғы саяси жүйенің кішкентай</w:t>
        <w:br/>
        <w:t>жендеттері болатынбыз. Біз діннің өзін апиын деп</w:t>
        <w:br/>
        <w:t>ұққаннан кейін, дін жолын қуғандарды жағымсыз</w:t>
        <w:br/>
        <w:t>адамдардың қатарына жатқызамыз. Бірақ өмір бар</w:t>
        <w:br/>
        <w:t>уақытта біздің осы түсінігімізге сәйкес келе бермейтін.</w:t>
        <w:br/>
        <w:t>Біздің ауылда Таласбай деген молда болды. Ел</w:t>
        <w:br/>
        <w:t>ішінде сыйлы еді. Аппақ күмістей сақалы беліне түскен</w:t>
        <w:br/>
        <w:t>еңгезердей тұлғалы кісі. Ораза, жаназа тағы басқа аят,</w:t>
        <w:br/>
        <w:t>дұға оқыр тұстарда оның ғажайып сазды, күңіренген</w:t>
        <w:br/>
        <w:t>үніне таң қалар едің. Рас, ауылда Мейрам деген тағы</w:t>
        <w:br/>
        <w:t>бір молда бар. Оның да даусы ғажап. Өзі дімкәстау,</w:t>
        <w:br/>
        <w:t>басы селкілдеп, жайшылықтын өзінде әрең отыратын</w:t>
        <w:br/>
        <w:t>адам. Құран оқыған кезде басы онан сайын селкіллеп,</w:t>
        <w:br/>
        <w:t>өзінің осы бір айықпас дертін айтып, жаратқанға мұңын</w:t>
        <w:br/>
        <w:t>шағып, жылап жатқандай сай-сүйегіңді сырқыратады.</w:t>
        <w:br/>
        <w:t>Ышқына шыққан зарлы үнінен Алладан басқаға алдан-</w:t>
        <w:br/>
        <w:t>байтын қасіретті жан азабы сезілгендей болады.</w:t>
        <w:br/>
        <w:t>Ал Таласбайдың үнінен жалбарынудаңн гөрі, әлдебір</w:t>
        <w:br/>
        <w:t>мәңгілік ұғымның сабырлы салтанаты айқынырақ</w:t>
        <w:br/>
        <w:t>сезіледі. Екі көзін жұмып алып, бұдан гөрі мәндірек тс</w:t>
        <w:br/>
        <w:t>сәндірек басқа бір дүниеге еніп кеткендей, енді содан</w:t>
        <w:br/>
        <w:t>шыққысы келмегендей, аят біткеннен кейін де, көзін</w:t>
        <w:br/>
        <w:t>ашпай, үнсіз отыратыны бар. Ол үшін құран оқу</w:t>
        <w:br/>
        <w:t>әшейін бір діни жоралғы емес, өмірлік мұрат секілді.</w:t>
        <w:br/>
        <w:t>«Таласбай молданың үнінде бір сиқырлы күш бар» деп</w:t>
      </w:r>
    </w:p>
    <w:p>
      <w:r>
        <w:t>әңгіме қылар еді тыңдаған жүрт.</w:t>
        <w:br/>
        <w:t>Осы кісі туралы кейін - кімнен екені есімде жоқ -</w:t>
        <w:br/>
        <w:t>мынандай бір әңгіме естідім.</w:t>
        <w:br/>
        <w:t>Кезінде мешіт ұстаған белгілі молда Таласбай әрідегі</w:t>
        <w:br/>
        <w:t>қуғын-сүргін кезінде айдалып, әуелі Қазақстанда, кейін</w:t>
        <w:br/>
        <w:t>Колыма жағында лагерьде болған секілді. Қанша жыл</w:t>
        <w:br/>
        <w:t>отырғанын кім білсін, әйтеуір, ол кезде 20-25 жыллан</w:t>
        <w:br/>
        <w:t>төменге сотталу сирек болаған. Ел тұрмысының оте ауыр</w:t>
        <w:br/>
        <w:t>кезі. Сотталғандардың жағдайы одан да ауыр. Күндіз он-</w:t>
        <w:br/>
        <w:t>шақты шақырымдай жердегі кен орынында жұмыс істеп,</w:t>
        <w:br/>
        <w:t>ымырттатып лагерьге оралады. Надзирательдері аса қатал</w:t>
        <w:br/>
        <w:t>адам. Өзіне ұнамаған адамдарды забойдың ең терең</w:t>
        <w:br/>
        <w:t>372</w:t>
        <w:br/>
        <w:t>сүрені молдалардың өздері сирек оқитын. Бірақ созінің</w:t>
        <w:br/>
        <w:t>айтылуы да, сазы да күрделі осы бір сүрені Таласбай-</w:t>
        <w:br/>
        <w:t>дың сағынғаны сонша, күңірентіп бастай жөнелгенде,</w:t>
        <w:br/>
        <w:t>көзінен аққан жасты тежеуге шамасы жетпей каллы.</w:t>
        <w:br/>
        <w:t>Ұзақ жыл көрмеген жақынымен көріскендей, армансыз</w:t>
        <w:br/>
        <w:t>бір мауқын басу үшін өзінің де, өзгенің де жүйкесін</w:t>
        <w:br/>
        <w:t>қалжырата аятты аңыратып алып жөнелді. Маналан бері</w:t>
        <w:br/>
        <w:t>ұсақ-түйек күбір-сыбырға селт етпей отырған қалың</w:t>
        <w:br/>
        <w:t>қорым дүр сілкінгендей болды. Көмейден шыққан зор</w:t>
        <w:br/>
        <w:t>дауыс барған сайын қайраттанып, барған сайын айбатта-</w:t>
        <w:br/>
        <w:t>нып, жер-дүниені күңірентіп бара жатқандай.</w:t>
        <w:br/>
        <w:t>Отырғандар не болғанына түсіне алмай, ауызларын</w:t>
        <w:br/>
        <w:t>ашып аңтарылып қалаған. Кісінің жан-дүниесін бірлен</w:t>
        <w:br/>
        <w:t>баурап, әлдебір бақилық әлеммен тілдескен осынау</w:t>
        <w:br/>
        <w:t>ғажайып сазды әуенге барлық адами мұң-зар, окініш,</w:t>
        <w:br/>
        <w:t>арман, арыз, тілек тегіс сыйып кеткен секілді. Әркім</w:t>
        <w:br/>
        <w:t>әлгі әуеннен өз тағдырын сезгендей аят оқып отырған</w:t>
        <w:br/>
        <w:t>бейтаныс жанның жүзінен көздерін ала алмайды.</w:t>
        <w:br/>
        <w:t>Таласбай бұрынғы әдетімен екі көзін тарс жұмып гл-</w:t>
        <w:br/>
        <w:t>ған. Төзімін тауысуға айналған осы бір азапты өмірлі бір</w:t>
        <w:br/>
        <w:t>сәтке ұмытып, дүниеден озған мына жанға, сонымен</w:t>
        <w:br/>
        <w:t>бірге жылдар бойы өзінен құран дәметіп жүрген аруақ-</w:t>
        <w:br/>
        <w:t>тардың бәріне бағыштаған осы дұғасының біткенін тіпті</w:t>
        <w:br/>
        <w:t>де қаламай отырған секілді. Жан-тәнімен беріле зарлап</w:t>
        <w:br/>
        <w:t>отырған осы бір алам әркімнің жүрегінде атын тап.</w:t>
        <w:br/>
        <w:t>түстеуге келмейтін әллебір сәулелі сезім отын түт: -</w:t>
        <w:br/>
        <w:t>дай әсер етті. Марқұмның алдыңғы жақта отылған</w:t>
        <w:br/>
        <w:t>туысқандары да үн-түнсіз көз жастарын тұншыға</w:t>
        <w:br/>
        <w:t>мен болды. Мұсылман дәстүрінде дұға оқып с</w:t>
        <w:br/>
        <w:t>кезде жылауға болмайды. Көз жасы ризашы:</w:t>
        <w:br/>
        <w:t>жоқтығының белгісі. Пенле баласы құдайдың бұ;</w:t>
        <w:br/>
        <w:t>мойындау арқылы өміріне мағына табалы. Қ,</w:t>
        <w:br/>
        <w:t>бағышталған құлшылықтың қашанда арты қайыр.</w:t>
        <w:br/>
        <w:t>құдайдан өлгенімді тірілтіп бер деп сұрамайды.</w:t>
        <w:br/>
        <w:t>ның қайырын сүрайды. Отырған жұрттың кө:</w:t>
        <w:br/>
        <w:t>шамамен, осы тәрізді ойлар тұруы мүмкін еді.</w:t>
        <w:br/>
        <w:t>Таласбай «Сұбыханды» аяқтаған кезде. жұ</w:t>
        <w:br/>
        <w:t>бәрі колдарын жайлы. Таласбай кенет дұғасын</w:t>
        <w:br/>
        <w:t>алда отырған шалдар жаққа қарап:</w:t>
        <w:br/>
        <w:t>- Марқұмның аты кім? - деді.</w:t>
      </w:r>
    </w:p>
    <w:p>
      <w:r>
        <w:t>- Смайыл,- деді әлдекім ақырын ғана кителесіп</w:t>
        <w:br/>
        <w:t>кетем бе деп қорыққандай.</w:t>
        <w:br/>
        <w:t>- Әкесінің аты кім? - делі бұл жолы Тоаласбе:</w:t>
        <w:br/>
        <w:t>ешкімге қарамай.</w:t>
        <w:br/>
        <w:t>ҚАРАСЫН</w:t>
        <w:br/>
        <w:t>Жүректен шыққан сезімдердің ен-таңбасы - соз</w:t>
        <w:br/>
        <w:t>бен әуен немесе қимыл келе-келе өнерге айналып,</w:t>
        <w:br/>
        <w:t>сол өнердің әр түрінен ғажайып көркем шығармалар</w:t>
        <w:br/>
        <w:t>туған. Бірақ, неге екені белгісіз, сезімнің тағы бір</w:t>
        <w:br/>
        <w:t>түрі атаусыз қалған секілді. Ол - көздің жанарын-</w:t>
        <w:br/>
        <w:t>дағы ұғым. Жанармен бейнеленген: ашу, өкпе, ризая-</w:t>
        <w:br/>
        <w:t>шылық, ықылас, таңырқау, шаттану, кектену тағы</w:t>
        <w:br/>
        <w:t>сол сияқты рухани өмірдің сан жетпейтін құбылыста-</w:t>
        <w:br/>
        <w:t>ры тегінде басқа түрде дәл мүндай терең де айкын</w:t>
        <w:br/>
        <w:t>ұғымды бере алмас. Айталық, жек көру сезімін жЖа-</w:t>
        <w:br/>
        <w:t>нардан артық немен беруге болады? Онымен салыс-</w:t>
        <w:br/>
        <w:t>тырғанда ең шебер, дәл айтылған сөздің өзі әшейін</w:t>
        <w:br/>
        <w:t>долбар секілді болып шықпай ма? Немесе көзбен</w:t>
        <w:br/>
        <w:t>ату... Иә, иә, адамдардың арасындағы күнбе-күнгі</w:t>
        <w:br/>
        <w:t>көзбен атысты заттық бейнеде қағазға түсірсе, екінші</w:t>
        <w:br/>
        <w:t>дүниежүзілік соғыстағы ұлы шайқастардан бірде-бір</w:t>
        <w:br/>
        <w:t>кем болмайтын шығар.</w:t>
        <w:br/>
        <w:t>Сөз таусылған жерде музыка басталады деген скен</w:t>
        <w:br/>
        <w:t>бір айтқыш, тегінде музыка таусылған жерде көзлін</w:t>
        <w:br/>
        <w:t>«тілі» басталатын болуы керек. Жоқ-жоқ, бекер даулас</w:t>
        <w:br/>
        <w:t>паңыз. жақсы көру жайлы жазылған не бір тамаша р&gt;-</w:t>
        <w:br/>
        <w:t>манлар мен симфониялар, балеттер ынтыққан жанпты::</w:t>
        <w:br/>
        <w:t>жәудіреген жанарындағы жалғыз сәтке татымас</w:t>
        <w:br/>
        <w:t>Үйткені ол - өнердің басқа түрлеріндей алдымен с</w:t>
        <w:br/>
        <w:t>ны жайлап, одан жүрегіңе бойлап жатпайды, ко</w:t>
        <w:br/>
        <w:t>жанары рентген сәулесіндей тәнің мен жаныңды ж</w:t>
        <w:br/>
        <w:t>ғыз секундта өртеп өтеді.</w:t>
        <w:br/>
        <w:t>Сондықтан мен әдетте ешкімге көз салмауға</w:t>
        <w:br/>
        <w:t>рысамын. Көшеле, кафеде, магазинде, автоб</w:t>
        <w:br/>
        <w:t>адамдардың көздеріне қарамаймын. Бірақ се</w:t>
        <w:br/>
        <w:t>қарап. от шашқан қым-қиғаш «атыстан» аман Ұ</w:t>
        <w:br/>
        <w:t>деп ойлгған емеспін. Мен карамасам да, ”</w:t>
        <w:br/>
        <w:t>көзден атылған «оқты» өзіме дәл тиіп жат</w:t>
        <w:br/>
        <w:t>кәміл шындық. Денемде сау тамтык жоқ, жаралы</w:t>
        <w:br/>
        <w:t>күйімде үйге жетемін.. Үйге жетемін, иә, жар</w:t>
        <w:br/>
        <w:t>күйімде...</w:t>
        <w:br/>
        <w:t>7</w:t>
        <w:br/>
        <w:t>қауіпті жерлеріне жібереді. Таласбай құдай берген мол</w:t>
        <w:br/>
        <w:t>қайраттың арқасында әзірге бастықтардың қатты қаһары-</w:t>
        <w:br/>
        <w:t>на іліге қойған жоқ. Жұмысқа тыңғылықты, тілалғыш,</w:t>
        <w:br/>
        <w:t>жұмсақ адамды олар да теріс көрмейтін секілді.</w:t>
        <w:br/>
        <w:t>Әлдеқалай забойда авария болып, лагерьдің адамда-</w:t>
      </w:r>
    </w:p>
    <w:p>
      <w:r>
        <w:t>ры жұмыстан кешкілік ерте қайтып жүрді. Осындай</w:t>
        <w:br/>
        <w:t>күннің бірінде бұлар адам жерленіп жатқан зираттың</w:t>
        <w:br/>
        <w:t>тұсынан өтті. Аштық тауқыметін бастан кешіп жатса</w:t>
        <w:br/>
        <w:t>да, ел өзінің кәде-жораларын ұмытқысы келмейтін</w:t>
        <w:br/>
        <w:t>секілді. Бөрік киген шоқша сақалды ұзын кісі даусын</w:t>
        <w:br/>
        <w:t>көтере сөйлеп, әлдекімдерге ұрсып, жұртқа тапсырма</w:t>
        <w:br/>
        <w:t>беріп, шаруашылық жағын басқарып жүр. «Кәне,</w:t>
        <w:br/>
        <w:t>құран оқығанда берілетін садақаны орын-орнына</w:t>
        <w:br/>
        <w:t>қойындар»,- деген сөзі анық естіледі.</w:t>
        <w:br/>
        <w:t>Таласбай құлағына құран оқу деген соз тигенде</w:t>
        <w:br/>
        <w:t>жүрегі өрекпіп кеткендей болды. Күңіренген аят түгілі,</w:t>
        <w:br/>
        <w:t>құран деген сөздің өзін естімегелі қанша жыл? Әлдеқа-</w:t>
        <w:br/>
        <w:t>лай тынысы тарылғандай, терең күрсіне дем алып,</w:t>
        <w:br/>
        <w:t>надзирательдің қасына келді.</w:t>
        <w:br/>
        <w:t>-- Шырағым-ай, өлік аттамайтын халық едік. Мына</w:t>
        <w:br/>
        <w:t>бір мұсылманның жаназасы шығарылып жатыр екен.</w:t>
        <w:br/>
        <w:t>Рұқсат берсеңіз, барып бет сипап, кешікпей арттары-</w:t>
        <w:br/>
        <w:t>ңыздан жетер едім, - деді жалынғандай бір үнмен.</w:t>
        <w:br/>
        <w:t>Надзиратель әлдебір оз шаруасымен басы қатып</w:t>
        <w:br/>
        <w:t>келе жатты ма:</w:t>
        <w:br/>
        <w:t>- Жарайды, бірақ тым кешікпе, - деді бұған бұры-</w:t>
        <w:br/>
        <w:t>лып та қарамастан.</w:t>
        <w:br/>
        <w:t>Таласбай өз тобынан бөлініп, аяңдап қабір басына</w:t>
        <w:br/>
        <w:t>келді де, шеттеу жерге келіп орналасты.</w:t>
        <w:br/>
        <w:t>Көнетоз түбіт тақиясы козіне түскен арық шал</w:t>
        <w:br/>
        <w:t>естілер-естілмес үнмен «Құлхуалланы» оқып, қабір</w:t>
        <w:br/>
        <w:t>шетіндегі орамалға түйілген түйіншекті алды. Шамасы,</w:t>
        <w:br/>
        <w:t>тиын-тебен садақа болу керек. Одан кейінгі көзі жыпы-</w:t>
        <w:br/>
        <w:t>лықтаған коселеу біреуі даусын шығармай аузын ғана</w:t>
        <w:br/>
        <w:t>жыбырлатып, оның қандай аят оқып отырғанын білу</w:t>
        <w:br/>
        <w:t>тіпті мүмкін болмады. Садақа түйіншектер бітті. Еңді</w:t>
        <w:br/>
        <w:t>әшейін рәсім үшін ғана айтқандай, басқарып жүрген кісі:</w:t>
        <w:br/>
        <w:t>- Тағы да оқитындар бар ма? - деді де, жауап</w:t>
        <w:br/>
        <w:t>күтпестен бұрылып, жерде жатқан сырт киім секілді</w:t>
        <w:br/>
        <w:t>бірдеңені көтере бастады.</w:t>
        <w:br/>
        <w:t>Таласбай осы арада көптен күткен арманын орын-</w:t>
        <w:br/>
        <w:t>дауға мүмкіндіктің келгенін, егер оны қазір пайдаланып</w:t>
        <w:br/>
        <w:t>үлгірмесе, мұндай сәттің енді кезігуі неғайбыл екенін</w:t>
        <w:br/>
        <w:t>анық сезді. Соны сезгеннен кейін, бір нартәуекел иек-</w:t>
        <w:br/>
        <w:t>теп, «Иасинді» қирағаттап бастап ала жөнелді. Бүл ұзақ</w:t>
        <w:br/>
        <w:t>378</w:t>
        <w:br/>
        <w:t>ӘбФеуФӨӨЗӨФӨФЕУФӨУ бзб</w:t>
        <w:br/>
        <w:t>КӨКТЕРЕК</w:t>
        <w:br/>
        <w:t>Бұрын Қабырға өзені көктемде бұрқ-сарқ тасып,</w:t>
        <w:br/>
        <w:t>жаздың аяғында суы азайын, кей тұстары ойдым-ой-</w:t>
        <w:br/>
        <w:t>дым қара суға айналып, кей жерлері тіпті құрғап қал-</w:t>
        <w:br/>
        <w:t>ғанда, жұрт өзен табанына киіз үй тігіп алатын еді</w:t>
        <w:br/>
        <w:t>дейтін қариялар. Ол біз үшін баяғы заман секілді.</w:t>
      </w:r>
    </w:p>
    <w:p>
      <w:r>
        <w:t>Біздің тұсымызда Қабырға өзені Зауыт түсынан</w:t>
        <w:br/>
        <w:t>бөгелген. Бөгеттің бауырында жайқалып қалың тал</w:t>
        <w:br/>
        <w:t>өскен. Ту сыртынан қарағанда бөгеттің зор тұлғасы бар</w:t>
        <w:br/>
        <w:t>биігімен көрініп, табиғаттың дүлей күшіне өзінің төтеп</w:t>
        <w:br/>
        <w:t>беріп тұрғанын сезетіндей, айрықша айбарлана түседі.</w:t>
        <w:br/>
        <w:t>Сол богеттің қалың құрақ оскен оңтүстік қапталымен</w:t>
        <w:br/>
        <w:t>жүріп отырсаң, Нүрпейіс көңіне тірелесің. Одан өтіп,</w:t>
        <w:br/>
        <w:t>оңға бұрылсаң, әудем жерде төбесі көк тіреген кок</w:t>
        <w:br/>
        <w:t>теректі көрер едің. Көк терек біздің балалық шағымыз-</w:t>
        <w:br/>
        <w:t>дың сәні еді. Сонша қиырдан көрінетін, төңірегінде тал-</w:t>
        <w:br/>
        <w:t>шыбық жоқ, жалғыз ағаштың қасына келгенде, түбіндегі</w:t>
        <w:br/>
        <w:t>саядан әлдебір жан рахатын сезгендей боласың.</w:t>
        <w:br/>
        <w:t>Үлкендердің сөзіне қарасаң, осы ара бір кезде</w:t>
        <w:br/>
        <w:t>қалың орман болған тәрізді. Отырғызған Оймауыт де-</w:t>
        <w:br/>
        <w:t>ген кісі екен. Жаны жәннатта болсын. «Ал сонда қал-</w:t>
        <w:br/>
        <w:t>ған ағаштар қайда» деген бір ой басымызға келеді де,</w:t>
        <w:br/>
        <w:t>бірақ оны одан әрі жалғастыруға біздің уақытымыз</w:t>
        <w:br/>
        <w:t>болмайды. Үйткені бізге осы Көктеректің әсері басым:</w:t>
        <w:br/>
        <w:t>одан зәулім, одан жалпак, одан киелі ағаш жоқ. Сәл</w:t>
        <w:br/>
        <w:t>жел тұрса, жапырақтары сусылдап, оған ұшар басын-</w:t>
        <w:br/>
        <w:t>дағы құстардың шуылы қосылып, сәл қорқынышты,</w:t>
        <w:br/>
        <w:t>сәл қатерлі құпия түрге енеді. Біздің санамыздан тыс</w:t>
        <w:br/>
        <w:t>тілдесу ия сырласу жүріп жатқан секілді.</w:t>
        <w:br/>
        <w:t>Адам санындай жұп-жүмыр, білеу-білеу бұтақтарына</w:t>
        <w:br/>
        <w:t>шығып, жерге қарасаң, біртүрлі көңілің көтеріліп, өзіңді</w:t>
        <w:br/>
        <w:t>өзгелерден биік сезінесің. Жердегілер сенен төмен, әлсіз</w:t>
        <w:br/>
        <w:t>болып көрінеді.</w:t>
        <w:br/>
        <w:t>Жіңішке бұтақтарына жоламайтынбыз - сындырып</w:t>
        <w:br/>
        <w:t>аламыз ба деп. Себебі үлкендердің айтуынша, әлде ба-</w:t>
        <w:br/>
        <w:t>лалардың өздерінің нанымы, әйтеуір, Көктеректің бұта-</w:t>
        <w:br/>
        <w:t>ғын сындырсаң, қан ағады екен деген лақап бар.</w:t>
        <w:br/>
        <w:t>Үйткені киелі ағаш. Киелі ағашты сындыруға, шабуға</w:t>
        <w:br/>
        <w:t>364</w:t>
        <w:br/>
        <w:t>Ордабек қараңғыға тесіле қараған күйі мырс етіп</w:t>
        <w:br/>
        <w:t>күліп жібере жаздады. Себебі «сүйген» деген сөз көрер</w:t>
        <w:br/>
        <w:t>көзге жалған айтылғандай тым қолапайсыз шықты.</w:t>
        <w:br/>
        <w:t>Осы бір сөзді өз табиғатымен, өз болмысымен, кісі</w:t>
        <w:br/>
        <w:t>сенетіндей етіп айтып берудің қаншалықты қиын</w:t>
        <w:br/>
        <w:t>екенін Ордабек бұрыннан білетін.</w:t>
        <w:br/>
        <w:t>«Сүйем демеу керек, ұнатам деу керек, - деді</w:t>
        <w:br/>
        <w:t>ішінен. - Соның өзі жетіп жатыр».</w:t>
        <w:br/>
        <w:t>- Сізді, сізді.. - деп бастырмалатқан әйел үні</w:t>
        <w:br/>
        <w:t>естілді әлгі тұстан тағы да. - Ең алғаш көргеннен бас-</w:t>
        <w:br/>
        <w:t>тап... Тек сізді ғана.. Маған басқа түктің керегі жоқ.</w:t>
        <w:br/>
        <w:t>Тек...</w:t>
        <w:br/>
        <w:t>Баяу есіп тұрған түнгі самал ұйытқып кетіп, ағаш</w:t>
        <w:br/>
        <w:t>жапырақтары сусылдай жөнелді. Ордабек жел тынған</w:t>
        <w:br/>
        <w:t>кезде еркек үнін тіпті ап-анық естіді:</w:t>
        <w:br/>
        <w:t>- Саған өтірік айтуға менің арым жетпейді.</w:t>
        <w:br/>
        <w:t>Түсінемісің осыған. Қамықпа. Ал жақсы енді... Менің</w:t>
        <w:br/>
        <w:t>сахнаға шығуым керек, Айгүл!</w:t>
      </w:r>
    </w:p>
    <w:p>
      <w:r>
        <w:t>Ордабек селк ете қалды. «Айгүл» деген үн тауға жа-</w:t>
        <w:br/>
        <w:t>ңғырыққан дыбыстай әп-сәтте санасында бірнеше қай-</w:t>
        <w:br/>
        <w:t>таланды.</w:t>
        <w:br/>
        <w:t>Айгүлдің булығып жылаған дыбысы келді. Осы</w:t>
        <w:br/>
        <w:t>кезде жылан шағып алғандай орнынан ата жөнелген</w:t>
        <w:br/>
        <w:t>Ордабектің жан-дүниесі адам аярлық еді. Ешкім</w:t>
        <w:br/>
        <w:t>көрмей түрғанда осы арадан тезірек қашып құтыл-</w:t>
        <w:br/>
        <w:t>ғысы келгендей жүгіре басты. Есік алдында тұрған</w:t>
        <w:br/>
        <w:t>студенттерге көрінбеу үшін клубтың сыртымен</w:t>
        <w:br/>
        <w:t>кетті.</w:t>
        <w:br/>
        <w:t>Ол өмірінде тап бүйтіп абыржып көрген жоқ</w:t>
        <w:br/>
        <w:t>еді. Болмашы бірдеңені де пайымдауға үлгіре алма-</w:t>
        <w:br/>
        <w:t>ды. Өз үйіне тақағанда барып, дуылдаған шекесін</w:t>
        <w:br/>
        <w:t>басып, жүрісін баяулатты. Ентігіп, қалтасынан ора-</w:t>
        <w:br/>
        <w:t>малын алып, терін сүртті. Тоқылдаған мотор үнін</w:t>
        <w:br/>
        <w:t>де естіді.</w:t>
        <w:br/>
        <w:t>-- Қалайша бұлай? - деді есін жиып. - Қалайша</w:t>
        <w:br/>
        <w:t>бұлай? Кім ойлаған? Тіпті... Япыр-ау, сонда ... сөз са-</w:t>
        <w:br/>
        <w:t>лып жүрген жігіт емес, Айгүлдің өзі болғаны ма?!</w:t>
        <w:br/>
        <w:t>Ордабек үйінің алдындағы ағаш жаңғырықта</w:t>
        <w:br/>
        <w:t>мұңайып ұзақ отырды. Іштей жаңылып, іштей</w:t>
        <w:br/>
        <w:t>түзелетін барлық тұйық мінезділерге тән бір қасиет-</w:t>
        <w:br/>
        <w:t>пен бұл да әлгі оқиғаның жай-жапсарын ақылға са-</w:t>
        <w:br/>
        <w:t>лып, таразылап отыр. Кенет ол «Айгүлдің де біреуді</w:t>
        <w:br/>
        <w:t>ұнатып, біреуге ғашық болуы мүмкін-ау» деген ойдың</w:t>
        <w:br/>
        <w:t>362</w:t>
        <w:br/>
        <w:t>МАЗМҰНЫ</w:t>
        <w:br/>
        <w:t>Парасат майданы</w:t>
        <w:br/>
        <w:t>Әке...</w:t>
        <w:br/>
        <w:t>Оралу</w:t>
        <w:br/>
        <w:t>Ақиқат.</w:t>
        <w:br/>
        <w:t>Қыз Бәтіш пен Ерсейіт</w:t>
        <w:br/>
        <w:t>Біз үшеу едік. Пьеса</w:t>
        <w:br/>
        <w:t>Әңгімелер</w:t>
        <w:br/>
        <w:t>Қайырсыз жұма.</w:t>
        <w:br/>
        <w:t>Қонақтар ....</w:t>
        <w:br/>
        <w:t>Бассүйек.</w:t>
        <w:br/>
        <w:t>Оң қол ...</w:t>
        <w:br/>
        <w:t>Жат перзент...</w:t>
        <w:br/>
        <w:t>Бір күндік ашу .358</w:t>
        <w:br/>
        <w:t>Көктерек ............. ..364</w:t>
        <w:br/>
        <w:t>Сәби туралы сыр .. 2367</w:t>
        <w:br/>
        <w:t>Қарасын</w:t>
      </w:r>
    </w:p>
    <w:p>
      <w:r>
        <w:t>Қойшығүл ..</w:t>
        <w:br/>
        <w:t>Таласбай</w:t>
        <w:br/>
        <w:t>Төлен Әбдікұлы</w:t>
        <w:br/>
        <w:t>ӘКЕ</w:t>
        <w:br/>
        <w:t>Повестер мен әңгімелер</w:t>
        <w:br/>
        <w:t>Редакторы 3. Башбаева</w:t>
        <w:br/>
        <w:t>Суретшісі Н. Нұрмухаммед</w:t>
        <w:br/>
        <w:t>Тех. редакторы Т. Суранова</w:t>
        <w:br/>
        <w:t>Басуға 08.11.05 кол қойылы. Пішімі 84х108 1/32. Қаріп түрі</w:t>
        <w:br/>
        <w:t>«Тітпес/Ка2Мш». Шартты баспа табағы 20,2. Есепті баспа</w:t>
        <w:br/>
        <w:t>табағы 25,0. Таралымы 2000 дана. Тапсырыс Хғ221</w:t>
        <w:br/>
        <w:t>Қазақстан Республикасы. ЖШС «Кайнар» баспасы,</w:t>
        <w:br/>
        <w:t>050009, Алматы қаласы, Абай даңғылы, 143. Телефакс 42-27-96.</w:t>
        <w:br/>
        <w:t>«Тамыр» фирмасының компьютерлік-баспа жүйесінде беттелген.</w:t>
        <w:br/>
        <w:t>9050009, Алматы қаласы, Абай даңғылы, 143. Тел. 43-35-11.</w:t>
        <w:br/>
        <w:t>ЖШС “Курсив” баспаханасында басылып шығарылды. Тел.: 69-62-26.</w:t>
        <w:br/>
        <w:t>1БВМ 9965-9349-6-7</w:t>
        <w:br/>
        <w:t>789965!934964!-</w:t>
        <w:br/>
        <w:t>ЖШС «КУРСИВ»</w:t>
        <w:br/>
        <w:t>рұхсат бергеннен кейін, жергілікті халықтың сұрауымен,</w:t>
        <w:br/>
        <w:t>өлік жөнелтудің рәсімін жасап, зират басында аруаққа</w:t>
        <w:br/>
        <w:t>дұға бағыштадым. Дәстүр бойынша дүға қылған адамға</w:t>
        <w:br/>
        <w:t>құдайы садақа береді. Мынау серке - сол құдайы са-</w:t>
        <w:br/>
        <w:t>дақа. Сіздер құдайыдан дәм татсын деп әдейі ала келдім.</w:t>
        <w:br/>
        <w:t>- Сонда не істеуіміз керек,- деді өзі қазақ болса да,</w:t>
        <w:br/>
        <w:t>орысша тәрбиеленген бастық әлде де түсініңкіремей.</w:t>
        <w:br/>
        <w:t>- Мына серкені сою керек,- деді Таласбай</w:t>
        <w:br/>
        <w:t>күлімсіреп.</w:t>
        <w:br/>
        <w:t>Осы кезде қаһарлы бастықтың жүзі аяк астынан</w:t>
        <w:br/>
        <w:t>жұмсарып:</w:t>
        <w:br/>
        <w:t>- Не дейді? - деп күліп жіберлі.- Мынауың үлкен</w:t>
        <w:br/>
        <w:t>олжа ғой.</w:t>
        <w:br/>
        <w:t>Айдаудағылар түгілі, налзирательдердің өздерінін ет</w:t>
        <w:br/>
        <w:t>көрмегеніне қанша болғанын бір құдайдың өзі білсін.</w:t>
        <w:br/>
        <w:t>Ойбай-ау, сені бұдан былай ондай жерге жіберіп</w:t>
        <w:br/>
        <w:t>тұру керек болды ғой.- Бастық біржола жұмсарып, ст</w:t>
        <w:br/>
        <w:t>пен сүйектен жаралған адам қалпына келді.</w:t>
        <w:br/>
        <w:t>Сол күні бүкіл барақта көңілді кеш болды. Серке</w:t>
        <w:br/>
        <w:t>сойылып, бастыққа жөнелтілді. Бастық рахымы түсіп,</w:t>
        <w:br/>
        <w:t>жалпы кухняға да азғантай ет жіберіпті.</w:t>
        <w:br/>
        <w:t>Құдай жолын қуған Тәкен өстіп сотталып жүріп тғ.</w:t>
        <w:br/>
        <w:t>сол жақтың сыйлы адамына айналды.</w:t>
      </w:r>
    </w:p>
    <w:p>
      <w:r>
        <w:t>Соғыстан кейінгі жылдары Таласбай айдаудан ара-</w:t>
        <w:br/>
        <w:t>лып, заңды түрде өзінің молдалық ісіне қайта 1</w:t>
        <w:br/>
        <w:t>Адам санасын түнекке айналдырған ғапиын-діннін»,</w:t>
        <w:br/>
        <w:t>өкілі жұртқа мазақ болудың орнына, неге елдін см1</w:t>
        <w:br/>
        <w:t>кісісі болып жүргеніне біздің де түсінбей жүргенім</w:t>
        <w:br/>
        <w:t>осы кез болатын.</w:t>
        <w:br/>
        <w:t>Кейін сыртта жүріп, ел өмірінен бейхабарлау »</w:t>
        <w:br/>
        <w:t>Естігенім Таласбай соқыр інектен қайтыс болыпты.</w:t>
        <w:br/>
        <w:t>шекке екі күннің бірінде операция жасалып, әрі кетс</w:t>
        <w:br/>
        <w:t>жетіден кейін жұрттың бәрі тұрып кетіп жаткан заман</w:t>
        <w:br/>
        <w:t>«Ажалым осыдан келіп тұрса -- Алланың бұйрығы.</w:t>
        <w:br/>
        <w:t>тағдырын құдайдың қолына ұстатқан такуа деуш</w:t>
        <w:br/>
        <w:t>мұның да жаны тәтті екен ғой деген сөзге қалар</w:t>
        <w:br/>
        <w:t>жоқ. Абыройымнан садаға. Құдай өзі берген жан:</w:t>
        <w:br/>
        <w:t>алса. оған несіне ренжиміз»,- деп операпия жасатпай. к:-</w:t>
        <w:br/>
        <w:t>тер-кеткенше өзінін от басын жұбатумен болыпты.</w:t>
        <w:br/>
        <w:t>Біреулер мұны наландыққа сайған шығар. Бі</w:t>
        <w:br/>
        <w:t>Тәкен уақыттың қыры мен сырынан бейхабар</w:t>
        <w:br/>
        <w:t>емес еді. Кім біледі, рухани қысымшылық ка.</w:t>
        <w:br/>
        <w:t>тіршілікке айналған қиын заманнан абыроймен қу:</w:t>
        <w:br/>
        <w:t>ды жөн көрді ме екен...</w:t>
        <w:br/>
        <w:t>қыдыр келсін қасыңа! Аруақтар қолдасын, жаманшы-</w:t>
        <w:br/>
        <w:t>лық болмасын! Басың аман, аяқ-қолың бүтін болып,</w:t>
        <w:br/>
        <w:t>еліңмен, отбасыңмен табысуға жазсын! Әумин!</w:t>
        <w:br/>
        <w:t>- Әумин! - деп шу етті қоршаған жұрт.</w:t>
        <w:br/>
        <w:t>Таласбайды көлікпен жеткізіп салатын болды. «Мен</w:t>
        <w:br/>
        <w:t>әрі қарай Тайсойғанға кетемін, сізді жолай тастай</w:t>
        <w:br/>
        <w:t>кетемін» деп жиынды басқарған қызыл бөрікті кісі</w:t>
        <w:br/>
        <w:t>екінші атқа өзі отырды да, ауыл шетінде әлдебір бала</w:t>
        <w:br/>
        <w:t>ұстап тұрған серкені шылбырына байлап, жетелеп алды.</w:t>
        <w:br/>
        <w:t>Атты адамға жердің қашықтығы жоқ деген осы -</w:t>
        <w:br/>
        <w:t>бұлар әңгімелесіп отырып, лагерьдің қасына қалай</w:t>
        <w:br/>
        <w:t>келіп қалғандарын да білмей қалды. Екеуі аттан түсті.</w:t>
        <w:br/>
        <w:t>Қызыл бөрікті кісі екі қолын қабат ұсынып:</w:t>
        <w:br/>
        <w:t>- Тәке, менің атым Бейсенбай болады. Ел-жұрты-</w:t>
        <w:br/>
        <w:t>ңызбен аман-сау қауышуыңызға тілектеспін. Ал мына</w:t>
        <w:br/>
        <w:t>серкені жаназаның құдайы садақасы деп қабылдаңыз,-</w:t>
        <w:br/>
        <w:t>деді серке байланған шылбырды Таласбайдың қолына</w:t>
        <w:br/>
        <w:t>ұстатып жатып.</w:t>
        <w:br/>
        <w:t>- Ойбай-ау, мұны мен не істеймін, өзім айдауда</w:t>
        <w:br/>
        <w:t>жүріп,- деді Таласбай қолын жайып.</w:t>
        <w:br/>
        <w:t>-- Ештеңе етпейді, Тәке, мұнда да бір қауым ел ғой,</w:t>
        <w:br/>
        <w:t>құдайы садақадан дәм татсын.- Соны айтып, Бейсенбай</w:t>
        <w:br/>
        <w:t>қайтадан атқа отырып, екінші атты жетектеп алды. -</w:t>
        <w:br/>
        <w:t>Қош!- деді жүріп бара жатып артына бұрылып.</w:t>
        <w:br/>
        <w:t>Серкемен қалған Таласбай аз-кем ыңғайсызданып</w:t>
        <w:br/>
        <w:t>түрды да, «жарайды, болған іске енді неменесіне қина-</w:t>
        <w:br/>
        <w:t>Ламын» деген оймен серкені жетектеп, бараққа келді.</w:t>
        <w:br/>
        <w:t>Серкені сыртқа байлап, барақтың ішінде кезекшіге тап-</w:t>
      </w:r>
    </w:p>
    <w:p>
      <w:r>
        <w:t>сырма беріп жатқан лагерь бастығының қасына келді.</w:t>
        <w:br/>
        <w:t>Әңгімелесіп тұрған адамның қасына неге келесіңдер де-</w:t>
        <w:br/>
        <w:t>гендей бастық бұған ұнатыңқырамай қарады.</w:t>
        <w:br/>
        <w:t>-- Келгенімді білдірейін деп,- деді Таласбай кінә-</w:t>
        <w:br/>
        <w:t>лілеу үнмен.</w:t>
        <w:br/>
        <w:t>- Кешікпеймін дегенің қайда?</w:t>
        <w:br/>
        <w:t>- Кешіккеніме кешірім сұраймын, бастық. Мүм-</w:t>
        <w:br/>
        <w:t>кіндік болса сізге бірдеңе көрсетейін деп едім.</w:t>
        <w:br/>
        <w:t>Бастық «бірдеңе» дегеннен секем алып қалғандай,</w:t>
        <w:br/>
        <w:t>бұған күдіктене қарады.</w:t>
        <w:br/>
        <w:t>- Сыртта тұр, - деді Таласбай.</w:t>
        <w:br/>
        <w:t>Бастық тағы не боп қалды дегендей, жүгіре басып,</w:t>
        <w:br/>
        <w:t>сыртқа шықты да, серкені көріп, ештеңеге түсінбей,</w:t>
        <w:br/>
        <w:t>басын шайқап, Таласбайға қарады.</w:t>
        <w:br/>
        <w:t>- Бастық, тек ашулана көрмеңіз, - деді Таласбай</w:t>
        <w:br/>
        <w:t>оның түнере бастаған жүзінен сескеніңкіреп. - Өзіңіз</w:t>
        <w:br/>
        <w:t>382</w:t>
        <w:br/>
        <w:t>- Иманбай, - деді тағы біреу.</w:t>
        <w:br/>
        <w:t>Таласбай қолын жоғарырақ көтеріп:</w:t>
        <w:br/>
        <w:t>- Осы дұғаны марқұм Иманбайұлы Смайылдың</w:t>
        <w:br/>
        <w:t>аруағына бағыштадық, - деді. - Жатқан жері жарық,</w:t>
        <w:br/>
        <w:t>иманы саламат болсын! Алла-тағала кейінгі ұрпағына</w:t>
        <w:br/>
        <w:t>тату-тәтті, саналы ғүмыр кешуді нәсіп қылсын! Иә,</w:t>
        <w:br/>
        <w:t>ұлы Алла! - деді содан кейін күңірене жалбарынған</w:t>
        <w:br/>
        <w:t>бір үнмен. - Бұл дұғаны басқа да барша әруақтарға -</w:t>
        <w:br/>
        <w:t>пайғамбарлар мен сахабаларға, ел үшін шейіт болған</w:t>
        <w:br/>
        <w:t>ерлер мен әулие-әмбиелерге, кезінде жасаған, кейін ар-</w:t>
        <w:br/>
        <w:t>тында ұрпақ қалмаған, бізден дұға дәметіп жүрген</w:t>
        <w:br/>
        <w:t>жандардың рухына бағыштадық. Марқұмдардың жал-</w:t>
        <w:br/>
        <w:t>ғанда пендешілікпен жіберген қателері болса, кешірім</w:t>
        <w:br/>
        <w:t>жасап, қабір азабынан құтқара гөр! Марқұмдардың</w:t>
        <w:br/>
        <w:t>артта қалған ұрпақтарын, барша қазақ қауымын қызға-</w:t>
        <w:br/>
        <w:t>ныш пен күншілдіктен, өзімшілдік пен кекшілдіктен,</w:t>
        <w:br/>
        <w:t>жалған жаладан, жазықсыз жазадан, қуғын-сүргіннен,</w:t>
        <w:br/>
        <w:t>аштық пен індеттен, табиғи апаттардан, мың бір пәле-</w:t>
        <w:br/>
        <w:t>ден, жүз бір қатерден сақтай гөр! - Таласбай аятын</w:t>
        <w:br/>
        <w:t>аяқтап, бетін сипаған кезде, жұрт әлі де алғашқы әсер-</w:t>
        <w:br/>
        <w:t>ден айыға алмай, тым-тырыс отырып қалған еді.</w:t>
        <w:br/>
        <w:t>-- Шырағым-ай, қырықтың бірі қыдыр деуші еді.</w:t>
        <w:br/>
        <w:t>Қайдан жүрген жансың? Бүл төңіректе мынандай</w:t>
        <w:br/>
        <w:t>құран оқитын жан жоқ секілді еді ғой,- деді ақсақал-</w:t>
        <w:br/>
        <w:t>ды қария Таласбайға таңырқай қарап.</w:t>
        <w:br/>
        <w:t>- Дәм айдап, мәнәй себеппен келіп қалған жан</w:t>
        <w:br/>
        <w:t>едік, -- деді Таласбай жауабы қиын сұраққа тап бол-</w:t>
        <w:br/>
        <w:t>ғандай, жерге қарап ойланып. -- Отбасын, ағайын-туы-</w:t>
        <w:br/>
        <w:t>сты көрмей, елден жырақ жүргенімізге төрт-бес жыл-</w:t>
        <w:br/>
        <w:t>дың жүзі болды...</w:t>
      </w:r>
    </w:p>
    <w:p>
      <w:r>
        <w:t>-- Сотталып жүрсің бе? - деді ақсақал үрейлене.</w:t>
        <w:br/>
        <w:t>Таласбай айтар-айтпасын білмегендей, үнсіз отырып</w:t>
        <w:br/>
        <w:t>қалды. Әлден соң сілтідей тынған тыныштықты бұзып:</w:t>
        <w:br/>
        <w:t>- Иә, ақсақал, сондай бір тауқыметті тартып жүрген</w:t>
        <w:br/>
        <w:t>жайымыз бар...- деді. - Ата-бабаларым құдай жолын</w:t>
        <w:br/>
        <w:t>қуған жандар еді. Өзім де мешіт ұстаған молда едім. Ақ</w:t>
        <w:br/>
        <w:t>жолды ұстағандарды ағаш атқа мінгізді. Заманнның тал-</w:t>
        <w:br/>
        <w:t>қысына түстік. Шынымды айтсам, қатын-баланың қайда</w:t>
        <w:br/>
        <w:t>жүргенін өзім де білмеймін. Басына күн түссе, тұлпар -</w:t>
        <w:br/>
        <w:t>жабыға, батыр қорқаққа айналады екен. Түзікпен де,</w:t>
        <w:br/>
        <w:t>бүзыкпен де тағдыр қосып, дос-жаран болдық. Қор-</w:t>
        <w:br/>
        <w:t>лыққа да, зорлыққа да ет үйренді. Үйрене алмайтының -</w:t>
        <w:br/>
        <w:t>жүректі қыжылдатқан бір сағыныш. Құранның аятта-</w:t>
        <w:br/>
        <w:t>рын, сүрелерін сағындым. Кейде құран оқып отырған</w:t>
        <w:br/>
        <w:t>380</w:t>
        <w:br/>
        <w:t>кездерім түсіме кіреді. Жанымды қинап жүрген заттың</w:t>
        <w:br/>
        <w:t>бірі осы еді. Бүгін реті келіп, аруақтың да сауабын</w:t>
        <w:br/>
        <w:t>алып, өзімнің де шерімді тарқатып отырмын.</w:t>
        <w:br/>
        <w:t>- Апырай, үнің де, сөзің де бөлек екен. Жаназамыз</w:t>
        <w:br/>
        <w:t>жетім қыздың тойындай болып отырғанда, өзіңді бізге</w:t>
        <w:br/>
        <w:t>кезіктірген бір Алланың өзі шығар. Есімің кім болады?</w:t>
        <w:br/>
        <w:t>- Таласбай.</w:t>
        <w:br/>
        <w:t>Шал бір қолымен жер тіреп, орнынан тұрды.</w:t>
        <w:br/>
        <w:t>- Біздің ауыл мынау түр,- деді қолымен көрсетіп.-</w:t>
        <w:br/>
        <w:t>Дәм күтіп тұр. Ауыз тиіп кет. Қысылсаң, озіміз</w:t>
        <w:br/>
        <w:t>жеткізіп салайық. Құр алақан қоя беру алдымен</w:t>
        <w:br/>
        <w:t>өзімізге обал болар.</w:t>
        <w:br/>
        <w:t>- Иә, иә, мынау тұр. Жап-жақын,- деген қоштау</w:t>
        <w:br/>
        <w:t>сөздердің аяғы қолқаға айналды.</w:t>
        <w:br/>
        <w:t>- Аруақты қадірлеп, бұрылып келгеніңіздің өзі бізге</w:t>
        <w:br/>
        <w:t>үлкен мәртебе,-- деді жиынды басқарып жүрген бөрікті</w:t>
        <w:br/>
        <w:t>кісі. - Мына Әбекең еліміздің қадірлі ақсақалы еді.</w:t>
        <w:br/>
        <w:t>Сөзін жерге тастамай, дәм ауыз тиіп кетсеңіз, бәріміз</w:t>
        <w:br/>
        <w:t>де риза болар едік.</w:t>
        <w:br/>
        <w:t>- Иә, сүйт, шырағым.</w:t>
        <w:br/>
        <w:t>Қанша асығып тұрса да, шыдай алмай, Таласбай</w:t>
        <w:br/>
        <w:t>елмен бірге әудем жердегі ауылға келді. Ауыл иелері де</w:t>
        <w:br/>
        <w:t>түсінікті адамдар екен, «ондағы бастықтардың жайы</w:t>
        <w:br/>
        <w:t>белгілі ғой, сыйлы қонағымызға обал болып жүрмесін»</w:t>
        <w:br/>
        <w:t>деп асықтырып, дәмнің бәрін тездетіп, апыл-ғұпыл ас-</w:t>
        <w:br/>
        <w:t>тан кейін, ең маңызды шаруа енді келгендей, бәрі де</w:t>
        <w:br/>
        <w:t>дұға күтіп, Таласбайға қарады.</w:t>
        <w:br/>
        <w:t>Таласбай бүл жолы аятты, манағыдай емес, сабыр-</w:t>
        <w:br/>
        <w:t>мен оқыды. Бірақ таңғалу алғашқыдан кем болған жоқ.</w:t>
        <w:br/>
        <w:t>Біреуі құран сөзінің айтылу ерекшелігіне қайран</w:t>
        <w:br/>
        <w:t>қалып, екіншісі мынандай әуезді, зарлы үнді өмірде</w:t>
        <w:br/>
        <w:t>естімегендерін айтып, у-шу болған жұртты жиын басқа-</w:t>
        <w:br/>
        <w:t>рып жүрген адам әрең тоқтатты:</w:t>
      </w:r>
    </w:p>
    <w:p>
      <w:r>
        <w:t>- Оу, ағайын, айттық қой жаңа Тәкеңнің обалына</w:t>
        <w:br/>
        <w:t>қалмайық деп. Ондағы надзирательдерде не адамшы-</w:t>
        <w:br/>
        <w:t>лық бар деп отырсың. Онанда Әбекең қонаққа батасын</w:t>
        <w:br/>
        <w:t>берсін, сосын тезірек шығарып салайық.</w:t>
        <w:br/>
        <w:t>Әбекең қолың жайды:</w:t>
        <w:br/>
        <w:t>- Шырағым, құдай жолын қуған қасиетті әулие,</w:t>
        <w:br/>
        <w:t>сенсің қалың елге әке болатын адам. Жасым үлкен</w:t>
        <w:br/>
        <w:t>болған соң, баламдай көріп, бата беріп жатырмын. Бас-</w:t>
        <w:br/>
        <w:t>қа түскен мына бір қиындықта бір Алла өзіңе жар</w:t>
        <w:br/>
        <w:t>болсын, қарағым! Ғайып-ерен, қырық шілтен шылауың-</w:t>
        <w:br/>
        <w:t>да болсын! Іс түспесін басына, қырғауылдай жорғалан,</w:t>
        <w:br/>
        <w:t>381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
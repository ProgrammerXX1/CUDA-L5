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Жабал</w:t>
        <w:br/>
        <w:t>ПІ ЕРҒАЛИЕВ</w:t>
        <w:br/>
        <w:t>жаңа</w:t>
        <w:br/>
        <w:t>ӚЛЕӨШЕТІ</w:t>
        <w:br/>
        <w:t>ҚҰЛПЫТАСТЫҢ</w:t>
        <w:br/>
        <w:t>КҺӨЗ ЖАСЫ</w:t>
        <w:br/>
        <w:t>Повестер, әңгімелер, драмалар</w:t>
        <w:br/>
        <w:t>Алматы</w:t>
        <w:br/>
        <w:t>2012</w:t>
        <w:br/>
        <w:t>Сбоситепіз апа Зейіпоӛпаваһ1 2013%кшіруікшіругі 1 раде 14</w:t>
        <w:br/>
        <w:t>479644040057</w:t>
        <w:br/>
        <w:t>ҚҰЛШЫТАСТЫҢ</w:t>
        <w:br/>
        <w:t>КӨЗ ЖАСЫ</w:t>
        <w:br/>
        <w:t>Сбоситегіз апа Зейіпдӛлаваһ1 2013ЖшШіруі-кшіругі.ІҒ раде 15</w:t>
        <w:br/>
        <w:t>ЕСКІ АРБА</w:t>
        <w:br/>
        <w:t>Талқаны таусылуға таялған тағдырының тәлгті-</w:t>
        <w:br/>
        <w:t>ректеген тал таяғына таянып тұрып тың тыңдады.</w:t>
        <w:br/>
        <w:t>Талықсыған тылсым тіршіліктің таңғы тынысын</w:t>
        <w:br/>
        <w:t>тіліп түсіп, құлағына еміс-еміс шалынған балғаның</w:t>
        <w:br/>
        <w:t>тықылы шыққан тұс - ескі шым қораның сыртына</w:t>
        <w:br/>
        <w:t>ақырын басып келіп еді, әлдеқашан күпшегі қаңсып,</w:t>
        <w:br/>
        <w:t>шабақтары шашылуға айналған баяғы өзінің көк</w:t>
        <w:br/>
        <w:t>арбасының дөңгелегін бұзып жатқан немересі Әділдің</w:t>
        <w:br/>
        <w:t>үстінен түсті.</w:t>
        <w:br/>
        <w:t>- ӘЙ... өй!.. Не бүлдіріп жатырсың?! Андағы сау</w:t>
        <w:br/>
        <w:t>тұрған арбаны қиратып, не көрінді, шырағым-ау?!</w:t>
        <w:br/>
        <w:t>- Түктеме көрінген жоқ! Осы үйде нан алатын көк</w:t>
        <w:br/>
        <w:t>тиын қалмады деп апам кешеден бері қақсап жүрген</w:t>
        <w:br/>
        <w:t>жоқ па?! Ата-ау, бір өзіңнің пенсияң неге жетсін!..</w:t>
        <w:br/>
        <w:t>- Е, иә?!.</w:t>
        <w:br/>
        <w:t>- Е, иә... дейді ғой!..</w:t>
        <w:br/>
        <w:t>- Үйдеақша жоқ деймін!.. Мына арбаның темірлерін</w:t>
        <w:br/>
        <w:t>таз Қойшының үйіне апарып өткізсем, соған ақша</w:t>
        <w:br/>
        <w:t>береді ол...</w:t>
      </w:r>
    </w:p>
    <w:p>
      <w:r>
        <w:t>- Е, иэ!.. Шырағым-ау, анада талайдан бергі дәрет</w:t>
        <w:br/>
        <w:t>алып жүрген жез құманымды да сол Қойшы ағаңа</w:t>
        <w:br/>
        <w:t>өткізіп жіберіп едің...</w:t>
        <w:br/>
        <w:t>13</w:t>
        <w:br/>
        <w:t>УАК 821. 512. 122</w:t>
        <w:br/>
        <w:t>ББК 84 Қаз 7-5</w:t>
        <w:br/>
        <w:t>Е 65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 бағдарламасы</w:t>
        <w:br/>
        <w:t>бойынша шығарылды</w:t>
        <w:br/>
        <w:t>Ерғалнев Жабал</w:t>
        <w:br/>
        <w:t>Е аз «Құлпытастың каз жасы» (хикаяттар, әңгімелер, Әгамалар).</w:t>
        <w:br/>
        <w:t>- Алматы: «Жаухар» баспасы, 2012. - 456 б.</w:t>
        <w:br/>
        <w:t>15ВМ 978-601-80146-1-1</w:t>
        <w:br/>
        <w:t>Әмірлік шындықты көркемдік биік талғам тұрғысынан ашық та</w:t>
        <w:br/>
        <w:t>айқын көрсетуді жалпы суреткер атаулыға ортақ шығармашылық</w:t>
        <w:br/>
        <w:t>мақсат деп қарайтын болсақ, бұл кітаптағы жазушының эрбір көркем</w:t>
        <w:br/>
        <w:t>шығармасындағы ой-куаты мен сөз тасқыны кім-кімді де бей-жай қал-</w:t>
        <w:br/>
        <w:t>дырмасы анық. Заман мен қағам және адам аралығындағы тіршіліктің үш</w:t>
        <w:br/>
        <w:t>болмыс кеңістігіндегі кереғарлықтар мен өзара ықпалдастықтар, теріс</w:t>
        <w:br/>
        <w:t>көзқарастар мен дағдылы ой пікірлер шарпылысы, пенделік тағдырдың</w:t>
        <w:br/>
        <w:t>гамшы уы, өкініші мен қуанышы, ізгілік атаулының жасампаз жеңісі</w:t>
        <w:br/>
        <w:t>көркемдік тұрғыдан айшық тапқан. Өткен өмірдің мәртебелі мінберінен</w:t>
        <w:br/>
        <w:t>карайтын ізгілік мұраттардың бүгінгі күндегі мүшкіл халі, дәстүрлі</w:t>
        <w:br/>
        <w:t>ғадеттердің жанашыл үрдістермен үнемі ымыраға келе бермейтіндігі,</w:t>
        <w:br/>
        <w:t>адам мінезінін алуан қырлылығы. оның қия құздары, шыныручу тереңдігі</w:t>
        <w:br/>
        <w:t>суреткер жазушы тарапынан жан-жақты екшеліп, тартымды әрі нанымды</w:t>
        <w:br/>
        <w:t>қарастырылған. Жазушының әңгімелері қарапайым өмір тіршіліктің</w:t>
        <w:br/>
        <w:t>өзегінен нәр алып, күрделі философиялық ой түюге бейім келсді. Тілі</w:t>
        <w:br/>
        <w:t>көркем де бай, ойы орамды.</w:t>
        <w:br/>
        <w:t>УАҚ 821. 512. 22</w:t>
        <w:br/>
        <w:t>БЕК 84 Қаз 7-5</w:t>
        <w:br/>
        <w:t>15ВМ 978-601-80146-1-1 6 Ерғалиев Ж., 2012</w:t>
        <w:br/>
        <w:t>С «Жаухар» баспасы, 2012</w:t>
        <w:br/>
        <w:t>Сбоситегіз апа Зейіпдэлаваһ1 2019ЖшШіруі-Мкшіругі.НҒ раде 5</w:t>
        <w:br/>
        <w:t>Бұл еңбегімді жиырмасыншы ғасырдың</w:t>
        <w:br/>
        <w:t>тауқыметі мен қасыретін көп тартқан</w:t>
        <w:br/>
        <w:t>әкем Ерғали мен анам Үмітжанның</w:t>
        <w:br/>
        <w:t>рухтарына арнаймын.</w:t>
        <w:br/>
        <w:t>Автор.</w:t>
        <w:br/>
        <w:t>ШАБЫТТЫҢ ШАЛҚАР ШАҒЫНДА</w:t>
        <w:br/>
        <w:t>(Алғысөз орнына)</w:t>
        <w:br/>
        <w:t>Сусыған құмдай, сыңсыған желдей уысыңда тұр-</w:t>
        <w:br/>
        <w:t>майтын уақыттан жүйірік не бар дейсіз?! Апталар-</w:t>
      </w:r>
    </w:p>
    <w:p>
      <w:r>
        <w:t>айлар, жылжыған жылдар адамды өз күймесіне</w:t>
        <w:br/>
        <w:t>мінгізіп, өткен мен бүгіннің арасында ала қашқан</w:t>
        <w:br/>
        <w:t>асау тағдыр мінезімен бірде өрге жұлқи тартып, бірде</w:t>
        <w:br/>
        <w:t>ылдиға ығыстырып, әйтеуір бір сіз бен бізді өмір атты</w:t>
        <w:br/>
        <w:t>сүрлеудің сорабынан жаңылыстырмай алға сүйреп келе</w:t>
        <w:br/>
        <w:t>жатқанын өмір заңдылығы, тіршіліктің әлмисақтан</w:t>
        <w:br/>
        <w:t>жазылған жазымыш дүниесі дейміз де! Уақыт өтіндегі</w:t>
        <w:br/>
        <w:t>замана көші бізге дейін болған және бізден кейін де бола</w:t>
        <w:br/>
        <w:t>береді. Данышпан Абай айтқандай, «Дүние- үлкен көл,</w:t>
        <w:br/>
        <w:t>замана - соққан жел, алдыңғы толқын-ағалар, артқы</w:t>
        <w:br/>
        <w:t>толқын-інілер...».</w:t>
        <w:br/>
        <w:t>Адамның жасы ұлғая келе жақсы-жаманды жазбай</w:t>
        <w:br/>
        <w:t>танитыны бір бөлек, оның сыртында әлгі көрген-</w:t>
        <w:br/>
        <w:t>білгеніңді, оқыған-тоқығаныңды ақыл таразысына</w:t>
        <w:br/>
        <w:t>тартып, өз ізіңді өкшелеп келе жатқан кейінгілердің</w:t>
        <w:br/>
        <w:t>әрбір ісіне талғам мен талап терезесінен қарағыш,</w:t>
        <w:br/>
        <w:t>жылт еткен жақсы дүниесін көрсең шын қуанғыш</w:t>
        <w:br/>
        <w:t>һәм тілекшіл болады екенсің. Өйткені қай-қашаннан</w:t>
        <w:br/>
        <w:t>алдыңғылардың соңғыларға алаңдаулы болмақтығы,</w:t>
        <w:br/>
        <w:t>солардың тілеуқоры есепті ағалық ақыл-кеңесіңді</w:t>
        <w:br/>
        <w:t>айтуың, ыстық ықыласыңды танытып, ізгі ілтипатыңды</w:t>
        <w:br/>
        <w:t>3</w:t>
        <w:br/>
        <w:t>Сбоситегіз апа Зейіпдӛлаваһ1 201ЭЖшШіруі-нікшіругіҒ раде 19</w:t>
        <w:br/>
        <w:t>тұрғандай екілене, тіпті, тап бір құдаймен құпиялап</w:t>
        <w:br/>
        <w:t>барып жолығып, сонымен ақылдасып, бар шаруасын</w:t>
        <w:br/>
        <w:t>мақұлдасып келіп отырғандай сөйледі. Өзінің осы елге</w:t>
        <w:br/>
        <w:t>сіңірген еңбегін де алға тартты. Назын да, онан қалды</w:t>
        <w:br/>
        <w:t>осы елге деген өкпе мен ренішін де жасырған жоқ.</w:t>
        <w:br/>
        <w:t>Әйтеуір, көңіл түкпіріндегі ақ ұлпа мақта-мақтанышын</w:t>
        <w:br/>
        <w:t>да, маза бермей ызыңдап жүрген ызасын да армансыз</w:t>
        <w:br/>
        <w:t>бір ақтарсыншы бір.</w:t>
        <w:br/>
        <w:t>- Мына мені осы ауылға кірме деп шыдатпай,</w:t>
        <w:br/>
        <w:t>үстімнен біресе райкомға, біресе обкомға арыз жазып,</w:t>
        <w:br/>
        <w:t>осы елдің шетінен айдатып-ақ тастағыларың келіп еді.</w:t>
        <w:br/>
        <w:t>Ау, тіпті бар ғой, - деп Тілебай тап қазір кезінде өз</w:t>
        <w:br/>
        <w:t>үстінен айтылған сол арыз атаулы жанын қайра бір отқа</w:t>
        <w:br/>
        <w:t>салып, қуырылып жатқандай ышқынып, қызбалансын-</w:t>
        <w:br/>
        <w:t>ай келіп. - Ау, ЦК-ға, тіпті Қонаев пен Брежневтің тура</w:t>
        <w:br/>
        <w:t>өздеріне де арыз айдадыңдар ғой мына сендер! Тіпті,</w:t>
        <w:br/>
        <w:t>қыр соңымнан ит қосқандарыңды қоймадыңдар ғой түге</w:t>
        <w:br/>
        <w:t>бәрің жиылып алып... Қоймадыңдар ғой, қоймадыңдар</w:t>
        <w:br/>
        <w:t>ғоЙ!... :</w:t>
        <w:br/>
        <w:t>Құрмалдыққа жиналғандардың кәрі-жасының бәрі</w:t>
        <w:br/>
        <w:t>де бастарын төмен салып, бұрынғы басшыларының</w:t>
        <w:br/>
        <w:t>алдында эрқайсының арқалаған айыптары бардай</w:t>
        <w:br/>
        <w:t>үнжұрғалары түсіп, жер болып қалды. Тілебай болса</w:t>
        <w:br/>
        <w:t>малшы, егінші халыққа жекіп, зіркілдеп қалған</w:t>
        <w:br/>
        <w:t>бұрынғы ғадетіне басып тұрғанын да аңғара алмай,</w:t>
        <w:br/>
        <w:t>өз құрмалдығын есе алу жиынына айналдырып</w:t>
        <w:br/>
        <w:t>жібергендей болды. Іштегі біраздан бергі қыжылы</w:t>
        <w:br/>
        <w:t>қайнап-ақ жатыр.</w:t>
        <w:br/>
        <w:t>- Мен деректірліктен кетерде совхоздың мыңнан</w:t>
        <w:br/>
        <w:t>аса қара малын, бес мыңдай саулығын, үш жүздей</w:t>
        <w:br/>
        <w:t>жылқысын санап тұрып, өткізіп кетіп едім өз қолдарыңа.</w:t>
      </w:r>
    </w:p>
    <w:p>
      <w:r>
        <w:t>Ал, сол мал қайда қазір?! Ау, сол мыңдаған мал қайда</w:t>
        <w:br/>
        <w:t>2-63 "7</w:t>
        <w:br/>
        <w:t>Сбоситепіз апа Зейіпоӛпаваһ1 2013%кшіруі-Ккшіругі 1 раде 10</w:t>
        <w:br/>
        <w:t>Жаұеевоибаобыб көр лғаса</w:t>
        <w:br/>
        <w:t>ғаттың катаклизімімен ұштастырылған. Бір сөзбен</w:t>
        <w:br/>
        <w:t>айтқанда, адам - табиғат экологиясы. Қазақ ауылын</w:t>
        <w:br/>
        <w:t>дендеген маскүнемдік, соның қоламтасын қозғатып</w:t>
        <w:br/>
        <w:t>отырған «спиртсмен» Серік секілділердің кесірінен</w:t>
        <w:br/>
        <w:t>алақандай ауылда өрт тұтанып, ақыры шыжыған</w:t>
        <w:br/>
        <w:t>ыстықта шыжғырылған майдай болып қаулаған алапат</w:t>
        <w:br/>
        <w:t>оттың құрбанына айналғанның бірі Қалидың шідерлі</w:t>
        <w:br/>
        <w:t>қоңыр биесі болады. Өрт жалынның ортасында қалып,</w:t>
        <w:br/>
        <w:t>құйрық-жалынан ғана емес шыбын жанынан айырылған</w:t>
        <w:br/>
        <w:t>есті жануар қатты қиналса керек құлынын тастап</w:t>
        <w:br/>
        <w:t>жіберіпті. Қазақ үшін киелі саналатын жылқы малына</w:t>
        <w:br/>
        <w:t>қатысты айтылған әңгімедегі соңғы түйін кім-кімді де</w:t>
        <w:br/>
        <w:t>селк еткізбей қоймайды.</w:t>
        <w:br/>
        <w:t>«Тұтқын» әңгімесіндегі тағдыры талқыға түскен</w:t>
        <w:br/>
        <w:t>Қали, «Қош бол, құлыным» әңгімесіндегі ата кәсібінің</w:t>
        <w:br/>
        <w:t>керексіздігін көріп пұшайман болған жылқышы қарт</w:t>
        <w:br/>
        <w:t>Сералы, «Жаңбырсыз жаздағы» Бекіштер кешегі</w:t>
        <w:br/>
        <w:t>қазақы ауылдың соңғы қазығы іспеттес. Жазушы</w:t>
        <w:br/>
        <w:t>соларды аңсайды, соларды көксейді, солардың ар-ождан</w:t>
        <w:br/>
        <w:t>тазалығын үлгі етеді. Жалпы алғанда жазушының қай</w:t>
        <w:br/>
        <w:t>әңгімесінде болмасын ұлттық психологизм басым. Ар-</w:t>
        <w:br/>
        <w:t>ұяты бетіне тепкен, обал мен сауапты жақсы білетін</w:t>
        <w:br/>
        <w:t>ұлттық персонаждар өздеріне тәнті етпей қоймайды</w:t>
        <w:br/>
        <w:t>және осындай адамдардың жыл санап, ай санап азайып</w:t>
        <w:br/>
        <w:t>бара жатқанына шын өкінесің. Әңгімелердің драмалық</w:t>
        <w:br/>
        <w:t>желісі кейіпкерлердің ішкі лиризімімен үндесе отырып,</w:t>
        <w:br/>
        <w:t>кешегі мен бүгіннің, жалқы мен жалпының, адалдық</w:t>
        <w:br/>
        <w:t>пен арамдықтың, қоңыр тіршілік пен қорқаулықтың</w:t>
        <w:br/>
        <w:t>бітіспес күресіне құрылған.</w:t>
        <w:br/>
        <w:t>Жазушының осы бір айпара ақиқат дүниесі оның</w:t>
        <w:br/>
        <w:t>көлемді шығармалары «Ескі арба», «Соңғы тұяқ»</w:t>
        <w:br/>
        <w:t>хикаяттарында одан әрі ұлғайтылып, кең ауықымда</w:t>
        <w:br/>
        <w:t>өз суретін тапқан. Жазушының қысқа әңгімелермен</w:t>
        <w:br/>
        <w:t>шектеліп қалмай тақырыбы зәру, идеясы айқын,</w:t>
        <w:br/>
        <w:t>оқиғасы күрмеулі, образдары күрделі сүбелі шығар-</w:t>
        <w:br/>
        <w:t>8</w:t>
        <w:br/>
        <w:t>С.Әоситпепів апа ЗеНіпдөпаваһ1 2019Жшіруі-ікшіруі 4 раде 6</w:t>
        <w:br/>
        <w:t>Жамеообасыд өр 7асы</w:t>
        <w:br/>
        <w:t>білдіруің, жаңа ісіне жанашырлық танытпақтығың</w:t>
        <w:br/>
        <w:t>- ең әуелі азаматтығыңа, қала берді қарға тамырлы</w:t>
        <w:br/>
        <w:t>қазақтығыңа, анығына келгенде жатсынбайтын, жатыр-</w:t>
        <w:br/>
        <w:t>қамайтын бауырмалдығыңа қатысты болып келсе</w:t>
        <w:br/>
        <w:t>керек.</w:t>
      </w:r>
    </w:p>
    <w:p>
      <w:r>
        <w:t>Қазақ әдебиеті дейтін қабырғалы алып қамалдың</w:t>
        <w:br/>
        <w:t>ішіне кірген із бар да, одан шыққан із жоқ. Олай</w:t>
        <w:br/>
        <w:t>дейтініміз әдебиет атты әдемі әлемге енген қаламгердің</w:t>
        <w:br/>
        <w:t>ізгілікке іңкәр, жақсылыққа жанашыр, адалдыққа аңсар,</w:t>
        <w:br/>
        <w:t>сұлулыққа тұтқын болып қалатыны бар және осының</w:t>
        <w:br/>
        <w:t>өзі екінің бірінің, егіздің сыңарының тағдыр-талайына</w:t>
        <w:br/>
        <w:t>бұйырта бермейтін Жаратқанның жасампаз сыйы деп</w:t>
        <w:br/>
        <w:t>білген жән.</w:t>
        <w:br/>
        <w:t>Жақсы көретін іні-дос Жабал Ерғалиев те осынау</w:t>
        <w:br/>
        <w:t>әдеміәлемнің «тұтқындарының» бірі. Анау біржылдары</w:t>
        <w:br/>
        <w:t>жазғандарын баспа беттерінен анда-сандаоқып, аракідік</w:t>
        <w:br/>
        <w:t>болса да сөйлеген сөзін тыңдап жүргенімізде Көкшенің</w:t>
        <w:br/>
        <w:t>көкбойлаған қарағайындай қалыптытұрпаты бар қайсар</w:t>
        <w:br/>
        <w:t>мінезді жігіттің өн-бойынан тектіліктің тегеуірінін,</w:t>
        <w:br/>
        <w:t>кісіліктің айнымас қалпын, кішіпейілділіктің жақсы</w:t>
        <w:br/>
        <w:t>ілепесін байқағанымызда несіне жасырайық. Астанаға</w:t>
        <w:br/>
        <w:t>қоныс аударып, Қазақстан Республикасы Парламенті</w:t>
        <w:br/>
        <w:t>Сенатының депутаты болғаннан бері қарай жүзбе</w:t>
        <w:br/>
        <w:t>жүз жолығысып, ашық дидарласып көргенде бір</w:t>
        <w:br/>
        <w:t>байқағанымыз біршама жылдар солтүстік өңірдегі қазақ</w:t>
        <w:br/>
        <w:t>баспасөзінің тұтқасын ұстаған азамат журналистика</w:t>
        <w:br/>
        <w:t>деген жауынгер, жұлымыр жанрда әбден ысылып,</w:t>
        <w:br/>
        <w:t>шыңдалып келіп көркем әдебиеттің көк жайлауына</w:t>
        <w:br/>
        <w:t>ат басын бұрған сыңайлы. Әсілі, ат үсті асығыстық,</w:t>
        <w:br/>
        <w:t>ұстамсыз ұшқалақтық, көзсіз көрсеқызарлық Жабалға</w:t>
        <w:br/>
        <w:t>әу бастан жат секілді.</w:t>
        <w:br/>
        <w:t>Көсілген көсем сөзімен, көркем очерктерімен</w:t>
        <w:br/>
        <w:t>көпшілік оқырманға әбден мәшһүр болған қаламгердің</w:t>
        <w:br/>
        <w:t>ендігіде жазушы болмасына қақысы жоқтай. «Әрбір</w:t>
        <w:br/>
        <w:t>ғалым - хәкім емес, әрбір хәкім - ғалым» - дегендейін,</w:t>
        <w:br/>
        <w:t>4</w:t>
        <w:br/>
        <w:t>Сбоситепіз апа Зейіпоэлазаһ1 2013/Шіруі-кшірун.Ғ раде 8</w:t>
        <w:br/>
        <w:t>Жаевебастар көр ласа</w:t>
        <w:br/>
        <w:t>сілкіністерді, апалас-төпелестерді, қайғы-мұң кемірген</w:t>
        <w:br/>
        <w:t>мүжілістерді, бақыттан басы айналған шаттаныстарды</w:t>
        <w:br/>
        <w:t>сезе, көре білу, соны жетесіне жеткізе суретті баянмен</w:t>
        <w:br/>
        <w:t>бере білу біз жиі айта беретін көркемдік өлшем, көреген</w:t>
        <w:br/>
        <w:t>суреткерліксолболсакерек.ОсыүдеденқарағандаЖабал</w:t>
        <w:br/>
        <w:t>Ерғалиевтың көркем әңгімелеріндегі бейнелі образдар</w:t>
        <w:br/>
        <w:t>жиынтығы өз тағдырының талқысында әбден иі канған,</w:t>
        <w:br/>
        <w:t>жасанды боямалықтан ада өмірдің өз адамдары. Олар</w:t>
        <w:br/>
        <w:t>бәлкім сенің апайың яки ағаң, мүмкін жеңешең, әлде</w:t>
        <w:br/>
        <w:t>сенің баяғыда ұмыт бола бастаған көршің... Сен оларды</w:t>
        <w:br/>
        <w:t>білесің, көргенсің, алайда олардың жан дүниесіне,</w:t>
        <w:br/>
        <w:t>сезім тереңіне үңілген емессің. Сондай кейіпкердің бірі</w:t>
        <w:br/>
        <w:t>-«Сөне көрме, жұлдыздар» әңгімесіндегі Нәзия. Мынау</w:t>
        <w:br/>
        <w:t>жарық жалғанда ана болу бақыты бұйыра қоймаған</w:t>
        <w:br/>
        <w:t>мұңлық жанның ішкі жан тебіренісі осы Нәзия арқылы</w:t>
        <w:br/>
        <w:t>нанымды берілген.</w:t>
        <w:br/>
        <w:t>«Бір бала, шіркін-ай, бір бала! Бір балаға зар қылып</w:t>
        <w:br/>
        <w:t>қойғанын қайтерсің?! Бір бала, шіркін-ай, бір бала!..</w:t>
        <w:br/>
        <w:t>Моншақтай домалап, етегіне үзіліп түсіп тұрған мөп-</w:t>
        <w:br/>
        <w:t>мөлдір жас тамшыларынан шіркін, мұның жанының</w:t>
        <w:br/>
        <w:t>пәктігін, мұның өмірге деген іңкәрлігін, мұның...</w:t>
      </w:r>
    </w:p>
    <w:p>
      <w:r>
        <w:t>мұның мынау аппақ әлемге деген жан дүниесінің</w:t>
        <w:br/>
        <w:t>сүйіспеншілігін анықтаса ғой. Денінің саулығын қан</w:t>
        <w:br/>
        <w:t>арқылы анықтап білетін дәрігерлер адамның көз</w:t>
        <w:br/>
        <w:t>жасынан да оның ішкі ой әлемін, көңіл-күйін, жүрек</w:t>
        <w:br/>
        <w:t>сезімін де анықтай білсе ғой, шіркін!». Осылайша</w:t>
        <w:br/>
        <w:t>кейіпкердің ой ағысымен берген ішкі монологтағы</w:t>
        <w:br/>
        <w:t>сезім селі, уайым мұхиты тереңнен тереңге қарай</w:t>
        <w:br/>
        <w:t>батыра береді. Бала сүйіп ақарлы-шакарлы күй кешіп</w:t>
        <w:br/>
        <w:t>отырған қызметтес келіншектердің әрбір сөзі оқтай</w:t>
        <w:br/>
        <w:t>қадалып, іс-әрекеттері оттай қарнды. Бәрі, бәрі мұны</w:t>
        <w:br/>
        <w:t>кіналайтындай, мұны табалайтындай. Ендігі үміті</w:t>
        <w:br/>
        <w:t>заманауи медицинаның көмегі. Уайым мүжіп тауысып</w:t>
        <w:br/>
        <w:t>құр сүлдері қалған келіншекке дәрігерлерден келген</w:t>
        <w:br/>
        <w:t>тілдей телеграмма үміт сәулесін сыйлайды. Мынау</w:t>
        <w:br/>
        <w:t>6</w:t>
        <w:br/>
        <w:t>Сбосштегіз агксі ру- млр 201Э(шіруы Кіру. раде 17</w:t>
        <w:br/>
        <w:t>Сол қазір кәммерсант болып, дүкен ашып алған жоқ па</w:t>
        <w:br/>
        <w:t>еді? Вот, ата, соның дүкеніне барсаң ғой... неше түрлі</w:t>
        <w:br/>
        <w:t>арақты көрер едің! Ата, тіпті бар ғой әлгі Алматыдағы</w:t>
        <w:br/>
        <w:t>керемет бір әнші апамыз бар еді ғой, соның ... нә сосын</w:t>
        <w:br/>
        <w:t>әлгі «Қыз Жібекте» Төлегенді тасадан атып өлтіретін</w:t>
        <w:br/>
        <w:t>Бекежан бар еді ғой... Иэ ата соның ... Бекежанды</w:t>
        <w:br/>
        <w:t>ойнайтын әртіс ағаның да суреттері бөтелкелерге</w:t>
        <w:br/>
        <w:t>жапсырылған керемет бір арақтар сыңсып тұр. Рас</w:t>
        <w:br/>
        <w:t>айтамын, ата!</w:t>
        <w:br/>
        <w:t>-Е,иә,-деп ойлана отырып, Әділінің мынаайтқанын</w:t>
        <w:br/>
        <w:t>тыңдаған қарт ұзақ уақыт үнсіз қалды.</w:t>
        <w:br/>
        <w:t>Не айтарсың, кімге не дерсің?! Сасық суға өкпесі</w:t>
        <w:br/>
        <w:t>қабынған ұрпағының санасы уланып жатса, ол барып</w:t>
        <w:br/>
        <w:t>ұл мен қызын халал мен харамды айыра алмайтын</w:t>
        <w:br/>
        <w:t>күйге душар етсе, тәңіріңнің жіберіп отырған зобалаңы</w:t>
        <w:br/>
        <w:t>да бұл. Зобалаң дүнияның дариясын кешіп жүріп, бұл</w:t>
        <w:br/>
        <w:t>тіршілігіңде көретінің де, еститін небір сұмдықтарың да</w:t>
        <w:br/>
        <w:t>жүрегіңді шайлықтырып жібереді екен-ау?! Күресерге</w:t>
        <w:br/>
        <w:t>дәрменің жоқ бейшара да мүсәпір қалпыңмен «е, иә»</w:t>
        <w:br/>
        <w:t>дейсің де, талқаның таусылар, демің үзілер сәтіңді</w:t>
        <w:br/>
        <w:t>тосасың осылай!..</w:t>
        <w:br/>
        <w:t>Көрешегің алда деген!..</w:t>
        <w:br/>
        <w:t>Алла! Алла! Қарияның иманы кәміл болды. Харам</w:t>
        <w:br/>
        <w:t>ас -- арақ құйылған ыдыспен дәрет алып, бес уақыт</w:t>
        <w:br/>
        <w:t>намазға тұрып жүргендігі есіне түсіп, күнәсіне күнә</w:t>
        <w:br/>
        <w:t>жамағандай болса... сурет те болса мына шыны</w:t>
        <w:br/>
        <w:t>ыдыстың сыртындағы құл Қожа Ахметтің кесенесінің</w:t>
        <w:br/>
        <w:t>киесі атса не етер?!</w:t>
        <w:br/>
        <w:t>- Е,иә... киені таныр, киеден қорқып, үркіп отырған</w:t>
        <w:br/>
        <w:t>ұрпағың бар ма осы күні?! Қасиетсіздік жайлаған дүние</w:t>
        <w:br/>
        <w:t>әлемінің ары арып, ұятының жұлынына құрт түскелі</w:t>
        <w:br/>
        <w:t>құрдымға кетуге айналған адам пендесінің де ақылы</w:t>
        <w:br/>
        <w:t>15</w:t>
      </w:r>
    </w:p>
    <w:p>
      <w:r>
        <w:t>С.Әоситепів апа ЗейіпдөхлаваһА 2019Жшіруі-Кшіруі1 8 раде 22</w:t>
        <w:br/>
        <w:t>Жуеевибасбнд көр ласа</w:t>
        <w:br/>
        <w:t>жібердің?! Ана ветврач екеуің сол бұқалардан алынатын</w:t>
        <w:br/>
        <w:t>ұрықтарды сақтайтын ыдыстарды сүртуге берілетін</w:t>
        <w:br/>
        <w:t>спірттің түгін қоймай ішіп қоюшы едіңдер, енді намаз,</w:t>
        <w:br/>
        <w:t>намаз дейсің! Намазыңа болайын сенің!</w:t>
        <w:br/>
        <w:t>Қара басқанда қара басына тағылған мына айып</w:t>
        <w:br/>
        <w:t>Бірәліні есеңгіретіп тастағандай болды. Тартып отырған</w:t>
        <w:br/>
        <w:t>ташпиғын жан қалтасына салды да, Тілебайға тесіле бір</w:t>
        <w:br/>
        <w:t>қарады да, сонан соң көзін төмен салған қалпы отырып</w:t>
        <w:br/>
        <w:t>қалды. Бірәліні мүсәпір күйге түсірген Тілебай енді</w:t>
        <w:br/>
        <w:t>халқына жанашырлық сөзін айтуға кірісіп кеткен еді.</w:t>
        <w:br/>
        <w:t>- Вот, жиырма шақты бұқаны қойып, мыңдаған</w:t>
        <w:br/>
        <w:t>малдан айырылдыңдар ма? Айырылдыңдар! Сол</w:t>
        <w:br/>
        <w:t>мал тұрған анау қоралардың кірпішін кірпіштей,</w:t>
        <w:br/>
        <w:t>темірін темірдей, бетон плиталарын түгелдей бұзып</w:t>
        <w:br/>
        <w:t>саттыңдар ма? Саттыңдар! Қазір мал тұрған сол біздің</w:t>
        <w:br/>
        <w:t>қораларымыздың ескі-құсқы кірпішінен Астанадағы</w:t>
        <w:br/>
        <w:t>кейбір байлардың салып, кіріп алған үйлерін көрсеңдер</w:t>
        <w:br/>
        <w:t>ғой? Үй емес ол, хан сарайы!.. Хан сарайы ол дегенің!</w:t>
        <w:br/>
        <w:t>Қирағаны, сауы бар бүкіл техниканың темір-терсегін</w:t>
        <w:br/>
        <w:t>Қытайға өткізіп жіберіп, енді әр үйдің су құйып жүрген</w:t>
        <w:br/>
        <w:t>бәктерін, шылапшын, құмандарына дейін біріңдікін</w:t>
        <w:br/>
        <w:t>бірің ұрлап, әлі де өткізіп жатқан жоқсыңдар ма?! )</w:t>
        <w:br/>
        <w:t>Тілебайдың мұнысы, бұл айтқаны жөн енді!.. Ана</w:t>
        <w:br/>
        <w:t>бір жылдары ел ішінде қоғамның бар малы мен мүлкін</w:t>
        <w:br/>
        <w:t>жекешелендіру деген науқан жүрген кезде басшылар</w:t>
        <w:br/>
        <w:t>жағы: «Ана жерде ана, мына жерде мына қарызымыз бар</w:t>
        <w:br/>
        <w:t>еді»,- деп мал атаулыны күні-түні жүк машиналарына</w:t>
        <w:br/>
        <w:t>тиеп, жөнелтіп жатты. Малдың қайда, кімге және не</w:t>
        <w:br/>
        <w:t>қылған қарыздары үшін өтеліп жатқандығын сұраушы</w:t>
        <w:br/>
        <w:t>да бола қойған жоқ. Соны сол кездегі не үкімет, не осы</w:t>
        <w:br/>
        <w:t>отырған халық сұрауды білмеді ғой. Осы елді жан-</w:t>
        <w:br/>
        <w:t>жақтан жиналып келіп басқарған сол кездегі басшыңнан</w:t>
        <w:br/>
        <w:t>20</w:t>
        <w:br/>
        <w:t>Сбоситепіз апа Зейіпоӛпаваһ1 2013%кшіруіКкшіругіҒ раде 18</w:t>
        <w:br/>
        <w:t>Жұуегибаодың көр Жасы</w:t>
        <w:br/>
        <w:t>азайып, сүбесін сүлік тесіп бара жатқан жоқ па? Ананың</w:t>
        <w:br/>
        <w:t>сүтімен сүбесіне берілер қасиет дегеніңнің араммен</w:t>
        <w:br/>
        <w:t>лайланып, былғанған өзегін кім аршып ала алар енді?!</w:t>
        <w:br/>
        <w:t>Қай өсиетіңді айтарсың?! Айтарсың-ау, бірақ соны</w:t>
        <w:br/>
        <w:t>тыңдар, соған құлақ асар есті бір жан иесі қалды ма</w:t>
        <w:br/>
        <w:t>екен айналаңда?!</w:t>
        <w:br/>
        <w:t>Әй, қайдам!.. Өзгені қойып, бауырына басып бала</w:t>
        <w:br/>
        <w:t>қылған, өресі жеткенше обал мен сауапты, адал мен</w:t>
        <w:br/>
        <w:t>арамды құлағына сіңіріп келе жатқан мына Әділінің</w:t>
        <w:br/>
        <w:t>өзіне бүгінгі күні қартайған басының пәлсапасы жүре</w:t>
        <w:br/>
        <w:t>қояр ма екен? Ел ішінің әлде бір жаманшылығын адам</w:t>
        <w:br/>
        <w:t>баласы түгілі мал екеш малдың өзі естімесінші деген</w:t>
        <w:br/>
        <w:t>бейкүнә пейілмен әуелі «мал құлағы саңырау» деп</w:t>
        <w:br/>
        <w:t>барып, аузын басып, бір бірінің құлағына ғана сыбырлап</w:t>
        <w:br/>
        <w:t>қана айтатын қаймана қазақтың қотанын қаптаған небір</w:t>
      </w:r>
    </w:p>
    <w:p>
      <w:r>
        <w:t>сұмдықтар мен көргенсіздіктерді көз көріп, көкірек</w:t>
        <w:br/>
        <w:t>қаныққалы жан баласын кие, қасиет деген ұғымдар</w:t>
        <w:br/>
        <w:t>сескендірмейтін де болды.</w:t>
        <w:br/>
        <w:t>Анада осы ауылдың саудагер дүкеншісі Тілебай</w:t>
        <w:br/>
        <w:t>елді жинап, кенже ұлының оқу бітіргеніне орай құдайы</w:t>
        <w:br/>
        <w:t>құрмалдық атаған. Көкшетаудың қаптап кеткен бір</w:t>
        <w:br/>
        <w:t>университетіне жыл сайын ақысын төлеп, оқытқан</w:t>
        <w:br/>
        <w:t>ұлының қуанышын айлап болмаса да, апталап тойлаған</w:t>
        <w:br/>
        <w:t>Тілебай сол қызығының ырду-дырдуының соңын ала өз</w:t>
        <w:br/>
        <w:t>ауылдастарын хан сарайындай кең үйіне жинаған.</w:t>
        <w:br/>
        <w:t>- Бесбаламның бәріне де жоғары білім әпердім,--деп</w:t>
        <w:br/>
        <w:t>бастаған ол өз құрмалдығының бисмилләсін. - Міне,</w:t>
        <w:br/>
        <w:t>кенже ұлым да юристік оқуды бітіріп отыр. Ол дегенің</w:t>
        <w:br/>
        <w:t>- болашақ прокурор! Ол дегенің -- болашақ сот!</w:t>
        <w:br/>
        <w:t>Қысық көзі қанталап, қызарып алған Тілебай</w:t>
        <w:br/>
        <w:t>дүниенің, соның ішінде өз баласының, онан қалды</w:t>
        <w:br/>
        <w:t>барша адам баласының тағдырын өз уысында ұстап</w:t>
        <w:br/>
        <w:t>16</w:t>
        <w:br/>
        <w:t>Сбоситегіз апа Зейіпдӛлаваһ1 201ЭЖшіруікшіругіҒ раде 13</w:t>
        <w:br/>
        <w:t>Фаабав бұмаввей</w:t>
        <w:br/>
        <w:t>көрініс беруіне ситуация, драмалық жағдай әсер етсе,</w:t>
        <w:br/>
        <w:t>екінші жағынан ол ситуацияның жаңғыруына, басқаша</w:t>
        <w:br/>
        <w:t>қалыпқа түсуіне өз тарапынан ықпал жасайтын күш-</w:t>
        <w:br/>
        <w:t>характер» - деген қағиданы (Р. Нұрғалиев) басшылыққа</w:t>
        <w:br/>
        <w:t>алар болсақ, Жабалдың драмаларындағы Үміт, Бибіжан,</w:t>
        <w:br/>
        <w:t>Жексенбай («Бұлтты түнгі толған Ай»), Ербол, Ержан,</w:t>
        <w:br/>
        <w:t>Жамал («Құлпытастың көз жасы»), Жазира, Сәбит,</w:t>
        <w:br/>
        <w:t>Дәурен, Сәуле («Жетім тағдыр») бейнелері типтік және</w:t>
        <w:br/>
        <w:t>даралық қасиеттерге ие болған характерлер.</w:t>
        <w:br/>
        <w:t>Бірінде кешегі кеңестік кезеңнің ашы ақиқаты</w:t>
        <w:br/>
        <w:t>айтылса, енді бірінде бүгінгі қоғамда қорқау</w:t>
        <w:br/>
        <w:t>қоңыздарға жем болған қорғансыз жастардың мұңлы</w:t>
        <w:br/>
        <w:t>трагедиясы драма арқауына айналған. Драматург өткен</w:t>
        <w:br/>
        <w:t>мен бүгінгінің ашы ақиқатын, шыңғырған шындығын</w:t>
        <w:br/>
        <w:t>ашу барысында билік пен байлыққа ие болған</w:t>
        <w:br/>
        <w:t>тоғышарлардың тоңмойын қылықтарына әлсіз, көкөрім,</w:t>
        <w:br/>
        <w:t>қорғансыз, бейкүнә жандардың жанкешті күрестерін</w:t>
        <w:br/>
        <w:t>қарсы қояды. Ақыр аяғында махаббат пен ізгіліктің</w:t>
        <w:br/>
        <w:t>салтанат құруымен түйінделіп жатады. Көрерменнің</w:t>
        <w:br/>
        <w:t>көз алдында өрбіген ситуация дами келе драмалық</w:t>
        <w:br/>
        <w:t>тартыстардың ошағына айналып кете барады...</w:t>
        <w:br/>
        <w:t>Қорыта айтқанда, көркем проза мен көшелі драмада</w:t>
        <w:br/>
        <w:t>көсіле жазып, көптен бері көрнекті дүниелер туғызып</w:t>
        <w:br/>
        <w:t>келе жатқан Жабал Ерғалиев толстойшылап айтқанда</w:t>
        <w:br/>
        <w:t>«нені, қашан, қалай жазуды» жақсы білетін қарымды</w:t>
        <w:br/>
        <w:t>қаламгер. Шабыттың шаңқай түсіне келген азамат-</w:t>
        <w:br/>
        <w:t>жазушыдан алдағы уақытта күтеріміз де көп. Өмір</w:t>
        <w:br/>
        <w:t>көші бек сол үдеге жеткізгей!</w:t>
        <w:br/>
        <w:t>Мырзатай ЖОЛДАСБЕКОВ,</w:t>
        <w:br/>
        <w:t>Қазақстан Республикасы</w:t>
      </w:r>
    </w:p>
    <w:p>
      <w:r>
        <w:t>Ұлттық Ғылым Академиясының академигі,</w:t>
        <w:br/>
        <w:t>филология ғылымының докторы, профессор.</w:t>
        <w:br/>
        <w:t>Сбоситепіз апа Зейіпоӛпаваһ1 2013%кшіруікшіругі.Ғ раде 16</w:t>
        <w:br/>
        <w:t>Жоеекойаснд көҙ баст</w:t>
        <w:br/>
        <w:t>Көңіл түкпірінен шыққан Ахметтің осы бір ауыз</w:t>
        <w:br/>
        <w:t>зілсіз сөзіне немересі құлақ аса қоймады. Арбаның</w:t>
        <w:br/>
        <w:t>артқы дөңгелегінің шенін бекітіп ұстап тұрған ортан</w:t>
        <w:br/>
        <w:t>саусақтың жуандығындай бұранды темірді қашаумен</w:t>
        <w:br/>
        <w:t>қиып түсіре алмай әуреленіп жатқан Әділінің мына</w:t>
        <w:br/>
        <w:t>әрекетіне іштей сүйсініп те тұр. Сол сүйсінген көңілмен</w:t>
        <w:br/>
        <w:t>тұрып: - Е, иә... сол андағы темір шенге Қойшы ағаң</w:t>
        <w:br/>
        <w:t>қанша ақша береді, - деді немересіне.</w:t>
        <w:br/>
        <w:t>-Қайдам!.. Ана жолғы жез құманға берген ақшаға әкем</w:t>
        <w:br/>
        <w:t>бір бөтелке коньяк алып ішті емес пе?! Аңдағы қолыңдағы</w:t>
        <w:br/>
        <w:t>дәрет алып жүрген бөтелкең сол коньяктікі ғой...</w:t>
        <w:br/>
        <w:t>- Е, иә!.. Солай ма еді, құлыншақ?!</w:t>
        <w:br/>
        <w:t>-Солай, солай, ата! Қарашы әне, бөтелкенің сыртына</w:t>
        <w:br/>
        <w:t>«Түркістан» коньягы деп алтындап жазып, ол аздай</w:t>
        <w:br/>
        <w:t>Қожа Ахмет Яссауидің кесенесінің суреті де салып</w:t>
        <w:br/>
        <w:t>қойыпты ғой, эне!..</w:t>
        <w:br/>
        <w:t>Қолындағы шың балғаның сабын түбінен жерге бір</w:t>
        <w:br/>
        <w:t>соғып, нықтап алған Әділ орнықты отырып, орнықты</w:t>
        <w:br/>
        <w:t>сөйлеуге және де шаруаны тиянақты істеуге үйреткен</w:t>
        <w:br/>
        <w:t>атасының дағды, тәрбиесімен мүдірмей жауап беріп</w:t>
        <w:br/>
        <w:t>отыр.</w:t>
        <w:br/>
        <w:t>- Е, иә, - деп біраздан бері құман есебінде ұстап,</w:t>
        <w:br/>
        <w:t>дәрет алып жүрген бөтелкенің сыртындағы жапсырма</w:t>
        <w:br/>
        <w:t>қағазға зер сала үңіліп еді, о тоба... Түркістандағы...</w:t>
        <w:br/>
        <w:t>нә... иә... қасиетті Түркістандағы эулис бабаның басына</w:t>
        <w:br/>
        <w:t>Ақсақ Темір әмір тұрғызған дейтін кесененің суретін</w:t>
        <w:br/>
        <w:t>көріп, тұла бойы шымырлап кетті. Жылымшылау суы</w:t>
        <w:br/>
        <w:t>бар бөтелке құманын жерге қоя салды дв: - Е, иә...</w:t>
        <w:br/>
        <w:t>заман-ай, бұл да бір зауалың ба еді, - деген бір ауыз</w:t>
        <w:br/>
        <w:t>сөзбен жан күйігін қалай айтып қалғанын да білмеді.</w:t>
        <w:br/>
        <w:t>- Ата-ау, сен оны айтасың, зауал бұл ғана дейсің бе?!</w:t>
        <w:br/>
        <w:t>Анада... әлгі бұрынғы деректір бар ғой... әлгі Тілебай...</w:t>
        <w:br/>
        <w:t>14</w:t>
        <w:br/>
        <w:t>Сбоситегіз апа Зейіпдэлава1 201ЭЖшШіруі-Нкшіруг.НҒ раде 9</w:t>
        <w:br/>
        <w:t>албан Салаввей</w:t>
        <w:br/>
        <w:t>жарық дүниеге деген шексіз құштарлықтың жетегінде</w:t>
        <w:br/>
        <w:t>жүрген Нәзияның арман аспанында қайта жанған жарық</w:t>
        <w:br/>
        <w:t>жұлдыз анау алқара көк түннің түңілігінен сығалаған</w:t>
        <w:br/>
        <w:t>үлкен, оқшау жұлдызбен тіл қатысқандай ендігі бар үміт</w:t>
        <w:br/>
        <w:t>дүниесін сонымен байланыстырады. Расында, адамның</w:t>
      </w:r>
    </w:p>
    <w:p>
      <w:r>
        <w:t>арман жұлдызы сөнсе онда оның-өлгені. Жазушының</w:t>
        <w:br/>
        <w:t>авторлық идеясы осыны меңзейді.</w:t>
        <w:br/>
        <w:t>«Құмарлан» атты әңгімесі де осы тақылеттес ұрпақ</w:t>
        <w:br/>
        <w:t>сабақтастығын, өмір жалғастығын арқау еткен. Алайда</w:t>
        <w:br/>
        <w:t>мұндақаталуақыттың,қатыгезадамдардыңтүрсықпыты</w:t>
        <w:br/>
        <w:t>бар. Кешегісұмсоғыстыңауыртпалығынарқалаған қазақ</w:t>
        <w:br/>
        <w:t>ауылындағы адамдардың қилы тағдырлары, адамның</w:t>
        <w:br/>
        <w:t>адамға дос һәм қас болмағының дүниауи түсінігі,</w:t>
        <w:br/>
        <w:t>ит те болса иесіне адалдық ететін төрт аяқты хайуан</w:t>
        <w:br/>
        <w:t>- Құмарланның өлімі әңгіменің өзек жұлыны болып</w:t>
        <w:br/>
        <w:t>тартылған. Қанды қырғында жалғыз ұлы Құрмаштан</w:t>
        <w:br/>
        <w:t>айырылып жал-құйрықсыз қалған Әбдірахман қарттың</w:t>
        <w:br/>
        <w:t>ендігі көңіл медеуі келіні Сандуғаш пен Құрмаштың</w:t>
        <w:br/>
        <w:t>күшігінен асыраған иті Құмарлан болатын. Опасыз</w:t>
        <w:br/>
        <w:t>дүние оларды да көптік етіпті. Соғыстан жараланып</w:t>
        <w:br/>
        <w:t>келген Біти секілді есерсоқ бригадирдің текекөз</w:t>
        <w:br/>
        <w:t>тентектігі мен қызылшыл құмарлығынан мезі болған</w:t>
        <w:br/>
        <w:t>келіні Сандуғаш көрші ауылдағы біреуге тиіп кетіп</w:t>
        <w:br/>
        <w:t>«көзін құртса», иесі Құрмаштан әбден күдер үзген</w:t>
        <w:br/>
        <w:t>Құмарлан өз қорасынан қашып кетіп Сандуғаш барған</w:t>
        <w:br/>
        <w:t>үйдің босағасына барып өлді. «Мен сенің босағанда</w:t>
        <w:br/>
        <w:t>өлдім, сен деана байғұстардың босағасында өлуің керек</w:t>
        <w:br/>
        <w:t>еді ғой, Сандуғаш! Текті төбеттің жатысынан Сандуғаш</w:t>
        <w:br/>
        <w:t>осы бір ойды ұққандай болды». Міне, қысқа әңгіме</w:t>
        <w:br/>
        <w:t>осылай түйінделеді. Осындайда, Қадыр ақынның,</w:t>
        <w:br/>
        <w:t>«Қастасуға адам, достасуға ит жақсы» - деген оймақтай</w:t>
        <w:br/>
        <w:t>ойлы сөзі ойға оралады.</w:t>
        <w:br/>
        <w:t>Жабалдың «Жаңбырсыз жаз» әңгімесінің негізгі</w:t>
        <w:br/>
        <w:t>окиғасы кешегі тоқсаныншы жылдардағы берекесіз</w:t>
        <w:br/>
        <w:t>тірлік, бейбастақ мінез, бетімен кеткен анархия таби-</w:t>
        <w:br/>
        <w:t>7</w:t>
        <w:br/>
        <w:t>Сбоситегіз апа Зейіпдӛлава1 201ЭЖшШруі-кшіруні.НҒ раде 11</w:t>
        <w:br/>
        <w:t>озавеб</w:t>
        <w:br/>
        <w:t>маларға ден қоюы оның қаламгерлік қабілетінің шың-</w:t>
        <w:br/>
        <w:t>далғанының, талант табиғатының жетілгенінің куәсі.</w:t>
        <w:br/>
        <w:t>Өткен әмірдің өркен жайғызар өнегесі де, өзекті өр-</w:t>
        <w:br/>
        <w:t>тер өкініші де жоқ емес. Адам ғапылдың бір басына</w:t>
        <w:br/>
        <w:t>жетерлік тағдыр тепкісі, талқан несібесі Ахметті де</w:t>
        <w:br/>
        <w:t>айналып өтпепті. Арбаның дөңгелегіндей зыр айналған</w:t>
        <w:br/>
        <w:t>осынау ғұмырдағы оның көрген құқайы аз емес. Өткен</w:t>
        <w:br/>
        <w:t>ғасырдың солақай саясаты кесірінен жаппай тәркілеуге</w:t>
        <w:br/>
        <w:t>ұшыраған экесі Байназардан қалған жалғыз мүкама-</w:t>
        <w:br/>
        <w:t>мүлік -- ескі арбаның да керексіз болатын кезі болады</w:t>
        <w:br/>
        <w:t>екен. Бір ауылды, бір әулетті бүгінгі күнге сүйреп</w:t>
        <w:br/>
        <w:t>жеткізген ескі арбаның қаңтарылғаны қашан. Енді</w:t>
        <w:br/>
        <w:t>міне, күңірсіп далада қалған арбаның тат басқан темір-</w:t>
        <w:br/>
        <w:t>терсегін немересі Әділ аз-мұз пұлға айырбастамаққа</w:t>
        <w:br/>
        <w:t>әрекет етіп жатыр. Ескі арбаның күйін кешуге тақап</w:t>
        <w:br/>
        <w:t>қалған қаусаған қарттың жан дүниесіндегі аласапыран</w:t>
        <w:br/>
        <w:t>халді кім ұқсын. «Заманың өтіп, дәуренің көшер сол бір</w:t>
        <w:br/>
        <w:t>қылтатұсқатаялған шағында кезіңде өзіңді, өзіңді емес-</w:t>
        <w:br/>
        <w:t>ау, тұтас бір дәуіріңнің, одан қалды өлмелі өз өміріңнің</w:t>
        <w:br/>
        <w:t>небір жүгін артып, тасыған арбаңды да, өз ұрпағың</w:t>
        <w:br/>
        <w:t>балғалап бөлшектеп, қиратып жатса ол да бір қасірет</w:t>
        <w:br/>
        <w:t>шығар... Бұл арбаның да, онан қалды адам пенденің</w:t>
      </w:r>
    </w:p>
    <w:p>
      <w:r>
        <w:t>өзіннің де күнің өткелі қашан! Күпшегі қаңсып, қаусап</w:t>
        <w:br/>
        <w:t>қалған ескі арбаның да, онан қалды адам пенденің</w:t>
        <w:br/>
        <w:t>өзінің де күні өтер шақ келеді әлі, туады әлі. Сол бір</w:t>
        <w:br/>
        <w:t>шақ келіп саған да жеткенде қалай ғана шашылып қалар</w:t>
        <w:br/>
        <w:t>екенсің?!».</w:t>
        <w:br/>
        <w:t>Осылайша Ахметтің сана ағысымен берілген</w:t>
        <w:br/>
        <w:t>пәлсапалық тіркестердегі қатпарлы қалың ой, ауыр мұң,</w:t>
        <w:br/>
        <w:t>жалтара алмайтын шындық, айналып өте алмайтын</w:t>
        <w:br/>
        <w:t>ақиқат бір сәт оқырманын жүрек басын шым еткізіп,</w:t>
        <w:br/>
        <w:t>мынау жалғанның жазмышын еріксіз еске түсіреді. Күні</w:t>
        <w:br/>
        <w:t>өткен, уақыты біткен ескі көз Ахмет пен ескі арбаның</w:t>
        <w:br/>
        <w:t>халі ұқсас. Арбаның темір-терсегі талауға түсіп жатса,</w:t>
        <w:br/>
        <w:t>Ахметтің жан дүниесі азынап, Тілебайлар үстемдік құра</w:t>
        <w:br/>
        <w:t>9</w:t>
        <w:br/>
        <w:t>С.Әоситепів апа ЗейіпдөхлаваһА 2019Жшруікшіруі1 1 раде 12</w:t>
        <w:br/>
        <w:t>Жамаибасбыай көҙ 70асч</w:t>
        <w:br/>
        <w:t>бастаған азған қоғамның арсыз, имансыз адамдарына</w:t>
        <w:br/>
        <w:t>қатты қапалы, лағнет қарғысын айтуға шақ қалып жүр.</w:t>
        <w:br/>
        <w:t>Жазушы, Ахметтің атынан өзі сөйлей отырып, жан</w:t>
        <w:br/>
        <w:t>айқайын жайып салады. Босқа өткен ит өмір, бодауы жоқ</w:t>
        <w:br/>
        <w:t>тіршілік, болмашыға үміт қылған дәрменсіздік, бордай</w:t>
        <w:br/>
        <w:t>үгіліп бара жатқан босбелбеу ұрпақ, шаптығып шыға</w:t>
        <w:br/>
        <w:t>келетін шайпау келін, ар-иманынан алыстап кеткен</w:t>
        <w:br/>
        <w:t>абыройсыз ағайын - бәрі бәрі Ахметтің өлер шақтағы</w:t>
        <w:br/>
        <w:t>көрейін дегені ме еді?! Тек қана оның көңіл жұбатары</w:t>
        <w:br/>
        <w:t>жалғыз немересі Әділдің періште ниеті, «аталап»</w:t>
        <w:br/>
        <w:t>алдынан шығатын риясыз ықыласы. Бар дүниеден</w:t>
        <w:br/>
        <w:t>түңіліп, мынау жарық жалғанды тәрік етіп бара жатса</w:t>
        <w:br/>
        <w:t>да, ақырғы демі үзілгенше ұрпағы Әділдің амандығын,</w:t>
        <w:br/>
        <w:t>саулығын Жаратқан иесінен сұраумен болды...</w:t>
        <w:br/>
        <w:t>«Бір сөз келесі сөзбен сәулеленіп тұру керек» -</w:t>
        <w:br/>
        <w:t>деген мағынадағы Ғабеңнің, Ғабит Мүсіреповтің қатаң</w:t>
        <w:br/>
        <w:t>қағидасын қалт жібермеуге тырысқан жазушы Жабал</w:t>
        <w:br/>
        <w:t>Ерғалиевтың әдеби көркем тілге деген талғампаздығы</w:t>
        <w:br/>
        <w:t>танылып-ақ тұр. Шығармаларының айшықты тіл</w:t>
        <w:br/>
        <w:t>бояулары осының дәлелі. «Тіл - ойдың киімі» - деп</w:t>
        <w:br/>
        <w:t>Самюэль Джонсон бекер айтпаған. Сөзді ойнату.</w:t>
        <w:br/>
        <w:t>түрлендіру, ойды образды түрде көркем әрі накты</w:t>
        <w:br/>
        <w:t>қапысыз жеткізу, психологиялық мотировкаларды</w:t>
        <w:br/>
        <w:t>ұтымды пайдалану, өмірлік детальдарды көркем түрде</w:t>
        <w:br/>
        <w:t>өре білу, оқиғаларды нанымды киюластыру секілді</w:t>
        <w:br/>
        <w:t>көркемдік талаптарды еркін меңгерумен ерекшеленеді.</w:t>
        <w:br/>
        <w:t>Жабал Ерғалиев соңғы жылдары драматургияға да</w:t>
        <w:br/>
        <w:t>қалам тартып жүрген қаламгер. Оның «Бұлтты күнгі</w:t>
        <w:br/>
        <w:t>толған Ай», «Құлпытастың көз жасы» және «Жетім</w:t>
        <w:br/>
        <w:t>тағдыр» атты психологиялық драмалары республика</w:t>
        <w:br/>
        <w:t>театрларында сәтті қойылып келеді. Драма - өмірдегі</w:t>
        <w:br/>
        <w:t>қайшылықтарды, адамдар арасындағы тартысты, қоғам-</w:t>
        <w:br/>
        <w:t>дағы кереғарлықты, жалпы айтқанда бітіспес күрес май-</w:t>
        <w:br/>
        <w:t>данын берудегі ең бір ұтымды, ең бір тиімді және ең бір</w:t>
        <w:br/>
        <w:t>күрделі жанр ғой. «Характердің толық ашылып, тұтас</w:t>
        <w:br/>
        <w:t>10</w:t>
      </w:r>
    </w:p>
    <w:p>
      <w:r>
        <w:t>Сбоситепіз апа Зейіпоӛпаваһ1 2013%кшіруікшіругі 1 раде 20</w:t>
        <w:br/>
        <w:t>Жоаеабасфяд көр жаса</w:t>
        <w:br/>
        <w:t>кетті деймін?! Кім әкетті, кім жеп кетті? Менен</w:t>
        <w:br/>
        <w:t>қызғанғандарың ақыры келіп қызыл итке жем болған</w:t>
        <w:br/>
        <w:t>жоқ па? - деп Тілебай дүйім жұртты енді табалау</w:t>
        <w:br/>
        <w:t>дегеннің қар табасына салып, шыжғырсын-ай келіп.</w:t>
        <w:br/>
        <w:t>Шіркін, қазакемнің көнбіс көңілі-ай! Үстінен түйе</w:t>
        <w:br/>
        <w:t>жүріп өтсе де, мыңқ етпейтін жұртың осы болар бәлкім?</w:t>
        <w:br/>
        <w:t>Бұрынғы басшылары жандарын шыжғырып жатса</w:t>
        <w:br/>
        <w:t>да, жөн...жөн мұнысы, шын... шын бұл айтқаны деп</w:t>
        <w:br/>
        <w:t>іштей құптап отырғандары да бар болатын. Ет жеп, шәй</w:t>
        <w:br/>
        <w:t>ішеміз деп үйлерінен нәр татпай келгендері де бар еді,</w:t>
        <w:br/>
        <w:t>солардың алдының шектері де шұрқырауға айналды.</w:t>
        <w:br/>
        <w:t>Өзі де тоқ, көңілі де тоқ Тілебай болса исі танауыңды</w:t>
        <w:br/>
        <w:t>жарып бара жатқан сол піскен еттің табаққа тартылып,</w:t>
        <w:br/>
        <w:t>өз алдарына қашан келерін күтіп, көздерінің астымен</w:t>
        <w:br/>
        <w:t>босаға жаққа сүзіле қарап қойып отырған құрмалдыққа</w:t>
        <w:br/>
        <w:t>жиналғандарға аш құрсағының құрышын жазар ас беру</w:t>
        <w:br/>
        <w:t>керектігін де есіне алар емес.</w:t>
        <w:br/>
        <w:t>- Шырағым, - деді осы бір ұрымтал тұста Бірәлі</w:t>
        <w:br/>
        <w:t>шал сақалын салалы саусақтарымен сауа сылап қойып,</w:t>
        <w:br/>
        <w:t>- екінті намазының уағы жақын қалды. Әуелі құран</w:t>
        <w:br/>
        <w:t>оқып, сонан соң ас ішіп алсақ жөн болар еді...</w:t>
        <w:br/>
        <w:t>- Біреке, намазыңды үйіңе де барып оқи жатарсың!</w:t>
        <w:br/>
        <w:t>Асымызды бермей қояды деп үркіп отырсың ба?!</w:t>
        <w:br/>
        <w:t>Береміз! Ол қайда қашар дейсіз?! Басымыз күнде қосыла</w:t>
        <w:br/>
        <w:t>бермейді. Сондықтан да осындайда айтарымызды</w:t>
        <w:br/>
        <w:t>айтып, мұнан әргі күнкерістің жайын ақылдасып алайық</w:t>
        <w:br/>
        <w:t>бір, - деп Тілебай әлі де аптығының басылмағандығын</w:t>
        <w:br/>
        <w:t>аңдатты. - Бұл елге менің ғана жаным ашитындығына</w:t>
        <w:br/>
        <w:t>көздерің енді жеткен болар осы отырған бәріңнің де!..</w:t>
        <w:br/>
        <w:t>Тілеуіңдібергір Тілебай жуыр маңдатоқтар болмады.</w:t>
        <w:br/>
        <w:t>Тоңы жібіген тоң көңілінің ашуы арнасынан асып, кек</w:t>
        <w:br/>
        <w:t>көпірін қопарардай екпінмен ағыл-тегіл тасыған асау</w:t>
        <w:br/>
        <w:t>18</w:t>
        <w:br/>
        <w:t>Сбоситегіз апа Зейіпдэлава1 2019ЖшШіруіМкшіругі.НҒ раде 7</w:t>
        <w:br/>
        <w:t>Фаабаа Ееғаввев</w:t>
        <w:br/>
        <w:t>жорналшы біткеннің бәрі бірдей жазушы емес екендігі</w:t>
        <w:br/>
        <w:t>рас. Қазақ әдебиетінің қадау-қадау қаламгерлерінің дені</w:t>
        <w:br/>
        <w:t>қазақ баспасөзінің қабырғасынан өрмелеп шыққанын</w:t>
        <w:br/>
        <w:t>тағы да жасыруға болмас. Шерағаңдарды айтпағанда</w:t>
        <w:br/>
        <w:t>кешегі Оралхандар, Ақселеулер осы мектептен өткен</w:t>
        <w:br/>
        <w:t>жампоздар еді.</w:t>
        <w:br/>
        <w:t>Шыңдығынакелгенде өмірдің өзін танып білмейінше</w:t>
        <w:br/>
        <w:t>ешкім де жақсы адам, жақсы жазушы бола алмайды.</w:t>
        <w:br/>
        <w:t>Қай заманнан бері өмір - әдебиеттің обьектісі, ал адам</w:t>
      </w:r>
    </w:p>
    <w:p>
      <w:r>
        <w:t>соның - предметі болып келеді. Осыны марқұм Зекең,</w:t>
        <w:br/>
        <w:t>Зейнолла Қабдолов жиі айтушы еді. Журналистиканың</w:t>
        <w:br/>
        <w:t>жалына жармасып жүріп Жабал да өмірді өзінше танып</w:t>
        <w:br/>
        <w:t>білген, содан ордалы ой қорыта білген және сонысын</w:t>
        <w:br/>
        <w:t>оқырманға өз пәлсапасымен жеткізіп келе жатқан</w:t>
        <w:br/>
        <w:t>қаламгер.</w:t>
        <w:br/>
        <w:t>Сонау сексенінші жылдардың басынан әдебиеттің</w:t>
        <w:br/>
        <w:t>табалдырығын имене аттаған сол кездегі жас қаламгер</w:t>
        <w:br/>
        <w:t>ең әуелі әдемі әңгімелерімен таныла бастаған. «Сөне</w:t>
        <w:br/>
        <w:t>көрме, жұлдыздар» атты әңгімелер жинағы соның</w:t>
        <w:br/>
        <w:t>айғағы. Жазушының нәзік иірімге, сыршыл лиризмге,</w:t>
        <w:br/>
        <w:t>ішкі тартысқа құрылған әңгімелері оқырманын бейжай</w:t>
        <w:br/>
        <w:t>қалдырмайды. Осынау үлкен өмір дариясындағы</w:t>
        <w:br/>
        <w:t>ескексіз қайықтың күйін кешкен қауқарсыз қарапайым</w:t>
        <w:br/>
        <w:t>пенделердің аңсар арманы, өмірлік мақсұты, бар тілек</w:t>
        <w:br/>
        <w:t>талпынысы, ар-ождан дүниесі көркем тілмен, ұтымды</w:t>
        <w:br/>
        <w:t>деталь-шрихтармен берілген. Өмірде сіз бен біз мүмкін</w:t>
        <w:br/>
        <w:t>білетін, бәлкім күнделікті кездестіріп жүрген әншейінгі</w:t>
        <w:br/>
        <w:t>бір қалыпты көріністерден, жан дүниеміз селт ете</w:t>
        <w:br/>
        <w:t>қоймайтын жағдайлардан тапқыр тақырып тауып,</w:t>
        <w:br/>
        <w:t>содан пәлсапалық көркем ой түйе білу әсілі жазушының</w:t>
        <w:br/>
        <w:t>талантын танытса керек. Дәл кім екені есімде жоқ,</w:t>
        <w:br/>
        <w:t>бір ойшылдың, «Біз адамдар өмірдің трагедиясына</w:t>
        <w:br/>
        <w:t>қатысамыз,алкомедиянысырттанбақылағанғабейілміз»</w:t>
        <w:br/>
        <w:t>- дегені бар еді. Сол айтқандайын адам пенденің жан</w:t>
        <w:br/>
        <w:t>дүниесіндегі жарылыстарды, тоқтаусыз ағыстарды, дүр</w:t>
        <w:br/>
        <w:t>5</w:t>
        <w:br/>
        <w:t>к ага 9» 2013)шіруекшіруіл АҒ раде 21</w:t>
        <w:br/>
        <w:t>сарқымалы сарындысын әбден сарыққанша сабасына</w:t>
        <w:br/>
        <w:t>түспесін аңдатты.</w:t>
        <w:br/>
        <w:t>Е, сол сабыр сабасын көңіл желі желпімесін, дауыл</w:t>
        <w:br/>
        <w:t>шайқамасын деңіз! Шайқай қалса, бар болсаақылыңның</w:t>
        <w:br/>
        <w:t>ойран-асыры шығар. Сол ақыл дегеніңнің өзі әуелден</w:t>
        <w:br/>
        <w:t>жаралғаңыннан бұйырмай қойса, онда жаман ойың</w:t>
        <w:br/>
        <w:t>жалмандап, арам ниетің кімді арандарын және де кімге</w:t>
        <w:br/>
        <w:t>соқтығысарын білмей, ұрынарға қара таба алмай,</w:t>
        <w:br/>
        <w:t>осылай көк езуленетінің болады.</w:t>
        <w:br/>
        <w:t>- Әй, Біреке, сен енді мына жерде отырып алып</w:t>
        <w:br/>
        <w:t>намазым қаза болып барады деп әулие кейіпке түсе</w:t>
        <w:br/>
        <w:t>қалыпсың. Қашаннан бері пірәдар едің?!.</w:t>
        <w:br/>
        <w:t>Жер шұқып отырған Бірәліге қызарған көзі түсуі сол</w:t>
        <w:br/>
        <w:t>еді, Тілебай есі кеткен есірікпен қарқылдап күлсін-ай</w:t>
        <w:br/>
        <w:t>келіп.</w:t>
        <w:br/>
        <w:t>-ӘЙ... өй!..ік..1к...к...</w:t>
        <w:br/>
        <w:t>Тілебайдың қарға болып қарқылдап, сауысқандай</w:t>
        <w:br/>
        <w:t>шықылықтап басталған күлкісі біраз жерге жетіп,</w:t>
        <w:br/>
        <w:t>іркілдеп барып эзер дегенде басылды-ау, әйтеуір. Бірақ</w:t>
        <w:br/>
        <w:t>сол күлкісінің басылғаны болсын, зілді тілі қайра бір</w:t>
        <w:br/>
        <w:t>зіркілдесін. Төрдің төбесінде отырса да, үнжұрғасы</w:t>
        <w:br/>
        <w:t>түсіп, еңсесі езіліп, төменшіктеген, бұйығы қалыптағы</w:t>
        <w:br/>
        <w:t>Бірәліге шүйліккен Тілебайға басу айтар жан иесі бола</w:t>
        <w:br/>
        <w:t>қоймады. Бұрынғы болса да басшының сол баяғы мысы</w:t>
      </w:r>
    </w:p>
    <w:p>
      <w:r>
        <w:t>басып тұра ма, ешкім бетіне тіке келе алмай-ақ қойды.</w:t>
        <w:br/>
        <w:t>Ығына жығылып, әбден меселі қайтып қалған елінің</w:t>
        <w:br/>
        <w:t>иығына мініп алған Тілебай тершіген маңдайын бір</w:t>
        <w:br/>
        <w:t>сүртіп қойып, есіп отыр.</w:t>
        <w:br/>
        <w:t>- ӘЙ, Біреке, - деді екіленіп жүндей түтіліп, әбден</w:t>
        <w:br/>
        <w:t>сілікпесі шыққан мейманына. - Мына сен менің дерек-</w:t>
        <w:br/>
        <w:t>тір кезімде сонау Балтық жағалауынан әкелген қара ала</w:t>
        <w:br/>
        <w:t>бұқаларды бағып едің ғой, солар қайда кетті, ә?!. Қайда</w:t>
        <w:br/>
        <w:t>19</w:t>
        <w:br/>
        <w:t>Сбоситепіз апа Зейіпоӛпаваһ1 2013%кшіруіКкшіругі 1 раде 24.</w:t>
        <w:br/>
        <w:t>Жаеенобасяснд көр асы</w:t>
        <w:br/>
        <w:t>Мына отырған халықты құрмалдығына емес, шаруа-</w:t>
        <w:br/>
        <w:t>шылықтың өндірістік жиналысына жинап алған ба</w:t>
        <w:br/>
        <w:t>дерсіз! Енді жарыссөз басталып кетіп жүрмесе жарар</w:t>
        <w:br/>
        <w:t>еді. Осыны ойлап, іштей қобалжи бастағандардың</w:t>
        <w:br/>
        <w:t>көңілін орынықтыра Ахмет тамағын бір қырнап алып,</w:t>
        <w:br/>
        <w:t>сөз бастады.</w:t>
        <w:br/>
        <w:t>- Тілеке, манадан бері айтқандарыңның бір өтірігі</w:t>
        <w:br/>
        <w:t>жоқ! Бәрі шын, бәрі рас! Қадіріңді білмегендігіміз де</w:t>
        <w:br/>
        <w:t>болды. Кешір, Тілеке, кешір!..</w:t>
        <w:br/>
        <w:t>Ахметтің үні жалынышты әрі жарықтана шықты.</w:t>
        <w:br/>
        <w:t>Мына басшыларының ғұмырында осы елге алғаш рет</w:t>
        <w:br/>
        <w:t>бергелі отырған құрмалдығы дау-дамаймен басталып</w:t>
        <w:br/>
        <w:t>кете ме деп елеңдеп, сақ отырған өзгелердің үстерінен</w:t>
        <w:br/>
        <w:t>ауыр бір жүк түскендей болып, жеңілденіп қалды.</w:t>
        <w:br/>
        <w:t>Ахметтің жаңағы бір ауыз сөзінен кейін отырған</w:t>
        <w:br/>
        <w:t>жұрттың: - Кешіріңіз, Тілеке, кешіріңіз, - деп</w:t>
        <w:br/>
        <w:t>жамырауы мұң екен, Тілебай босап сала берсін.</w:t>
        <w:br/>
        <w:t>Еңкілдеп жыламаса да, қысық көздерінен шыққан</w:t>
        <w:br/>
        <w:t>жасын қол орамалымен қайра-қайра сүртіп, мұрны</w:t>
        <w:br/>
        <w:t>бырқылдап, басын төмен салып кемсеңдеп-ақ</w:t>
        <w:br/>
        <w:t>қалғаны.</w:t>
        <w:br/>
        <w:t>- О, тоба-ай, деректір де жылайды екен-ау, - деп</w:t>
        <w:br/>
        <w:t>ойлады бір сәтке ауылдастары. Мұнда да жүрек,</w:t>
        <w:br/>
        <w:t>мұнда да селт етер сезім, жасқа бұланып, діріл қағар</w:t>
        <w:br/>
        <w:t>кірпік бар екен-ау?! Соны ойлаған сәтте, бұрын</w:t>
        <w:br/>
        <w:t>ылғиына ызбарланып алып, осы елдің үлкен-кішісін</w:t>
        <w:br/>
        <w:t>бір шыбықпен айдағандай қылып, үйіріп ұстайтын</w:t>
        <w:br/>
        <w:t>бұрынғы басшыға деген көптің көңіл түкпіріндегі бір</w:t>
        <w:br/>
        <w:t>аяушылық Та оянып жатты.</w:t>
        <w:br/>
        <w:t>Айғайласаң айбарланып, аясаң жайылып,</w:t>
        <w:br/>
        <w:t>жайланып сала берер қазекемнің кең қолтық күпі</w:t>
        <w:br/>
        <w:t>көңілінде кірбің қалушы ма еді?! Ағарыпатқан таңның</w:t>
        <w:br/>
        <w:t>22</w:t>
        <w:br/>
        <w:t>Сбоситпепів ага Зейіпоэпаваһі 201ЭКшШіруі-Кшіругі 4 раде 29</w:t>
        <w:br/>
        <w:t>ТЕабае беғамвев</w:t>
      </w:r>
    </w:p>
    <w:p>
      <w:r>
        <w:t>Осы бір ой қамауында отырып қалған Ахметтің</w:t>
        <w:br/>
        <w:t>құлағына:</w:t>
        <w:br/>
        <w:t>- Болдым-ау, әйтеуір, - деген Әділінің үні ша-</w:t>
        <w:br/>
        <w:t>лынды.</w:t>
        <w:br/>
        <w:t>Немересіне көз салып қараса, ол дегенің үлкен бір</w:t>
        <w:br/>
        <w:t>шаруа тындырған адамдай маңдайынан шыққан терін</w:t>
        <w:br/>
        <w:t>көйлегінің жеңімен сүртіп тастап, шашылып жатқан</w:t>
        <w:br/>
        <w:t>әлде бір темірлерді жиыстырып, кішкене бір сүйретпе</w:t>
        <w:br/>
        <w:t>қол арбасына салып жатты.</w:t>
        <w:br/>
        <w:t>- Е, иә... болдың ба? Әбден зықың шықты-ау өзіңнің</w:t>
        <w:br/>
        <w:t>сол бір болмашы темір үшін!</w:t>
        <w:br/>
        <w:t>Баба мейірімінің осы бір ауыз жылы сөзі бала</w:t>
        <w:br/>
        <w:t>жанының ерке кылығын оятып, Әділ атасының жанына</w:t>
        <w:br/>
        <w:t>келіп отырды.</w:t>
        <w:br/>
        <w:t>- Өй, құлыным! - деп қарт өз ұрпағын басынан</w:t>
        <w:br/>
        <w:t>сыйпап, бір иіскеп қойды да: - Сендерге темір-терсек</w:t>
        <w:br/>
        <w:t>жинатып қойған бұл заманды қойсаңшы енді! Е, Алла,</w:t>
        <w:br/>
        <w:t>өзің жарылқап, сақтай көр пенделеріңді, - деді де</w:t>
        <w:br/>
        <w:t>салалы саусақтарымен сақалын сыйпады.</w:t>
        <w:br/>
        <w:t>- Ата-ау, дәретіңді алмайсың ба, намазың болып</w:t>
        <w:br/>
        <w:t>қалды ғой!</w:t>
        <w:br/>
        <w:t>- Қазір... қазір, құлыншақ!</w:t>
        <w:br/>
        <w:t>- Суыңды әперейін бе? - деп Әділ ұшып тұрып,</w:t>
        <w:br/>
        <w:t>бөтелке құманды әкеліп берді.</w:t>
        <w:br/>
        <w:t>- Андағыңды қоя қойшы осы! Әлгі үйдегі пештің</w:t>
        <w:br/>
        <w:t>үстінде тұрған шәй қойып ішіп жүрген шәйнекті</w:t>
        <w:br/>
        <w:t>әкеп берші,- деді Ахмет немересіне. - Қалай білмей,</w:t>
        <w:br/>
        <w:t>көрмей келгенмін, э!.. Бөтелкенің сыртында әулие баба</w:t>
        <w:br/>
        <w:t>кесенесінің суреті тұр ғой! Обал болды-ау өзі! Андағы</w:t>
        <w:br/>
        <w:t>өткізгелі тұрған темір-терсегіңе алар ақшаң жетіп</w:t>
        <w:br/>
        <w:t>жатса, маған бір кішкентайлау, өзі жеңілдеу шәугім</w:t>
        <w:br/>
        <w:t>сатып алсайшы!..</w:t>
        <w:br/>
        <w:t>27</w:t>
        <w:br/>
        <w:t>Сбоситегіз апа Зейіпдӛлаваһ1 2013Жшіруі-ікшіругі.Ғ раде 25</w:t>
        <w:br/>
        <w:t>ақ шапағының шуағына шыланып барып, тазарып</w:t>
        <w:br/>
        <w:t>шыға келген Тілебай үйіндегі көңіл атаулының</w:t>
        <w:br/>
        <w:t>барлығы да айығып, жадырап сала берді.</w:t>
        <w:br/>
        <w:t>- Ал, қазір ет жейміз, - деді Тілебай жадыраған</w:t>
        <w:br/>
        <w:t>сол шуақты көңілдердің аш құрсағына хабар салып.</w:t>
        <w:br/>
        <w:t>- Ал енді, менің осы елге, осы отырған өздеріңізге</w:t>
        <w:br/>
        <w:t>жаным ашып, жүрегім ауыратыны да рас. Айтайын</w:t>
        <w:br/>
        <w:t>деген тағы да бір ақылым бар еді, соған мұрсат</w:t>
        <w:br/>
        <w:t>бересіздер ме?</w:t>
        <w:br/>
        <w:t>- Тілеке, айтыңыз, айтыңыз!.. Тым болмаса сол</w:t>
        <w:br/>
        <w:t>ақылыңызды тыңдайық енді!..</w:t>
      </w:r>
    </w:p>
    <w:p>
      <w:r>
        <w:t>Жұрт осыны айтып, тына қалды. Бұрынғы</w:t>
        <w:br/>
        <w:t>басшыларының енді көңілін қалдырмай, жанына</w:t>
        <w:br/>
        <w:t>кейістік салмай, осы жолғы ақылын құлақтарына</w:t>
        <w:br/>
        <w:t>құйып алғысы келетіндей зейін мен ынта танытқан</w:t>
        <w:br/>
        <w:t>еді. Масаның ызыңы ғана естілер дейтін осы бір өлі</w:t>
        <w:br/>
        <w:t>тыныштықтың тынысын пайдаланған Тілебай обалы</w:t>
        <w:br/>
        <w:t>нешік жалпақ елге жанашыр сөзін созып алмай, қысқа</w:t>
        <w:br/>
        <w:t>ғана қайырды.</w:t>
        <w:br/>
        <w:t>- Баяғыда мен салғызған... қазір сойдиып-сойдиып</w:t>
        <w:br/>
        <w:t>тіреулері ғана қалған ана мал қораларының маңындағы</w:t>
        <w:br/>
        <w:t>баяғы мен өсірген мыңдаған малдың тау-тау болып</w:t>
        <w:br/>
        <w:t>үйіліп жатқан қиын бір-біріңмен таласпай, жаға</w:t>
        <w:br/>
        <w:t>жыртыспай осы отырған барлығың бүгіннен бастап,</w:t>
        <w:br/>
        <w:t>бөліп алып, ие болып қалыңдар!</w:t>
        <w:br/>
        <w:t>--Тілебайдың ферма маңындағы қырық жылғы боққа</w:t>
        <w:br/>
        <w:t>ие болып, соны бөліп алыңдар, енді содан айырылып</w:t>
        <w:br/>
        <w:t>қалмаңдар дегені әдеттегі тағы бір көңіл қыжылы емес</w:t>
        <w:br/>
        <w:t>пе екен? Сол боқтың енді кімге қажеті бола қояр дейсің,</w:t>
        <w:br/>
        <w:t>- деген ойларымен отырған манағы жайбарақат көңіл</w:t>
        <w:br/>
        <w:t>атаулының бәрі де жиырыла қалды.</w:t>
        <w:br/>
        <w:t>- Мені тағы да қырсық сөйлеп отыр деп ойлайтын</w:t>
        <w:br/>
        <w:t>шығарсыңдар!</w:t>
        <w:br/>
        <w:t>23</w:t>
        <w:br/>
        <w:t>Сбосипегів ага Зейіпазпаваһл 201Э(кшШіруі-іКшіругі 4 раде 37</w:t>
        <w:br/>
        <w:t>22</w:t>
        <w:br/>
        <w:t>енді мына бір айдаудан да аман қайтардың. Ендігі бар</w:t>
        <w:br/>
        <w:t>сұрайтыным, өз елімнің топырағын бұйырта көр, - деп</w:t>
        <w:br/>
        <w:t>жалбарынған Жаббар иесінің қабыл еткен тілегімен</w:t>
        <w:br/>
        <w:t>Бейсеннің де беті жабылды. е</w:t>
        <w:br/>
        <w:t>- Мынау арбаң баяғы колхоздан қалған жоқ па еді?!</w:t>
        <w:br/>
        <w:t>Ойпыр-ой, сонан бері қаншама заман өтті десейші?!.</w:t>
        <w:br/>
        <w:t>- Заман емес... каншама адам өткенін айтсайшы!</w:t>
        <w:br/>
        <w:t>Өткен заманын көксеп отырған бүкір Әубәкірдің</w:t>
        <w:br/>
        <w:t>көмейіне бір ауыз осы сөзімен құм құйған Ахмет мұнан</w:t>
        <w:br/>
        <w:t>әрі жанында отырған оны елей де қоймады. Бірін-бірі</w:t>
        <w:br/>
        <w:t>жақтырмаған қалыптары әлден уақытта бүкір Әубәкір</w:t>
        <w:br/>
        <w:t>отырған орнынан қиралаңдап тұрды да, өз үйіне қарай</w:t>
        <w:br/>
        <w:t>бет алды. Тағы да өз ойымен өзі қалған Ахмет қора</w:t>
        <w:br/>
        <w:t>сыртында ұзақ отырды.</w:t>
        <w:br/>
        <w:t>Сағымдай мұнартқан елес күндердің ой қармағына</w:t>
        <w:br/>
        <w:t>іліккені де,сол баяғы Бейсен марқұмның әкесіжарықтық</w:t>
        <w:br/>
        <w:t>Сабырдың халық жауы болып айдалып кеткендігінің</w:t>
        <w:br/>
        <w:t>жайы сді. Бұл қасіреттің жай-жапсарын бір кісідей-ақ</w:t>
        <w:br/>
        <w:t>осы Ахметтің әкесі Байназар жақсы-ақ білген-ді. Сол бір</w:t>
        <w:br/>
        <w:t>қасыретті отызыншы жылдардың қырғынды наубәтінің</w:t>
        <w:br/>
        <w:t>біріаштықтанжансақтауүшін Бурабайдыңтөңірегіндегі</w:t>
        <w:br/>
        <w:t>Степняк кен шахтасына алтын қазуға Байназармен бірге</w:t>
        <w:br/>
        <w:t>түскен Сабыр жарықтық дене сүйегі ірі біткен қарулы</w:t>
        <w:br/>
        <w:t>болатын. Әрдайым жарқылдап жүретін бала көңілі де</w:t>
        <w:br/>
        <w:t>бар. Аузын ашса көмейі көрінетін дейтіннің нағыз өзі!</w:t>
        <w:br/>
        <w:t>Не нәрсеге болса да сенгіш, аңқаулығы да молдау еді.</w:t>
      </w:r>
    </w:p>
    <w:p>
      <w:r>
        <w:t>Сол аңқаулығы ақыры келіп өз түбіне жеткенін де не</w:t>
        <w:br/>
        <w:t>қыларсың?!</w:t>
        <w:br/>
        <w:t>Қазақ даласын жайлаған ашаршылықтың зар-</w:t>
        <w:br/>
        <w:t>даптарын жою ісінің орындалу жайын байқап, бақылау</w:t>
        <w:br/>
        <w:t>үшін Мәскеуден, орталықтан жіберілген партияның</w:t>
        <w:br/>
        <w:t>көп серкелерінің бірі Сергей Киров дегеніңнің осы</w:t>
        <w:br/>
        <w:t>35</w:t>
        <w:br/>
        <w:t>Сбоситегіз апа Зейіпдӛлаваһ1 201Э9ЖшШіруі-кшіругі НГ раде 23</w:t>
        <w:br/>
        <w:t>Жалба м Ерға«иев</w:t>
        <w:br/>
        <w:t>бастап барлық мамандары дейін меншіктеріне сонау</w:t>
        <w:br/>
        <w:t>Германиядан тасылып әкелініп жатқан бұрын мініліп,</w:t>
        <w:br/>
        <w:t>ұсталған болса да, бір-бір жеңіл машина сатып алып,</w:t>
        <w:br/>
        <w:t>осы ауылдың қотанынан тайып отырды.</w:t>
        <w:br/>
        <w:t>-Вот,жиырма бес жыл совхоз болып отырыпедіңдер,</w:t>
        <w:br/>
        <w:t>-деп, Тілебай әңгімесініңендігі бір әлқиссасын бастады.</w:t>
        <w:br/>
        <w:t>-Сегізінші деректір мен екенмін! Арызданып жүріп, ме-</w:t>
        <w:br/>
        <w:t>ні орнымнан алғызып, тынышталып едіңдер, ал менен</w:t>
        <w:br/>
        <w:t>кейін де екі деректірлерің болды ғой. Ау, солар қайда</w:t>
        <w:br/>
        <w:t>кетті? Іздедіңдер ме, сұрадыңдар ма, білесіңдер ме?</w:t>
        <w:br/>
        <w:t>А... білмейсіңдер! Біреуі - Ресей, біреуі -- Германияда</w:t>
        <w:br/>
        <w:t>жүр! Өзгенің емес, өздерің ғана бір-біріңнің арттарыңа</w:t>
        <w:br/>
        <w:t>ши жүгіртіп, құйрықтарынды шұқисыңдар! О... бұл</w:t>
        <w:br/>
        <w:t>жағына келгенде сендер ме... сендер ешкімнен де</w:t>
        <w:br/>
        <w:t>ши сұрамайсыңдар!.. Ау, соны дұшпанымыздың өзі</w:t>
        <w:br/>
        <w:t>білген... білген ғой! Мына қараңдаршы, - деп Тілебай</w:t>
        <w:br/>
        <w:t>дастархан үстіндегі тіс шұқығыш сауыттан бір тал шиді</w:t>
        <w:br/>
        <w:t>алып, пәлсапа ойын онан әрі сабақтады.</w:t>
        <w:br/>
        <w:t>- Түкке де тұрмайтын осы бір тіс шұқығыш шидің</w:t>
        <w:br/>
        <w:t>өзін де бізге іргедегі жат ел жасап беріп, сатып жатыр.</w:t>
        <w:br/>
        <w:t>Солар қазақтың етті көп жейтінін де, ет жеп болғаннан</w:t>
        <w:br/>
        <w:t>соң рахаттанып отырып алып, тістерін шұқитындарына</w:t>
        <w:br/>
        <w:t>дейін сол ел қалай біліп отыр ә?!: Білгені де! Қазақтың</w:t>
        <w:br/>
        <w:t>базарын міне, осы шиге толтырып тастаған жоқ па?!</w:t>
        <w:br/>
        <w:t>Құдай ақы, біріміздің артымызды біріміз шұқитын</w:t>
        <w:br/>
        <w:t>шидің осы елге қажет емес екендігін де солар бар ғой</w:t>
        <w:br/>
        <w:t>әбден біледі! Вот, біледі деп ойлаймын!.. Қызғаныш...</w:t>
        <w:br/>
        <w:t>бақталастық... көре алмаушылық... іштарлық сияқты</w:t>
        <w:br/>
        <w:t>тағы да бір толып жатқан қазақтың өткір шиі осы</w:t>
        <w:br/>
        <w:t>отырған әр қайсыңның өз іштеріңде жатыр!..</w:t>
        <w:br/>
        <w:t>-- Ал, болды енді! Мен айтарымды айттым! Қане,</w:t>
        <w:br/>
        <w:t>осыған кімнің қосып, алары бар, - деді Тілебай сәл-пәл</w:t>
        <w:br/>
        <w:t>үнсіздіктен кейін.</w:t>
        <w:br/>
        <w:t>21</w:t>
        <w:br/>
        <w:t>С.Әоситепів апа ЗейіпдөхлаваһА 2019Жшруікшіруі1 1 раде 26</w:t>
        <w:br/>
        <w:t>Жумнзибастяд кер ?баса</w:t>
        <w:br/>
        <w:t>Тілебай өз қонақтарыназер сала қарады. - Кекесінім,</w:t>
        <w:br/>
        <w:t>болмаса таба сөзім емес бұл! Шын жанашырлығым</w:t>
        <w:br/>
        <w:t>бұл!</w:t>
      </w:r>
    </w:p>
    <w:p>
      <w:r>
        <w:t>Тілебайдың бұл жолғы осы сөзі расында да көңілге</w:t>
        <w:br/>
        <w:t>қонымды шықты. Сол ескі ферма маңындағы біраз</w:t>
        <w:br/>
        <w:t>жылғы қиды маңайдағы орыс ауылдарының қатын-</w:t>
        <w:br/>
        <w:t>қалашы мен бала-шағасы шұқылап жүріп, тасып-ақ</w:t>
        <w:br/>
        <w:t>алып жатыр.</w:t>
        <w:br/>
        <w:t>- Әй, олар сол боқты неге тегін әкетеді? Неге</w:t>
        <w:br/>
        <w:t>сатпайсыңдар оны? Ойбай-ау, солардың өз боқтарыңа</w:t>
        <w:br/>
        <w:t>өсірген қияры мен сәбізін теңгелеріңе сатып алып, жеп</w:t>
        <w:br/>
        <w:t>жатқан жоқсыңдар ма?</w:t>
        <w:br/>
        <w:t>Бір кездері есесі кеткен дүниеге сол есесін енді</w:t>
        <w:br/>
        <w:t>қайра жіберіп алғысы келмегендей Тілебайдың осы</w:t>
        <w:br/>
        <w:t>жолғы даусы ышқына шықты, қаһарына қайра мінді.</w:t>
        <w:br/>
        <w:t>- Есектің артын жу да, мал тап деген бар емес пе?!</w:t>
        <w:br/>
        <w:t>Қазіргі заманда боқ сатудың ешбір айып, жазасы жоқ.</w:t>
        <w:br/>
        <w:t>Давайте, ертеңнен бастап ферма маңындағы қидың</w:t>
        <w:br/>
        <w:t>маңына қарауыл қойыңдар! Сырттан келіп ешкім де</w:t>
        <w:br/>
        <w:t>тегін алып кетіп жүрмесін! Сатыңдар соны! Ол-көң, ол-</w:t>
        <w:br/>
        <w:t>қи, ол-боқ екен деп қарамаңдар оған! Сатыңдар соны!</w:t>
        <w:br/>
        <w:t>Сосын көресіңдер! Ол дегенің - қып-қызыл ақша...</w:t>
        <w:br/>
        <w:t>ақша! Біздің ауылдың қиы әлемдегі экологический ең</w:t>
        <w:br/>
        <w:t>чистый тыңайтқыш! Қазір темір-терсегіңе дейін жалап-</w:t>
        <w:br/>
        <w:t>жұқтап, жинап алып әкетіп жатқан Қытайың ертең</w:t>
        <w:br/>
        <w:t>осы боғыңды да сұрайтын болады әлі. Сол кезде соны</w:t>
        <w:br/>
        <w:t>пұлға өткізуге осы бастан әзір отырыңдар. Ауыл ішінде</w:t>
        <w:br/>
        <w:t>шашылып жатқан сол қытайыңның ала қабына сол боқ</w:t>
        <w:br/>
        <w:t>атаулыны қаптап, үйлеріңнің маңына қазірден тасып,</w:t>
        <w:br/>
        <w:t>Үйіп алыңдар. Ақша дегенің қазақтардың аяғының</w:t>
        <w:br/>
        <w:t>астында жатыр, соны жерден көтеріп алуға не икемдері,</w:t>
        <w:br/>
        <w:t>не бейімдері жоқ дейтін былайғы жұрттың табасына</w:t>
        <w:br/>
        <w:t>24</w:t>
        <w:br/>
        <w:t>С3Әоситегі аге Зейіпоөпаваһ1 2013(кшіруенішіругіН- раде 27</w:t>
        <w:br/>
        <w:t>ФЖаабаа Еалаввеб</w:t>
        <w:br/>
        <w:t>бұдан былай төзуге болмайды... болмайды енді! Ал, ие</w:t>
        <w:br/>
        <w:t>болыңдар! Осы отырған бәріңе кешегі Кеңес үкіметінен</w:t>
        <w:br/>
        <w:t>қалған да, бұйырған да, қолдарың жетіп, тигені де- сол</w:t>
        <w:br/>
        <w:t>боқ! Онан басқасын көріп те тұрғаным жоқ, білмеймін</w:t>
        <w:br/>
        <w:t>де, айта да алмаймын әзірге!</w:t>
        <w:br/>
        <w:t>- Апыр-ай, ә, осы Тілебайдың осы жолғы бұл</w:t>
        <w:br/>
        <w:t>айтқаны жөн-ау енді, - деп ойлады Ахмет мүлгіген</w:t>
        <w:br/>
        <w:t>санасымен. «Дүние-боқ», - деп бар дүние байлығын</w:t>
        <w:br/>
        <w:t>боққа теңеп өткен қазақ та данышпан-ау осы! Сол боқ</w:t>
        <w:br/>
        <w:t>дүниені жинамай-ақ қазақы қалпымен-ақ өмір сүргісі</w:t>
        <w:br/>
        <w:t>келіп еді, аштан өлмегені анық, алайда, көштен қалып</w:t>
        <w:br/>
        <w:t>қойғаны бар. Жинау керек... жинау керек енді бұдан</w:t>
        <w:br/>
        <w:t>бұлай, сол боқ дүниені!</w:t>
        <w:br/>
        <w:t>Құрмалдыққа деп сойылған семіз қошқардың</w:t>
        <w:br/>
        <w:t>былқылдап пісіп тұрған етін жеуге құмартып отырған</w:t>
        <w:br/>
        <w:t>жұрттың ендігі сілекейі ауыл сыртында тау болып</w:t>
        <w:br/>
        <w:t>үйіліп жатқан мал қиының шіріндісін тезірек бөліп алу</w:t>
        <w:br/>
        <w:t>ойымен шұбыра жөнелгендей еді. Біреуі терезеге, енді</w:t>
        <w:br/>
        <w:t>бірі есік жаққа мойындарын созып, елеңдей бастады.</w:t>
        <w:br/>
        <w:t>Сол елең-алаң жұрт көңілін әлден уақытта алдарына</w:t>
      </w:r>
    </w:p>
    <w:p>
      <w:r>
        <w:t>табақтап тартылған ет тарқатты.</w:t>
        <w:br/>
        <w:t>Әп-сәтте туралып, табаққа түскен сол етке енді қол</w:t>
        <w:br/>
        <w:t>сала бергендері сол еді, даяшы екі жігіт сылдырлатып</w:t>
        <w:br/>
        <w:t>алып кіріп, босаға жаққа қоя салған бір жәшік араққа</w:t>
        <w:br/>
        <w:t>жұрт назары еріксіз ауа берген еді.</w:t>
        <w:br/>
        <w:t>- Мұны арақ деп қалып жүрмеңіздер!</w:t>
        <w:br/>
        <w:t>Сол даяшы екі жігіттің соңын ала келген Тілебай</w:t>
        <w:br/>
        <w:t>солай деді.-- Бұл-арақ емес! Бұлдегеніңіз-- «Түркістан»</w:t>
        <w:br/>
        <w:t>коньягі, - деді ол тағы да меймандарына қарап, жайдары</w:t>
        <w:br/>
        <w:t>көңілімен. - Міне, - деді бүйірлі бөтелкені мойнынан</w:t>
        <w:br/>
        <w:t>ұстап жоғары көтеріп: - Мынада «Түркістан», - деп</w:t>
        <w:br/>
        <w:t>жазылған, сонымен бірге өзіне ұлы бабамыздың</w:t>
        <w:br/>
        <w:t>25</w:t>
        <w:br/>
        <w:t>С.Әоситепів апа ЗейіпдөхлаваһА 2019Жшруі-кшіруі1 18 раде 34.</w:t>
        <w:br/>
        <w:t>-еегофлойыд беҙ аса</w:t>
        <w:br/>
        <w:t>болып шашылып қалған небір техника атаулының</w:t>
        <w:br/>
        <w:t>резеңке доңғалақтарын әкеліп, соларды жағып жердің</w:t>
        <w:br/>
        <w:t>тоңын жібітуге кірісті. Не керек, өлдік-талдық дегенде</w:t>
        <w:br/>
        <w:t>барып, қабір де қазылып бітті-ау әйтеуір... Күні бойы</w:t>
        <w:br/>
        <w:t>қара жердің тоңын тоқпақтап әбден қалжыраған</w:t>
        <w:br/>
        <w:t>ауылдың бас көтерер азаматтары енді марқұмның бетін</w:t>
        <w:br/>
        <w:t>тезірек жауып, үйлеріне қайтуға да асықты. Күң болса</w:t>
        <w:br/>
        <w:t>екіндіден ауып барады. Енді болмаса қыстың қысқа</w:t>
        <w:br/>
        <w:t>күнінің қараңғылығы да басайын деп тұр.</w:t>
        <w:br/>
        <w:t>- Ау, Әуке, қолыңдағы андағы топыраққа ұзақ үңіліп</w:t>
        <w:br/>
        <w:t>тұрып алдың ғой!</w:t>
        <w:br/>
        <w:t>.: Зират басындағы сол сәттегі меңдеген үнсіздікті</w:t>
        <w:br/>
        <w:t>бұзған марқұм Бейсеннің інісі Оразай болды.</w:t>
        <w:br/>
        <w:t>-- Немене, ағама жасаған бар қиянатың үшін</w:t>
        <w:br/>
        <w:t>енді келіп андағы бір уыс топырақтан кешірім сұрап</w:t>
        <w:br/>
        <w:t>тұрмысың?- деді Оразай түтігіп. - Тіршілігінде өзінен</w:t>
        <w:br/>
        <w:t>сұрап қалмаған кешіріміңді, ана көрде жатқан көкеме</w:t>
        <w:br/>
        <w:t>андағы бір уыс топырағың енді жеткізе алмайды. Кеш</w:t>
        <w:br/>
        <w:t>қалдың! Қасиетті топырақ сендейлердің аузын жауып,</w:t>
        <w:br/>
        <w:t>көзіне ғана құйылатын құм! Андағы топырақ топан</w:t>
        <w:br/>
        <w:t>судың тасқанын, адам мейманасының асқанын ғана</w:t>
        <w:br/>
        <w:t>тоқтата алады. Сені топырақ қашан тоқтатар екен?!.</w:t>
        <w:br/>
        <w:t>Андағы бір уыс топырағың көкемнің сүйегіне де ауыр</w:t>
        <w:br/>
        <w:t>болар. Салмай-ақ қой! Кет әрі, жұртты бөгемей!..</w:t>
        <w:br/>
        <w:t>Оразайдың тұла бойы қалшылдап кетті. Бет тақтайы</w:t>
        <w:br/>
        <w:t>енді ғана жабылған жан дегендегі жалғыз ағасының</w:t>
        <w:br/>
        <w:t>қазасы бар, онан қалды марқұмды ақтық сапарға</w:t>
        <w:br/>
        <w:t>жөнелтудің қам-қарекет шаруасы бар, соның бәрі</w:t>
        <w:br/>
        <w:t>жүйкелетіп тастаған еді. Қалың қардың көбесін сөгіп,</w:t>
        <w:br/>
        <w:t>зиратқа жол ашудың да өз машақаты діңкелетіп кетті.</w:t>
        <w:br/>
        <w:t>Баяғыдай, қыс ішінде қара жолды қар басып, жабылып:</w:t>
        <w:br/>
        <w:t>қалса болды, қуатты трактормен аршып, тазалап алып</w:t>
        <w:br/>
        <w:t>32</w:t>
      </w:r>
    </w:p>
    <w:p>
      <w:r>
        <w:t>Шыт» до фри кіруі. раде 33</w:t>
        <w:br/>
        <w:t>басына көтере шабар есерлігіне шыдай алмағаннан да</w:t>
        <w:br/>
        <w:t>бел омыртқасы шеңкейіп қалды-ау деймін! Әйтеуір,</w:t>
        <w:br/>
        <w:t>ненің зауалы тисе де, қара басының кезіндегі ығыры</w:t>
        <w:br/>
        <w:t>мен ызғарынан ыққан осы елдің бұл да бір мүсәпірі</w:t>
        <w:br/>
        <w:t>енді.</w:t>
        <w:br/>
        <w:t>- Бұл елге басымды имей өтемін; - деген Әубәкірдің</w:t>
        <w:br/>
        <w:t>де екі көзі желкесінен шыққан басын бір Алланың өзі-</w:t>
        <w:br/>
        <w:t>ақ игізіп және де енді осылай мәңгі иіліп өтетіндей</w:t>
        <w:br/>
        <w:t>қылып қойған жоқ па?</w:t>
        <w:br/>
        <w:t>Бұл ел ішіндегі кейбіреулердің Әубәкірге қарата</w:t>
        <w:br/>
        <w:t>айтар табасы болғанымен де, адами ақиқат есебінде</w:t>
        <w:br/>
        <w:t>қабылданары да анық. Бұдан қиянат көргендердің</w:t>
        <w:br/>
        <w:t>талайы ауыл шетіндегі қорымда жатыр. Және де</w:t>
        <w:br/>
        <w:t>солардың бәріне де өз қолымен топырақ салу да осыған</w:t>
        <w:br/>
        <w:t>бұйырғанын қайтерсің?! Бір уыс қабір топырағын</w:t>
        <w:br/>
        <w:t>қолына алып: «Е, жаратқан ием, мына пендеңе иман</w:t>
        <w:br/>
        <w:t>байлығын бере көр»,- деген бір ауыз тілегін даусын</w:t>
        <w:br/>
        <w:t>шығара айтатын да, сонан соңғысын тәңірінен үнсіз</w:t>
        <w:br/>
        <w:t>сұрайтын. Қос уыс топыраққа телміре қарап, ерні</w:t>
        <w:br/>
        <w:t>жыбырлап, кей-кейде ұзақ тұрып алатыны да бар. Осы</w:t>
        <w:br/>
        <w:t>бір ғадеті кейде қабір басындағылардың жан ашуын да</w:t>
        <w:br/>
        <w:t>туғызып жататын.</w:t>
        <w:br/>
        <w:t>Бораны ұлып, аязы ақырып тұрған қыс айының</w:t>
        <w:br/>
        <w:t>бірінде қайтыс болған марқұм Бейсенді ақ жауып,</w:t>
        <w:br/>
        <w:t>арулап жерлеу кезінде ар ұялар бір іс болды. Қазан</w:t>
        <w:br/>
        <w:t>ұрдының қара суығынан Тілім-тілімі шығып жарылып,</w:t>
        <w:br/>
        <w:t>тоң болып қатып қалған қара жерге қабірші жігіттердің</w:t>
        <w:br/>
        <w:t>қадаған сүймендері тасқа тигендей шақылдап,</w:t>
        <w:br/>
        <w:t>қазғызбай қойды. Тас қопарудан қайтпаған қарулы</w:t>
        <w:br/>
        <w:t>дейтін жігіттердің өздерінің де жүректері шайлығып,</w:t>
        <w:br/>
        <w:t>белдері талып, білектері сынып, әбден титықтауға</w:t>
        <w:br/>
        <w:t>айналған тұста, әлдекім әр үйдің алдында жарамсыз</w:t>
        <w:br/>
        <w:t>31</w:t>
        <w:br/>
        <w:t>С.Әоситепів апа ЗейіпдөхлаваһА 2019Жшіруі-кшіруі1.Ғ- раде 38</w:t>
        <w:br/>
        <w:t>Жрапвибасбиду көҙ 7басв</w:t>
        <w:br/>
        <w:t>Степняк кен орынында болғаны да бар. Абыройы</w:t>
        <w:br/>
        <w:t>аспандап, сол тұста ең ірі әрі ең төңкерісшіл ұйым</w:t>
        <w:br/>
        <w:t>- Ленинград обкомын басқарып тұрған сол Кировты</w:t>
        <w:br/>
        <w:t>Смольныйда атып өлтірген жағдай біртұтас Кеңес</w:t>
        <w:br/>
        <w:t>Одағын дүр сілкіндірген оқиға болды. Мұны да тап</w:t>
        <w:br/>
        <w:t>жауларының ісі деп даурықты. Ленин идеясына адал</w:t>
        <w:br/>
        <w:t>болып, сол Ленин деген көсемі құрып беріп кеткен</w:t>
        <w:br/>
        <w:t>большевиктер партиясының, оны басқарып отырған</w:t>
        <w:br/>
        <w:t>Сталин жолдастың төңірегіне тығыз топтаса түсейік,</w:t>
        <w:br/>
        <w:t>тап жауларынан сақ болайық, олардың әрбір әрекетіне</w:t>
        <w:br/>
        <w:t>тойтарыс беріп отырайық деген ұрандаған жиындар</w:t>
        <w:br/>
        <w:t>Кеңестер Одағының жер-жерінде өте бастады. Сондай</w:t>
        <w:br/>
        <w:t>бір тап жауларына қыр көрсету жиыны Кировтың қазақ</w:t>
        <w:br/>
        <w:t>даласындажүріпөткенжерінің бірі Степняк кен орнында</w:t>
      </w:r>
    </w:p>
    <w:p>
      <w:r>
        <w:t>да ұйымдастырылды. Тас қопару жағынан алдына жан</w:t>
        <w:br/>
        <w:t>салмай, еңбектің озаты, сол кездегі стахановшы дейтін</w:t>
        <w:br/>
        <w:t>атағы бар Сабырға сөз берілген-ді. Жарықтық сөзден</w:t>
        <w:br/>
        <w:t>тосылған жоқ. - Тап жаулары бізді қорқытып, үркітіп,</w:t>
        <w:br/>
        <w:t>қаншама қастандық жасағандығымен, біз советтің</w:t>
        <w:br/>
        <w:t>еңбекші және жұмысшы табының өкілдері олардан</w:t>
        <w:br/>
        <w:t>ешбір жасқанбаймыз! Өйткені, бізді басқарып отырған</w:t>
        <w:br/>
        <w:t>Ленин партиясы бар, көсеміміз Сталин жолдас бар, -</w:t>
        <w:br/>
        <w:t>деп Сабыр аптығын бір басып алды да, сөзін онан әрі</w:t>
        <w:br/>
        <w:t>жалғастырып әкетті.</w:t>
        <w:br/>
        <w:t>- Мен, стахановшы Сабыр Жалмұқанов тап</w:t>
        <w:br/>
        <w:t>жауларының Кировжолдастыатыпөлтірген қарақшылық</w:t>
        <w:br/>
        <w:t>қастандықтарына өз ісіммен қарсы тұрамын. Мәселен,</w:t>
        <w:br/>
        <w:t>бүгін мен кен қазу жөніндегі өзімнің күндік нормамды</w:t>
        <w:br/>
        <w:t>бір жарым есеге асыра орындаймын. Ал, әгәрки, тап</w:t>
        <w:br/>
        <w:t>жаулары Сталин жолдасты атып кететін болса, сол күні</w:t>
        <w:br/>
        <w:t>менің бір өзім ғана екі норма беремін, - деп мінбеден</w:t>
        <w:br/>
        <w:t>түсті.</w:t>
        <w:br/>
        <w:t>36</w:t>
        <w:br/>
        <w:t>С.Әоситепів апа ЗейіпдөхлаваһА 2019Жшіруікшіруі1.Ғ- раде 36</w:t>
        <w:br/>
        <w:t>Жуенойасйад кер баса</w:t>
        <w:br/>
        <w:t>төрт жылдай жүріп, туған топырағына он екі мүшесі</w:t>
        <w:br/>
        <w:t>сау оралды. Ел ішінің бас көтерер ер азаматтарының</w:t>
        <w:br/>
        <w:t>қатары сиреп қалған сол біртұста Бейсенге осы ауылдың</w:t>
        <w:br/>
        <w:t>қой фермасын басқару шаруасы жүктелді. Сол жылы</w:t>
        <w:br/>
        <w:t>Арқаның алтай қысынан арып-ашып шыққан сабалақ</w:t>
        <w:br/>
        <w:t>құйрықты саулықтар көктемнің қалың шыққан көгін</w:t>
        <w:br/>
        <w:t>көтере алмай, тышқақ тиіп, шығын бола бастады. Бүкір</w:t>
        <w:br/>
        <w:t>Әубәкірдің белін жазып атқамінуінетура келген. Шауып</w:t>
        <w:br/>
        <w:t>отырып, Қырауқамыстағы райком барған. Ондағылар</w:t>
        <w:br/>
        <w:t>жағдайды біліп отырғандықтарын, көмекке қосымша</w:t>
        <w:br/>
        <w:t>мал мамандарын жіберіп жатқандықтарын, енді қойдың</w:t>
        <w:br/>
        <w:t>жаппай қырылуына қайра жол берілмейтіндігін айтып,</w:t>
        <w:br/>
        <w:t>шығарып салған еді.</w:t>
        <w:br/>
        <w:t>- Е, Бейсен райкомдағылармен ауыз жаласа қалған</w:t>
        <w:br/>
        <w:t>екен ғой, - деген оймен алысқан Әубәкір түн баласы</w:t>
        <w:br/>
        <w:t>дөңбекшіп, төсегінде жата алмады. Таң ата төсегінен</w:t>
        <w:br/>
        <w:t>тұрып, қолына қаламын алып, екінші дүние жүзілік</w:t>
        <w:br/>
        <w:t>соғыстағы ұлы жеңісінің қуанышынан әлі де айыға</w:t>
        <w:br/>
        <w:t>алмай жатқан Мәскеудегі Сталиннің өзіне хат жазып,</w:t>
        <w:br/>
        <w:t>қой қырылып жатыр деп хабар салсын. - Жолдас,</w:t>
        <w:br/>
        <w:t>Сталин, Сіздің басшылығыңызбен фашистерді</w:t>
        <w:br/>
        <w:t>жеңсек те, ел ішіндегі баяғы сол халық жауларының</w:t>
        <w:br/>
        <w:t>құйыршықтарын құрта алмай-ак қойдық, - деп</w:t>
        <w:br/>
        <w:t>басталған бүкір Әубәкірдің Сталинге жазған хатының</w:t>
        <w:br/>
        <w:t>аяғы қатты болды. Бейсен айыпталып, ұзақ мерзімге</w:t>
        <w:br/>
        <w:t>кесіліп, айдалып кете барды...</w:t>
        <w:br/>
        <w:t>Марқұм абақтыдан босап, туған елінің қасиетті</w:t>
        <w:br/>
        <w:t>топырағына табаны тиген сәтте көзіне жас алып еді.</w:t>
        <w:br/>
        <w:t>Жаратқан иесіне жалбарынып, ризашылығын білдірген,</w:t>
        <w:br/>
        <w:t>шүкіршілігін айтқан.</w:t>
        <w:br/>
        <w:t>- Е, жаратқан, бергеніңе шүкір! Кешегі қанды қасап</w:t>
        <w:br/>
        <w:t>соғыстың қырғынынан да аман сау алып келіп едің,</w:t>
      </w:r>
    </w:p>
    <w:p>
      <w:r>
        <w:t>34</w:t>
        <w:br/>
        <w:t>С.Әоситепів апа ЗейіпдөхлаваһА 2019Жшруікшіруі1 1 раде 42</w:t>
        <w:br/>
        <w:t>Жуеавийасы көҙ Фасв</w:t>
        <w:br/>
        <w:t>тұрған?! Адам баласы өзіне-өзі жасаған қастандық пен</w:t>
        <w:br/>
        <w:t>қысастықтан, бір-біріне атқан оқтан неге запа шегіп,</w:t>
        <w:br/>
        <w:t>қасірет тартып, неге ажал құшып, өлуі керек?!</w:t>
        <w:br/>
        <w:t>Не деп кетті мына ойы?! Ажалды адам баласының</w:t>
        <w:br/>
        <w:t>зауалынан зардап шегіп жатқан дүниенің бар жарасын</w:t>
        <w:br/>
        <w:t>жазайын деп пе едің?! Дүние жарасының емі жоқ енді!</w:t>
        <w:br/>
        <w:t>Адаласыменхарам асы араласып кеткен ендігі дүниенің</w:t>
        <w:br/>
        <w:t>іріңді жарасын жуып, шайып, тазартып, жазып алар</w:t>
        <w:br/>
        <w:t>күш бір Алланың ғана қолында қалды. Әне... мәңгі</w:t>
        <w:br/>
        <w:t>мұздықтар да біртіндеп еріп жатыр!..</w:t>
        <w:br/>
        <w:t>Соғыста бірі опат болған, бірі хабарсыз кетіп, мына</w:t>
        <w:br/>
        <w:t>ауыл қотанында не үйі, ана қорымда не қабырі жоқ</w:t>
        <w:br/>
        <w:t>ауылдас сол замандастарын ел іргесіндегі Тайынша</w:t>
        <w:br/>
        <w:t>стансасына тасыған да, майданға жөнелтіскен де осы</w:t>
        <w:br/>
        <w:t>бір шашылып жатқан мына көк арба болатын. Соғыс</w:t>
        <w:br/>
        <w:t>басталды деген хабар жеткен күннің ертесінде-ақ,</w:t>
        <w:br/>
        <w:t>эскери комиссариаттан шақырту алған он шақты</w:t>
        <w:br/>
        <w:t>азаматты тұтас ел болып, жылап-сықтап Құсмұрынның</w:t>
        <w:br/>
        <w:t>төбесіне дейін жаяулап-жалпылап шығарып салған</w:t>
        <w:br/>
        <w:t>еді. Жылаған әйел, жылаған бала!.. Дүние де ыңырсып</w:t>
        <w:br/>
        <w:t>кеткендей болып еді сол бір заматта.</w:t>
        <w:br/>
        <w:t>Қырғынды соғыс басталар жылдың алдында ел</w:t>
        <w:br/>
        <w:t>шаруасы түзеліп, халқының қарны тойына бастаған</w:t>
        <w:br/>
        <w:t>күндердің де туғаны болған. Сол шалқыған шатқаяқ</w:t>
        <w:br/>
        <w:t>тұрмыстың желігін баса алмаған елдің кейбір</w:t>
        <w:br/>
        <w:t>келінсымақтары ауыл үйді аралап, ұршықтарын көшеде</w:t>
        <w:br/>
        <w:t>жүре иіретін жаман бір ырым бастаған-ды. Ел ішінде</w:t>
        <w:br/>
        <w:t>өз байларын менсінбей, тастап кетіп, өзге біреуге тиіп</w:t>
        <w:br/>
        <w:t>алған бұрын-соңды көз көрмеген, құлақ естімеген де</w:t>
        <w:br/>
        <w:t>бірен-сараң жайлар да болған еді.</w:t>
        <w:br/>
        <w:t>Келіндерінің осы бір әрескел қылықтарын әуелден</w:t>
        <w:br/>
        <w:t>ұната қоймаған ауылдың тақуа қарты Есім шал</w:t>
        <w:br/>
        <w:t>40</w:t>
        <w:br/>
        <w:t>С.Әоситепів апа ЗейіпдөхлаваһА 2019Жшруікшіруі1 18 раде 32</w:t>
        <w:br/>
        <w:t>Жұесоибасбыағ көр таса</w:t>
        <w:br/>
        <w:t>адам баласының ісіне пендешілік деген сайтан араласа</w:t>
        <w:br/>
        <w:t>бастағаннан-ақ, дүние шіркіннің шырқы кете бастағаны</w:t>
        <w:br/>
        <w:t>бар. Тіршілік шырылдап-ақ жатыр. Жан даусы шығып</w:t>
        <w:br/>
        <w:t>шырылдаған тіршіліктің жүрегін тіліп түсіп жатқан</w:t>
        <w:br/>
        <w:t>өзге де емес, адамның өз қайғысы мен өз зары екендігін</w:t>
        <w:br/>
        <w:t>де түйсінетін сана жоқ осы күні. Сана қайдан болсын!</w:t>
        <w:br/>
        <w:t>Әйтпесе, сана дегеніңнің сабасы мен сабыры адам</w:t>
        <w:br/>
        <w:t>пенденің қанағат аранының қара қақпағы болып тұрмас</w:t>
        <w:br/>
        <w:t>па еді?! «Қазаннан қақпақ кетсе, иттен ұят кетеді»</w:t>
        <w:br/>
        <w:t>- дегеннің нұсқасы да бұл. Адам қазанының, қанағат</w:t>
      </w:r>
    </w:p>
    <w:p>
      <w:r>
        <w:t>аранының қақпағы да қаусап, шашылып қалып еді,</w:t>
        <w:br/>
        <w:t>байлығына масайрап, сонан тоят табар көз құрт пайда</w:t>
        <w:br/>
        <w:t>болды. Сол тойымсыз көз құрт жеп жатқан сол дүние</w:t>
        <w:br/>
        <w:t>байлығының бәрі де түбінде бір таусылады, қаусайды,</w:t>
        <w:br/>
        <w:t>сосын келіп шашылады бәрі де!..</w:t>
        <w:br/>
        <w:t>- Ау, Аха-ау, қора сыртында бүгін әдеттегіден ұзақ</w:t>
        <w:br/>
        <w:t>отырып қалдың ғой! Жайшылық па, әйтеуір?!</w:t>
        <w:br/>
        <w:t>- Е, иә... не болып қалды дейсің? Жай отырған да!</w:t>
        <w:br/>
        <w:t>Терең ойдың тонын жамылып отырған Ахмет</w:t>
        <w:br/>
        <w:t>жанына келіп жайғаса берген бүкір Әубәкірге солғын</w:t>
        <w:br/>
        <w:t>ғана жауап берді. Бұл да, келіні мен баласының қолына</w:t>
        <w:br/>
        <w:t>қарап отырған өзіндей бір бейбақ жан.</w:t>
        <w:br/>
        <w:t>Бел омыртқасы шойырылып барып, бүгіле біткен</w:t>
        <w:br/>
        <w:t>және де сонысына орай бүкір Әубәкір атанып кеткен</w:t>
        <w:br/>
        <w:t>бұл шалың да өз кезінде атқа мініп, осы елдің үстінен</w:t>
        <w:br/>
        <w:t>қамшы үйіргендердің бірі. Қой фермасының бригадирі</w:t>
        <w:br/>
        <w:t>болған сонау бір соғыс жылдарынан кейінгі кезеңдерде</w:t>
        <w:br/>
        <w:t>колхоздың қара кер атына Мініп алып, дүниенің</w:t>
        <w:br/>
        <w:t>тұтанып жатқан өртін сөндіруге асыққан жандай ала</w:t>
        <w:br/>
        <w:t>құйындатып, шабатын да жүретін. Елге қыр көрсеткісі</w:t>
        <w:br/>
        <w:t>келгендегі айтар сөзі: - Мен хан, мен Абылай, - деп</w:t>
        <w:br/>
        <w:t>қолындағы тобылғы сап қамшысын иіріп, бар қотанды</w:t>
        <w:br/>
        <w:t>30</w:t>
        <w:br/>
        <w:t>Сбоситегіз апа Зейіпоӛлава1 201ЭЖшШіруікшіругі.НҒ раде 41</w:t>
        <w:br/>
        <w:t>Жабаа Саеаввей</w:t>
        <w:br/>
        <w:t>жанары жасаурап, сырық сілтем жердегі қорымды әзер</w:t>
        <w:br/>
        <w:t>көріп тұрған Ахметтің мына ойы әлемге, оның қиыр</w:t>
        <w:br/>
        <w:t>шетіне иық артып, назар аударғандай ма қалай?! Е, көңіл</w:t>
        <w:br/>
        <w:t>жүйрік пе, көк дөнен жүйрік пе дегендейін, сол көңілдің</w:t>
        <w:br/>
        <w:t>бір ұшына байлап алған ой қоржыны да ескіріп, тозығы</w:t>
        <w:br/>
        <w:t>жетіп, тесілуге айналғаны ма? Әйтпесе, ой әлемі шар</w:t>
        <w:br/>
        <w:t>тарапқа шашырамас та еді ғой. Сол шашырай берген</w:t>
        <w:br/>
        <w:t>бір ойы мына маған да топырақ үй іргесіндегі осы бір</w:t>
        <w:br/>
        <w:t>қорымнан бұйырсын дегенді айтады. Қураған қалақайы</w:t>
        <w:br/>
        <w:t>мен қурайы бебеу қағып, ызыңдап тұрған осы бір ескі</w:t>
        <w:br/>
        <w:t>қорымнан топырақ бұйырмай кеткендер де аз емес қой.</w:t>
        <w:br/>
        <w:t>Көп олар... Соның бірі кешегі Степняк кен орнының</w:t>
        <w:br/>
        <w:t>стахановшысы Сабыр еді ғой. Онан кейін... иә, онан</w:t>
        <w:br/>
        <w:t>кейін мына ауыл қотанында бірге асыр салып ойнаған,</w:t>
        <w:br/>
        <w:t>бірге есейіп, ер жеткен азаматтардың біразына да бұл</w:t>
        <w:br/>
        <w:t>қорымнан топырақ бұйырмай кетті. Апыр-ай, ә, нешеу</w:t>
        <w:br/>
        <w:t>еді өздері?!. Құдай сақтасын, кешегі қанды соғыстан</w:t>
        <w:br/>
        <w:t>отызға тарта азамат оралмаған екен-ау! Ойлап отырса,</w:t>
        <w:br/>
        <w:t>майдан даласында оққа ұшып, сүйектері шашылып</w:t>
        <w:br/>
        <w:t>қалған солардың қазір міне, қотандағы да, қорымдағы</w:t>
        <w:br/>
        <w:t>да орындары бос тұр, эне! Жаратқанға не айтарсың?!</w:t>
        <w:br/>
        <w:t>Мың шүкіршілік! Ауыл шетінде Ахметтің үйі дейтін</w:t>
        <w:br/>
        <w:t>тапал тамы бар! Енді құдай бұйыртса, анау қорымда</w:t>
        <w:br/>
        <w:t>топырақ болып үйіліп жатар төмпешік ордасы да</w:t>
        <w:br/>
        <w:t>болады мұның.</w:t>
        <w:br/>
        <w:t>Ана құрсағынан басталар адам баласы ғұмырының</w:t>
      </w:r>
    </w:p>
    <w:p>
      <w:r>
        <w:t>өлшемі тал бесік пен жер бесіктің аралығы ғана екен-</w:t>
        <w:br/>
        <w:t>ау! Қысқа ма, ұзақ па бұл?! Ғұмырың қысқа болды не,</w:t>
        <w:br/>
        <w:t>ұзақ болды не, жарық дүниеге шыр етіп келгеннен соң</w:t>
        <w:br/>
        <w:t>адам баласы деп ат тағып, аттанған сапарыңда неге</w:t>
        <w:br/>
        <w:t>жылайсың, неге адасасың, неге күн сайын бақытты өмір</w:t>
        <w:br/>
        <w:t>сүре алмайсың?! Жолыңды кім бөгеп, кім кедергі болып</w:t>
        <w:br/>
        <w:t>39</w:t>
        <w:br/>
        <w:t>С.Әоситепів апа ЗейіпдхлаваһА 2019Жшруікшіруі1 1 раде 40</w:t>
        <w:br/>
        <w:t>Жұеевидасднқ көр ласы</w:t>
        <w:br/>
        <w:t>толқынымен отырған Ахмет қарт басын көтеріп, ауыл</w:t>
        <w:br/>
        <w:t>сыртындағы көз көрім жердегі қорым жаққа қарады.</w:t>
        <w:br/>
        <w:t>Ажалдың аралы болар бұл бәлкім?! Осы бір ой санасын</w:t>
        <w:br/>
        <w:t>тіліп өткені сол еді, о, тоба... қорымдағы әр қабыр көз</w:t>
        <w:br/>
        <w:t>алдына қайық болып елестей жөнелді. Жасаураған</w:t>
        <w:br/>
        <w:t>жанарын сүртіп, қайра бір анықтап қараса, әр</w:t>
        <w:br/>
        <w:t>ажалдының үстіне үйілген топырақ тап бір аударылып</w:t>
        <w:br/>
        <w:t>қалған қайықтай болып көріне берді көзіне. Е, шіркін,</w:t>
        <w:br/>
        <w:t>қазақтың дүниені жел қайық дегені бекер емес екен!..</w:t>
        <w:br/>
        <w:t>Енді, менің де, сол қайығым осы бір қорымдағы сол өз</w:t>
        <w:br/>
        <w:t>ажал аралына барып аударылып қалуға жазсын деген</w:t>
        <w:br/>
        <w:t>іштей бір тілеуімен ой кешті.</w:t>
        <w:br/>
        <w:t>Туған жерінен бір уыс топырақ бұйыруын тәнірінен</w:t>
        <w:br/>
        <w:t>тілеп өтер қазақтың осы бір ниетінің өзінен оның</w:t>
        <w:br/>
        <w:t>адал бір көңілі мен ізгі жанын және де ғұлама ақыл-</w:t>
        <w:br/>
        <w:t>ой санасын тани білуің керек. Ғұмыры таусылған</w:t>
        <w:br/>
        <w:t>пенде баласы өлгеннен кейін қай жерге көмілсе де...</w:t>
        <w:br/>
        <w:t>әйтеуір, бір бұйырар топырақ бар ғой! Ал. сол бір уыс</w:t>
        <w:br/>
        <w:t>топырағымды тек туған жерімнен ғана бұйырта кәр деп</w:t>
        <w:br/>
        <w:t>осы біз несіне жалбарынамыз?! Ата-бабамыз білегінің</w:t>
        <w:br/>
        <w:t>күшімен, найзасының ұшымен, атының тұяғымен</w:t>
        <w:br/>
        <w:t>қорғап алып қалған осы бір ұлан байтақ оз жерінен</w:t>
        <w:br/>
        <w:t>жаратқан иесінен бір уыс топырақ бұйыруын ғана тілеп</w:t>
        <w:br/>
        <w:t>өткені солардың бойындағы осы жерге деген өзгеде</w:t>
        <w:br/>
        <w:t>жоқ ұлы сүйіспеншілігі болар бәлкім?! біле-білгенге,</w:t>
        <w:br/>
        <w:t>бұл жер жаратқанның осы жерге деген өзгеде жоқ ұлы</w:t>
        <w:br/>
        <w:t>сүйіспеншілігі үшін қазаққа тартқан ұлы сыйы да болар</w:t>
        <w:br/>
        <w:t>бәлкім?! Жер кіндігі Ұлытау. жер жэннаты Жетісу, жер</w:t>
        <w:br/>
        <w:t>шоқтығы Көкшетау деп сол тәңір сыйының қасиетін</w:t>
        <w:br/>
        <w:t>тани білген сол қазақтың да қасиетті халық екендігін</w:t>
        <w:br/>
        <w:t>аңдатар бұл бәлкім?!</w:t>
        <w:br/>
        <w:t>Ай-хай, шіркін, ой дегенің қайда барады мына! Қос</w:t>
        <w:br/>
        <w:t>38</w:t>
        <w:br/>
        <w:t>он» 2 ШІРИ» к/ритШЕра29:31</w:t>
        <w:br/>
        <w:t>сауғалады. Ал, енді татарға нәр таба алмай аштықтан</w:t>
        <w:br/>
        <w:t>шұбырған қаймана қазақты көрсең, зауал дегеніңнің</w:t>
        <w:br/>
        <w:t>осы екендігін ұғынарсың. Аштықтан бұратылып өліп,</w:t>
        <w:br/>
        <w:t>сүйегі қала шеті мен көшелерінде шашылып қалған</w:t>
        <w:br/>
        <w:t>сорлылардың қанқасын НКВД шығарған арнайы құрам</w:t>
        <w:br/>
        <w:t>сабында жүріп арбамен жинаған қарғыс атқыр бір кезең</w:t>
        <w:br/>
        <w:t>де болған. Сол бір кезеңнің қасірет сүйегін сүйреген</w:t>
      </w:r>
    </w:p>
    <w:p>
      <w:r>
        <w:t>бұл арбаның тағдыры адам өмірінің тағдырымен бірге</w:t>
        <w:br/>
        <w:t>сүйретіліп келе жатқаны және де бар. Тілі бола қалса,</w:t>
        <w:br/>
        <w:t>мұның да жыр етіп айтар мұңы мен сыры жетерлік.</w:t>
        <w:br/>
        <w:t>Алайда, өткеннің бәрін ескірген, сол ескіргеннің бәрін</w:t>
        <w:br/>
        <w:t>жарамсыз қылған сайқал саясаттың сарқытын ішіп,</w:t>
        <w:br/>
        <w:t>сонымен жетіліп, өрекпіген өркенің өсіп жетілген тұста</w:t>
        <w:br/>
        <w:t>бұл даескінің көзі, мұнда да ескі дәуір дүниесінің сіңген</w:t>
        <w:br/>
        <w:t>тері, тамған қаны мен көз жасы бар-ау деп жатқан кім</w:t>
        <w:br/>
        <w:t>болды? Енді де кім бола қояр дейсің?! Осы арбаның</w:t>
        <w:br/>
        <w:t>қаңсып, шашылған шабақтары сияқты өз қабырғаң да</w:t>
        <w:br/>
        <w:t>жер астында қаусап, шашылып қалар әлі де! Тіршілік</w:t>
        <w:br/>
        <w:t>дегенің эне, осы! )</w:t>
        <w:br/>
        <w:t>Бір тоқтамай мәңгі айналып тұрар дөңгелекті адам</w:t>
        <w:br/>
        <w:t>баласы қаншама бас қатырса да, әлі де ойлап шығара</w:t>
        <w:br/>
        <w:t>алмай жатыр. Соны жасай алмайтыны да анық нәрсе.</w:t>
        <w:br/>
        <w:t>Адам баласы өлместей болып мәңгі өмір сүру үшін</w:t>
        <w:br/>
        <w:t>жаратылғанда ғана барып, сол адам баласы сонда ғана</w:t>
        <w:br/>
        <w:t>мәңгі айналып тұрар дөңгелегіңді ойлап, жасап алар</w:t>
        <w:br/>
        <w:t>еді-ау!</w:t>
        <w:br/>
        <w:t>Дөңгеленіп тұрған дүния атаулының бәрінің де</w:t>
        <w:br/>
        <w:t>әйтеуір өлшемді бір жерге барып тоқтарын бір білсе,</w:t>
        <w:br/>
        <w:t>санасы бар, бақай есепке жүйрік осы адам баласы-ақ</w:t>
        <w:br/>
        <w:t>біліп, әуелі өзін-өзі, онан қалды айнала тіршіліктің</w:t>
        <w:br/>
        <w:t>қадірі мен қасиетін бағалауы керек-ақ еді. Соны жасай</w:t>
        <w:br/>
        <w:t>алмады ғой! Әуелден күнә атаулыдан пәк жаратылған</w:t>
        <w:br/>
        <w:t>29</w:t>
        <w:br/>
        <w:t>Сбоситепіз апа Зейіпоӛпаваһ1 2013%кшіруі-КкшіруііҒ раде 30</w:t>
        <w:br/>
        <w:t>Жуееийасыд көҙ жаса</w:t>
        <w:br/>
        <w:t>- Жарайды, ата! Әперемін... әперемін, - деп Әділ</w:t>
        <w:br/>
        <w:t>үйге қарай жүгіріп кетті.</w:t>
        <w:br/>
        <w:t>Сол Әділ әкеліп берген шәй-шәугіммен дәрет алып,</w:t>
        <w:br/>
        <w:t>қора сыртында тағы да ұзақ отырды. Әділі ескі арбаның</w:t>
        <w:br/>
        <w:t>біраз темірлерін қол арбасымен сүйретіп таз Қойшыға</w:t>
        <w:br/>
        <w:t>өткізуге әкетті. Немересінің соңынан қарап тұрған</w:t>
        <w:br/>
        <w:t>сәтінде қарт жанары жасаурай берді...</w:t>
        <w:br/>
        <w:t>Бар ғұмыры осы бір ескі арбаның үстінде өткен</w:t>
        <w:br/>
        <w:t>Ахмет үшін ілгерілеген күндерің мен жылжыған</w:t>
        <w:br/>
        <w:t>жылдарыңның жылнамасы немесе додаға түскен</w:t>
        <w:br/>
        <w:t>дәуірің мен дәуреніңнің естелігі бола ма, соның бәрі</w:t>
        <w:br/>
        <w:t>әйтеуір сол бір ескі арбамен байланысып жатыр.</w:t>
        <w:br/>
        <w:t>Ой, заман-ай! Әуелде әулетінің бар мал-мүлкі</w:t>
        <w:br/>
        <w:t>кәмпескеге түскен кезде Ахметтің әкесі Байназардың</w:t>
        <w:br/>
        <w:t>үш-төрт көк арбасы да байлықтың басы ретінде</w:t>
        <w:br/>
        <w:t>хатталып, ортақ меншікке өткізілген-ді. Сол да байлық</w:t>
        <w:br/>
        <w:t>болып па екен?!, Әр кезеңнің байлық бірлігінің өлшемі</w:t>
        <w:br/>
        <w:t>әртүрлі болып келе жатқан шақтардың таразысына</w:t>
        <w:br/>
        <w:t>салып тартсаң да, өз заманына шақ байлықтың басы да</w:t>
        <w:br/>
        <w:t>болатын бұл көк арба!</w:t>
        <w:br/>
        <w:t>Көкшетау аймағының бай шонжарларын Актөбенің</w:t>
        <w:br/>
        <w:t>құмдауытты, шөлді өлкесіне жер аудару туралы үкімет</w:t>
        <w:br/>
        <w:t>қаулысы шығып, ел ішінің дүрбелеңі күшейген тұста</w:t>
      </w:r>
    </w:p>
    <w:p>
      <w:r>
        <w:t>осы көк арбаға бала-шағасын мінгізіп алып, жарықтық</w:t>
        <w:br/>
        <w:t>әкесі Байназар, бір күн, бір түн жүріп Бурабайдың</w:t>
        <w:br/>
        <w:t>төңірегіндегі алтын шығарып жатқан Степняк кен</w:t>
        <w:br/>
        <w:t>орнындағы шахтаға келіп, қара жұмысқа түскен-ді.</w:t>
        <w:br/>
        <w:t>Жан сауғалап жүріп, ауыр жұмыстан қажыған сол</w:t>
        <w:br/>
        <w:t>жан құрғырың кеудеңнен ұшып кете қоймаған соң,</w:t>
        <w:br/>
        <w:t>көрер көрешегіңді көріп-ақ бағады екенсің! Әкесінің</w:t>
        <w:br/>
        <w:t>әр жұмысшыға күн сайын өлшеп, оның өзін арнайы</w:t>
        <w:br/>
        <w:t>кәртішкемен беріп тұратын аздаған ас-суымен жан</w:t>
        <w:br/>
        <w:t>28</w:t>
        <w:br/>
        <w:t>ое е аға Ааа 201Экшіруыы Кіру. раде 35</w:t>
        <w:br/>
        <w:t>қатынайтын қауқар жоқ енді бұларда. Кешегі кеңшар</w:t>
        <w:br/>
        <w:t>дегеніңнің қалың тракторын қыл үстінен бөліп,</w:t>
        <w:br/>
        <w:t>әркім жекешеліндіріп алғаннан кейін, бәрі де адыра</w:t>
        <w:br/>
        <w:t>қалды. Енді келіп қарасаң, әр үйдің алдында біреуінің</w:t>
        <w:br/>
        <w:t>доңғалағы, біреуінің белдігі жоқ, әйтеуір сау-тамтығы</w:t>
        <w:br/>
        <w:t>қалмаған сол техника атаулы дейтіннің құр қаңқалары</w:t>
        <w:br/>
        <w:t>ғана қараңдайды. Қыс ішінде дүниеден озған біреуді</w:t>
        <w:br/>
        <w:t>бүгінгідей жерлеу үшін де қалың қарды сырып,</w:t>
        <w:br/>
        <w:t>ауыл сыртындағы зиратқа жол салатын да күш көлік</w:t>
        <w:br/>
        <w:t>қалмағанын қайтерсің?! Әйтеуір, абырой болғанда ауыл</w:t>
        <w:br/>
        <w:t>жігіттері сілікпелері шықса да, қалың қарды күрекпен-</w:t>
        <w:br/>
        <w:t>ақ ерсілі-қарсылы лақтырып, жол салып алды. Дәл</w:t>
        <w:br/>
        <w:t>қазір жетісіп тұрған бірі де жоқ. Қабыршы жігіттер</w:t>
        <w:br/>
        <w:t>Оразайдың бүкір Әубәкірге қарата салған айқайының</w:t>
        <w:br/>
        <w:t>соңын күтпестен,тобарсып, қатуғаайналғантопырақпен</w:t>
        <w:br/>
        <w:t>Бейсенбінің қабірін жаба бастады...</w:t>
        <w:br/>
        <w:t>Күндердің бір күнінде бүкір Әубәкірге әйтеуір бір</w:t>
        <w:br/>
        <w:t>айтылуға тиісті бұл айыптаудың әріде жатқан өз сыры</w:t>
        <w:br/>
        <w:t>да бар болатын. Ел іші оны жақсы біледі. Қолына тиген</w:t>
        <w:br/>
        <w:t>билігінадамбаласыныңтағдырыменойнауғапайдаланар</w:t>
        <w:br/>
        <w:t>пендеге кез қылдыра көрмесін деңіз! Алдына келген</w:t>
        <w:br/>
        <w:t>адам баласын билігінің айбынымен ығындырып алумен</w:t>
        <w:br/>
        <w:t>бірге, соған қоса жазығы болмаса да жаза тартқызудың</w:t>
        <w:br/>
        <w:t>өзінен айызы қанар күй кешер қылығы көп болған бүкір</w:t>
        <w:br/>
        <w:t>Әубәкірдің көп сорлаткан ауылдастарының бірі осы</w:t>
        <w:br/>
        <w:t>марқұм Бейсен еді. Бай-құлақтың баласы деген қарғыс</w:t>
        <w:br/>
        <w:t>атқыр қара таңба қыр соңынан бір қалмай қойды. Сол</w:t>
        <w:br/>
        <w:t>қаратаңбаны қаныммен жуайын деген ниетімен,соғысқа</w:t>
        <w:br/>
        <w:t>да өзі сұранып барып келді. Бір құдайға аян, жанын аяп</w:t>
        <w:br/>
        <w:t>қалған жері жоқ. Қырық жыл қырғын болса да ажалы</w:t>
        <w:br/>
        <w:t>жетпеген адам өлмейді дейтін қазақы қағида рас екен.</w:t>
        <w:br/>
        <w:t>Татар дәмі ұзағынан жазылған Бейсен де майдан өтінде</w:t>
        <w:br/>
        <w:t>3-63 33</w:t>
        <w:br/>
        <w:t>Сбоситепіз апа Зейіпоӛпаваһ1 20139%кшіруікшіругі 1 раде 28</w:t>
        <w:br/>
        <w:t>Женвибаобай көҙ ?аса</w:t>
        <w:br/>
        <w:t>кесенесі де салынған. Бұл әдейі осы құрмалдыққа деп</w:t>
        <w:br/>
        <w:t>сонау киелі Түркістаннан алдырған бір татар. Қазір</w:t>
        <w:br/>
        <w:t>содан өз қолыммен бәріңе де құямын! Ішіңдер, киелі</w:t>
        <w:br/>
        <w:t>«Түркістанды»! Дәмін татыңдар... ішіңдер түге!..</w:t>
      </w:r>
    </w:p>
    <w:p>
      <w:r>
        <w:t>Дастархан басында отырғандардың бірде-бірі</w:t>
        <w:br/>
        <w:t>Тілебайдың бұл айтқандарына қарсы бола қойған жоқ.</w:t>
        <w:br/>
        <w:t>Сол күні Тілебайдың құрмалдығынан жұрт мас болып</w:t>
        <w:br/>
        <w:t>кеш тарады...</w:t>
        <w:br/>
        <w:t>Дүние атаулының аузындағы тағдырыңның</w:t>
        <w:br/>
        <w:t>қашан шайналып, қашан жұтыларын білмей, таңнын</w:t>
        <w:br/>
        <w:t>атысынан, күннің батысына дейін шыр көбелек айналар</w:t>
        <w:br/>
        <w:t>тіршілігіңнің де дөңгелегінің әйтеуір бір күні шашылып</w:t>
        <w:br/>
        <w:t>қалары бар. Заманың өтіп, дәуренің көшер сол бір қылта</w:t>
        <w:br/>
        <w:t>тұсқа таялған шағыңда кезінде өзіңді, өзіңді емес-ау,</w:t>
        <w:br/>
        <w:t>тұтас бір дәуіріңнің, онан қалды өлмелі өз өміріңнің</w:t>
        <w:br/>
        <w:t>небір жүгін артып, тасыған арбаңды да өз ұрпағың</w:t>
        <w:br/>
        <w:t>балғалап бөлшектеп, қиратып жатса, ол да бір қасірет</w:t>
        <w:br/>
        <w:t>шығар. Дегенмен, соның да бір шүкіршілігі бар әйтеуір!</w:t>
        <w:br/>
        <w:t>Ескі арбаңды өзге емес, өз ұрпағыңның балғалап, бұзып</w:t>
        <w:br/>
        <w:t>жатқанына да, соған өзіңнің десүйсіне қарап отырғаның</w:t>
        <w:br/>
        <w:t>дабүгінгі күніңе де, күйіңе де лайықты, әбден жарасып-</w:t>
        <w:br/>
        <w:t>ак тұр. Бұл арбаның да, онан қалды өзіңнің де күнің</w:t>
        <w:br/>
        <w:t>өткелі қашан! Күпшегі қаңсып, қаусап қалған ескі</w:t>
        <w:br/>
        <w:t>арбаның да, онан қалды адам пенденің өзінің де күні</w:t>
        <w:br/>
        <w:t>өтер шақ келеді әлі, туады әлі. Сол бір шақ келіп саған</w:t>
        <w:br/>
        <w:t>да жеткенінде қалай ғана шашылып қалар екенсің?! Бұл</w:t>
        <w:br/>
        <w:t>енді тағдырыңның тізгінін өз қолына ұстаған тәңіріңнің</w:t>
        <w:br/>
        <w:t>ісі.</w:t>
        <w:br/>
        <w:t>26</w:t>
        <w:br/>
        <w:t>Сбоситепів ага Зейіпоэпаваһі 201ЭКшіруі-Кшіруі1 4 раде 39</w:t>
        <w:br/>
        <w:t>Ф лбаа Ерелееей</w:t>
        <w:br/>
        <w:t>Дүние шыр айналды... Кең дүниенің тарылып сала</w:t>
        <w:br/>
        <w:t>берерін де қайтерсіз?! «Берер жерін кең қылсын»;-</w:t>
        <w:br/>
        <w:t>дейтін қазақы тілеудің не қасиеті бар екендігін де осы</w:t>
        <w:br/>
        <w:t>арада ұғынар едің! «Тап жаулары Сталин жолдасты</w:t>
        <w:br/>
        <w:t>атып кетер болса, сол күні кен қазудың нормасын екі</w:t>
        <w:br/>
        <w:t>есе орындаймын»,- деген Сабыр мінбеге шығып, осы</w:t>
        <w:br/>
        <w:t>бір-екі ауыз сөзді айтқанға дейін мына жалпақ дүниені</w:t>
        <w:br/>
        <w:t>жалпағынан басып жүргендердің бірі еді. Еңбек озаты,</w:t>
        <w:br/>
        <w:t>стахановшы!.. Бәрің де Сабырдан үлгі алыңдар деген</w:t>
        <w:br/>
        <w:t>қызылды-жасылды үгіт парақшалары да көрнекі</w:t>
        <w:br/>
        <w:t>жерлердің тұс-тұсында ілулі тұратын. Сол Сабыр</w:t>
        <w:br/>
        <w:t>енді, міне, күнде тергелудің үстінде. НКВД-ның тар</w:t>
        <w:br/>
        <w:t>қапасында жатқан Сабырды сен күні кешегі еңбектің</w:t>
        <w:br/>
        <w:t>озаты едің-ау, стахановшы едің-ау деп есіркеп те,</w:t>
        <w:br/>
        <w:t>мүсіркеп те жатқан жан баласы болмады. «Сен оңбаған</w:t>
        <w:br/>
        <w:t>Сталин жолдасқа қарсы ұйымдастырылып жатқан</w:t>
        <w:br/>
        <w:t>қастандықты білетіннің бірісің! Ол қастандықты кімдер</w:t>
        <w:br/>
        <w:t>жасамақшы?!. Жаның барыңда айт!. Осы бір айт...</w:t>
        <w:br/>
        <w:t>айттың астына алынып тергелген Сабыр байғұс ақыр</w:t>
        <w:br/>
        <w:t>соңында Жапонның шпионы болып шыға келді. Сол</w:t>
        <w:br/>
        <w:t>айыппен айдалды. Сорлының сонан бергі тағдыры күні</w:t>
        <w:br/>
        <w:t>бүгінге дейін беймәлім...</w:t>
        <w:br/>
        <w:t>Дүние - мәңгілік беймәлім!.. Алдың - қараңғы!..</w:t>
        <w:br/>
        <w:t>Күннің шығуымен оянып, кештің түсуімен сабыр</w:t>
        <w:br/>
        <w:t>табар күнбе-күнгі тіршіліктің жетегінде жүрер адам</w:t>
        <w:br/>
        <w:t>баласының барып тоқтар мекені ғана белгілі. Өзің</w:t>
        <w:br/>
        <w:t>мінген дүние қайығыңның түптің түбінде, бұйрықты</w:t>
        <w:br/>
        <w:t>күнің жеткенінде барып ажал атты өз аралына келіп</w:t>
        <w:br/>
        <w:t>тоқтары ғана мәлім. Соны ғана білесің... Және қашан</w:t>
      </w:r>
    </w:p>
    <w:p>
      <w:r>
        <w:t>келерін, қалай тоқтарын тағы да біле бермейсің. Бұл да</w:t>
        <w:br/>
        <w:t>бір беймәлім жай...</w:t>
        <w:br/>
        <w:t>Көңіл түкпірінде күмбірлеп жатқан осы бір ой</w:t>
        <w:br/>
        <w:t>37</w:t>
        <w:br/>
        <w:t>Сбоситепів ага Зейіпоэпаваһі 201ЭКшіруі-Кшіруні 4 раде 43</w:t>
        <w:br/>
        <w:t>Фұабав Еаначаей</w:t>
        <w:br/>
        <w:t>Құсмұрынның төбесіне тоқтаған арбадан жайлап түсіп,</w:t>
        <w:br/>
        <w:t>соғысқа кетіп бара жатқан ер азаматтардың бәрін де</w:t>
        <w:br/>
        <w:t>бауырына басып, маңдайларынан иіскеп, қоштаса</w:t>
        <w:br/>
        <w:t>бастады. Әлден уақытта, шұбырып келе жатқан топқа</w:t>
        <w:br/>
        <w:t>қарап, Есім қарт саңқ ете түсті.</w:t>
        <w:br/>
        <w:t>- Бай таңдаған, жай таңдаған, келіндерім, ұрықсат...</w:t>
        <w:br/>
        <w:t>ұрықсат! Ер азаматтарым, сендер аман оралыңдар! Е,</w:t>
        <w:br/>
        <w:t>жаратқан ием, мынау бір-бір үйдің арыстай азаматтары</w:t>
        <w:br/>
        <w:t>еді, аман сақтай көр,- деп беліндегі кісе белбеуін</w:t>
        <w:br/>
        <w:t>шешіп алып, мойнына салып, құбылаға қарап, қос</w:t>
        <w:br/>
        <w:t>қолын жайып тілек тілеген жарықтық Есім қарттың</w:t>
        <w:br/>
        <w:t>жанарынан саулаған көз жасы желмен діріл қаққан</w:t>
        <w:br/>
        <w:t>күміс сақалынан тарамданып, жерге тамып тұрды...</w:t>
        <w:br/>
        <w:t>Арбаға мінген азаматтар да ұзап, көзден ғайып болып</w:t>
        <w:br/>
        <w:t>кете барды!..</w:t>
        <w:br/>
        <w:t>Енді, міне, бәрі де ғайып!.. Көзден де, көңілден де</w:t>
        <w:br/>
        <w:t>кетіп бара жатқан өміріңнің өзі біртіндеп шашылып,</w:t>
        <w:br/>
        <w:t>қалып барады. Қай жерде нең қалды, кімге не беріп</w:t>
        <w:br/>
        <w:t>кетерсің?!. Мынау сенің өзіңнен қалған дүние еді деп өз</w:t>
        <w:br/>
        <w:t>ұрпағың қолына ұстап жүрер бір нәрсе қалдырып кетіп</w:t>
        <w:br/>
        <w:t>бара жатырсың ба? Мынау арбаң ба?!. Өзіңнің көзің</w:t>
        <w:br/>
        <w:t>тірі отырғаныңда керексіз, жарамсыз болып қалған сол</w:t>
        <w:br/>
        <w:t>арбаңды қойып, сол арбаңның үстінде өткен өміріңнің</w:t>
        <w:br/>
        <w:t>де, өткеніңнің де казір жан иесіне қажеті шамалы.</w:t>
        <w:br/>
        <w:t>Дүниеден қасиет қашқалы қай заман?!</w:t>
        <w:br/>
        <w:t>Тірегі мен тіреуі теңселген дүниеауи ойдың желі</w:t>
        <w:br/>
        <w:t>шайқаған жады менесінің еткен өмір кезеңдерінен ұстап</w:t>
        <w:br/>
        <w:t>қалған жайларын ойға алған сайын көз алдына келіп</w:t>
        <w:br/>
        <w:t>жандана берер елестер Ахмет қарттың қос жанарын да</w:t>
        <w:br/>
        <w:t>жасаурата беретіні бар. Өткен өміріңнің өтеуі жоқ енді!</w:t>
        <w:br/>
        <w:t>Жеткен жерің де осы болар, бәлкім?! Жалқы келген</w:t>
        <w:br/>
        <w:t>жалпақ дүниенің дәл ортасында шошайып жалғыз өзі</w:t>
        <w:br/>
        <w:t>41</w:t>
        <w:br/>
        <w:t>Сбосшпегіз агсі рұ-/ мер 201ЭКшіруыКшіруі1 1 раде 53</w:t>
        <w:br/>
        <w:t>2</w:t>
        <w:br/>
        <w:t>- Өй, жүгірмек неме, бөтелкемен дәрет алып жүрсе,</w:t>
        <w:br/>
        <w:t>сол қақпасқа бірдеме болып қалушы ма еді, ей?! Осы</w:t>
        <w:br/>
        <w:t>елдің айына бір адам өліп жатады, сол өлім осы біздің</w:t>
        <w:br/>
        <w:t>қақпасқа да келмейді екен?!</w:t>
        <w:br/>
        <w:t>- Айтпа олай! Менің атам өлмейді... өлмейді ол!</w:t>
      </w:r>
    </w:p>
    <w:p>
      <w:r>
        <w:t>Бала жүрегін өз анасының суық сөзі қарып түсіп,</w:t>
        <w:br/>
        <w:t>шыр-пыры шыққан Әділ әлден уақытта жылап жіберді.</w:t>
        <w:br/>
        <w:t>- Өлмейді... өлмейді менің атам! - деп егілген сәби</w:t>
        <w:br/>
        <w:t>көңілінің осы бір ауыз сөзін қайра-қайра қайталай</w:t>
        <w:br/>
        <w:t>берген Әділінің періште ойы Ахмет қарттың жан-</w:t>
        <w:br/>
        <w:t>жүйесін босатып жіберді.</w:t>
        <w:br/>
        <w:t>- Е, жасаған ием! - деді кемсеңдеп.- Тәуба...</w:t>
        <w:br/>
        <w:t>тәуба!.. Мен... мен-ақ әлейін енді! Сен... сен аман бол,</w:t>
        <w:br/>
        <w:t>құлыным!..</w:t>
        <w:br/>
        <w:t>Қатыгез дүниенің ызғарлы тіршілігінің: жар жаға-</w:t>
        <w:br/>
        <w:t>сында тұрған қарт жанары жасаурай берді.</w:t>
        <w:br/>
        <w:t>Сбоситепіз апа Зейіпоӛпаваһ1 2013%кшіруікшіруіі 1 раде 54</w:t>
        <w:br/>
        <w:t>СОҢҒЫ ТҰЯҚ</w:t>
        <w:br/>
        <w:t>Біраздан бері ат ізін салмай кеткен туған ауылынан</w:t>
        <w:br/>
        <w:t>хат алған күні Тельман Ерденовичтің қуанышында</w:t>
        <w:br/>
        <w:t>шек болмады. Оқушының торкөз дәптерінің бір</w:t>
        <w:br/>
        <w:t>парағына жазылған хат жолдарын қайра-қайра оқи</w:t>
        <w:br/>
        <w:t>берді. Ауылдастарының мына жазғандары жанын бір</w:t>
        <w:br/>
        <w:t>рахат сезімге бөлеп, жүрегін қозғап кетті. Өз үйіне</w:t>
        <w:br/>
        <w:t>өзі сыймауға айналды. Осыдан екі-үш жыл бұрын</w:t>
        <w:br/>
        <w:t>ғана салғызып, кіріп алған кең сарайдай үйінің дәл</w:t>
        <w:br/>
        <w:t>ортасындағы дәлізде тұрған қара былғарымен қапталған</w:t>
        <w:br/>
        <w:t>жұмсақ креслоға отырып, қолындағы хатты тағы бір</w:t>
        <w:br/>
        <w:t>асықпай оқуға кірісті.</w:t>
        <w:br/>
        <w:t>«Құрметті Тельман Ерденович», - деп басталған</w:t>
        <w:br/>
        <w:t>хатта мұның елге сіңірген еңбегін жерлестері әбден</w:t>
        <w:br/>
        <w:t>білетіндігін, бұл Аралағаш ауылынан шыққан тұңғыш</w:t>
        <w:br/>
        <w:t>обком хатшысы, қазір белгілі бизнесмен болып</w:t>
        <w:br/>
        <w:t>отырғандығын мақтаныш ететіндігін айтыпты.</w:t>
        <w:br/>
        <w:t>Әп бәлем-ай мені де бұлар мойындаған екен-ау деген</w:t>
        <w:br/>
        <w:t>бір ой көңіл түпкірінен қылаң бергені де анық. Сол ма-</w:t>
        <w:br/>
        <w:t>сайраған қалпымен орнынан тұрып, балконға шықты.</w:t>
        <w:br/>
        <w:t>Көкше таудың етегін шайып жатқан Қопа көлінің айна-</w:t>
        <w:br/>
        <w:t>дай жарқырап жатқан шексіз-шетсіз айдынынан ескен</w:t>
        <w:br/>
        <w:t>ерке самал да оны осы бір қуанышымен құттықтағандай</w:t>
        <w:br/>
        <w:t>болып, қызуы мол еріндерімен өбіп алғандай, екі беті</w:t>
        <w:br/>
        <w:t>алаулап жүре берді. Көз ұшында тұрған анау Бұқпа тау,</w:t>
        <w:br/>
        <w:t>52</w:t>
        <w:br/>
        <w:t>С.Әоситепів апа ЗейіпдөхлаваһА 2019Жшруі-кшіруі1 1 раде 52</w:t>
        <w:br/>
        <w:t>Жумнвийасбия кеу жаса</w:t>
        <w:br/>
        <w:t>бетіндегі тағы бір сұмдық істі, боз айғырдың боздай</w:t>
        <w:br/>
        <w:t>шыңғырғанын көріп, естігісі келмеген жарықтық ай да,</w:t>
        <w:br/>
        <w:t>жел қуған бұлтқа барып жүзін жасыра берді. Боз айғыр</w:t>
        <w:br/>
        <w:t>әп-сәтте түгі қалмай жанып кеткен қара қостың орнында</w:t>
        <w:br/>
        <w:t>қалған қара шала шоқты жер тарпып тұрып иіскеді</w:t>
        <w:br/>
        <w:t>де, әлден соң... түнгі даланың тылсым тыныштығын</w:t>
        <w:br/>
        <w:t>тілгілеп, жан аярлық кісінеген қалпы шошынып... үр-</w:t>
        <w:br/>
        <w:t>кіп... үйіріле қалған жылқыға қарай шауып бара жатты.</w:t>
      </w:r>
    </w:p>
    <w:p>
      <w:r>
        <w:t>Көп ұзамай жануар, сол боз айғыр да мертігіп</w:t>
        <w:br/>
        <w:t>өлді...</w:t>
        <w:br/>
        <w:t>Адамына қарап құбылып тұрған мына заманыңның</w:t>
        <w:br/>
        <w:t>құрдымға кетер тұсы ма екен бұл?! Не нәрсенің</w:t>
        <w:br/>
        <w:t>болсын құты қашып, берекесі кетіп бара жатқаны</w:t>
        <w:br/>
        <w:t>несі?! Азбайтын ақыл деуші еді, адам баласына оның</w:t>
        <w:br/>
        <w:t>да серік боларлық қауқары қалмай барады. Қулығына</w:t>
        <w:br/>
        <w:t>құрық бойламайтындар мен қу құлқынына жердің</w:t>
        <w:br/>
        <w:t>үстін қойып, соған қоса оның астының да байлығы</w:t>
        <w:br/>
        <w:t>жұқ болмай бара жатқан ашқарақтар мекендеп отырған</w:t>
        <w:br/>
        <w:t>мына әлем солардың аранына түсіп, жұтылып кетер ме</w:t>
        <w:br/>
        <w:t>екен, қайтер екен осы?!.</w:t>
        <w:br/>
        <w:t>Осы бір үрей мен қорқыныш билеген бойын жазып,</w:t>
        <w:br/>
        <w:t>қора сыртында ұзақ отырған Ахмет шал орнынан тұрып,</w:t>
        <w:br/>
        <w:t>сырғи басып үйінің босағасын аттағаны сол еді, шайпау</w:t>
        <w:br/>
        <w:t>келінінің шаптығып, Әділінезекіріп жатқандығын естіді</w:t>
        <w:br/>
        <w:t>де өзіне де тілі тиіп кетер деп қаймығып, босағадан әрі</w:t>
        <w:br/>
        <w:t>аттай алмай, бүгжеңдеген қалпы тұрып қалды.</w:t>
        <w:br/>
        <w:t>- Өй, жүгірмек, немене, сол қаусаған шалға бола,</w:t>
        <w:br/>
        <w:t>ақша жұмсап, андағы шәугімді несіне алдың ей, ә?!.</w:t>
        <w:br/>
        <w:t>-- Атама керек... дәрет алуға керек бұл шәугім!</w:t>
        <w:br/>
        <w:t>Өзім тапқан ақшаға алдым мұны! Осы сендер көрмей</w:t>
        <w:br/>
        <w:t>отырсыңдар ма, атам көптен бері бөтелкемен дәрет</w:t>
        <w:br/>
        <w:t>алып жүрген жоқ па?!</w:t>
        <w:br/>
        <w:t>50</w:t>
        <w:br/>
        <w:t>Сбоситепіз апа Зейіпоӛпаваһ1 2013%кшіруіКкшіругі 1 раде 44</w:t>
        <w:br/>
        <w:t>Жоумихайаойыб көр аса</w:t>
        <w:br/>
        <w:t>отыр. Көз алдында манадан бері көлбеңдеп жүріп алған</w:t>
        <w:br/>
        <w:t>жалғыз көбелегі - немересі Әділі болса, ол да мына тап</w:t>
        <w:br/>
        <w:t>өзіндей қаусаған арбасының темірін теріп алып, ақша</w:t>
        <w:br/>
        <w:t>табам деп әбігерге түсіп жүр.</w:t>
        <w:br/>
        <w:t>Дүниенің көкірегін ақша деген бір пәлекет тесіп</w:t>
        <w:br/>
        <w:t>бара жатқан мына заманда, сол ақшаны табам деп</w:t>
        <w:br/>
        <w:t>бесіктен белі енді шыққан бала да неге зарламасын,</w:t>
        <w:br/>
        <w:t>неге зырылдамасын?! Зар заманның тарыншылығы да</w:t>
        <w:br/>
        <w:t>бар болар деуші еді баяғылар. Келді сол тарыншылық!</w:t>
        <w:br/>
        <w:t>Дүниенің сол тарыншылықтан қауызы қуырылып бара</w:t>
        <w:br/>
        <w:t>жатса,олдаадам баласыныңниетініңтарылғандығынан!</w:t>
        <w:br/>
        <w:t>Алып жатса да жетпейтін, асап, жеп жатса да жетпейтін</w:t>
        <w:br/>
        <w:t>дүниенің ешбір жазығы жоқ. Адам баласының өзін-өзі</w:t>
        <w:br/>
        <w:t>бай сезінуі үшін бәлкім, үш-ақ нәрсе - ынсап, тәуба,</w:t>
        <w:br/>
        <w:t>шүкіршілік қана қажеттігін ұғынады көңіл шіркін! Кімге</w:t>
        <w:br/>
        <w:t>айтар бұл ойын?! Біреу-міреуге осыны айта қалса, сол</w:t>
        <w:br/>
        <w:t>байлығыңның үшеуін де өз басыңа езіп жақ та, жайыңа</w:t>
        <w:br/>
        <w:t>отыр алжыған шал десе, не етер?! Үндеме! Адам баласы</w:t>
        <w:br/>
        <w:t>ендігі өз зауалы мен өз ажалын Да өз ақшасына өзі</w:t>
        <w:br/>
        <w:t>сатып ала бастаған өз ақымақтығын өзі ұғынар өзекті</w:t>
        <w:br/>
        <w:t>жан қалмай барады. Өкініші де осы, міне!</w:t>
        <w:br/>
        <w:t>-.Ата,ассалаумағалейкүм! Шым қораңныңсыртында</w:t>
        <w:br/>
        <w:t>күнге қақталып әлі отырмысың?!</w:t>
      </w:r>
    </w:p>
    <w:p>
      <w:r>
        <w:t>Ойы үркіп, бойы селк ете түскен қарт басын көтеріп</w:t>
        <w:br/>
        <w:t>алып еді, ентелеп, төніп ат үстінде теңселіп отырған</w:t>
        <w:br/>
        <w:t>осы ауылдың жылқышысы Манатты көрді.</w:t>
        <w:br/>
        <w:t>- Шырағым-ау, түс болмай жатып тағы да ішіп алып,</w:t>
        <w:br/>
        <w:t>мас болғаның не?</w:t>
        <w:br/>
        <w:t>- Мен бе... мен бе мас?! Айтақ шал, - деп ат үстінде</w:t>
        <w:br/>
        <w:t>шайқалған Манат өрекпи сөйледі.</w:t>
        <w:br/>
        <w:t>- Ата, деймін... енді қайт дейсіз? Осы ауылдың күнде</w:t>
        <w:br/>
        <w:t>бір биесі құлындап, күнде көтен жеймін! Күнде көтен!..</w:t>
        <w:br/>
        <w:t>42</w:t>
        <w:br/>
        <w:t>Сбоситепів ага Зейіпоэпаваһі 201ЭКшіруі-Кшіруіі 4 раде 57</w:t>
        <w:br/>
        <w:t>Жаұабав Срвачей</w:t>
        <w:br/>
        <w:t>Мұса бір кеште Тельманның үйіне келіп. - Мына жақ-</w:t>
        <w:br/>
        <w:t>сылығыңыз Алладан қайтсын. Жаным тірі болса мен де</w:t>
        <w:br/>
        <w:t>қайтарармын бір.</w:t>
        <w:br/>
        <w:t>Қазақтан оңды, қазақтан асыл халық жоқ деген сол</w:t>
        <w:br/>
        <w:t>жолы Мұса кәңілденіп отырып. - Атаңа нәлет Сталин</w:t>
        <w:br/>
        <w:t>менің аталарымды ақпанның ақ бораны соғып тұрған</w:t>
        <w:br/>
        <w:t>қыс ішінде осы қазақ даласына әкеліп шашып тастаған</w:t>
        <w:br/>
        <w:t>жоқ па еді?!. Талайы үсіп өліп, қардың астында қалды</w:t>
        <w:br/>
        <w:t>ғой. Біздің атайды бір қазақтың шалы үсікке ұрынған</w:t>
        <w:br/>
        <w:t>жерінен үйіне алып келіп жылытып, есін жинатып,</w:t>
        <w:br/>
        <w:t>қыстатып, өлімнен алып қалса, енді міне Сіз де мені</w:t>
        <w:br/>
        <w:t>бір өлімнен алып қалып отырсыз.</w:t>
        <w:br/>
        <w:t>Мұсаның мына бір сөзінен Тельман өзінің ірілігін</w:t>
        <w:br/>
        <w:t>танығандай болып, әсерленіп, көңілі өсіп қалды.</w:t>
        <w:br/>
        <w:t>Кеңк-кеңк күліп: - Мұсеке жарадың, жарадың! Несі</w:t>
        <w:br/>
        <w:t>бар, менің өзіңе жасаған жақсылығымды Алла да</w:t>
        <w:br/>
        <w:t>қайтара жатар, өзің де ұмытып кетіп жүрме, - деген.</w:t>
        <w:br/>
        <w:t>-Ағасы,онедегеніңіз! ҰМмытпаймын,ұмытпаймын,</w:t>
        <w:br/>
        <w:t>-- дей жүріп Мұса «жеңгеме деп» әкелген асыл тасты</w:t>
        <w:br/>
        <w:t>жүзігін тастап, Алласына да, ағасына да уәдесін беріп</w:t>
        <w:br/>
        <w:t>кете берген.</w:t>
        <w:br/>
        <w:t>Обалы нешік, сол Мұса Алласын ұмытқан, ұмыт-</w:t>
        <w:br/>
        <w:t>пағанын бір өзі біледі, бірақ ағасын ұмыта қойған жоқ.</w:t>
        <w:br/>
        <w:t>Соңғы бір-екі қыста ғана көрінбей кеткені болмаса</w:t>
        <w:br/>
        <w:t>ағамның сыбағасы деп жыл сайын бір жылқысын</w:t>
        <w:br/>
        <w:t>сойып әкеліп беріп тұрды.</w:t>
        <w:br/>
        <w:t>Сонан өткен күзде Мұсаның тағы да пайда бола</w:t>
        <w:br/>
        <w:t>кеткені бар. Тельманның Алматыдағы үлкенұлы үлкен</w:t>
        <w:br/>
        <w:t>бір бастықтың көмекшісі болып орналасқандығын</w:t>
        <w:br/>
        <w:t>естіп, соған қуанып, шын ниетімен келіпті.</w:t>
        <w:br/>
        <w:t>- Әй, Мұса сен өзің біраздан бері көрінбей кетіп</w:t>
        <w:br/>
        <w:t>едің, амансың ба? - деген Тельман. Ағасының баяғы</w:t>
        <w:br/>
        <w:t>55</w:t>
      </w:r>
    </w:p>
    <w:p>
      <w:r>
        <w:t>С.Әоситепів апа ЗейіпдөхлаваһА 2019Жшіруі-кшіруі1 1 раде 50</w:t>
        <w:br/>
        <w:t>Жуеегибаибад көр аса</w:t>
        <w:br/>
        <w:t>тәңертенгілік сүт жинап жүрген Кәкімнің алдынан</w:t>
        <w:br/>
        <w:t>шықсын.</w:t>
        <w:br/>
        <w:t>- Кәкесі-ау, осы біздің үйдің сүтінің майлығы екі-</w:t>
        <w:br/>
        <w:t>үш пайыздан аспай қойғаны несі? Сауып отырған</w:t>
        <w:br/>
        <w:t>сиырларымыздың сүті маңызды деп ойлаушы едік,</w:t>
        <w:br/>
        <w:t>- деп Хамит сөз бастасын.</w:t>
        <w:br/>
        <w:t>- Ә, Хаке, ол солай болады! Сендер мектепте оқып</w:t>
        <w:br/>
        <w:t>жүргенде менің жан дегенде жалғызым Манатқа әр</w:t>
        <w:br/>
        <w:t>пәннен қойған бағаларың да екі мен үштен аспаушы еді</w:t>
        <w:br/>
        <w:t>ғой! Міне, дүние кезек дегенің осы болады, - деп Кәкім</w:t>
        <w:br/>
        <w:t>жауаптан тосылмай, қарқылдап, күлсін-ай келіп.</w:t>
        <w:br/>
        <w:t>- Ойбай-ау, сүттің майлығы екі де үш пайыз дегенің,</w:t>
        <w:br/>
        <w:t>ол енді көк сүтпен пара-пар ғой!</w:t>
        <w:br/>
        <w:t>Күмілжіп қалған Хамиттің мұнан басқа уәж айтуға</w:t>
        <w:br/>
        <w:t>дәті шыдамай, теріс айнала берді.</w:t>
        <w:br/>
        <w:t>- Хаке, не қыл дейсіз енді, дүние кезек дегенің осы</w:t>
        <w:br/>
        <w:t>болады!</w:t>
        <w:br/>
        <w:t>Тағы да қарқылдай күлген Кәкімнің сөзі мектеп</w:t>
        <w:br/>
        <w:t>директорының құлағына еміс-еміс қана естілді.</w:t>
        <w:br/>
        <w:t>Енді, міне, сегіз жылдық мектепті екі мен үшке әзер</w:t>
        <w:br/>
        <w:t>бітірген сол Манат та осы елдің жылқысын да көтерем</w:t>
        <w:br/>
        <w:t>етіп, халқын да әуре-сарасаңға салып жүр.</w:t>
        <w:br/>
        <w:t>Жайлауынан жылқысы, желісінен құлынды биесі,</w:t>
        <w:br/>
        <w:t>сабасынан қымызы кетіп көрмеген және де жаратып,</w:t>
        <w:br/>
        <w:t>жүйрік ұстаған ауылдың қара домалак балалары бәйге</w:t>
        <w:br/>
        <w:t>аттарының басына шабуға таласып жатар сол кездегі</w:t>
        <w:br/>
        <w:t>Аралағаш ауылының қолында ұстап отырған ендігі аз-</w:t>
        <w:br/>
        <w:t>мұз қыл құйрығы мен солардың иелерінің тағдыры енді</w:t>
        <w:br/>
        <w:t>келін маскүнем жылқышы Маңаттың қолында қалған</w:t>
        <w:br/>
        <w:t>соң, кімге не айтарсың, не қылар амалың бар?!</w:t>
        <w:br/>
        <w:t>Ой-хой, шіркін, алтай қыста азбан айғыр мініп,</w:t>
        <w:br/>
        <w:t>даланың не бір дүлей боранынан ықпай жылқы бағатын</w:t>
        <w:br/>
        <w:t>48</w:t>
        <w:br/>
        <w:t>&gt; ага 9)-/ ме 2013)шіруеНКшіруі ЛІ раде 47</w:t>
        <w:br/>
        <w:t>- Осы ел өздерің ғой, малды тып-тыныш</w:t>
        <w:br/>
        <w:t>бағып жүрсем... анау деп, мынау деп түртпектеп,</w:t>
        <w:br/>
        <w:t>шыдайтпайсыңдар!..</w:t>
        <w:br/>
        <w:t>- Ой, шырағым, қойшы енді, жаздық, жаңылдық!</w:t>
        <w:br/>
        <w:t>Айып бізден! Бар, ана жылқыға ие бол! Обал болды,</w:t>
        <w:br/>
        <w:t>бірнеше күннен бері қамауда тұр!</w:t>
        <w:br/>
        <w:t>Өзінің алдына келіп, құрақ ұшып тұрған елдің осы</w:t>
        <w:br/>
        <w:t>бір бас көтерерлеріне әккі Манат енді өз шартын да қоя</w:t>
      </w:r>
    </w:p>
    <w:p>
      <w:r>
        <w:t>бастайды.</w:t>
        <w:br/>
        <w:t>- Жарайды, болмадындар ғой, шығайын жылқыға!</w:t>
        <w:br/>
        <w:t>- Ой, айналайын-ай!..</w:t>
        <w:br/>
        <w:t>- Тек бір шартым бар, мына бензин, сәларкә дегенің</w:t>
        <w:br/>
        <w:t>ай сайын қымбаттап жатыр. Ал, эр үйдің “мал басына</w:t>
        <w:br/>
        <w:t>беретін ақыларың бір жылдан бері өскен жоқ. Жылқы</w:t>
        <w:br/>
        <w:t>басының бағасын өсіремін...?!</w:t>
        <w:br/>
        <w:t>- Ау, неге үндемей қалдыңдар? Қымбатсынып</w:t>
        <w:br/>
        <w:t>тұрсаңдар, онда осы қазіргі бағаға жылқы бағатын өзге</w:t>
        <w:br/>
        <w:t>біреуді тауып алыңдар. Әрбіріңнің пенсияңа биыл тағы</w:t>
        <w:br/>
        <w:t>да бес жүз теңге қосылды емес пе?!</w:t>
        <w:br/>
        <w:t>Бұл арада Манатқа қарсы дау айтуға болмайтынын</w:t>
        <w:br/>
        <w:t>біледі бұлар. Былтыр бір ауыздарының күйгендері де</w:t>
        <w:br/>
        <w:t>болды. Онда да дәл осылай Манатпен тағы да жылқы</w:t>
        <w:br/>
        <w:t>бағу жөнінде келісім жүргізіліп, ол енді иіліп, ыңғайға</w:t>
        <w:br/>
        <w:t>көне бастағаны сол еді, жоқ жерден дау шықсын.</w:t>
        <w:br/>
        <w:t>Мәселе тағы да әр мал иесінің әр малына ай сайын төлеп</w:t>
        <w:br/>
        <w:t>тұратын ақыға келіп тірелгенде барып, шалдардың бірі</w:t>
        <w:br/>
        <w:t>аузын бақпай: - Өй, сенің бұл не қылғаның? Бағаны</w:t>
        <w:br/>
        <w:t>жылына екі рет өсіретін болдың ғой. Мына іргедегі</w:t>
        <w:br/>
        <w:t>көрші ауылдың бірде-бірінде дәл біздікіндей баға жоқ.</w:t>
        <w:br/>
        <w:t>Сені әбден құтыртып, басымызға шығарып алдық-ау</w:t>
        <w:br/>
        <w:t>осы?!</w:t>
        <w:br/>
        <w:t>- Онда сен өз жылқыңды сол арзанға бағатын көрші</w:t>
        <w:br/>
        <w:t>45</w:t>
        <w:br/>
        <w:t>С.Әоситепів апа ЗейіпдөхлаваһА 2019Жшруікшіруі1 1 раде 48</w:t>
        <w:br/>
        <w:t>Жұеесобасйыҙ көҙ ?баси</w:t>
        <w:br/>
        <w:t>ауылға апарып қос, солардың жылқышысы бақсын!</w:t>
        <w:br/>
        <w:t>Ал, мен өз басым жылқыларыңды қазіргі арзан бағаға</w:t>
        <w:br/>
        <w:t>бақпаймын! Бензин ай сайын қымбаттап жатқанда, мен</w:t>
        <w:br/>
        <w:t>неге өз еңбегімнің ақысын өсірмеймін? Бағаны өсіремін</w:t>
        <w:br/>
        <w:t>десем болды, бәріңнің өре түрегелгендерің не осы?!.</w:t>
        <w:br/>
        <w:t>- Әй, бақпасаң бақпа, сол жылқыны! Бензиннің</w:t>
        <w:br/>
        <w:t>қымбаттап жатқандығының жылқыға не қатысы</w:t>
        <w:br/>
        <w:t>бар? Немене, жылқы қайырып жүрген құла атыңның</w:t>
        <w:br/>
        <w:t>құйрығына күн сайын сатып алып, бензин құюшы ма</w:t>
        <w:br/>
        <w:t>едің?!.</w:t>
        <w:br/>
        <w:t>-- Өздерің біліңдер! Малдарыңа ие болатын басқа</w:t>
        <w:br/>
        <w:t>бір жылқышы тауып алып, баққызыңдар, - деп Манат</w:t>
        <w:br/>
        <w:t>үйіне кіріп алып, малға шықпай сол жолы мол жатсын.</w:t>
        <w:br/>
        <w:t>Қамауда тұрған аш жылқының жаңа туған төлі,</w:t>
        <w:br/>
        <w:t>арық-тұрағы толарсақтан батпаққа батып, жығылуға</w:t>
        <w:br/>
        <w:t>айналғанда барып: - Манат-ау, шырағым-ау, ана малға</w:t>
        <w:br/>
        <w:t>обал болды ғой енді! Жылқыға шықшы! Өзің ие бол!</w:t>
        <w:br/>
        <w:t>Сенен басқа құрық ұстар лайықты адам жоқ осы ауылда,</w:t>
        <w:br/>
        <w:t>- деп ауылдың кәрі-жасы тағы да жалынып, тағы да</w:t>
        <w:br/>
        <w:t>алдына келсін.</w:t>
        <w:br/>
        <w:t>Ұзақты күн үйінде жатып өзінің дс іші пысуға</w:t>
      </w:r>
    </w:p>
    <w:p>
      <w:r>
        <w:t>айналғаны бар Манат та үндеместен құла атын ерттеп,</w:t>
        <w:br/>
        <w:t>жылқыға қарай беттеген. Мұны көріп ауылдың бар</w:t>
        <w:br/>
        <w:t>адамдары өздерінің үстерінен ауыр бір жүк түскендей</w:t>
        <w:br/>
        <w:t>болып жеңілденіп қалатын.</w:t>
        <w:br/>
        <w:t>Жыл ішінде екі-үш қайра қайталанып жататын осы</w:t>
        <w:br/>
        <w:t>бір жайлар есіне түсіп еді, Ахмет сәл жымиып, езу</w:t>
        <w:br/>
        <w:t>тартқандай болды.</w:t>
        <w:br/>
        <w:t>- Боқмұрын!, - деді көз алдынан ұзап барып ғайып</w:t>
        <w:br/>
        <w:t>болып баражатқан Манаттыңтусыртынан.--Елдіңендігі</w:t>
        <w:br/>
        <w:t>күні тап саған қарап қалғаннан кейін бұл жаратқанға не</w:t>
        <w:br/>
        <w:t>айтарсың?!</w:t>
        <w:br/>
        <w:t>46</w:t>
        <w:br/>
        <w:t>Сбоситепів ага Зейіпоэпаваһі 201ЭКшШруі-Кшіруні 4 раде 45</w:t>
        <w:br/>
        <w:t>ФЕабав Санавией</w:t>
        <w:br/>
        <w:t>- Шырағым-ау, сол көтенді күнде жегенің жақсы-ау!</w:t>
        <w:br/>
        <w:t>Сол көтенге күнде саған арақ құйып бере ме солар?!</w:t>
        <w:br/>
        <w:t>- Береді... береді, ата! - деді Манат ықылық атқан</w:t>
        <w:br/>
        <w:t>күйі.</w:t>
        <w:br/>
        <w:t>Қары қалың, аязы қатты болатын Арқа елінде</w:t>
        <w:br/>
        <w:t>суық түсе бастаған қараша мен желтоқсан айларының</w:t>
        <w:br/>
        <w:t>аралығында, туар жылға жеткізбей, ор үй өздерінің</w:t>
        <w:br/>
        <w:t>кысқы азығы ретінде соғымға бір-бір семіз жылқы</w:t>
        <w:br/>
        <w:t>сойып алар жақсы бір дәстүрі бар. Қыс бойы әр үй сол</w:t>
        <w:br/>
        <w:t>соғымының етінен өз ауылдастарына, ағайын-туыс,</w:t>
        <w:br/>
        <w:t>құда-жекжаттарына ауыз тигізу үшін бірінен соң бірін</w:t>
        <w:br/>
        <w:t>қонаққа шақырып, ел іші бір ырғап-жырғап қалатын.</w:t>
        <w:br/>
        <w:t>Ал енді, сойылған малдың майлы көтеншегін әр үй</w:t>
        <w:br/>
        <w:t>жылқышының сыбағасы деп сақтайды. Жазға салым</w:t>
        <w:br/>
        <w:t>жылқыда жүрген биелері аман-сау құлындайтын болса,</w:t>
        <w:br/>
        <w:t>жаңағы сары майдай сақтап келген көтеншекке тағы да</w:t>
        <w:br/>
        <w:t>бір тәуір мүшелі ет косып, соларды асып, жылқышыны</w:t>
        <w:br/>
        <w:t>арнайы шақырып, конак қылады.</w:t>
        <w:br/>
        <w:t>Ат үстіндегі Манаттың көтен желігінің бар сыры</w:t>
        <w:br/>
        <w:t>осы болатын.</w:t>
        <w:br/>
        <w:t>- Осы біздің үйдің боз биесі былтырдан бері</w:t>
        <w:br/>
        <w:t>құлындамай қойды ғой, - деді Ахмет басын көтеріп.</w:t>
        <w:br/>
        <w:t>- Боз биені де кұлындатамыз, ата! Сол да сөз болып</w:t>
        <w:br/>
        <w:t>па?!</w:t>
        <w:br/>
        <w:t>- Сол боз бие тағы да қысыр қалды деп едің, енді</w:t>
        <w:br/>
        <w:t>оны қалай құлындатпақсың?</w:t>
        <w:br/>
        <w:t>- Міне, - деді Манат қойнындағы бір бөтелке арақты</w:t>
        <w:br/>
        <w:t>көрсетіп. - Мынау болса...кысырың да құлындайды!</w:t>
        <w:br/>
        <w:t>- Білем... білем сендердің қысырды да қалай</w:t>
        <w:br/>
        <w:t>құлындатып жүргендеріңді, - деп ытырына қалған</w:t>
        <w:br/>
        <w:t>қарттың өзін де, сөзін де жақтырмай қалғанын сезген</w:t>
        <w:br/>
        <w:t>Манат атының басын бұрып, жылыстай берді.</w:t>
      </w:r>
    </w:p>
    <w:p>
      <w:r>
        <w:t>43</w:t>
        <w:br/>
        <w:t>СӘоситепів апа бөНіпоӨлаваһ1 2019КшіруенКиіруі.Ғ- раде 46</w:t>
        <w:br/>
        <w:t>Жоеевифасид көр басы</w:t>
        <w:br/>
        <w:t>-Е, бұл шіркіндер, өздерін де жылқы бағып жүрмін,</w:t>
        <w:br/>
        <w:t>жылқышымын дейді-ау! Жылқышы деген аттан садаға</w:t>
        <w:br/>
        <w:t>кеткірлер!</w:t>
        <w:br/>
        <w:t>Қарттың ендігі ойы бүкіл даланы басына көтеріп,</w:t>
        <w:br/>
        <w:t>әлеулетіп ән салып көтіп бара жатқан Манатпен болды.</w:t>
        <w:br/>
        <w:t>-Оу,бұл шіркіндердеар-ұят болсайшы! Осы бір ауыл</w:t>
        <w:br/>
        <w:t>қотанында қалған аз ғана жылқыны бағын жарытып</w:t>
        <w:br/>
        <w:t>жатқандары да шамалы осылардың! Маңайдағы егінге</w:t>
        <w:br/>
        <w:t>түсіп, соны отап, басып, таптап тастайды деп бар</w:t>
        <w:br/>
        <w:t>жылқыны!ңіртүсетемір шарбаққа таңатқанша қамайды</w:t>
        <w:br/>
        <w:t>да тастайды. Сонан жылқы дегенің күзге арып-ашып</w:t>
        <w:br/>
        <w:t>жетеді де, көбі қар түскенге дейін ет жинап ала алмай,</w:t>
        <w:br/>
        <w:t>қыстың басында-ақ көтеремнің ар жақ-бер жағы болып</w:t>
        <w:br/>
        <w:t>қолға қарайды. Ең аяғы жылқының да өрісі тарылып</w:t>
        <w:br/>
        <w:t>барады.</w:t>
        <w:br/>
        <w:t>- Ақымызды төлеп тұрамыз. Жаз айында еркін</w:t>
        <w:br/>
        <w:t>жайылып, семіретін жылқы малын неге қамап</w:t>
        <w:br/>
        <w:t>тастайсың? - деп талай бір айтып көріп еді, әлгі</w:t>
        <w:br/>
        <w:t>Манатың:- Ал, енді, жылқыларыңды өздерің бағыңдар,</w:t>
        <w:br/>
        <w:t>- деп үйіне барып жатып алатынды да шығарды.</w:t>
        <w:br/>
        <w:t>Осы ауылда өзінен басқа атқа мініп, жылқы баға</w:t>
        <w:br/>
        <w:t>алатын еркек кіндікті жоқ екендігін, ол да біліп алған.</w:t>
        <w:br/>
        <w:t>Темір шарбақта екі-үш күн бағусыз, қараусыз қамалып</w:t>
        <w:br/>
        <w:t>тұрған аш жылқы бірінің құйрығын бірі шайнауға</w:t>
        <w:br/>
        <w:t>айналған шақта ауыл үлкендері Манатқа келеді.</w:t>
        <w:br/>
        <w:t>- Шырағым, ана жылқыға обал болды! Есің бар</w:t>
        <w:br/>
        <w:t>азаматсың ғой, ашуыңды таста да, жылқыға шық!</w:t>
        <w:br/>
        <w:t>- Немене, осы ауылда менен басқа жылқы бағатын</w:t>
        <w:br/>
        <w:t>өзге жан иесі жоқ па?</w:t>
        <w:br/>
        <w:t>- Шырағым-ау, болмай тұр ғой, болмай тұр! Нансаң,</w:t>
        <w:br/>
        <w:t>дәл өзіңдей малды танитын да ешкім жоқ..</w:t>
        <w:br/>
        <w:t>Манатқа керегі де осы! Бүкіл ауыл болып, енді</w:t>
        <w:br/>
        <w:t>Манатқа жалынады. Ол жатып алып, бұлданады.</w:t>
        <w:br/>
        <w:t>44</w:t>
        <w:br/>
        <w:t>Шк-.&gt; ага елер 2012ішіруеішіруіл 4 раде 63</w:t>
        <w:br/>
        <w:t>жжж</w:t>
        <w:br/>
        <w:t>Аралағаш ауылының бас көтерер азаматтары әр</w:t>
        <w:br/>
        <w:t>жерде тұрып жатқан жерлестерінің бәрін де тізімдеп,</w:t>
        <w:br/>
        <w:t>бәрін де туған елдеріне шақырып жазған хаттарын</w:t>
        <w:br/>
        <w:t>аудан орталығанан почта арқылы жөнелткеннен кейін</w:t>
      </w:r>
    </w:p>
    <w:p>
      <w:r>
        <w:t>дайындыққа кірісіп те кеткен болатын.</w:t>
        <w:br/>
        <w:t>«Құлтөбенің басындағы күнде жиын» енді осы</w:t>
        <w:br/>
        <w:t>ауылдың көшесіне көшкен. Ауылдастарының басын</w:t>
        <w:br/>
        <w:t>косу ісіне ұйтқы болып, сол істіұйымдастырушылардың</w:t>
        <w:br/>
        <w:t>бірі -- Жанат еді. Ұзын бойлы, ат жақты Жәкеңнің</w:t>
        <w:br/>
        <w:t>қызыл шырайлы өңіне сән беріп тұрған күміс сақалы</w:t>
        <w:br/>
        <w:t>мен қырау шалған басы болмаса жас шамасы пайғамбар</w:t>
        <w:br/>
        <w:t>жасыдейтін мөлшерден ендікетіп барады. Тельман екеуі</w:t>
        <w:br/>
        <w:t>бір жылдың төлдері, құрдастар. Екеуі мектепке де бірге</w:t>
        <w:br/>
        <w:t>барды, бірге оқыды. Қойшы әйтеуір бұл екеуінің бір</w:t>
        <w:br/>
        <w:t>елдің топырағынан жаралғандарынан бастап өмірлері</w:t>
        <w:br/>
        <w:t>де ортақ бір мүдде, асқақ арманмен жалғасқан-ды.</w:t>
        <w:br/>
        <w:t>Һейкүнә сәби күнгі сол адал арманың күйкі</w:t>
        <w:br/>
        <w:t>тіршіліктегі. есеп бақастыққа барып ұласып жатса,</w:t>
        <w:br/>
        <w:t>бұл да қасірет екен. Ауылдағы сегіз жылдық мектепті</w:t>
        <w:br/>
        <w:t>аяқтаған күзде Тельман болса Көкшетаудағы интернатқа</w:t>
        <w:br/>
        <w:t>кетті де орта білім алуын онан әрі жалғастырды. Жанат</w:t>
        <w:br/>
        <w:t>болса Бурабай маңындағы Қатаркөл кентіндегі ежелгі</w:t>
        <w:br/>
        <w:t>оқу орнының бірі-- мал мамандарын даярлап шығаратын</w:t>
        <w:br/>
        <w:t>техникумға түсті. Жанат та Көкшетауға барғысы келген,</w:t>
        <w:br/>
        <w:t>Тельман досынан ажырағысы жоқ-ты.</w:t>
        <w:br/>
        <w:t>- Балам, деген бір күні әкесі. - Көзімнің тірісінде бір</w:t>
        <w:br/>
        <w:t>мамандық алып ал. Бір әулеттен мен жалғызбын, менен</w:t>
        <w:br/>
        <w:t>сен ғана өсіп отырсың. Сен менің балам ғана емессің,</w:t>
        <w:br/>
        <w:t>арқа сүйеп жүрген ағам да сенсің, тірек етіп жүрген</w:t>
        <w:br/>
        <w:t>інім де сенсің...</w:t>
        <w:br/>
        <w:t>61</w:t>
        <w:br/>
        <w:t>&gt; ала ұсы» 201ЭКшіруыКшіруі1 ғ раде 51</w:t>
        <w:br/>
        <w:t>баяғы жарықтық Аяп пен Құлтандардай мал иесі енді</w:t>
        <w:br/>
        <w:t>қайдан болсын?! Семіздің жал-жаясына, жұмсағына</w:t>
        <w:br/>
        <w:t>әбден тойып барып, құрт-көженің үлкен ағаш аяқпен</w:t>
        <w:br/>
        <w:t>бір-екеуін тастап алып, екі беттері нарттай қызарып,</w:t>
        <w:br/>
        <w:t>булары бұрқырап, ат үстінде қаққан қазықтай болып</w:t>
        <w:br/>
        <w:t>отырар оларды даланың тап бір қас батырындай</w:t>
        <w:br/>
        <w:t>сезінуші еді ел іші. Әне... ендігінің жылқышысының</w:t>
        <w:br/>
        <w:t>түрін қара! Ат үстінде шайқалып барады.</w:t>
        <w:br/>
        <w:t>Жылқышының қара қосының қасиеті болады деуін</w:t>
        <w:br/>
        <w:t>еді! Бұл ауылдың қара қосынан да сол қасиеттің үркіп,</w:t>
        <w:br/>
        <w:t>безіп кеткені де қашан?! Шошынды ғой деймін! Бір</w:t>
        <w:br/>
        <w:t>замандарда... даланың жазылмаған заңы бойынша қара</w:t>
        <w:br/>
        <w:t>қостың есігін ит-құс кіріп кетпесін деп, ала жіппен</w:t>
        <w:br/>
        <w:t>жай ғана байлай салатын. Ен далада жүріп, жолыңдағы</w:t>
        <w:br/>
        <w:t>қара қосқа кезіктің бе, бисмиллахиіңді айт та, қара</w:t>
        <w:br/>
        <w:t>қостың ішіндегі ас-судан тойғаныңша іш, же, алайда,</w:t>
        <w:br/>
        <w:t>еш нәрсесіне тиісуші болма, алма, бүлдірме! Бұл дала</w:t>
        <w:br/>
        <w:t>осы бір ұлы заңмен өмір сүретін! Сол далаға түрен</w:t>
        <w:br/>
        <w:t>саламыз деп ұрандап, тың жерін игереміз деп жалаңдап,</w:t>
        <w:br/>
        <w:t>өздерін «целиншиктерміз» деп кеуде қаққандар бұл</w:t>
        <w:br/>
        <w:t>араға егін егеміз деп қазақтың қасиетті бір қара</w:t>
        <w:br/>
        <w:t>қосын бір түнде талқандап, қиратып, өрттеп жіберді.</w:t>
        <w:br/>
        <w:t>Жарықтық, қасиетті қара қос жылқышыға пана болса,</w:t>
        <w:br/>
        <w:t>жылқы малына қарайған ес болушы еді. Көзге түрткісіз</w:t>
        <w:br/>
        <w:t>қараңғы түн кұшағындағы даланың ит-құсынан үркіп,</w:t>
        <w:br/>
        <w:t>дүркірей жөнелер жылқыға қостың есігін ашып қойып,</w:t>
        <w:br/>
        <w:t>қику салсаң болды, жануар жылқы малы есті ғой, қосты</w:t>
      </w:r>
    </w:p>
    <w:p>
      <w:r>
        <w:t>айнала иіріле қалатын. Осы елдің бар жылқысының</w:t>
        <w:br/>
        <w:t>құты болып жүрген боз айғыр қызыл отқа оранып,</w:t>
        <w:br/>
        <w:t>жалыны аспанға шығып, өрттеніп жатқан қосты айнала</w:t>
        <w:br/>
        <w:t>шапқыласын-ай келіп!.. Жануардың шұрқыраған даусы</w:t>
        <w:br/>
        <w:t>түн түндігін тіліп өтіп, айға да жетті ме деймін! Жер</w:t>
        <w:br/>
        <w:t>463 49</w:t>
        <w:br/>
        <w:t>Сбоситпепів ага Зейіпоэпаваһі 201ЭКшШіруі-Кшіруні 4 раде 55</w:t>
        <w:br/>
        <w:t>ТЕаба« Боғаввей</w:t>
        <w:br/>
        <w:t>сыбдырлаған сырлы үні құлағына жетіп жатқан мына</w:t>
        <w:br/>
        <w:t>Қопа көлінің тұнжыраған қоңырқай қалпы ғана ішкі</w:t>
        <w:br/>
        <w:t>жан дүниесімен үйлеспейтіндігін енді аңдаған сынды.</w:t>
        <w:br/>
        <w:t>Тельман Ерденовичтің қуаныштан жан дүниесінің</w:t>
        <w:br/>
        <w:t>астан-кестені шығып жатқан осынау бір айшықты</w:t>
        <w:br/>
        <w:t>сәтінде Бұқпа тау жасыл желегімен неге желпінбейді?</w:t>
        <w:br/>
        <w:t>Қопа көлдің дір-дір етіп жатқан үркек айдыныңда ақ</w:t>
        <w:br/>
        <w:t>шабақтар неге шоршып ойнамайды? Бұл екеуі неге</w:t>
        <w:br/>
        <w:t>қуанбайды, неге, неге?!.</w:t>
        <w:br/>
        <w:t>Қазіргі адам баласының бар қуанышы байлығында</w:t>
        <w:br/>
        <w:t>қалғандығын, бауырына жастанып, аяғына басып</w:t>
        <w:br/>
        <w:t>жатқан сол байлық атаулының бәрін де солар табиғат</w:t>
        <w:br/>
        <w:t>аналарынан аяусыз талап алып жатқандығын біле берер</w:t>
        <w:br/>
        <w:t>меекен?!. Сол адам баласы тонамаса мына Бұқпа таудың</w:t>
        <w:br/>
        <w:t>қойнын тесіп қопарғыш дәрі салып жарып алып жатқан</w:t>
        <w:br/>
        <w:t>тас үгінділерінің етегінен әріререк барып, бірімен-</w:t>
        <w:br/>
        <w:t>бірі жымдасып, жалғасып кете беретін Имантау мен</w:t>
        <w:br/>
        <w:t>Сандықтаудың ұшар басынан төмендегі кең алабына</w:t>
        <w:br/>
        <w:t>дейін біткен көк қарағай қайда кеткен?!</w:t>
        <w:br/>
        <w:t>Тельман Ерденовичтің санасын осы бір ойдың</w:t>
        <w:br/>
        <w:t>жалыны шарпып өткені мұң екен, дөңгелек жүзі алаулап</w:t>
        <w:br/>
        <w:t>жүре берді. Өзі-өзінен тынысы тарылғандай болып</w:t>
        <w:br/>
        <w:t>кетті. Ас үйдегі дәрісін ішуге беттеген Тельманның</w:t>
        <w:br/>
        <w:t>аяғының астындағы еден тақтайлары басқан сайын</w:t>
        <w:br/>
        <w:t>сықырлап, мұның қадамын ауырсынғандай еді. Таудан</w:t>
        <w:br/>
        <w:t>кескізіп алғызған көк қарағайды төрт қырлата салғызған</w:t>
        <w:br/>
        <w:t>үш қабатты мына үйдің едені бұрын-соңды бұлайша</w:t>
        <w:br/>
        <w:t>сықырламаушы еді ғой... Орманды отау, орманды</w:t>
        <w:br/>
        <w:t>өрттеу соңғы бірер жылдың аясында жиілеп те кетті.</w:t>
        <w:br/>
        <w:t>Ит тұмсығы өтпейтін қалың жынысты көк орманға</w:t>
        <w:br/>
        <w:t>біреулер әдейлеп Те от салады деп жүр. Өйткені сол от</w:t>
        <w:br/>
        <w:t>шалған орманның ағашын кесіп алу әрі оңай, әрі арзанға</w:t>
        <w:br/>
        <w:t>53</w:t>
        <w:br/>
        <w:t>Сбоситепіз апа Зейіпоӛпаваһ1 2013%кшіруікшіруіі 1 раде 62</w:t>
        <w:br/>
        <w:t>Жамнибаоиб көр ?%асы</w:t>
        <w:br/>
        <w:t>Осының бәрін бір деммен мүдірмей жеткізген Мұса:</w:t>
        <w:br/>
        <w:t>-- Қазақтардың қазір қатындары да, жылқысы да қысыр</w:t>
        <w:br/>
        <w:t>қалып жатыр, өсім жоқ - деп екі иығы селкілдеп, қою</w:t>
        <w:br/>
        <w:t>қара кірпіктерін жиі қағып, қарқылдап күліп алды.</w:t>
        <w:br/>
        <w:t>- Әй, әй... не деп кеттің осы сен, - деп манадан</w:t>
      </w:r>
    </w:p>
    <w:p>
      <w:r>
        <w:t>бері өзінің жан дүниесінің тыныштығын бұзған ауыр</w:t>
        <w:br/>
        <w:t>ойлардың салмағымен езіліп, есеңгіреп, меңіреу</w:t>
        <w:br/>
        <w:t>күйімен мәңгіріп отырған Тельман отырған орнынан</w:t>
        <w:br/>
        <w:t>тұра берген.</w:t>
        <w:br/>
        <w:t>- Сіз бұған намыстанбаңыз! «Айғыры жаман үйірді</w:t>
        <w:br/>
        <w:t>қасқыр алмаушы ма еді», - Тельман Ерденович!</w:t>
        <w:br/>
        <w:t>Бар қазақтың қазіргі күйін сол қазақтың осы бір</w:t>
        <w:br/>
        <w:t>мақалымен-ақ түйіп, өз тапқырлығына өзінен өзі</w:t>
        <w:br/>
        <w:t>масаттанып тұрған Мұса ішегі қатқанша күлсін-ай келіп.</w:t>
        <w:br/>
        <w:t>Көзінен аққан жасты қол орамалымен сүртіп жатып: -</w:t>
        <w:br/>
        <w:t>Ал, аға мен қайтайын енді. Жылқының осындай жыры</w:t>
        <w:br/>
        <w:t>көбейгесін ол кәсібімді тастағанмын әлдеқашан. Қазір</w:t>
        <w:br/>
        <w:t>ағаштан үй бұрап, соны сатумен айналысамын, қазіргі</w:t>
        <w:br/>
        <w:t>өтетиімді, өте ақшалы кәсіп бұл! Бұйырса сіздіде мына</w:t>
        <w:br/>
        <w:t>тар үйде отырғызып қоймаспын. Қаланың ортасынан</w:t>
        <w:br/>
        <w:t>ойып тұрып орын алсаңыз болды, ағаштан жаңа бір үй</w:t>
        <w:br/>
        <w:t>тұрғызып беремін. Оның іші-сыртын бар ғой европалық</w:t>
        <w:br/>
        <w:t>үлгімен жасандырамын. Әлгі Алматыдағы інім де жора-</w:t>
        <w:br/>
        <w:t>жолдастарымен келе қалса әкесінің хан сарайындай</w:t>
        <w:br/>
        <w:t>үйінде аунап-қунап жатуы керек қой...</w:t>
        <w:br/>
        <w:t>Мұсаның ағаштан жаңа бір үй тұрғызып беремін</w:t>
        <w:br/>
        <w:t>деген сөзін Тельман анық естіп еді. Күңгірлеп бітеліп</w:t>
        <w:br/>
        <w:t>қалған құлағы да ашылып, жаны да жадырап сала</w:t>
        <w:br/>
        <w:t>берді...</w:t>
        <w:br/>
        <w:t>Сбоситпепів ага Зейіпоэпаваһ1 201ЭКшруі-іКшіруі1 4 раде 59</w:t>
        <w:br/>
        <w:t>С ағанвев</w:t>
        <w:br/>
        <w:t>Мұсаның қатқылдау шыққан үнінен секем алған</w:t>
        <w:br/>
        <w:t>Тельманның күлкісі ізім-ғайып жоғала қалды.</w:t>
        <w:br/>
        <w:t>-- Күлмеңіз, аға! Ауылдағы қазақтардың малына да,</w:t>
        <w:br/>
        <w:t>жылқысына да қасқырдан бетер адамдардың шапқаны</w:t>
        <w:br/>
        <w:t>опат болды.</w:t>
        <w:br/>
        <w:t>Мұсаның айтқанындай бұл күлетін жәйт емес еді.</w:t>
        <w:br/>
        <w:t>Соңғы уақытта қазақ ауылдарындағы мал ұрлығының</w:t>
        <w:br/>
        <w:t>етек алғандығы соншалықты, жұрт енді мал ұстауға</w:t>
        <w:br/>
        <w:t>да қорқа бастады. Ана бір жылдары қала іргесіндегі</w:t>
        <w:br/>
        <w:t>бір ауылда тұратын жалғыз басты әйелді қарақшылар</w:t>
        <w:br/>
        <w:t>аяусыз өлтіріп, қорасындағы бар малын тиеп алын</w:t>
        <w:br/>
        <w:t>кеткені де бар. Осы оқиғадан кейін ауыл қазақтары</w:t>
        <w:br/>
        <w:t>қорасындағы малы ұрының қолында кеткенше онан</w:t>
        <w:br/>
        <w:t>да сатып құтылайын деген әрекетке көшті. Сатқанда</w:t>
        <w:br/>
        <w:t>да тұздығы татырлық баға болса бір сәрі еді-ау! Бір</w:t>
        <w:br/>
        <w:t>тоқтының құны таңертең кисең кешке жұлығы түсіп</w:t>
        <w:br/>
        <w:t>қалатын базардағы қытайлық етіктің нарқына да</w:t>
        <w:br/>
        <w:t>жетпейді ғой, шіркін!</w:t>
        <w:br/>
        <w:t>- Жылқы жарықтық азаймағанда қайтсын, - деген</w:t>
        <w:br/>
        <w:t>Мұса мысы басылып қалған ағасына. - Ойбай-ау - деді</w:t>
        <w:br/>
        <w:t>қызбалыққа салынып: - Бұрын осы сіз соғымға деп</w:t>
        <w:br/>
        <w:t>жылына бір-ақ рет жылқы сойып алмаушы ма едіңіз?..</w:t>
        <w:br/>
        <w:t>- Иә, иә...</w:t>
        <w:br/>
        <w:t>- Ал, енді қараңыз, жылқының етін қазір сіз күн</w:t>
      </w:r>
    </w:p>
    <w:p>
      <w:r>
        <w:t>сайын жеп отырсыз ғой. Көкшетаудың базарындағы</w:t>
        <w:br/>
        <w:t>сөрелерде қысы-жазы қайысып та, қарайып та жататын</w:t>
        <w:br/>
        <w:t>жылқының мол етін бұрын-соңды қашан көріп едіңіз?!.</w:t>
        <w:br/>
        <w:t>Ауылды сорлатып малын тонап жатқан ұрылар да, жеп</w:t>
        <w:br/>
        <w:t>жатқан жемқорлар да өзге емес қазақтардың өздері...</w:t>
        <w:br/>
        <w:t>- Из, иә...</w:t>
        <w:br/>
        <w:t>Манадан бері мына шешен жігітінің айтқандарын</w:t>
        <w:br/>
        <w:t>басын шұлғып мақұлдаудан басқа амалы қалмай</w:t>
        <w:br/>
        <w:t>57</w:t>
        <w:br/>
        <w:t>Шк-&gt; аға - жоррмруеднірулы- раде 49</w:t>
        <w:br/>
        <w:t>Е, айтпақшы, мына шашылып жатқан көк арбаны</w:t>
        <w:br/>
        <w:t>іске жаратып, ең соңғы рет шаруаға мінген де осы</w:t>
        <w:br/>
        <w:t>Манаттың әкесі Кәкім еді жарықтық! Шаруашылықтың</w:t>
        <w:br/>
        <w:t>қорасындағымыңдаған ортақмалдыңетіменсүтіжетпей</w:t>
        <w:br/>
        <w:t>жатқандай, ана бір жылдары ауылдық совет арнайы кісі</w:t>
        <w:br/>
        <w:t>шығарып, ақысын төлеп, әр үйден сүт жинатып алатын</w:t>
        <w:br/>
        <w:t>болған. Сол шаруаға арба қажет болып, ол дегенің бүкіл</w:t>
        <w:br/>
        <w:t>шаруашылықтан табылмай, Ахметтің осы арбасын атқа</w:t>
        <w:br/>
        <w:t>мінерлердің өздері келіп, сұрап алған-ды. Жаз бойы сүт</w:t>
        <w:br/>
        <w:t>жинаушы Кәкім осы арбаның қызығын көретін. Осы</w:t>
        <w:br/>
        <w:t>ауылдағылар өрістен қайтқан сиырларының кешкі және</w:t>
        <w:br/>
        <w:t>таңғы сауын сүттерін жинап қояды да, соны алып кету</w:t>
        <w:br/>
        <w:t>үшін әр үйдің алдына осы көк арбамен ертеңгілігіне</w:t>
        <w:br/>
        <w:t>келіп тұрар Кәкімге өлшеп, қаттап-шоттап, өткізін</w:t>
        <w:br/>
        <w:t>тұратын. Және де сол өткізген сүттерінің мөлшері мен</w:t>
        <w:br/>
        <w:t>майлы-маңыздылығына орай ай сайын әжептәуір деуге</w:t>
        <w:br/>
        <w:t>тұрарлық ақы да алып, соған бар жұрт мәре-сәре болып</w:t>
        <w:br/>
        <w:t>жататын. Дайындаушыға өткізген сүтінің майлылығы</w:t>
        <w:br/>
        <w:t>неғұрлым жоғары болса, оның бағасы құрғыр да</w:t>
        <w:br/>
        <w:t>жоғары көтеріледі екен. Алайда, орталыққа өзгелермен</w:t>
        <w:br/>
        <w:t>бірдей жаз бойы сүт өткізген ауылдың бір ғана үйінің</w:t>
        <w:br/>
        <w:t>сүті маңыздылығы жағына келгенде көк сүтпен пара-</w:t>
        <w:br/>
        <w:t>пар шығып жүрді. Осы ауылда ұзақ жылдар бойы</w:t>
        <w:br/>
        <w:t>бірі мектептің директоры, бірі сол мектептің мұғалімі</w:t>
        <w:br/>
        <w:t>болып жүрген ерлі-зайыпты Хамит пен Айманның ғана</w:t>
        <w:br/>
        <w:t>сиырларының сүтінің сүт жинаушы Кәкімнің бағалауы</w:t>
        <w:br/>
        <w:t>бойынша майлылығы екі де үш пайыздан аспай қойғаны</w:t>
        <w:br/>
        <w:t>бар. Бұлар осы ауыл үйдегі абыройлы, ұятты дейтін</w:t>
        <w:br/>
        <w:t>жандардың бірі. Кейбір пысықайлардай сүтке су қосып</w:t>
        <w:br/>
        <w:t>өткізу дегенің жоқ бұларда. - Қой, жағдайды білейік,</w:t>
        <w:br/>
        <w:t>біздің үйдің сүтінің тым осыншалықты сұйылып</w:t>
        <w:br/>
        <w:t>кеткені несі? -- деген оймен Хамит пен Айман екеулеп,</w:t>
        <w:br/>
        <w:t>47</w:t>
        <w:br/>
        <w:t>С.Әоситепів апа ЗейіпдөхпаваһА 2019Жшруікшіруі1 1 раде 56</w:t>
        <w:br/>
        <w:t>Жұмаийасднб көр 2дасы</w:t>
        <w:br/>
        <w:t>түсетін көрінеді. Сау орманды ешкімнің де отатпасы</w:t>
        <w:br/>
        <w:t>анық. Аңдыған қорықшы, бақылап жүрген орманшы</w:t>
        <w:br/>
        <w:t>атаулы алғызар емес. Ормандағы ағаштың өзін мол</w:t>
        <w:br/>
        <w:t>табыс табудың көзіне айналдырып алған әккілер сол</w:t>
        <w:br/>
        <w:t>өртті де өздері салатын болған. Көкейлерін көк ақша</w:t>
      </w:r>
    </w:p>
    <w:p>
      <w:r>
        <w:t>тескендар көк желектің, онан қалды сол орманды</w:t>
        <w:br/>
        <w:t>мекен етіп жүрген жүгірген аң мен ұшқан құстың да</w:t>
        <w:br/>
        <w:t>обал-сауабынан сескенуді қойып алған. Қызыл жалын</w:t>
        <w:br/>
        <w:t>бұтағы мен қабығын ғана шарпыған қарағайды тезірек</w:t>
        <w:br/>
        <w:t>кесіп алуына орманшылардың өздері-ақ асығады енді.</w:t>
        <w:br/>
        <w:t>Жапырақ жансыз қалған ағашқа құрт түседі екен де, ол</w:t>
        <w:br/>
        <w:t>індет сияқты тез жайылып кететін көрінеді. Бұған жол</w:t>
        <w:br/>
        <w:t>бермеудің бір ғана жолы - орманды отау керек.</w:t>
        <w:br/>
        <w:t>Сол кезде Қап тауының баурайынан келгендер</w:t>
        <w:br/>
        <w:t>қаптайды-ай келіп. Өктем сөйлеп, ширақ кимылдап,</w:t>
        <w:br/>
        <w:t>қаладан алып келген орман отаушылардың қолдарына</w:t>
        <w:br/>
        <w:t>бір-бірден моторлы ара ұстатып көк қарағайды аяусыз</w:t>
        <w:br/>
        <w:t>сұлатады. Сол қарағайларды тиеп алған ауыр «КамАЗ»</w:t>
        <w:br/>
        <w:t>автомашиналар керуенін бүкіл қазақ даласының</w:t>
        <w:br/>
        <w:t>жолдарынан жолықтырар едің.</w:t>
        <w:br/>
        <w:t>Туған елінен алған хаттағы жалынды әрі жан</w:t>
        <w:br/>
        <w:t>тебірентерлік жылы сөздерінің әсерінен әлі де айыға</w:t>
        <w:br/>
        <w:t>алмай жүрген Тельман енді аяғының астындағы еден</w:t>
        <w:br/>
        <w:t>тақтайларының сықырлаған үнінен шошынуға да</w:t>
        <w:br/>
        <w:t>айналды. Ұзақ жылдар басшы қызметінде жүрген</w:t>
        <w:br/>
        <w:t>шағында Мұса дейтін шешен жігітіне талай бір</w:t>
        <w:br/>
        <w:t>қамқорлығын жасап еді. Қар түсе қазақ ауылдарының</w:t>
        <w:br/>
        <w:t>жылқысын ұрлап, бірінікін біріне сатып, соны кәсіпке</w:t>
        <w:br/>
        <w:t>айналдырған Мұса ана бір жылдары қолға түсіп,</w:t>
        <w:br/>
        <w:t>абақтыға қамалып, сотталайын деп жатқан жерінен</w:t>
        <w:br/>
        <w:t>өзінің аман алып та қалғаны бар.</w:t>
        <w:br/>
        <w:t>- Ой, аға, - деген таза қазақ тілінде сөйлейтін</w:t>
        <w:br/>
        <w:t>54</w:t>
        <w:br/>
        <w:t>С.Әоситепів апа ЗейіпдөхпаваһА 2019Жшруі-кшіруі1 1 раде 58</w:t>
        <w:br/>
        <w:t>Жоенвойаобад көҙ асз</w:t>
        <w:br/>
        <w:t>жақсы көңілін сезген Мұса да сағынғандығын жасыра</w:t>
        <w:br/>
        <w:t>алмаған. Құшақтасып, төс қағыстырып, мәз-мәйрам</w:t>
        <w:br/>
        <w:t>күйге түскен.</w:t>
        <w:br/>
        <w:t>- Сенің осы хабарсыз кетуіңе қарағанда жылқы-</w:t>
        <w:br/>
        <w:t>дарың бітіп қалған-ау деймін?..</w:t>
        <w:br/>
        <w:t>Ағасының әзіл де болса бұл сауалының түп-</w:t>
        <w:br/>
        <w:t>төркінін түсіне қалған Мұсақуда:- Расайтасыз, бірақ</w:t>
        <w:br/>
        <w:t>менің емес, анығында қазақтардың жылқысы азайып</w:t>
        <w:br/>
        <w:t>қалды. Соңан соң да ғой қазанға салар ештеме әкеліп</w:t>
        <w:br/>
        <w:t>бере алмай жүргенім, - деп қарқ-қарқ күліп алды.</w:t>
        <w:br/>
        <w:t>- Қойшы-ей, талай қырғын болса да қазақтың</w:t>
        <w:br/>
        <w:t>қолынан да, қотанынан да қылқұйрығы кеткен жоқ</w:t>
        <w:br/>
        <w:t>еді, ағаңды өзіңнің ұмытып кеткенің де бұл!</w:t>
        <w:br/>
        <w:t>- Алла сақтасын! Оллаһи - биллаһи, аға өзіңізді</w:t>
        <w:br/>
        <w:t>қалай ұмытармын!..</w:t>
        <w:br/>
        <w:t>Мұса ағасын үнемі есінде ұстап жүргендігін айтып</w:t>
        <w:br/>
        <w:t>азар да безер болып, ақталып-ақ жатыр. Өзінің алдында</w:t>
        <w:br/>
        <w:t>құрақ ұшып, бәйек болып жатқан Мұсасының мына</w:t>
        <w:br/>
        <w:t>қылығына Тельман болса масайрап, марқайып қалып</w:t>
      </w:r>
    </w:p>
    <w:p>
      <w:r>
        <w:t>еді. Қой көздері күлімдеп, екі беті нарттай жанып,</w:t>
        <w:br/>
        <w:t>қалың еріндеріне жиналған күлкі табын жасыра алмай</w:t>
        <w:br/>
        <w:t>жымия берген.</w:t>
        <w:br/>
        <w:t>--Рас айтамын аға, қазақтардың жылқысы шынында</w:t>
        <w:br/>
        <w:t>да азайып қалды, - деп Мұса енді еркінси бастады.</w:t>
        <w:br/>
        <w:t>- Ене, қасқыр шауып жатыр ма оларға!..</w:t>
        <w:br/>
        <w:t>- Қасқыр емес, жылқыға қазақтар шауып жатыр,</w:t>
        <w:br/>
        <w:t>аға!</w:t>
        <w:br/>
        <w:t>Екі бетін түк басқан шешен жігіттің эжім-әжім</w:t>
        <w:br/>
        <w:t>маңдайындағы қос жанарының өткір сәулесі жарқ етті</w:t>
        <w:br/>
        <w:t>де, екі нығы селкілдеп кеңк-кеңк етіп күліп тұрған</w:t>
        <w:br/>
        <w:t>Тельман ағасына қараған.</w:t>
        <w:br/>
        <w:t>--- Аға, күлмеңіз бұған!</w:t>
        <w:br/>
        <w:t>56</w:t>
        <w:br/>
        <w:t>Сбоситепів агюі Зейіпоэпаваһ1 201ЭКшШіруііКшірун 4 раде 61</w:t>
        <w:br/>
        <w:t>Фұабан базамигб</w:t>
        <w:br/>
        <w:t>ордасы Астана қаласы орныққалы да Көкшенің көк</w:t>
        <w:br/>
        <w:t>қарағайы мен қылқұйрығына да сұраныс көбейіп кетті.</w:t>
        <w:br/>
        <w:t>Қарағайдан үй салғызбаса тынысы тарылып ұйықтай</w:t>
        <w:br/>
        <w:t>алмайтын және Көкшенің семіз жылқысының жал-</w:t>
        <w:br/>
        <w:t>жаясын жемесе ішкендері ас болмайтын қалталы</w:t>
        <w:br/>
        <w:t>шенеуніктер қаптағалы орманға да, малға да кесел</w:t>
        <w:br/>
        <w:t>тигендей болды. Алматыдан билігімен бірге көшіп келіп</w:t>
        <w:br/>
        <w:t>жатқандарға үйін салып береміз, асын тауып, қонағын</w:t>
        <w:br/>
        <w:t>күтіп аламыз деп жанығып та, жағынып та жүргендер</w:t>
        <w:br/>
        <w:t>жұтып жатыр бәрін де. Ауылдарды аралап жылқысын</w:t>
        <w:br/>
        <w:t>саудалап сатып алып жатқан астаналықтар көбейгелі</w:t>
        <w:br/>
        <w:t>баға дегенің де шарықтап шыға келді. Жылына бір</w:t>
        <w:br/>
        <w:t>келетін соғымы үшін мал сатып алып жеудің өзі де</w:t>
        <w:br/>
        <w:t>енді арманға айналып бара жатқандай...</w:t>
        <w:br/>
        <w:t>Байлығына масайрауға келгенде бірінің даңқын бірі</w:t>
        <w:br/>
        <w:t>кәміп кете беретіндер қазір өздерінің не бір дәмнен</w:t>
        <w:br/>
        <w:t>сыңсыған дастархандарына Көкшенің жылқысының</w:t>
        <w:br/>
        <w:t>етін тартуды да мерей санайтын болған. Жарықтық</w:t>
        <w:br/>
        <w:t>қазанға салғаннан-ақ иісі бұрқырап шыға келетін</w:t>
        <w:br/>
        <w:t>семіздің бабымен піскен жал-жаясы мен қазысын</w:t>
        <w:br/>
        <w:t>кертіп жеп, ықылық атып отырған қонағына:</w:t>
        <w:br/>
        <w:t>- Биылғы соғымды да Кәкшеден алғыздық, - деп</w:t>
        <w:br/>
        <w:t>бір айтып қалмаса беріп отырған асының берекесі</w:t>
        <w:br/>
        <w:t>кірмейтіндей лепіретін тоқ көңіл.</w:t>
        <w:br/>
        <w:t>- Ойбай-ау әлгі байсымақтарды айтамын, - деп</w:t>
        <w:br/>
        <w:t>Мұса онан әрі қызбаланған. - Еркек малдың етіне</w:t>
        <w:br/>
        <w:t>мұрындарын шүйіре қарайтындықтарын қайтерсің?!.</w:t>
        <w:br/>
        <w:t>Бәрінің де іздегендері еті дәмді келетін ұрғашы мал.</w:t>
        <w:br/>
        <w:t>Союға бәріне де байтал, бесті бие керек. Үйірдегі түсіп</w:t>
        <w:br/>
        <w:t>құлындайтын малды сойып жеп, жылқысын өсімсіз</w:t>
        <w:br/>
        <w:t>қалдырып жатқандықтарын қала қалталылары ойлап</w:t>
        <w:br/>
        <w:t>та жатқан емес.</w:t>
      </w:r>
    </w:p>
    <w:p>
      <w:r>
        <w:t>59</w:t>
        <w:br/>
        <w:t>Сбоситепіз апа Зейіпоӛпаваһ1 2013%кшіруікшіругі.Ғ раде 60</w:t>
        <w:br/>
        <w:t>&lt;аееивибаста көҙ 7%асы</w:t>
        <w:br/>
        <w:t>отырған Тельманның көңіліндегі манағы қуаныштың</w:t>
        <w:br/>
        <w:t>ошағындағы отына Мұсаның соңғы бір ауыз сөзі су</w:t>
        <w:br/>
        <w:t>сепкендей әсер етті. Тұла бойы мұздап сала берді. Қан</w:t>
        <w:br/>
        <w:t>қысымы көтеріліп кеткендіктен бе, әйтеуір тау жігітінің</w:t>
        <w:br/>
        <w:t>ендігі айтқандарының бірін естіп, бірін естімеген қалпы</w:t>
        <w:br/>
        <w:t>меңіреу күйге түсті.</w:t>
        <w:br/>
        <w:t>- Жылқы жарықтық азаймағанда қайтсын. Манағы</w:t>
        <w:br/>
        <w:t>ойын Мұса онан әрі жанығып жалғастырып жатыр.</w:t>
        <w:br/>
        <w:t>Олпаһи-биллаһи, еті тәтті екен деп былай жей</w:t>
        <w:br/>
        <w:t>берсеңіздер жылқыдан тұқым да қалмас. Қазақтар қазір</w:t>
        <w:br/>
        <w:t>кез-келген қонағына да, тойына да қыс болсын, жаз</w:t>
        <w:br/>
        <w:t>болсын жылқы соятынды шығарды.</w:t>
        <w:br/>
        <w:t>Барлық қазақ атаулы тап бір өзінің қорасынан</w:t>
        <w:br/>
        <w:t>жылқы алып сойып жеп жатқандай екілене сөйлеп</w:t>
        <w:br/>
        <w:t>тұрған Мұсаның мына айтуының да жаны бар. Бір</w:t>
        <w:br/>
        <w:t>ауыл келесі бір елдің жылқысын үйірімен айдап әкету</w:t>
        <w:br/>
        <w:t>әрекеті белең алды. Жерге алғашқы қар түссімен</w:t>
        <w:br/>
        <w:t>жылқыны шекара асырып, орыс қалаларына өткізіп</w:t>
        <w:br/>
        <w:t>жіберетіндер де кәнігіп алған әбден. Сонан да болар</w:t>
        <w:br/>
        <w:t>күш көлігі барлар қазір қысқы соғымдарын іргедегі ірі</w:t>
        <w:br/>
        <w:t>орыс қалаларының базарларынан сатып экеліп жеп</w:t>
        <w:br/>
        <w:t>жатыр. Жыл бойы оңтүстік облыстың жидек-жемісін</w:t>
        <w:br/>
        <w:t>тасып солтүстіктің базарларына салып жатқандар</w:t>
        <w:br/>
        <w:t>да енді құр бос қайтпайтын болған.Олар да ауыр</w:t>
        <w:br/>
        <w:t>жүк машиналарына не көк қарағай, не жылқы малын</w:t>
        <w:br/>
        <w:t>тиеп алып, жылы жаққа апарып соларды саудалауды</w:t>
        <w:br/>
        <w:t>қолға алған. Ен даласынан тіс шұқырлық ши табыла</w:t>
        <w:br/>
        <w:t>қоймайтын шөлді аймақ үшін Көкшенің көк қарағайы</w:t>
        <w:br/>
        <w:t>да, ерте көктемнен бастап қара күзге дейін жап-жасыл</w:t>
        <w:br/>
        <w:t>болып жайқалып тұрар Көкшенің көк бетегесіне</w:t>
        <w:br/>
        <w:t>тойынған жылқы малының бал татыған еті де өтімді</w:t>
        <w:br/>
        <w:t>болуға айналғаны қашан. Сарыарқаның төскейіне ел</w:t>
        <w:br/>
        <w:t>58</w:t>
        <w:br/>
        <w:t>Сбоситепіз апа Зейіпоӛпаваһ1 2013%кшіруіКкшіругі 1 раде 64</w:t>
        <w:br/>
        <w:t>Жегоийасйшу көр таса</w:t>
        <w:br/>
        <w:t>Үнсіз қалған әке жанарына қарап еді, қою қара</w:t>
        <w:br/>
        <w:t>қасты қабағын түйіп алған қалпы, кеудесі көріктей</w:t>
        <w:br/>
        <w:t>көтеріліп барып ауыр демін алды. Қашан болсын</w:t>
        <w:br/>
        <w:t>жатаған там үйдің төрінде жасаулы тұратын шағын</w:t>
        <w:br/>
        <w:t>дастархан басына отырып, ауқаттанып алғаннан кейін</w:t>
        <w:br/>
        <w:t>сол араға қисая кетіп, біраз жатып тынығатын. Арқат</w:t>
        <w:br/>
        <w:t>қарияның күрсінетін күйі бір бүгін емес еді. Есін</w:t>
        <w:br/>
        <w:t>біліп, етегін жапқалы күрсініп, күйініп келеді. Кедей-</w:t>
        <w:br/>
        <w:t>кепшікті жарылқаймыз деп атқа қонған шолақ белсенді</w:t>
        <w:br/>
        <w:t>коммунистерден-ақ теперіш көріп бақты. Кеңес үкіметі</w:t>
      </w:r>
    </w:p>
    <w:p>
      <w:r>
        <w:t>орнаған кезеңде әкесі Жаңабатыр қажының мал-мүлкі</w:t>
        <w:br/>
        <w:t>кәмпескеге бір түссе, өзін жер аударды. Әйтеуір, бір</w:t>
        <w:br/>
        <w:t>зобалаң күн туғанын іші сезген қажы бір түнде бала-</w:t>
        <w:br/>
        <w:t>шағасын алып, Омбы жаққа өтіп кетіп, жан сауғалады.</w:t>
        <w:br/>
        <w:t>Қажыға топырақ та сол арада бұйырды. Жарықтық</w:t>
        <w:br/>
        <w:t>соңғы аманатын берер шақта зіңгіттей бес ұлын</w:t>
        <w:br/>
        <w:t>жанына отырғызып қойып, өсиет айтқан.</w:t>
        <w:br/>
        <w:t>- Мен не көрсем де бір Алланың жазуымен болды</w:t>
        <w:br/>
        <w:t>- деген бір ауыз сөзін үзіп-үзіп айтқан қажы демін бір</w:t>
        <w:br/>
        <w:t>алып, айтар аманатын онан әрі сабақтаған.</w:t>
        <w:br/>
        <w:t>- Қандай заман болса да адам баласынан ешнәрсе</w:t>
        <w:br/>
        <w:t>сұраушы болмаңдар, бәрін ле бір Алладан сұраңдар.</w:t>
        <w:br/>
        <w:t>- деген қажы өз өсиетінде. - Жарылқаймын десе бір</w:t>
        <w:br/>
        <w:t>Алла ғана жарылқайды. Менің әулетіме өтірік, өсек,</w:t>
        <w:br/>
        <w:t>ұрлық, арамдық жақпайды. Осыдан аулақ болыңдар.</w:t>
        <w:br/>
        <w:t>Мұнан кейін қажы өз ұлдарына туған жерін</w:t>
        <w:br/>
        <w:t>аманаттаған. «Түптің түбінде заман түзелер» - деген</w:t>
        <w:br/>
        <w:t>жарықтық. Сондай күн туа қалса елге қайтыңдар.</w:t>
        <w:br/>
        <w:t>Ұрпағының болашағына алаңдаған көңілінің күйігі</w:t>
        <w:br/>
        <w:t>өзегін ыстық жалынмен өрттеп жатқанына қарамастан</w:t>
        <w:br/>
        <w:t>қажы сабырлы сөйлеп бақты. Әзірге елге қайту ертерек</w:t>
        <w:br/>
        <w:t>екендігін, қазір ол жақта кеңес үкіметінің жауларын</w:t>
        <w:br/>
        <w:t>62</w:t>
        <w:br/>
        <w:t>Сбоситепіз апа Зейіпоӛпаваһ1 2013%кшіруі-Ккшіругі.Ғ раде 66</w:t>
        <w:br/>
        <w:t>Жоуеачибасбед көҙ Яасаы</w:t>
        <w:br/>
        <w:t>керегеге ілгізіп қойған. Жаратқанның рахымы түсті ме,</w:t>
        <w:br/>
        <w:t>сол бала әйтеуір тұрақтап қалды. Соған да шүкіршілік</w:t>
        <w:br/>
        <w:t>қылып, өз кіндігінен өрбіген сол ұлын алып соғыстан</w:t>
        <w:br/>
        <w:t>қайта алмай жүрген төрт бірдей бауырының үміті мен</w:t>
        <w:br/>
        <w:t>үнін келер күндерге, өшпес күндерге Жанаты жалғар</w:t>
        <w:br/>
        <w:t>деген ниетімен тың игерудің дүрбелеңі басталған</w:t>
        <w:br/>
        <w:t>жылдары ата жұртына көшіп келіп, елін тапты.</w:t>
        <w:br/>
        <w:t>--Қатаркөлдегі техникумдағы оқуын үздік аяқтап,</w:t>
        <w:br/>
        <w:t>қолына қызыл дипломын алған Жанат та бөлімшенің</w:t>
        <w:br/>
        <w:t>зоотехнигі деген қызметтің тізгінін ұстады. Жас әрі</w:t>
        <w:br/>
        <w:t>алғыр, оның үстіне бұл мамандықтың не быр қыры</w:t>
        <w:br/>
        <w:t>мен сырын жетік білетін ұстаз алдын көргендіктен бе</w:t>
        <w:br/>
        <w:t>шаруасын дәңгелетіп әкетті. Қоғам малын күтудің,</w:t>
        <w:br/>
        <w:t>бағудың жаңа бір әдістерін үйретіп, зыр жүгіріп</w:t>
        <w:br/>
        <w:t>жүріп оны да меңдетті. «Қойшының таяғынан» дейтін</w:t>
        <w:br/>
        <w:t>ырымшыл халықтың текке айтпаған осы бір ауыз сөзін</w:t>
        <w:br/>
        <w:t>Жанаттың әр қадамы айғақтап тұрушы еді. Фермадағы</w:t>
        <w:br/>
        <w:t>іс оңға басып, мал өнімі жақсарып сала бергендігіне</w:t>
        <w:br/>
        <w:t>риза болған шаруашылық директоры Антон Генрих</w:t>
        <w:br/>
        <w:t>мұны бір күні өзіне шақыртып алғаны бар. Жасы</w:t>
        <w:br/>
        <w:t>болса біразға келіп қалған, өңінен шаршағандықтың</w:t>
        <w:br/>
        <w:t>ізі білініп, қос жанарының асты күлтеленіп ісіңкіреп</w:t>
        <w:br/>
        <w:t>тұрған Антон бұған былай деген:</w:t>
        <w:br/>
        <w:t>- Ай да молодец, Жанат! Жұмысты міне осылай</w:t>
        <w:br/>
        <w:t>істеу керек!..</w:t>
        <w:br/>
        <w:t>Жанаттың мақтауын біраз жерге апарған Генрих</w:t>
      </w:r>
    </w:p>
    <w:p>
      <w:r>
        <w:t>мырза Көкшетаудағы жаңадан ашылып жатқан</w:t>
        <w:br/>
        <w:t>64</w:t>
        <w:br/>
        <w:t>Сбоситегіз апа Зейіпдэлаваһ1 2013ЖшШіруі-кшіругі НГ раде 79</w:t>
        <w:br/>
        <w:t>сүртіп отырған аудан біріншісінің аузынан осы сөздің</w:t>
        <w:br/>
        <w:t>шығуын күтіп отырған Тельман селк ете түскен.</w:t>
        <w:br/>
        <w:t>- Мен олай да, бұлай да ойладым, әлгі біздегі бас</w:t>
        <w:br/>
        <w:t>зоотехникті орнынан алмайынша болмайды.</w:t>
        <w:br/>
        <w:t>-Әй,- деді бірінші жұлып алғандай.-- Мініп жүрген</w:t>
        <w:br/>
        <w:t>астыңдағы «Волгаңның» төрт доңғалағын қайсысын</w:t>
        <w:br/>
        <w:t>қалай ауыстырамын десең де өз еркің өзіңде ғой. Саған</w:t>
        <w:br/>
        <w:t>бір елдің тізгінін беріп қойған жоқпын ба? Не істесең</w:t>
        <w:br/>
        <w:t>де өзің білесіңі!..</w:t>
        <w:br/>
        <w:t>Біріншінің қатқылдау шыққан үніненсескеніп қалған</w:t>
        <w:br/>
        <w:t>Тельман орнынан ұшып тұрды. Қапелінде аузына сөз</w:t>
        <w:br/>
        <w:t>түсе қоймай, бадырайған екі көзімен хатшыға тесіле</w:t>
        <w:br/>
        <w:t>қарап қалды.</w:t>
        <w:br/>
        <w:t>- ӘЙ, есіңнен танып қалған жоқсың ба өзің? Миына</w:t>
        <w:br/>
        <w:t>сақ етіп тиген хатшының осы сөзінен кейін барып,</w:t>
        <w:br/>
        <w:t>есін жиғандай болған Тельман тілге келген. - О, не</w:t>
        <w:br/>
        <w:t>дегеніңіз?! Есім бүтін... бүтін! Ұсақ-түйек шаруаны</w:t>
        <w:br/>
        <w:t>әкеліп алдыңызға салғанымды кешіріңіз! Әйтеуір бәрін</w:t>
        <w:br/>
        <w:t>де Сіз білсін, алдыңыздан өтейін дегенім ғой...</w:t>
        <w:br/>
        <w:t>Аудан хатшысының алдына жасқана кіріп,</w:t>
        <w:br/>
        <w:t>қанаттанып шыққан Тельман ауылына қайраттана,</w:t>
        <w:br/>
        <w:t>қаһарлана келді: Алғашқы бұйрығын шығарып, Жанатты</w:t>
        <w:br/>
        <w:t>бас мал маманы қызметінен босатып, шаруашылықтың</w:t>
        <w:br/>
        <w:t>орталық қонысынан қашықтау жердегі бөлімшеге</w:t>
        <w:br/>
        <w:t>меңгеруші етіп коя берді.</w:t>
        <w:br/>
        <w:t>Сбоситегіз апа Зейіпдӛлаваһ1 2013ЖшШіруі-кшіругі НГ раде 73</w:t>
        <w:br/>
        <w:t>аабаы Ернавев</w:t>
        <w:br/>
        <w:t>екеуі қатар оқып, қатар бітіргендіктерін қайра-қайраеске</w:t>
        <w:br/>
        <w:t>алып, дастарханды бір өзі билеп-төстеп отырған Әмір</w:t>
        <w:br/>
        <w:t>не бір әдемі де орынды әзіл, қалжыңдарымен бұлардың</w:t>
        <w:br/>
        <w:t>езуін мүлдем бір жиғызбады.</w:t>
        <w:br/>
        <w:t>- Күні бүгінге шейін осы сен неге тұрмысқа шықпай</w:t>
        <w:br/>
        <w:t>жүрсің, ә?!. - деген осы бір сауалды манадан бері Әмір</w:t>
        <w:br/>
        <w:t>өзіне бірнеше қайтара қойғанымен Алма сабыр сақтап</w:t>
        <w:br/>
        <w:t>бақты.</w:t>
        <w:br/>
        <w:t>- Көз тоятын көркің, екінің бірінің қолы жете</w:t>
        <w:br/>
        <w:t>бермейтін кісі қызығатын қызметің бар саған бойдақ</w:t>
        <w:br/>
        <w:t>жүру жараспайды енді. Мынандай товардың құр қалып</w:t>
        <w:br/>
        <w:t>жатуының өзі-ақ өкінішіті!..</w:t>
        <w:br/>
        <w:t>Осы бір өкінішін айтқан сайын ажарлы Алманың</w:t>
        <w:br/>
        <w:t>алабұртқан сұлу жүзіне қысықтау көздерімен тесіле</w:t>
      </w:r>
    </w:p>
    <w:p>
      <w:r>
        <w:t>қадалып, Әмір етіп отыр.</w:t>
        <w:br/>
        <w:t>- Туһ, Әмір сұрай беріп қоймадың-ау қай-қайдағыны</w:t>
        <w:br/>
        <w:t>- деп Алма да сәл жымиған.</w:t>
        <w:br/>
        <w:t>- Ақыры сұрап болмадың, байға неге тимей</w:t>
        <w:br/>
        <w:t>жүргенімді айтайын ба?!.</w:t>
        <w:br/>
        <w:t>- Айтсайшы енді, - деп Әмір өзінің тағатсыздығына</w:t>
        <w:br/>
        <w:t>басты.</w:t>
        <w:br/>
        <w:t>-.Айтыңыз... айтыңыз--деп Тельман дасыпайлылық</w:t>
        <w:br/>
        <w:t>танытты.</w:t>
        <w:br/>
        <w:t>- Айтсам сол,-деді Алмақыз намысының жігерімен.</w:t>
        <w:br/>
        <w:t>- Қайтейін енді, қазақтың іске татитын бірінші сортты</w:t>
        <w:br/>
        <w:t>жігіттерін орыстың қыздары, екінші сортты жігіттерін</w:t>
        <w:br/>
        <w:t>татардың қыздары иемденіп алды. Ал, мен үшінші</w:t>
        <w:br/>
        <w:t>сорттыларға шыққым-ақ келмей жүргені!..</w:t>
        <w:br/>
        <w:t>Нысанаға дәл тиген сөз болды бұл. Тельман мен</w:t>
        <w:br/>
        <w:t>Зүлфия жалт етіп Әмірге қараған. Бірінші іренжіп</w:t>
        <w:br/>
        <w:t>қалмас па екен?!.</w:t>
        <w:br/>
        <w:t>Осы бір ой тұтқынында үнсіз отырып қалған</w:t>
        <w:br/>
        <w:t>71</w:t>
        <w:br/>
        <w:t>Сбоситпепів ага Зейіпоэпаваһі 201ЭКшШруі-Кшіруі1 4 раде 67</w:t>
        <w:br/>
        <w:t>2</w:t>
        <w:br/>
        <w:t>ауыл шаруашылығы институтының сырттан оқыту</w:t>
        <w:br/>
        <w:t>бөліміне оқуға түсуді міндеттеген. Обалы нешік</w:t>
        <w:br/>
        <w:t>Жанатқа өз баласындай қамқор көңілін: білдірген. Осы</w:t>
        <w:br/>
        <w:t>шаруашылыққа қазір-ақ бас зоотехник етіп қойғысы</w:t>
        <w:br/>
        <w:t>келетіндігін жасырмады. Ертен ол үшін жоғары білім</w:t>
        <w:br/>
        <w:t>қажет екен.</w:t>
        <w:br/>
        <w:t>Елгезек Жанат та бұл істі ұзаққа созып алмай</w:t>
        <w:br/>
        <w:t>Көкшетаудағы жоғары оқу орнына сырттан оқитын</w:t>
        <w:br/>
        <w:t>болып орналасып алды. Техникумнан алған терең білімі</w:t>
        <w:br/>
        <w:t>әрі өндірісте жүріп жинақтаған тәжірибесі бар Жанат</w:t>
        <w:br/>
        <w:t>үшін жұмыс істеп жүріп оқудың ешбір қиындығы да</w:t>
        <w:br/>
        <w:t>бола қойған жоқ. Сессия дейтініне жылына бір барып</w:t>
        <w:br/>
        <w:t>бір курсын аяқтап келіп жүрді. Институттағы оқуының</w:t>
        <w:br/>
        <w:t>екінші жылын аяқтап келген бетте Жанаттың қызметі</w:t>
        <w:br/>
        <w:t>де жоғарылап, бас зоотехник деген лауазымды иеленді.</w:t>
        <w:br/>
        <w:t>Қат-қабат шаруаны сеніп тапсырып кете алатын бір бас</w:t>
        <w:br/>
        <w:t>маманның табылғандығынадиректордың өзі де куанған.</w:t>
        <w:br/>
        <w:t>Кезекті еңбек демалысына шықса да, әлде бір жерге</w:t>
        <w:br/>
        <w:t>ұзақ жүретін іссапарға кететін болса да директорлық</w:t>
        <w:br/>
        <w:t>міндетті уақытша атқаруды Жанатқа сеніп тастап</w:t>
        <w:br/>
        <w:t>жүрді.</w:t>
        <w:br/>
        <w:t>Кезекті бір сапарынан жайдары көңілмен оралған</w:t>
        <w:br/>
        <w:t>директорына өзі жокта атқарылған іс жайында есеп</w:t>
        <w:br/>
        <w:t>бере бастаған Жанатты Генрих тоқтатып тастағаны да</w:t>
        <w:br/>
        <w:t>бар.</w:t>
        <w:br/>
        <w:t>- Жарайды, жарайды... Қажеті не соның... Мен</w:t>
        <w:br/>
        <w:t>саған абден сенемін ғой!.. )</w:t>
      </w:r>
    </w:p>
    <w:p>
      <w:r>
        <w:t>- Рахмет оныңызға! Дегенмен де есеп бергенім</w:t>
        <w:br/>
        <w:t>дұрыс қой.</w:t>
        <w:br/>
        <w:t>- Қажеті жоқ оның, деп Антон орнынан тұрып,</w:t>
        <w:br/>
        <w:t>сәл бөгеліп тұрып: - Сен білесің бе, жасым болса</w:t>
        <w:br/>
        <w:t>келіп қалды. Мен енді зейнеткерлікке шығамын. Осы</w:t>
        <w:br/>
        <w:t>5-63 65</w:t>
        <w:br/>
        <w:t>С3Фоситегів агеі Зейіпоэпаваһ) 2013кшіруеКкшіруг АҒ раде 71</w:t>
        <w:br/>
        <w:t>баба Ееғаеией</w:t>
        <w:br/>
        <w:t>Атбасардың татар көпесінің қызын алған дөкей</w:t>
        <w:br/>
        <w:t>бір азамат билік басында отырды да, әйелі татарлар</w:t>
        <w:br/>
        <w:t>татымды болып, іске жарап тұрды.</w:t>
        <w:br/>
        <w:t>- «Әйелім: татар болса - Алматы, орыс болса -</w:t>
        <w:br/>
        <w:t>Мәскеу қолдар еді», - деген ашы да болса шындық бір</w:t>
        <w:br/>
        <w:t>сөзді еңбегі жанбай жүрген кей қазақтың азаматтары</w:t>
        <w:br/>
        <w:t>сол кездері тегіннен тегін айтпаған да болар. Бұлаңы</w:t>
        <w:br/>
        <w:t>көп түлкі заманның олжасы мен мансабын тазыдай</w:t>
        <w:br/>
        <w:t>ілеміз деген үмітпен талай бір қазақтың марқасқалары</w:t>
        <w:br/>
        <w:t>басқа ұлттың қыздарына бұйырғанын да қайтерсің?!.</w:t>
        <w:br/>
        <w:t>Өкінесің, өкінесің де қоясың... Сол өкініш өзегіңді</w:t>
        <w:br/>
        <w:t>тессе де көніп келесің бәріне де. Алайда сол өкінішті</w:t>
        <w:br/>
        <w:t>кей-кейде қалжыңмен болса да айта білгенге де қазақи</w:t>
        <w:br/>
        <w:t>көңіл шүкіршілік қылады әйтеуір.</w:t>
        <w:br/>
        <w:t>Мансаптың мақсатты баспалдағымен жоғарылап,</w:t>
        <w:br/>
        <w:t>қызметі өсіп, шаруашылықтың бас мал мамандығынан</w:t>
        <w:br/>
        <w:t>енді аудандық ауыл шаруашылығы басқармасының</w:t>
        <w:br/>
        <w:t>бас зоотехнигі болып ауысқанына көп болмай жатып,</w:t>
        <w:br/>
        <w:t>Тельман өз шаңырағында үлкен бір қонақтарды</w:t>
        <w:br/>
        <w:t>қабылдаған. Ауданға іспен келген облыстық партия</w:t>
        <w:br/>
        <w:t>комитетінің хатшысы Алма Тәкеноваға бір шай беру</w:t>
        <w:br/>
        <w:t>үшін өз үйіне алып баруға әйелінің орыс болғандығынан</w:t>
        <w:br/>
        <w:t>ыңғайсызданды ма, ауданның бірінші хатшысы Әмір</w:t>
        <w:br/>
        <w:t>Қалиевич қолқаны Тельманға салған-ды. Обалы</w:t>
        <w:br/>
        <w:t>нешік, қонақтар келетін кезде Тельманның кең үйінің</w:t>
        <w:br/>
        <w:t>кең дастарханы мол тағамымен жасалып тұрған.</w:t>
        <w:br/>
        <w:t>Бауырсақтан бастап, шақ-шақ дейсің бе, не бір тәттілер</w:t>
        <w:br/>
        <w:t>мен арақ-шараптың ең бір тәуірлері дастархан үстінде</w:t>
        <w:br/>
        <w:t>самсап, көзіңді Де, көңіліңді де тойдырғандай. Сол тоқ</w:t>
        <w:br/>
        <w:t>дастархан басына қонақтар да ерекше бір тоқ көңілмен</w:t>
        <w:br/>
        <w:t>келіп жайғасқан-ды. Алманың да келісті көркі «анаңнан</w:t>
        <w:br/>
        <w:t>сені тапқан айналайын» дегізерліктей екен. Екі бетінің</w:t>
        <w:br/>
        <w:t>69</w:t>
        <w:br/>
        <w:t>Сбосштпегіз апа Зейпоэлаваһ1 201ЭЖшШіруі-ікшіругіІҒ раде 69</w:t>
        <w:br/>
        <w:t>жжж</w:t>
        <w:br/>
        <w:t>Жерлестерінің шақыру хатын қолына ұстаған</w:t>
        <w:br/>
        <w:t>қалпы Тельман ұзақ ойланды. Манағы есін алып,</w:t>
        <w:br/>
        <w:t>миын айналдырған Мұсаның көп сөзінен кейін бір уақ</w:t>
        <w:br/>
        <w:t>санасын дір еткізген ойларға ерік берген.</w:t>
      </w:r>
    </w:p>
    <w:p>
      <w:r>
        <w:t>- Елге қалай барамын?!.</w:t>
        <w:br/>
        <w:t>Санасына қылаң берген осы бір сауалдың түп-</w:t>
        <w:br/>
        <w:t>төркінінде «елге не бетіммен барамын» деген азапты ой</w:t>
        <w:br/>
        <w:t>жатқан-ды. Және де шақырту хатты жазып, соған қол</w:t>
        <w:br/>
        <w:t>қойғандардың бірі ауыл молласы Жанат болса ше?!.</w:t>
        <w:br/>
        <w:t>Әттеген-ай деген бір өкініш өзегін әрттеді осы сәтте.</w:t>
        <w:br/>
        <w:t>Билік дегеннің тұрлаусыздығына мән бермегендігіне</w:t>
        <w:br/>
        <w:t>өкінді. О дүниенің жауабы өз алдына! Тіршілігінде</w:t>
        <w:br/>
        <w:t>қаншалықты билігің жүріп, бишігіңді үйіргеніңмен</w:t>
        <w:br/>
        <w:t>түптің-түбінде жасаған қиянатың үшін тірі күніңде</w:t>
        <w:br/>
        <w:t>әйтеуір бір жауап беретіндігін енді ұққандай.</w:t>
        <w:br/>
        <w:t>Тірілер алдында тірі жүріп жауап ұстаудың азабын</w:t>
        <w:br/>
        <w:t>айтсайшы бәрінен де! Сол азапты бұл енді тартар ма</w:t>
        <w:br/>
        <w:t>екен?! Жер басып жүрген екі аяқты пенделер алдында</w:t>
        <w:br/>
        <w:t>да көзі жұмылып кеткенше жауап ұстар болса, Тельман</w:t>
        <w:br/>
        <w:t>ең әуелі кімнің алдында ар азабымен қиналар еді?!.</w:t>
        <w:br/>
        <w:t>Ашы ішектей бірінен соң бірі шұбатылып кете</w:t>
        <w:br/>
        <w:t>барған ойлар мұны өзтұтқынына әбден алып еді. Жүрегі</w:t>
        <w:br/>
        <w:t>қысылғандай болып, тілінің астына салған түймедей ақ</w:t>
        <w:br/>
        <w:t>дәріні сорудың орнына жұтып жібергенін де білмеді.</w:t>
        <w:br/>
        <w:t>Сол бір азапты ойлардың жылан арбауына түсіп, ағыл-</w:t>
        <w:br/>
        <w:t>тегіл терлеп отырған Тельман әйелінің де үйге кіргенін</w:t>
        <w:br/>
        <w:t>сезбеді.</w:t>
        <w:br/>
        <w:t>Жасы біразға келіп қалсада әлі де өңін бере қоймаған</w:t>
        <w:br/>
        <w:t>Зүлфия күйеуінің меңіреу күйін көріп шошып та</w:t>
        <w:br/>
        <w:t>қалды.</w:t>
        <w:br/>
        <w:t>67</w:t>
        <w:br/>
        <w:t>С.Әоситепів апа ЗейіпдөхлаваһА 2019Жшіруікшіруі1.8Ғ- раде 74.</w:t>
        <w:br/>
        <w:t>-еновасиа көҙ тасы</w:t>
        <w:br/>
        <w:t>Тельман мен Зүлфияның күдікті көңілдерінің тұманын</w:t>
        <w:br/>
        <w:t>Әмір Қалиевичтің екі иығы селкілдеп, рахаттана ұзақ</w:t>
        <w:br/>
        <w:t>бір күлгені сейілтіп жіберген-ді.</w:t>
        <w:br/>
        <w:t>Сол: бір кештен бастап ықыласы әбден ауған</w:t>
        <w:br/>
        <w:t>Тельманды Әмір Қалиевич көп ұзамай өзінің туып-</w:t>
        <w:br/>
        <w:t>өскен ауылының шаруашылығын басқаруға жіберді.</w:t>
        <w:br/>
        <w:t>Зейнеткерлікке жасы келіп қалған шаруашылықтың</w:t>
        <w:br/>
        <w:t>бұрынғы директоры Антон Генрих өз орнына Жанатты</w:t>
        <w:br/>
        <w:t>лайық көргенімен, - кадр мәселесін аудандық партия</w:t>
        <w:br/>
        <w:t>комитеті өзі шешеді, - ден Әмір ырық бере қоймады.</w:t>
        <w:br/>
        <w:t>Қу тіршілік кімге опа берсін?!. Мұраты мен</w:t>
        <w:br/>
        <w:t>мақсатына кім жеткен дейсіз?!. Санасына қылаң берген</w:t>
        <w:br/>
        <w:t>осы бір ой жетегімен Жанат шаруашылыққа жаңа келіп</w:t>
        <w:br/>
        <w:t>жатқан директордың кабинетіне кірген. Директорлығы</w:t>
        <w:br/>
        <w:t>жаңа демесең, осы ауылда өзімен бірге ойнап өскен,</w:t>
        <w:br/>
        <w:t>бірге оқыған баяғы Тельман емес пе?!. Әйтеуір жат</w:t>
        <w:br/>
        <w:t>біреудің келмегеніне қуанған. Адал көңілімен ақ ниеті</w:t>
        <w:br/>
        <w:t>ментілегінбілдіріп, өзі жауап беретін мал шаруашылығы</w:t>
        <w:br/>
        <w:t>саласындағы істің мән-жайын баяндап берген Жанаттың</w:t>
        <w:br/>
        <w:t>сөзін Тельман ықылассыз тыңдады. Мектепте оқу</w:t>
        <w:br/>
        <w:t>оқығанда білімімен алдын орай берген Жанаттың бұл</w:t>
        <w:br/>
        <w:t>елдегі абырой-беделі де аспандап тұрғандығын әбден</w:t>
      </w:r>
    </w:p>
    <w:p>
      <w:r>
        <w:t>білетін. Оның үстіне осы шаруашылық директорының</w:t>
        <w:br/>
        <w:t>тағынан үміткердің біреуі де осы Жанат еді. Ендігі</w:t>
        <w:br/>
        <w:t>директорымыз Жанат болса екен деп оның тілеуін</w:t>
        <w:br/>
        <w:t>бүкіл.ел болып тілегендері және де бар. Мені бетімнен</w:t>
        <w:br/>
        <w:t>72</w:t>
        <w:br/>
        <w:t>С.Әоситепів апа ЗейіпдхлаваһА 2019Жшруікшіруі1.8Ғ- раде 72</w:t>
        <w:br/>
        <w:t>Жумиоидасбаб кер жаса</w:t>
        <w:br/>
        <w:t>ұштары сәл қызаңқырап, қой көздері әрдәйім күлімсіреп</w:t>
        <w:br/>
        <w:t>тұратын Алманың шиедей балбыраған сэл қалыңдау</w:t>
        <w:br/>
        <w:t>еріндері, қою қара қастары мен ай маңдайлы ажары қай</w:t>
        <w:br/>
        <w:t>тәбетіңді болса даашпай қалмас еді. Әрдәйім лауазымды</w:t>
        <w:br/>
        <w:t>қонақ күтуге әккіленіп алған Зүлфия да мына арумен өз</w:t>
        <w:br/>
        <w:t>сұлулығын салыстырғысы келгендей тал бойына жараса</w:t>
        <w:br/>
        <w:t>кетер бар тәуірін киіп алып, дастарханға ананы-мынаны</w:t>
        <w:br/>
        <w:t>әкелген болып ерсілі-қарсылы жүріп алды. Қаз мойнына</w:t>
        <w:br/>
        <w:t>салып алған алтын алқасының сүйірлеу ұшы жүрген</w:t>
        <w:br/>
        <w:t>сайын ашықтау тұрған омырауының үстінде ойнақ</w:t>
        <w:br/>
        <w:t>салып, еріксіз назарыңды аудартады екен. Зүлфияның</w:t>
        <w:br/>
        <w:t>жалаң омырауындағы алтын алқа жарқ еткен сайын</w:t>
        <w:br/>
        <w:t>хатшының да қос жанары жалт етіп, сол бір жарқыраған</w:t>
        <w:br/>
        <w:t>жерге қадала берген. Үйіңе келген ұрың арсыз болса</w:t>
        <w:br/>
        <w:t>атыңа, қонағың арсыз болса қатыныңа көз салар дегенің</w:t>
        <w:br/>
        <w:t>осы шығар. Дәл қазір қатынының омырауына көзін</w:t>
        <w:br/>
        <w:t>салмақ түгілі қолын салса да тырп етер Тельман ба?!.</w:t>
        <w:br/>
        <w:t>Бір ауданның малының да, жанының да тағдыры бір</w:t>
        <w:br/>
        <w:t>өзінің қолында тұрған біріншінің назары өзіне ауғанын</w:t>
        <w:br/>
        <w:t>сезген қу әйел Әмірді онан әрі ынтықтыра түсейін деді</w:t>
        <w:br/>
        <w:t>ме, әдемі нәзік дауыспен қонақтардың құрметі үшін деп</w:t>
        <w:br/>
        <w:t>«Ғалиябануды» сызылтқан.</w:t>
        <w:br/>
        <w:t>«Машинаның тәгәрмәсе нигә сигез булмаған,</w:t>
        <w:br/>
        <w:t>Бұл дүнияның хизықларе нигә тигес булмаған!»</w:t>
        <w:br/>
        <w:t>Пау, шіркін! Зүлфияның үзілдіре салған мына әнінің</w:t>
        <w:br/>
        <w:t>және ішке түскен армиян коньягінің қызуына мына</w:t>
        <w:br/>
        <w:t>тоқ дастархан басындағы қос сұлудың желігі қосылып</w:t>
        <w:br/>
        <w:t>біріншіні әбден есінен тандырды. Оң жағында отырған</w:t>
        <w:br/>
        <w:t>Алманыңобкомхатшысыекендігіндеұмытыпкеткендей,</w:t>
        <w:br/>
        <w:t>еркінси бастады. Тыңқаланың жоғары оқу орнында Алма</w:t>
        <w:br/>
        <w:t>70</w:t>
        <w:br/>
        <w:t>С.Әоситепів апа ЗейіпдөхлаваһА 2019Жшруі-кшіруі1 1 раде 68</w:t>
        <w:br/>
        <w:t>Жохибасбы% сеҙ жасы</w:t>
        <w:br/>
        <w:t>қызметті де, осы шаруашылықты басқаруды да саған</w:t>
        <w:br/>
        <w:t>беріп кетсем деп ойлап жүрмін.</w:t>
        <w:br/>
        <w:t>- Антон Людвигович, мұныңыз не? Менәлі... менәлі</w:t>
        <w:br/>
        <w:t>жаспын ғой!., - деп тап қазір бүкіл шаруаны мойнына</w:t>
        <w:br/>
        <w:t>артып, Тастап кеткелі тұрғандай Жанат ыршып түскен.</w:t>
        <w:br/>
        <w:t>-- Жас емессің! Үйленбегенің болмаса жас емессің</w:t>
        <w:br/>
        <w:t>сен енді!</w:t>
      </w:r>
    </w:p>
    <w:p>
      <w:r>
        <w:t>Бастығының үйлену жайлы сөз қозғауы мұң екен</w:t>
        <w:br/>
        <w:t>Жанаттың екі көзі күлімдеп, жүзі бал-бұл жанып</w:t>
        <w:br/>
        <w:t>нұрланып салаберген. Сол сәтте институтта өзімен бірге</w:t>
        <w:br/>
        <w:t>оқып жүрген, бір көргеннен жанына жағып, жүрегін дір</w:t>
        <w:br/>
        <w:t>еткізген бидай өңді, қолаң шашын төбесіне түйіп алып,</w:t>
        <w:br/>
        <w:t>мұны көрсе болды бота көздері ерекше бір мейірленіп,</w:t>
        <w:br/>
        <w:t>күлімсіреп сала беретін Рауза есіне түсті. Жанында</w:t>
        <w:br/>
        <w:t>жүргенде мән бере қоймайтын сол Раузаенді міне мұның</w:t>
        <w:br/>
        <w:t>жан дүниесінің астан-кестенін шығарып, сағынышқа</w:t>
        <w:br/>
        <w:t>бөледі. Раузаны тұңғыш рет сағынды. Көргісі келді,</w:t>
        <w:br/>
        <w:t>сөйлескісі келді. Бұрын-соңды жігіттік жасап көрмеген</w:t>
        <w:br/>
        <w:t>еді, енді сол Раузасы қазір жанында тұрса, бас салып,</w:t>
        <w:br/>
        <w:t>құшақтап, сүйгісі келді. Алабұртқан осы бір сезіммен</w:t>
        <w:br/>
        <w:t>жұмысын тиянақтап бітірсімен Рауза тұратын көрші</w:t>
        <w:br/>
        <w:t>ауылға барған. Сол ауылдың кеңсесінде есеп-қисап</w:t>
        <w:br/>
        <w:t>жұмысында қызметі бар Рауза да орнында екен. Ішкі</w:t>
        <w:br/>
        <w:t>ыстық сезімінің куатынан жан дүниесі алаулап тұрған</w:t>
        <w:br/>
        <w:t>Жанатты көріп, Рауза да қыз көңілінің ынтықтығы мен</w:t>
        <w:br/>
        <w:t>қуанышын жасырып тұра алмады. Көңіл түпкіріндегі</w:t>
        <w:br/>
        <w:t>мөлдір сезіммен ұғынысқан екеуі сол кеште-ақ қол</w:t>
        <w:br/>
        <w:t>ұстасып, жұбайлық өмірлерін бастаған. Ақтығы мен</w:t>
        <w:br/>
        <w:t>пәктігін сақтаған қалпымен Рауза келін болып Арқат</w:t>
        <w:br/>
        <w:t>шалдың босағасын аттаған...</w:t>
        <w:br/>
        <w:t>оо а ага ; ола 201ЭКшіруыКшіруі1 1 раде 65</w:t>
        <w:br/>
        <w:t>іздеп табу науқаны жүріп жатқанын, әкесі баласын,</w:t>
        <w:br/>
        <w:t>баласы әкесін жау етіп көрсетіп, ағайын болып</w:t>
        <w:br/>
        <w:t>жауласып, жанығып жүргендіктерін күрсіне айтқан.</w:t>
        <w:br/>
        <w:t>- Сендерді де жау етіп көрсетіп айдаттырып</w:t>
        <w:br/>
        <w:t>жіберулері әбден кәдік. Заман-ай... бай болғанымды</w:t>
        <w:br/>
        <w:t>да, қажылығымды да енді сендерге көз түрткі қылар.</w:t>
        <w:br/>
        <w:t>Бәріне де шыдаңдар, көніңдер, қарақтарым!.. Мен өз</w:t>
        <w:br/>
        <w:t>ұрпағым сендерді аман сақтап қалудың қамымен туған</w:t>
        <w:br/>
        <w:t>жерімнен кетуге, қашқын атануға мәжбүр болдым.</w:t>
        <w:br/>
        <w:t>Енді сендер де өз ұрпақтарыңның кіндігін үзіп алмауды</w:t>
        <w:br/>
        <w:t>ойлаңдар...</w:t>
        <w:br/>
        <w:t>Қажыныңосы бір соңғы өсиетін балалары өксіктерін</w:t>
        <w:br/>
        <w:t>баса алмай тыңдап еді...</w:t>
        <w:br/>
        <w:t>Заман-ай!.. Ыдыс-аяғы жиналмаған дастархан жа-</w:t>
        <w:br/>
        <w:t>нында шалқасынан түсіп, демін алып жатқан Арқат</w:t>
        <w:br/>
        <w:t>шал да қажы әкесінің осы бір ауыз сөзін күрсіне есіне</w:t>
        <w:br/>
        <w:t>алды. Өз заманының қатты бір иіріміне тап келді ме,</w:t>
        <w:br/>
        <w:t>кешегі әке аманатын бірге отырып, бірге тыңдаған сол</w:t>
        <w:br/>
        <w:t>бір бес ұлдан сопайып бір өзі ғана қалды. Кеңестер мен</w:t>
        <w:br/>
        <w:t>фашистер арасындағы бес жылға жуық созылған соғыс</w:t>
        <w:br/>
        <w:t>жалмап кетті бұларды. Майдан даласынан оралмаған</w:t>
        <w:br/>
        <w:t>бауырларын орыс жеріндегі әке шаңырағында отырып</w:t>
        <w:br/>
        <w:t>ұзақтосты. Әскери комиссариаттарға сұрау салғанымен,</w:t>
        <w:br/>
        <w:t>бәрінің берген жауабы, хабарсыз кетті дегеннен аса</w:t>
        <w:br/>
        <w:t>алмады. Туған еліне кешіп кетсе, соғысқа кеткен</w:t>
        <w:br/>
        <w:t>бауырлары келіп қалып, әке шаңырағының орнын сипап</w:t>
        <w:br/>
        <w:t>қалар деген оймен ұзақ жыл бөгеле берді, тәтті бір үміт-</w:t>
        <w:br/>
        <w:t>пен өмір сүрді. Жаралы көңіліндегі көп үміттің бірі</w:t>
        <w:br/>
        <w:t>- жалғыз ұлы Жанаты еді. Бәйбішесі Асылтас дүниеге</w:t>
        <w:br/>
        <w:t>әкелген сегіз баланың жетеуі жер қойнында қалды. Бірі-</w:t>
        <w:br/>
        <w:t>нен соң бірі шетіней берген соң осы Жанатын туа са-</w:t>
      </w:r>
    </w:p>
    <w:p>
      <w:r>
        <w:t>лысымен қажы әкесінің қолда қалған тымағына салып,</w:t>
        <w:br/>
        <w:t>63</w:t>
        <w:br/>
        <w:t>С.Әоситепів апа ЗейіпдөхлаваһА 2019Жшіруікшіруі1 1 раде 70</w:t>
        <w:br/>
        <w:t>-шш--- уоивийаобыиб көр 7баси</w:t>
        <w:br/>
        <w:t>-- Не болды саған? Нимә?!</w:t>
        <w:br/>
        <w:t>Зейнеткерлікке бес бала туып ертерек шыққаны</w:t>
        <w:br/>
        <w:t>болмаса Зүлфия әлі де ширақ еді. Дәрігерлік тәжірибесі</w:t>
        <w:br/>
        <w:t>барлығына сүйеніп, бірден Тельманның қан қысымын</w:t>
        <w:br/>
        <w:t>өлшеген. Қалыпты жағдайдан көп асып кеткен қан</w:t>
        <w:br/>
        <w:t>қысымын түсіретін дәрі беріп, күйеуінің басына жастық</w:t>
        <w:br/>
        <w:t>салып, сол отырған орнына ептеп қисайтып жатқызып</w:t>
        <w:br/>
        <w:t>қойды да, дереу жедел жәрдем шақыртты. Жедел</w:t>
        <w:br/>
        <w:t>жәрдемнің дәрігерлері де Тельманның қан қысымын</w:t>
        <w:br/>
        <w:t>өлшеп алды да, әлдебір дәрімен ине салды.Кетерлерінде</w:t>
        <w:br/>
        <w:t>орнынан қозғамауды, жағдайы нашар болса өздерін</w:t>
        <w:br/>
        <w:t>қайра шақыру қажеттігін ескертуді де ұмытпады.</w:t>
        <w:br/>
        <w:t>Сүт пісірімдей уақыттың аралығында Тельман есін</w:t>
        <w:br/>
        <w:t>жиғандай болды. Қолын сипап бас жағында отырған</w:t>
        <w:br/>
        <w:t>Зүлфиясын көріп, тұрмаққа ұмтылып еді, әйелі зыр-зыр</w:t>
        <w:br/>
        <w:t>етті: - Тұрма, тұрма! Қозғалушы болма!</w:t>
        <w:br/>
        <w:t>Дәрігер әйелінің айтқанын екі етпейтін дағдысымен</w:t>
        <w:br/>
        <w:t>Тельман басын жастыққа қайта салып, жайбарақат</w:t>
        <w:br/>
        <w:t>күйге түсті.</w:t>
        <w:br/>
        <w:t>Зүлфия болса қазақша мен татаршаны араластыра</w:t>
        <w:br/>
        <w:t>сөйлене жүріп, күйеуіне жеңіл-желпі ас әзірлеуге кірісті.</w:t>
        <w:br/>
        <w:t>Кей-кейде бір сөйлеп кетсе аптығы басылмайынша</w:t>
        <w:br/>
        <w:t>тоқтай қоймайтынын айтпасаң Зүлфиясы Тельман үшін</w:t>
        <w:br/>
        <w:t>жаман әйел бола қойған жоқ. Ауылдан шыққан Тельман</w:t>
        <w:br/>
        <w:t>сияқты жаман қазақтың баласын мен адам қылдым деп</w:t>
        <w:br/>
        <w:t>намысқа тиетіні болмаса, бұдан басқа оғаш қылығын</w:t>
        <w:br/>
        <w:t>көрсете қойған жоқ. Ал, енді Тельманның мансаптағы</w:t>
        <w:br/>
        <w:t>жолы болғыштығына қарасаң Зүлфияның да бұл сөзінің</w:t>
        <w:br/>
        <w:t>жаны бар ма деп қаласын...</w:t>
        <w:br/>
        <w:t>Көкшетаумен іргелес жатқан Атбасардың көп</w:t>
        <w:br/>
        <w:t>татарының қыздарын алған біраз қазақ жігіттерінің</w:t>
        <w:br/>
        <w:t>бақтары жанды десе де болғандай, Ертеректе осы</w:t>
        <w:br/>
        <w:t>68</w:t>
        <w:br/>
        <w:t>С.Әоситепів апа ЗейіпдөхлаваһА 2019Жшіруі-кшіруі1 1 раде 78</w:t>
        <w:br/>
        <w:t>Жумечойассад көҙ асы</w:t>
        <w:br/>
        <w:t>-- Осы ауылдың қотанына шошқа әкеліп өсіремін</w:t>
        <w:br/>
        <w:t>деген ойыңды мүлдем қой! Арамдамаған дүниелерің</w:t>
        <w:br/>
        <w:t>аз ба еді2.. Заты неміс демесең күні кешегі директорың</w:t>
        <w:br/>
        <w:t>Генрих та бір орысы жоқ осы елдің халқын сыйлады,</w:t>
        <w:br/>
        <w:t>қорлаған жоқ. Жоғарыдан берілген нұсқауды орын-</w:t>
        <w:br/>
        <w:t>даймыз деп шошқа өсіруді қолға алғандардың да</w:t>
        <w:br/>
        <w:t>жетіліп кеткені, жетісіп қалғаны шамалы... Оны саған</w:t>
        <w:br/>
        <w:t>айтып жатудың қажеті де шамалы. Осы аудандағы</w:t>
        <w:br/>
        <w:t>шошқа өсіріп, оны көбейту науқанының басы-қасында</w:t>
      </w:r>
    </w:p>
    <w:p>
      <w:r>
        <w:t>жүргендердің де бірі өзіңсің...</w:t>
        <w:br/>
        <w:t>Жанаттың осы айтқан әр сөзі Тельманның көкейіне</w:t>
        <w:br/>
        <w:t>кек болып қатты. Қанын ішіне тартып, сұрланған өңінен</w:t>
        <w:br/>
        <w:t>кісі шошырлық еді. Кабинетінен шығуға ыңғайланған</w:t>
        <w:br/>
        <w:t>Жанатты үндемеген қалпы суық көзімен шығарып</w:t>
        <w:br/>
        <w:t>салды. Мұның алдына келіп иіліп жастық болар деген</w:t>
        <w:br/>
        <w:t>Жанаттың әңгімесінің төркінін қара. Әлден ықтырғысы</w:t>
        <w:br/>
        <w:t>келгендей мұны. Осы ауылдың бар халқын өзіне қарсы</w:t>
        <w:br/>
        <w:t>салып қойса, бәрі де Жанаттың айтқанын жөн санап</w:t>
        <w:br/>
        <w:t>өрекпиін деп тұр. Кеш болмай тұрғанда Жанаттың</w:t>
        <w:br/>
        <w:t>абыройын айрандай төгіп, жұрт алдында бір масқаралап</w:t>
        <w:br/>
        <w:t>алмаққа бекінді. Кек қуған пиғылымен ауданға барған.</w:t>
        <w:br/>
        <w:t>Баяғы өзін қолдап, қолпаштаушы бірінші хатшының</w:t>
        <w:br/>
        <w:t>алдына жүгініп, шаруашылықтың бар жағдайын</w:t>
        <w:br/>
        <w:t>айтқан. Айтқанда да адалын айтпай, қара аспанды</w:t>
        <w:br/>
        <w:t>төндіріп, шұғыл шара қолданбаса Аралағаш ауылының</w:t>
        <w:br/>
        <w:t>шаруашылығының жағдайы құрдымға кеткелі тұр.</w:t>
        <w:br/>
        <w:t>Ертең мал жаппай қырылса ауданды басқарып</w:t>
        <w:br/>
        <w:t>отырған біріншінің абыройына дақ түсетіндігін,</w:t>
        <w:br/>
        <w:t>әне-міне жоғарылайын деп тұрған жолына тосқауыл</w:t>
        <w:br/>
        <w:t>болатындығын аңғарта білді.</w:t>
        <w:br/>
        <w:t>- Не істеуіміз керек? Қандай ұсынысыңыз бар?..</w:t>
        <w:br/>
        <w:t>Тершіген маңдайын қол орамалымен қайра-қайра</w:t>
        <w:br/>
        <w:t>76</w:t>
        <w:br/>
        <w:t>Сбоситегіз апа Зейіпдӛлаваһ1 2013Жшіруі-кшіругі.Ғ раде 75</w:t>
        <w:br/>
        <w:t>ФЖаабаа Сұғамиев</w:t>
        <w:br/>
        <w:t>бір алса және де алдымды да орай беретін түбінде осы</w:t>
        <w:br/>
        <w:t>Жананат болар деген оймен шаруашылықтың жаңа</w:t>
        <w:br/>
        <w:t>директоры Тельман бұған бірге өскен бір жылдың төлі</w:t>
        <w:br/>
        <w:t>едік қой деп жылы қабақ таныта қоймаған. Бірден</w:t>
        <w:br/>
        <w:t>ықтырып, биліктің кімнің қолында екендігін көрсетіп,</w:t>
        <w:br/>
        <w:t>өзінің ел алдындағы айбынын асырғысы келді ме</w:t>
        <w:br/>
        <w:t>шаруашылықтың партия жиналысының кезекті бір күн</w:t>
        <w:br/>
        <w:t>тәртібіне мал шаруашылығының барысын шығарып,</w:t>
        <w:br/>
        <w:t>бас зоотехник Жанаттың есебін тыңдатқан.</w:t>
        <w:br/>
        <w:t>Мал басының өсімі, оның өнімдерін өндіру мен</w:t>
        <w:br/>
        <w:t>мемлекетке тапсыру болсын, аудан бойынша алдыңғы</w:t>
        <w:br/>
        <w:t>қатарды ұстап тұрғаны бар Жанат есебін еркін берді.</w:t>
        <w:br/>
        <w:t>Саланың өркендеуіне сыни көзбен қарап, бірер</w:t>
        <w:br/>
        <w:t>кемшіліктерді айтудан да жасқанған жоқ. Өркендеу</w:t>
        <w:br/>
        <w:t>үшін қандай шаруа тындыру қажеттігін де байсалды</w:t>
        <w:br/>
        <w:t>қалыппен байыптап берді.</w:t>
        <w:br/>
        <w:t>Жанаттың есебін талқылап сөз сөйлеген мал</w:t>
        <w:br/>
        <w:t>әсірушілер мен орта буын мамандарының бірінің</w:t>
        <w:br/>
        <w:t>аузына бірі түкіріп қойғандай «осы табыстарымыздың</w:t>
        <w:br/>
        <w:t>бәріне бас зоотехнигіміздің арқасында қол жеткіздік»</w:t>
        <w:br/>
        <w:t>дегендерін естіген сайын директордың мазасы кете</w:t>
        <w:br/>
        <w:t>бастады. Қызғаныш деген қызыл ит ішінде жатып алып,</w:t>
        <w:br/>
        <w:t>қыңсыласын-ай келіп. Мыналардың «бас зоотехнигіміз»</w:t>
        <w:br/>
        <w:t>деп өрекпіген көңілдерін қайтсе де басып тастауы керек.</w:t>
        <w:br/>
        <w:t>Әйтпесе ... иә әйтпесе күні ертең мұның өзіне жабыла</w:t>
        <w:br/>
        <w:t>кетулері кәдік.</w:t>
      </w:r>
    </w:p>
    <w:p>
      <w:r>
        <w:t>Жан дүниесі қызғанышпен қуырылған қалпы</w:t>
        <w:br/>
        <w:t>Тельман мінбеге шыққан. Жаңа басшыларының не</w:t>
        <w:br/>
        <w:t>айтары бар екен деген оймен жұрт тына қалды. Тамағын</w:t>
        <w:br/>
        <w:t>бір қырнап алған Тельман бірден Жанаттың атқарып</w:t>
        <w:br/>
        <w:t>келген бар істерін жоққа шығаруға кіріскен.</w:t>
        <w:br/>
        <w:t>- Мен де мал маманымын, - деген Тельман салған</w:t>
        <w:br/>
        <w:t>73</w:t>
        <w:br/>
        <w:t>С.Әоситепів апа ЗейіпдөхлаваһА 2019Жшіруі-кшіруі1 18 раде 84.</w:t>
        <w:br/>
        <w:t>Жоұренибасобн көр жасв</w:t>
        <w:br/>
        <w:t>малын, жандарын сақтау үшін үй іргесіне тығып қойған</w:t>
        <w:br/>
        <w:t>бір қалта бидайына шейін қоймай, тіміскілеп, тінтіп,</w:t>
        <w:br/>
        <w:t>тартып алып халықты аштан қырып еді, енді сол елді</w:t>
        <w:br/>
        <w:t>сен ит сорлаттың-ау! Әкет... әкет... доңызыңды! Көзін</w:t>
        <w:br/>
        <w:t>жой лағнеттердің!.. Көзін жой!..</w:t>
        <w:br/>
        <w:t>Көп ұзамай бұл ауылға тағы да бір зауал келді. Әлдебір</w:t>
        <w:br/>
        <w:t>індеттің кесірінен бе жаңа туған торайлар жаппай қырыла</w:t>
        <w:br/>
        <w:t>бастады. Мал фермасының іргесіндегі қи төгетін орынға</w:t>
        <w:br/>
        <w:t>шығарып тастаған сол торайлардың өлімтігін ауыл иттері</w:t>
        <w:br/>
        <w:t>жабыла кеміріп, кей өлекселерін әр ит өз иелерінің қора-</w:t>
        <w:br/>
        <w:t>қопсысының маңына сүйретіп әкеліп тастауға айналды.</w:t>
        <w:br/>
        <w:t>Отын-шөбін сақтайтын ауланың әр жерінде торайдың</w:t>
        <w:br/>
        <w:t>не басы, не сидиған сирақтары шашылып жататын</w:t>
        <w:br/>
        <w:t>болды. Бұл кәпірдің арам екендігін осы ауылдың адам</w:t>
        <w:br/>
        <w:t>деп өсірген Тельманы білмегенде, асырап отырған иттері</w:t>
        <w:br/>
        <w:t>қайдан білсін?! Бәрінен Де аяғы ауыр әйелдер жағына</w:t>
        <w:br/>
        <w:t>обал болды. Анада Бәлекейдің келіні Ғалия үйінен шыға</w:t>
        <w:br/>
        <w:t>беріп, босағасын аттай бергенде иттері сүйретіп әкеліп</w:t>
        <w:br/>
        <w:t>тастаған дәл аяғының астында жатқан торайдың өлексесін</w:t>
        <w:br/>
        <w:t>көріп, жан даусы шыға шошына айқайлаған, Сол қатты</w:t>
        <w:br/>
        <w:t>шошынуының әсерінен түсік тастап, аудандық ауруханада</w:t>
        <w:br/>
        <w:t>ұзақ емделіп қайтты.</w:t>
        <w:br/>
        <w:t>Тельманынан тепкі көріп, шошқасынан шошына</w:t>
        <w:br/>
        <w:t>бастаған ауылдың кейбір азаматтары іргелерін көтеріп,</w:t>
        <w:br/>
        <w:t>туған ауылдарынан көше де бастады. Ел іргесі онан әрі</w:t>
        <w:br/>
        <w:t>сөгіліп, берекесі мен құты онан әрі қаша берер ме еді,</w:t>
        <w:br/>
        <w:t>күздің қатты бір қара дауылы соққан түні шошқа қорасы</w:t>
        <w:br/>
        <w:t>өрттеніп, түп орнымен жанып кетті.</w:t>
        <w:br/>
        <w:t>Сбоситегіз апа Зейіпдӛлаваһ1 2013Жшіруі-кшіругі НГ раде 77</w:t>
        <w:br/>
        <w:t>креслосына келіп отырған Тельманның қарсы алдына</w:t>
        <w:br/>
        <w:t>таяп келді де, шиыршық атқан үнімен сөз бастады.</w:t>
        <w:br/>
        <w:t>- Мал құлағы саңырау, мына айтқандарыңды</w:t>
        <w:br/>
        <w:t>екеумізден басқа бөтен біреу естімей-ақ қойсын, -</w:t>
        <w:br/>
        <w:t>деген Жанат ашуын ақылға жеңдіріп. - Елге айқайлап</w:t>
        <w:br/>
        <w:t>басшы бола алмайсың. Манағы менің атыма айтқан</w:t>
        <w:br/>
        <w:t>сындарыңның негізсіз екендігін білген жұрт мырс-</w:t>
        <w:br/>
        <w:t>мырс күліп отырды. Сол арада орнымнан атып тұрып,</w:t>
        <w:br/>
        <w:t>ойланбай сөйлеген сөзіңе ойлы дәлелімді айтқанымда,</w:t>
        <w:br/>
        <w:t>іштерінен тынып отырған халық саған бас салатын еді.</w:t>
      </w:r>
    </w:p>
    <w:p>
      <w:r>
        <w:t>Қанша айтқанмен бірге өскен, бір елдің бір жылғы</w:t>
        <w:br/>
        <w:t>төліміз ғой деп талатқым келмеді.. Абыройыңды</w:t>
        <w:br/>
        <w:t>сақтадым...</w:t>
        <w:br/>
        <w:t>Жанат өз сабырымен-ақ сағын сындырды Тель-</w:t>
        <w:br/>
        <w:t>манның. Жынын алған бақсыдай екі көзі бақырайып,</w:t>
        <w:br/>
        <w:t>үнжұрғасы түсіп қалған директорының мына бейшара</w:t>
        <w:br/>
        <w:t>күйі жатырынан болмаған тексіздігін аңғартқандай.</w:t>
        <w:br/>
        <w:t>Жанаттың кешегіата-бабасыныңесігінде жүрген құлдан</w:t>
        <w:br/>
        <w:t>туған құл ғой негізі... «Құм жиналып тас болмас, құл</w:t>
        <w:br/>
        <w:t>жиналып бас болмас», - дегенді айтып кеткен адам</w:t>
        <w:br/>
        <w:t>данышпан-ау, шіркін!</w:t>
        <w:br/>
        <w:t>Көмейіне келіп сабақтала берген осы бір ой жібін</w:t>
        <w:br/>
        <w:t>осы арадан түйіп тастады да, Жанат онан әрі сөйлеп</w:t>
        <w:br/>
        <w:t>кетті: - Қазір бүкіл әлем болып мүйізі жоқ мұқыл</w:t>
        <w:br/>
        <w:t>сиыр әсіре бастағанын білмеуші ме едің?! Үнемі бірін-</w:t>
        <w:br/>
        <w:t>бірі бүйірлеп, мүйіздеп жүретін ірі қара мал бірін-</w:t>
        <w:br/>
        <w:t>бірі жарақаттамасын деген оймен жазға салым мүйіз</w:t>
        <w:br/>
        <w:t>кестіретінім рас. Ал, енді алты ай қыс бойы бір орында</w:t>
        <w:br/>
        <w:t>байлаулы тұрған малдың тұяғы өсіп кететіні болады.</w:t>
        <w:br/>
        <w:t>Сол өскен тұяқ жазды күні тасқа тиіп сынбасын, мал</w:t>
        <w:br/>
        <w:t>ақсамасын деп бар малдың тұяқтарын жонғызатыным</w:t>
        <w:br/>
        <w:t>дарас... Мұным маған тағылар айып па екен?!.</w:t>
        <w:br/>
        <w:t>75</w:t>
        <w:br/>
        <w:t>Сбоситепіз апа Зейіпоӛпаваһ1 2013%кшіруіКкшіруі.Ғ раде 76</w:t>
        <w:br/>
        <w:t>орсалийасағад, көҙ аса</w:t>
        <w:br/>
        <w:t>жерден. - Тәжірибем сіздердің бас зоотехниктеріңізден</w:t>
        <w:br/>
        <w:t>әлде қайда артық жатыр. Бір ауданның мал шаруа-</w:t>
        <w:br/>
        <w:t>шылығына басшылық жасағанмын.</w:t>
        <w:br/>
        <w:t>Тельман әуелі өзінің атқарған қызмет жолына</w:t>
        <w:br/>
        <w:t>шолу жасады да, бірер аптаның ішінде өзі байқаған</w:t>
        <w:br/>
        <w:t>кемшіліктерді, алда не істеу керектігін айтып ұзақ</w:t>
        <w:br/>
        <w:t>сөйледі.</w:t>
        <w:br/>
        <w:t>- Бұл шаруашылықтың бас зоотехнигі ірі қараның</w:t>
        <w:br/>
        <w:t>мүйізін кесіп, тұяғын жонудан басқа дәнеңені білмепті,</w:t>
        <w:br/>
        <w:t>-деді Тельман бір сөзінде. - Етті молайту үшін шошқа</w:t>
        <w:br/>
        <w:t>өсіру жөніндегі жоғарыдан беріліп жатқан нұсқауды</w:t>
        <w:br/>
        <w:t>орындау әлі де қолға алынбаған...</w:t>
        <w:br/>
        <w:t>Алқақотанжұрталдында Тельманменсөзталастырып</w:t>
        <w:br/>
        <w:t>сағын сындырмай-ақ қояйын деген пайымымен Жанат</w:t>
        <w:br/>
        <w:t>үндемеді. Жиналыс тарқағаннан соң, Тельманның каби-</w:t>
        <w:br/>
        <w:t>нетіне кіріп өз ойын ортаға салған.</w:t>
        <w:br/>
        <w:t>- Тельман Ерденович, - деген Жанат ресми ретпен,</w:t>
        <w:br/>
        <w:t>- менің атыма айтқан манағы сыныңызбен келіспейтін</w:t>
        <w:br/>
        <w:t>жерлерім бар. Ауыл шаруашылығын терең білмей де</w:t>
        <w:br/>
        <w:t>басқаруға болады, бірақ ақымақтықты төзбейді деген</w:t>
        <w:br/>
        <w:t>екен ертеде бір данышпан!..</w:t>
        <w:br/>
        <w:t>- Сондағы сенің ақымағың менмін бе?! - деп Тельман</w:t>
        <w:br/>
        <w:t>шарт кетті. - Тапқан екенсің ақымақты?..</w:t>
        <w:br/>
        <w:t>Екі көзі қанталап, орнынан атып тұрды, сонан</w:t>
        <w:br/>
        <w:t>кейін байыз таба алмай ерсілі-қарсылы екпіндей жүріп</w:t>
      </w:r>
    </w:p>
    <w:p>
      <w:r>
        <w:t>Жанатты жерден алып, жерге салсын-ай келіп. Өзің</w:t>
        <w:br/>
        <w:t>директор бола алмай қалған соң көре алмай отырсың...</w:t>
        <w:br/>
        <w:t>Менімен мектепте оқып жүргенде-ақ бақас едің...</w:t>
        <w:br/>
        <w:t>Ертеде кәмпескеленіп кеткен ата-бабаңның кегін</w:t>
        <w:br/>
        <w:t>алайын дедің бе?!</w:t>
        <w:br/>
        <w:t>Несін айтасың осы бір тектес айыптауларды Жанат</w:t>
        <w:br/>
        <w:t>үнсіз тыңдаумен болды. Біраздан соң арыны басылып,</w:t>
        <w:br/>
        <w:t>74</w:t>
        <w:br/>
        <w:t>Сбоситегіз апа Зейіпоэлава1 201ЭЖшШіруі-кшіругі.НҒ раде 81</w:t>
        <w:br/>
        <w:t>- Әй, - деді жан тері шығып, әлдебір тетікті бұрап</w:t>
        <w:br/>
        <w:t>жатқан жігітке. - Сенің атың неге Борис, әй... әкең орыс</w:t>
        <w:br/>
        <w:t>па еді?!.</w:t>
        <w:br/>
        <w:t>- Жоқ әкем қазақ! - деді жұлып алғандай Борис.</w:t>
        <w:br/>
        <w:t>- Шын атым Бердібек, мына жігіттер ғой Борис деп</w:t>
        <w:br/>
        <w:t>кеткені. Ал, өзіңіз айтыңызшы, сіз неге Тельмансыз, өз</w:t>
        <w:br/>
        <w:t>әкеңіз неміс пе еді?!.</w:t>
        <w:br/>
        <w:t>Қапелінде мына жігіттен мұндай сөзді күтпеген</w:t>
        <w:br/>
        <w:t>Тельман аузына құм құйылған қалпы үндеместен,</w:t>
        <w:br/>
        <w:t>от алған машинасына мінді де, есердің екпінімен</w:t>
        <w:br/>
        <w:t>шеберханадан шығып кете барды.</w:t>
        <w:br/>
        <w:t>Билік атты мансаптың тізгіні өз қолына тигенінің</w:t>
        <w:br/>
        <w:t>анық екендігіне көзі жеткен сайын есерлігі мен</w:t>
        <w:br/>
        <w:t>ессіздігі де қатар жүрген Тельман өз мамандарының</w:t>
        <w:br/>
        <w:t>ешқайсысының пікірімен санаспай шошқа өсіру ісін</w:t>
        <w:br/>
        <w:t>қолға ала бастады. Ауылдың жел жағындағы мал</w:t>
        <w:br/>
        <w:t>қораларының бірінде семіріп тұрған өгізшелерді ет</w:t>
        <w:br/>
        <w:t>комбинатына өткіздіріп жіберді де, сол қораға елу бас</w:t>
        <w:br/>
        <w:t>шошқа кіргізді. Аудандық милиция бастығына қолқа</w:t>
        <w:br/>
        <w:t>сала жүріп, Омбының вокзалында қашан болсын</w:t>
        <w:br/>
        <w:t>толып жүретін мекені де, тұрағы да жоқ қаңғыбас</w:t>
        <w:br/>
        <w:t>үш орысты алғызған. Жаңағы шошқа қорасының бір</w:t>
        <w:br/>
        <w:t>жағынан сол үш орысқа жатар орын жасатып берді.</w:t>
        <w:br/>
        <w:t>Шаруашылықтың орталығындағы асханадан күнде</w:t>
        <w:br/>
        <w:t>ет жеп, сорпа ішкен жаңағы үшеуі аз күнде қоңданып</w:t>
        <w:br/>
        <w:t>шыға келді. Обалдары нешік, араққа сылқиып тойып</w:t>
        <w:br/>
        <w:t>алып жүретіндері болмаса, Тельманның шошқаларын</w:t>
        <w:br/>
        <w:t>бағуға келгенде мін таққызбайтын өздеріне.</w:t>
        <w:br/>
        <w:t>Арам дүниенің есімтал келетінін қайтерсің?! Жазға</w:t>
        <w:br/>
        <w:t>салым шошқалар торайласын-ай келіп. Бір мегежінінің</w:t>
        <w:br/>
        <w:t>бір өзінен он, он бестен туған торайлар да аз уақытта</w:t>
        <w:br/>
        <w:t>қампиып-қампиып өсіп шыға келген. Бұл арада аудан</w:t>
        <w:br/>
        <w:t>79</w:t>
        <w:br/>
        <w:t>Сбоситпепів ага Зейіпоэпаваһ1 201ЭКшіруі-Кшіруіі 4 раде 83</w:t>
        <w:br/>
        <w:t>2%</w:t>
        <w:br/>
        <w:t>Қолындағы шыны аяғынан ұрттай берген шәйін</w:t>
        <w:br/>
        <w:t>жұта алмай, шашалып бүркіп жіберді.</w:t>
      </w:r>
    </w:p>
    <w:p>
      <w:r>
        <w:t>- Не дейді мынау?!.</w:t>
        <w:br/>
        <w:t>- Рас, айтамын, апа! Күлімсі сасыған шошқаның</w:t>
        <w:br/>
        <w:t>иісі ол!..</w:t>
        <w:br/>
        <w:t>- Құдайым-ай, құдайым-ай!.. Бәсе, бәсе... өзім де</w:t>
        <w:br/>
        <w:t>сол күлімсі иісті бір арамның қоңырсып сасығаны</w:t>
        <w:br/>
        <w:t>емес пе екен деп сезіктенуші едім. Ол лағнеттің иісі</w:t>
        <w:br/>
        <w:t>солай болушы ма еді?!</w:t>
        <w:br/>
        <w:t>Келесі күні-ақ аузы-басына ұшық қаптап шыға</w:t>
        <w:br/>
        <w:t>келген бәйбіше мұнан соң қара су да татып алмастан</w:t>
        <w:br/>
        <w:t>бүркеніп жатып алды. Балалары қаратайық деген оймен</w:t>
        <w:br/>
        <w:t>алып келген дәрігерлерді де жанына жақындатпады.</w:t>
        <w:br/>
        <w:t>Арам дүниеге деген өз наразылығын өз ажалымен ала</w:t>
        <w:br/>
        <w:t>кетті.</w:t>
        <w:br/>
        <w:t>Шалдардың әдейілеп іздеген Тельманы кеңседе</w:t>
        <w:br/>
        <w:t>жоқ болып шықты. Хатшы қыз оның асхана жақта</w:t>
        <w:br/>
        <w:t>жүргенін нұсқаған. Ел үлкендері сол асханаға келіп</w:t>
        <w:br/>
        <w:t>кіргендерінде, табақпен алдына тартылған қоянның</w:t>
        <w:br/>
        <w:t>үлкендігіндей тұтасымен пісірілген торайдың жонына</w:t>
        <w:br/>
        <w:t>бір қолымен шанышқысын шаншып, екінші қолындағы</w:t>
        <w:br/>
        <w:t>пышағымен кескілеп жатқан Тельманды көрген.</w:t>
        <w:br/>
        <w:t>Бір дастархан басында отырған шошқа өсірушілер</w:t>
        <w:br/>
        <w:t>орындарынан ұшып тұрғандарымен Тельман қозғала</w:t>
        <w:br/>
        <w:t>қоймады.</w:t>
        <w:br/>
        <w:t>- Әй, найсап!</w:t>
        <w:br/>
        <w:t>Қашан болсын осы елдің сөзін ұстап, басын қосып</w:t>
        <w:br/>
        <w:t>ұйытып отырған Мәнап ақсақал ызбарлана айқай</w:t>
        <w:br/>
        <w:t>салды.</w:t>
        <w:br/>
        <w:t>-- Қарғыс атып, арам туғаныңды таныттың-ау дүйім</w:t>
        <w:br/>
        <w:t>жұртқа! Әкең Ерденнің осы елге жасаған қыстағы аз ба</w:t>
        <w:br/>
        <w:t>еді?! Басқармамым деп есіріп, елдің күн көріп отырған</w:t>
        <w:br/>
        <w:t>5-63 81</w:t>
        <w:br/>
        <w:t>Сбоситепіз апа Зейіпоӛпаваһ1 2013%кшіруіКкшіруіі 1 раде 80</w:t>
        <w:br/>
        <w:t>Жреиоибасвевҙ көр ?аса</w:t>
        <w:br/>
        <w:t>Шаруасы шалқып, ынтымағы айрандай ұйып</w:t>
        <w:br/>
        <w:t>отырған бір елдің берекесін кетіруге бір адамның ғана</w:t>
        <w:br/>
        <w:t>қыңырлығы әбден жетіп жатады екен. Өз дегенінен</w:t>
        <w:br/>
        <w:t>басқаны білмейтін Тельманның өзімшілдігінен</w:t>
        <w:br/>
        <w:t>запа шеккен бір Жанат қана болса бір сәрі ғой!</w:t>
        <w:br/>
        <w:t>Ауыл қотанында көзіне түскендерді кәрі демей, жас</w:t>
        <w:br/>
        <w:t>демей жұмыс уақытында неге бос сандалып жүрсің</w:t>
        <w:br/>
        <w:t>деген тергеудің астына алып, балағаттап жататын</w:t>
        <w:br/>
        <w:t>директорларынан ел түңіле де бастады. Өзінен</w:t>
        <w:br/>
        <w:t>басқаны адам деп танымайтын қасиетсіздігінен, кім</w:t>
        <w:br/>
        <w:t>көрінгенмен ілінісе кететін ожарлығынан өзі де талай</w:t>
        <w:br/>
        <w:t>бір тіл де естіді, әлдекімдердің жұдырығы да тие</w:t>
        <w:br/>
        <w:t>жаздады. Анада шаруашылық шеберханасына келіп,</w:t>
        <w:br/>
        <w:t>алдағы егіске техника атаулыны жөндеуді тексергені</w:t>
        <w:br/>
        <w:t>бар. Сол арада Тельманның астына мінген жеңіл</w:t>
        <w:br/>
        <w:t>автокөлігі от алмай қалсын. Өзі де терледі, басқаны</w:t>
        <w:br/>
        <w:t>да терлетіп, боқтанып әбден ширыққан директорының</w:t>
      </w:r>
    </w:p>
    <w:p>
      <w:r>
        <w:t>жайын сезген шеберхана бастығы Әлім де әбігерге</w:t>
        <w:br/>
        <w:t>түсті. Директордың «Уазигінің» ана жерін, мына</w:t>
        <w:br/>
        <w:t>жерін шұқылағанымен ол құрғырың от ала қоймады.</w:t>
        <w:br/>
        <w:t>Ауданның озат зоотехниктерінің бірі деп әдейі осы</w:t>
        <w:br/>
        <w:t>ауылға бөлінген су жаңа «Уазикті» Жанатты орнынан</w:t>
        <w:br/>
        <w:t>босатқаннан кейін директордың өзі мініп алғандығын</w:t>
        <w:br/>
        <w:t>Әлім де, өзгелер де біліп тұр.</w:t>
        <w:br/>
        <w:t>- ӘЙ, әлгі Бористі шақырыңдаршы! Соның білмейтіні</w:t>
        <w:br/>
        <w:t>жоқеді, көріп берсінші мынаны,-деп Әлімнің шыр-пыры</w:t>
        <w:br/>
        <w:t>шықты. Әлгіндей болған жоқ қолы-басы қара май ұзын</w:t>
        <w:br/>
        <w:t>бойлы жас жігіт от алмай діңкелетіп тұрған директордың</w:t>
        <w:br/>
        <w:t>машинасын шұқылай бастады. Ызадан кімге соқтығарын</w:t>
        <w:br/>
        <w:t>білмей тұрған Тельман әлдебір уақытта:</w:t>
        <w:br/>
        <w:t>78</w:t>
        <w:br/>
        <w:t>С.Әоситепів апа ЗейіпдөхпаваһА 2019Жшруікшіруі1 18 раде 82</w:t>
        <w:br/>
        <w:t>Жуеидобасдсад көҙ ласы</w:t>
        <w:br/>
        <w:t>орталығынан шығатын "Знамя коммунизма« атты газет</w:t>
        <w:br/>
        <w:t>«Аралағаштың шошқа өсірушілері» деген үлкен бір</w:t>
        <w:br/>
        <w:t>тақырыппен Тельманның іскерлігін мадақтап жазған</w:t>
        <w:br/>
        <w:t>тілшісінің мақаласын жариялап та жіберген. Қазақтың</w:t>
        <w:br/>
        <w:t>үнемі бір таусыла бермейтін құдалық, басқа да бір ойын</w:t>
        <w:br/>
        <w:t>тойларына, өлім-жітіміне бара қалған осы ауылдың</w:t>
        <w:br/>
        <w:t>адамдарын Аралағаштың шошқа өсірушілері келе</w:t>
        <w:br/>
        <w:t>жатыр деп мысқылдайтындар көбейді.</w:t>
        <w:br/>
        <w:t>Жаратқан ием арамдықпен бір жанастырмасын</w:t>
        <w:br/>
        <w:t>деңіз! Өзіңнен туған ұл өзегіңнен теуіп, билігін өзіңді</w:t>
        <w:br/>
        <w:t>қорлауға жұмсап, соған өзі масаттанатын болса - бұл да</w:t>
        <w:br/>
        <w:t>сорың. Маңдайындағы сол соры бес елі қайран қазақты</w:t>
        <w:br/>
        <w:t>өзгенің ұлы қорласа да бір сәрі-ау! Жатыры басқа жат</w:t>
        <w:br/>
        <w:t>еді дер едің де, түңіліп барып қоярсың. Осы бір ауыр</w:t>
        <w:br/>
        <w:t>ойдың азабына түсіп, қиналып та күйзелген ауылдың</w:t>
        <w:br/>
        <w:t>тірі жүрген бір шоғыр қарттары оқыстан қайтыс</w:t>
        <w:br/>
        <w:t>болған Жәнипа кемпірді жерлеп келген күннің ертесіне</w:t>
        <w:br/>
        <w:t>Тельманды іздеген.</w:t>
        <w:br/>
        <w:t>Байғұс кемпір ұшынып өлді дейді. Сәл жел тұрса</w:t>
        <w:br/>
        <w:t>болды ауыл үстін алып кететін күлімсі ністің ненің иісі</w:t>
        <w:br/>
        <w:t>екенін де білмепті кейуана...</w:t>
        <w:br/>
        <w:t>- Далаға шықсам болды осы бір күлімсі иіс қолқамды</w:t>
        <w:br/>
        <w:t>қауып, тынысымды тарылтып жүр, - деп кейіпті бір</w:t>
        <w:br/>
        <w:t>күні Жәнипа байғұс. - Осы ас-судың бәрін де сол бір</w:t>
        <w:br/>
        <w:t>жаман иіс алып кеткендей болады да тұрады.</w:t>
        <w:br/>
        <w:t>Шыны аяқтағы бір ұрттам шәйін ептеп сыздықтап</w:t>
        <w:br/>
        <w:t>ішіп отырған кейуанаға баласы да, келіні де еш нәрсені</w:t>
        <w:br/>
        <w:t>айта қоймады.</w:t>
        <w:br/>
        <w:t>- Апа, - деді немересі Әсет әкесі мен шешесінің</w:t>
        <w:br/>
        <w:t>үндемегендерін пайдаланып. - Ол күлімсі ніс</w:t>
        <w:br/>
        <w:t>шошқаның иісі ғой, соны да білмейсіз бе?!.</w:t>
        <w:br/>
        <w:t>80</w:t>
      </w:r>
    </w:p>
    <w:p>
      <w:r>
        <w:t>Сбоситегіз апа Зейіпдӛлаваһ1 2013Жшіруі-кшіругі.ІҒ раде 87</w:t>
        <w:br/>
        <w:t>арамылығының құрбаны болып кете барар күн туса да,</w:t>
        <w:br/>
        <w:t>соңымда тұяғым қалғанын көрейін...</w:t>
        <w:br/>
        <w:t>Жан дүниесінің астан-кестенін шығарып ой</w:t>
        <w:br/>
        <w:t>теңізінің асау толқыны Жанаттың жалғыз ғана үмітін</w:t>
        <w:br/>
        <w:t>кейде жағалауға алып шықса, кей-кейде сол үмітін өз</w:t>
        <w:br/>
        <w:t>тереңіне батырып та жіберіп жатты.</w:t>
        <w:br/>
        <w:t>Тергеу қапасының темірден жасалған ауыр есігі</w:t>
        <w:br/>
        <w:t>сықырлап барып ашылғанда сол үміт ойлары тарыдай</w:t>
        <w:br/>
        <w:t>болып шашылып қалған Жанат тағы да Ыдырыстың</w:t>
        <w:br/>
        <w:t>алдына келген. Салбыраған бұғағыннан-ақ тоқтығы</w:t>
        <w:br/>
        <w:t>байқалып тұрар милиция бастығы алдында отырған</w:t>
        <w:br/>
        <w:t>Жанатқа тесіле қараған. Сағы сынды ма екен?! Жасыды</w:t>
        <w:br/>
        <w:t>ма екен?!. Осы бір пиғылмен Жанатқа қаншалықты</w:t>
        <w:br/>
        <w:t>тесілгенімен, өңінен сәл-пәл қажығандықты ғана</w:t>
        <w:br/>
        <w:t>аңғарған Ыдырыс Жанаттың отты көздеріне тіке қарай</w:t>
        <w:br/>
        <w:t>алмай, жанарын тайдырып әкете берген.</w:t>
        <w:br/>
        <w:t>- Так, азамат Жанат! Сенің бізде қонақ болғаныңа да</w:t>
        <w:br/>
        <w:t>бүгін міне үшінші күн!</w:t>
        <w:br/>
        <w:t>Мысқылыңа болайын сенің!..</w:t>
        <w:br/>
        <w:t>- Иә... - деді Жанат сабырлы қалпымен. - Бірақ</w:t>
        <w:br/>
        <w:t>қонағынды дұрыс күтіп ала алмайды екенсің!</w:t>
        <w:br/>
        <w:t>- Түсінбедім мұныңды...</w:t>
        <w:br/>
        <w:t>- Е, түсінбейтін несі бар?!.</w:t>
        <w:br/>
        <w:t>Жанат милиция бастығынаеркін жауап бере бастады.</w:t>
        <w:br/>
        <w:t>Түрмеге де, өзін есін жинатпай тергеуші Ыдырысқа да</w:t>
        <w:br/>
        <w:t>әбден бойы үйреніп алғаны да болар мұнысы. Басқа</w:t>
        <w:br/>
        <w:t>салса көнерсің деген де осы шығар бәлкім!</w:t>
        <w:br/>
        <w:t>- Кеше кешкісін мен отырған камераға әкеліп</w:t>
        <w:br/>
        <w:t>қамағандарыңның кім екенін білмеді дейсің бе?</w:t>
        <w:br/>
        <w:t>- Е, ол кім екен? Не істеп қойыпты?!</w:t>
        <w:br/>
        <w:t>- Кім екенін де, не істегенін де, Ыдырыс-ау, менен</w:t>
        <w:br/>
        <w:t>артық білесің ғой өзің.</w:t>
        <w:br/>
        <w:t>85</w:t>
        <w:br/>
        <w:t>Сбоситепіз апа Зейіпоӛпаваһ1 2013%кшіруікшіругі 1 раде 88</w:t>
        <w:br/>
        <w:t>Жоусевибасия көҙ 74сч</w:t>
        <w:br/>
        <w:t>а.&lt;&lt;Жоқ, білмеймін!</w:t>
        <w:br/>
        <w:t>- Білмеймін дейсің бе? Онда мен айтайын білмесең,</w:t>
        <w:br/>
        <w:t>-деп Жанат шиыршық ата сөйледі.</w:t>
        <w:br/>
        <w:t>- Ауыр қылмысының жазасын өтеп жүргендердің</w:t>
        <w:br/>
        <w:t>колониясынан алғызған оларың да жетім балалар үйінде</w:t>
        <w:br/>
        <w:t>өскен, әуелден-ақ маңдайының соры бес елі пенденің</w:t>
        <w:br/>
        <w:t>бірі екен. Институтқа түсіп, енді-енді жетілдім-ау деп</w:t>
      </w:r>
    </w:p>
    <w:p>
      <w:r>
        <w:t>жүрген шағында жастардың би кешінде төбелес шығып,</w:t>
        <w:br/>
        <w:t>сотқар біреу қыз балаға пышақ салып алыпты ғой.</w:t>
        <w:br/>
        <w:t>-И&lt;ә... иә... сосын!</w:t>
        <w:br/>
        <w:t>- Сосын ба? - деді Жанат үнін бәсеңдетпеген</w:t>
        <w:br/>
        <w:t>қалпы. - Пышақ жұмсаған қанды қол есер үлкен бір</w:t>
        <w:br/>
        <w:t>қызметкердің баласы болып шығып, содан өздеріңнен</w:t>
        <w:br/>
        <w:t>өздерің үрейленіп, дүрліккен жок па едіңдер?</w:t>
        <w:br/>
        <w:t>- Иә... сосын!</w:t>
        <w:br/>
        <w:t>- Сосын дейсің бе, ә? - Сосын әлгі пансы да,</w:t>
        <w:br/>
        <w:t>қорғаны да, жоқтаушысы да жоқ сорлыға сол дөкейдің</w:t>
        <w:br/>
        <w:t>қылмыскер баласының қылмысын мойнына алғызып</w:t>
        <w:br/>
        <w:t>едіңдер ғой.</w:t>
        <w:br/>
        <w:t>- Ә, солай ма еді?! Мен мұны неге білмегенмін,</w:t>
        <w:br/>
        <w:t>ә?!</w:t>
        <w:br/>
        <w:t>- Білмеймін дейсің, ә?!. Ал, мен болсам мені</w:t>
        <w:br/>
        <w:t>өзіңнің кабинетіңе алып келіп тергегеніңде</w:t>
        <w:br/>
        <w:t>Тельман мен анау...ауданның бастығы Әмірдің өз</w:t>
        <w:br/>
        <w:t>терезелерінен сығалап қарап отыратындықтарын да</w:t>
        <w:br/>
        <w:t>білемін. Тергеуіңді аяқтасымен менің бар айтқанымды</w:t>
        <w:br/>
        <w:t>соларға барып жеткізетініңді де білемін... Кешке</w:t>
        <w:br/>
        <w:t>үшеуің отырып алып өздеріңнің алғашқы жеңістеріңді</w:t>
        <w:br/>
        <w:t>тойлағандықтарыңды да білемін...</w:t>
        <w:br/>
        <w:t>- Білгіш болсаң айта қойшы біздікі ол не қылған</w:t>
        <w:br/>
        <w:t>жеңіс?!.</w:t>
        <w:br/>
        <w:t>-- Ол ма, ол- арсыздық пен заңсыздықтың жеңісі!..</w:t>
        <w:br/>
        <w:t>86</w:t>
        <w:br/>
        <w:t>Сбоситепіз апа Зейіпоӛпаваһ1 2013%кшіруіКкшіруіі.Ғ раде 86</w:t>
        <w:br/>
        <w:t>Жсивибасбед көҙ аса</w:t>
        <w:br/>
        <w:t>Қолымен істемегенді істедім деп қалай айта алар?!.</w:t>
        <w:br/>
        <w:t>Жалған сөйлеуді білмейтін Жанаттың жан дүниесі сол</w:t>
        <w:br/>
        <w:t>жалған жаланың жалынынан өртеніп жатты. Бәрі де</w:t>
        <w:br/>
        <w:t>жалған деуді айтудан тергеу барысында бір танбаған</w:t>
        <w:br/>
        <w:t>қалпы бұл да тергеу қапасында қасарысып жатып алды.</w:t>
        <w:br/>
        <w:t>Көңіл түпкірінде әлі де болса иненің жасауындай бір</w:t>
        <w:br/>
        <w:t>кішкене үміт сәулесі жылтырайтын. Ашуға қиса да,</w:t>
        <w:br/>
        <w:t>өлімге қимайтын қазақтың кең қолтық ниеті тарыла</w:t>
        <w:br/>
        <w:t>қоймаған шығар әлі де!. Қапаста жатқан қапалы</w:t>
        <w:br/>
        <w:t>көңілімен Тельманнан қайыр күткен. Сыртқы әлемде</w:t>
        <w:br/>
        <w:t>не болып жатқанынан хабарсыз қалған бұл нені білсін,</w:t>
        <w:br/>
        <w:t>Тельман да мұның еш жазығы жоқтығын айтып әр</w:t>
        <w:br/>
        <w:t>кеңсенің табалдырығын тоздырып жүрген болар!..</w:t>
        <w:br/>
        <w:t>Араша түсер!.. Үйінде қалған Раузаның да ай-күні</w:t>
        <w:br/>
        <w:t>жақын қалғандығын ойлады Жанат. Құдай қаласа, бұл</w:t>
        <w:br/>
        <w:t>да әке болмақшы! Біраз жылдардан бері бала көтере</w:t>
        <w:br/>
        <w:t>алмай қойған Раузасы аяғы ауырлағанда-ақ бұл есі</w:t>
        <w:br/>
        <w:t>шығып қуанған. Қанаттанып кеткен. Көңіл түпкірінде</w:t>
        <w:br/>
        <w:t>жатқан бар өкпесін дүниеге келер сәби елесі жуып-</w:t>
        <w:br/>
        <w:t>шайып жіберген. Жаны жадырап, жан-дүниесі жасанып</w:t>
        <w:br/>
        <w:t>дүр сілкініп шыға келген. Сол жадыраған көңілінің таза</w:t>
      </w:r>
    </w:p>
    <w:p>
      <w:r>
        <w:t>үмітімен дүниеге ұрпағының келуін тосқан...</w:t>
        <w:br/>
        <w:t>Тасадан оқ атыларын біліп пе бұл?!. Сабыр...</w:t>
        <w:br/>
        <w:t>сабыр... жабырқама көңілім... Қайратыңа мін! Өмір</w:t>
        <w:br/>
        <w:t>сүруің керек әлі де. Бір әулеттің үзіліп кетейін деп</w:t>
        <w:br/>
        <w:t>тұрған жалғыз кіндігі де өзіңсің әзірге. Үзіле көрме,</w:t>
        <w:br/>
        <w:t>үмітім! Анау... анау... Раузасының екі бүйірін тепкілеп</w:t>
        <w:br/>
        <w:t>жатқан ұрық ұрпағыңның жарық дүниеге аман-сау</w:t>
        <w:br/>
        <w:t>келуін тіле... Апыр-ай, ә ұл болса жарар еді ол ұрпағым!</w:t>
        <w:br/>
        <w:t>О, тәңірім маған ұл керек, ұл бере көр! Ұл бере көр</w:t>
        <w:br/>
        <w:t>тәңірім! Заманының зобалаңынан зар еңіреп, запа шегіп</w:t>
        <w:br/>
        <w:t>жалғыз қалған ая мені ... ая мені... Мал арамы мен адам</w:t>
        <w:br/>
        <w:t>84</w:t>
        <w:br/>
        <w:t>Сбоситегіз апа Зейіпдӛлаваһ1 2013ЖшШіруі-кшіругіІҒ раде 85</w:t>
        <w:br/>
        <w:t>жжж</w:t>
        <w:br/>
        <w:t>Шошқа фермасын күйдіріп жіберді деген күдікпен</w:t>
        <w:br/>
        <w:t>Жанат ұсталып, аудан милициясының тергеу қапасына</w:t>
        <w:br/>
        <w:t>қамалып, үш күн бойы жауап алынды. Сол үлі күнде атын</w:t>
        <w:br/>
        <w:t>атап соңынан іздеп келген жан иесі болсайшы. Үйінде</w:t>
        <w:br/>
        <w:t>аңырап қалған Раузасы болмаса мұның өлі-тірісін кім</w:t>
        <w:br/>
        <w:t>жоқтар?!. Сорлы басы қарауылға ілініп кетсе де іздеу сала</w:t>
        <w:br/>
        <w:t>қояр туыс, туғанының жоқтығын тар қапаста жатып</w:t>
        <w:br/>
        <w:t>тұңғыш рет сезінді.</w:t>
        <w:br/>
        <w:t>Жалғызсың Жанат!.. Жалғыздың үні шықпас дегенді</w:t>
        <w:br/>
        <w:t>білмеуші ме едің?!. Айыпты болмасаң да ақталамын</w:t>
        <w:br/>
        <w:t>деп шырылдаған үніңді кім естіп жатыр, кәне! Солай...</w:t>
        <w:br/>
        <w:t>солай... Біздерге жала-қаза жоқ демеңіз... Шырылдан</w:t>
        <w:br/>
        <w:t>келген дүниеңнен шырылдап өтерсің сен де!</w:t>
        <w:br/>
        <w:t>- Ферманы не үшін өрттедің!</w:t>
        <w:br/>
        <w:t>Милиция бастығы Ыдырыстың үш күн бойы қайра-</w:t>
        <w:br/>
        <w:t>қайра қойып келе жатқан осы бір сауалы Жанаттың</w:t>
        <w:br/>
        <w:t>жүйкесін жұқартуға айналды. Бұл іске аудан басшысы</w:t>
        <w:br/>
        <w:t>Әмір Қалиевичтің өзі мән беріп, бақылауында ұстап</w:t>
        <w:br/>
        <w:t>отырғандығын аңдатқан Ыдырыс та қадалған жерінен</w:t>
        <w:br/>
        <w:t>қан алмастың нақ өзі болатын.</w:t>
        <w:br/>
        <w:t>- Өрттедім! Қылмысымды мойындаймын, - деп</w:t>
        <w:br/>
        <w:t>мына бір парақ қағазға қолыңды қоя салсайшы, ей!</w:t>
        <w:br/>
        <w:t>-- Істің ақ-қарасын айырар сендер ме десем, сендер</w:t>
        <w:br/>
        <w:t>де жазықсызға жала жапқыш екенсіңдер-ау!</w:t>
        <w:br/>
        <w:t>Ыдырыстың бұл істі қайтсе де өзіне мойындатарын</w:t>
        <w:br/>
        <w:t>сезген Жанат та бет бақтыра қоймады. Кешеден бері нәр</w:t>
        <w:br/>
        <w:t>сызбаған таңдайы кебірсіп, маңдайы тершіп сала берді.</w:t>
        <w:br/>
        <w:t>- Өз ақтығым бір құдайға аян! Менің ешнәрсені</w:t>
        <w:br/>
        <w:t>күйдірмегенім анық! Бірақ дәл қазір сендер мені жалған</w:t>
        <w:br/>
        <w:t>жаламен күйдіріп тұрсыңдар-ау!..</w:t>
        <w:br/>
        <w:t>83</w:t>
      </w:r>
    </w:p>
    <w:p>
      <w:r>
        <w:t>Сбоситегіз апа Зейіпдӛлаваһ1 2013ЖшШіруі-ікшіругі Ғ раде 93</w:t>
        <w:br/>
        <w:t>Телба« Ееалеией</w:t>
        <w:br/>
        <w:t>болар. Күні ертең жоғалар ол да! Өшерсің... өтерсің...</w:t>
        <w:br/>
        <w:t>Ғайып болар ғұмырыңның соңынан қалып бара жатқан</w:t>
        <w:br/>
        <w:t>қиянатың өзге бір жан иесінің жүрегіндегі мәңгілік...</w:t>
        <w:br/>
        <w:t>тіпті мәңгілікке біте қоймас, жазылмас жара болып</w:t>
        <w:br/>
        <w:t>сыздаса қайтерсің?!. Өзгенің кеудесінде жүріп, сол</w:t>
        <w:br/>
        <w:t>сыздаған жаралы жүректің сызын сезіп қалтырарсың</w:t>
        <w:br/>
        <w:t>осылайша. Қалтыраған қалпыңмен қалдырарсың</w:t>
        <w:br/>
        <w:t>дүниені...</w:t>
        <w:br/>
        <w:t>Тельман ауыр күрсінді. Жалын атқан жанының</w:t>
        <w:br/>
        <w:t>ыстық демін бір шығарып алды да, тілшінің қойған</w:t>
        <w:br/>
        <w:t>сауалдарына жауап беріп, теледидардан сөйлеп отырған</w:t>
        <w:br/>
        <w:t>жігіттің сөзіне бар ынтасын салып, тыңдай бастады.</w:t>
        <w:br/>
        <w:t>Беріліп жатқан хабардың соңын ала тілші: - Ал,енді</w:t>
        <w:br/>
        <w:t>Ерұлан Жанатұлы, сізге соңғы бір сұрағымызды қойғым</w:t>
        <w:br/>
        <w:t>келіп отыр,- деді.</w:t>
        <w:br/>
        <w:t>- Іркілмеңіз, сұрағыңыз болса қоя беріңіз, - деп</w:t>
        <w:br/>
        <w:t>жымиып ықылас білдірген жас жігіттің жан мерейі</w:t>
        <w:br/>
        <w:t>күлімсіреген қос жанарында тұр еді. Сәндеп қойған</w:t>
        <w:br/>
        <w:t>қою қара мұрты да қоңырқай өңін аша түскендей.</w:t>
        <w:br/>
        <w:t>- Араб тілін қалай меңгеріп алғансыз және алға</w:t>
        <w:br/>
        <w:t>қойған мақсатыңыз қандай?</w:t>
        <w:br/>
        <w:t>Тілші қыздың бұл сұрағын аса бір зейінмен тыңдап</w:t>
        <w:br/>
        <w:t>алған Ерұлан сәл-пәл ойланыңқырап барып жауап</w:t>
        <w:br/>
        <w:t>берді.</w:t>
        <w:br/>
        <w:t>- Араб тілін әкем Жанат бала күнімнен үйретті.</w:t>
        <w:br/>
        <w:t>Мен Көкшетау қаласындағы жетім балалар оқитын</w:t>
        <w:br/>
        <w:t>пансионда тәрбиелендім де, жазғы каникул кездерінде</w:t>
        <w:br/>
        <w:t>ғана ауылдағы әкемнің жанында болып жүрдім. Сол</w:t>
        <w:br/>
        <w:t>бір каникул кездерінде әкем есікті Іштен жауып алып,</w:t>
        <w:br/>
        <w:t>сандықтың түбінде тығулы жататын араб тіліндегі ескі</w:t>
        <w:br/>
        <w:t>бір кітаптарды, құрандарды шығарып маған үйретумен</w:t>
        <w:br/>
        <w:t>болатын. Ал, енді алдағы мақсатыма келетін болсақ,</w:t>
        <w:br/>
        <w:t>91</w:t>
        <w:br/>
        <w:t>Сбоситегіз апа Зейіпдӛлаваһ1 2013ЖшШіруі-кшіругіҒ раде 89</w:t>
        <w:br/>
        <w:t>- Айттың-ау сен де, білгішім! Мұнан әрі отыруға</w:t>
        <w:br/>
        <w:t>дәті шыдамаған Ыдырыс орнынан тұрып, Жанаттың</w:t>
        <w:br/>
        <w:t>қарсы алдына келді. Жүзінде ешбір қобалжудың ізі</w:t>
        <w:br/>
        <w:t>байқалмайтын Жанаттың дидарына тесіле қарап</w:t>
        <w:br/>
        <w:t>тұрып қалды.</w:t>
        <w:br/>
        <w:t>- Ал, мен не істеуім керек енді, - деді сәл-пәл</w:t>
        <w:br/>
        <w:t>үнсіздіктен кейін Ыдырыс торыққан үнмен.</w:t>
        <w:br/>
        <w:t>- Сен бе, сен... Әрине, - деді Жанат жігерленіп, -</w:t>
        <w:br/>
        <w:t>райкомың және оның біріншісі тапсырма бергеннен соң</w:t>
        <w:br/>
        <w:t>мойындатуың керек бәрін де маған. Кешегі сорлыны</w:t>
        <w:br/>
        <w:t>да сағымды сындырайын, мойытайын деген ниетпен</w:t>
      </w:r>
    </w:p>
    <w:p>
      <w:r>
        <w:t>менің жаныма салып қойған жоқсыңдар ма?!.</w:t>
        <w:br/>
        <w:t>Ыдырыс Жанаттың осы айтқандарын үнсіз</w:t>
        <w:br/>
        <w:t>тыңдаумен болды.</w:t>
        <w:br/>
        <w:t>- Ал, ол дегеніңнің адамгершілігі сен үшеуіңнен</w:t>
        <w:br/>
        <w:t>әлдеқайда жоғары болды. Дорбасына салып берген</w:t>
        <w:br/>
        <w:t>ақ нандарың мен шұжықтарыңа дейін түні бойы</w:t>
        <w:br/>
        <w:t>менің аузыма тыққылаумен болды. Бүгін сенімен тың</w:t>
        <w:br/>
        <w:t>сөйлесіп тұрғаным да соның арқасы. Құдай өлтірмейді</w:t>
        <w:br/>
        <w:t>мені!..</w:t>
        <w:br/>
        <w:t>Жанат ауыр күрсінді. Милиция бастығының</w:t>
        <w:br/>
        <w:t>кабинетін өлі тыныштық жайлады. Ыдырыс болса</w:t>
        <w:br/>
        <w:t>кең кабинетіне күн сәулесін молынан түсіріп тұрған</w:t>
        <w:br/>
        <w:t>терезе алдына келді. Біраздан бері жарық күн нұрын</w:t>
        <w:br/>
        <w:t>көруден қалып, тіршілік әлеміне ақ сәулесін мәңгілік</w:t>
        <w:br/>
        <w:t>шашып тұрар сол бір күнге ұмтылған. Жанаттың да</w:t>
        <w:br/>
        <w:t>орнынан тұрып, өзінің жанына келгеніне де еш мән</w:t>
        <w:br/>
        <w:t>бермеген Ыдырыс тұрған жерінен тапжылмады. Мөлдір</w:t>
        <w:br/>
        <w:t>шуақ болып төгіліп тұрған күн сәулесін қос уысына</w:t>
        <w:br/>
        <w:t>қондырғысы келген бейкүнә оймен қос алақанын терезе</w:t>
        <w:br/>
        <w:t>әйнегіне салған. Әлдебір жылылықты сезінді. Қос</w:t>
        <w:br/>
        <w:t>алақанынан сезіне бастаған сол бір жылылық әлгіндей</w:t>
        <w:br/>
        <w:t>87</w:t>
        <w:br/>
        <w:t>Сбоситепіз апа Зейіпдӛлава1 2013ЖшШіруі-кшіругі.Ғ раде 95</w:t>
        <w:br/>
        <w:t>берген сәби ғұмырдың аралығындағы Адам тағдыры</w:t>
        <w:br/>
        <w:t>да, сен үшін ойыншыққа айналған сол жолы...</w:t>
        <w:br/>
        <w:t>- Сол, сол бала бұл! Жанаттың баласы бұл! Осы бір</w:t>
        <w:br/>
        <w:t>жайды ерлі-зайыпты екеуі де үнсіз мойындады. Мынау</w:t>
        <w:br/>
        <w:t>Жанаттың баласы ғой десе болды-ақ Тельманның жүрегі</w:t>
        <w:br/>
        <w:t>жарылып кетердей сезімде болған Зүлфия үн-түнсіз</w:t>
        <w:br/>
        <w:t>ас бөлмесіне кетіп қалды. Жұмсақ орнынан тұрмаған</w:t>
        <w:br/>
        <w:t>қалпы Тельман да өз ойымен өзі арпалысқа түсті.</w:t>
        <w:br/>
        <w:t>Сол, сол бала бұл! Жанаттың соңынан ерген жалғыз</w:t>
        <w:br/>
        <w:t>ұлы, асылдың соңғы тұяғы бұл! Бораны ұлып, аязы</w:t>
        <w:br/>
        <w:t>қақыраған сол бір қыс ішінде, қараңғы түннің мүлгіп</w:t>
        <w:br/>
        <w:t>тұрған тыныштығын шар еткен саби үнімен селт еткізіп,</w:t>
        <w:br/>
        <w:t>шананың үстінде туған бала бұл!</w:t>
        <w:br/>
        <w:t>Бұл жарық дүниеге келер түні аяқ астынан толғағы</w:t>
        <w:br/>
        <w:t>қысқан Раузаны аудан орталығындағы ауруханаға</w:t>
        <w:br/>
        <w:t>жеткізуге Тельман көлігін бермегеннен кейін не амал</w:t>
        <w:br/>
        <w:t>жасарын білмей сасқалақтаған Жанат қорасында</w:t>
        <w:br/>
        <w:t>тұрған кер биесін шанаға жегіп, «а құдайлап» жолға</w:t>
        <w:br/>
        <w:t>шыққан. Жыландай ирелеңдеп сырғып жатқан ақ</w:t>
        <w:br/>
        <w:t>қардың сумаңдаған суық тілінің ән бойыңды жалап өтер</w:t>
        <w:br/>
        <w:t>ызғарын Жанат бірден сезіп еді. Тұла бойы сол ызғардан</w:t>
        <w:br/>
        <w:t>қалтырамағанымен, тай теріден тігілген үлкен тұлыпқа</w:t>
        <w:br/>
        <w:t>орап, шананың үстіне шалқасынан жатқызып қойған</w:t>
        <w:br/>
        <w:t>Раузасын ауруханаға тез жеткізе аламын ба деген хауіп</w:t>
        <w:br/>
        <w:t>пен үрейден өн бойы мұздап сала берді. Обалы нешік</w:t>
        <w:br/>
        <w:t>біраздан бері иығына қамыт кимеген кер бие тыңайып</w:t>
        <w:br/>
        <w:t>қалса керек, ақ қарды оппылап тартып-ақ келе жатыр</w:t>
        <w:br/>
        <w:t>еді, жануар Қызылшіліктің тар қылтасынан өтер тұста</w:t>
      </w:r>
    </w:p>
    <w:p>
      <w:r>
        <w:t>болдыруға айналды. Алдына салған жемі мен шөбін</w:t>
        <w:br/>
        <w:t>күні бойы емін-еркін жеп тойынған әрі көктемгі көк</w:t>
        <w:br/>
        <w:t>салымда айғырдан шығып кеткен буаз биенің жеткен</w:t>
        <w:br/>
        <w:t>жері осы болып еді. Жанат қолындағы қамшысын</w:t>
        <w:br/>
        <w:t>93</w:t>
        <w:br/>
        <w:t>Сбоситепіз апа Зейіпоӛпаваһ1 2013%кшіруіКкшіруіі 1 раде 90</w:t>
        <w:br/>
        <w:t>Жуеавийасбнб көҙ Жасу</w:t>
        <w:br/>
        <w:t>болмай жайылып тұла бойын шарпып өтті. Тіршіліктің</w:t>
        <w:br/>
        <w:t>ақ сәулесімен шағылысып жапалақтап жауып тұрған</w:t>
        <w:br/>
        <w:t>ақ қардың ақ ұлпасы қалықтай келіп терезе әйнегіне</w:t>
        <w:br/>
        <w:t>қонады. Әлгіндей болмай жатып, еріп кетіп... еріп</w:t>
        <w:br/>
        <w:t>кетіп жатқан сол ақ ұлпаның көз жасындай бір тамшы</w:t>
        <w:br/>
        <w:t>жас Жанаттың да жанарынан жылт еткен. Қаталдық пен</w:t>
        <w:br/>
        <w:t>жылылықтың түйіскен тұсынан тамшылап тұрған сол</w:t>
        <w:br/>
        <w:t>бір тамшы көз жасы адам баласының тұтас бір тағдыры</w:t>
        <w:br/>
        <w:t>еді. Мұны ұғар жүрек бар ма?!. Сезінер сезім қалды</w:t>
        <w:br/>
        <w:t>ма?!, Адам баласының жан дүниесіндегі қуанышын,</w:t>
        <w:br/>
        <w:t>мұңы мен сағынышын, қайғысы мен қасыретін кең</w:t>
        <w:br/>
        <w:t>әлемге жайып салар тек сол бір тамшы көз жасы ғой...</w:t>
        <w:br/>
        <w:t>Жанаттың жанарындағы да сол бір тамшы тағдыр</w:t>
        <w:br/>
        <w:t>жастауүзіліп түсіп... үзіліп түсіп екі қолын артына ұстап</w:t>
        <w:br/>
        <w:t>алып, ерсілі-қарсылы жүре бастаған милиция бастығы</w:t>
        <w:br/>
        <w:t>аяғының астында басылып жатты.</w:t>
        <w:br/>
        <w:t>Бейопа мұңсыз тіршіліктің мұңсыз бір күйін билеп,</w:t>
        <w:br/>
        <w:t>аспан тұңғиығынан мың сан ырғақпен жапалақтап</w:t>
        <w:br/>
        <w:t>түсіп жатқан ақ ұлпа қардың ар жағынан Раузасы қол</w:t>
        <w:br/>
        <w:t>бұлғаған. Елес болса да көз алдына көлбең берген</w:t>
        <w:br/>
        <w:t>Раузасы Жанатына қолын бұлғап оны өзіне... анау</w:t>
        <w:br/>
        <w:t>түпсіз тұңғиық әлемге шақырған. Ақ ұлпа қармен</w:t>
        <w:br/>
        <w:t>оранып алған сол әппақ әлемнің Тереңіне сіңіп көз</w:t>
        <w:br/>
        <w:t>алдынан ғайып болған Раузасы кеткен кеңістіктен жас</w:t>
        <w:br/>
        <w:t>сәбидің шырылдаған үні келген құлағына...</w:t>
        <w:br/>
        <w:t>- Әй, Ыдырыс! Сенің де көңілің жай тапсын және</w:t>
        <w:br/>
        <w:t>де кезекті бір атағыңның өсуі үшін де жасамаған</w:t>
        <w:br/>
        <w:t>қылмысымды маған мойындатуың да қажет болып</w:t>
        <w:br/>
        <w:t>тұрған шығар. Әкел, андағы қағазыңды қолымды қойып</w:t>
        <w:br/>
        <w:t>бере салайын!</w:t>
        <w:br/>
        <w:t>- Жанаттан әсте де мұны күтпеген милиция басты-</w:t>
        <w:br/>
        <w:t>ғы жалма-жан қолындағы қағазын ұсына берген. Ақ</w:t>
        <w:br/>
        <w:t>88</w:t>
        <w:br/>
        <w:t>С.Әоситпепів апа ЗеНіпдӛпаваһ1 2019Жшіруі-ікшіруі1 44 раде 100</w:t>
        <w:br/>
        <w:t>Жумебасянд кеҙ Жаса</w:t>
        <w:br/>
        <w:t>кіндігін балтаңмен кес өзің! Қорқақтап қалып жүрме,</w:t>
        <w:br/>
        <w:t>кіндігінің түбін нығыздап түй...</w:t>
        <w:br/>
        <w:t>- Не дейсің?! Не дейсің, жаным-ау?!.</w:t>
        <w:br/>
        <w:t>Үрей мен суықтан қалтыраған Жанаттың бұл</w:t>
        <w:br/>
        <w:t>айтқандарын Рауза еміс-еміс естіп еді.</w:t>
      </w:r>
    </w:p>
    <w:p>
      <w:r>
        <w:t>- Балтамен кес... Кіндігін балтамен кескен бала</w:t>
        <w:br/>
        <w:t>тұрып қалады деуші еді...</w:t>
        <w:br/>
        <w:t>Рауза соңғы бар күшін жиғандай. Үнінен ешбір</w:t>
        <w:br/>
        <w:t>қиналған азабы сезілмеген жандай еркін сөйлеп жатыр.</w:t>
        <w:br/>
        <w:t>Тыңдап ал...</w:t>
        <w:br/>
        <w:t>- Кіндігін кескеннен кейін, мынаған орап ал да,</w:t>
        <w:br/>
        <w:t>баланы қойныңа тығып өлсең де, талсаң да ауруханаға</w:t>
        <w:br/>
        <w:t>жеткіз. Маған алаңдама. Ешнәрседен қорқушы болма!</w:t>
        <w:br/>
        <w:t>Мына қоршап тұрған қасқырлар саған да, маған да</w:t>
        <w:br/>
        <w:t>тимейді. Ал, жаным, ие бол балаға!..</w:t>
        <w:br/>
        <w:t>Қойнына тығып алған жып-жылы ақ матаны Рауза</w:t>
        <w:br/>
        <w:t>дірілдеген қолымен Жанатқа ұстата берді. Осы сәтте</w:t>
        <w:br/>
        <w:t>ғазиз ананың тар құрсағын керіп барып, кең дүниеге</w:t>
        <w:br/>
        <w:t>шар етіп ұмтылған сәби үні тылсым тыныштықты тіліп</w:t>
        <w:br/>
        <w:t>түсті.</w:t>
        <w:br/>
        <w:t>Біраздан бері жатыры тартып, іш қызуы есін</w:t>
        <w:br/>
        <w:t>шығарып мазасызданып жүрген күлгін қаншық қасқыр</w:t>
        <w:br/>
        <w:t>қос бүйірін кезек-кезек жалап, біресе алдын орап,</w:t>
        <w:br/>
        <w:t>біресе желкесіне асылып іші-бауырына кіріп бара</w:t>
        <w:br/>
        <w:t>жатқан арланға арс етті де, адам баласының беймәлім,</w:t>
        <w:br/>
        <w:t>бір нәзік үнімен шырылдаған дауысы шыққан жаққа</w:t>
        <w:br/>
        <w:t>жалт қарады да, шоқиып отыра қалып ұзақ ұлыды.</w:t>
        <w:br/>
        <w:t>Күлгін қаншыққа қосылып үйірлі қасқырлардың</w:t>
        <w:br/>
        <w:t>бәрі де ұлыды. Шырылдаған жас сәби мен ұлыған</w:t>
        <w:br/>
        <w:t>қасқырлардың әлдиінен түнгі даланың шар аспаны</w:t>
        <w:br/>
        <w:t>жыртылып айырылғандай, осы сәтте құланиектеніп ақ</w:t>
        <w:br/>
        <w:t>таңның нәзік бір сәулесі де көріне бастап еді.</w:t>
        <w:br/>
        <w:t>98</w:t>
        <w:br/>
        <w:t>Сбоситепіз апа Зейіпоӛпаваһ1 2013%кшіруікшіругі 1 раде 92</w:t>
        <w:br/>
        <w:t>Жұмавийасбы кеу 7баса</w:t>
        <w:br/>
        <w:t>телмірді де қалды. - Апыр-ау сол ма? Жанатұлы дейді.</w:t>
        <w:br/>
        <w:t>Сол... сол ғой!..</w:t>
        <w:br/>
        <w:t>Осы бір ой санасынан қылаң бергені сол еді ас үйде</w:t>
        <w:br/>
        <w:t>жүрген Зүлфиясын шақырды.</w:t>
        <w:br/>
        <w:t>--Зүұлфия!.. Зүлфия!..</w:t>
        <w:br/>
        <w:t>- Қазір... қазір... Не болып қалды?!</w:t>
        <w:br/>
        <w:t>Ас үйден қолындағы майлығымен жанұшыра жеткен</w:t>
        <w:br/>
        <w:t>Зүлфия Тельманның тағы да қан қысымын өлшеуге</w:t>
        <w:br/>
        <w:t>ұмтылған.</w:t>
        <w:br/>
        <w:t>- Қоя тұр оныңды, - деді Тельман жайлы үнмен.</w:t>
        <w:br/>
        <w:t>- Қараш, ананы қараш... Қазір... қазір...</w:t>
        <w:br/>
        <w:t>Оң қолының салалы сұқ саусағымен теледидарды</w:t>
        <w:br/>
        <w:t>нұсқаған Тельман бар мән-жайдың өзін Зүлфияға шешіп</w:t>
        <w:br/>
        <w:t>айта алмады.</w:t>
        <w:br/>
        <w:t>- (Сол ма?!. Сол ма?!. Сол бала ма бұл?!. Миын</w:t>
      </w:r>
    </w:p>
    <w:p>
      <w:r>
        <w:t>солқылдатып соғып тұрған білеудей қан тамырынан</w:t>
        <w:br/>
        <w:t>көтерілген ыстық жалын тұла бойын өртеп бара</w:t>
        <w:br/>
        <w:t>жатқандай болды. Әлі де әжім түсе қоймаған екі беті</w:t>
        <w:br/>
        <w:t>қызарып шыға келді. Күйеуіне бір, теледидарға бір,</w:t>
        <w:br/>
        <w:t>екеуіне алма-кезек қарап тұрған Зүлфия өңі өзгеріп бара</w:t>
        <w:br/>
        <w:t>жатқан Тельманын көріп, жанына отыра қалып тамырын</w:t>
        <w:br/>
        <w:t>ұстаған. Жиі соққан қан тамырынан Тельманның</w:t>
        <w:br/>
        <w:t>аласұрып жатқан жүрегінің дүрсілін сезгендей болды.</w:t>
        <w:br/>
        <w:t>Бұл жүрек аласұрар, тынши алмас енді... Бұл жүрек</w:t>
        <w:br/>
        <w:t>осы бір аласұра соққан екпінімен мәңгілік тоқтап</w:t>
        <w:br/>
        <w:t>қалғанынша оның иесіне де маза бермес бұдан былай.</w:t>
        <w:br/>
        <w:t>Қуанышыңды да, қайғың мен қасыретіңді де көтеріп ала</w:t>
        <w:br/>
        <w:t>алатын қайран жүрек тіршілігінде жасаған қиянатың</w:t>
        <w:br/>
        <w:t>үшін де тар кеудеңе сыя алмай дәл осылай қиналады</w:t>
        <w:br/>
        <w:t>екен...</w:t>
        <w:br/>
        <w:t>Сол қиналған жүректің терең түпкірінде тығылып</w:t>
        <w:br/>
        <w:t>жатқан қиянатшыл өмірің көз алдыңнан ғайып та</w:t>
        <w:br/>
        <w:t>90</w:t>
        <w:br/>
        <w:t>Сбоситегіз апа Зейіпоӛлава1 201ЭЖшШіруікшіругі.НҒ раде 91</w:t>
        <w:br/>
        <w:t>қағаздың соңғы бір беттеріне қолын қойып жатқан</w:t>
        <w:br/>
        <w:t>Жанатқа:</w:t>
        <w:br/>
        <w:t>- Тым болмаса оқып шықсаңшы андағыны - деуге</w:t>
        <w:br/>
        <w:t>ғана шамасы келген Ыідырыстың.</w:t>
        <w:br/>
        <w:t>- Несі бар дейсің оқитын. Сендерден сөз қалған жоқ</w:t>
        <w:br/>
        <w:t>шығар?!. Таққан айыптарыңды андағы ақ қағаз көтеріп</w:t>
        <w:br/>
        <w:t>тұр ғой, мен де мойныммен көтерермін...</w:t>
        <w:br/>
        <w:t>Жанат осыны айтты да үнсіз қалды. Сол бір үнсіздікті</w:t>
        <w:br/>
        <w:t>пайдаланған Ыдырыс орнына келіп, қарауыл бастығын</w:t>
        <w:br/>
        <w:t>шақыртты.</w:t>
        <w:br/>
        <w:t>- Азамат Арқатовтың ендігі ісін сот қарағанша</w:t>
        <w:br/>
        <w:t>еш жаққа кетіп қалмаймын деген қолхат алып, үйіне</w:t>
        <w:br/>
        <w:t>босатыңыз, - деген Ыдырыстың тапсырмасын қаздиып</w:t>
        <w:br/>
        <w:t>тұрған қарауыл бастығы екі еткен жоқ, Жанатты алдына</w:t>
        <w:br/>
        <w:t>салып кабинеттен шыға берді.</w:t>
        <w:br/>
        <w:t>... Жайлы төсегінде біраз жатып көңілі орныққан</w:t>
        <w:br/>
        <w:t>Тельман басын көтеріп, алдына алып келген кешкі</w:t>
        <w:br/>
        <w:t>асын сүйсіне жеді. Қан қысымы да орнына түсіп,</w:t>
        <w:br/>
        <w:t>қарны да қампайып тойғаннан кейін қарсы алдында</w:t>
        <w:br/>
        <w:t>тұрған теледидарын іске қосты. «Хабардың» соңғы</w:t>
        <w:br/>
        <w:t>жаңалықтары жүріп жатыр екен. - Ертең - деді диктор</w:t>
        <w:br/>
        <w:t>қыз өзінің сүйкімді үнімен, - біздің елімізге Сауд</w:t>
        <w:br/>
        <w:t>Арабиясы Корольдігінің королы келеді. Осыған орай</w:t>
        <w:br/>
        <w:t>«Хабар» жаңалықтарынан кейін Қазақстанның осы</w:t>
        <w:br/>
        <w:t>Корольдіктегі елшілігінің жауапты қызметкері Ерұлан</w:t>
        <w:br/>
        <w:t>Жанатұлы «Бетпе-бет» студиясының қонағы болады...</w:t>
        <w:br/>
        <w:t>Диктор қыздың айтқанына сенерін де, сенбесін</w:t>
        <w:br/>
        <w:t>де білмей дал болған Тельман теледидарға тесірейіп,</w:t>
        <w:br/>
        <w:t>89</w:t>
      </w:r>
    </w:p>
    <w:p>
      <w:r>
        <w:t>Сбоситепіз апа Зейіпоӛпаваһ1 2013%кшіруі шіруі раде 94</w:t>
        <w:br/>
        <w:t>Жсеноийасбыб кеу таса</w:t>
        <w:br/>
        <w:t>өзінің бар ғұмырын менің тілеуімді тілеумен жалғыз</w:t>
        <w:br/>
        <w:t>өткізіп жатқан әкемді осы жолы Алла жазса өзіммен</w:t>
        <w:br/>
        <w:t>бірге ала кетпекшімін. Бұған Үкіметтен арнайы рұқсат</w:t>
        <w:br/>
        <w:t>та алдым. Әкемді Мұхаммед Пайғамбарымыздың</w:t>
        <w:br/>
        <w:t>табаны тиген қасиетті жерге алып бармақшымын. Ата-</w:t>
        <w:br/>
        <w:t>бабамның туған жеріне араб достарымның көмегімен</w:t>
        <w:br/>
        <w:t>меніт салып бермекшімін. Осы келген сапарымда бұл</w:t>
        <w:br/>
        <w:t>істі де пысықтап қайттым...</w:t>
        <w:br/>
        <w:t>Телелидардан сөйлеп отырған Ерұланның бұл</w:t>
        <w:br/>
        <w:t>айтқандарын Тельман да, Зүлфия да үнсіз тыңдады.</w:t>
        <w:br/>
        <w:t>Хабар аяқталғаннан кейін де біразға жалғасқан сол</w:t>
        <w:br/>
        <w:t>үнсіздік екеуінің де жүректерін бір өткір өкінішпен</w:t>
        <w:br/>
        <w:t>тырналап жатқан. Өкіндің не, өкінбедің не енді?!.</w:t>
        <w:br/>
        <w:t>Тіршілігінде тірі жан несіне қиянат жасау үшін тіршілік</w:t>
        <w:br/>
        <w:t>кештің бе? Мәңгілік тіршіліктің бір демін сен тоқтатып,</w:t>
        <w:br/>
        <w:t>соғып тұрған бір тамырын қансыратқаныңмен ол өлген</w:t>
        <w:br/>
        <w:t>жоқ мінекей!.. Сол тіршілік міне өмір болып жалғасып</w:t>
        <w:br/>
        <w:t>жатыр. Өмір жалғасар әлі де... Жалғасқан да жылаған,</w:t>
        <w:br/>
        <w:t>жылағанда да сен жылатқан пенделеріңнің құрғамай</w:t>
        <w:br/>
        <w:t>кеткен көз жасын қайтерсің?!. Тельман-ау, өртеніп</w:t>
        <w:br/>
        <w:t>кеткен шошқа фермасының өзің жапқан жаласымен істі</w:t>
        <w:br/>
        <w:t>болып жүргенінде Жанаттың түн ішінде үйіңе келіп ер</w:t>
        <w:br/>
        <w:t>басымен еңірегені есіңде ме?!. Онда да ол сенің аяғыңа</w:t>
        <w:br/>
        <w:t>өзін түрмеден алып қал деп жығылған жоқ еді. Толғағы</w:t>
        <w:br/>
        <w:t>қысып, жанын қоярға жер таба алмай жатқан Раузасын</w:t>
        <w:br/>
        <w:t>аудан орталығындағы ауруханаға жеткізуге өзіңнен</w:t>
        <w:br/>
        <w:t>машина сұрап келіп еді ғой... Есіңде ме... есіңде ме?!.</w:t>
        <w:br/>
        <w:t>Есіңде болса, басына іс түсіп күйзеліп жүрген Жанатқа</w:t>
        <w:br/>
        <w:t>машинаңды бермек түгілі, өзегінен теуіп үйіңнен қуып</w:t>
        <w:br/>
        <w:t>шығып едің ғой. Сөйтіп, сен жанталасып дүниеге келе</w:t>
        <w:br/>
        <w:t>жатқан періште өміріне де обалдық жасағансын...</w:t>
        <w:br/>
        <w:t>Үзіліп кеткен ана өмірінің кіндігімен жалғасып қала</w:t>
        <w:br/>
        <w:t>92</w:t>
        <w:br/>
        <w:t>Сбоситегіз апа Зейіпдӛлаваһ1 2013ЖшШіруі-кшіругіҒ раде 97</w:t>
        <w:br/>
        <w:t>Жанаттың ізімен ілгері жылжыған тағдыр шананың</w:t>
        <w:br/>
        <w:t>үстінде жатқан Раузаның да өн бойынан қара тер саулап</w:t>
        <w:br/>
        <w:t>жатқан еді. Қос бүйірін бүріп әкетіп бара жатқан әлдебір</w:t>
        <w:br/>
        <w:t>жараның аузы ашылып кетер сыздауын сезінбейін,</w:t>
        <w:br/>
        <w:t>сездірмейін десе де, анда-санда ыңырсып қояды.</w:t>
        <w:br/>
        <w:t>- Жаным-ай,-дедіәлденуақыттаталықсыған үнмен.</w:t>
        <w:br/>
        <w:t>- Тынысым тарылып, тұншығып бара жатқанымды</w:t>
        <w:br/>
        <w:t>қарашы. Ашып таста денемді!</w:t>
        <w:br/>
        <w:t>- Сабыр, сабыр! Сәл шыдашы! Оранған денеңді</w:t>
        <w:br/>
        <w:t>ашып тастауға болмайды ғой. Өзіңе де... ана...</w:t>
        <w:br/>
        <w:t>- Ана балаға да салқын тиеді ғой, - деген Жанаттың</w:t>
        <w:br/>
        <w:t>ентігіп тұрып айтқан сөзін Рауза ести де алмай талықси</w:t>
        <w:br/>
        <w:t>берген еді.</w:t>
      </w:r>
    </w:p>
    <w:p>
      <w:r>
        <w:t>Қамыттан босағаннан кейін солығын басқан кер</w:t>
        <w:br/>
        <w:t>бие Жанат сүйреген шананың соңынан бір елі қалмай,</w:t>
        <w:br/>
        <w:t>еріп келеді. Есті жануар иесіне шананы итерісуге</w:t>
        <w:br/>
        <w:t>көмектескісі келгендей шабақты қалқанды тұмсығымен</w:t>
        <w:br/>
        <w:t>анда-санда нұқып, нұқып қояды. Сол сәтте сәл де болса</w:t>
        <w:br/>
        <w:t>шананың ілгері жылжуы жеңілдеп сала беретіндігін</w:t>
        <w:br/>
        <w:t>Жанат анық сезеді. Маңдайынан сорғалаған ашы тер</w:t>
        <w:br/>
        <w:t>екі көзін ашқызбай қойды. Сорғалаған сол терінің</w:t>
        <w:br/>
        <w:t>кірпігіне қырау болып бір қатып, бір жібірін қайтерсің.</w:t>
        <w:br/>
        <w:t>Өн бойының ақ жалыны шүмелектеп аққан терімен су</w:t>
        <w:br/>
        <w:t>болып сыртқа шығып, шолақ тонға ол да мұз болып</w:t>
        <w:br/>
        <w:t>қатып жатыр. Қаудырап қатып бара жатқан тонының</w:t>
        <w:br/>
        <w:t>жылуы кетіп, арқасын аяз қарып, әлі кете бастаған</w:t>
        <w:br/>
        <w:t>өлімді шақта ұйығып жүрген үйірлі қасқырдың</w:t>
        <w:br/>
        <w:t>қоршауына тап болды. Біраз жылдардан бері күтім</w:t>
        <w:br/>
        <w:t>көрмей қараусыз қалған бұрынғы айнала егістікті қурай</w:t>
        <w:br/>
        <w:t>басқалы бұл төңіректі, соның ішінде Қызылшіліктің тал</w:t>
        <w:br/>
        <w:t>мен терегі ұйыса біткен қалың жынысын дала бөрілері</w:t>
        <w:br/>
        <w:t>Үйірсектеп алған-ды. Онсыз да аяусыз бұрқап тұрған ақ</w:t>
        <w:br/>
        <w:t>95</w:t>
        <w:br/>
        <w:t>Сбоситепіз апа Зейіпоэһлаваһ1 2013/шіруі-кшірун.Ғ раде 104</w:t>
        <w:br/>
        <w:t>Жұумавийасбыид көҙ Фаса</w:t>
        <w:br/>
        <w:t>жжж</w:t>
        <w:br/>
        <w:t>“зе ӨӘрттеліп кеткен шошқа қорасының залалынан</w:t>
        <w:br/>
        <w:t>келген зардабын арқалап кете барған жазасын Жанат</w:t>
        <w:br/>
        <w:t>Атыраудың мұнайлы қаласында өтеді. Көкшетаудағы</w:t>
        <w:br/>
        <w:t>жетім балалардың пана үйінде қалған жалғыз ұлының</w:t>
        <w:br/>
        <w:t>өліп қалмай, аман-сау өсіп жетілуін тіледі. Таң сәріден</w:t>
        <w:br/>
        <w:t>тұрғанда да нар үстіне отырып, ең әуелі сол жалғыздың</w:t>
        <w:br/>
        <w:t>амандығын сұрайтын жаратқан иесінен. Жатар</w:t>
        <w:br/>
        <w:t>орынға келіп, көз шырымын алар сәтте де сол тілеуін</w:t>
        <w:br/>
        <w:t>қайталайтын. Көңіліне демеу болған бір жай балалар</w:t>
        <w:br/>
        <w:t>үйінін директоры Ольга Петровна Красновская</w:t>
        <w:br/>
        <w:t>Жанаттың айына бір рет жазуға ғана құқы бар хатына</w:t>
        <w:br/>
        <w:t>жауап беріп тұрды. Соғыс жылдары құрсауда қалған</w:t>
        <w:br/>
        <w:t>Ленинград қаласынан Қазақстанға әкелінген панасыз</w:t>
        <w:br/>
        <w:t>балалардың бірі болатың ол да. Қазақ жерін мекендеп,</w:t>
        <w:br/>
        <w:t>жетімдік пен жоқшылықтың зардабын бір кісідей-ақ</w:t>
        <w:br/>
        <w:t>тартқан Олыга да әкелі-балалы Жанат пен Ерұланның</w:t>
        <w:br/>
        <w:t>қасіретті тағдырларына бей-жай қарай алмады.</w:t>
        <w:br/>
        <w:t>Жанатқа жазған хатында Ерұланы дені сау болып өсіп</w:t>
        <w:br/>
        <w:t>келе жатқандығын айтатын. Қапаста қамығып жүрген</w:t>
        <w:br/>
        <w:t>көңілі көтерілсін дей ме екен кейде Ерұланның тіпті бір</w:t>
        <w:br/>
        <w:t>сәбилік қылықтары мен тентектігін де баяндап тұратын.</w:t>
        <w:br/>
        <w:t>Өз басына өзінің еркі жоқ жан иесінің тар қапаста жүріп,</w:t>
        <w:br/>
        <w:t>есі шыға айқайлап қуанғанын көргеніңіз бар ма еді?!.</w:t>
        <w:br/>
        <w:t>Міне, сондай бір қуанышты сәттің тәтті бір шуағына</w:t>
        <w:br/>
        <w:t>Жанат та малынды. Кезекті бір хатында балалар үйінің</w:t>
        <w:br/>
        <w:t>директоры Жанатқа ұлының суретін салып жіберілті.</w:t>
        <w:br/>
        <w:t>«Мынау сіздің ұлыңыз Ерұлан» деген сыртындағы</w:t>
        <w:br/>
        <w:t>жазуды оқыды да жалғызының суретін әуелі кеудесіне</w:t>
        <w:br/>
        <w:t>басты. Сол бір кеудесіне сыймай аласұрып жатқан</w:t>
        <w:br/>
        <w:t>жүрегінің ыстық шуағы мен мейіріміне жалғызының</w:t>
        <w:br/>
        <w:t>102</w:t>
      </w:r>
    </w:p>
    <w:p>
      <w:r>
        <w:t>С.Әоситепів апа ЗейіпдөхпаваһА 2019Жшіруікшіруі1.8Ғ- раде 98</w:t>
        <w:br/>
        <w:t>Жуеавийасбаҙ көҙ Ябася</w:t>
        <w:br/>
        <w:t>қардың ақ көбігін аласұра шашып бұларды қуып келе</w:t>
        <w:br/>
        <w:t>жатқан бөрілер тобын сезген кер бие болды. Жануар</w:t>
        <w:br/>
        <w:t>кісінеп жіберді де, шананың қос жетегін құлақбауына</w:t>
        <w:br/>
        <w:t>байланған қамытынан мойнына іліп алып, маңдайы</w:t>
        <w:br/>
        <w:t>жерге тиердей болып, еңкейіп, бар күшімен тартып келе</w:t>
        <w:br/>
        <w:t>жатқан Жанаттың алдына шықты. Біресе осқырынып,</w:t>
        <w:br/>
        <w:t>біресе кісінеп, әлдебір хауіп пен қатерді сезген кер</w:t>
        <w:br/>
        <w:t>биенің екі қолтығы дір-дір етіп, мына жан иесінен</w:t>
        <w:br/>
        <w:t>пана іздегендей аласұрады. Әлгіндей болмай жатып</w:t>
        <w:br/>
        <w:t>бөрілер шанадағыларды жан-жағынан айнала қоршап</w:t>
        <w:br/>
        <w:t>алып, ақ көбік қардың түте-түтесін шығарып, бұларға</w:t>
        <w:br/>
        <w:t>қарай боратсын-ай келіп. Манағы ақ боран мұның</w:t>
        <w:br/>
        <w:t>жанында боран болмай қалды. Үйірлі қасқырдың өткір</w:t>
        <w:br/>
        <w:t>тырнағының арасынан атылған ақ қар Жанат пен кер</w:t>
        <w:br/>
        <w:t>биенің танауларына дейін жабысып, тыныстарын да</w:t>
        <w:br/>
        <w:t>тарылтып барады. Шана үстінде бірде есі кіріп, бірде</w:t>
        <w:br/>
        <w:t>есі шығып толғақпен жатқан Рауза да ақ қарға көміліп</w:t>
        <w:br/>
        <w:t>барады. Ессіз далада аш бөрілерге жем боламыз ба</w:t>
        <w:br/>
        <w:t>деген ауыр бір ойдан өн бойы қалтырап кеткен Жанат</w:t>
        <w:br/>
        <w:t>қасқырға қарсы тұрар амал таппай дағдарды. Біратар</w:t>
        <w:br/>
        <w:t>мылтығын да өткен жолы өзін түрмеге қамар алдында</w:t>
        <w:br/>
        <w:t>үйін тінтіп жүріп милициядағылар тауып алып кеткен.</w:t>
        <w:br/>
        <w:t>Жалма жан шұрқырап тұрған кер биені ноқтасымен</w:t>
        <w:br/>
        <w:t>шанасына байлай салды да, жетектің біреуін ағытып</w:t>
        <w:br/>
        <w:t>алып, бар күшін жинап, топ қасқырға оңды-солды</w:t>
        <w:br/>
        <w:t>сілтей бастады. Есі кеткен еркектің мына қауқарынан</w:t>
        <w:br/>
        <w:t>сескенді ме, жоқ әлі де байқап көре тұрайық деген</w:t>
        <w:br/>
        <w:t>айламен бе, үйірлі қасқыр бұларды қамаудан босатты</w:t>
        <w:br/>
        <w:t>да, сырық сілтер жерге барып, шоқиып отыра қалды</w:t>
        <w:br/>
        <w:t>да, ұлысын-ай келіп. Үйірлі қасқырлардың ұлыған</w:t>
        <w:br/>
        <w:t>үнінен түн қараңғылығының қара түндігін жамылып</w:t>
        <w:br/>
        <w:t>алған аспан асты да қорқыныш пен үрейден қалтырап</w:t>
        <w:br/>
        <w:t>96</w:t>
        <w:br/>
        <w:t>Сбоситегів ага Зейіпоөпаваһл 201ЭКшруі-КшіруН1ІҒ раде 103</w:t>
        <w:br/>
        <w:t>ФЖааба« бағаяиеб</w:t>
        <w:br/>
        <w:t>-Тірі!.. Тірі!.. Ер бала, ер бала!..</w:t>
        <w:br/>
        <w:t>ҚКуанғаны мен қорыққаны бірдей Жанат осы бір екі</w:t>
        <w:br/>
        <w:t>ауыз сөзді айтып қана үлгерді. Қос дәрігер қансырап</w:t>
        <w:br/>
        <w:t>қалған әйелді зембілге салып алды да, жедел жәрдемге</w:t>
        <w:br/>
        <w:t>ұмтылды. Қыстың ұзақ түнінің мың сан құбылар</w:t>
        <w:br/>
        <w:t>райының әдетімен манағы асау боранның ашуынан із</w:t>
        <w:br/>
        <w:t>де қалмағандай. Енді түнгі ай да бабына келіп толысып,</w:t>
        <w:br/>
        <w:t>ұлпа қармен көмкеріліп жазылып жатқан кең даланың</w:t>
        <w:br/>
        <w:t>момақан үстінен шырағын жағып, төңіректі сүттей</w:t>
        <w:br/>
        <w:t>ұйытып, мөлдіретіп тұр еді. Шала жансар Раузасының</w:t>
        <w:br/>
        <w:t>қаны қашып, қуарып қалған, тіпті ... ұлпа қардай</w:t>
        <w:br/>
        <w:t>ағарып кеткен ақ жүзін Жанат анық көрді. Бас жағында</w:t>
        <w:br/>
        <w:t>Жанаттың келе жатқанын сезді ме, кірпігін қағып,</w:t>
        <w:br/>
        <w:t>көзін ашқанда жанарына үйіріле берген бір тамшы жас</w:t>
        <w:br/>
        <w:t>іркілмей домалап түсті.</w:t>
      </w:r>
    </w:p>
    <w:p>
      <w:r>
        <w:t>- Ер... ер... Ерұлан қой атын, - деді Рауза естілер-</w:t>
        <w:br/>
        <w:t>естілмес бәсең үнмен. Ана болу үшін жаралған, соны</w:t>
        <w:br/>
        <w:t>аңсаған, бесік тербетуді көксеген, тәңірі жан салған</w:t>
        <w:br/>
        <w:t>ұрпағын тоғыз ай, тоғыз күн көтеріп, тар құрсағын</w:t>
        <w:br/>
        <w:t>кеңейтіп, тас емшегін жібітіп көкжалдар қоршаған кең</w:t>
        <w:br/>
        <w:t>дүниенің суық ит көйлегін кигізіп шырылдатып тастап</w:t>
        <w:br/>
        <w:t>кетіп бара жатқан сорлы әйелдің өз ұлының Ерұлан</w:t>
        <w:br/>
        <w:t>деген есімін әрі тұңғыш, әрі соңғы рет атап, соңғы рет</w:t>
        <w:br/>
        <w:t>еміренгені еді.</w:t>
        <w:br/>
        <w:t>Сол түні сүттей жарық айға қарап күлгін қаншық ұз-</w:t>
        <w:br/>
        <w:t>а-а-ақ ұлыды...</w:t>
        <w:br/>
        <w:t>Сбоситепі ага Зейіпоөпаваһі 201ЭКшруі-КшіруН АІ раде 105</w:t>
        <w:br/>
        <w:t>ұлбаа боваеией</w:t>
        <w:br/>
        <w:t>суреттегі жансыз бейнесін қандырды да, қос жанарынан</w:t>
        <w:br/>
        <w:t>парлап тұрған көз жасына ие бола алмай Ерұланына,</w:t>
        <w:br/>
        <w:t>оның суретіне қарап тұра берген.</w:t>
        <w:br/>
        <w:t>- Құлыным, - деген еміреніп. - Құлыным,</w:t>
        <w:br/>
        <w:t>омыртқадағы жұлыным, жалғызым менің! Сен тезірек</w:t>
        <w:br/>
        <w:t>өс, тезірек үлкен бол. Е, Тәңірім, - деп жалбарынды</w:t>
        <w:br/>
        <w:t>Жанат жаратқанына. Заманының зобалаңын тартқан</w:t>
        <w:br/>
        <w:t>бір әулеттің соңғы бір тұяғы осы бір сәбиің сенің.</w:t>
        <w:br/>
        <w:t>Өкінбеймін өткеніме, тек осы бір... осы бір тұяғымды</w:t>
        <w:br/>
        <w:t>аман сақтай көр!</w:t>
        <w:br/>
        <w:t>- Тәңір иесі естисің бе? - деген қапалы көңілінің</w:t>
        <w:br/>
        <w:t>түпкірінде жатқан жан айқайын сыртқа шығарма-</w:t>
        <w:br/>
        <w:t>ғанымен өз қолымен шаранасынан шырылдатып</w:t>
        <w:br/>
        <w:t>тағдырының қолына тастап кеткен жалғызының</w:t>
        <w:br/>
        <w:t>тілеуін тізерлеп отырып, тұңғиық түпсіз терең көк</w:t>
        <w:br/>
        <w:t>аспанан қолын жайып тілеген.</w:t>
        <w:br/>
        <w:t>Жетім балалар үйінен айына бір рет орыс әйелі</w:t>
        <w:br/>
        <w:t>жазып тұратын хаттан басқа ел, ағайын тіршілігінен</w:t>
        <w:br/>
        <w:t>өзге ешбір хабар ала алмай жүрген шағын айтпаңыз!</w:t>
        <w:br/>
        <w:t>«Қарағай өзін кессең түбі қалар, екеудің біреуі өлсе</w:t>
        <w:br/>
        <w:t>бірі қалар, жалғыздың өзі өлсе кімі қалар?» - деген</w:t>
        <w:br/>
        <w:t>Мәди ақынның жан толғанысы мен көңіл наласын</w:t>
        <w:br/>
        <w:t>ұғарлық күйді кешіп қапаланып жүрген күндердің</w:t>
        <w:br/>
        <w:t>бір күні Көкшетаудан тағы да бір хат келген. Ақ</w:t>
        <w:br/>
        <w:t>конверттің сыртындағы Ольга Петровнаның сол бір</w:t>
        <w:br/>
        <w:t>баяғы қолын жазбай таныды. Конвертті желімдеген</w:t>
        <w:br/>
        <w:t>тұсынан еппен ашып, ішіндегі бір парақ қағазды алып,</w:t>
        <w:br/>
        <w:t>оқи бастағанда өз көзіне өзі сенбеді. «Көке, сағындым</w:t>
        <w:br/>
        <w:t>сені! Қайда жүрсің? Мамам қайда менің? Мен қазір</w:t>
        <w:br/>
        <w:t>мектепте оқып жүрмін. Оқуым жақсы. Хатты саған</w:t>
        <w:br/>
        <w:t>енді өзім жазып тұрамын. Балаңыз Ерұлан» деген хат</w:t>
        <w:br/>
        <w:t>103</w:t>
        <w:br/>
        <w:t>Сбосцтегіз апа Зейіпоэлаваһ1 201ЭЖшіруінкшіругіІҒ раде 99</w:t>
        <w:br/>
        <w:t>кеткендей болды. Сол бір қорқыныштың қара қақпаны</w:t>
        <w:br/>
        <w:t>мен сол бір үрейдің үңгірінен құтыла алмай дағдарған</w:t>
        <w:br/>
        <w:t>үмітсіз үшеудің тағдырын ұлыған боран мен ұлыған</w:t>
      </w:r>
    </w:p>
    <w:p>
      <w:r>
        <w:t>қасқыр азапқа салып-ақ бақты.</w:t>
        <w:br/>
        <w:t>Манадан бері кіресілі-шығасылы есі бар Рауза әлден</w:t>
        <w:br/>
        <w:t>уақытта бар дауысымен ышқына айқай салды. «Аллам-</w:t>
        <w:br/>
        <w:t>ай, жаным-ай» деген әйелдің қиналған жан дауысы</w:t>
        <w:br/>
        <w:t>ұлып отырған үйірлі қасқырларға оқыстан атылған</w:t>
        <w:br/>
        <w:t>оқтан кем тимеді. Ұлығанын бір сәтте қоя қойған түз</w:t>
        <w:br/>
        <w:t>бөрілері от шашқан отты көздерімен бұларға қарап</w:t>
        <w:br/>
        <w:t>қалған. Әйелінің шырқырап шыққан жан дауысынан</w:t>
        <w:br/>
        <w:t>Жанат та қатты шошынды. Қолындағы бар қаруы</w:t>
        <w:br/>
        <w:t>қайыңнан жасалған жетекті сүйреткен қалпы Раузаға</w:t>
        <w:br/>
        <w:t>ұмтылды. Салқын тимесін деп орап тастаған үлкен</w:t>
        <w:br/>
        <w:t>тұлыптың омырауынан қос танауынан шыққан ыстық</w:t>
        <w:br/>
        <w:t>демі ғана білінетін Раузаға: - Шыдашы, бір кішкене</w:t>
        <w:br/>
        <w:t>шыдашы, - деумен болды.</w:t>
        <w:br/>
        <w:t>- Жүрегім... жүрегім қысып барады. Шешіп тасташ</w:t>
        <w:br/>
        <w:t>үстімдегілерді, бастырылып қалдым ғой!..</w:t>
        <w:br/>
        <w:t>Раузасының еміс-еміс естілген үнінен әлі құрып бара</w:t>
        <w:br/>
        <w:t>жатқанын сезген Жанат тынысы жеңілдесінші деген</w:t>
        <w:br/>
        <w:t>оймен тұлыптың орауын босатты. Өн бойынан ағылған</w:t>
        <w:br/>
        <w:t>қара терге малшынып жатқан сорлы әйел дүниеге</w:t>
        <w:br/>
        <w:t>әкелер сәбиінің мына тылсым дүниенің қараңғылығына</w:t>
        <w:br/>
        <w:t>тұншығып қалмасыншы деген аналық сезімімен тоғыз</w:t>
        <w:br/>
        <w:t>ай бойы құрсағында көтерген ұрпағын жарық дүниенің</w:t>
        <w:br/>
        <w:t>суық қолына беретін мезгілінің келгенін сезіп жатыр.</w:t>
        <w:br/>
        <w:t>- Бәкің, болмаса балтаң бар ма еді? - деді Рауза өзіне</w:t>
        <w:br/>
        <w:t>үңіле қарап отырған Жанатқа.</w:t>
        <w:br/>
        <w:t>- Бар, бар ғой...</w:t>
        <w:br/>
        <w:t>- Бар болса, қазір мына туайын деп жатқан баланың</w:t>
        <w:br/>
        <w:t>7-63 97</w:t>
        <w:br/>
        <w:t>СХбоситегі ага Зейіпоӛпаваһі 201ЭКшШруі-Кшіругі АҒ раде 101</w:t>
        <w:br/>
        <w:t>Еабав Еазанвей</w:t>
        <w:br/>
        <w:t>Раузаның айтқанындай, дүниеге келген жас сәбидің</w:t>
        <w:br/>
        <w:t>кіндігін қара балтаның өткір жүзімен кесті де, жалма-</w:t>
        <w:br/>
        <w:t>жан жылылап орады да, жерден көтеріп алған баласын</w:t>
        <w:br/>
        <w:t>Жанат қойнына тықты. Ессіз-түссіз жатқан Раузаның</w:t>
        <w:br/>
        <w:t>үстін қымтап жапты да, кер биесіне жайдақ міне салып,</w:t>
        <w:br/>
        <w:t>әлгінде ғана басылған ала құйын бораннан кейін көз</w:t>
        <w:br/>
        <w:t>ұшында жарығы көрініп тұрған аудан орталығына</w:t>
        <w:br/>
        <w:t>жетуге асықты. Қара термен бусанған денесін түнгі</w:t>
        <w:br/>
        <w:t>суық сорып, қалтырап тұрған кер бие бір осқырынды да,</w:t>
        <w:br/>
        <w:t>үрей құрсауынан құтылғысы келгендей иесінің тебініп</w:t>
        <w:br/>
        <w:t>қалуы мұң екен бауырын жазып, шаба жөнелді. Манадан</w:t>
        <w:br/>
        <w:t>бері күлгін қасқырдың ыңғайымен болған арлан</w:t>
        <w:br/>
        <w:t>осы сәтте өзінің тағылық мінезіне басып кер биенің</w:t>
        <w:br/>
        <w:t>ізіне түсіп қуып берді. Біраздан бері үйірлі қасқырды</w:t>
        <w:br/>
        <w:t>бастап жүрген арланның соңынан өзге көкжалдар да</w:t>
        <w:br/>
        <w:t>дүрліге шапты. Жанаттың шолақ тонының ішіне тығып</w:t>
        <w:br/>
        <w:t>алған бейкүнә сәби жарық дүниеге экелген тәңірінен</w:t>
        <w:br/>
        <w:t>араша сұрағандай шырылдап келеді. Осы сәтте араны</w:t>
        <w:br/>
        <w:t>ашылған арланның соңынан құйрық тістем аралықта</w:t>
        <w:br/>
        <w:t>ғана көсіліп келе жатқан күлгін қаншық көкжалдың</w:t>
      </w:r>
    </w:p>
    <w:p>
      <w:r>
        <w:t>алдын орай берді де, сұр арланның алқымына ауыз</w:t>
        <w:br/>
        <w:t>салды. Арлан мен қаншықтың ырылдасып алысқанын</w:t>
        <w:br/>
        <w:t>көрген өзге көкжалдар да бір-біріне тістерін ақситып,</w:t>
        <w:br/>
        <w:t>ырылдасып, бірімен бірі алысып тып-тыныш жатқан</w:t>
        <w:br/>
        <w:t>тылсым даланың жер басып жатқан ақ қарының</w:t>
        <w:br/>
        <w:t>ұйпа-тұйпасын шығарды. Тап өзі үшін болған талай</w:t>
        <w:br/>
        <w:t>бір азу қайраған айқастарда басқа ешбір көкжалға</w:t>
        <w:br/>
        <w:t>дес бермеген арланның алапат күшіне қарсы тұрар</w:t>
        <w:br/>
        <w:t>қайраны қалмаған күлгін қаншық қыңсылаған қалпы,</w:t>
        <w:br/>
        <w:t>арланның алдына жонымен сырғанап барып жығыла</w:t>
        <w:br/>
        <w:t>берді. Азу тісін ақситып бас салып, тағы да талағысы</w:t>
        <w:br/>
        <w:t>келіп төніп қалған арлан біраздан бері ырқына көнбей</w:t>
        <w:br/>
        <w:t>99</w:t>
        <w:br/>
        <w:t>С.Әоситепів апа ЗейіпдөхлаваһА 2019Жшруікшіруі1 8 раде 96</w:t>
        <w:br/>
        <w:t>Хаеевибасбенд көҙ асы</w:t>
        <w:br/>
        <w:t>үйіргенімен де, шанадан түсе салып жетектегенімен де</w:t>
        <w:br/>
        <w:t>қапа терге малшынып, қос бүйірін соғып тұрып алған</w:t>
        <w:br/>
        <w:t>кер бие ілгері баса қоймады.</w:t>
        <w:br/>
        <w:t>- Жануардың жанын қинадың-ау, обал болды-ау!</w:t>
        <w:br/>
        <w:t>Ұрмашы енді! Құлын тастап кетіп жүрмесе жарар</w:t>
        <w:br/>
        <w:t>еді?!.</w:t>
        <w:br/>
        <w:t>Ішінің бүріп ауырғаны күшейіп, қара тері шығып,</w:t>
        <w:br/>
        <w:t>қиналып, азапқа түсіп жатқандығын сездіргісі келмеген</w:t>
        <w:br/>
        <w:t>Рауза бар күшін жинап осы бір ауыз сөзді әрең айтты.</w:t>
        <w:br/>
        <w:t>Құлын тастамақ түгілі зорығып өліп қалса да кер</w:t>
        <w:br/>
        <w:t>бие Раузасынан, оның жанынан садақа! Адамның</w:t>
        <w:br/>
        <w:t>ауыртпашылығын мал көтереді деуші еді, қос бүйірін</w:t>
        <w:br/>
        <w:t>соғып тұрған мына кер бие Раузасының, сол кер</w:t>
        <w:br/>
        <w:t>биенің құрсағында жатып тынысы тарылып, демі кеңіп</w:t>
        <w:br/>
        <w:t>сала беретін кең дүниеге ытқып шығып кеткісі келіп</w:t>
        <w:br/>
        <w:t>аласұрып жатқан құлыны мұның мынау әне-міне ... әне</w:t>
        <w:br/>
        <w:t>міне... қараңғы түннің, ызғарлы түннің аспанын ашы</w:t>
        <w:br/>
        <w:t>бір дауысымен селт еткізіп дүниеге келейін деп жатқан</w:t>
        <w:br/>
        <w:t>шаранасының жанын аман алып қалар құрбандыққа</w:t>
        <w:br/>
        <w:t>жараса, жаратқан иесінің көз жасын игені мұның.</w:t>
        <w:br/>
        <w:t>Болдырып, әбден арындап алған кер биені жалма-жан</w:t>
        <w:br/>
        <w:t>доғара салып, қамытты өз мойнына іліп алған Жанат ат-</w:t>
        <w:br/>
        <w:t>шананы өзі сүйремек болды. Түстіктен соққан ызғарлы</w:t>
        <w:br/>
        <w:t>желмен бірге ұйытқып, борай көтерілген ақ қар қойны-</w:t>
        <w:br/>
        <w:t>қонышына тығылып, бетін қарып барады. Аспан мен</w:t>
        <w:br/>
        <w:t>жерді тұтастырып жіберген ақтүтек ақ боран ысылдаған</w:t>
        <w:br/>
        <w:t>ызбарлы үнімен есінен тандырмақшы. Шолақ жеңінің</w:t>
        <w:br/>
        <w:t>етек-жеңін жұлмалап, бірде қою қара аспан әлеміне</w:t>
        <w:br/>
        <w:t>көтеріп әкетпекші болып, бірде қара жерге қадалып</w:t>
        <w:br/>
        <w:t>жабысып алған ақ қардың үстіне алып ұрмақшы болып</w:t>
        <w:br/>
        <w:t>алысқан есер жел мен еспе боранға да есі мен күшін</w:t>
        <w:br/>
        <w:t>алғызбай Жанат шананы орнынан қозғады. Ілби басқан</w:t>
        <w:br/>
        <w:t>94</w:t>
        <w:br/>
        <w:t>С.Әоситепів апа ЗеНіпдӛпаваһ1 2019Жшіруі-ікшіруі1 4 раде 102</w:t>
        <w:br/>
        <w:t>Жұмнвоийасбаду кер асы</w:t>
      </w:r>
    </w:p>
    <w:p>
      <w:r>
        <w:t>жүрген қаншықтың өн бойынан әлдебір жағымды</w:t>
        <w:br/>
        <w:t>місті сезді. Сол бір иіс түз тағысының жылына бір</w:t>
        <w:br/>
        <w:t>селт етер аталық құмарын оятып жібергені анық еді.</w:t>
        <w:br/>
        <w:t>Күлгін қаншықтың қос бүйіріне қара тұмсығын сұғып</w:t>
        <w:br/>
        <w:t>жіберіп, күлгін қаншықтың Иісін алып тұрған арланның</w:t>
        <w:br/>
        <w:t>алданған осы бір сәтін тосқан үйірдегі өзге қасқырлар</w:t>
        <w:br/>
        <w:t>да төрт аяғы тәлтіректеп әрең жортақтап бара жатқан</w:t>
        <w:br/>
        <w:t>қойнында шырылдаған сәбиі бар кер биенің үстіндегі</w:t>
        <w:br/>
        <w:t>бейбақты қуғанды қойып, аспанға қарап, ұли бастады.</w:t>
        <w:br/>
        <w:t>Күлгін қаншық та ұлыды. Біресе ана болып, біресе сәби</w:t>
        <w:br/>
        <w:t>болып ұлыған күлгін қаншық жылаған сол өз үнімен</w:t>
        <w:br/>
        <w:t>көк бөрілердің талауынан қорғап, аман алып қалған</w:t>
        <w:br/>
        <w:t>бейопа дүниенің есігін жаңада ғана ашқан адам өмірі</w:t>
        <w:br/>
        <w:t>де шырылдап барып ажалдың тырнағына ілінбей сау</w:t>
        <w:br/>
        <w:t>қалған еді...</w:t>
        <w:br/>
        <w:t>Тайталасы мол ажалды өмір шанасының үстінде</w:t>
        <w:br/>
        <w:t>алай-дүлей соққан ақ боран мен қасқырлар ұлыған түні</w:t>
        <w:br/>
        <w:t>туған сол шаранасын Жанат араға сегізжыл салып барып</w:t>
        <w:br/>
        <w:t>көрді. Жол үстінде босанып қалған әйелді құтқаруға</w:t>
        <w:br/>
        <w:t>шыққан аурухананың жедел жәрдемі қалың қарға</w:t>
        <w:br/>
        <w:t>бір батып, бір шығып жеткенінше Рауза да ажалмен</w:t>
        <w:br/>
        <w:t>алысып бақты. Денесінің қызуы біресе көтеріліп, біресе</w:t>
        <w:br/>
        <w:t>қалтырап, сандырақтауға көшті. Баланың ұясынан</w:t>
        <w:br/>
        <w:t>тоқтамай ағып жатқан жылымшы қанмен бірге әл-</w:t>
        <w:br/>
        <w:t>дәрмені де құри бастаған сорлы әйелдің жүрегі де</w:t>
        <w:br/>
        <w:t>соғуын бәсеңсітуге айналды. Соңғы демін жиып, көзін</w:t>
        <w:br/>
        <w:t>бір ашқанда Жанаты тұрған жанарына ілініп.</w:t>
        <w:br/>
        <w:t>- Ті-рі-ме, бала?!. Ті-рі-ме?..</w:t>
        <w:br/>
        <w:t>0</w:t>
        <w:br/>
        <w:t>С:боситепіз апа Зейіпоэһлаваһ1 2013/шіруі-кшіруН.Ғ раде 106</w:t>
        <w:br/>
        <w:t>Жуменойасбан кер жаса</w:t>
        <w:br/>
        <w:t>жолдарын оқығанда басы айналып, тұрған орнынан</w:t>
        <w:br/>
        <w:t>шайқалып кетті.</w:t>
        <w:br/>
        <w:t>Жер айналды. Жел тұрды. Құмды даланың</w:t>
        <w:br/>
        <w:t>апшысын қуырып бара жатқан аптап ыстықтың</w:t>
        <w:br/>
        <w:t>лебінен де Жанаттың ішкі жан толқынысының ыстық</w:t>
        <w:br/>
        <w:t>демі тиген жеріңді күлдіретіп күйдіріп түсірер еді</w:t>
        <w:br/>
        <w:t>дәл қазір. Мүсәпір көңілдің қамығып жүріп ашылған</w:t>
        <w:br/>
        <w:t>түпкір сарайында бір үміттің ошақтағы өшіп қалған</w:t>
        <w:br/>
        <w:t>оты қайра бір лапылдап тұтанып жанып жүре берген.</w:t>
        <w:br/>
        <w:t>Жанының әлдебір қуат көзін ашқан Ерұланның пәк</w:t>
        <w:br/>
        <w:t>көңілімен, адал саусақтарымен ұстаған қаламының</w:t>
        <w:br/>
        <w:t>ұшымен жазылған сол бір тұңғыш хатымен</w:t>
        <w:br/>
        <w:t>байланысқан әке мен бала тағдыры өлмес өмірдің</w:t>
        <w:br/>
        <w:t>мәңгілік құшағында сонан бері бірге тербеліп келе</w:t>
        <w:br/>
        <w:t>- Еріккен екенсіңдер осы сендер, - деді қашан болсын</w:t>
        <w:br/>
        <w:t>тойымсыз көңілінің қыжылын баса алмай әбігерленіп</w:t>
        <w:br/>
        <w:t>жүретін Құлқожа. - Қаңғырып кеткен осы ауылдың</w:t>
        <w:br/>
        <w:t>иттерін жинаймыз деп, күнде ел ішін дүрліктіргенше,</w:t>
        <w:br/>
        <w:t>қыс келе жатыр отын, шөптеріңді жинап алсаңдаршы!</w:t>
        <w:br/>
        <w:t>- Құлеке, жөн, жөн сіздікі! Орақ болса егінге жаңа</w:t>
        <w:br/>
        <w:t>салынып жатыр, шөп сабаннан құр қалмаспыз - деп</w:t>
        <w:br/>
        <w:t>Жанат ақсақал біріне бірі сөз бермей дауласа жөнелер</w:t>
      </w:r>
    </w:p>
    <w:p>
      <w:r>
        <w:t>ауылдастарын сабырға шақырды.</w:t>
        <w:br/>
        <w:t>- Аларсың, атаңның басын!..</w:t>
        <w:br/>
        <w:t>- Құлеке, қой деймін енді!</w:t>
        <w:br/>
        <w:t>- Ал, қоймасам ше?! Әй, Оспанның алқаш баласы,</w:t>
        <w:br/>
        <w:t>қоймасам сен мені жағамнан аламысың?!.</w:t>
        <w:br/>
        <w:t>104</w:t>
        <w:br/>
        <w:t>Сбоситегіз апа Зейіпдӛлаваһ1 2013ЖшіруіАкшіруі1.1Ғ раде 107</w:t>
        <w:br/>
        <w:t>.-- Құлеке, қой деймін енді...</w:t>
        <w:br/>
        <w:t>- Ал, қоймаймын, не қыларың бар маған?!.</w:t>
        <w:br/>
        <w:t>Бет-аузы ісіңкіреп, қою қара шашы көптен бері ұстара</w:t>
        <w:br/>
        <w:t>тимегендей жалбырап өсіп кеткен Жұмабек отырған</w:t>
        <w:br/>
        <w:t>орнынан атып тұрып, Құлқожаны өңменінен итеріп</w:t>
        <w:br/>
        <w:t>қалды. Өзінің баласымен жасты Жұмабектен тап мұны</w:t>
        <w:br/>
        <w:t>күтпеген Құлқожа шалқалақтап құлап бара жатып: - Тап</w:t>
        <w:br/>
        <w:t>әкеңнің аузын... Сені ме, сені түрмеде шірітейін, алқаш,</w:t>
        <w:br/>
        <w:t>- деп айбат шегуге ғана мұршасы келіп, мұрттай түсті.</w:t>
        <w:br/>
        <w:t>Құлап жатып, сыпыртып боқтап жатқан Құлқожаға</w:t>
        <w:br/>
        <w:t>ұмтыла берген Жұмабекті екі-үш қарулы жігіттер ұстап</w:t>
        <w:br/>
        <w:t>қалды.</w:t>
        <w:br/>
        <w:t>- Құлқожа дұрыс айтады осы! Биыл малдың жемі</w:t>
        <w:br/>
        <w:t>мен шөбі де қиын болады-ау осы! «Осы, осымен»</w:t>
        <w:br/>
        <w:t>сөзін аяқтап отырған ел ішінде жыбыр атанып кеткен</w:t>
        <w:br/>
        <w:t>Самиғолла бұрын осы елдің партия ұйымының хатшысы</w:t>
        <w:br/>
        <w:t>болған тік бақайлау, кірпияз жан.</w:t>
        <w:br/>
        <w:t>- Қаншама достасқанымызбен Әмериканың</w:t>
        <w:br/>
        <w:t>қастандығы қалушы ма еді, - деді Самиғолла.</w:t>
        <w:br/>
        <w:t>Бүгінгі жиыны шағын жанжалға ұласып бара жатқан</w:t>
        <w:br/>
        <w:t>аралағаштықтарды бұрынғы парторгтың Американың</w:t>
        <w:br/>
        <w:t>тағы бір қастандығы жайлы айта бастаған әңгімесі</w:t>
        <w:br/>
        <w:t>сабасына түсірді. Елең еткен ауылдастарының бар</w:t>
        <w:br/>
        <w:t>назары өзіне ауғанын сезген Самиғолла Америка жайлы,</w:t>
        <w:br/>
        <w:t>оның жасап отырған қастандығы жайлы ыңырана</w:t>
        <w:br/>
        <w:t>отырып сөзін онан әрі сабақтады.</w:t>
        <w:br/>
        <w:t>- Әлгі біздің осы ауылды жекешелендіріп ие болып</w:t>
        <w:br/>
        <w:t>қалған жаңа қожайындар, ту-ту Әмерикадан астық</w:t>
        <w:br/>
        <w:t>оратын бір комбайн сатып алыпты, - деп бір қойды</w:t>
        <w:br/>
        <w:t>Самиғолла.</w:t>
        <w:br/>
        <w:t>Жұрт тым-тырыс. Сол комбайнның ішіне амери-</w:t>
        <w:br/>
        <w:t>кандықтар атом бомбасын салып жібергендей үрей-</w:t>
        <w:br/>
        <w:t>105</w:t>
        <w:br/>
        <w:t>Сбоситегіз апа Зейіпдӛлаваһ1 2013ЖшіруіА шіруі .1Ғ раде 123</w:t>
      </w:r>
    </w:p>
    <w:p>
      <w:r>
        <w:t>қараған біреулері сорлы әйелдің қуып жүріп, ұстап алып</w:t>
        <w:br/>
        <w:t>жындыханаға тапсырып кеткен. Бұл - Шолпан еді.</w:t>
        <w:br/>
        <w:t>- Аяғым ауыр... аяғым ауыр...</w:t>
        <w:br/>
        <w:t>Осы бір екі ауыз сөзді ғана қайталаумен</w:t>
        <w:br/>
        <w:t>жындыхананың тар бөлмесінің бір бұрышына тығылып,</w:t>
        <w:br/>
        <w:t>бүрісіп отырған қалпы жан күйзелісінен ол да күйіп</w:t>
        <w:br/>
        <w:t>кетті...</w:t>
        <w:br/>
        <w:t>- Алланың ісі дейсіз бе?! Аға, рас, бәрі де Алланың</w:t>
        <w:br/>
        <w:t>ісі ме?!.</w:t>
        <w:br/>
        <w:t>- Иә, шырағым, Алланың мейірімі де, шапағаты да,</w:t>
        <w:br/>
        <w:t>қаҺары да жетеді ғой өз пенделеріне. Сабыр... сабыр,</w:t>
        <w:br/>
        <w:t>қарғам...</w:t>
        <w:br/>
        <w:t>Адам баласынан қиянат көрсе де ғұмыры мен үміті</w:t>
        <w:br/>
        <w:t>қиылмаған Жанат өзегін өртеген өкініші, қайғысы мен</w:t>
        <w:br/>
        <w:t>ызасының отын заманының зәр суымен өшіргісі келіп</w:t>
        <w:br/>
        <w:t>жүрген Жұмабек бейбаққа ауыл шетіндегі биік төбе</w:t>
        <w:br/>
        <w:t>басындаұзақотырыпбұл дүниемен ол дүниеніңрастығы</w:t>
        <w:br/>
        <w:t>мен жалғандығы туралы ұзақ бір әңгіме бастаған. Сол</w:t>
        <w:br/>
        <w:t>ақиқат пен жалғандықтың ара жігін көрсетіп берейін</w:t>
        <w:br/>
        <w:t>дегендей күні бойы ен даланы ыстық аптабымен</w:t>
        <w:br/>
        <w:t>қуырып, жарық та нұрлы сәулесіне шомылдырған күн</w:t>
        <w:br/>
        <w:t>көзі де жер әлемнің бір жиегіне батып барып, көзден</w:t>
        <w:br/>
        <w:t>ғайып болды. Қос бейбақты қара көлеңкелі құшағына</w:t>
        <w:br/>
        <w:t>қалдырып кетіп бара жатқан күннің қызыл жалқынды</w:t>
        <w:br/>
        <w:t>шапағаты тарасымен Жанат орнынан тұрып: - Қой ұзақ</w:t>
        <w:br/>
        <w:t>отырып қалыппыз-ау өзі! Мен дәретімді алып құтпан</w:t>
        <w:br/>
        <w:t>намазын оқиын, - деп қолындағы жез құманын ұстап</w:t>
        <w:br/>
        <w:t>төбенің етегіне түсе берді.</w:t>
        <w:br/>
        <w:t>121</w:t>
        <w:br/>
        <w:t>Сбоситегіз апа Зейіпоӛпаваһ1 2013 ЖшіруіАкшіруі1.1Ғ раде 113</w:t>
        <w:br/>
        <w:t>шыжымды бір шақ еді. Сол шақта бұрын ортақ болып</w:t>
        <w:br/>
        <w:t>келген мал мен мүлікті, жалпы дүние атаулыны тезірек</w:t>
        <w:br/>
        <w:t>бөліп алмаса жел көтеріп алып кететіндей әбігерге түскен</w:t>
        <w:br/>
        <w:t>әуелі Тельман сияқтылар болды. Ұзақ жылдардан бері</w:t>
        <w:br/>
        <w:t>көптің маңдай тері, ақ адал еңбегімен құралған дүние</w:t>
        <w:br/>
        <w:t>атаулыға қол салуға елі мен жұртынан ұялғандар да</w:t>
        <w:br/>
        <w:t>бар еді. Ондайлар әліптің артын бағып отырғандарында</w:t>
        <w:br/>
        <w:t>аяқ астынан пайда бола кеткен пысықтар мен алаяқтар</w:t>
        <w:br/>
        <w:t>ешкімнің де, ешнәрсенің де обал-сауабынан ығынбады.</w:t>
        <w:br/>
        <w:t>Кейіннен арлылар бармақтарын тістеп, сандарын соғып</w:t>
        <w:br/>
        <w:t>өкініп қала берген заман келді зауылдап...</w:t>
        <w:br/>
        <w:t>Облыстың дүние-мүлікті жекешелендіретін</w:t>
        <w:br/>
        <w:t>мекемесінен ала келген мамандары мен соңынан еріп</w:t>
        <w:br/>
        <w:t>жүрген милиция қызметкерлері бар Тельман өзімнің</w:t>
        <w:br/>
        <w:t>үлесім деген малды ауыр машиналарға тиетіп жатты.</w:t>
        <w:br/>
        <w:t>Соның алдында ғана іске татиды-ау деген су жаңа</w:t>
        <w:br/>
        <w:t>тракторлар мен жүк машиналарын, бір-екі астық оратын</w:t>
        <w:br/>
        <w:t>комбайндарды да Көкшетауға жөнелтіп жібергені</w:t>
        <w:br/>
        <w:t>де бар еді. Сол мал-мүлікті жөнелтісіп жүрген ауыл</w:t>
        <w:br/>
        <w:t>жігіттерінің зықын дәу қара бұқа шығарды. Мүйізін</w:t>
        <w:br/>
        <w:t>ерсілі-қарсылы шайқап, арқанмен жетелегендерге ырық</w:t>
        <w:br/>
        <w:t>бермей-ақ қойды. Ауыл жігіттерінің ақ тер, көк терлері</w:t>
      </w:r>
    </w:p>
    <w:p>
      <w:r>
        <w:t>шығып әбден қалжыраған бір сәттерінде Жұмабек келе</w:t>
        <w:br/>
        <w:t>қалсын қаңғалақтап.</w:t>
        <w:br/>
        <w:t>- ӘЙ, - деді жеңіл машинаның жанында тұрып,</w:t>
        <w:br/>
        <w:t>зекіріп бұйрық беріп жатқан Тельманның жаныңа келіп:</w:t>
        <w:br/>
        <w:t>-андағы бұқаны қайда апарасың? Әлгі татар қатыныңа</w:t>
        <w:br/>
        <w:t>апарып салайын деп пе едің?!.</w:t>
        <w:br/>
        <w:t>Қапелінде мұндай сөзді ести қоямын деп ойламаған</w:t>
        <w:br/>
        <w:t>болар, Тельман үнсіз қалды. Жанындағы милицияның</w:t>
        <w:br/>
        <w:t>біреуі барып, Жұмабектің бұл маңнан жүрмеуіне кеңес</w:t>
        <w:br/>
        <w:t>беріп еді, ол тіпті өршеленіп кетті.</w:t>
        <w:br/>
        <w:t>11</w:t>
        <w:br/>
        <w:t>Сбоситегіз апа Зейіпдӛлаваһ1 2013ЖшруіАкшіруі1.1Ғ раде 109</w:t>
        <w:br/>
        <w:t>- Айтайын ба?</w:t>
        <w:br/>
        <w:t>- Е, айта ғой! Тыңдап отырған жоқпыз ба, бәріміз де</w:t>
        <w:br/>
        <w:t>бір сені, - деді Жанат сабырлы үнмен.</w:t>
        <w:br/>
        <w:t>- Айтсам бар ғой осы...</w:t>
        <w:br/>
        <w:t>Самиғолла мұрнының астынан бір міңгірлеп алды</w:t>
        <w:br/>
        <w:t>да: - Әлгі біздің ауданда баяғыда бірінші хатшы</w:t>
        <w:br/>
        <w:t>болған... әлгі орыс қатына бар, кім еді әлгі... ай, әлгі...</w:t>
        <w:br/>
        <w:t>Әмір Қалиевич ше, сол қайтыс болыпты, - деді.</w:t>
        <w:br/>
        <w:t>- Е, жарықтық иманды болсын!</w:t>
        <w:br/>
        <w:t>Жанат іштей дұға қылып, бетін сыйпады.</w:t>
        <w:br/>
        <w:t>- Әй, оның өзі Қазақстаннан кешіп кеткен жоқ па</w:t>
        <w:br/>
        <w:t>еді?!</w:t>
        <w:br/>
        <w:t>Қызу қанды Көбетей Самиғоллаға алара қарады. ”</w:t>
        <w:br/>
        <w:t>- Әй, неменеге осы сен адырая қаласың? Ал көшіп</w:t>
        <w:br/>
        <w:t>кеткен... Немене Қазақстаннан көшіп кеткендерге өлім</w:t>
        <w:br/>
        <w:t>жоқ деп пе едің?</w:t>
        <w:br/>
        <w:t>Самиғолла шарт кетті.</w:t>
        <w:br/>
        <w:t>- Ту, Сәке-ай, жай сұрап жатқаным ғой! Жараңызға</w:t>
        <w:br/>
        <w:t>тұз сепкендей осыншалықты ыршып түскеніңіз не? -</w:t>
        <w:br/>
        <w:t>деп Көбетей кейіп қалды.</w:t>
        <w:br/>
        <w:t>Тап алдарында тұрған коммунизмге жетеміз деп ұзақ</w:t>
        <w:br/>
        <w:t>жылдар бойы алашапқын болып, ақыр соңында ішер ас</w:t>
        <w:br/>
        <w:t>пен киер киімге жарымай, тауы шағылып, еңсесі түскен</w:t>
        <w:br/>
        <w:t>елдің енді бұрынғы жасағандары мен замандарын қайта</w:t>
        <w:br/>
        <w:t>құру қажеттілігі жайлы Мәскеу жақтан нұсқау түскен-ді.</w:t>
        <w:br/>
        <w:t>Бәрін де қайта құрамыз деп жүріп бұрынғы құралғанның</w:t>
        <w:br/>
        <w:t>өзіне ие бола алмай калған кезеңдерде Әмір Қалиевич</w:t>
        <w:br/>
        <w:t>басқарып отырған аудан да түгелімен сол заманның</w:t>
        <w:br/>
        <w:t>қысқарту атты қырсығының қайшысымен қиылып кете</w:t>
        <w:br/>
        <w:t>барған. Заманның зауалына орайлас жүрген қайта құру</w:t>
        <w:br/>
        <w:t>мен қысқартудан жапа шегіп, басынан билігі, қолынан</w:t>
        <w:br/>
        <w:t>қызметі кеткен осы бір өліара тұста жалғыз қызы</w:t>
      </w:r>
    </w:p>
    <w:p>
      <w:r>
        <w:t>107</w:t>
        <w:br/>
        <w:t>САФоситегіз ага Әөйіпоөһлаваһ 201ЭКкшіруенішіруіп4Ғ- раде 117</w:t>
        <w:br/>
        <w:t>аба Ервавией</w:t>
        <w:br/>
        <w:t>Алланың ісі ме, ә?!. Сол жолы туған жалғыз ұлыңыз-</w:t>
        <w:br/>
        <w:t>дың тілеуін тілеп, осы жасыңыздың біразын түрмеде,</w:t>
        <w:br/>
        <w:t>ендігісін бір үйде бір өзіңіз жалғыз өткізіп жатқаныңыз</w:t>
        <w:br/>
        <w:t>да Алланың ісі ме?!. Алла неге қатал болды мына сіз</w:t>
        <w:br/>
        <w:t>бен маған?!. Айтыңызшы, айтыңызшы, аға!</w:t>
        <w:br/>
        <w:t>- Қой, қой айналайын, жарылқаймын десе Алланың</w:t>
        <w:br/>
        <w:t>рахымы мол ғой! Сабыр... сабыр... шырағым!</w:t>
        <w:br/>
        <w:t>Ботадай боздап жылаған Жұмабектің тап қазір жан</w:t>
        <w:br/>
        <w:t>дүниесін арақтың уыты емес, өмірдің өз уы ойып бара</w:t>
        <w:br/>
        <w:t>жатқан болатын. Және де сол уды да сол бейбақтың</w:t>
        <w:br/>
        <w:t>тағдыр талқанына аяусыз сепкен пенденің жер басып</w:t>
        <w:br/>
        <w:t>тірі жүргені-ақ күйдіреді.</w:t>
        <w:br/>
        <w:t>Тұзы шыққан тағдырының кермек дәмін татып</w:t>
        <w:br/>
        <w:t>жүрген Жұмабектің басынан өткен жайды Жанат</w:t>
        <w:br/>
        <w:t>түрмеден босап шыққаннан соң осы елден еміс-еміс</w:t>
        <w:br/>
        <w:t>естіп еді.</w:t>
        <w:br/>
        <w:t>Ол жылдары ауыл үйдің іргесіне дейін жыртылып,</w:t>
        <w:br/>
        <w:t>тұқым салынған егістікке жаз жауынды болып, астық</w:t>
        <w:br/>
        <w:t>бітік шықса болды, басшылар жағынан Мәскеуден</w:t>
        <w:br/>
        <w:t>алатын жаңа ордендерін қадау үшін күздің қара</w:t>
        <w:br/>
        <w:t>басынан-ақ бір-бірден жаңа костюм-шалбар сатып</w:t>
        <w:br/>
        <w:t>алып қоюлары айнымайтын дағдыларына айналған</w:t>
        <w:br/>
        <w:t>еді. Науқаннан қолы босай қалған қалтарыс бір сәтте</w:t>
        <w:br/>
        <w:t>Тельман да іргедегі Көкшетауға машинамен жүгіртіп</w:t>
        <w:br/>
        <w:t>барып, қаланың көп дүкендерінің бірінен жап-жаңа</w:t>
        <w:br/>
        <w:t>сұр костюм-шалбар сатып алып, облыс орталығынан</w:t>
        <w:br/>
        <w:t>шыға бергенінде тас жолдың айрығында тұрған</w:t>
        <w:br/>
        <w:t>бір әйел қол көтерген. Тани кетті. Өз совхозының</w:t>
        <w:br/>
        <w:t>комбайншысы Жұмабектің әйелі Шолпан екен.</w:t>
        <w:br/>
        <w:t>Директордың «Уазигіне» міне беріп, машинаның</w:t>
        <w:br/>
        <w:t>жүргізушісі бастықтың өзі екенін байқап қалған жас</w:t>
        <w:br/>
        <w:t>келіншектің екі беті ду ете түскен.</w:t>
        <w:br/>
        <w:t>115</w:t>
        <w:br/>
        <w:t>Сбоситепіз апа Зейіпоэһлаваһ1 2013/шіруі-кшіруН.Ғ раде 108</w:t>
        <w:br/>
        <w:t>Жаесоибасбид көр тасы</w:t>
        <w:br/>
        <w:t>ленген аралағаштықтар осы араға не мәселемен жи-</w:t>
        <w:br/>
        <w:t>налғандықтарын да әбден ұмытып, естен танар күйге</w:t>
        <w:br/>
        <w:t>түсті. Самиғолла да үнсіз. Аса бір қауіпті, болмаса</w:t>
        <w:br/>
        <w:t>қатерлі бір жағдайды баяндайтын шығар деген оймен</w:t>
        <w:br/>
        <w:t>сабыр сақтап, әліптің артын бағып отырған жастар</w:t>
        <w:br/>
        <w:t>жағының шыдамдары да таусылуға айналды.</w:t>
        <w:br/>
        <w:t>- Сәке, айтсаңшы енді әлгі Американың қастан-</w:t>
        <w:br/>
        <w:t>- Тұра тұрсаңшы, біреу қуып бара ма, асығып.</w:t>
        <w:br/>
        <w:t>Айтады ғой қазір.</w:t>
      </w:r>
    </w:p>
    <w:p>
      <w:r>
        <w:t>Екеуара дауласуға айналған Көбетей мен Нұрланның</w:t>
        <w:br/>
        <w:t>бір-біріне қораздай қоқилана қалған түрлеріне қарап,</w:t>
        <w:br/>
        <w:t>тамашалап отырған жұрттың назарын өзіне аударған</w:t>
        <w:br/>
        <w:t>Самиғолла қарлығыңқы дауысын қырнап барып:</w:t>
        <w:br/>
        <w:t>- Ал, айтайын енді,болмадыңдар ғой осы, - деді.</w:t>
        <w:br/>
        <w:t>--Әмериканың қастандығы қалушы ма еді осы, - Де-</w:t>
        <w:br/>
        <w:t>ген сөзге мән беріп сөйледі. - Әлгі біздің қожайындар</w:t>
        <w:br/>
        <w:t>әкелген Әмериканың «Жын-дир» деген комбайны бар</w:t>
        <w:br/>
        <w:t>ғой...</w:t>
        <w:br/>
        <w:t>- Сәке, «Жын-дир» емес, «Джон-дир» деңіз. Ой, ол</w:t>
        <w:br/>
        <w:t>өзі бір керемет ғажап комбайн ғой, - деп Самиғоланың</w:t>
        <w:br/>
        <w:t>сөзін әлдекім бөліп жіберді.</w:t>
        <w:br/>
        <w:t>- Иә, иә... сол Әмериканың комбайны бар ғой, - деп</w:t>
        <w:br/>
        <w:t>Самиғолла ешкімге назарын салмастан әңгімесін онан</w:t>
        <w:br/>
        <w:t>әрі жалғастырып алып кетті: - Егіннің сабанын түгін</w:t>
        <w:br/>
        <w:t>қоймай ұп-ұсақ етіп майдалап турап, үгітіп шашып</w:t>
        <w:br/>
        <w:t>кетіп отырады екен. Бұрынғы советтің комбайндарының</w:t>
        <w:br/>
        <w:t>соңынан көпене-көпене болып қалып жататын сабан</w:t>
        <w:br/>
        <w:t>жоқ енді бізге. Малымыз аштан қырылмағанда қайтсын</w:t>
        <w:br/>
        <w:t>осы?!.</w:t>
        <w:br/>
        <w:t>Отырған жұрт ду күлді. - Бар уайымың сабан ба</w:t>
        <w:br/>
        <w:t>сенің? - деді Жанат ақсақал жақтырмай. - Иә, тағы не</w:t>
        <w:br/>
        <w:t>жаңалығың бар?..</w:t>
        <w:br/>
        <w:t>106</w:t>
        <w:br/>
        <w:t>С.Әоситпепів апа ЗеНіпдӛпаваһ1 2019Жшіруі-ікшіруі1 4 раде 124</w:t>
        <w:br/>
        <w:t>уғебасебяд көр аса</w:t>
        <w:br/>
        <w:t>“4 Қорылыңа болайын сеніңі..</w:t>
        <w:br/>
        <w:t>Сүт пісірім уақыт болар-болмастан қорылға басып,</w:t>
        <w:br/>
        <w:t>қалың ұйқыға кеткен Жұмабекке Жанат мейірлене</w:t>
        <w:br/>
        <w:t>қарады. Шыр айналған жер жиегінің күн батқан жақ</w:t>
        <w:br/>
        <w:t>қарама-қарсы беткейінен көтеріліп келе жатқан сүттей</w:t>
        <w:br/>
        <w:t>мөлдір ай сәулесі түсіп тұрған Жұмабектің қоңырқай</w:t>
        <w:br/>
        <w:t>өңінен қайғы салған қара дақ өшіп кеткендей болған</w:t>
        <w:br/>
        <w:t>нұрлы жүзінде сәбиге ғана тән тәтті бір пәктіктің жылы</w:t>
        <w:br/>
        <w:t>бір табы бар еді.</w:t>
        <w:br/>
        <w:t>- Е, жаратқан ием! Жарылқай гөр өз пенделеріңді,</w:t>
        <w:br/>
        <w:t>- деп терең бір күрсінді де, сол бір тілеуімен намазына</w:t>
        <w:br/>
        <w:t>тұрып, азан шақырды.</w:t>
        <w:br/>
        <w:t>Бұл аймақта ұзақ... тіпті ұзақ жылдардан бері</w:t>
        <w:br/>
        <w:t>естілмей кеткендігінен болар, шақырылып жатқан</w:t>
        <w:br/>
        <w:t>мына азанға түнгі дүние тіршілігінің сусап қалғандығы</w:t>
        <w:br/>
        <w:t>анық еді. Ай да жылжыр емес орнынан. Шегірткелер</w:t>
        <w:br/>
        <w:t>де түнгі шырылын қой-ақ қойғандай бүгін. Сүттей</w:t>
        <w:br/>
        <w:t>аппақ дүние әлемінің ұйып бара жатқан мына шырайын</w:t>
        <w:br/>
        <w:t>ұйықтап жатқан Жұмабектің жанұшыра шыңғырып</w:t>
        <w:br/>
        <w:t>оянғаны бұзып жіберді.</w:t>
        <w:br/>
        <w:t>Намазын оқып болып, жайнамазын енді ғана жинай</w:t>
        <w:br/>
        <w:t>берген Жанаттың өн бойы қалтырап, тітіркеніп жүре</w:t>
        <w:br/>
        <w:t>берді.</w:t>
      </w:r>
    </w:p>
    <w:p>
      <w:r>
        <w:t>- Бисмиллаһи, бисмиллаҺи! Жын қағып кетті ме</w:t>
        <w:br/>
        <w:t>сорлыны?!</w:t>
        <w:br/>
        <w:t>Еппеп басып, құбыла бетке барып қалған айға қарап,</w:t>
        <w:br/>
        <w:t>азан шақырғандай болып, қос қолын көтеріп тұрған</w:t>
        <w:br/>
        <w:t>Жұмабекке таяған.</w:t>
        <w:br/>
        <w:t>-О не, жарқыным?! Шошып ояндың ғой өзің...--?!</w:t>
        <w:br/>
        <w:t>- Аға, құманыңызды беріңізші, мен де дәретімді</w:t>
        <w:br/>
        <w:t>алайын. Құтпан намазын тағы бір қайырайықшы!</w:t>
        <w:br/>
        <w:t>- Е, жарқыным, жарайды... жарайды... Құтпан</w:t>
        <w:br/>
        <w:t>122</w:t>
        <w:br/>
        <w:t>СӘоситегів агеі Зебіпоэпаваһ1 2013(кшіруенішіругі НЕ раде 121</w:t>
        <w:br/>
        <w:t>Фұаба« Еағаявебй</w:t>
        <w:br/>
        <w:t>семьямды қорлауың - деді Тельман аптығып. - Итіңді</w:t>
        <w:br/>
        <w:t>де, соған қоса өзіңді де атып тастаймын қазір...</w:t>
        <w:br/>
        <w:t>- Ойбай-ау, тақсыр-ау, енді бір ит үшін атып</w:t>
        <w:br/>
        <w:t>тастасаңыз, көндік оныңызға да...</w:t>
        <w:br/>
        <w:t>-- Атамын... атамын!.. Ал, не қыласың маған, - деп</w:t>
        <w:br/>
        <w:t>әбден есіріп алған Тельман кабинеттің бұрышында тұрған</w:t>
        <w:br/>
        <w:t>темір сейфті ашып жіберіп, қос ауыз мылтықты суырып</w:t>
        <w:br/>
        <w:t>алды да, қарсы алдында тұрған Жұмабекке кезенген.</w:t>
        <w:br/>
        <w:t>- А-ата-мын!.. А-ата-мын қазір!</w:t>
        <w:br/>
        <w:t>Үні дірілдеп, қолы қалтырап, ашудан булыққан</w:t>
        <w:br/>
        <w:t>Тельманның қолындағы қос ауыз мылтыққа Жұмабек</w:t>
        <w:br/>
        <w:t>мысықша атылып барып, жармаса кетті. Жан дәрменде</w:t>
        <w:br/>
        <w:t>мұндайды күтпеген директор сасқалақтап, абдырап</w:t>
        <w:br/>
        <w:t>қалды. Соны пайдаланған Жұмабек Тельманның қолын-</w:t>
        <w:br/>
        <w:t>дағы қос ауыз мылтықты жұлып алды. Жалма-жан</w:t>
        <w:br/>
        <w:t>ұңғысындағы жалғыз оқты суырып алып Тельманға</w:t>
        <w:br/>
        <w:t>жіберіп қалды да, қосауызды еденге бір салып, ортасынан</w:t>
        <w:br/>
        <w:t>қақ бөлді де Жұмабек есікке ұмтылды. Аштуға мінген ол</w:t>
        <w:br/>
        <w:t>да жай кете қоймады.</w:t>
        <w:br/>
        <w:t>- Директордың қаншығы қалай болады екен,</w:t>
        <w:br/>
        <w:t>соны көргісі келген ғой біздікі!.. деп мырс-мырс етіп</w:t>
        <w:br/>
        <w:t>Тельманның жанды жеріне шоқ тастай шықты.</w:t>
        <w:br/>
        <w:t>-- Сенің қаншығыңды мен бір көрейін!..</w:t>
        <w:br/>
        <w:t>Хайуан санасын осы бір ой ғана билеген Тельман</w:t>
        <w:br/>
        <w:t>әлден уақытта зулаған машинасын кілт бұрды да, үлкен</w:t>
        <w:br/>
        <w:t>тас жолдан шығып, даланың сүрлеу жолымен жүріп</w:t>
        <w:br/>
        <w:t>барып қайыңды шоққа кіріп барып тоқтаған.</w:t>
        <w:br/>
        <w:t>- Аға! Аға, не болды? Қайда келдіңіз? Бұл араға неге</w:t>
        <w:br/>
        <w:t>тоқтадыңыз?</w:t>
        <w:br/>
        <w:t>Қорқыныштан қалтырап, жүрегі аузына тығылған</w:t>
        <w:br/>
        <w:t>Шолпан бір сұмдықтың қармағына түскенін сезіп, жылап</w:t>
        <w:br/>
        <w:t>жіберді.</w:t>
        <w:br/>
        <w:t>119</w:t>
      </w:r>
    </w:p>
    <w:p>
      <w:r>
        <w:t>Сбоситегі ага Зейіпоөпаваһл 201ЭКшруі-КшіругІҒ раде 125</w:t>
        <w:br/>
        <w:t>Фабае Сурнаваей</w:t>
        <w:br/>
        <w:t>намазын ымырт үйірілгеннен бастап таң арайланғанға</w:t>
        <w:br/>
        <w:t>дейін оқи беруге болады, - деуге ғана шамасы келген</w:t>
        <w:br/>
        <w:t>Жанат жаратқан иесінің мына бір құдіретті амалын</w:t>
        <w:br/>
        <w:t>көріп, тағы бір тәубесіне келген-ді. Аспан астының</w:t>
        <w:br/>
        <w:t>тұтасып жатқан қараңғылығы мен жарық сәулесінің</w:t>
        <w:br/>
        <w:t>ара жібі айырылғанша құтпан намазын үш-төрт</w:t>
        <w:br/>
        <w:t>мәрте қайырған тәңірінің қос пенделері сол биік</w:t>
        <w:br/>
        <w:t>төбенің басына қайра қисайған.</w:t>
        <w:br/>
        <w:t>- Ертеде.. сонау бір жылдары осы төбенің</w:t>
        <w:br/>
        <w:t>үстінде не болғанын білесің бе, - деді Жанат</w:t>
        <w:br/>
        <w:t>жанында үнсіз жатқан Жұмабекке.</w:t>
        <w:br/>
        <w:t>- Жоқ, аға, білмеймін ғой оны!</w:t>
        <w:br/>
        <w:t>- Біліп қой, балам, бұл арада менің атам</w:t>
        <w:br/>
        <w:t>Жаңабатыр қажының көк мешіті тұрған.</w:t>
        <w:br/>
        <w:t>- Иә... иә... есіме жаңа түсіп жатыр, Ақәжем</w:t>
        <w:br/>
        <w:t>көзіне жас алып айтып отыратын соны.</w:t>
        <w:br/>
        <w:t>- Сенің Ақажең жарықтық, иманды болғай, бір</w:t>
        <w:br/>
        <w:t>қасиетті адам еді ғой. Білесің бе, сен соны?!.</w:t>
        <w:br/>
        <w:t>- Жоқ, аға, білмеймін... білмеймін.</w:t>
        <w:br/>
        <w:t>- Біліп қой, балам, сенің Ақәжең Марал</w:t>
        <w:br/>
        <w:t>ишанның қызы еді ғой!..</w:t>
        <w:br/>
        <w:t>- Марал ишан дейсіз бе?..</w:t>
        <w:br/>
        <w:t>- Осы төбенің басындағы менің әкемнің көк</w:t>
        <w:br/>
        <w:t>мешітінің күмбезін жаңа үкімет құрған дінсіздер</w:t>
        <w:br/>
        <w:t>балталап құлатқан заман болған... Сол заманның</w:t>
        <w:br/>
        <w:t>сорынан қашқан Марал ишан Сырдарияның бойына</w:t>
        <w:br/>
        <w:t>қашып барып, жан сауғалаған.</w:t>
        <w:br/>
        <w:t>Жарықтыққа топырақ та сол арадан бұйырды.</w:t>
        <w:br/>
        <w:t>Қазір сол бабамыздың басына түнеп, тілек тілеп,</w:t>
        <w:br/>
        <w:t>тағзым ететіндерден бейіт басы арылмайды дейді.</w:t>
        <w:br/>
        <w:t>Жарықтығым-ай!..</w:t>
        <w:br/>
        <w:t>Үнсіз қалған екеудің онан әргі әңгімесін енді-енді</w:t>
        <w:br/>
        <w:t>123</w:t>
        <w:br/>
        <w:t>С.Әоситпепів апа ЗеНіпдӛпаваһ1 2019Жшіруі-кшіруі1 4 раде 112</w:t>
        <w:br/>
        <w:t>Жуеасийасаыу көр асы</w:t>
        <w:br/>
        <w:t>аңсап келе жатыр. Жыл құсындай қанаттары талып өз</w:t>
        <w:br/>
        <w:t>ауылдарына жетуге асығып жолдан шаршап, шалдығып</w:t>
        <w:br/>
        <w:t>келген ауылдастарымызды дұрыстап күтіп алайық,</w:t>
        <w:br/>
        <w:t>көңілдеріне кірбің түсірмейік әйтеуір! Ел ішінің боқ</w:t>
        <w:br/>
        <w:t>әңгімесін бықсыта бермеңдер түге!..</w:t>
      </w:r>
    </w:p>
    <w:p>
      <w:r>
        <w:t>Естінің есін кіргізіп, есерді сабасына түсіріп</w:t>
        <w:br/>
        <w:t>сөйлеген Жанаттың бұл айтқандарын ауылдастары ұйып</w:t>
        <w:br/>
        <w:t>тыңдады. Әрқайсысы өздеріне бөліп берілген шаруаны</w:t>
        <w:br/>
        <w:t>ойша пысықтауға кіріскендей, үнсіз қалды. Дабыра</w:t>
        <w:br/>
        <w:t>болмай тұрған мына топтың тыныштығын пайдаланған</w:t>
        <w:br/>
        <w:t>Жанат тағы бір істі пысықтады.</w:t>
        <w:br/>
        <w:t>-Қонақасығасойысқа мал іздеп бастарыңды қатырып,</w:t>
        <w:br/>
        <w:t>ауре болмаңдар, - деді өктемдеу сөйлеп. - Анау менің</w:t>
        <w:br/>
        <w:t>қорама жуырда өздеріңнің апарып байлап берген қызыл</w:t>
        <w:br/>
        <w:t>қашар қысыр әрі семіз көрінеді өзі, соны жұмсаңдар!</w:t>
        <w:br/>
        <w:t>Менің құрбандығым сол болсын!</w:t>
        <w:br/>
        <w:t>Осы ауылдың бұған дейін ортақ болып келген мал-</w:t>
        <w:br/>
        <w:t>мүлкін жекешелендіру басталғанда Жанаттың үлесі бір</w:t>
        <w:br/>
        <w:t>қашарданаспады. Бесіктежатқанбаладанбастап,еңкейген</w:t>
        <w:br/>
        <w:t>кәрі-құртаңға дейін үлестері қатталып-шотталып есепке</w:t>
        <w:br/>
        <w:t>түскендеосыелдіонбесжыл басқарғандығыналғатартып</w:t>
        <w:br/>
        <w:t>жіліктің майлы басына ең әуелі Тельман жармасқан</w:t>
        <w:br/>
        <w:t>болатын. Көгілдіртау облысының партия комитетіне</w:t>
        <w:br/>
        <w:t>хатшы болудың тізгіні бұйырып, басына қона қалған</w:t>
        <w:br/>
        <w:t>мына баққа масайрап жүрген шағында орыс патшасы</w:t>
        <w:br/>
        <w:t>Ельцин дегенің өз елінде коммунистер партиясының</w:t>
        <w:br/>
        <w:t>жұмыс істеуіне тиым салған жарлыққа қол қоймасы бар</w:t>
        <w:br/>
        <w:t>емес пе?! Қашан болсын Мәскеу жаққа қарап алып барып,</w:t>
        <w:br/>
        <w:t>түшкіруді әдетке айналдырған өзгелер де бірінен соң бірі</w:t>
        <w:br/>
        <w:t>коммунисттер партиясының іс-әрекетіне тыйым салып,</w:t>
        <w:br/>
        <w:t>әлемде бұрын-соңды болып көрмеген не бір қызықтар</w:t>
        <w:br/>
        <w:t>болып, дүние атаулының астан-кестені шыға бастаған</w:t>
        <w:br/>
        <w:t>10</w:t>
        <w:br/>
        <w:t>СВосштегіз апа Зеніпоздлазаһ 2013ішіруінішіруі НГ раде 122</w:t>
        <w:br/>
        <w:t>- Хұресобасбеяд сөҙ Жасы</w:t>
        <w:br/>
        <w:t>жжғ- Аға, аға, -- деймін...</w:t>
        <w:br/>
        <w:t>Машинасының артқы есігін ашып жіберіп, өн бойы</w:t>
        <w:br/>
        <w:t>үрейден дірілдеп,қыстығып жылап отырған.Шолпанды</w:t>
        <w:br/>
        <w:t>қарулы қолдарымен машинадан жұлып алған Тельман</w:t>
        <w:br/>
        <w:t>оның шырылдағанына да ешбір қараған жоқ. Жас</w:t>
        <w:br/>
        <w:t>келіншекті бүріп әкетіп барады.</w:t>
        <w:br/>
        <w:t>- Аға, аға деймін... Менің аяғым ауыр! Естисіз бе,</w:t>
        <w:br/>
        <w:t>аға, менің аяғым ауыр!.. Қойыңызшы, құдай үшін,</w:t>
        <w:br/>
        <w:t>қойыңызшы!.. Аяғым ауыр... аяғым ауыр...</w:t>
        <w:br/>
        <w:t>Жан дауысы шығып шыңғырып та, қол-аяғын сермеп</w:t>
        <w:br/>
        <w:t>те арын қорғаған Шолпан өзінің үстіне қара терге</w:t>
        <w:br/>
        <w:t>малшынған қара жүректің төніп, иі қанбай былжыраған</w:t>
        <w:br/>
        <w:t>көн терідей қолдарымен үстіндегі жұқа көйлегінің</w:t>
        <w:br/>
        <w:t>омырауын дыр еткізіп айырып, жыртып жіберген сәтте</w:t>
        <w:br/>
        <w:t>талықси берген еді...</w:t>
        <w:br/>
        <w:t>Денесі қалтырап тоңып жатып көзін ашқандатылсым</w:t>
        <w:br/>
        <w:t>бір қою қараңғылық арасынан сақ-сақ етіп күлген әлде</w:t>
        <w:br/>
        <w:t>біреулердің дуысын құлағы шалды. Жалма-жан дал-дұл</w:t>
        <w:br/>
        <w:t>болған көйлегінің етегін жауып, ашық қалған омырауын</w:t>
        <w:br/>
        <w:t>қос қолымен бүркемелей берген сорлы әйел жатқан</w:t>
        <w:br/>
        <w:t>орнынан атып тұрып, жаң дауысы шыға шыңғырып,</w:t>
        <w:br/>
        <w:t>қаша жөнелді. Біресе еңіреп, біресе шырылдап жылаған</w:t>
      </w:r>
    </w:p>
    <w:p>
      <w:r>
        <w:t>бейшараның зар үнін естуге дәті шыдамағандай ай да</w:t>
        <w:br/>
        <w:t>қою қара бұлттың арасына қорғаланып барып жасырына</w:t>
        <w:br/>
        <w:t>берді. Сол бір түннің жабылып қалған түндігіндей</w:t>
        <w:br/>
        <w:t>болып Шолпан қайрадан өз ақыл-есін жия алмады.</w:t>
        <w:br/>
        <w:t>Келесі күні таң сібірлеп атқан шақта үсті-басы алба-</w:t>
        <w:br/>
        <w:t>жұлба әлдебір әйелдің тас жолмен өтіп бара жатқан</w:t>
        <w:br/>
        <w:t>көрінген машинаға тас атып, соларды біресе қуып,</w:t>
        <w:br/>
        <w:t>біресе қашып, біресе жылап, біресе жан дауысы шығып</w:t>
        <w:br/>
        <w:t>шыңғырып жүргенін көрген болатын талайлар. Құдайға</w:t>
        <w:br/>
        <w:t>120</w:t>
        <w:br/>
        <w:t>С.Әоситпепів апа ЗеНіпдӛпаваһ1 2019Жшіруі-ікшіруі1 4 раде 116</w:t>
        <w:br/>
        <w:t>Жомнвойасвбчд көҙ ласа</w:t>
        <w:br/>
        <w:t>адам баласының ары да, қолындағы бары да базардағы</w:t>
        <w:br/>
        <w:t>саудаға түсіп жүре берген кезеңдерде көптің игілігін</w:t>
        <w:br/>
        <w:t>иемденіп кеткендер кеудесімен көк тіреп шыға келген.</w:t>
        <w:br/>
        <w:t>Жанына да барғызбайтын, жонынан да ұстатпайтын сол</w:t>
        <w:br/>
        <w:t>көкіректілердің бітеліп қалған көкірек көздері ашылар</w:t>
        <w:br/>
        <w:t>ма екен, шіркін?!. Ашыла қалса ше?!. Онда олар ең</w:t>
        <w:br/>
        <w:t>әуелі билік пен байлық атаулыны бір өзінің уысына</w:t>
        <w:br/>
        <w:t>ғана жинап алудың қамымен жүріп, қаншама бейбақты</w:t>
        <w:br/>
        <w:t>жылатып кетіп жатқандарын байқар еді-ау! Адамның</w:t>
        <w:br/>
        <w:t>араны ашылып кеткен замана дүниясының адалын да,</w:t>
        <w:br/>
        <w:t>арамын да қылғытып жұтып жатқан қомағай жандар</w:t>
        <w:br/>
        <w:t>бір тояр күн де туар ма екен, шіркін?!.</w:t>
        <w:br/>
        <w:t>Биік төбенің басында жалғыз өзі ғана отырған</w:t>
        <w:br/>
        <w:t>Жанат осы бір түпсіз терең ой әлемінің шылауына</w:t>
        <w:br/>
        <w:t>шырматылып, жанына келген Жұмабекті де аңдамады.</w:t>
        <w:br/>
        <w:t>- Аға,- дегенде барып селт еткен.</w:t>
        <w:br/>
        <w:t>- Әу, жаратқаным, не дейсің?..</w:t>
        <w:br/>
        <w:t>- Аға, мен тағы да іштім. Аға, мен тағы да маспын!</w:t>
        <w:br/>
        <w:t>Күйіп барамын! Күйдірді ғой бұлар мені!</w:t>
        <w:br/>
        <w:t>- Қой, қой, айналайын! Сабыр... сабыр. Күйетіндей</w:t>
        <w:br/>
        <w:t>жарқыным-ау, не болып қалды осы саған?</w:t>
        <w:br/>
        <w:t>- Маған ба?.. Е, аға сіз білмейсіз ғой, білмейсіз... Сіз</w:t>
        <w:br/>
        <w:t>онда ана жақта жүргенсіз әлі... Түрмеде болатынсыз...</w:t>
        <w:br/>
        <w:t>- Сіз білмейсіз ғой, - дегенді масаңдау үнмен</w:t>
        <w:br/>
        <w:t>қайталаумен болған Жұмабек біресе қыстығып, біресе</w:t>
        <w:br/>
        <w:t>еңіреп жыласын-ай келіп...</w:t>
        <w:br/>
        <w:t>- Қой, айналайын бәрі де бір Алланың ісі де!</w:t>
        <w:br/>
        <w:t>Бейшара жанды сабырға шақырған Жанатқа ол</w:t>
        <w:br/>
        <w:t>болса, өңменіңді тесіп жіберердей өткір көздерімен</w:t>
        <w:br/>
        <w:t>қараған.</w:t>
        <w:br/>
        <w:t>- Алланың ісі дейсіз бе?!. Сіздің әйеліңіздің қыс</w:t>
        <w:br/>
        <w:t>ішінде жол үстінде босанып, қансырап өлгені де</w:t>
        <w:br/>
        <w:t>114</w:t>
      </w:r>
    </w:p>
    <w:p>
      <w:r>
        <w:t>С.Әоситпепів апа ЗеНіпдӛпаваһ1 2019Жшіруі-кшіруі1 4 раде 120</w:t>
        <w:br/>
        <w:t>Жумеийасоену көҙ жасы</w:t>
        <w:br/>
        <w:t>әкеліп, тастап кетіп жүретін. Соны жеп қыс бойы жылы</w:t>
        <w:br/>
        <w:t>үйде, жылы төсек үстінде жатып бой алып өскен ақ</w:t>
        <w:br/>
        <w:t>күшік көктем шыға, далаға шыққысы келіп, босағаны</w:t>
        <w:br/>
        <w:t>тырмалап қыңсылап тұрып алатынды шығарды. Мұның</w:t>
        <w:br/>
        <w:t>енді күшік емес, жаратылыстың күйіне түсіп қаншық</w:t>
        <w:br/>
        <w:t>болып қыңсылап жүргенін ұққан болатын Тельман.</w:t>
        <w:br/>
        <w:t>Егіс жұмыстарын бір ыңғайлап алсымен ақ қаншықты</w:t>
        <w:br/>
        <w:t>Омбығаалыпбарып, Николайдосыныңтекті төбеттеріне</w:t>
        <w:br/>
        <w:t>қосып келмекші болды. Ауылдың шаруасы біткен бе?</w:t>
        <w:br/>
        <w:t>Тельман әне-мінемен жүргенде ақ қаншық жай жабыла</w:t>
        <w:br/>
        <w:t>салған үй есігін тырналап ашып, далаға босап шығып</w:t>
        <w:br/>
        <w:t>кеткен. Аяғының астынан жылымшылап аққан қар суын</w:t>
        <w:br/>
        <w:t>еппен басып, есік алдындағы көрінген ағаш бұтағын</w:t>
        <w:br/>
        <w:t>иіскелеп тұрған ақ қаншықтың жанына дәу төбет келе</w:t>
        <w:br/>
        <w:t>қалған. Табиғаты тілеп тұрғанынан бас тарта қоймаған</w:t>
        <w:br/>
        <w:t>ақ қаншықты бұл осы ауылдың директорының және</w:t>
        <w:br/>
        <w:t>мұның асыл тұқымды бір тұқымнан жаралғанын да,</w:t>
        <w:br/>
        <w:t>мұндайды тек ағылшынның ақсүйектері мен ханзадасы</w:t>
        <w:br/>
        <w:t>ғана ұстайтын тектілігін қыс бойы ауыл үйдің сойып</w:t>
        <w:br/>
        <w:t>жеген соғым етінің сүйегін кеміріп шыққан Жұмабектің</w:t>
        <w:br/>
        <w:t>қазақы сарыала төбеті ғана елеген жоқ...</w:t>
        <w:br/>
        <w:t>Сол күннің кешінде егіс басынан кеш келген</w:t>
        <w:br/>
        <w:t>Жұмабекті Тельман кеңсесіне шақыртып алған.</w:t>
        <w:br/>
        <w:t>- Әкеңнің аузын.. сенің жаман төбетің менің</w:t>
        <w:br/>
        <w:t>породистый қаншығыма артылатындай сен кім едің</w:t>
        <w:br/>
        <w:t>өзің?..</w:t>
        <w:br/>
        <w:t>- Ойбай-ау, тақсыр-ау, иттің аты ит емес пе енді,</w:t>
        <w:br/>
        <w:t>менің жазығым не? - деген Жұмабек әуелде сабыр</w:t>
        <w:br/>
        <w:t>сақтап.</w:t>
        <w:br/>
        <w:t>Екі көзі қанталап кеткен Тельманның ашуы жуыр</w:t>
        <w:br/>
        <w:t>маңда басылар емес.</w:t>
        <w:br/>
        <w:t>- Бұл мені қорлауың, әрбірден соң менің бүкіл</w:t>
        <w:br/>
        <w:t>18</w:t>
        <w:br/>
        <w:t>Сбоситегіз апа Зейіпдӛлаваһ1 201ЭЖшіруіАКкшіруі1.1Ғ раде 115</w:t>
        <w:br/>
        <w:t>әлден уақытта сүрініп барып, етпетінен құлады. Сол</w:t>
        <w:br/>
        <w:t>құлап жатып, екі жұдырығымен қара жерді соққылап</w:t>
        <w:br/>
        <w:t>булығып жыласын-ай келіп. Ара-арасында сөйленіп</w:t>
        <w:br/>
        <w:t>қойып жылап жатқан бейбақтың жанынабіртірі пенде</w:t>
        <w:br/>
        <w:t>жоласайшы, тым болмаса біреу табылса етті араша</w:t>
        <w:br/>
        <w:t>түсетін. Біреудің қайғысы қамықтырмайтын, өзгенің</w:t>
        <w:br/>
        <w:t>көз жасы жабырқата қоймайтын таскерең заманның</w:t>
        <w:br/>
        <w:t>зарлы уын татып, жылаған пенделер көбейген сайын</w:t>
        <w:br/>
        <w:t>адам атаулының бойындағы аяушылық сезімдерінің</w:t>
        <w:br/>
        <w:t>түп-тамыры қиылып қалған ба деп те ойлайсың.</w:t>
        <w:br/>
        <w:t>- Мені... мені... мас... мас... күнем деді-ау анау</w:t>
      </w:r>
    </w:p>
    <w:p>
      <w:r>
        <w:t>оңбаған!..</w:t>
        <w:br/>
        <w:t>Булығып барып осы бір сөздерді эзер айтқан</w:t>
        <w:br/>
        <w:t>Жұмабек жер соққылаған қалпымен ұзақ сөйленді. -</w:t>
        <w:br/>
        <w:t>Мен... мен інісем әй, оңбаған Тельман, жаныма сенің</w:t>
        <w:br/>
        <w:t>салған жараңды жазайын деп ішемін... Өмірімнің</w:t>
        <w:br/>
        <w:t>сен улаған уытын қайтарайын деп ішемін мен... Сен</w:t>
        <w:br/>
        <w:t>жұтатқан жанымды жұбатайын деп ішемін мен...</w:t>
        <w:br/>
        <w:t>Шерлі көңілімнің қалың қайғысының қара бұлтын</w:t>
        <w:br/>
        <w:t>тарқатайын деп ішемін мен... Әй, әй... оңбаған сен</w:t>
        <w:br/>
        <w:t>соны білесің бе?! Білесің бе?!.</w:t>
        <w:br/>
        <w:t>Күні бойы ішкен арақтың уытынан аш өзегі талып,</w:t>
        <w:br/>
        <w:t>әлсіреп барып Жұмабек сол жатқан орнында ұйықтап</w:t>
        <w:br/>
        <w:t>қалған болатын. Сонан кейін мұнда ешкімнің шаруасы</w:t>
        <w:br/>
        <w:t>болған жоқ еді. Құлаған жерінде ұйықтап жатып</w:t>
        <w:br/>
        <w:t>қалатындығы күндегі дағдысына айналғандықтан да</w:t>
        <w:br/>
        <w:t>әркім өзінің күйбең тіршілігінің қамымен кете барды.</w:t>
        <w:br/>
        <w:t>Түнгі салқыннан денесі қалтырап, дірдектеп барып</w:t>
        <w:br/>
        <w:t>оянған Жұмабек есін жиғанда, біраз малды тиетіп алған</w:t>
        <w:br/>
        <w:t>Тельманның керуені Көкшетаудағы ет комбинатының</w:t>
        <w:br/>
        <w:t>алдына келіп ат басын тіреп те жатқан болтын...</w:t>
        <w:br/>
        <w:t>Арлыға арсыздың күле қарайтын күні де туын,</w:t>
        <w:br/>
        <w:t>8өз 113</w:t>
        <w:br/>
        <w:t>С.Әоситпепів апа ЗеНіпдӛпаваһ1 2019Жшіруі-ікшіруі4Н- раде 118</w:t>
        <w:br/>
        <w:t>уеечибасбың көҙ ласа</w:t>
        <w:br/>
        <w:t>-- Аға, кешіріңіз, тоқтатқаныма! Қалаға дәрігерге</w:t>
        <w:br/>
        <w:t>көрінуге келіп едім, автобустан қалып қойыппын. Елден</w:t>
        <w:br/>
        <w:t>біреу-міреу жолығар деп жолға шығып едім...</w:t>
        <w:br/>
        <w:t>- Оқасы жоқ! Жолымда тап сіздей әдемі әрі сұлу,</w:t>
        <w:br/>
        <w:t>өзі жас келіншектер кездесе берсе, менің де ісімнің</w:t>
        <w:br/>
        <w:t>оңғарылғаны!</w:t>
        <w:br/>
        <w:t>Жеңіл машинаның артқы орындығында үріккен</w:t>
        <w:br/>
        <w:t>еліктей болып отырған Шолпанға Тельман мойнын</w:t>
        <w:br/>
        <w:t>бұрып, күлімсірей жауап берді. Көңілі көл болып,</w:t>
        <w:br/>
        <w:t>масайрап келе жатқан директордың жанына бір желік</w:t>
        <w:br/>
        <w:t>кіргені: -анық еді. Жымыңдап қояды, біресе ыңылдап</w:t>
        <w:br/>
        <w:t>әндетіп, маңдай тұсындағы айнадан Шолпанның</w:t>
        <w:br/>
        <w:t>ұялғаны мен сасқанынан алабұртып, қызара түскен</w:t>
        <w:br/>
        <w:t>жүзінен көзін алмай келе жатқан Тельманды бір</w:t>
        <w:br/>
        <w:t>құмарлық биледі. Бойындағы нәпсі құмарлығымен</w:t>
        <w:br/>
        <w:t>бірге Жұмабекке деген кеудесінде біраздан бері бұғып</w:t>
        <w:br/>
        <w:t>жатқан кек оты бірге тұтанып ала жөнелді.</w:t>
        <w:br/>
        <w:t>- Сенің қаншығыңды мен бір көрейін!</w:t>
        <w:br/>
        <w:t>Бір тал қылға ілініп жаратылған адам тағдырын</w:t>
        <w:br/>
        <w:t>үзіп түсер осы бір ойға бекінген Тельман қанын ішіне</w:t>
        <w:br/>
        <w:t>тартып ала қойды.</w:t>
        <w:br/>
        <w:t>- Сенің қаншығыңды мен бір көрейін!..</w:t>
        <w:br/>
        <w:t>Осы бір қиянатқа жетелеген сайтан ойымен алысып,</w:t>
        <w:br/>
        <w:t>қаны қарайған Тельман машинаның жүрісін де үдете</w:t>
        <w:br/>
        <w:t>түсті. Жолындағы барлық машина атаулыны басып</w:t>
      </w:r>
    </w:p>
    <w:p>
      <w:r>
        <w:t>озып, ерсілі-қарсылы ағылған сан түрлі көліктердің</w:t>
        <w:br/>
        <w:t>ара-арасымен зулап келеді. Біріне болмаса біріне</w:t>
        <w:br/>
        <w:t>қақтығысып қаламын-ау деген ой болсайшы өзінде.</w:t>
        <w:br/>
        <w:t>Тельманның бір тоға момын Жқұмабекке</w:t>
        <w:br/>
        <w:t>осыншалықты кектенуінің әріде жатқан сырын айтуға</w:t>
        <w:br/>
        <w:t>айтар ауыз қиналар еді. Бәрі де директордың үйіндегі</w:t>
        <w:br/>
        <w:t>ақ қаншық итінен басталған болатын. Тельманның</w:t>
        <w:br/>
        <w:t>П6</w:t>
        <w:br/>
        <w:t>Сбоситегіз апа Зейіпдӛлаваһ1 2013ЖшіруіАкшіруі1.1Ғ раде 119</w:t>
        <w:br/>
        <w:t>Ұбабае безаввиев</w:t>
        <w:br/>
        <w:t>қазір Алматыда тұрып жатқан жалғыз ұлының туған</w:t>
        <w:br/>
        <w:t>күніне деп іргедегі Омбы қаласынан орыс жолдастары</w:t>
        <w:br/>
        <w:t>салпандаған екі құлағы жерге тиюге сәл-ақ қалған сүп-</w:t>
        <w:br/>
        <w:t>сүйкімді ақ күшікті сыйлаған. Тельман мен Зүлфия</w:t>
        <w:br/>
        <w:t>ұлына ат мінгізгеннен бетер қуанған бұл сыйлыққа.</w:t>
        <w:br/>
        <w:t>- Бұл анау-мынау күшік емес! Соны біліп қойыңдар,</w:t>
        <w:br/>
        <w:t>- деді қолындағы арақ толы стақанын ерсілі-қарсылы</w:t>
        <w:br/>
        <w:t>шайқап сөйлеп тұрған ұзынтыра Николай. - Бұл тек</w:t>
        <w:br/>
        <w:t>ағылшын аристократтары мен Ұлыбританияның</w:t>
        <w:br/>
        <w:t>ханзадасы ғана ұстайтын иттің тұқымынан...</w:t>
        <w:br/>
        <w:t>Несін айтасыз, ұзынтыра орыс жаңағы ақ күшіктің</w:t>
        <w:br/>
        <w:t>жаралған сідігінің ата-тегін Тізбелеп, олардың қай елдің</w:t>
        <w:br/>
        <w:t>көрмелерінде болып, қандай медаль, алқа- алғандарын</w:t>
        <w:br/>
        <w:t>айтқанда, дастархан басында отырғандардың аузынан</w:t>
        <w:br/>
        <w:t>сілекейлері шұбырған. Мұндай текті итке және де кім</w:t>
        <w:br/>
        <w:t>көрінгеннің қолдары жете бермейтіндігі бар екен. Тіпті</w:t>
        <w:br/>
        <w:t>бәлен мыңдаған ақшаңды санап беріп те қолға түсіре</w:t>
        <w:br/>
        <w:t>алмайтыны бар екендігін айтып Николай Тельманның</w:t>
        <w:br/>
        <w:t>қолына сол ақ күшіктің ата-тегі тіркелген кітапшаны да</w:t>
        <w:br/>
        <w:t>ұстатқан.</w:t>
        <w:br/>
        <w:t>- Бірақ, байқаңыз, Тельман Ерденович! Сіздей ұлы</w:t>
        <w:br/>
        <w:t>адамның баласына сыйлап тұрған бұл текті күшікті...</w:t>
        <w:br/>
        <w:t>қазақтардың көшеде қаңғырып жүрген бұралқы жаман</w:t>
        <w:br/>
        <w:t>иттері нетіп... әлгіұйлықтырып кетіп жүрмесін. Мұның</w:t>
        <w:br/>
        <w:t>ұйлығатын кезінде өзіміз Омбыға алып барып, текті</w:t>
        <w:br/>
        <w:t>бір асыл тұқымды итті таңдап отырып, ұйлықтырып</w:t>
        <w:br/>
        <w:t>береміз...</w:t>
        <w:br/>
        <w:t>СолақкүшікТельманның отбасының бірмүшесіндей</w:t>
        <w:br/>
        <w:t>болып кеткен еді. Шаруашылықтың өзінің шұжық</w:t>
        <w:br/>
        <w:t>цехында күн сайын жасалып жататын дәмді шұжыққа</w:t>
        <w:br/>
        <w:t>екінің бірінің қолы жете бермесе де, директордың ақ</w:t>
        <w:br/>
        <w:t>күшігінің күн сайынғы сыбағасын бас зоотехниктің өзі</w:t>
        <w:br/>
        <w:t>117</w:t>
        <w:br/>
        <w:t>Сбоситегіз апа Зейіпдӛлаваһ1 2013ЖшруіКкшіругі ғ раде 111</w:t>
        <w:br/>
        <w:t>отырған келер күндерінің көмескі келешегінен Әмір</w:t>
        <w:br/>
        <w:t>үшін ендігі арада жер шарының қай қиырына қоныс</w:t>
      </w:r>
    </w:p>
    <w:p>
      <w:r>
        <w:t>тепсе де бәрібір болатын. Әмірді осы бір үзілгелі тұрған</w:t>
        <w:br/>
        <w:t>үмітімен поезға отырғызып алып Мария Васильевна</w:t>
        <w:br/>
        <w:t>Мәскеу түбіндегі өзі туған Иванова қаласына көшіріп</w:t>
        <w:br/>
        <w:t>алып келген-ді.</w:t>
        <w:br/>
        <w:t>- Сорлыны табытқа салып орыс зиратына жерлепті.</w:t>
        <w:br/>
        <w:t>Тағдыр дегенің міне осы!</w:t>
        <w:br/>
        <w:t>Самиғолла осыны айтты да ауыр күрсінді. Қашан</w:t>
        <w:br/>
        <w:t>болсын бөтен дінге, оның ғұрпына үрке қарайтын</w:t>
        <w:br/>
        <w:t>қазақы көңіл бұл жолы да шошына қалды. Әркімнің</w:t>
        <w:br/>
        <w:t>сол бір шошынған жан дүниесінде іштей тынған ой</w:t>
        <w:br/>
        <w:t>әлемінің үнсіздігін Көбетейдің мырс-мырс күлгені</w:t>
        <w:br/>
        <w:t>бөліп жіберді. Отырған жұрттың назары Көбетейге</w:t>
        <w:br/>
        <w:t>ауды да, ол күлкісін басып:</w:t>
        <w:br/>
        <w:t>- Сәке-ай, кешегі күні бастығым деп жалпаңдағанда</w:t>
        <w:br/>
        <w:t>сондай едіңіз, сол Әмірдің жаназасын өзіңіз барып</w:t>
        <w:br/>
        <w:t>шығарып, арулап көміп келмедіңіз бе? - деді.</w:t>
        <w:br/>
        <w:t>- Тайт әрі, бұл да күлетін, бұл да сөз қылатын жай ма</w:t>
        <w:br/>
        <w:t>екен? Топырақ кімге қайдан, қалай бұйырарын бір Алла</w:t>
        <w:br/>
        <w:t>ғана біледі. Аузыңа келгенді оттамай, жайыңа отыр!</w:t>
        <w:br/>
        <w:t>Жанат осылай деп Көбетейді тиып тастады. Сөзге</w:t>
        <w:br/>
        <w:t>сөз жалғағысы келіп, Тілі қышып отырғандар да бар</w:t>
        <w:br/>
        <w:t>еді, бәрі де отты көздерімен алара қараған Жанаттан</w:t>
        <w:br/>
        <w:t>ығынып, тиыла қалды. Тына қалған осы бір тылсым</w:t>
        <w:br/>
        <w:t>дүниенің опа бермес тіршілігі көз алдарынан Әмір</w:t>
        <w:br/>
        <w:t>болып үнсіз өтіп жатқан жандарды қалың ойдан Жанат</w:t>
        <w:br/>
        <w:t>болды оятқан.</w:t>
        <w:br/>
        <w:t>- Ал, ағайын! Бүгін осы елге жан-жақтан Өз</w:t>
        <w:br/>
        <w:t>бауырларымыз, өз балаларымыз жиналады,- деді Жанат</w:t>
        <w:br/>
        <w:t>тебіренген үнмен. -- Олар өздерінің туған топырағын,</w:t>
        <w:br/>
        <w:t>кір жуып, кіндік кескен ата жұрттарын сағынып,</w:t>
        <w:br/>
        <w:t>109</w:t>
        <w:br/>
        <w:t>Сбоситепіз апа Зейіпоэһлаваһ1 2013/шіруі-кшіруНҒ раде 110</w:t>
        <w:br/>
        <w:t>Жуоиоибассиф көҙ аса</w:t>
        <w:br/>
        <w:t>Натальясы да неміс жігітімен көңілін жарастырып,</w:t>
        <w:br/>
        <w:t>тұрмыс құрған болатын. Алайда көп ұзамай күйеу балаға</w:t>
        <w:br/>
        <w:t>ата жұрты Германиясынан шақырту келіп еді, ол болса</w:t>
        <w:br/>
        <w:t>қазақ елі туып-өскен жерім еді деп алды артына қарап</w:t>
        <w:br/>
        <w:t>жатпастан, көшіп кетті. Маңдайына жазған қызметінің</w:t>
        <w:br/>
        <w:t>қызығынан да, жан дегенде жалғыз қызынан да бір</w:t>
        <w:br/>
        <w:t>сәтте айрылып қалған Әмір енді өз үйіне өзі сыймауға</w:t>
        <w:br/>
        <w:t>айналды. Электр қуаты бір үзілмей беріліп тұрған шақта,</w:t>
        <w:br/>
        <w:t>тіпті түннің бір уағына дейін теледидар көруді арман</w:t>
        <w:br/>
        <w:t>қылатын. Ендізлектр жарығы да шектеліп, тәулігіне бір-</w:t>
        <w:br/>
        <w:t>екі сағат қана беріле бастағалы, бұл ермегі де ертегіге</w:t>
        <w:br/>
        <w:t>айналғандай еді. Май шамның жарығымен әйелі екеуі</w:t>
        <w:br/>
        <w:t>үн-түнсіз отырып, кешкі тамақтарын ішіп бола берген</w:t>
        <w:br/>
        <w:t>сәтте Мария Васильевна өксіп-өксіп жылсын-ай келіп.</w:t>
        <w:br/>
        <w:t>Жан күйзелісінен көптен бері құса болып қалған сорлы</w:t>
        <w:br/>
        <w:t>әйелін Әмір не деп жұбатарын біле алмай дағдарды. Бір</w:t>
        <w:br/>
        <w:t>ауданның халқына билік айтып келген басы бір әйелінің</w:t>
        <w:br/>
        <w:t>көз жасын қойғыза алмай әңкі-тәңкісі шықты.</w:t>
      </w:r>
    </w:p>
    <w:p>
      <w:r>
        <w:t>- Болды енді! Төзімім әбден таусылды! Қажыдым!</w:t>
        <w:br/>
        <w:t>Тезірек бұл арадан басқа жаққа кетуіміз керек!</w:t>
        <w:br/>
        <w:t>Өксігін баса алмай отырып айтқан әйелінің түптің</w:t>
        <w:br/>
        <w:t>түбінде осы бір сөзді қоңырсытатынан Әмірдің іші</w:t>
        <w:br/>
        <w:t>сезетін. Қашан болсын ер адамның ығында емес, жел</w:t>
        <w:br/>
        <w:t>жағында жүріп тізгін ұстауды ғадет етіп алған әйелінің</w:t>
        <w:br/>
        <w:t>бұл бір жай байбаламы емес, кесімді ойы екенін ұққан</w:t>
        <w:br/>
        <w:t>Әмір басымды мінезіне басып, үндемей құтылған.</w:t>
        <w:br/>
        <w:t>Әмірі тіс жарып үндемесе болғаны, енді өзінің</w:t>
        <w:br/>
        <w:t>дегенін істеуге ақырындап кірісе беретін Мария</w:t>
        <w:br/>
        <w:t>Васильевна тез арада басы артық-ау деген дүние</w:t>
        <w:br/>
        <w:t>мүліктерін сатып, қоныс аударудың қамын жасады.</w:t>
        <w:br/>
        <w:t>Бастан кеткен дәуреннің қызығы мен сайраны түгесіліп,</w:t>
        <w:br/>
        <w:t>сәулесі қалмаған қара көлеңкелі ғұмырынан түңіліп те</w:t>
        <w:br/>
        <w:t>108</w:t>
        <w:br/>
        <w:t>С.Әоситпепів апа ЗеНіпдӛпаваһ1 2019Жшіруі-кшіруі1 4 раде 114</w:t>
        <w:br/>
        <w:t>Жуавзийасебяд көҙ 7баси</w:t>
        <w:br/>
        <w:t>- Сен кім едің, анау итті қорып жүргеннің бірі</w:t>
        <w:br/>
        <w:t>сенбісің? Тапқан екенсің адамға опа беретін ізгі жанды.</w:t>
        <w:br/>
        <w:t>Анау ма, а-нау бар ғой, - деп Жұмабек оң қолының сұқ</w:t>
        <w:br/>
        <w:t>саусағымен Тельманды нұсқап, -- барып тұрған қанішер</w:t>
        <w:br/>
        <w:t>ғой ол. Оның мына қара жерді басып жүруге де ешбір</w:t>
        <w:br/>
        <w:t>хақысы жоқ. Сен соны білесің бе?!.</w:t>
        <w:br/>
        <w:t>- Тельманға қарай ұмтыла берген Жұмабекті екі</w:t>
        <w:br/>
        <w:t>милиционер ұстап қалды. Қанша ышқынса да қарулы</w:t>
        <w:br/>
        <w:t>екі жігіттің қолынан шыға алмаған Жұмабек сөйленіп</w:t>
        <w:br/>
        <w:t>тұр.</w:t>
        <w:br/>
        <w:t>- Әй, оңбаған, осы ауылды тонағаның, жұтатқаның,</w:t>
        <w:br/>
        <w:t>халқын зар илеткенің аз ба еді сенің?!. Обкомға хатшы</w:t>
        <w:br/>
        <w:t>болып жетілгенің осы ма, билігің өз ауылыңды тонаудан</w:t>
        <w:br/>
        <w:t>аспай қалған жетесіз немене, көрейін де өлейін деп пе</w:t>
        <w:br/>
        <w:t>едің бар мал-мүлікті тасып әкетіп...</w:t>
        <w:br/>
        <w:t>- Кет, маскүнем сен едің маған ақыл айтатын,</w:t>
        <w:br/>
        <w:t>- деп манадан бері сабыр сақтап, Жұмабектің бір</w:t>
        <w:br/>
        <w:t>сөзін естіп, бірін естімеген күйде тұрған Тельман</w:t>
        <w:br/>
        <w:t>мұнан әрі шыдай алмады. -- Көзін құртыңдар анау</w:t>
        <w:br/>
        <w:t>маскүнемнің!..</w:t>
        <w:br/>
        <w:t>- ӘЙ, найсап, сенің көзін құртпағаның енді мен</w:t>
        <w:br/>
        <w:t>едім осы ауылда аман қалған. Құртқан, жылатқан</w:t>
        <w:br/>
        <w:t>жандарың аз ба еді-ей сенің?!. Жіберіңдерші, жіберші</w:t>
        <w:br/>
        <w:t>қане, ана антұрғанның өңешін жұлып алайын...</w:t>
        <w:br/>
        <w:t>Тельманға қарай ұмтылып, бас салуға ұмтылған</w:t>
        <w:br/>
        <w:t>Жұмабектің отты көздеріндегі кек отынан сескенбеген</w:t>
        <w:br/>
        <w:t>жан баласы жоқ еді осы арада. Ыза мен кекке булыққан</w:t>
        <w:br/>
        <w:t>сорлы неме екі қолтығынан ұстап алған екі жігіттің</w:t>
        <w:br/>
        <w:t>өзін сүйрей жөнелді. Тап қазір сол екеуінің қолынан</w:t>
        <w:br/>
        <w:t>бір босап шығып кетсе болды, Тельманды жүндей</w:t>
        <w:br/>
        <w:t>түтіп тастамақшы. Милиционер екі жігітті біраз</w:t>
        <w:br/>
        <w:t>жерге дейін сүйреткен Жұмабектің күші таусылды ма,</w:t>
        <w:br/>
        <w:t>12</w:t>
      </w:r>
    </w:p>
    <w:p>
      <w:r>
        <w:t>Сбоситегіз апа Зейіпдӛлаваһ1 2013ЖшруіАкшіруі1.1Ғ раде 129</w:t>
        <w:br/>
        <w:t>әдегжшемеғ</w:t>
        <w:br/>
        <w:t>Сбоситепіз апа Зейіпоэлаваһ1 2013/шіруі-кшіруН.Ғ раде 128</w:t>
        <w:br/>
        <w:t>Жаеибасбад көҙ таса</w:t>
        <w:br/>
        <w:t>машина кенеттен Тельманның басқаруына ырық</w:t>
        <w:br/>
        <w:t>бермей, ерсілі-қарсылы жыландай ирелеңдеп тас</w:t>
        <w:br/>
        <w:t>жолдан шығып кетіп, бір аунап, бір төңкеріліп барып</w:t>
        <w:br/>
        <w:t>шоқ қайыңға соғылған. Бет аузын қан жауып жатып</w:t>
        <w:br/>
        <w:t>көзін ашқан Тельман сол шоқ қайыңның арасынан</w:t>
        <w:br/>
        <w:t>«Аға қойыңызшы, құдай үшін қойыңызшы! Аяғым</w:t>
        <w:br/>
        <w:t>ауыр... аяғым ауыр» деп бірде жылап, бірде</w:t>
        <w:br/>
        <w:t>шыңғырып зар илеген Шолпанның аянышты үнін</w:t>
        <w:br/>
        <w:t>құлағы шалған-ды.</w:t>
        <w:br/>
        <w:t>... Тельман мен Зүлфияның жол үстінде апаттан</w:t>
        <w:br/>
        <w:t>қаза болғандарын аралағаштықтар тойлары тарқаған</w:t>
        <w:br/>
        <w:t>күннің ертесіне естіді.</w:t>
        <w:br/>
        <w:t>Соситепіз ага Әейіпоөһлаваһ1 201ЭКкшруеМікшіруі 4 раде 144:</w:t>
        <w:br/>
        <w:t>Жамноибасбоб көҙ таси</w:t>
        <w:br/>
        <w:t>Ауыл іргесіндегі талы мен терегі, ақ қайыңы аралас</w:t>
        <w:br/>
        <w:t>өскен қалың тоғайдың арасына жаз бойы ұры алмасын</w:t>
        <w:br/>
        <w:t>деп арқандап ұстап жүрген қарау Қалидың қоңыр</w:t>
        <w:br/>
        <w:t>биесі шідерін үзгенімен, қыл мойнындағы шынжырын</w:t>
        <w:br/>
        <w:t>үзе алмай, буынып арам өлді. Жал-құйрығы күйген</w:t>
        <w:br/>
        <w:t>екен. Жануардың жаны қиналса керек... құлын тастап</w:t>
        <w:br/>
        <w:t>жіберіпті.</w:t>
        <w:br/>
        <w:t>Сбоситепіз апа Зейіпоэаваһ1 2013/шіруі-кшіруН.Ғ раде 130</w:t>
        <w:br/>
        <w:t>ЖАҢБЫРСЫЗ ЖАЗ</w:t>
        <w:br/>
        <w:t>“Үрпиген дүниенің үрейін ала биылғы үркер тасқа</w:t>
        <w:br/>
        <w:t>“Әуелден күн райының құпиясы мен құбылысының</w:t>
        <w:br/>
        <w:t>жеті амалын жете білетін жетелі үлкендер жағы мына</w:t>
        <w:br/>
        <w:t>үркердің көкжиекке жақындай келіп, тасқа түскенін</w:t>
        <w:br/>
        <w:t>көрсе... бір жаманшылық болар деп іш тарта қалатын.</w:t>
        <w:br/>
        <w:t>Сусыма құмның арасындағы соғыс әрекеттері жүріп</w:t>
        <w:br/>
        <w:t>жатқан әлдебір араб елінің жаз бойы жанып жатқан</w:t>
      </w:r>
    </w:p>
    <w:p>
      <w:r>
        <w:t>мұнай өртіне қос қанаты бірдей күйген шала жансар</w:t>
        <w:br/>
        <w:t>тылсым тіршіліктің қара түндігінен будақтаған қара</w:t>
        <w:br/>
        <w:t>түтінінен жасаған дүниенің төрт бұрышы да тұншығып</w:t>
        <w:br/>
        <w:t>бара жатқандай еді.</w:t>
        <w:br/>
        <w:t>Жер үстінің тоңы жібіп, топан суы қайтқалы</w:t>
        <w:br/>
        <w:t>шаңқайынан шақырая шығып келе жатқан күн көзінің</w:t>
        <w:br/>
        <w:t>шарпыған жалыны күйдіре алмаған шағыл құмның</w:t>
        <w:br/>
        <w:t>бауырымен жорғалаған бар тіршілігін мына өрт аяусыз</w:t>
        <w:br/>
        <w:t>жалмап келеді. Сол өрт шалып, қос өкпесі қабынып,</w:t>
        <w:br/>
        <w:t>алқынып жатқан дауасыз дүниенің келер күндерінен</w:t>
        <w:br/>
        <w:t>үмітін үзбей, бір ауыл болып ала жаздай ала аспанға</w:t>
        <w:br/>
        <w:t>телміре қарағандарымен, жарықтық бір тамшы жауын</w:t>
        <w:br/>
        <w:t>тамсайшы!</w:t>
        <w:br/>
        <w:t>128</w:t>
        <w:br/>
        <w:t>Сбоситегіз апа Зейіпдӛпаваһ1 2013ЖшруіАКкшіруі1.1Ғ раде 145</w:t>
        <w:br/>
        <w:t>ТҰТҚЫН</w:t>
        <w:br/>
        <w:t>Бұл өмір абақты ғой саналыға...</w:t>
        <w:br/>
        <w:t>Мағжан.</w:t>
        <w:br/>
        <w:t>Тағдырының өз табасына салып, талай бір қуырған</w:t>
        <w:br/>
        <w:t>ғұмырының тағы бір көрер таңын көзін ілмей күтіп</w:t>
        <w:br/>
        <w:t>жатыр. Е, жалғыз бүгін дейсің бе, мұндай күйге түскені:</w:t>
        <w:br/>
        <w:t>Талай да, талай бір қараңғы түндердің қақпанына</w:t>
        <w:br/>
        <w:t>түскен не бір ойлардың қос шаппасынан босана</w:t>
        <w:br/>
        <w:t>алмай, азап шеккені аз болмағандай еді. Қай жерде;</w:t>
        <w:br/>
        <w:t>қай төсекте жатпасын жалғыз ғана серігі болып келе</w:t>
        <w:br/>
        <w:t>жатқан сол ойлардан өзге көңіл жұбатар да ешкімі жоқ</w:t>
        <w:br/>
        <w:t>бұл байғұстың. Түн баласы санасында сарнар зарын да</w:t>
        <w:br/>
        <w:t>өзінен басқа ұғынар жан иесі табыла қойған жоқ әлі де.</w:t>
        <w:br/>
        <w:t>Ондайдың енді табылмасы да анық! Азабы да, тіпті...</w:t>
        <w:br/>
        <w:t>мазағы да молдау болған өмірінің түгесілер сәтінің таяп</w:t>
        <w:br/>
        <w:t>келе жатқанын біліп те жатыр. Соны біліп, сезген сайын</w:t>
        <w:br/>
        <w:t>өз өмірінің енді бір таңын көріп қалуға соншалықты</w:t>
        <w:br/>
        <w:t>құмартқан көңіл шіркіннің босағанын қайтерсің!..</w:t>
        <w:br/>
        <w:t>Қарттар үйінің көңіл құлазытар тіршілігіне</w:t>
        <w:br/>
        <w:t>қаншалықты көндігіп қалғанымен, осы бір түннің</w:t>
        <w:br/>
        <w:t>қатерінен құтыла алмасын сезіп жатқан жүрегі алқына</w:t>
        <w:br/>
        <w:t>соғып, тынысын тарылтып бара жатыр.</w:t>
        <w:br/>
        <w:t>143</w:t>
        <w:br/>
        <w:t>С.Әоситпепів апа ЗеНіпдӛпаваһ1 2019Жшіруі-ікшіруі1 44 раде 126</w:t>
        <w:br/>
        <w:t>Жауаеоибастад көр жасы</w:t>
        <w:br/>
        <w:t>атар ақ таңның хабаршысы даланың бозторғайлары</w:t>
        <w:br/>
        <w:t>жалғастырған.</w:t>
        <w:br/>
        <w:t>--- Аға, ұйықтаған жоқсыз ба?</w:t>
        <w:br/>
        <w:t>Әлден уақытта Жұмабек тағы да эңгіме бастаған.</w:t>
        <w:br/>
        <w:t>--Балам-ау, бүгін маған ұйқы қайдан келсін?!.</w:t>
        <w:br/>
        <w:t>- Мана неге шошып оянғанымды айтайын ба</w:t>
      </w:r>
    </w:p>
    <w:p>
      <w:r>
        <w:t>сізге?!</w:t>
        <w:br/>
        <w:t>- Е, айтқың келсе айта ғой, шырағым!</w:t>
        <w:br/>
        <w:t>- Мана деймін үсті-басы аппақ ұзын бойлы бір</w:t>
        <w:br/>
        <w:t>қария келіп, қол-аяғымды тырп еткізбей басып отырып,</w:t>
        <w:br/>
        <w:t>аузыма ыстық бір дем салды. Оттай шарпыған сол ыстық</w:t>
        <w:br/>
        <w:t>демнен тұншығып бара жатып оянып кеттім. Намазға</w:t>
        <w:br/>
        <w:t>тұр қазір, - деді де өзі көз алдымнан ғайып болып кетті.</w:t>
        <w:br/>
        <w:t>Соны Марал ишан ба деймін!</w:t>
        <w:br/>
        <w:t>- Е, жарықтығым-ай, болса болар, балам! Сені</w:t>
        <w:br/>
        <w:t>айықтырып, кеудеңе құйып кеткен екен ғой бәрін...</w:t>
        <w:br/>
        <w:t>Жолың оңғарылар енді, тәңір жазса!</w:t>
        <w:br/>
        <w:t>Жанында ояу жатқан Жұмабекке Жанат біраз аманат</w:t>
        <w:br/>
        <w:t>іс тапсырды.</w:t>
        <w:br/>
        <w:t>- Есің бар баласың ғой, - деді ол әуелі. - Мына араға</w:t>
        <w:br/>
        <w:t>менің атам Жаңабатыр қажының көк мешітін әлгі балам,</w:t>
        <w:br/>
        <w:t>Ерұланымды айтамын ... сол қайра тұрғызбакшы. Ертең</w:t>
        <w:br/>
        <w:t>ол да келеді Алла жазса! Жанында бір араб досы бар дей</w:t>
        <w:br/>
        <w:t>ме, сол мол қаржы бөліп бермекші екен. Сол мешітке</w:t>
        <w:br/>
        <w:t>сен ие бол, айналайын! Өзім-ақ ие болып отырар едім</w:t>
        <w:br/>
        <w:t>әлгі бала, өмір бойы жалғыз отырғаның жетеді енді деп</w:t>
        <w:br/>
        <w:t>болар емес. Мені өзі қызмет істеп жүрген қазіргі жері</w:t>
        <w:br/>
        <w:t>Мекке-Мәдинаға алып кетпекші осы жолы.</w:t>
        <w:br/>
        <w:t>- Барыңыз аға, барыңыз!</w:t>
        <w:br/>
        <w:t>- Өзім де бармақшымын. Ендігі қалған ғұмырым өз</w:t>
        <w:br/>
        <w:t>әулетімнің соңғы бір тұяғының тілеуін тілеумен, соның</w:t>
        <w:br/>
        <w:t>жанында өтсін деп отырмын.</w:t>
        <w:br/>
        <w:t>124</w:t>
        <w:br/>
        <w:t>Сбоситегіз апа Зейіпдӛлаваһ1 2013ЖшруіАкшіруі1.1Ғ раде 127</w:t>
        <w:br/>
        <w:t>ФАлбам әнаевей</w:t>
        <w:br/>
        <w:t>Таң шығымен қайра тазарып, қайра шығып келе</w:t>
        <w:br/>
        <w:t>жатқан жаңа бір күн шапағына нұрлана малынып оянып</w:t>
        <w:br/>
        <w:t>келе жатқан дүние базардың сайранды тағы бір</w:t>
        <w:br/>
        <w:t>тіршілігі басталды. Сол тіршіліктің әр қиырынан</w:t>
        <w:br/>
        <w:t>тарам-тарам тартылған жолдармен Аралағашқа сол</w:t>
        <w:br/>
        <w:t>елдің ұл-қыздары келген улап-шулап. Жанаттың</w:t>
        <w:br/>
        <w:t>Ерұланы да жанында араб досы бар, ата жұртымен,</w:t>
        <w:br/>
        <w:t>әкесімен, сағына қауышқан. Иіріліп, өздерін тосып</w:t>
        <w:br/>
        <w:t>тұрған елінің кәрі-жасына сәлемін берді де, Ерұлан</w:t>
        <w:br/>
        <w:t>барлық аралағаштықтарды бастап алып барып,</w:t>
        <w:br/>
        <w:t>ауыл шетіндегі қорымдағы аруақтарға арнап құран</w:t>
        <w:br/>
        <w:t>оқыды. Өзіне мына жарық дүниені қиып, өмір</w:t>
        <w:br/>
        <w:t>беріп кеткен анасы Раузаның да басына келіп, ана</w:t>
        <w:br/>
        <w:t>қабірінің бір уыс топырағын иіскеп, бұл ел бұрын-</w:t>
        <w:br/>
        <w:t>соңды ести қоймаған адам баласының сай-сүйегін</w:t>
        <w:br/>
        <w:t>сырқыратар мақаммен құранның ұзақ бір сүресін</w:t>
        <w:br/>
        <w:t>оқып, ғазиз анасының рухына бағыштай отырып,</w:t>
        <w:br/>
        <w:t>жүрегіндегі мұң мен наланың салмағын көтере</w:t>
        <w:br/>
        <w:t>алмай бірде жұмылып, бірде ашылып дір-дір етіп</w:t>
        <w:br/>
        <w:t>тұрған кірпіктерінің арасынан үзіліп түсіп... үзіліп</w:t>
        <w:br/>
        <w:t>түсіп отырған көз жасына да ие бола алмаған.</w:t>
      </w:r>
    </w:p>
    <w:p>
      <w:r>
        <w:t>Күнәсінен арылып жатқан пенделері басып жүрген</w:t>
        <w:br/>
        <w:t>жер ананы да бір тазартып алайыншы дегендей осы</w:t>
        <w:br/>
        <w:t>сәтте ақ жауын да бүркіп өтті.</w:t>
        <w:br/>
        <w:t>Көп дайындық жасап, ұзақ тосқан бұл кездесуге</w:t>
        <w:br/>
        <w:t>осы ауылдың бір тумасы - Тельман ғана қатыса</w:t>
        <w:br/>
        <w:t>алмады. Туған ауылына келмейін деген ниеті жоқ</w:t>
        <w:br/>
        <w:t>еді, бар жақсыларын үстеріне киіп, бар асылдарын</w:t>
        <w:br/>
        <w:t>тағынып жолға шыққан Тельман мен Зүлфияны</w:t>
        <w:br/>
        <w:t>тәңір иесі жетер жерлеріне жеткізбеді. Көтеріліп</w:t>
        <w:br/>
        <w:t>барып піскен көңілінің тоқмейіл күйімен үлкен</w:t>
        <w:br/>
        <w:t>шапшаңдықпен зулатып келе жатқан шет елдік</w:t>
        <w:br/>
        <w:t>125</w:t>
        <w:br/>
        <w:t>Сбоситегіз апа Зейіпдӛпаваһ1 2013ЖшіруіАкшіруі1.1Ғ раде 139</w:t>
        <w:br/>
        <w:t>- А-ға! Бізгеұр-ұрыс-паң-ызшы! Іш-сек,өзеңбегімізге:</w:t>
        <w:br/>
        <w:t>іш-тік!</w:t>
        <w:br/>
        <w:t>- Бұлдап жүргендерің қай еңбек осы сен екеуіңдікі?! 2</w:t>
        <w:br/>
        <w:t>Ықылық атып, күрмелген тілдерімен әзер сөйлеп</w:t>
        <w:br/>
        <w:t>тұрған Қадырдың бетіне қарап еді, күлдіреп ісініп,іріңдегі</w:t>
        <w:br/>
        <w:t>тұрған аузы-басына сары ұшық қаптап кеткен екен. Жүрегі</w:t>
        <w:br/>
        <w:t>айнып, жерге бір түкірді де:</w:t>
        <w:br/>
        <w:t>- Е, ішіңдер... ішіңдер, - деді қамығып. -- Сендер</w:t>
        <w:br/>
        <w:t>ішпей қойсаңдар сол іспіртіңді жасап шығарып жатқан</w:t>
        <w:br/>
        <w:t>қытайыңның зауыты тоқтап қалып, көрші мемлекетке</w:t>
        <w:br/>
        <w:t>залал тигізіп жүрерміз. Ішіңдер... ішіңдер. Әй, айна-</w:t>
        <w:br/>
        <w:t>лайындар-ай!..</w:t>
        <w:br/>
        <w:t>- Ағарахмет! - Іштік кой, міне! Ішіп жүрміз ғой, міне!</w:t>
        <w:br/>
        <w:t>ішеміз...</w:t>
        <w:br/>
        <w:t>Көшкенде жылқы айдаймын а-а-ха-а-ау!... ;</w:t>
        <w:br/>
        <w:t>-- Қой деймін, пәтшағар, бүкіл ауылды дүрліктірмей!</w:t>
        <w:br/>
        <w:t>Ән айтқан не теңің еді сенің?</w:t>
        <w:br/>
        <w:t>- А- ға, мен не ән айта ал-май-мын-ба, о?! Ай-та:</w:t>
        <w:br/>
        <w:t>мын! Дом-бы-ра бар ма, әкелші..</w:t>
        <w:br/>
        <w:t>- ӘЙ, домбрист кончай,-деді Бейсенбай жомбыра</w:t>
        <w:br/>
        <w:t>сұратып тұрған Қадырға. - Онан да тіске басар жейтін</w:t>
        <w:br/>
        <w:t>бір нәрсең бар ма, алғызшы үйіңнен,-деп Сағынтайға</w:t>
        <w:br/>
        <w:t>қарады. - Ішімді жалап барады. Көрсетемін мен оларға!</w:t>
        <w:br/>
        <w:t>Ана алаяқ Серіктің қатқан қара қатынынан закускаға</w:t>
        <w:br/>
        <w:t>тым болмаса бір тілім қара нан да сұрап ала алмайсың.</w:t>
        <w:br/>
        <w:t>Сайқал неме, қыруар бөтелкелерін жуғызып алды да,</w:t>
        <w:br/>
        <w:t>торғайдың тобығындай рөмкемен бір-бір рөмке іспірт</w:t>
        <w:br/>
        <w:t>берді де қуып жіберді. Ішім күйіп, жанып арынын,</w:t>
        <w:br/>
        <w:t>- Құү- кү-Күләш! М... мы- мы- наларға ..</w:t>
        <w:br/>
        <w:t>Сағынтайдың тілінің ұшында тұрған ойын айтпай-</w:t>
        <w:br/>
        <w:t>ақ түсінуге дағдыланған Күләш шошаласынан жаңа</w:t>
        <w:br/>
        <w:t>пісірген бауырсағы мен сары майын салған табағын</w:t>
        <w:br/>
        <w:t>алып шығып, алдарына қойды.</w:t>
      </w:r>
    </w:p>
    <w:p>
      <w:r>
        <w:t>137</w:t>
        <w:br/>
        <w:t>Сбоситепів ага Зейіпоөлаваһ1 201ЭКкшіруіыКшіруҒі АҒ раде 146</w:t>
        <w:br/>
        <w:t>Жуеечейасен көҙ асы</w:t>
        <w:br/>
        <w:t>- УҺ дүние-ай!.. Жаным-ай!..</w:t>
        <w:br/>
        <w:t>Осы бір-екі ауыз сөздің жалын атып жатқан аузынан</w:t>
        <w:br/>
        <w:t>ышқына шыққанын Қали қарттың өзі де сезген жоқ.</w:t>
        <w:br/>
        <w:t>- Аға, не болды? Қара терге түсіп жатырсыз ғой?..</w:t>
        <w:br/>
        <w:t>Не болды?..</w:t>
        <w:br/>
        <w:t>Керуетінің жанына келіп, қара көлеңке сәуле түсіретін</w:t>
        <w:br/>
        <w:t>түнгі шамның жарығымен қарттың бетіне үңілген</w:t>
        <w:br/>
        <w:t>Шәкібайдың бас жағында тұрғанын сезген болатын. Бір</w:t>
        <w:br/>
        <w:t>бөлмеде біраздан бері бірге тұрып жатқан төрт бейбақтың</w:t>
        <w:br/>
        <w:t>біреуі осы - Шәкібай. Бұл да осы қарттар үйіне биыл екі</w:t>
        <w:br/>
        <w:t>қайыра қыстап отыр. Байғұстың кемпірі дүние салғаннан</w:t>
        <w:br/>
        <w:t>кейінгі күні келіні мен баласына қарап қалған. Арақ деген</w:t>
        <w:br/>
        <w:t>ашы судың зардабын тартқан жалғыз ұлы мас күйінде</w:t>
        <w:br/>
        <w:t>машина жүргізіп, жол үстіндегі апаттан опат болды да,</w:t>
        <w:br/>
        <w:t>келіні күйеуінің жылын тоспастан жалғыз қызын ертіп</w:t>
        <w:br/>
        <w:t>алып, төркінін тапқан. Жалғызынан айырылып, үміті</w:t>
        <w:br/>
        <w:t>үзіліп, талай жыл өз шаңырағында жалғыз өзі-ақ отырып</w:t>
        <w:br/>
        <w:t>бақты. Ер адамға, оның үстіне қайғымен қайысқан қартқа</w:t>
        <w:br/>
        <w:t>сиыр сауып, от жағып, күл шығару сияқты үй шаруасы</w:t>
        <w:br/>
        <w:t>оңайға соқпады. «Құдай салды, мен көндім», - дей жүріп,</w:t>
        <w:br/>
        <w:t>жылай-жылай осы бір қарттар үйін паналағаны бар еді.</w:t>
        <w:br/>
        <w:t>-- Шәкібай, сенбісің?..</w:t>
        <w:br/>
        <w:t>-Иә...иә... аға менмін! Шәкібаймын!..</w:t>
        <w:br/>
        <w:t>--Ә, шырағым, жанымда болғаның жақсы болды-ау!</w:t>
        <w:br/>
        <w:t>Тыңдап ал да ұғып алшы жарқыным, айтқандарымды...</w:t>
        <w:br/>
        <w:t>Қаратергетүсіп жатқан Қали қарттың онан әрі сөйлеуге</w:t>
        <w:br/>
        <w:t>әлі жетпеді. «Кел, мына жерге отыр» дегенді ымдап қана</w:t>
        <w:br/>
        <w:t>Қарттың керуетінің бас жағында тұрған орындыққа</w:t>
        <w:br/>
        <w:t>отырған Шәкібайға қос жанарын бір ашып қарады да,</w:t>
        <w:br/>
        <w:t>Қали қарт ауыр дем алған қалпы біршама үнсіз жатып</w:t>
        <w:br/>
        <w:t>алды.</w:t>
        <w:br/>
        <w:t>144</w:t>
        <w:br/>
        <w:t>Сбоситегі ага Зейіпоөпаваһі 201ЭКшруі-КшіруН.ІҒ раде 143</w:t>
        <w:br/>
        <w:t>ФСабае бенавеей</w:t>
        <w:br/>
        <w:t>сақтасын... жанына жан баласы жақындай алмады.</w:t>
        <w:br/>
        <w:t>Шөбі жанып жатқанын көріп әу деуге де шамасы</w:t>
        <w:br/>
        <w:t>келмей, сол үйдің байғұс әйелі талып жығылып, бала-</w:t>
        <w:br/>
        <w:t>шағасы улап-шулап жатқанда, соққан желдің екпінімен</w:t>
        <w:br/>
        <w:t>гуілдеген қызыл жалын келесі... онан кейінгі де біраз</w:t>
        <w:br/>
        <w:t>үйлердің от ораған төбесін қызыл тілімен жалмап,</w:t>
        <w:br/>
        <w:t>жалап жатқан еді. Солынан тұрып, желігіп алған желдің</w:t>
        <w:br/>
        <w:t>еліккен екпінімен бірге ойнаған қызыл жалын да әлде</w:t>
        <w:br/>
        <w:t>кімдерден... тіпті мына жер үстінің бар тіршілігенен</w:t>
        <w:br/>
        <w:t>алар өші бардай, енді сол кегінің қайтар кезі келгендей</w:t>
      </w:r>
    </w:p>
    <w:p>
      <w:r>
        <w:t>құтырынып, өрши түсті. Жалпақ жаһанның сайтан</w:t>
        <w:br/>
        <w:t>жайлаған бар сайтан дүниесін сол сайтанның өзінің</w:t>
        <w:br/>
        <w:t>отты тілімен әуелі бір жалмап,бір тазартып алып,</w:t>
        <w:br/>
        <w:t>сонан соң... сонан соң ғана тіршілікке қайра жан салып</w:t>
        <w:br/>
        <w:t>беріп, жаңартып, жаңалағысы келгендей жағаласып</w:t>
        <w:br/>
        <w:t>бара жатқан жаратқанның әмірімен Серіктің іспірт</w:t>
        <w:br/>
        <w:t>қорасынан басталған өрт таң қылаң бере ала жаздай бір</w:t>
        <w:br/>
        <w:t>тамшы жауын тамбаған шілденің аптап ыстығына әбден</w:t>
        <w:br/>
        <w:t>күйіп, қурай басып, қурап қалған егінге түсті. Қызыл</w:t>
        <w:br/>
        <w:t>дүниеге қызыққаннан көздері қызарып, есі де кеткен,</w:t>
        <w:br/>
        <w:t>есірік жүректерін жын да жайлағаннан бері бірінің</w:t>
        <w:br/>
        <w:t>етін бірі жеп, қанын ішуден де құдайынан қорқудан</w:t>
        <w:br/>
        <w:t>қалғанкүнаһар пенделерін шыжғырып қақтайтын дәл</w:t>
        <w:br/>
        <w:t>осындай оттың бұл дүниеде де барлығын... онан соң ...</w:t>
        <w:br/>
        <w:t>о дүниеде де болатындығын ұлыларым да... ұлықтарым</w:t>
        <w:br/>
        <w:t>да... ұрыларым да ұғар... ұғынар да ұр да жық мына</w:t>
        <w:br/>
        <w:t>заманның зар илеп, запыран құсқан тіршілігінің иелері</w:t>
        <w:br/>
        <w:t>тым болмаса ... ендігі арада... бір-бірінің көз жастарынан</w:t>
        <w:br/>
        <w:t>именер де иманына иілер деген үлпілдеген үкілі бір</w:t>
        <w:br/>
        <w:t>үмітін үзбей барып...сол өрт аудан орталығына жетер-</w:t>
        <w:br/>
        <w:t>жетпес аралықтағы тас жолдан аса алмай, бықсып</w:t>
        <w:br/>
        <w:t>барып сөнген еді.</w:t>
        <w:br/>
        <w:t>141</w:t>
        <w:br/>
        <w:t>Сбоситепів ага Зейіпоөлаваһ1 201ЭКкшруіыКшіруҒі АҒ раде 140</w:t>
        <w:br/>
        <w:t>Жұуенвийасбыд кер таса</w:t>
        <w:br/>
        <w:t>--Сенің қатының мынау, міне!..</w:t>
        <w:br/>
        <w:t>Баланыңжұдырығыныңбасындайқызылбауырсақты</w:t>
        <w:br/>
        <w:t>сары майға батырып алып, қомағайлана аузына салып</w:t>
        <w:br/>
        <w:t>жіберіп, мылжалаңдап шайнай бастаған Бейсенбай</w:t>
        <w:br/>
        <w:t>Сағынтайға қарап, бас бармағын шошайтты.</w:t>
        <w:br/>
        <w:t>Осы ауылдың қабырғасы ғана қалқиып,үрейіңді</w:t>
        <w:br/>
        <w:t>алып, үңірейіп, қаңырап иесіз бос қалған шағын</w:t>
        <w:br/>
        <w:t>клубтың шамдары бір сөнбейтін замандардың талай да</w:t>
        <w:br/>
        <w:t>талай бір кешінде осы Бейсенбай мен Қадыр да үкілі</w:t>
        <w:br/>
        <w:t>домбыраларын ұстап қол соғып, қолпаштауменсахнаға</w:t>
        <w:br/>
        <w:t>да шыққан күндер болған. Қатар отыра қалып, бұл екеуі</w:t>
        <w:br/>
        <w:t>Дәулеткерейдің «Қосалқасын» сылқылдата тартқанда,</w:t>
        <w:br/>
        <w:t>арқасы бар талай қазақ орындарынан бір тұрып, бір</w:t>
        <w:br/>
        <w:t>отырып желпініп те желігіп те қалушы еді. Осы екеуі</w:t>
        <w:br/>
        <w:t>болатын сол өнерлерімен аудан, онан әрі Көкшетау асып,</w:t>
        <w:br/>
        <w:t>ел ішінің өнерлі жастарының талай бір байқауларына</w:t>
        <w:br/>
        <w:t>да қатысып, мақтау естіп, сан мәрте жүлделер де алған.</w:t>
        <w:br/>
        <w:t>Бұларды алға салып, мақтанып, «ауылымыздың қос</w:t>
        <w:br/>
        <w:t>алқасы» деп мақтанып, мерейленген елдің қос бірдей</w:t>
        <w:br/>
        <w:t>өнерлі азаматтарының соңғы бірер жылдың аясында,</w:t>
        <w:br/>
        <w:t>енді араққұмар, «осы ауылдың қос алқашы» атанып,</w:t>
        <w:br/>
        <w:t>аза бастағандығына солардың заманын ба, әлде адамын</w:t>
        <w:br/>
        <w:t>айыптарсың ба?! Кәне, осы екеуінің кінәлісі қайсысы?!</w:t>
        <w:br/>
        <w:t>Айыпты кіміне тарттырарсың, соның қайсысын</w:t>
        <w:br/>
        <w:t>жазалап, қайсысына соғарсың дүреңді?!.</w:t>
        <w:br/>
        <w:t>Заманының осы бір зар илетіп,өзегіңді тесер</w:t>
        <w:br/>
        <w:t>қасіретімен Бекіш қарттың жүрегі түн баласы жылап</w:t>
        <w:br/>
        <w:t>шықты. Ұйқы көрмей дөнбекшіген тәсегінен ерте</w:t>
        <w:br/>
        <w:t>тұрып, өрісте тұсаулы жүрген биесін ұстап алып, салт</w:t>
        <w:br/>
        <w:t>мінді де, жолға шықты.</w:t>
      </w:r>
    </w:p>
    <w:p>
      <w:r>
        <w:t>Көрші ауылдың көңілі жақын молласы Меңдібай</w:t>
        <w:br/>
        <w:t>болса ұйқысынан жаңа тұрып, таңғы шайын ішуге</w:t>
        <w:br/>
        <w:t>отыра бергені де жаңа еді.</w:t>
        <w:br/>
        <w:t>138</w:t>
        <w:br/>
        <w:t>Сбоситегіз апа Зейіпдӛлаваһ1 201ЭЖшіруіАкшіруі1.1Ғ раде 133</w:t>
        <w:br/>
        <w:t>ФЕаба- беваией</w:t>
        <w:br/>
        <w:t>болғанда талай бір күйіп-жанып қосылған қосақтардың</w:t>
        <w:br/>
        <w:t>бір төсектегі қызықтары да ұзаққа бармай жүр.</w:t>
        <w:br/>
        <w:t>Үйленбей жатып, мінездері үйлеспей қалатындықтарын</w:t>
        <w:br/>
        <w:t>қайтерсің солардың?! Оңып тұрған мінез мұның мына</w:t>
        <w:br/>
        <w:t>Мәриямында бар еді деп кім айта қояр, кәне?! Үйленген</w:t>
        <w:br/>
        <w:t>екен... үйлесті де, үйренді де... сосын көнді де бәріне...</w:t>
        <w:br/>
        <w:t>Екі қолын кеудесіне қойып, адалын айтар болса</w:t>
        <w:br/>
        <w:t>әуелде Бекіштің декөндіккісіжоқболатын. Басасауы бар</w:t>
        <w:br/>
        <w:t>мұның бұлаң кезінің бұлтағына салғызбаған жарықтық</w:t>
        <w:br/>
        <w:t>әкесі еді. Көңіліндегі қалмай қойған қызғаныштың</w:t>
        <w:br/>
        <w:t>табасына салып қуырып ала жөнелген Мәриямінің улы</w:t>
        <w:br/>
        <w:t>тілімен шаққанына онан әрі шыдай алмай, босағадаілулі</w:t>
        <w:br/>
        <w:t>тұрған қамшысын алып, шыңғыртып, шырылдатып,</w:t>
        <w:br/>
        <w:t>жан дауысын шығарып сабап жатқанының үстіне әкесі</w:t>
        <w:br/>
        <w:t>түскен.</w:t>
        <w:br/>
        <w:t>- Тәйт әрі,-деп ақырды айбынды әке. -- Қатын</w:t>
        <w:br/>
        <w:t>сабағышын қарай көр мұның!..</w:t>
        <w:br/>
        <w:t>Сол жолы сол әке төркініне кетіп қалған келінінің</w:t>
        <w:br/>
        <w:t>соңынан үлкен басын иіп өзі барған. Даладан</w:t>
        <w:br/>
        <w:t>тұнжырай келіп, кешкі асын асығыс-үсігіс ішіп бола</w:t>
        <w:br/>
        <w:t>берген Бекішке әкесі: - Отыра тұр, - деген. - Сен</w:t>
        <w:br/>
        <w:t>шаруаңнан қалмай-ақ қой, ана Үлгіліге өзім барып</w:t>
        <w:br/>
        <w:t>қайтқалы отырмын. Келінді алып келейін! Сабасына</w:t>
        <w:br/>
        <w:t>түскен болар ол да!..</w:t>
        <w:br/>
        <w:t>Бекіш үндей қоймады.</w:t>
        <w:br/>
        <w:t>- Әй, неге үндемейсің?! Қатының керек жоқ па</w:t>
        <w:br/>
        <w:t>әлде саған?.,</w:t>
        <w:br/>
        <w:t>-- Керек қой енді... - деген Бекіш басын көтеріп.</w:t>
        <w:br/>
        <w:t>- Керек болса, бұдан былай қатыныңа қол</w:t>
        <w:br/>
        <w:t>салғаныңды қой!</w:t>
        <w:br/>
        <w:t>- Жарайды, - деп мұрнының астынан міңгірлеп</w:t>
        <w:br/>
        <w:t>қана жауап беріп отырған ұлына, әмірші әке ғұмыр</w:t>
        <w:br/>
        <w:t>131</w:t>
        <w:br/>
        <w:t>Сбоситегів апа Зейіпдолаваһ1 201ЭЖшіруінкшіруіі 4Ғ- раде 138</w:t>
        <w:br/>
        <w:t>Жумеобаобиғ көр баса</w:t>
      </w:r>
    </w:p>
    <w:p>
      <w:r>
        <w:t>орныққан Бекіш алдағы жұма күні берілетін тасаттық-</w:t>
        <w:br/>
        <w:t>тың жай-жапсарын Сағынтаймен ақылдаса бастағаны</w:t>
        <w:br/>
        <w:t>сол еді, көшенің арғы бетіндегі қарама - қарсы үйдің</w:t>
        <w:br/>
        <w:t>кең қорасының есігі сықырлап ашылды да, іштен бірін-</w:t>
        <w:br/>
        <w:t>бірі сүйей-мүйей, әндете тәлтіректеген екеу шықты.</w:t>
        <w:br/>
        <w:t>Көшкенде жылқы айдаймын а-ха-а-ау!..</w:t>
        <w:br/>
        <w:t>- Пәлі, мына екеуінің әні бүгін де жараса қалыпты</w:t>
        <w:br/>
        <w:t>ғой?!</w:t>
        <w:br/>
        <w:t>Етегіне ел қонып, Көкшетау атты қала түскелі</w:t>
        <w:br/>
        <w:t>көк желегі қиылы-қиыла қырқылып біткен Бұқпа атты</w:t>
        <w:br/>
        <w:t>жалаңаш бір тау бар жалғанда. Сол Бұқпа таудың бүгінгі</w:t>
        <w:br/>
        <w:t>айтақыр төбесіндегізбден тозығы жетіп, кие-кие өңі</w:t>
        <w:br/>
        <w:t>де қашып, жапырая қалған таз басының тақиясындай</w:t>
        <w:br/>
        <w:t>сиықсыз да сұрықсыз «Көкшетау оттары» деген әлде бір</w:t>
        <w:br/>
        <w:t>ресторанының толас таппайтын даңғазасынан шығып,</w:t>
        <w:br/>
        <w:t>күні бойы арпалысқан, аласапыран тіршіліктің тауқыметін</w:t>
        <w:br/>
        <w:t>тартып, көп көліктің көк түтінінен де тұншығып, қажыған</w:t>
        <w:br/>
        <w:t>Да қамыққан, өз мұңы, өз сырымен бұйығып, күнбе-күнгі</w:t>
        <w:br/>
        <w:t>қалың ұйқысына кірер түнгі қалаға қарата талтая қалып</w:t>
        <w:br/>
        <w:t>шаптырар талайлардың сарындысын, еріген қар мен</w:t>
        <w:br/>
        <w:t>жауған жаңбырдан кейінгі жөңкілген қақ суын, көше-</w:t>
        <w:br/>
        <w:t>көшенің ласы мен лайсаңын сарқырата ағызып алып</w:t>
        <w:br/>
        <w:t>келіп, әлде қашан... мына дүние атаулыдан адалдық пен</w:t>
        <w:br/>
        <w:t>тазалық кеткеннен бері... тұнығы лайланған Қопа көлінің</w:t>
        <w:br/>
        <w:t>жағалауын қаулап өсіп кеткен қалың қамыс арасынан</w:t>
        <w:br/>
        <w:t>ағарандаған шатырының ғана әр жері әзер-әзер көрінер,</w:t>
        <w:br/>
        <w:t>іргесі қисайып барып, бір жамбастап батпаққа батып</w:t>
        <w:br/>
        <w:t>жатып қалған жатаған көп үйлердің бірінде жасырын</w:t>
        <w:br/>
        <w:t>сатылып жатар қытай спиртінен қолдан арақ жасап</w:t>
        <w:br/>
        <w:t>шығаруды біраздан бері кәсіп етіп жүрген Серіктің шым</w:t>
        <w:br/>
        <w:t>қорасынан шығып, алқымдары ісініп, ахаулап, алқынып</w:t>
        <w:br/>
        <w:t>алдына келген мына екеуін көріп, тыжырына қалды.</w:t>
        <w:br/>
        <w:t>136</w:t>
        <w:br/>
        <w:t>С.Әоситпепів апа ЗеНіпдӛпаваһ1 2019Жшіруі-ікшіруі1 4 раде 134</w:t>
        <w:br/>
        <w:t>Жаневибасбид кеҙ тасы</w:t>
        <w:br/>
        <w:t>бойы ұмытыла қоймас тағы бір өсиетін қалдырған еді</w:t>
        <w:br/>
        <w:t>сол жолы.</w:t>
        <w:br/>
        <w:t>- Мынаны көрдің бе, - деген жарықтық әкесі жаңа</w:t>
        <w:br/>
        <w:t>ғана мүжіп тастаған қойдың қабырғасын қолына алып.</w:t>
        <w:br/>
        <w:t>- Мына қабырғаның басы қисық па, ей?!</w:t>
        <w:br/>
        <w:t>- Иә, қисық...</w:t>
        <w:br/>
        <w:t>- Иә, болса, құдай әйелді әуелде ер адамның</w:t>
        <w:br/>
        <w:t>қабырғасынан жаратты деген сөз бар. - Қабырғаның</w:t>
        <w:br/>
        <w:t>мына қисық біткен басын түзете алар ма едің?!</w:t>
        <w:br/>
        <w:t>Тумысынан жуастау Бекіш әкесіне бір, қабырғаның</w:t>
        <w:br/>
        <w:t>қисық басына бір жалтақтап қарап отырып, өзінің</w:t>
        <w:br/>
        <w:t>сауалына өзі жауап беріп, сөйлеп кеткен әкені онан әрі</w:t>
        <w:br/>
        <w:t>тыңдаумен болды.</w:t>
        <w:br/>
        <w:t>- Ешқашан түзете алмайсың!.. Түзетемін деп көрші</w:t>
        <w:br/>
        <w:t>кәне, сынып кетсін. Ендеше, әйел де сол сияқты.</w:t>
        <w:br/>
        <w:t>Қатыныңды түзетемін деп енді әуреге түсуші болма.</w:t>
        <w:br/>
        <w:t>Жазым қыларсың...</w:t>
      </w:r>
    </w:p>
    <w:p>
      <w:r>
        <w:t>Жарықтық әкенің сол жолғы айтқаны есіне түсіп</w:t>
        <w:br/>
        <w:t>жымиғаны сол еді Бекіштің...</w:t>
        <w:br/>
        <w:t>- Ата, осы... барлық ауыл болып күйдіріп жіберді</w:t>
        <w:br/>
        <w:t>деп күнде құдаймен ұрсыса бергенше, сол құдайдан</w:t>
        <w:br/>
        <w:t>жаңбыр тілеп, тасаттық неге бермейсіздер?..</w:t>
        <w:br/>
        <w:t>- Ә!.. Ойбай-ау, не дейт мынау?!.</w:t>
        <w:br/>
        <w:t>Төрдегі түгі шыққан қызыл-ала текеметтің үстінде</w:t>
        <w:br/>
        <w:t>ала мысықпен алаңсыз ойнап жатқан немересінің мына</w:t>
        <w:br/>
        <w:t>сөзі аспаннан жай түскендей әсер етті. Ә дегенде не</w:t>
        <w:br/>
        <w:t>айтарын білмей қалған Бекіш қарт қуанғаны болар,</w:t>
        <w:br/>
        <w:t>екі иығы селкілдеп, көзінен жас парлағанша рахаттана</w:t>
        <w:br/>
        <w:t>күлсін-ай келіп.</w:t>
        <w:br/>
        <w:t>- Әй, күшік, сен оны қайдан естіп, қайдан біліп</w:t>
        <w:br/>
        <w:t>жүрсін?!</w:t>
        <w:br/>
        <w:t>- Білемін!..</w:t>
        <w:br/>
        <w:t>132</w:t>
        <w:br/>
        <w:t>Сбоситегіз апсі Зейіпдӛпаваһ1 2013ЖшШіруіНкшіруіі ғ раде 141</w:t>
        <w:br/>
        <w:t>- Апыр-ау, құлқын сәріден не ғып жүрсің? Ауыл-</w:t>
        <w:br/>
        <w:t>аймағың тыныш па әйтеуір?</w:t>
        <w:br/>
        <w:t>- Аллаға шүкір! Тыныш, тыныш, Меке!</w:t>
        <w:br/>
        <w:t>- Е жарады онда! Жамандамай жүргді екенсің, кел</w:t>
        <w:br/>
        <w:t>шайға отыр!</w:t>
        <w:br/>
        <w:t>Ауыл үйдің амандығын сұрасып алып, өзекті өмірдің</w:t>
        <w:br/>
        <w:t>тағы бір таңының шәйіне қанып, сусындарын басып</w:t>
        <w:br/>
        <w:t>барып, қос қария әңгімеге кірісті.</w:t>
        <w:br/>
        <w:t>- Тасаттық береміз деген ниеттерің жөн екен! Алла</w:t>
        <w:br/>
        <w:t>разы болсын!</w:t>
        <w:br/>
        <w:t>Меңдібай молла сол тасаттық күні жаңбыр тілеу</w:t>
        <w:br/>
        <w:t>дұғасын оқып беруге өзінеқолқа салып отырған сыйласы</w:t>
        <w:br/>
        <w:t>Бекішке бұлданбай-ақ бірден келісімін берді.</w:t>
        <w:br/>
        <w:t>Соған іштей қуанып, мәз болып отырған Бекіштің</w:t>
        <w:br/>
        <w:t>таң гүліндей ашылып, жадырап жайнай бастаған</w:t>
        <w:br/>
        <w:t>райхан көңілі әлгіндей болмай жатып солып қаларын</w:t>
        <w:br/>
        <w:t>кім білген?!</w:t>
        <w:br/>
        <w:t>- Осы, Беке, сенің еліңнің ниеті жаман...</w:t>
        <w:br/>
        <w:t>Бекіш Меңдібай моллаға жалт қарады.</w:t>
        <w:br/>
        <w:t>- Иә, неге олай дейсіз?</w:t>
        <w:br/>
        <w:t>--Негедейсің бе, айтайын!Анадаәлгі... кімнің баласы</w:t>
        <w:br/>
        <w:t>еді асылып қалған?!.</w:t>
        <w:br/>
        <w:t>- Смағұлдың ғой...</w:t>
      </w:r>
    </w:p>
    <w:p>
      <w:r>
        <w:t>- Иә... иә...сол Смағұлдың баласының жаназасын</w:t>
        <w:br/>
        <w:t>шығарып бер деп қолқа салып өзің келгеннен кейін</w:t>
        <w:br/>
        <w:t>көңіліңді қимай бара қалып едім... Сондағы еліңнің</w:t>
        <w:br/>
        <w:t>жас өліктің жыртысына таласып, үйлеріне ет орап алып</w:t>
        <w:br/>
        <w:t>қайтып жатқандарын көріп түңіліп кетіп едім...</w:t>
        <w:br/>
        <w:t>Бекіш үндей алмады.</w:t>
        <w:br/>
        <w:t>- Ертең тасаттығыңда да солай болып жүрмесін, -</w:t>
        <w:br/>
        <w:t>деді Меңдібай молласырбазданып. - Еткеталасып зират</w:t>
        <w:br/>
        <w:t>басын дүрліктермесін. Соны қатты тапсыр еліңе!..</w:t>
        <w:br/>
        <w:t>139</w:t>
        <w:br/>
        <w:t>Сбоситегі ага Зейіпоөпаваһі 201ЭКшруі-КшіруН1.ІІҒ раде 137</w:t>
        <w:br/>
        <w:t>ФЖаабав Еанаввгей</w:t>
        <w:br/>
        <w:t>шырпы түскендей болды. Әуелде қарсылық білдіре</w:t>
        <w:br/>
        <w:t>қоймаған ауыл үй әр шаңырақтан ақша шығарып, соған</w:t>
        <w:br/>
        <w:t>соятын қой сатып алуға келгенде қинала бастағандары</w:t>
        <w:br/>
        <w:t>да болмай қалмады. Айтары жоқ, қой дегеніңнің бағасы</w:t>
        <w:br/>
        <w:t>да күйіп тұр. Шіркін, баяғыдай Мәскеу арағының бір</w:t>
        <w:br/>
        <w:t>бөтелкесіне бір қойды өңгеріп алып жүре беретін заман</w:t>
        <w:br/>
        <w:t>қайда енді. Құйымшағы құрттап,сабалақ құйрығы</w:t>
        <w:br/>
        <w:t>күлдіреп жүрген қойының өзіне жүз доллар сұрағанда,</w:t>
        <w:br/>
        <w:t>қаның басыңа теуіп қалшылдап кеткеніңді де білмей</w:t>
        <w:br/>
        <w:t>қаласың.</w:t>
        <w:br/>
        <w:t>- Ақ тауықтың артын аңдып, соның екі</w:t>
        <w:br/>
        <w:t>жұмыртқасының біреуін жеп, біреуін базарға шығарып</w:t>
        <w:br/>
        <w:t>күн көріп отырған менен не сұрайсың,- деген сылтауын</w:t>
        <w:br/>
        <w:t>айтып, сырт айналғандар көбейгенін көргеннен кейін,</w:t>
        <w:br/>
        <w:t>дәу де болса бір қойдың құнын шығарар қаражат</w:t>
        <w:br/>
        <w:t>жағынан бір қараса қалса өзінің құрдасы Құлынбайдың</w:t>
        <w:br/>
        <w:t>кекеш баласы Сағынтай көмектесер деген дәмесімен</w:t>
        <w:br/>
        <w:t>кеш түсе Бекіш сол үйге барған.</w:t>
        <w:br/>
        <w:t>-А-а-а-ас-ас - салаумағалейкум, - деп қос қолын</w:t>
        <w:br/>
        <w:t>қусыра келіп сәлем берген Сағынтай өз әкесінің сыйлы</w:t>
        <w:br/>
        <w:t>бір құрдасын жылы қарсы алды.</w:t>
        <w:br/>
        <w:t>Тілінің осы бір мүкістігі бар демесең, шаруасына</w:t>
        <w:br/>
        <w:t>пысық, кісілігі де мол, басқалай бір айып таға қоярлық</w:t>
        <w:br/>
        <w:t>міні жоқ, бір құдайға қараған дейтін осы елдің білікті</w:t>
        <w:br/>
        <w:t>азаматы осы Сағынтай.</w:t>
        <w:br/>
        <w:t>- А-а-а- аға! Т-т-т-та-а- тасаттыққа ,-- деп Сағынтай</w:t>
        <w:br/>
        <w:t>тұтыға сөйлеп, өзінің қорасында семіртіп отырған</w:t>
        <w:br/>
        <w:t>бір қойын ақысыз-пұлсыз беретіндігін айтқанда, бір</w:t>
        <w:br/>
        <w:t>малдың ыңғайы келе қалғандығына есі шыға қуанды.</w:t>
        <w:br/>
        <w:t>- Алда, жарқыным-ай, мың жаса! Ниетіңді Алла</w:t>
        <w:br/>
        <w:t>жарылқасын! )</w:t>
        <w:br/>
        <w:t>Құрдасының баласына батасын беріп, көңілі бір</w:t>
        <w:br/>
        <w:t>135</w:t>
      </w:r>
    </w:p>
    <w:p>
      <w:r>
        <w:t>С3Әоситегпів аге ЗейіпдөһлаваһА 2013 КкшируеКкшіругі АҒ раде 142</w:t>
        <w:br/>
        <w:t>омечабаофбяд, көҙ таса</w:t>
        <w:br/>
        <w:t>Бірер апта бойы өзінің елін тасаттық беруге әзер</w:t>
        <w:br/>
        <w:t>дегенде көндіріп, бар шаруасын ретіне келтіріп барып,</w:t>
        <w:br/>
        <w:t>көңілі бір жайланған Бекіш қарт « Е, Алла, сәтін</w:t>
        <w:br/>
        <w:t>сала гөр» деген тілеуімен төсегіне жатқан бейсенбінің</w:t>
        <w:br/>
        <w:t>кешінен жұмаға ауған түн ортасында Серіктің шым</w:t>
        <w:br/>
        <w:t>қорасынан өрт шықты.</w:t>
        <w:br/>
        <w:t>Түнгі аспанға өріліп барып, жалаңдап көтерілген</w:t>
        <w:br/>
        <w:t>қызыл жалынның ортасында қалған үй мен қорасына</w:t>
        <w:br/>
        <w:t>қарай тап-тап беріп, есі кетіп жұлқынып, зар илеп</w:t>
        <w:br/>
        <w:t>еңіреген Серіктің Гүлнәріна бес-алты әйел әзер ие</w:t>
        <w:br/>
        <w:t>болып тұр.</w:t>
        <w:br/>
        <w:t>- Қу, құдай, құрттың-ау,- деп зарлаған әйеліне бір,</w:t>
        <w:br/>
        <w:t>өртеніп жатқан үйі мен қорасына бір жүгіріп келіп,</w:t>
        <w:br/>
        <w:t>жүгіріп кетіп жүрген Серіктің де кіресілі-шығасылы есі</w:t>
        <w:br/>
        <w:t>бар еді.</w:t>
        <w:br/>
        <w:t>- Көк бөшкедегі көп іспірт жанып жатыр. Қап, түгі</w:t>
        <w:br/>
        <w:t>қалмайтын болды-ау, - деп өкінген Бейсенбай шарпыған</w:t>
        <w:br/>
        <w:t>жалыннан екі бетін қолымен көлегейлеп қорғаланып</w:t>
        <w:br/>
        <w:t>тұрған Қадырға айқай салды.</w:t>
        <w:br/>
        <w:t>- ӘЙ, есэләң, не ғып тұрсың?! Бол... бол... су... су</w:t>
        <w:br/>
        <w:t>экелсейші! Атаңа нәлет, іспірт... іспірт жанып жатқан</w:t>
        <w:br/>
        <w:t>жоқ па, не ғып тұрсың, бол... бол!..</w:t>
        <w:br/>
        <w:t>Бейсенбай досының «іспірт жанып жатқан жоқ</w:t>
        <w:br/>
        <w:t>па деген» жан айқайынан селт етіп есін жиып ала</w:t>
        <w:br/>
        <w:t>қойған Қадыр қолындағы бос қауғамен құдыққа қарай</w:t>
        <w:br/>
        <w:t>жүгірді.</w:t>
        <w:br/>
        <w:t>Әлгіндей болмай жатып жел тұрып, әп-сәтте дауыл</w:t>
        <w:br/>
        <w:t>көтерілді де, өршіп алған өрттің қызыл жалынының</w:t>
        <w:br/>
        <w:t>қызыл шоғыұшып барып Серіктің қорасымен жапсарлас</w:t>
        <w:br/>
        <w:t>салынған үйдің үюлі тұрған шөбіне түсті. Қырдың</w:t>
        <w:br/>
        <w:t>басын, ойдың түбін қырып қысқа дайындаған бір</w:t>
        <w:br/>
        <w:t>үйдің азын-аулақ шөбі шытырлап жанғанда, құдай</w:t>
        <w:br/>
        <w:t>140</w:t>
        <w:br/>
        <w:t>С.Әоситепів апа ЗеНіпдӛпаваһ1 2019Жшіруі-ікшіруі1 4 раде 132</w:t>
        <w:br/>
        <w:t>Жуегоайасбақ кеҙ Ябасы</w:t>
        <w:br/>
        <w:t>түспесін деңіз! Сол қызыл шоқ бір түсті ме, ол өзін де,</w:t>
        <w:br/>
        <w:t>жанында жатқан байы сені де сол қызғаныштың қызыл</w:t>
        <w:br/>
        <w:t>қоламтасымен өмір бойы қақтап өтеді екен-ау. Бекіш осы</w:t>
        <w:br/>
        <w:t>ауылдың бригадирі болып жүрген сонау бір жылдары</w:t>
        <w:br/>
        <w:t>орталықтан жаз бойы осы ауылға ас пісіруге жіберіліп</w:t>
        <w:br/>
        <w:t>жататын целинцик қыз-қырқыннан қызғанып, төсегінде</w:t>
        <w:br/>
        <w:t>дөңбекшитін Мәриямінің жаңағы «біргәдірлігіңді ұмыта</w:t>
        <w:br/>
        <w:t>алмай жүрмісің» деген кекесінінің көңіл кесесінің</w:t>
      </w:r>
    </w:p>
    <w:p>
      <w:r>
        <w:t>түбінде қалып қойған баяғы сол... сол бір жылдардың</w:t>
        <w:br/>
        <w:t>қызғанышынан қалған бір тамшы уы болатын әлі де</w:t>
        <w:br/>
        <w:t>қыжылдап жатқан.</w:t>
        <w:br/>
        <w:t>Қайыңның қызыл шоғымен бұқтырылып әкелінген</w:t>
        <w:br/>
        <w:t>ақ самауырдың суы орталанған тұста мандайы жіпсіген</w:t>
        <w:br/>
        <w:t>Бекіш үнсіз жымиды. Есіне әр ненің түскені де бұл.</w:t>
        <w:br/>
        <w:t>- Сайтаның елестеп отыр ма көз алдыңа?! Бол енді,</w:t>
        <w:br/>
        <w:t>сораптамай! Сүт тартуым керек!..</w:t>
        <w:br/>
        <w:t>Тағы да өзінің Мәриямінің айтқаны бұл! Үйренген,</w:t>
        <w:br/>
        <w:t>үйренгені былай тұрып... тіпті құлағына қазір майдай</w:t>
        <w:br/>
        <w:t>жағатын осы бір үр үнінің ар жағынан осы бір әйелінің</w:t>
        <w:br/>
        <w:t>әзіне деген жүрек түкпірінде жатқан әлдебір тәтті</w:t>
        <w:br/>
        <w:t>сыбысын еститін. Табиғатынан тұйық, оның үстіне</w:t>
        <w:br/>
        <w:t>«қырық жерден тыйым» көріп өскен қазақ қызы қашан</w:t>
        <w:br/>
        <w:t>да болсын құшағында жатқан еріне де еркін еркелей</w:t>
        <w:br/>
        <w:t>алмай, тұла бойында булыққан сезіміне де ерік бере</w:t>
        <w:br/>
        <w:t>алмай қыстығып, қысыла-қысыла қыз, ұяла-ұяла ұл</w:t>
        <w:br/>
        <w:t>табатын әйтеуір. Обалы нешік, қысылса да, ұялса да</w:t>
        <w:br/>
        <w:t>солардың көбі қазіргінің қызыл ерін бес-алты әйелі</w:t>
        <w:br/>
        <w:t>жабылып таба алмайтын он шақты баланы бір өздері-</w:t>
        <w:br/>
        <w:t>ақ қиналмай-ақ туып тастай беретін батырлықтары да</w:t>
        <w:br/>
        <w:t>болушы еді. Заманына орай қайтсе де бала тумаудың</w:t>
        <w:br/>
        <w:t>әдісін де, дәрісін де тапқалы, салт басты, сабау</w:t>
        <w:br/>
        <w:t>қамшылы қыз да, келіншек те көбейгені бір басқа, сор</w:t>
        <w:br/>
        <w:t>130</w:t>
        <w:br/>
        <w:t>Сбоситегі ага Зейіпоӛпаваһі 201ЭКшруі-КшіруН.ІҒ раде 135</w:t>
        <w:br/>
        <w:t>Жалбаы Сеелиией</w:t>
        <w:br/>
        <w:t>Атасына өзінің ұнағанын ұға қалған есті бала”</w:t>
        <w:br/>
        <w:t>масаттанып қалды.</w:t>
        <w:br/>
        <w:t>- Ой, құлыншақ! Аузыңа бұл сөзді құдайдың өй</w:t>
        <w:br/>
        <w:t>салған болар?! Рас-ау, осы біз несіне тасаттық бермей</w:t>
        <w:br/>
        <w:t>жүрміз, ә?!</w:t>
        <w:br/>
        <w:t>- Мына Ұлан ғұрлы миларыңның жоқтығы да!</w:t>
        <w:br/>
        <w:t>Қабағына сәл-пәл болса да жылылық орнаған</w:t>
        <w:br/>
        <w:t>Мәриям тағы Да мұны іліп қалды. Ілгені болмаса , зілі</w:t>
        <w:br/>
        <w:t>жоқ бұл жолғы оның да көңілінен немересіне деген жан</w:t>
        <w:br/>
        <w:t>шуағы төгіліп тұрған еді.</w:t>
        <w:br/>
        <w:t>Аяқ астынан әбігерге түсе қалған Бекіш сөйлене</w:t>
        <w:br/>
        <w:t>жүріп, далаға шықты. Ұлы шілде аптабының оттығынан</w:t>
        <w:br/>
        <w:t>соғып тұрған аңызақ жел бірден тынысын тарылтып</w:t>
        <w:br/>
        <w:t>жіберді. Ауаның өзі алаулап жанып тұрғандай. Жаппа</w:t>
        <w:br/>
        <w:t>қораны паналап, құйрығын сабалап, соналап тұрған</w:t>
        <w:br/>
        <w:t>тор биенің оқта-текте пысқырғаны болмаса, бөтен</w:t>
        <w:br/>
        <w:t>тіршіліктің өзге белгісін байқай алмады. Тіпті ауыл</w:t>
        <w:br/>
        <w:t>қотанының өзі қаңырап, бос қалғандай. Миыңды</w:t>
        <w:br/>
        <w:t>қайнатып, аузыңа түсірер шақырайған күн көзінің</w:t>
        <w:br/>
        <w:t>күйдіріп әкетіп бара жатқан жалынынан жан сақтарлық</w:t>
        <w:br/>
        <w:t>көлеңке іздеген. Сөйтіп тұрғанда осы ауылдағы он</w:t>
        <w:br/>
        <w:t>қаралы неміс түтінінен қалған жалғыз тұқым Карлдің</w:t>
        <w:br/>
        <w:t>дарылдаған мотоциклінің даусын құлағы шалды.</w:t>
        <w:br/>
        <w:t>Ауылдың арғы басынан зулап келіп, жанынан өте берген</w:t>
      </w:r>
    </w:p>
    <w:p>
      <w:r>
        <w:t>Карлге: - Әй, тоқташы, - деп қолын кетеріп, белгі</w:t>
        <w:br/>
        <w:t>берді. Ол да өтіп барып, жалт бұрылды да, көшенің қою</w:t>
        <w:br/>
        <w:t>шаңын аспанға көтеріп, Бекіштің алдына келіп тұра</w:t>
        <w:br/>
        <w:t>қалды.</w:t>
        <w:br/>
        <w:t>- Әй, Кәріл, кімге айтарымды білмей тұр едім,</w:t>
        <w:br/>
        <w:t>жақсы жолықтың-ау өзің! Мына күн болса күйіп кетті,</w:t>
        <w:br/>
        <w:t>ауыл болып жиналып, тасаттық беріп, құдайдан жаңбыр</w:t>
        <w:br/>
        <w:t>тілесек қайтеді осы 71.</w:t>
        <w:br/>
        <w:t>133</w:t>
        <w:br/>
        <w:t>Сбоситегіз апа Зейіпдӛлаваһ1 2013ЖшіруіАКшіруі.Ғ раде 131</w:t>
        <w:br/>
        <w:t>- Құдайдың мына күнітағы шақырайып кеткен екен,</w:t>
        <w:br/>
        <w:t>бұл бүгін де жаумайын дегені ме, 2?.. Қап әттеген-ай;</w:t>
        <w:br/>
        <w:t>ә... егін-шөп күйіп кететін болды-ау енді?!.</w:t>
        <w:br/>
        <w:t>Жасаулы тұрған таңғы шайын ішуге отыра бере</w:t>
        <w:br/>
        <w:t>көңіліндегі күндегі уайымын жасыра алмаған Бекіш</w:t>
        <w:br/>
        <w:t>қарттың бұл дегені бір үйлі жанның ішінде әуелі өз</w:t>
        <w:br/>
        <w:t>әйеліне жақпай қалды.</w:t>
        <w:br/>
        <w:t>- Күйіп кетпек түгілі, - деді екі көзі қанталаған</w:t>
        <w:br/>
        <w:t>салпы ерін бәйбіше ытырынып: ---Жанып кетсе де, онда</w:t>
        <w:br/>
        <w:t>не ақың бар осы сенің?! Шайыңды іш онан да! Немене</w:t>
        <w:br/>
        <w:t>әлі күнге дейін біргәдірлігіңді ұмыта алмай жүрмісін?!</w:t>
        <w:br/>
        <w:t>Аяғын бұзау басып кеткендей долырып шыға келген</w:t>
        <w:br/>
        <w:t>әйеліне ежелгі ғадеті бойынша ләм-мим деп жауап</w:t>
        <w:br/>
        <w:t>қатпаған қалпы ол да өзінің шайын сораптауға кірісті.</w:t>
        <w:br/>
        <w:t>Осы үйдің қазанын қырып келе жатқанына да</w:t>
        <w:br/>
        <w:t>қырық жылдай уақыт болғандығына қарамастан</w:t>
        <w:br/>
        <w:t>қабағына қар жауған қалпы түнеріп отырар түрі осы</w:t>
        <w:br/>
        <w:t>байғұстың. Бойға біткен мінезі де бұл! Түзелмесіне де,</w:t>
        <w:br/>
        <w:t>өзінің түзей де алмасына көзі әбден және де баяғыда</w:t>
        <w:br/>
        <w:t>жеткеннен кейін барып, әйеліне жұдырығын ала</w:t>
        <w:br/>
        <w:t>жүгіруді бұл да қойған. Сабағаннан сабасына түсер</w:t>
        <w:br/>
        <w:t>болса Бекіштің осы Мәриямі-ақ адам болып қалар еді-</w:t>
        <w:br/>
        <w:t>ау! Ол жеңді, бұл жеңілді. Жеңістік бермей-ақ қойған</w:t>
        <w:br/>
        <w:t>әйелдің ығына шығып, ыңғайына жығылып, айтқанын</w:t>
        <w:br/>
        <w:t>істеп, айдағанына көнгеннен басқа лажы да қалмады.</w:t>
        <w:br/>
        <w:t>Тәркініне жас кезінде-ақ апарып тастағысы келіп</w:t>
        <w:br/>
        <w:t>еді, шекесі торсықтай екі ұлын қимағанынан бұрын,</w:t>
        <w:br/>
        <w:t>қалтасындағы қызыл билеттің қаһарынан қорықты.</w:t>
        <w:br/>
        <w:t>Ол кезде өзің коммунист болып, өзің қатын жіберіп</w:t>
        <w:br/>
        <w:t>қойсаң, итжеккенге айдалмағаныңмен де, соңыңнан ит</w:t>
        <w:br/>
        <w:t>қосып, айтақтап, айқайлатар ағайыннан ығынған. Жэне</w:t>
        <w:br/>
        <w:t>де әйел затының ішіне қызғаныштың қызыл шоғы бір</w:t>
        <w:br/>
        <w:t>9-83 129</w:t>
        <w:br/>
        <w:t>Сбоситепів ага Зейіпоөлаваһ1 201ЭКкшруіыКшіруҒі АҒ раде 136</w:t>
        <w:br/>
        <w:t>Жранвийасбыд, көр 2аса</w:t>
        <w:br/>
        <w:t>- Жөн... жөн, Беке! Баяғыда біздің бала кезімізде</w:t>
        <w:br/>
        <w:t>осы ауылдың үлкендері солай жасап жатпаушы ма еді?!</w:t>
      </w:r>
    </w:p>
    <w:p>
      <w:r>
        <w:t>Бұл ниетің дұрыс екен!</w:t>
        <w:br/>
        <w:t>Бекіш өз ойының алғаш айтқан адамынан қолдауға</w:t>
        <w:br/>
        <w:t>ие бола кеткеніне шын қуанып қалды. Енді әр үйден</w:t>
        <w:br/>
        <w:t>тиын-тебен жинаудың, құрбандыққа шалар малдың</w:t>
        <w:br/>
        <w:t>жайы қалай болар екен деген ішкі ойын айтуға оқтала</w:t>
        <w:br/>
        <w:t>бергені сол еді:</w:t>
        <w:br/>
        <w:t>- Әй, Беке, -- деді Карл. - Бірақ осы бар ғой!...</w:t>
        <w:br/>
        <w:t>- Иә, бірағың не!</w:t>
        <w:br/>
        <w:t>Бекіш таңданған үнін жасыра алмады.</w:t>
        <w:br/>
        <w:t>- Алты ай қыс бойы «Алла тағала аспанымызды</w:t>
        <w:br/>
        <w:t>ашық қылсын» деп ет жеп, арақ ішіп тілек айтушы</w:t>
        <w:br/>
        <w:t>еліңдер біріңнің үйіңе бірің омыртқаға барғанда. Енді</w:t>
        <w:br/>
        <w:t>сол Аллаларыңнан жаңбыр сұрағандарың... былай өзі...</w:t>
        <w:br/>
        <w:t>кішкене ыңғайсыздау да екен.</w:t>
        <w:br/>
        <w:t>Сол арада ойып түскен мына сөзімен адал ойының</w:t>
        <w:br/>
        <w:t>айран асырын шығара салған Карлге тіс жарып, жауап</w:t>
        <w:br/>
        <w:t>қайтара алмастан, теріс айналып, тауы шағылып,</w:t>
        <w:br/>
        <w:t>жүнжіген қалпымен қайрадан өз үйіне келіп кірді.</w:t>
        <w:br/>
        <w:t>- Үнжұрғаң түсіп кетіпті ғой, төбеңнен құдай ұра</w:t>
        <w:br/>
        <w:t>салғанның қай жағындасың?!</w:t>
        <w:br/>
        <w:t>Сүтін тартып болып, ыдысына жұққан қаймағын</w:t>
        <w:br/>
        <w:t>саусақтарымен жалап отырған әйелі шалын тағы да</w:t>
        <w:br/>
        <w:t>шалып түсті.</w:t>
        <w:br/>
        <w:t>- Мәриям-ау, сен қалып едің енді мені жер</w:t>
        <w:br/>
        <w:t>қылмаған!</w:t>
        <w:br/>
        <w:t>Сыртқа шығарып айта алмаған ой тілінің осы бір</w:t>
        <w:br/>
        <w:t>назасымен булыққан қалпы салқын үйінің төріндегі</w:t>
        <w:br/>
        <w:t>бөстегіне келіп қисайған.</w:t>
        <w:br/>
        <w:t>Келер аптаның келер жұмасында тасаттық береміз</w:t>
        <w:br/>
        <w:t>деп уағадаласқан шағын ауылдың шырқына көп ұзамай</w:t>
        <w:br/>
        <w:t>134</w:t>
        <w:br/>
        <w:t>Сбоситегіз апа бейіпдӛлаваһ1 2013ЖшіруіАкшіруі1.1Ғ раде 147</w:t>
        <w:br/>
        <w:t>- Мені...мені...мындағылар орыс моласына апарып</w:t>
        <w:br/>
        <w:t>жерлеп жүрмесін... Шәкібай селт ете түсті. ;</w:t>
        <w:br/>
        <w:t>- Аға, не деп жатырсыз? -- деген бір ауыз сөзді айтуға</w:t>
        <w:br/>
        <w:t>ғана мұршасы жеткен Шәкібайдың білегін уысынан</w:t>
        <w:br/>
        <w:t>босатпаған қалпы біршама уақыттан кейін тағы да тіл</w:t>
        <w:br/>
        <w:t>қатты.</w:t>
        <w:br/>
        <w:t>- Мына...жастығымның астында жиған біраз ақша</w:t>
        <w:br/>
        <w:t>бар. Соны жұмса... Ақирет алғыз... Мешіттегімоллаларға</w:t>
        <w:br/>
        <w:t>хабар айтып, жаназамды шығарт. Ұғып ал... Өз атым</w:t>
        <w:br/>
        <w:t>- Қалижан, әкем - Уақбай... Уақбай баласымын...</w:t>
        <w:br/>
        <w:t>Топырағым жермен жексен болып кетіп жүрмесін,</w:t>
        <w:br/>
        <w:t>басыма бір белгі тас қойғыза сал!..</w:t>
      </w:r>
    </w:p>
    <w:p>
      <w:r>
        <w:t>Адамның да, онан қалды санасын сан-саққа</w:t>
        <w:br/>
        <w:t>жүгіртетін ойлардың да тұтқынынан қаншама құтылып</w:t>
        <w:br/>
        <w:t>көргенімен де, осы жолғы аламын деп келген ажалдың</w:t>
        <w:br/>
        <w:t>құрығына ілінерін, енді сол тұтқыннан босана алмасын</w:t>
        <w:br/>
        <w:t>сезіп жатқан Қали қарт осы бір аманаттарын Шәкібайға</w:t>
        <w:br/>
        <w:t>ширақ жеткізді де, алқынып барып тоқтады. Бұл оның</w:t>
        <w:br/>
        <w:t>тірі пендеге соңғы бір тіл қатуы болды...</w:t>
        <w:br/>
        <w:t>Тілден қалғаны болмаса Қали қарттың санасы</w:t>
        <w:br/>
        <w:t>қалғи қойған жоқ еді. Сол баяғы өткен күндерінің</w:t>
        <w:br/>
        <w:t>өкініші өзегін өртеп, тұла бойы күйіп-жанып жатқан</w:t>
        <w:br/>
        <w:t>қарттың жұмулы жатқан көздерінің айқаса қалған</w:t>
        <w:br/>
        <w:t>кірпігінің арасынан сорғалап, тыйылмай ағып жатқан</w:t>
        <w:br/>
        <w:t>жас тамшылары іште жатқан қалың қайғының сыртқа</w:t>
        <w:br/>
        <w:t>тепкен бір белгісіндей еді.</w:t>
        <w:br/>
        <w:t>Қайғының қара қазанында қайнаған бар ғұмырының</w:t>
        <w:br/>
        <w:t>солуынан жанарынан саулаған сол көз жастары ғана</w:t>
        <w:br/>
        <w:t>қалып бара жатыр. Басқа кімі, несі бар артынан ілесер?!</w:t>
        <w:br/>
        <w:t>Ұға білер жан иесіне қарттың қос жанарынан сорғалап</w:t>
        <w:br/>
        <w:t>ағып жатқан мына көз жастары осыны айтып жатқандай:</w:t>
        <w:br/>
        <w:t>Тілсіз қалған байғұс жанның мұңы мен сырын тірі</w:t>
        <w:br/>
        <w:t>10-63 145</w:t>
        <w:br/>
        <w:t>СМоситепі агкі бейіпдолазаһ 2019КшіруенКшіруіі 4 раде 162</w:t>
        <w:br/>
        <w:t>Жуеевибасбыд көр ?аса</w:t>
        <w:br/>
        <w:t>тұратын тәнін ғана қалдырып кетті. Жан мен оның иесін</w:t>
        <w:br/>
        <w:t>емес, әзірге... тәнді ғана қадірлеуді үйренген пенделері</w:t>
        <w:br/>
        <w:t>Қали қарттың да сүйегін арулап, аққа орап, ардақтап</w:t>
        <w:br/>
        <w:t>апарып, қара жердің қойнына берді.</w:t>
        <w:br/>
        <w:t>Сбоситегіз апсі Зейіпдӛлаваһ1 2013ЖшіруіАкшіруі1.8Ғ раде 163</w:t>
        <w:br/>
        <w:t>ҚОШ! БОЛ, ҚҰЛЫНЫМ:</w:t>
        <w:br/>
        <w:t>-- Е, балам, жоғары шық! Кемпір, әй, кемпір, шәй</w:t>
        <w:br/>
        <w:t>әкел мына балаға!</w:t>
        <w:br/>
        <w:t>&lt; Сералы қарт үйіне келген шаруашылықтың жас.</w:t>
        <w:br/>
        <w:t>басшысы Еркінді осылай қарсы алды. Сәлем беріп, .</w:t>
        <w:br/>
        <w:t>есік көзінде бөгеліп тұрып қалған жас жігіт үй иесінің .</w:t>
        <w:br/>
        <w:t>қатулы қабағы мен қатқыл үнінен қобалжып қалғандай..</w:t>
        <w:br/>
        <w:t>еді. Осы елге келгелі екі жыл болса да, алғаш бас.</w:t>
        <w:br/>
        <w:t>сұғып тұрған қарттың шағын ғана аласа үйі еңсесін.</w:t>
        <w:br/>
        <w:t>басқандай. Ен бойы қазандықпен ғана бөлінген қазақы</w:t>
        <w:br/>
        <w:t>үйдің қақ төріндегі түс киізде ілулі тұрған күмістелген”</w:t>
        <w:br/>
        <w:t>жүген, тобылғы сапты ат және салт қамшылар «мені.</w:t>
        <w:br/>
        <w:t>көр» дегендей көздің жауын алады. Қазандықтың,</w:t>
        <w:br/>
        <w:t>мұржасының дәл түбінен сорғалаған жауынның</w:t>
        <w:br/>
        <w:t>салтақтаныпсарғылттартқаніздеріжыландайирелеңдеп</w:t>
        <w:br/>
        <w:t>белгі тастапты. Осыны көргенде жас директордың екі</w:t>
        <w:br/>
        <w:t>беті дуылдап кетті. Анада, ұмытпаса, күзде-ау деймін,</w:t>
        <w:br/>
        <w:t>осы қарттың өзінің алдына келгені бар. «балалар</w:t>
        <w:br/>
        <w:t>болса жұмыста, кемпір екеуміздің отырған үйіміздің</w:t>
        <w:br/>
        <w:t>төбесінен жауын жауса болды, су сорғалай жөнеледі.</w:t>
        <w:br/>
        <w:t>Шипырлатып жапқызып алайын деп едім. Не көмегің</w:t>
        <w:br/>
        <w:t>бар, балам?» - деген қарт өтініші есіне енді түсіп отыр.</w:t>
      </w:r>
    </w:p>
    <w:p>
      <w:r>
        <w:t>Бұл да ойланып жатпастан: «Ақсақал, сол шипырды</w:t>
        <w:br/>
        <w:t>11-63 161</w:t>
        <w:br/>
        <w:t>Сбоситепі ага Зейіпоөпаваһі 201ЭКшруі-КшіруН1.ІІҒ раде 149</w:t>
        <w:br/>
        <w:t>Албав Еағаввей</w:t>
        <w:br/>
        <w:t>қылғыта салып еді, маңдайынан суық тер бұрқ ете түсті.</w:t>
        <w:br/>
        <w:t>Бір жұтым қара сумен әлін жинады. Қали деген бір</w:t>
        <w:br/>
        <w:t>пенденің ғұмыр бойы татып өтер өз тұтқындығының</w:t>
        <w:br/>
        <w:t>алғашқы бір жұтым қара суы осы болатын...</w:t>
        <w:br/>
        <w:t>ӘуелдеФлоссенбюргқаласыныңмаңындағылагерьде</w:t>
        <w:br/>
        <w:t>қамалып ұсталған. Бәрі де өзі сияқты бұрынғы кеңес</w:t>
        <w:br/>
        <w:t>әскерінің жауынгерлері. Арып-ашып, ауыр жұмыстан</w:t>
        <w:br/>
        <w:t>қалжырап барып жығылатын. Бәрінен бұрын, сапта</w:t>
        <w:br/>
        <w:t>келе жатып, сүрініп барып, құласаң болды, арсылдаған</w:t>
        <w:br/>
        <w:t>иттеріне талатарын қайтерсің?! Атып тастай салудың</w:t>
        <w:br/>
        <w:t>өзі де түкке тұрмайтын іс екен. Адам баласының жанын</w:t>
        <w:br/>
        <w:t>шыбын құрлы көрмейтін бұл не қылған қаныпезерлік?!</w:t>
        <w:br/>
        <w:t>Жан иесіне деген жан баласының дәл осыншалықты</w:t>
        <w:br/>
        <w:t>өшпенділігі қайдан келген?!</w:t>
        <w:br/>
        <w:t>Түсініп болмайтын тіршілігінің осы бір күйіне іштей</w:t>
        <w:br/>
        <w:t>наразы, қылар қайраны жоқ. Түн баласы түсіне туған</w:t>
        <w:br/>
        <w:t>ауылы кіріп шығатын. Әлдебір ақбоз атпен шауып жүріп</w:t>
        <w:br/>
        <w:t>Жуантөбенің басына шығып алып, ағыл-тегіл жылап</w:t>
        <w:br/>
        <w:t>жатып оянып кеткені бар еді. «Е, туған еліме аман-сау</w:t>
        <w:br/>
        <w:t>оралатын шығармын. Мынау бір тауір түс болды-ау» -</w:t>
        <w:br/>
        <w:t>деп тұтана қалған сол бір қуаныштың бір жарық сәулесі</w:t>
        <w:br/>
        <w:t>көңіл түкпіріне үміт болып орныққан-ды. Сол үмітпен</w:t>
        <w:br/>
        <w:t>жүріп бойы сергіп калатын. Сондай күндердің бірінде</w:t>
        <w:br/>
        <w:t>лагерьдегі бүкіл тұтқын атаулыны сапқа тұрғызған.</w:t>
        <w:br/>
        <w:t>Әлгіндей болған жоқ қара былғарыдан тігілген ұзын</w:t>
        <w:br/>
        <w:t>плаштары сықырлап, бір топ әйдіктер сапты аралап, әр</w:t>
        <w:br/>
        <w:t>тұтқынның жүзіне көгілдір өткір көздерімен тесірейе</w:t>
        <w:br/>
        <w:t>қараған. Тұтқындар сабының алдынан бір өтіп, екінші</w:t>
        <w:br/>
        <w:t>рет қайра өтіп бара жатып, көзіне киген көз әйнегі</w:t>
        <w:br/>
        <w:t>күннің көзіне жарқ еткен, ұзын бойлы, атжақты неміс</w:t>
        <w:br/>
        <w:t>Қалидың тұсына тоқтап:</w:t>
        <w:br/>
        <w:t>- Азиат...азиат... - деп сұқ саусағымен мұны</w:t>
        <w:br/>
        <w:t>нұсқаған болатын. :</w:t>
        <w:br/>
        <w:t>147</w:t>
        <w:br/>
        <w:t>Сбоситепі ага Зейіпоөпаваһі 201ЭКшруі-КшіруН.ІІҒ раде 155</w:t>
        <w:br/>
        <w:t>Жұабав Еағачвев</w:t>
        <w:br/>
        <w:t>қарап күлімсіреп қояды. Мынаның жылы сөзі мен жылы</w:t>
        <w:br/>
        <w:t>қабағы қорқынышын сейілткендей болды. Қалидың</w:t>
        <w:br/>
        <w:t>банкир қожайыны жаңағы дәрігерге немісшелеп әлдебір</w:t>
        <w:br/>
        <w:t>істі қадағалап тапсырды да, көп бөгелместен тұтқынды</w:t>
        <w:br/>
        <w:t>госпитальда қалдырып кете барды.</w:t>
        <w:br/>
        <w:t>Бір-біріне қиянат жасауға келгенде адам баласының</w:t>
        <w:br/>
        <w:t>зұлымдығына құрық бойлай алған ба?! Ой тереңінің</w:t>
        <w:br/>
        <w:t>түкпірінде ғұламалық та, даналық та, сонымен бірге</w:t>
        <w:br/>
        <w:t>зұлымдық та бұғып жатары болмаса, бұл дүниенің</w:t>
        <w:br/>
        <w:t>жақсылығы мен жамандығы қатар өріліп, бірге өсіп,</w:t>
      </w:r>
    </w:p>
    <w:p>
      <w:r>
        <w:t>бірге көктеп тұрар ма еді?! Өмірі де, ажалы да бар</w:t>
        <w:br/>
        <w:t>тіршіліктің қуанышы мен қайғысының қос бұрымын</w:t>
        <w:br/>
        <w:t>бірге өріп, бірге тарқатар тағдырыңның уысынан</w:t>
        <w:br/>
        <w:t>шығып қайда барармын дейсің?!</w:t>
        <w:br/>
        <w:t>Қали да сол өз тағдырының уысынан шыға алмады.</w:t>
        <w:br/>
        <w:t>Әскери госпитальға келген күннің кешінде екі шабының</w:t>
        <w:br/>
        <w:t>арасы ашып, күйдіріп әкетіп бара жатқан қалпы шошып</w:t>
        <w:br/>
        <w:t>оянған. Басы -- мең-зең. Қалай ұйықтап қалғанын, өзіне</w:t>
        <w:br/>
        <w:t>не болғанын да біле алмай дал болған ол шыңғырып</w:t>
        <w:br/>
        <w:t>жіберген. Палатаға ентелей жүгіре кірген қос дәрігер</w:t>
        <w:br/>
        <w:t>кереуетінен тұрмақшы болып ұмтыла берген Қалидың</w:t>
        <w:br/>
        <w:t>қол-аяғын басып, қайра жатқызған. Жамбасына ине</w:t>
        <w:br/>
        <w:t>салып еді, жаны тыныш тапты. Жер шарының біраз</w:t>
        <w:br/>
        <w:t>бөлігіне үстемдіктері жүріп тұрған неміс елінің өндірісі</w:t>
        <w:br/>
        <w:t>де қуатты болатын. Тіпті өздері басып алған елдердің</w:t>
        <w:br/>
        <w:t>қолға түскен мыңдаған, миллиондаған тұтқындарының</w:t>
        <w:br/>
        <w:t>көзін жою үшін оқтың өзін шығынсынған фашистер</w:t>
        <w:br/>
        <w:t>адам баласын өртейтін пеш, уландыратын камералар</w:t>
        <w:br/>
        <w:t>ойлап тапқандықтарын да қайтерсің?! Оны айтасыз</w:t>
        <w:br/>
        <w:t>адамның сойып алған терісінен қолға ұстайтын әсем</w:t>
        <w:br/>
        <w:t>де бағалы әмияндар мен сөмкелер шығарудың өзін</w:t>
        <w:br/>
        <w:t>өндірістік жолға қоя білген немістер үшін әлдебір азиат</w:t>
        <w:br/>
        <w:t>153</w:t>
        <w:br/>
        <w:t>Сбоситепів ага Зейіпоөлаваһ1 201ЭКкшіруіыКшіруҒі АҒ раде 148</w:t>
        <w:br/>
        <w:t>Жаеевибасыд көр Жасы</w:t>
        <w:br/>
        <w:t>пендеге ұқтыра алмай етіп бара жатқан көңіл көзінің</w:t>
        <w:br/>
        <w:t>мөлдіреп төгіліп барып, діріл қағып тұрған сол бір</w:t>
        <w:br/>
        <w:t>жас тамшылары бүгінгінің адамына біткен ет жүректі</w:t>
        <w:br/>
        <w:t>селт еткізуге қауқары жетпегенімен де, жерде жатқан</w:t>
        <w:br/>
        <w:t>қара тасты ойып түсері анық нәрсе. Тасқа айналған</w:t>
        <w:br/>
        <w:t>тас жүректерден көрген азабы мен қиянатын ертең...</w:t>
        <w:br/>
        <w:t>ертеңдер өзімен бірге көрге көметіндердің бойы мен</w:t>
        <w:br/>
        <w:t>ой саналарында қалып бара жатқан жамандық, қиянат</w:t>
        <w:br/>
        <w:t>атаулының қара жерге түгелімен жерленбейтініне ғана</w:t>
        <w:br/>
        <w:t>өкінеді. Өзі өтер-ау, кетер-ау бұл дүниеден!</w:t>
        <w:br/>
        <w:t>Жер бетінде қалып бара жатқан жамандықтан</w:t>
        <w:br/>
        <w:t>тамырланғанзұлымдықтыңзынданынатүсерпенделерін</w:t>
        <w:br/>
        <w:t>аяйды.</w:t>
        <w:br/>
        <w:t>Пендесі аямағанды тағдыры аяп не қылсын?! Қали</w:t>
        <w:br/>
        <w:t>қарттың мына көз жасы осыны айтады сіз бен бізге.</w:t>
        <w:br/>
        <w:t>Қысырақ мініп жылқы бағып жүрген қыр қазағының</w:t>
        <w:br/>
        <w:t>біреуі - осы Қали қолындағы құрығын тастап, оның</w:t>
        <w:br/>
        <w:t>орнына қару ұстап соғысқа кіремін деп ойлап па еді?!</w:t>
        <w:br/>
        <w:t>Пендешілікпен басталған кешегі сол соғыс өрті небір</w:t>
        <w:br/>
        <w:t>тағдырларды күйдіріп, жандырып жіберді. Атылған</w:t>
        <w:br/>
        <w:t>оқтың құлақты тұндырған ызыңынан есалаң болып</w:t>
        <w:br/>
        <w:t>майдан шебінде жүріп немістерге қалай тұтқынға түсіп</w:t>
        <w:br/>
        <w:t>қалғанын қызыләскер Қали Уақбаевтың өзі де көпке</w:t>
        <w:br/>
        <w:t>дейін есіне түсіре алмай дал болған. Мең-зең болып</w:t>
        <w:br/>
        <w:t>басы айналып жатып, лоқсып құсқысы келіп барып</w:t>
        <w:br/>
        <w:t>көзін ашқан. Қайда жатқанын есіне түсіре алмай, сәл-</w:t>
        <w:br/>
        <w:t>пәл үнсіз жатып тың тыңдап еді, түсініксіз тілмен</w:t>
        <w:br/>
        <w:t>сөйлескен адамдарың даусын естіген.</w:t>
      </w:r>
    </w:p>
    <w:p>
      <w:r>
        <w:t>-Су...су...вода...вода...</w:t>
        <w:br/>
        <w:t>Іш қызуының жалынынан кеберсіп, кеуіп қалған</w:t>
        <w:br/>
        <w:t>еріндерін жалап, қаталап жатып бір жұтым су сұраған.</w:t>
        <w:br/>
        <w:t>Қалайы күрешкенің жартысына жетер-жетпес суды</w:t>
        <w:br/>
        <w:t>146</w:t>
        <w:br/>
        <w:t>Сбоситепів ага Зейіпоөлаваһ1 201ЭКкшруіыКшіруҒі АҒ раде 156</w:t>
        <w:br/>
        <w:t>Жронийасоби көр жасы</w:t>
        <w:br/>
        <w:t>Қалидың аталық қос безін сылып алып тастаудың өзі</w:t>
        <w:br/>
        <w:t>түкке тұрмайтын іс болды. Еркек тоқтыны піштіргенді</w:t>
        <w:br/>
        <w:t>ғана көріп өскен қыр қазағы Қали бейбақ немістердің</w:t>
        <w:br/>
        <w:t>госпиталынан осылайша піштіріліп шыққан еді.</w:t>
        <w:br/>
        <w:t>Қызыныңабыройынойлағаннемісәкесөйтіп,әлдебір</w:t>
        <w:br/>
        <w:t>пендесін жар құшып, бала сүю сияқты қос бақытынан</w:t>
        <w:br/>
        <w:t>бірдей айырған болатын. Міне, сол бір қиянаттың</w:t>
        <w:br/>
        <w:t>қайшысымен қиылған бақытты уысына түсіре алмай</w:t>
        <w:br/>
        <w:t>өтіп барады жалғаннан. Селт етер сезіміңнің есін</w:t>
        <w:br/>
        <w:t>жинап, басын көтере алмайтыны қиын екен бәрінен</w:t>
        <w:br/>
        <w:t>де. Көзің қызығып, жаныңа жағып тұрған сұлулық</w:t>
        <w:br/>
        <w:t>атаулыны өліп-өшіп сүю арқылы ләззат алуыңның өзі</w:t>
        <w:br/>
        <w:t>бойға біткен сол қос тамырдың күші мен қуатынан нәр</w:t>
        <w:br/>
        <w:t>алатынын кім білген?!</w:t>
        <w:br/>
        <w:t>Азиат Қалидың тоспиталға нендей жағдаймен</w:t>
        <w:br/>
        <w:t>жатып шыққандығын Эльза өз анасынан екеуара</w:t>
        <w:br/>
        <w:t>әңгіме арасында естіген сәтінде-ақ, қолындағы кітабын</w:t>
        <w:br/>
        <w:t>тастай салды да, үстіндегі бір киер жеңіл көйлегімен</w:t>
        <w:br/>
        <w:t>далаға атып шықты. Үнемі тұман басып, буланып,</w:t>
        <w:br/>
        <w:t>буалдырланып жататын Эльба өзеніңің жағалауындағы</w:t>
        <w:br/>
        <w:t>қайык станциясын бетке алып, қос жанарынан парлаған</w:t>
        <w:br/>
        <w:t>ыстық жасы омырауын жауып, жүгіріп келеді. Батар</w:t>
        <w:br/>
        <w:t>ұясына қарай ақырын жылжып бара жатқан күн көзінің</w:t>
        <w:br/>
        <w:t>кешкі кызыл шапағымен сол нұрға малынған төңіректің</w:t>
        <w:br/>
        <w:t>жан алып, жан берісіп жатқан қырғын соғыстың қанына</w:t>
        <w:br/>
        <w:t>боялып жатқандай. Сол бір қызыл дүниенің қызығынан</w:t>
        <w:br/>
        <w:t>түңілген де, безінген қалпымен жүгіріп келе жатқан</w:t>
        <w:br/>
        <w:t>қыз жүрегі сол бір азиатты... тұтқын Қалиды көруге,</w:t>
        <w:br/>
        <w:t>соған жетуге аласұрып, асығып, жанталасып келеді.</w:t>
        <w:br/>
        <w:t>Біресе қайықшының, біресе жолда кезіккен көлікшінің</w:t>
        <w:br/>
        <w:t>көмегімен су кешіп, жер басып имениеге жеткен сәтте</w:t>
        <w:br/>
        <w:t>қызылкөз дүниенің тағы бір таңы оянып келе жатқан-</w:t>
        <w:br/>
        <w:t>154</w:t>
        <w:br/>
        <w:t>СХбоситепі ага Зейіпоөпаваһі 201ЭКШруімКшіруг ІІ раде 151</w:t>
        <w:br/>
        <w:t>Елба« бұғаввиев</w:t>
        <w:br/>
        <w:t>үйіріп-ақ алып кетті. Жайлы тұрмыстан көңілі орнығып,</w:t>
        <w:br/>
        <w:t>қарны тойынып, екі беті жылтырап шыға келген.</w:t>
        <w:br/>
        <w:t>Ат қорасының бұдан басқа да екі-үш қызметкерінің</w:t>
        <w:br/>
        <w:t>біреуі орыс тілін шала білетін еді. Көбінесе Қалиды</w:t>
        <w:br/>
        <w:t>сол жұмсап, сол билік айтатын болды. Әр аптаның</w:t>
        <w:br/>
        <w:t>демалысы мен әлдебір мейрам күндері Штумф мырза</w:t>
        <w:br/>
        <w:t>табиғаттың ғажайып бір осы мүйісіне әйелі, бала-</w:t>
      </w:r>
    </w:p>
    <w:p>
      <w:r>
        <w:t>шағасы, соңынан еріп қолпаштаған нөкерлерімен</w:t>
        <w:br/>
        <w:t>келіп тынығып қайтады. Қожайын келетін күнді</w:t>
        <w:br/>
        <w:t>алдын-ала біліп отыратын ат қораның қызметкерлері</w:t>
        <w:br/>
        <w:t>де бұл демалысқа әбігерлері түсіп, әзірленіп бағатын.</w:t>
        <w:br/>
        <w:t>Аттарды сылап-сыйпап тарап, олардың ер-әбзелдерін,</w:t>
        <w:br/>
        <w:t>жеңіл доңғалақты сәнді арбаларды сүртіп, жалтыратып</w:t>
        <w:br/>
        <w:t>дайындап отыратын.</w:t>
        <w:br/>
        <w:t>Өз қожайынының үш бірдей қыздарының Қалиды</w:t>
        <w:br/>
        <w:t>алғаш көргенде ауыздарын ашып, таңырқап тұрып</w:t>
        <w:br/>
        <w:t>қалғанын ұмыта алар емес. Тап бір адамды емес,</w:t>
        <w:br/>
        <w:t>әлдебір аюанды көргендей болған әп-әдемі, аппақ</w:t>
        <w:br/>
        <w:t>қыздар әуелде Қали жегіп алып келген арбаға мініп,</w:t>
        <w:br/>
        <w:t>серуендеуге шығуға да қорыққан болатын. Қыздардың</w:t>
        <w:br/>
        <w:t>анасы өз тілінде бірнәрселерді айтқаннан кейін барып,</w:t>
        <w:br/>
        <w:t>үшеуі де арбаға мінген. Ұзын сирақ әдемі қос күреңді</w:t>
        <w:br/>
        <w:t>парлап жеккен арбаның алдыңғы орындығында отырған</w:t>
        <w:br/>
        <w:t>Қали делебені еппен қағып, серуендеуге бөлінген жолға</w:t>
        <w:br/>
        <w:t>түскен.</w:t>
        <w:br/>
        <w:t>Көп ұзамай жаңағы үш қыздың үлкені Эльза дегенің</w:t>
        <w:br/>
        <w:t>Қалиды үйірсектеп алды. Тіпті мұны көрсе болды, өн</w:t>
        <w:br/>
        <w:t>бойын көк көздерімен ішіп-жеп, күлімсіреп, қылмыңдап</w:t>
        <w:br/>
        <w:t>қалатынды шығарды. Жасы сол он сегіз бен он тоғыздың</w:t>
        <w:br/>
        <w:t>аралығындағы Эльзаның сұлулығын аңғармай қалуға</w:t>
        <w:br/>
        <w:t>да болмас еді. Етжеңділеу келген қыздың қос анары</w:t>
        <w:br/>
        <w:t>үстіне киген жұқа көйлекті керіп жіберердей болып</w:t>
        <w:br/>
        <w:t>149</w:t>
        <w:br/>
        <w:t>С5боситепів ага Зейіпоөлаваһ1 201ЭКкшіруіыКшіруҒі АҒ раде 154</w:t>
        <w:br/>
        <w:t>Жумегвийастеву көр асы</w:t>
        <w:br/>
        <w:t>айта сапатын қылығын әбден білетін анасы Эльзаның</w:t>
        <w:br/>
        <w:t>екінші қабаттағы бөлмесіне көтерілген. Төсегінің үстінде</w:t>
        <w:br/>
        <w:t>етпетінен түсіп, жастығын құшақтап, қыстығып жылап</w:t>
        <w:br/>
        <w:t>жатқан қызын көрген қыз анасы да Эльзаның бойындағы</w:t>
        <w:br/>
        <w:t>дерт сырын ұққан болатын. Көңіліндегі күдігін орайы</w:t>
        <w:br/>
        <w:t>бір келгенде, жайлап отырып күйеуіне айтуы мұң екен,</w:t>
        <w:br/>
        <w:t>ол дегеніңнің қаны басына теуіп, шаң-шұң етіп, әйеліне</w:t>
        <w:br/>
        <w:t>зекіп, ашудан булығып өліп кете жаздаған.</w:t>
        <w:br/>
        <w:t>Сол әңгімеден кейін ол келесі күні қызметіне</w:t>
        <w:br/>
        <w:t>де бармастан, жеңіл көлігіне мініп алып, ертелетіп</w:t>
        <w:br/>
        <w:t>имениесінекелген. Қожайындары эдеттегіжұмыс күндері</w:t>
        <w:br/>
        <w:t>бұл араға келе бермейтінін білетін ат күтушілер аң-таң.</w:t>
        <w:br/>
        <w:t>Осындағы іс жүргізушімен сәл-пәл тілге келгеннен кейін,</w:t>
        <w:br/>
        <w:t>ол барып ат қорадағы шаруасымен айналысып жүрген</w:t>
        <w:br/>
        <w:t>Қалиды жуындырып, киіндіріп, қожайынның алдына</w:t>
        <w:br/>
        <w:t>алып келген болатын.</w:t>
        <w:br/>
        <w:t>- Сұлуын-ай, мынау азиаттың!..</w:t>
        <w:br/>
        <w:t>Генрих мырзаның өзі де мына жап-жас жігіттің</w:t>
        <w:br/>
        <w:t>түрі мен түсіне іштей болса да, таңырқанбай тұра</w:t>
        <w:br/>
        <w:t>алмады. Осы бір ойын жасырғысы келгендей ол жалма-</w:t>
        <w:br/>
        <w:t>жан машинасына беттеді. Іс жүргізуші Қалидың да</w:t>
        <w:br/>
        <w:t>мырзамен бірге қалаға бару қажеттігін түсіндіріп,</w:t>
        <w:br/>
        <w:t>мөлдіреген қос жанарын үрей билеген тұтқын жігітті</w:t>
        <w:br/>
        <w:t>машинаның артқы орындығына отырғызды. Көп ұзамай</w:t>
        <w:br/>
        <w:t>әлдебір әскери госпитальдың ауласына келіп тоқтаған</w:t>
      </w:r>
    </w:p>
    <w:p>
      <w:r>
        <w:t>жеңіл машинадан түскен Генрих мырза Қалиға «сен</w:t>
        <w:br/>
        <w:t>де түс, менімен еріп жүр» дегенді ыммен білдірді.</w:t>
        <w:br/>
        <w:t>Машинадан жасқана түскен тұтқын жігітті соңынан</w:t>
        <w:br/>
        <w:t>ертіп алып, әлдебір дәрігердің алдына алып келді. Ол</w:t>
        <w:br/>
        <w:t>болса, орысшаны сәл-пәл білетін біреу болып шықты.</w:t>
        <w:br/>
        <w:t>- О, азиат, ештеңе етпейді, бізде бірер күн жатып</w:t>
        <w:br/>
        <w:t>емделіп, тынығып қайтатын боласың, - деп Қалиға</w:t>
        <w:br/>
        <w:t>152</w:t>
        <w:br/>
        <w:t>Сбосителіз апа Зейіпдлаваһ1 201ЭЖшіруінкшіруіі 4 раде 166</w:t>
        <w:br/>
        <w:t>Жумноибасбыд көҙ таса</w:t>
        <w:br/>
        <w:t>жұмыс істеп, мал бағып, егін өсіргеніне мәз болып жүре</w:t>
        <w:br/>
        <w:t>беріпті-ау өзі. Директор болып, ел басқара жүріп бірде</w:t>
        <w:br/>
        <w:t>бір үйдің ошақ басындағы тіршілік-тынысына құлақ</w:t>
        <w:br/>
        <w:t>түріп, көз:салмаған екен. Тым болмаса осы елде кімнің</w:t>
        <w:br/>
        <w:t>бие байлап, қымыз ұстайтынын, кімнің іркіт жиып, құрт</w:t>
        <w:br/>
        <w:t>қайнататынын бұл білмейтін болып шықты.</w:t>
        <w:br/>
        <w:t>Өткен күнге ой жүгіртсе, біраз үйдің дастарханынан</w:t>
        <w:br/>
        <w:t>небір дәм татып, арақ-шараптың алуан-түрі алдына</w:t>
        <w:br/>
        <w:t>қойылғанымен, бір аяқ қымыз, не болмаса бір кесе ақ</w:t>
        <w:br/>
        <w:t>айранның ұсынылмағаны енді есіне түсіп, бей-жай</w:t>
        <w:br/>
        <w:t>күйде отыр.</w:t>
        <w:br/>
        <w:t>- Балам-ау, - деді қарт мұны онан әрі қинағысы</w:t>
        <w:br/>
        <w:t>келмегендей.-Анажылқышыларыңдыайтам,аттарымен</w:t>
        <w:br/>
        <w:t>мәгәзінге сабылып, ер үстінде теңселіп жүргенше бие</w:t>
        <w:br/>
        <w:t>байлап, сары қымызды сапыра ішіп, өздерін де, халқын</w:t>
        <w:br/>
        <w:t>да қарық етпес пе?! Мен болсам қартайдым, мына</w:t>
        <w:br/>
        <w:t>шешеңнің деенді бие сауып күбі пісер қауқары шамалы.</w:t>
        <w:br/>
        <w:t>Бірақ алдыма келген екенсің, меселің қайтпасын, байла</w:t>
        <w:br/>
        <w:t>деген он биеңді байлап, қонаққа деген қымызыңды</w:t>
        <w:br/>
        <w:t>ашытып, әзірлеп берейік. Жылқышыларыңа айт, түске</w:t>
        <w:br/>
        <w:t>қарай табынға өзім барамын, сауын биелерін таңдасып,</w:t>
        <w:br/>
        <w:t>асау құлындарды байласуға жәрдемдессін...</w:t>
        <w:br/>
        <w:t>Кемпірінің қуатты кезінде ескен қыл арқаннан</w:t>
        <w:br/>
        <w:t>тартылған желіге байланған жас құлындар әуелгідей</w:t>
        <w:br/>
        <w:t>емес, ноқтаға үйреніп, жуасып, бастығайын деді.</w:t>
        <w:br/>
        <w:t>Ыстық сумен қайыра-қайыра жуғызып, ең әуелі</w:t>
        <w:br/>
        <w:t>қайыңның қабығымен, сонан соң торы тобылғының</w:t>
        <w:br/>
        <w:t>тәтті түтінімен ыстап, жылқының семіз қазысының сүр</w:t>
        <w:br/>
        <w:t>майымен сылаған қара сабадағы саумал үй ішіне хош</w:t>
        <w:br/>
        <w:t>ніс бергендей болды. Көптен бері сауылмай тағыланып</w:t>
        <w:br/>
        <w:t>кеткен биелердің аяғына өре салып, шошынғанына</w:t>
        <w:br/>
        <w:t>қарамастан, шал өзі де, кемпіріне де сауғызып, сауынды</w:t>
        <w:br/>
        <w:t>164</w:t>
        <w:br/>
        <w:t>Сбоситепіз агаі бейіпдӛлаваһ1 2013ЖшШіруіН кіруі ғ раде 161</w:t>
        <w:br/>
        <w:t>Бәридің бұл айтқанына Қали онша қуана қоймады.</w:t>
        <w:br/>
        <w:t>Інісі бөлек бір үй сатып әперіп, сонан соң ағасын</w:t>
        <w:br/>
        <w:t>үйлендіріп, алдына мал салып бергісі келетіндігін көптен</w:t>
        <w:br/>
        <w:t>бері айтып та жүрген болатын. Оның мұнысы жөн-ау</w:t>
      </w:r>
    </w:p>
    <w:p>
      <w:r>
        <w:t>тіпті, Ағайыншылық дегенің де міне осы ғой. Бірақ...</w:t>
        <w:br/>
        <w:t>қайтерсің?!.</w:t>
        <w:br/>
        <w:t>Тұтқын болғандығымды бетіме басып, көз түрткі</w:t>
        <w:br/>
        <w:t>болмайын және қиянат қолымен жасалған белсіздігімді</w:t>
        <w:br/>
        <w:t>сездіріп алмайын деген ниетпен жан баласына айтпастан</w:t>
        <w:br/>
        <w:t>бір түнде жырақтағы қалаға кетіп қалып, соның әлдебір</w:t>
        <w:br/>
        <w:t>қазандығының өмір бойы от жағушысы болып жүрді де,</w:t>
        <w:br/>
        <w:t>сол арадан азын-аулақ зейнетке берер ақысын алып, осы</w:t>
        <w:br/>
        <w:t>қарттар үйін паналаған болатын.</w:t>
        <w:br/>
        <w:t>Жалқы келіп, жалқы кетіп бара жатқан мына</w:t>
        <w:br/>
        <w:t>дүниеден алашағы да, берешегі де жоқ мұның. Есебі</w:t>
        <w:br/>
        <w:t>тең. Өкпесі де, назы да жоқ айта қояр. Жарық дүниеге</w:t>
        <w:br/>
        <w:t>шырылдап келді, енді тіл-аузы байланып сол дүниеден</w:t>
        <w:br/>
        <w:t>үнсіз-түнсіз кетіп барады. Дәл қазір тілге келе қалар</w:t>
        <w:br/>
        <w:t>болса да, ол өзіне жан салған, жарық дүниені сыйлаған,</w:t>
        <w:br/>
        <w:t>осыншалықтығұмырқиғантәңірін сөкпесіанық. Тәңірін</w:t>
        <w:br/>
        <w:t>не деп сөксін, болса сол тәңірі жаратқан адамының</w:t>
        <w:br/>
        <w:t>тұтқыны болды. Жарық дүниенің азабын да, мазағын</w:t>
        <w:br/>
        <w:t>да өзі сияқты адамдар тартқызды. Соттаған да солар.</w:t>
        <w:br/>
        <w:t>Тәңірінің алдына барып, жауап берер қиямет күндері:</w:t>
        <w:br/>
        <w:t>--Е, пендем, не ұқтың жарық дүниеден, - деген сауал</w:t>
        <w:br/>
        <w:t>қойылар болса, өмір - абақты, адам соның тұтқыны</w:t>
        <w:br/>
        <w:t>екендігін айтар еді әуелі.</w:t>
        <w:br/>
        <w:t>Тіршілігінде тірі пендесі азапқа салған Қали қартты</w:t>
        <w:br/>
        <w:t>онанәрі қинағысы келмеген өз тәңіріөзісыйлаған жанын</w:t>
        <w:br/>
        <w:t>ажалын жіберіп, оны өмір абақтысынан құтқарып алды.</w:t>
        <w:br/>
        <w:t>Жаратылыс пайда болғалы жан қадірін ұғына алмай келе</w:t>
        <w:br/>
        <w:t>жатқан адамдарына сол тәңірі Қалидың ет пен сүйектен</w:t>
        <w:br/>
        <w:t>159</w:t>
        <w:br/>
        <w:t>Сбоситегіз апа Зейіпдӛпаваһ1 2013ЖшіруіАкшіруі1 ғ раде 153</w:t>
        <w:br/>
        <w:t>әкетіп бара жатқан еркектің қуатты сезімін аңғарған</w:t>
        <w:br/>
        <w:t>сайын былқ-сылқ етіп, сол сезімнен не де болса қаныш</w:t>
        <w:br/>
        <w:t>бір ішуге әбден бекінгені анық болатын. Жан дүниесін:</w:t>
        <w:br/>
        <w:t>билеген осы бір тәтті сезімнен бе, әлдебір үрейден бе</w:t>
        <w:br/>
        <w:t>алқына соққан жүрегін тоқтата алмаған тұтқын жігіт</w:t>
        <w:br/>
        <w:t>қолындағы қызды тік көтеріп әкеліп арбадағы орнына</w:t>
        <w:br/>
        <w:t>отырғызып, жан ұшыра делебені қағып жіберіп, аттарды:</w:t>
        <w:br/>
        <w:t>айдай жөнелгені бар еді.</w:t>
        <w:br/>
        <w:t>Әр кездескен сайын алаулап жүре беретін осы бір</w:t>
        <w:br/>
        <w:t>сезімнің ыстық жалынына шарпыла білген тұтқын жігіт</w:t>
        <w:br/>
        <w:t>пен нәзік жанды еркін де ерке қыздың бұл ойындары</w:t>
        <w:br/>
        <w:t>балқығанкөңілдерініңбір-бірінедегенынтызарлықтарын</w:t>
        <w:br/>
        <w:t>арттыра түскен-ді. Алайда сол аймаласқан қос жүректің</w:t>
        <w:br/>
        <w:t>бірін-бірі құлай сүйе білген құштарлықтарының тар</w:t>
        <w:br/>
        <w:t>құшағынан құлап түсер тағдырлары бар еді әуелден</w:t>
        <w:br/>
        <w:t>Қыздардың үлкені Эльзасының әлдебір тұтқын</w:t>
        <w:br/>
        <w:t>азиатқа деген құмарлығын әкесі мен шешесінің</w:t>
        <w:br/>
        <w:t>аңғармауы мүмкін де емес еді. Мінезі де, қылығы да</w:t>
        <w:br/>
        <w:t>күрт өзгеріп шыға келген Эльзаның бойындағы жаны</w:t>
        <w:br/>
        <w:t>мен тәнін билеп алған сезімі түн баласы төсегінде</w:t>
        <w:br/>
        <w:t>ұйықтатпайтын да болды. Эльзаның түні бойы қыстығып</w:t>
        <w:br/>
        <w:t>жылап шығатынын сіңлілері аналарына айтқан. Ол болса</w:t>
      </w:r>
    </w:p>
    <w:p>
      <w:r>
        <w:t>қызының қасарысып, қарсыласқанына да қарамастан</w:t>
        <w:br/>
        <w:t>қолынан жетелеп жүріп көрсетпеген дәрігері қалмады.</w:t>
        <w:br/>
        <w:t>Ешқайсысы ешқандай диагноз қоя алмаған Эльзаның</w:t>
        <w:br/>
        <w:t>дертін сезіп жүрген ең кіші сіңлісі Эльвира болатын.</w:t>
        <w:br/>
        <w:t>- Мама, ол әлгі біздің имениедегі ат күтуші азиатқа</w:t>
        <w:br/>
        <w:t>ғашық! Соны ойлап жылайды!..</w:t>
        <w:br/>
        <w:t>Кішіқыздыңмынасөзінестіген қызаналары төбесінен</w:t>
        <w:br/>
        <w:t>әлдекім мұздай су құйып жібергендей баж ете үскен.</w:t>
        <w:br/>
        <w:t>Еркетотай Эльвирасының не нәрсені болсын, жасырмай</w:t>
        <w:br/>
        <w:t>151</w:t>
        <w:br/>
        <w:t>Сбоситепів ага Зейіпоөлаваһ1 201ЭКкшруіыКшіруҒі АҒ раде 150</w:t>
        <w:br/>
        <w:t>Жуепоийасид көр Жаса</w:t>
        <w:br/>
        <w:t>Соңынан ерген көп нөкері бар сол ұзынтұра неміс</w:t>
        <w:br/>
        <w:t>мінген машинаға отырып Қали да әлде бір тоғай ішіне</w:t>
        <w:br/>
        <w:t>орналасқанүйгекелген.Кейінбілді,бұлжаңағыұзынтұра</w:t>
        <w:br/>
        <w:t>немістің жеке имениесі екен. Тау аңғарын бойлай өскен</w:t>
        <w:br/>
        <w:t>көк шыршаның етегін ала созылып жатқан жазыққа</w:t>
        <w:br/>
        <w:t>салынған түрлі үйлерді көрін, мұндай да әсемдік болады</w:t>
        <w:br/>
        <w:t>екен-ау деп таңқалды. Жаңағы неміс Генрих Штумф</w:t>
        <w:br/>
        <w:t>дегенің болып шықты. Өзі әскери адам болмаса да,</w:t>
        <w:br/>
        <w:t>қолына біраз қаржы шоғырланған банкир екен. Мына</w:t>
        <w:br/>
        <w:t>тау аңғарындағы үй жайлар Генрих мырзаның ат ұстап,</w:t>
        <w:br/>
        <w:t>сонымен серуендеп, демалатын мекені. Қорасындағы</w:t>
        <w:br/>
        <w:t>не бір асыл тұқымды аттарына күтім жасайтын адам</w:t>
        <w:br/>
        <w:t>керек болған екен де, сол жұмысқа жақын маңдағы</w:t>
        <w:br/>
        <w:t>тұтқындардан кісі таңдапты. Азиаттар мал соңында</w:t>
        <w:br/>
        <w:t>жүретін халық деген ұғым әуелден қалыптасып қалған</w:t>
        <w:br/>
        <w:t>бұл немісің де мыңдаған тұтқындардың арасынан</w:t>
        <w:br/>
        <w:t>сахараның күн көзіне қақталып, шойындай шыңдалған</w:t>
        <w:br/>
        <w:t>қазақтың түр-тұлғасына қызыққан. Жасы болса</w:t>
        <w:br/>
        <w:t>жиырмаларға енді келген, туғанынан қымыз ішіп, ет</w:t>
        <w:br/>
        <w:t>жеп, ат үстінде өскен азиатыңның соңғы төрт-бес айда</w:t>
        <w:br/>
        <w:t>тұтқындар лагерінде жүріп жүдегені болмаса, әуелден</w:t>
        <w:br/>
        <w:t>сүйегінің ірілігі бар өн бойының күші мен қуаты кете</w:t>
        <w:br/>
        <w:t>қойған жоқ еді. Бәрінен бұрын ботаның көздеріндей</w:t>
        <w:br/>
        <w:t>мөлдіреп тұратын қос жанарының қалың қас пен ұзын</w:t>
        <w:br/>
        <w:t>кірпіктерімен тұтаса біткен бет жүзіне қарасаң әлдебір</w:t>
        <w:br/>
        <w:t>сұлулықты аңғарар едің.</w:t>
        <w:br/>
        <w:t>Банкирнемістіңатқорасындағыжұмыслагерьдегіден</w:t>
        <w:br/>
        <w:t>көпоңайғатүсті. Бәрінен бұрын соңдарынан арсылдатып</w:t>
        <w:br/>
        <w:t>ит ертіп, қолдарындағы қаруларын кезеніп жүретін</w:t>
        <w:br/>
        <w:t>сақшының жоғын айтсайшы! Жат жерде жүрмін</w:t>
        <w:br/>
        <w:t>демесең, жатар орны, ішер асы дайын. Өмір бойы</w:t>
        <w:br/>
        <w:t>жылқы баққан Қали банкирдің ат қорасының шаруасын</w:t>
        <w:br/>
        <w:t>148</w:t>
        <w:br/>
        <w:t>Сбоситегі ага Зейіпоөпаваһі 201ЭКшруі-КшіруН.ІІҒ раде 157</w:t>
        <w:br/>
        <w:t>ҰСлбав Еазаваеб</w:t>
        <w:br/>
        <w:t>ды. Әр сәйгүлікті қолындағы ұзын арқанмен жетектегі</w:t>
      </w:r>
    </w:p>
    <w:p>
      <w:r>
        <w:t>алып шығып, бойын жаздырып жүрген Қали жеңіл</w:t>
        <w:br/>
        <w:t>көйлегінің етегі желпілдеп, өзіне қарай құстай ұшып</w:t>
        <w:br/>
        <w:t>келе жатқан қызды көргенде шошынып қалды әуелде:</w:t>
        <w:br/>
        <w:t>Сайтан ба, пері ме мынау деген бір ой санасында</w:t>
        <w:br/>
        <w:t>қылаң беріп үлгергенше болған жоқ, өзіне таныс</w:t>
        <w:br/>
        <w:t>қыздың бейнесі көзіне оттай басыла берді. Қолындағы</w:t>
        <w:br/>
        <w:t>сәйгүлікті шұбатылған арқанымен қоя берді де, Қали да</w:t>
        <w:br/>
        <w:t>сол қызға қарай ет жүрегін ала жүгірді. Үрей де жоқ,</w:t>
        <w:br/>
        <w:t>қорқыныш та қалмаған тұла бойында. Біраз жылдардан</w:t>
        <w:br/>
        <w:t>бері қауышу мен табысудан ада болып, соны аңсап;</w:t>
        <w:br/>
        <w:t>соны көксеп жүрген кісендеулі көңілінің кілті ашылып;</w:t>
        <w:br/>
        <w:t>бұғаудан босаған бойын жазып, Қали да өзіне қарай</w:t>
        <w:br/>
        <w:t>жан ұшырып келе жатқан қыз ғұмырдың құшағына</w:t>
        <w:br/>
        <w:t>жетіп құлауға асықты. Санасынан азаттық алған тұтқын</w:t>
        <w:br/>
        <w:t>жігіттің қазіргі жан күйінің бар сезімін енді ешкімнің</w:t>
        <w:br/>
        <w:t>тұзаққа түсіріп, тоқтата алмасы анық жай. Алаулап</w:t>
        <w:br/>
        <w:t>жанып жатқан сол отты сезімнің мұңлы сағынышының</w:t>
        <w:br/>
        <w:t>жалынымен өрттелген тұтқын жігіттің анау... өзіне</w:t>
        <w:br/>
        <w:t>қарай екі әкпесін қолына алып жүгіріп келе жатқан азат</w:t>
        <w:br/>
        <w:t>қыз мұның алыста... қиырда қалған... бір көруге зар</w:t>
        <w:br/>
        <w:t>болып жүрген туған елі мен туған жерін, бар ағайыны</w:t>
        <w:br/>
        <w:t>мен дос-жарандарын, қыр үстінде қиқу салған еркін</w:t>
        <w:br/>
        <w:t>де ерке күндерін, бәрін...бәрін де өзімен бірге көтеріп</w:t>
        <w:br/>
        <w:t>алып келе жатқандай ессіз күйге түсті. Сол ессіз күйдің</w:t>
        <w:br/>
        <w:t>күйігімен айқаса қалған мына қос құшақты ажыратып</w:t>
        <w:br/>
        <w:t>алуға тірі пенденің күші де жетпесі анық еді. Айқаса</w:t>
        <w:br/>
        <w:t>бітіп, бүтінделіп, тұтасып бара жатқан қос жүректің</w:t>
        <w:br/>
        <w:t>мөп-мөлдір осы бір сезімдеріне дәл қазір оқ атып, найза</w:t>
        <w:br/>
        <w:t>түйресең де аққан қызыл қанның қайсысынікі екендігін</w:t>
        <w:br/>
        <w:t>де ажырата алмасың хақ. Қос мұңлық бірге құлап, бірге</w:t>
        <w:br/>
        <w:t>мұрттай ұшып, жандары да бірге шығар еді сол сәтте.</w:t>
        <w:br/>
        <w:t>155</w:t>
        <w:br/>
        <w:t>Сбоситепів ага Зейіпоөлаваһ1 201ЭКкшіруіыКшіруҒі АҒ раде 168</w:t>
        <w:br/>
        <w:t>Жунибасбид, кеу 7асы</w:t>
        <w:br/>
        <w:t>науаға түсіп, су іше берген жануарды ток соғады. Қоңыр</w:t>
        <w:br/>
        <w:t>айғыр шыңғырын барып мұрттай ұшады...</w:t>
        <w:br/>
        <w:t>Е, айта берсең, болмаса өткен өміріңді еске алып,</w:t>
        <w:br/>
        <w:t>жаныңды тыныштандырсаң, қаймағы бұзылмаған</w:t>
        <w:br/>
        <w:t>дәуренді күндердің қызығы Сералы қарт үшін тек қана</w:t>
        <w:br/>
        <w:t>ат үстінде өткен екен. Шүкіршілік, әйтеуір қара кемпірі</w:t>
        <w:br/>
        <w:t>мұның тіршілігін күйттеп, екі ұлы мен бір қызын</w:t>
        <w:br/>
        <w:t>өсіріп, қанаттандырды. Сол болмаса, бұл өмірде жылқы</w:t>
        <w:br/>
        <w:t>тұрғанда бала керек деп ойлап көрмеген екен. Құтты</w:t>
        <w:br/>
        <w:t>орнына қонған жалғыз қыз бен қос ұлдың тілеуін тілеп</w:t>
        <w:br/>
        <w:t>отырған жайы бар әзірге. Ұлдары болса мұның жолын</w:t>
        <w:br/>
        <w:t>қуа қоймады. Үлкені Алматыда оқу оқып, сондағы бір</w:t>
        <w:br/>
        <w:t>бастықтың қызына үйленіп, еркетотай келіншегінің</w:t>
        <w:br/>
        <w:t>салған тұсауынан соң еліне қайта алмай, астанада</w:t>
        <w:br/>
        <w:t>қалып қойды. Қолындағы ұлы Берікбай біртоға, жуас.</w:t>
        <w:br/>
        <w:t>Отыздан асып барып осы ауылға мұғалім болып келген</w:t>
        <w:br/>
        <w:t>біреудің жас баласын алып қашып барып үйленіп тынды.</w:t>
        <w:br/>
        <w:t>Бұл келіні сүп-сүйкімді-ақ. бірақ қартпен тіл ашысып</w:t>
        <w:br/>
        <w:t>бір еркін сөйлесіп көрген жоқ. Өзі балаларға сабақты</w:t>
        <w:br/>
        <w:t>ағылшынша береді деген сыбыс қарттың да құлағына</w:t>
        <w:br/>
        <w:t>жеткен. Тегі өз тілін жетік білмейді-ау деп қарт өзінше</w:t>
        <w:br/>
        <w:t>топшылап, келінін ұялтпайын деп көбінесе кемпірін</w:t>
        <w:br/>
        <w:t>жұмсайды. Осыны ойлағанда қарт сәл жымиып қойды.</w:t>
        <w:br/>
        <w:t>Құрдасы Өскенбайдың басынан өткен бір хикая ойына</w:t>
      </w:r>
    </w:p>
    <w:p>
      <w:r>
        <w:t>орала кетті. Былтыр құрдасының да баласы үйленген</w:t>
        <w:br/>
        <w:t>болатын. Өсекең бір күні жас келінге: «Шырағым,</w:t>
        <w:br/>
        <w:t>бір аяқ шалап құйып берші, шөлдеп тұрмын» десе, ол</w:t>
        <w:br/>
        <w:t>жазған атасының айтқанына түсінбей, қарттың мәсі</w:t>
        <w:br/>
        <w:t>киген аяғына жәудіреп қарап тұрып қалыпты.</w:t>
        <w:br/>
        <w:t>Күндер дегенің зулап-ақ өте шықты. Шаруашылықта</w:t>
        <w:br/>
        <w:t>қой қырқушылардың жиыны өтетін күнге дейін</w:t>
        <w:br/>
        <w:t>жылқышы қарт бар шеберлігін салып, бал қымызын</w:t>
        <w:br/>
        <w:t>166</w:t>
        <w:br/>
        <w:t>Сбоситепів ага Зейіпоөлаваһ1 201ЭКкшруіыКшіруҒі АҒ раде 160</w:t>
        <w:br/>
        <w:t>Жоуеавийасасың кеу асы</w:t>
        <w:br/>
        <w:t>арқылы ұзақ жүзген сол ақ кеме бұларды Балтық теңізі</w:t>
        <w:br/>
        <w:t>жағалауындағы үлкен бір айлаққа алып келіп, түсірген</w:t>
        <w:br/>
        <w:t>болатын. Кеменің жағаға түсер баспалдағынан бастап</w:t>
        <w:br/>
        <w:t>қатар-қатар сап түзеген солдаттарды, арсылдаған</w:t>
        <w:br/>
        <w:t>иттерді көрді. Бұл жай елім деп алаңдап келе жатқан</w:t>
        <w:br/>
        <w:t>тұтқындардың көңілін су сепкендей басып тастады.</w:t>
        <w:br/>
        <w:t>Тұтқынға басынан ауыр жарақат алып, ессіз-түссіз</w:t>
        <w:br/>
        <w:t>қалпында түскендігін жеңімпаз Кеңес елінің соты елеген</w:t>
        <w:br/>
        <w:t>де, ескерген де жоқ. Сот өз үкімімен тұтқын атын сатқын</w:t>
        <w:br/>
        <w:t>дейтін атқа алмастырып, жиырма бес жылғы ғұмырын</w:t>
        <w:br/>
        <w:t>абақтыда өткізуге кесіп, Сібірге айдатып қоя берген.</w:t>
        <w:br/>
        <w:t>Сатқын атанғанша да тұтқын болып жүре бермеген</w:t>
        <w:br/>
        <w:t>екенмін деген қалың ойларға Тайганың орманынан ағаш</w:t>
        <w:br/>
        <w:t>даярлап жүрген шағында Қали сан-мәрте берілген де</w:t>
        <w:br/>
        <w:t>еді. Әйтеуір кеудесінде шықпай қалған тірі жаны бар</w:t>
        <w:br/>
        <w:t>демесең, осы ғұмырында жанына медет, қуат болар не</w:t>
        <w:br/>
        <w:t>тапты?! Дүниеге ұрық та шаша алмады, туған елінің</w:t>
        <w:br/>
        <w:t>топырағын да емін-еркін басып жүре алмады.</w:t>
        <w:br/>
        <w:t>Тұтқындығы мен сатқындығы үшін сот кескен</w:t>
        <w:br/>
        <w:t>мерзімін өтеп, әке шаңырағына ие болып отырған інісі</w:t>
        <w:br/>
        <w:t>Бәридің үйіне келген. Шіркін, бауырдың аты бауыр</w:t>
        <w:br/>
        <w:t>емес пе, ағасының азап тартып, тар жерден аман-есен</w:t>
        <w:br/>
        <w:t>келгендігін көріп, қуанғанынан жылай жүріп, жалма-</w:t>
        <w:br/>
        <w:t>жан қойын сойып, ауыл үйдің кәрі-жасын жинап, кіші-</w:t>
        <w:br/>
        <w:t>гірім той жасады. Айлар өтіп жатты. Қали да қарап</w:t>
        <w:br/>
        <w:t>жатпай інісінің шаруасының бір жағына шығысып,</w:t>
        <w:br/>
        <w:t>шаруашылықтың тиіп-қашпа жұмыстарына да араласып,</w:t>
        <w:br/>
        <w:t>алған айлығын да келінінің қолына ұстатып жүрді.</w:t>
        <w:br/>
        <w:t>- Аға-ау, оныңыз не? Өз тапқан ақшаңызды өзіңіз</w:t>
        <w:br/>
        <w:t>ұстап жинай беріңіз. Таяуда ауылдан көшкелі жатқан</w:t>
        <w:br/>
        <w:t>бір ағайынның үйін сізге әпергелі жүрміз. Келісіп</w:t>
        <w:br/>
        <w:t>қойдық...</w:t>
        <w:br/>
        <w:t>158</w:t>
        <w:br/>
        <w:t>Сбоситегі ага Зейіпоӛпаваһі 201ЭКшруі-КшіруН1.ІІҒ раде 167</w:t>
        <w:br/>
        <w:t>Тұабав Еанавей</w:t>
        <w:br/>
        <w:t>өткізіп алмауға тырысып жүр. Қарт жылқышы: бар</w:t>
      </w:r>
    </w:p>
    <w:p>
      <w:r>
        <w:t>қайрат-күшіне мініп, дүр сілкініп алды, бұрындары --</w:t>
        <w:br/>
        <w:t>жастау кезінде колхоз жылқысын түнде өзі бағып, күндіз</w:t>
        <w:br/>
        <w:t>бие сауғызып, шаруа қамымен жүргендерді сусынсыз</w:t>
        <w:br/>
        <w:t>қалдырып көрген жоқ еді. Тақымынан небір жүйріктер</w:t>
        <w:br/>
        <w:t>өтпеді дейсің. Ой-хой, шіркін, талай аламан бәйгеден</w:t>
        <w:br/>
        <w:t>озып келген Балыққара мен Жайнардың шабысын бұл</w:t>
        <w:br/>
        <w:t>қартың тірі жүргенде ұмыта ала ма! Ойлап отырса</w:t>
        <w:br/>
        <w:t>шағын ғана Аралағаш ауылының атақ-даңқы сол кезде</w:t>
        <w:br/>
        <w:t>табысымен емес, аттарының бәйгедегі шабысымен</w:t>
        <w:br/>
        <w:t>дүрілдеп еді. Бәрі бірдей жабы болып кетті деймісің,</w:t>
        <w:br/>
        <w:t>ат десе алдындағы асын жерге қояр қарттардың тізесі</w:t>
        <w:br/>
        <w:t>қалтырап, жанарлары әлсіреп, күш-қуаты тайған соң,</w:t>
        <w:br/>
        <w:t>табын жылқының ішінен бәйгеге қосар қыл құйрық таба</w:t>
        <w:br/>
        <w:t>алмай жүрген бүгінгі аралағаштықтарға не айтарсың.</w:t>
        <w:br/>
        <w:t>«Ат аунаған жерде түк қалатын» демейтін бе еді. Жіті</w:t>
        <w:br/>
        <w:t>көзбен қарап отырса, сол Балыққара мен Жайнардың</w:t>
        <w:br/>
        <w:t>тұяқтары бүгін де бар ма деп көңілі алабұртады. Әне</w:t>
        <w:br/>
        <w:t>бір сүйкімді қоңыр құлынды қарашы, түрі Де, түсі</w:t>
        <w:br/>
        <w:t>де Балыққарадан аумайды. Желідегі құлындардың</w:t>
        <w:br/>
        <w:t>арасында «мен болашақ Жайнарыңмын» деп жер</w:t>
        <w:br/>
        <w:t>тарпып тұрғандары және бар. Жылқы малы дегенің ер</w:t>
        <w:br/>
        <w:t>азаматтың қанаты, қуаты емес пе.</w:t>
        <w:br/>
        <w:t>Қарт жылқышы Сералы өзі пенсияға шығып үйінде</w:t>
        <w:br/>
        <w:t>отырғалы Аралағаш ауылының жылқысының бағы</w:t>
        <w:br/>
        <w:t>тайғандай еді... Талайдан бері үйірге түсіп, өзі сияқты</w:t>
        <w:br/>
        <w:t>сәйгүліктердің қатарын молайтқан Балыққараны өткен</w:t>
        <w:br/>
        <w:t>қыста жылқышылар аяусыз мініп, көтерем қалпында</w:t>
        <w:br/>
        <w:t>шаруашылық қорасына экеп тастайды. Фермадағы</w:t>
        <w:br/>
        <w:t>моторшының өз ісін жете білмеуінен бе, болмаса</w:t>
        <w:br/>
        <w:t>жауапсыздығынан ба, үзілген электр сымының ұшы</w:t>
        <w:br/>
        <w:t>165</w:t>
        <w:br/>
        <w:t>С5боситепів ага Зейіпоөлаваһ1 201ЭКкшіруіыКшіруҒі АҒ раде 152</w:t>
        <w:br/>
        <w:t>Жуееойасбер көҙ жаса</w:t>
        <w:br/>
        <w:t>тысырайып тұратын. Күн сайын пісіп, енді болмаса</w:t>
        <w:br/>
        <w:t>үзіліп түсейін деп тұрған сол қос алмаға Қали да қара</w:t>
        <w:br/>
        <w:t>көздерін қадап қоятынды шығарды. Екі сіңлісі серуен</w:t>
        <w:br/>
        <w:t>жолды бір-екі айналып шыққаннан кейін-ақ, шаршадық</w:t>
        <w:br/>
        <w:t>деп, арбадан түсіп қалып, жайлы үйлеріне дем алуға</w:t>
        <w:br/>
        <w:t>кетіп қалып жүрсе де, Эльза арбадан түспейтін болды.</w:t>
        <w:br/>
        <w:t>Басында билігі жоқ ат айдаушы Қали болса Эльзаны</w:t>
        <w:br/>
        <w:t>онан әрі серуендететін. Серуен жолдың көзден тасалау</w:t>
        <w:br/>
        <w:t>бір тұсында Эльза келіп Қалидың жанына қатар отырып,</w:t>
        <w:br/>
        <w:t>аттарды өзі айдайтын да болды. Сол қылта тұста ат</w:t>
        <w:br/>
        <w:t>арбаны тоқтатып қойып, басын төмен салып отырған</w:t>
        <w:br/>
        <w:t>Қалидың қолдарын ұстап, екі бетін алақанымен сипалап,</w:t>
        <w:br/>
        <w:t>қоп-қою қара шаштарынан тартып, бұрын-соңды қолға</w:t>
        <w:br/>
        <w:t>ұстап көрмеген әлдебір ойыншықты шұқылағандай</w:t>
        <w:br/>
        <w:t>қызықтайтын-ды. Әу баста бойын әлдебір үрей билеп</w:t>
        <w:br/>
        <w:t>жүрсе де, кейін қыздың бұл қылығына да үйренді.</w:t>
        <w:br/>
        <w:t>ЧИренгені былай тұрсын, тіпті оның бұл қылықтарын</w:t>
        <w:br/>
        <w:t>жаны жақсы да көре бастады. Кейде Эльза жұп-жұмсақ</w:t>
        <w:br/>
        <w:t>аппақ қолдарымен Қалидың жүн басқан апай төсінен</w:t>
        <w:br/>
        <w:t>сипағанда әлдебір құмарының оянатыны байқалды.</w:t>
        <w:br/>
        <w:t>Тұтқын болса басы тұтқын емес пе, сезім атаулыны</w:t>
        <w:br/>
        <w:t>ешқашан, ешкім де тұтқын етіп ұстай алмасын Қали</w:t>
        <w:br/>
        <w:t>сол жолы ұққан. Қалидың еркектік құмарлығын әбден</w:t>
        <w:br/>
        <w:t>қоздырып болған сол кек көз қызды тұла бойын кернеп</w:t>
      </w:r>
    </w:p>
    <w:p>
      <w:r>
        <w:t>алған әлдебір сезімнің күшімен арбаның үстінен тік</w:t>
        <w:br/>
        <w:t>көтеріп алып, қуатты колдарымен қапсыра құшақтап,</w:t>
        <w:br/>
        <w:t>төсін төсіне басып қалай құмарлана сүйгенін өзі де аңдай</w:t>
        <w:br/>
        <w:t>алмай қалған сол жолы. Мынаазиаттың осынысын көптен</w:t>
        <w:br/>
        <w:t>тосып жүрген Эльза да сол сәтте бойын билей алмай,</w:t>
        <w:br/>
        <w:t>талықсып жүре берді. Өн бойын әлдебір ыстық жалын</w:t>
        <w:br/>
        <w:t>шарпыған сұлу қыз өз ырқын да, еркін де билей алмай</w:t>
        <w:br/>
        <w:t>Қалидың мойнынан асылып тұрып, тұла бойын кернеп</w:t>
        <w:br/>
        <w:t>150</w:t>
        <w:br/>
        <w:t>Сбоситегіз апа Зейіпдӛпаваһ1 2013ЖшіруіАкшіруі1.8Ғ раде 165</w:t>
        <w:br/>
        <w:t>ұсына түсіп, маңдайынан білінген терді алдында</w:t>
        <w:br/>
        <w:t>жатқан ақ сүлгімен асықпай сүртіп, қалайы қасықпен</w:t>
        <w:br/>
        <w:t>сары майдан шәйіне салып, баяу былғап қояды.</w:t>
        <w:br/>
        <w:t>Қартының аяқ астынан паңдана қалғанына, алдына</w:t>
        <w:br/>
        <w:t>келген жас жігіттің өтінішіне әлі де мәнді жауап бермей</w:t>
        <w:br/>
        <w:t>бәлсінгеніне Меруерт әжей қысылып-ақ отыр. Бірақ,</w:t>
        <w:br/>
        <w:t>қырық жыл отасқан ерінің жайын өзі біледі, сосын да</w:t>
        <w:br/>
        <w:t>үндемейді. Шалының томырық мінезінің өктемдігі-ақ</w:t>
        <w:br/>
        <w:t>өзгелерден оны айбаттандырып тұрады. Бірақ, қарттың</w:t>
        <w:br/>
        <w:t>көңіліндегі зіл жоғын былайғы жұрт біле де бермейді.</w:t>
        <w:br/>
        <w:t>Бұл да адам, мұның да ет жүрегі, сезімі, ой түйсігі бар,</w:t>
        <w:br/>
        <w:t>мұның да адам сияқты шаттанатын, күлетін кездері</w:t>
        <w:br/>
        <w:t>болады. Бірақ, ішкі дүниесін қалың бір ой торлап алса</w:t>
        <w:br/>
        <w:t>болды, ашылмаған күздің қара бұлтындай көпке дейін</w:t>
        <w:br/>
        <w:t>түнереді де жүреді. Қазір ле ойының әлем-тапырығы</w:t>
        <w:br/>
        <w:t>шығып отырғанын мына кемпірінен артық ешкім де сезе</w:t>
        <w:br/>
        <w:t>қоймас. Мұндайда оған бір ауыз сөз айттым дегенше</w:t>
        <w:br/>
        <w:t>болды, ең әуелі анау қырғидың көзіндей шегірейген қос</w:t>
        <w:br/>
        <w:t>жанары өңменіңді тесіп өтіп, «тәйт әрі, тантымай отыр,</w:t>
        <w:br/>
        <w:t>сенен жөн сұраған жоқпын әлі» -- деп бұлқан-талқанға</w:t>
        <w:br/>
        <w:t>түсетіні бар. Үндемесең, үйдей пәледен құтылғаның, сол</w:t>
        <w:br/>
        <w:t>қамалған көп ойлар өз шешімін тапқан соң, жауыннан</w:t>
        <w:br/>
        <w:t>кейінгі даладай жадырап, шешілетіні бар, тек базар</w:t>
        <w:br/>
        <w:t>қылып артын күте біл.</w:t>
        <w:br/>
        <w:t>- Ана жылқышысымақтарың он биені өздері-ақ</w:t>
        <w:br/>
        <w:t>байламады ма?!</w:t>
        <w:br/>
        <w:t>Қарт дауысы тосыннан әрі зілді шықты. Еркін басын</w:t>
        <w:br/>
        <w:t>көтеріп алып, қартқа не деп жауап берсем дегендей</w:t>
        <w:br/>
        <w:t>ойланып қалды. Осы дүйім елден бие сауып, қымыз</w:t>
        <w:br/>
        <w:t>ашытатын жан иесін таба алмағанын айтса, таяқтың</w:t>
        <w:br/>
        <w:t>бір ұшы ең әуелі өз маңдайына тиерін сезгендей еді.</w:t>
        <w:br/>
        <w:t>Ақиқатына келетін болсақ, айналасындағы елдің</w:t>
        <w:br/>
        <w:t>163</w:t>
        <w:br/>
        <w:t>Сбоситегіз апа Зейіпдӛпаваһ1 201ЭЖшруіНКкшіруі1.1Ғ раде 159</w:t>
        <w:br/>
        <w:t>Бір басына жамалған осы бір қайғымен неміс жерінде</w:t>
        <w:br/>
        <w:t>жүрген шағында Қали сияқты тұтқындарды ағылшын</w:t>
        <w:br/>
        <w:t>мен американдықтардан тұратын екінші майдан</w:t>
        <w:br/>
        <w:t>жауынгерлері босатқан болатын. Неміс лагерлерінен</w:t>
        <w:br/>
        <w:t>азаттық алған бұларды, американдықтар үлкен</w:t>
        <w:br/>
        <w:t>кемелермен өз елдеріне алып келген. Қай жердің дәмін</w:t>
      </w:r>
    </w:p>
    <w:p>
      <w:r>
        <w:t>татарың да тәңіріңнің қолындағы іс қой. Тәңіріңнің</w:t>
        <w:br/>
        <w:t>маңдайыңа жазғанын көресің дегенің осы екен!</w:t>
        <w:br/>
        <w:t>Соғыс аяқталғаннан кейін тұтқындағы кеңес</w:t>
        <w:br/>
        <w:t>адамдарын өз отандарына қайтару мәселесі қозғала</w:t>
        <w:br/>
        <w:t>бастағаншақта,бұлсоғыстаөзелініңжеңіскежеткендігіне</w:t>
        <w:br/>
        <w:t>іштей қуанса да, көңілдерін күпті етіп алған бір ойдан</w:t>
        <w:br/>
        <w:t>күні-түні арылған емес. Америкадағы кеңестік әскери</w:t>
        <w:br/>
        <w:t>атташе өкілдері келіп: - Кеңес одағының абыройы</w:t>
        <w:br/>
        <w:t>аспандап тұр. Жолдас Сталин бастаған коммунистер</w:t>
        <w:br/>
        <w:t>партиясы ұлы жеңіске ие болды. Кеңес үкіметі енді</w:t>
        <w:br/>
        <w:t>әр мемлекетте тұтқында жүрген сіз сияқтыларды өз</w:t>
        <w:br/>
        <w:t>елімізге қайтарып алуға күш валып жатыр. Жеңімпаз</w:t>
        <w:br/>
        <w:t>елдеріңіз бар. Сол елдеріңізге қайтыңыздар, - деп</w:t>
        <w:br/>
        <w:t>сайрағанда сай сүйегіңді сырқыратып жүрді.</w:t>
        <w:br/>
        <w:t>Кеңес үкіметінің насихатшы өкілдері келіп-</w:t>
        <w:br/>
        <w:t>кетісімен, тұтқындар лагеріне американдық шешендер</w:t>
        <w:br/>
        <w:t>келіп сайрайтын.</w:t>
        <w:br/>
        <w:t>- Бәрі де өтірік! Қызылдар ешкімді де аямайды,</w:t>
        <w:br/>
        <w:t>Сталиннің қаһарына ұшырайсыздар. Елдеріңізге қайту,</w:t>
        <w:br/>
        <w:t>қайтпау өз еріктеріңізде! Қайтпаймын десеңіздер бүл</w:t>
        <w:br/>
        <w:t>арадан Сіздерді ешкім де күшпен зорлап алып кете</w:t>
        <w:br/>
        <w:t>алмайды...</w:t>
        <w:br/>
        <w:t>Бір-бірімен аңдысқан екі елдің де сұрқиялылығынан</w:t>
        <w:br/>
        <w:t>сескенгенімен, туған еліне қайту жайы ойынан бір</w:t>
        <w:br/>
        <w:t>шықпаған қалпы Қали да Кеңестер одағына оралушылар</w:t>
        <w:br/>
        <w:t>тізіміне жазылып, ақ кемеге келіп мінген-ді. Мұхит</w:t>
        <w:br/>
        <w:t>157</w:t>
        <w:br/>
        <w:t>Сбоситепів ага Зейіпоөлаваһ1 201ЭКшіруіыКшіруіі АҒ раде 158</w:t>
        <w:br/>
        <w:t>Жоесовастиф көҙ таса</w:t>
        <w:br/>
        <w:t>Қыз ернін елім деп сүйіп елтіген тұтқын жігіттің он</w:t>
        <w:br/>
        <w:t>екі мүшесінің бірі ет жүрегінің ғана аласұра соққаны</w:t>
        <w:br/>
        <w:t>болмаса, осындайда тәтті бір сезімнің күйін келтіре,</w:t>
        <w:br/>
        <w:t>құмарландыра, құлшындыра түсіп, өзі болса асқақтап</w:t>
        <w:br/>
        <w:t>шыға келетін өзге бір ынтызар мүшесі жансыз күйінде,</w:t>
        <w:br/>
        <w:t>жайбарақат жатқан еді. Жүрек тауының биігінен</w:t>
        <w:br/>
        <w:t>жөңкілген алапат сел сезімнен есі кеткен қыз тұтқын</w:t>
        <w:br/>
        <w:t>жігіттің жалын атқан деміне тұншығып бара жатса да,</w:t>
        <w:br/>
        <w:t>семіп қалған сезім шыбығының селт етпегендігіне көзі</w:t>
        <w:br/>
        <w:t>жетіп, иланды да, ол енді...тіпті...мәңгілікке солып,</w:t>
        <w:br/>
        <w:t>қуарып қалғандығын ұқты да, жібектей жұмсақ құлын</w:t>
        <w:br/>
        <w:t>мүшесін аймалап өбіп жатқан Қалидың құшағынан</w:t>
        <w:br/>
        <w:t>сусып шығып кетті де, жұп-жұмсақ көк шөптің үстіне</w:t>
        <w:br/>
        <w:t>отыра қалып, ағыл датегіл жыласын-ай келіп. Ғайыптан</w:t>
        <w:br/>
        <w:t>тұтанып алып, маздап жатқан жүрек ошағындағы</w:t>
        <w:br/>
        <w:t>екеуінің де сезім оттарының осылайша өшкені ме</w:t>
        <w:br/>
        <w:t>бұл?! Қали да егілді. Әбден құса болып қалған тұтқын</w:t>
        <w:br/>
        <w:t>көңілдің қасіретімін еңіреп отырған ол әлден уақытта</w:t>
        <w:br/>
        <w:t>«Халли...Халли...» деген қыз нінен селт етіп, дауыс</w:t>
        <w:br/>
        <w:t>шыққан жаққа жалт қарады. Су жинағыш биік мұнараға</w:t>
        <w:br/>
        <w:t>шығатын баспалдақпен соның ұшар басына көтеріліп</w:t>
        <w:br/>
        <w:t>алған Эльза сол арадан қанатын қомдап, аспанға ұшар</w:t>
        <w:br/>
        <w:t>құстай болып, екі қолын жайып қойып, біресе сөйленіп,</w:t>
        <w:br/>
        <w:t>біресе жылап тұр еді. Сол жылаған сезім әлгіндей болған</w:t>
        <w:br/>
        <w:t>жоқ көзінің жасын тыя алмаған қалпы, биік мұнараның</w:t>
      </w:r>
    </w:p>
    <w:p>
      <w:r>
        <w:t>басынан секіріп кетіп, адам баласының қолымен</w:t>
        <w:br/>
        <w:t>төселген қара тастың үстіне келіп томп ете түсті. Төмен</w:t>
        <w:br/>
        <w:t>қарай құлдырап құлап келе жатып «Халли...Халли...»</w:t>
        <w:br/>
        <w:t>- деп шырқыраған қыз сезімнің жан дауысы зеңбірегі</w:t>
        <w:br/>
        <w:t>атылып, қаны шашылып, оқ иісі қолқанды қауып, көк</w:t>
        <w:br/>
        <w:t>түтінге тұншығып жатқан кең әлемнің қойнына сіңіп,</w:t>
        <w:br/>
        <w:t>әп-сәтте ол да тыныш тапты...</w:t>
        <w:br/>
        <w:t>156</w:t>
        <w:br/>
        <w:t>Сбоситепів ага Зейіпоөлаваһ1 201ЭКкшруіыКшіруНі АҒ раде 164.</w:t>
        <w:br/>
        <w:t>Аоееоийасібар көҙ ласа</w:t>
        <w:br/>
        <w:t>совхоздың мал қоралары мен салып қойған үйлерінің</w:t>
        <w:br/>
        <w:t>төбелерін жапқызуға да таба алмай, басым қатып отыр»,</w:t>
        <w:br/>
        <w:t>- деп қартқа қамқор бейіл көрсете қоймаған-ды.</w:t>
        <w:br/>
        <w:t>- Жоғары шық, балам! Оразамызды ашқалы жатыр</w:t>
        <w:br/>
        <w:t>ек, кел, шәй іш бізбен, - деп қария жас жігітке төрден</w:t>
        <w:br/>
        <w:t>орын ұсынды. Бұл жолы Еркіннің қарт тілегін аяқ асты</w:t>
        <w:br/>
        <w:t>етіп, шығып кетуге батылы жетпеді. Нұсқаған орынға</w:t>
        <w:br/>
        <w:t>үнсіз ғана жайғасудан өзге амалы қалмап еді.</w:t>
        <w:br/>
        <w:t>Шәй үстінде әңгіме өз арнасын тауып, жүйесімен</w:t>
        <w:br/>
        <w:t>өрби қоймады. Қарт болса «іш, же» деуден артық ауыз</w:t>
        <w:br/>
        <w:t>сөзге бармады, түнерген қабағын ашпады. Еркін өзіне</w:t>
        <w:br/>
        <w:t>ұсынылған қызыл гүлді кеседегі қою шайды тезірек</w:t>
        <w:br/>
        <w:t>ішіп тауысуға асыққаны сондай, мұрнының ұшы шып-</w:t>
        <w:br/>
        <w:t>шып терлеп шыға келді. Осыны байқап, аңдап отырған</w:t>
        <w:br/>
        <w:t>зерек қарт:</w:t>
        <w:br/>
        <w:t>- Балам, асығыссың-ау деймін, шаруаң болмаса</w:t>
        <w:br/>
        <w:t>біздікіне бас сұғуың да неғайбыл, дәм айдап келген</w:t>
        <w:br/>
        <w:t>шығар. Қысылма, бұйымтайыңды айта отыр, - деді.</w:t>
        <w:br/>
        <w:t>Қарттың бұл сөзі шаруашылықтың жас басшысының</w:t>
        <w:br/>
        <w:t>иығындағы ауыр жүкті жеңілдеткендей болды.</w:t>
        <w:br/>
        <w:t>орнынан қозғалып, көптен бері жерде малдас құрып</w:t>
        <w:br/>
        <w:t>отырмағандықтан, құрыстанып, ұйи бастаған аяқтарын</w:t>
        <w:br/>
        <w:t>жазып алды.</w:t>
        <w:br/>
        <w:t>- Ақсақал, - деді үніндегі жасқаншақтықты</w:t>
        <w:br/>
        <w:t>білдіргісі келмегендей, бір жөткірініп алып, - біздің</w:t>
        <w:br/>
        <w:t>ауылда қырықтықшылардың кеңесі өткелі отыр. Бүкіл</w:t>
        <w:br/>
        <w:t>облыс аймағындағы қойлы ауылдардан өкілдер келеді.</w:t>
        <w:br/>
        <w:t>аудан басшылары елге келетін сол қонақтарға қымыз</w:t>
        <w:br/>
        <w:t>беруді жөн көреді. Соған он шақты бие байлап, қымыз</w:t>
        <w:br/>
        <w:t>ашытатын кісіні кешеден бері таба алмай жүрмін.</w:t>
        <w:br/>
        <w:t>Қарт «көкейіңді ұғындым» дегендей кейіп танытып,</w:t>
        <w:br/>
        <w:t>жауап беруге асықпады. Шыны-аяғын кемпіріне қарай</w:t>
        <w:br/>
        <w:t>162</w:t>
        <w:br/>
        <w:t>Сбоситепів ага Зейіпоөлаваһ1 201ЭКкшруіыКшіруҒі АҒ раде 180</w:t>
        <w:br/>
        <w:t>Жренибастяд көҙ Жаса</w:t>
        <w:br/>
        <w:t>тірейтін биік албардан бір-ақ қарғыды. Таңат қарт сол</w:t>
        <w:br/>
        <w:t>тұрған жеріне отыра кетті. Шұрқырған құлын үнінен</w:t>
        <w:br/>
        <w:t>ғана сәлден соң есін жиды. Шабына шарбақтың өткір</w:t>
      </w:r>
    </w:p>
    <w:p>
      <w:r>
        <w:t>қадасы қадалып, ыңырсып, қып-қызыл қан болып</w:t>
        <w:br/>
        <w:t>жайрап жатқан қасқа құлынды көріп көзі қарауытып</w:t>
        <w:br/>
        <w:t>кетті.</w:t>
        <w:br/>
        <w:t>Батып бара жатқан күн көзі қып-қызыл еді. Аспан</w:t>
        <w:br/>
        <w:t>көкжиегі де қызыл жалқын тартты. Қансырап бара</w:t>
        <w:br/>
        <w:t>жатқан құлын соңғы рет кісінеп жіберді.</w:t>
        <w:br/>
        <w:t>С3Әоситегпів ага ЗейіпдөһлаваһА 2013 КкшиіруеКкшіруг АҒ раде 172</w:t>
        <w:br/>
        <w:t>Жухнвийасибий көҙ 7саса</w:t>
        <w:br/>
        <w:t>ноқтадан босап, түнгі жайылымға шығатынын</w:t>
        <w:br/>
        <w:t>сезгендей құлындар датыпыршып, күміс үнімен кісінеп</w:t>
        <w:br/>
        <w:t>қояды. «Енді сендерді ноқталап қинамайтын боламын,</w:t>
        <w:br/>
        <w:t>құлындарым» - деді қарт күбірлеп.</w:t>
        <w:br/>
        <w:t>Желідегі соңғы ақ бақай құлынның маңдайынан</w:t>
        <w:br/>
        <w:t>сипап, мойнынан құшақтап, қарт жылқышы ұзақ тұрып</w:t>
        <w:br/>
        <w:t>қалды. Кемпірі сауылған саумалды үлкен ыдысқа құйып</w:t>
        <w:br/>
        <w:t>болғанша жас құлынды құшақтаған қалпынан бір</w:t>
        <w:br/>
        <w:t>айныған жоқ. Ендігі бір сәтте қарт қолынан босаған ақ</w:t>
        <w:br/>
        <w:t>бақай құлынкүнніңкешкішапағынамалынғанкеңдалаға</w:t>
        <w:br/>
        <w:t>шұбап бара жатқан жылқыға қарай құйрығын шаншып</w:t>
        <w:br/>
        <w:t>шаба жөнелді. Қолына күмістелген ноқтаны ұстап әлі</w:t>
        <w:br/>
        <w:t>де өз орнында тапжылмай тұрған қарт жылқышы өз</w:t>
        <w:br/>
        <w:t>өмірінің соңғы құлынын ағытып жібергенін сезгендей,</w:t>
        <w:br/>
        <w:t>көзіне келіп қалған ыстық жасты ірке алмады, Қош,</w:t>
        <w:br/>
        <w:t>құлыным, қош!..</w:t>
        <w:br/>
        <w:t>Сбоситегіз апсі Зейіпдӛпаваһ1 2013ЖшШіруіНкшіруіі ғ раде 181</w:t>
        <w:br/>
        <w:t>ЗАРЫҒУ</w:t>
        <w:br/>
        <w:t>Шоғы сөніп, қызуы қайтып бара жатқан өмірінің</w:t>
        <w:br/>
        <w:t>осы бір соңғы сәттері қарт ана Жүрсиланың жүрегін</w:t>
        <w:br/>
        <w:t>сығымдай езіп, қинап-ақ жатқаны. Қанша жыл төсек</w:t>
        <w:br/>
        <w:t>тартып жатып алса да ақыл-есінен кейуана бір айныған</w:t>
        <w:br/>
        <w:t>жоқ. Қос жанарының нұры сөніп, жарық дүниені су</w:t>
        <w:br/>
        <w:t>қараңғылық меңдеп алса да, тырс еткен дыбысты зерек</w:t>
        <w:br/>
        <w:t>көңілінің сезімдері айнытпай танып-ақ береді. Көңілін</w:t>
        <w:br/>
        <w:t>сұрай келген жанды да аяқ басысы мен дем алысынан</w:t>
        <w:br/>
        <w:t>аңдай қояды. Шіркін, бәтуасыз тіршілік-ай! Мына</w:t>
        <w:br/>
        <w:t>жанында отырған буырыл сақалы омырауына түскен</w:t>
        <w:br/>
        <w:t>атжақты ақұба шал мұны сонау Есілдің бойындағы</w:t>
        <w:br/>
        <w:t>Қалқұтан елінен өз заманының келбетіне тән сон-</w:t>
        <w:br/>
        <w:t>салтанатпен, қыз жасауымен осы елге келін қылып алып</w:t>
        <w:br/>
        <w:t>келген жоқ па еді?! Арманы жоқ, бір елдің қолы ашық,</w:t>
        <w:br/>
        <w:t>дәм тұзы татымды, дастарханы берекелі, сүйікті келіні</w:t>
        <w:br/>
        <w:t>бола білді. Мына қолынан күні бойы кітабы түспейтін</w:t>
        <w:br/>
        <w:t>шалы Жұмжұма екеуі біреуден ілгері, біреуден кейін</w:t>
        <w:br/>
        <w:t>дегендей тұрмыс құрып, тіршіліктің қара қазанын әлі</w:t>
        <w:br/>
        <w:t>күнгедейін қайнатып-ақкеледі. Өмірдегібар бақытының</w:t>
        <w:br/>
        <w:t>шыңы деп білетін ана тар құрсағынан шыққан өзінің</w:t>
        <w:br/>
        <w:t>бес ұлының төртеуінен бірдей капыда айырылып, өзегі</w:t>
        <w:br/>
        <w:t>179</w:t>
      </w:r>
    </w:p>
    <w:p>
      <w:r>
        <w:t>Сбоситегіз апа Зейіпдӛпаваһ1 2013ЖшіруіАкшіруі1.1Ғ раде 173</w:t>
        <w:br/>
        <w:t>КҮН БАТҚАН ШАҚТА</w:t>
        <w:br/>
        <w:t>Көріп, естіп отырған құқайы жалғыз дейсің бе?!</w:t>
        <w:br/>
        <w:t>Алсын малын, алам десе! Артық мал дейтін мұнда</w:t>
        <w:br/>
        <w:t>қорасына сыймай тұрған малы және жоқ. Бір биесі, бір</w:t>
        <w:br/>
        <w:t>сиыры, оған қоса қызыл қашары, он шақты уақ малы</w:t>
        <w:br/>
        <w:t>ғана бар. Солардың қайсысын артық деп тапса алсын,</w:t>
        <w:br/>
        <w:t>таласы жоқ!</w:t>
        <w:br/>
        <w:t>- Таңат осы ойлармен болып еді күні бойы. Кеше</w:t>
        <w:br/>
        <w:t>ауылдық Кеңестің хатшысы келіп, жоғарыдан артық</w:t>
        <w:br/>
        <w:t>малды үкіметке өткізу жөнінде жарлық келгенін айтып</w:t>
        <w:br/>
        <w:t>кеткен-ді.</w:t>
        <w:br/>
        <w:t>- Ау, артық мал дегенді осы сендер қайдан тауып</w:t>
        <w:br/>
        <w:t>алдыңдар? Бұрынғыдай үйір-үйір жылқы, табын-табын</w:t>
        <w:br/>
        <w:t>сиыр, жүздеп қой ұстап отыр деп пе едіңдер,- деген бұл</w:t>
        <w:br/>
        <w:t>назарылығын ашуға жеңдіріп.</w:t>
        <w:br/>
        <w:t>- Ақсақал, мен үкіметтің айтқанын істеуге тиістімін!</w:t>
        <w:br/>
        <w:t>Сізде де артық мал бар. Бір бие, бір сиыр, соған қоса</w:t>
        <w:br/>
        <w:t>бес қой ұстауға ғана правоңыз бар! Не биеңіз, не</w:t>
        <w:br/>
        <w:t>сиырларыңызды, өзіңіз білесіз, әйтеуір біреуін, сосын</w:t>
        <w:br/>
        <w:t>есептен артқан қой-ешкіңізді үкіметке тапсыратын:</w:t>
        <w:br/>
        <w:t>боласыз!</w:t>
        <w:br/>
        <w:t>171</w:t>
        <w:br/>
        <w:t>Сбоситегіз апсі Зейіпдӛлаваһ1 2013 ЖшШіруінкшіруі1.8Ғ раде 171</w:t>
        <w:br/>
        <w:t>Жаұабаа Сиұлавией</w:t>
        <w:br/>
        <w:t>болсын, сол қымызды өзім сатып алайын, айналайын! &gt;</w:t>
        <w:br/>
        <w:t>Әуелде Еркін бұған таңырқап қалса да, сэлден соң</w:t>
        <w:br/>
        <w:t>ой-санасын: жинап алды да, қарсы отырған көне-көз</w:t>
        <w:br/>
        <w:t>қарияның дарқан көңілі тұла бойын билегендей болды.</w:t>
        <w:br/>
        <w:t>«Қайран қартым-ай, - деп ойлады Еркін. - Өмір бойы</w:t>
        <w:br/>
        <w:t>жылқы бағып, бәйгеден бір атың озып келсе, бөрігіңді</w:t>
        <w:br/>
        <w:t>аспанға атып, құла дүзге шаба жөнелетін жел көңілің әлі</w:t>
        <w:br/>
        <w:t>де өзінің “сол дарқандығы мен кеңдігінен жаңылмаған</w:t>
        <w:br/>
        <w:t>екен-ау!»</w:t>
        <w:br/>
        <w:t>- Жарайды ата, сол қымызды алыңыз, сіз де бізге</w:t>
        <w:br/>
        <w:t>тегін қызмет еттіңіз ғой, біз де тегін берейік, әрі-беріден</w:t>
        <w:br/>
        <w:t>соң бұл өз еңбегіңіз, өз қымызыңыз ғой.</w:t>
        <w:br/>
        <w:t>- Рахмет, балам! Өзің де ертең қымыз ішуге кел.</w:t>
        <w:br/>
        <w:t>Өзі мініп жүрген жуас торы атқа көршінің он жасар</w:t>
        <w:br/>
        <w:t>баласын мінгізіп, ауыл қарттарын қымыз ішуге үйіне</w:t>
        <w:br/>
        <w:t>түгел шақыртты. Қарттар жиналғанша шошалада</w:t>
        <w:br/>
        <w:t>жатқан киіз үйді есік алдына шығартып, өзі көрсетіп</w:t>
        <w:br/>
        <w:t>тұрып әлді жігіттерге құрғызып алды. Қара қостан</w:t>
        <w:br/>
        <w:t>қалған жалғыз белгі - осы киіз үй. Ерте туған жас</w:t>
        <w:br/>
        <w:t>бағланның біреуін сойғызып, қыстан қалған жал-</w:t>
      </w:r>
    </w:p>
    <w:p>
      <w:r>
        <w:t>жаядан салғызып, кемпіріне қазан көтертті. Қымызға</w:t>
        <w:br/>
        <w:t>шақырылған қарттар түгел жиналған соң, көптен бері</w:t>
        <w:br/>
        <w:t>ұсталмай жүрген ағаш астауға етті түсіртіп, киіз үйге</w:t>
        <w:br/>
        <w:t>кіріп отырғандардың алдына тартты. Біраздан бері</w:t>
        <w:br/>
        <w:t>үйлерінен шықпай іштері пысқан қарттар әңгіме-дүкен</w:t>
        <w:br/>
        <w:t>құрып, жайлауға шыққандай желпініп бір жасап қалды.</w:t>
        <w:br/>
        <w:t>Әбден пісіліп, сапырылып қойылған бал қымызды сіміре</w:t>
        <w:br/>
        <w:t>отырып, олар кеш түскенше отырды. Қарт жылқышыға,</w:t>
        <w:br/>
        <w:t>совхоз басшысына деген алғыстарын айтып, қарттар</w:t>
        <w:br/>
        <w:t>разы көңілімен тарай бастады. Қонақтары әбден тарап</w:t>
        <w:br/>
        <w:t>кеткеннен кейін Сералы қарт кемпірі екеуі желі басына</w:t>
        <w:br/>
        <w:t>келіп, биенің кешкі сауынына кірісті. Енді өздерінің</w:t>
        <w:br/>
        <w:t>169</w:t>
        <w:br/>
        <w:t>Сбоситепів ага Зейіпоөлаваһ1 201ЭКкшіруіыКшіруҒі АҒ раде 170</w:t>
        <w:br/>
        <w:t>Жуенидавбыд кер йасы</w:t>
        <w:br/>
        <w:t>Сексеннің желкесіне шыққан біздерді әурелеме, жастар</w:t>
        <w:br/>
        <w:t>сауамыз десе үйретейін, бас-көз болайын, ал сол үшін</w:t>
        <w:br/>
        <w:t>мен сенен ақы-пұл сұрамай-ақ қояйын.</w:t>
        <w:br/>
        <w:t>Бүкіл ел ішінен «бие сауып, қымыз ашытуға ниеттері</w:t>
        <w:br/>
        <w:t>болса, кез-келген жұмыстан босатып аламыз» деген</w:t>
        <w:br/>
        <w:t>хабарға ешбір жауап болмады. Басшылар мен мамандар</w:t>
        <w:br/>
        <w:t>сауыншыларға, үйде жай қарап отырған әйелдерге де</w:t>
        <w:br/>
        <w:t>әдейі барып, «бие сауыңыз» деп өтініп те, болмаған соң</w:t>
        <w:br/>
        <w:t>бұйырып та көріп еді, нәтиже шықпады. Тіпті, кейбіреуі</w:t>
        <w:br/>
        <w:t>шамданып, шаптығып, «аулақ жүр, ендігі көрмегенім</w:t>
        <w:br/>
        <w:t>бие сауу еді», «бейнеттенгенше, шөлдесем шөлімді</w:t>
        <w:br/>
        <w:t>шампанмен-ақ баспаймын ба» десе, енді біреулері «өз</w:t>
        <w:br/>
        <w:t>әйелдеріңе сауғызыңдар» деп ешкімді маңайлатпай-ақ</w:t>
        <w:br/>
        <w:t>қойды. Осы әңгіме гулеп елге таралғаннан бері бұдан әрі</w:t>
        <w:br/>
        <w:t>бие байлап, қымыз ашыту ісінің қиюы қашып, тұйыққа</w:t>
        <w:br/>
        <w:t>тірелетінін қарт та, директор да анық ұғынғандай еді.</w:t>
        <w:br/>
        <w:t>- Бұл бір енді болмайтын іс. Бие сауып, қымыз</w:t>
        <w:br/>
        <w:t>ішіңдер деп едіңдер, осы ауылдың қатын-қалашы</w:t>
        <w:br/>
        <w:t>ұлардай шулаған жоқ па?! Жас кезім болса, оның</w:t>
        <w:br/>
        <w:t>үстіне кемпірім дімкәстенбесе, сол биелерді өзім-</w:t>
        <w:br/>
        <w:t>ақ сауар едім-ау, - деп Сералы қарт директордың кең</w:t>
        <w:br/>
        <w:t>бөлмесіндегі арқасы биік орындықта үнсіз отырып</w:t>
        <w:br/>
        <w:t>қалды. Әжімді жүзінен әлі де қайраты танылғанымен,</w:t>
        <w:br/>
        <w:t>қушиып, кішірейген дене бітімі кәрі бәйтеректің</w:t>
        <w:br/>
        <w:t>солып бара жатқандығынан белгі бергендей еді. Қарт</w:t>
        <w:br/>
        <w:t>бөгеліп отырып қалғанын сезінгендей ойын жинақтап,</w:t>
        <w:br/>
        <w:t>директорға өз бұйымтайын айтты.</w:t>
        <w:br/>
        <w:t>- Балам, бір саба қымыз жинап қойдым. Биелерді</w:t>
        <w:br/>
        <w:t>ертең ағытамын. Ақысын төлейін, сол бір саба қымызды</w:t>
        <w:br/>
        <w:t>өзіме бер. Осы ел бие байлап қымыз ішпегелі біраз</w:t>
        <w:br/>
        <w:t>болды. Құрдастарым мен кәрі-құртаң қарттарды үйге</w:t>
        <w:br/>
        <w:t>шақырып, қымыз ауыз тигізейін деп едім. Сенен тілегім</w:t>
        <w:br/>
        <w:t>168</w:t>
        <w:br/>
        <w:t>Сбоситегі ага Зейіпоөпаваһі 201ЭКшруі-КшіруН1.ІІҒ раде 169</w:t>
        <w:br/>
        <w:t>ФЕабав бәзавией</w:t>
        <w:br/>
        <w:t>жеткілікті етіп әзірлеп қойды. Аудан басшылары</w:t>
      </w:r>
    </w:p>
    <w:p>
      <w:r>
        <w:t>тапсырған бұл ісінің оңға басқанына жас директор</w:t>
        <w:br/>
        <w:t>да ерекше қуанулы. Қарттың қажет шипырларын</w:t>
        <w:br/>
        <w:t>бөлгізіп, үйінің төбесін жедел жапқызып та тастады.</w:t>
        <w:br/>
        <w:t>Өз шаруасының оңай шешіле кеткеніне қарт та іштей</w:t>
        <w:br/>
        <w:t>қуанып, марқайып қалды. Абыройлы іс екеуіне де</w:t>
        <w:br/>
        <w:t>қуаныш әкелгендей. Расында да, кеңеске жиналғандар</w:t>
        <w:br/>
        <w:t>осы шаруашылықтың қонақжайлылық көрсетіп,</w:t>
        <w:br/>
        <w:t>бал қымызбен сусындарын қандырғандарына әбден</w:t>
        <w:br/>
        <w:t>риза болды. Әр ауданнан келген басшылар Еркінді</w:t>
        <w:br/>
        <w:t>шақыртып алып, өз директорларына мұны үлгі ете</w:t>
        <w:br/>
        <w:t>сөйлеп, мадақтап жатты. Әйтеуір, қасиетті дәм Еркінге</w:t>
        <w:br/>
        <w:t>жаңа абырой, бедел әкелгендей еді. Күні бойы жас</w:t>
        <w:br/>
        <w:t>құлын, асау қулықтармен алысып, қымыз ашытқан кос</w:t>
        <w:br/>
        <w:t>қарттың есімі тағы да аталмай қалды. Тілдерін үйірген</w:t>
        <w:br/>
        <w:t>мына қымыз тап бір биенің желінінде өзі пісіп, өзі</w:t>
        <w:br/>
        <w:t>ашып жатқандай көреді-ау. Ең болмаса, ішіп отырған</w:t>
        <w:br/>
        <w:t>қымыздарының кімнің қолынан шыққандығын сұраған</w:t>
        <w:br/>
        <w:t>біреуі болса-шы. Жиын тарқарда облыс орталығынан</w:t>
        <w:br/>
        <w:t>келген бір басшы Еркінді шақырып алып, биелерді</w:t>
        <w:br/>
        <w:t>бұдан былай ағытып жіберуші болма, қымызды аңсасақ</w:t>
        <w:br/>
        <w:t>ауылыңа келіп тұрамыз деп кетті.</w:t>
        <w:br/>
        <w:t>Қарт көнсе, Еркін өз шаруашылығында қымызды ала</w:t>
        <w:br/>
        <w:t>жаздай өндіргісі-ақ келеді. «Ақыңызды төлепотырайық,</w:t>
        <w:br/>
        <w:t>қысқы отын-шөп үшін де алаңдамаңыз, бәрін де совхоз</w:t>
        <w:br/>
        <w:t>есебінен дайындатып беремін» - деген директордың</w:t>
        <w:br/>
        <w:t>қолқа-өтінішіне қарт орынды дәлелін айтты:</w:t>
        <w:br/>
        <w:t>- Балам, өзің айтқан соң дүйім жұрт алдында</w:t>
        <w:br/>
        <w:t>абыройың төгілмесін деп он биеңді байлап, қымыз</w:t>
        <w:br/>
        <w:t>дайындап бердім. Естуімше жиналған халқың дәміңе</w:t>
        <w:br/>
        <w:t>риза болып аттаныпты. Ал,енді бұдан әрі биенің бұтына</w:t>
        <w:br/>
        <w:t>еңкейіп жататын шама мына кемпірде де, менде де жоқ.</w:t>
        <w:br/>
        <w:t>167</w:t>
        <w:br/>
        <w:t>С3Әоситегпів аге ЗеіпоөһлаваһА 2013 КкшіруеКкшіругі АҒ раде 174</w:t>
        <w:br/>
        <w:t>Жоуеесайасбид, көр аса</w:t>
        <w:br/>
        <w:t>- Не дейді, мынау?! Мен сонда биемді үкіметке</w:t>
        <w:br/>
        <w:t>беріп, жаяу қарап қалуым керек пе?!</w:t>
        <w:br/>
        <w:t>Қарт үнінде дәрменсіздік бар еді. Шалының кіріптар</w:t>
        <w:br/>
        <w:t>күйге түскенін көріп тұрған Жамал әжей көзіне іркелген</w:t>
        <w:br/>
        <w:t>жасты жаулығының ұшымен сүрте берді.</w:t>
        <w:br/>
        <w:t>- Сорлы-ау, үкімет айтса алғанын алмайды деп</w:t>
        <w:br/>
        <w:t>тұрмысың, сол бие жаныңнан артық па, берем десейші</w:t>
        <w:br/>
        <w:t>еңді!-деген кемпірінің сөзінен есін жиған қарт әлде не</w:t>
        <w:br/>
        <w:t>ойына түскендей:</w:t>
        <w:br/>
        <w:t>-- Үкіметке менің биемнің не қажеті болып қалыпты,</w:t>
        <w:br/>
        <w:t>балам, соны айтты ма саған,-деді хатшыға.</w:t>
        <w:br/>
        <w:t>- Ақсақал, сұрамайтынды сұрайды екенсіз. Хрушев</w:t>
        <w:br/>
        <w:t>жолдас айтты ғой, біз коммунизмге жақындап келеміз.</w:t>
        <w:br/>
        <w:t>Ал, сіздер болсаңыздар, мал-мал деп соның соңында</w:t>
        <w:br/>
        <w:t>жүріп қараңғы қалдыңыздар. Енді ет те, сүт те, не</w:t>
        <w:br/>
        <w:t>керектің бәрі де дүкендерде бос тұрады. Барасыз да</w:t>
        <w:br/>
        <w:t>алып, ішіп жей бересіз.</w:t>
      </w:r>
    </w:p>
    <w:p>
      <w:r>
        <w:t>-- Ауыл Советтің хатшысы мұны лепіре айтты. Тіпті</w:t>
        <w:br/>
        <w:t>көңілінде күмән болсайшы. Коммунизм бір жерде орнап,</w:t>
        <w:br/>
        <w:t>соны өз көзімен көріп келгендей, ағыл-тегіл, бос әрі</w:t>
        <w:br/>
        <w:t>тегін дүние жөнінде айтқанда еріксіз ұйып қалғаныңды</w:t>
        <w:br/>
        <w:t>өзің де білмей қаласың.</w:t>
        <w:br/>
        <w:t>- ӘЙ, шырағым, көмөнезіміңде сол дүние тегін әрі</w:t>
        <w:br/>
        <w:t>ағыл-тегіл, аста-төк болып жатса сол ырыздықтарыңа</w:t>
        <w:br/>
        <w:t>өлмелі мына кемпір, шалды ортақ қылып қайтейін деп</w:t>
        <w:br/>
        <w:t>едіңдер?! Соның игілігін өздерің-ақ көрмейсіндер ме?!</w:t>
        <w:br/>
        <w:t>Ал, менің биеме көз алартпай-ақ қойсаңдар осы?! Біз</w:t>
        <w:br/>
        <w:t>өз күнімізді өзіміз көрейік те!</w:t>
        <w:br/>
        <w:t>- Жоқ, ақсақал, бұл кулығыңыз іске аспайды,</w:t>
        <w:br/>
        <w:t>болмайды ол болмайды,-деді хатшы манағы қиялынан</w:t>
        <w:br/>
        <w:t>айыққандай.</w:t>
        <w:br/>
        <w:t>- Кәне, тап қазір айтыңыз, үкіметке биеңізді өткізесіз</w:t>
        <w:br/>
        <w:t>172</w:t>
        <w:br/>
        <w:t>Сбоситепів ага Зейіпоөлаваһ1 201ЭКкшруіыКшіруҒі АҒ раде 176</w:t>
        <w:br/>
        <w:t>Жуеечойастд кеҙ баса</w:t>
        <w:br/>
        <w:t>Манағыдай емес үй иесі Әбілдің бойын үрей биледі.</w:t>
        <w:br/>
        <w:t>Қашан, қандай жағдай болмасын сабырлы қалпынан</w:t>
        <w:br/>
        <w:t>Әбекең де сасайын деді. Осы уақытта буын-буындарын</w:t>
        <w:br/>
        <w:t>сықырлатып, тәсектеріне құлайтын мына құрдастарының</w:t>
        <w:br/>
        <w:t>кештетіп жүргендіктері әйтеуір тегін болмаса керек еді.</w:t>
        <w:br/>
        <w:t>Әбіл қарт осыны ұқты. Сыр бермегенсіп, меймандарын</w:t>
        <w:br/>
        <w:t>жайдары көңілмен төрге шығарып жатты.</w:t>
        <w:br/>
        <w:t>- Өздерің бір қойлық болып жиналып келе қалған</w:t>
        <w:br/>
        <w:t>екенсіңдер, мал сойғызып, қазан көтертейін,-деді Әбіл</w:t>
        <w:br/>
        <w:t>құрдастары жайғасып болып тілге келген соң.</w:t>
        <w:br/>
        <w:t>- Бұйырған дәмді татып жүрміз ғой, Әбе! Тап қазір</w:t>
        <w:br/>
        <w:t>ас ішіп отыратын уақыт емес және оған көңіл құрғыр да</w:t>
        <w:br/>
        <w:t>шабар емес.</w:t>
        <w:br/>
        <w:t>- Иә, иә Ахаң дұрысын айтып отыр. Жөні сол, әңгіме</w:t>
        <w:br/>
        <w:t>бар, өзіңмен ақылдаса келдік,-деп қарттар сақалын салалап</w:t>
        <w:br/>
        <w:t>Ахметтің сөзін қостап ала жөнелді.</w:t>
        <w:br/>
        <w:t>-Әңгімемынау;-деді Ахметөзінесөзтізгініберілгенін</w:t>
        <w:br/>
        <w:t>ұққандай.-Үкіметке артық малды тапсырыңдар деп осы</w:t>
        <w:br/>
        <w:t>елдің белсенді балары ертелі-кеш шапқылап жүр. Оны</w:t>
        <w:br/>
        <w:t>өзің де естіп жатқан боларсың. Жалғыз биені өткізіп,</w:t>
        <w:br/>
        <w:t>бір сиырға, болмаса сиырды өткізіп, бір биеге қараған</w:t>
        <w:br/>
        <w:t>күніміз не болмақшы?! Не істейміз, не қайран қыламыз?</w:t>
        <w:br/>
        <w:t>Соны білейік, ақылдасайық,-деп келіп отырмыз.</w:t>
        <w:br/>
        <w:t>Мына қарттардың тұнжыраған қабақтарындағы</w:t>
        <w:br/>
        <w:t>ауыр ойлар қараша үйдің еңсесін басқандай. Тым-</w:t>
        <w:br/>
        <w:t>тырыс, тыныштық әлемі қалғып кетер ме еді, қайтер</w:t>
        <w:br/>
        <w:t>еді, Әбіл қарт әлден уақытта саңқ ете түспегенде.</w:t>
        <w:br/>
        <w:t>-- Көтер бастарыңды! Еңселердің сиырдың</w:t>
        <w:br/>
        <w:t>жапасындай езіліп кеткені несі бұл! Жаугершілік,</w:t>
        <w:br/>
        <w:t>болмаса аштық заманы келеді деп пе едіңдер? Әлде</w:t>
        <w:br/>
        <w:t>малмен бірге жандарыңды да қоса алайын деп жатыр</w:t>
      </w:r>
    </w:p>
    <w:p>
      <w:r>
        <w:t>ма?!</w:t>
        <w:br/>
        <w:t>174</w:t>
        <w:br/>
        <w:t>Сбоситепів ага Зейіпоөлаваһ1 201ЭКкшруіыКшіруҒі АҒ раде 182</w:t>
        <w:br/>
        <w:t>Жумеибасявд көҙ ?басы</w:t>
        <w:br/>
        <w:t>өртеніп аі ұрарын, төрт бірдей балапанын сағына күтіп</w:t>
        <w:br/>
        <w:t>зарығатынын, жылай, жылай қос жанарының суалып,</w:t>
        <w:br/>
        <w:t>су қараңғы соқыр болып қаларын білген жоқ еді-ау!</w:t>
        <w:br/>
        <w:t>Іштегі қызудың жалынынан ерні кезеріп, тұла бойы</w:t>
        <w:br/>
        <w:t>өртеніп жатқан қарт ана ауыр дем алып, әлсіз ғана үн</w:t>
        <w:br/>
        <w:t>қатты.</w:t>
        <w:br/>
        <w:t>- Келді ме, Қинаятжан, келді ме? Баршы, қарап</w:t>
        <w:br/>
        <w:t>келші, келе жатыр ғой деймін. Өй, құлыным...</w:t>
        <w:br/>
        <w:t>Соғысқа кетіп әлі күнге дейін оралмаған төрт</w:t>
        <w:br/>
        <w:t>ұлының кішісі, сүт суалар кенжесі де ананың алаңдап</w:t>
        <w:br/>
        <w:t>іздеп жатқаны. Зіл-зала сұм соғыстың да лаңы басылып,</w:t>
        <w:br/>
        <w:t>аяқталғанына да табаны күректей он жыл болса</w:t>
        <w:br/>
        <w:t>да қайран ана жүрегі өз ұлдарын бүгін-ертең келіп</w:t>
        <w:br/>
        <w:t>қалатындай елегізи береді.</w:t>
        <w:br/>
        <w:t>- Келді ме, Қинаятжан келді ме?!</w:t>
        <w:br/>
        <w:t>Қамшының сабындай келте ғұмырдың шолтаң</w:t>
        <w:br/>
        <w:t>етіп өте шығар осы бір үзілмелі сәтінде қарт ананың</w:t>
        <w:br/>
        <w:t>ауызына кіші ұлы Қинаятының есімі ғана түседі де ана</w:t>
        <w:br/>
        <w:t>сезімі қашан болсын айнымайтындығын паш еткендей.</w:t>
        <w:br/>
        <w:t>Өзге төрт ұл бір төбе, бір Қинаятжанның өзі бір асқар</w:t>
        <w:br/>
        <w:t>еді-ау бұл үшін!Ересек ұлдары Мұхамедқали, Нұрғали,</w:t>
        <w:br/>
        <w:t>Берғали мен Наәбіғали осы қара шаңырақтың үлкендері</w:t>
        <w:br/>
        <w:t>Бабаназар мен Әушама қарттардың ықпал-тәрбиесінде</w:t>
        <w:br/>
        <w:t>жүріп тез есейді, өзіне бұйырып, күні-түні жанында</w:t>
        <w:br/>
        <w:t>жүріп, бауырына басып, емін-еркін иіскенгені де осы</w:t>
        <w:br/>
        <w:t>Қиянаты ғана еді. Әсіресе, ерке баланың тілі қандай</w:t>
        <w:br/>
        <w:t>тәтті еді. Кейде бір айтқан сөздері эл үстінде жатқан ана</w:t>
        <w:br/>
        <w:t>санасынан демі үзілгенше өше қойған жоқ. Зейінді ана</w:t>
        <w:br/>
        <w:t>қазіргі сол бір алаңсыз да тыныш, қаймағы бұзылмаған</w:t>
        <w:br/>
        <w:t>бейбіт өмірдің қызықтарының буалдыр сағымына</w:t>
        <w:br/>
        <w:t>еніп, бал-дәуреннің базарын оймен әлсін-әлсін шарлап</w:t>
        <w:br/>
        <w:t>қайтады.</w:t>
        <w:br/>
        <w:t>180</w:t>
        <w:br/>
        <w:t>Сбоситепів ага Зейіпоөлаваһ1 201ЭКкшіруіы шіруі АҒ раде 184.</w:t>
        <w:br/>
        <w:t>Жасеобаобчд көҙ асы</w:t>
        <w:br/>
        <w:t>- Сабыр, сабыр ет! Жат енді әлсіреп қаласың ғой,</w:t>
        <w:br/>
        <w:t>байғұс!</w:t>
        <w:br/>
        <w:t>- Тоқташы, Қинаятжаным келді ғой, есік ашылды</w:t>
        <w:br/>
        <w:t>ма, құлыным, келші маған!</w:t>
        <w:br/>
        <w:t>Сорлы ананың үміті бұл жолы да үзіліп кетті. Бидай</w:t>
        <w:br/>
        <w:t>ақтап қырмандағы жұмыстарынан келген келіндері</w:t>
        <w:br/>
        <w:t>Бикен мен Үмітжан екенін сезе қойған ана жүрегі</w:t>
        <w:br/>
        <w:t>талмаусырап кетті. Сырт киімдерін босағаға іле салып,</w:t>
        <w:br/>
        <w:t>екеуі бірден қарт ананың жанынан келді. Әжімді жүзін</w:t>
      </w:r>
    </w:p>
    <w:p>
      <w:r>
        <w:t>жас айғыздаған қарт ананың мына бір қасіреті бұл</w:t>
        <w:br/>
        <w:t>екеуінің де жанын жегідей жеп барады. Әсіресе, осы</w:t>
        <w:br/>
        <w:t>үйдің үлкен келіні мына Бикеннің көңілінен бір ауыр</w:t>
        <w:br/>
        <w:t>ойдың бұлты сергімей-ақ қойды. Соғыс басталғаннан</w:t>
        <w:br/>
        <w:t>кейін көп ұзамай майданға кеткен ері Мұхамедқалидан</w:t>
        <w:br/>
        <w:t>күні бүгінге дейін хат-хабар жоқ. Жеңіс тойының</w:t>
        <w:br/>
        <w:t>тойланғанына да он жыл болса да, сол бір ұлы мейрамда</w:t>
        <w:br/>
        <w:t>жұрт қатарлы күліп, өз теңімен тізе қосып отыра алмай</w:t>
        <w:br/>
        <w:t>жүр. Ендігі анау пеш түбінде күпіге оранып қос құлыны</w:t>
        <w:br/>
        <w:t>Рахия мен Сарасы әне! Сол екеуін адам қылып қатарға</w:t>
        <w:br/>
        <w:t>қоса алса арманы болмас еді. жәудіреп отырғандарын</w:t>
        <w:br/>
        <w:t>қарашы, екеуі де әкелерін күте-күте әбден зарықты,</w:t>
        <w:br/>
        <w:t>ауыр ойдан бала жүректері қапа болып, көздеріне мұң</w:t>
        <w:br/>
        <w:t>түнғандай. Әйтеуір, шағын үйдің шаруасы жүдемей-</w:t>
        <w:br/>
        <w:t>ақ тұр. Соғыстан кейінгі ауыр кезеңнің ендігі жүгінің</w:t>
        <w:br/>
        <w:t>бар салмағы майданнан дін аман-есен оралған мына</w:t>
        <w:br/>
        <w:t>Берғалидың иығына түсуде. Ел ішінде жете алмай</w:t>
        <w:br/>
        <w:t>жүрген төрт бауырының белгісіз тағдыры ерінің</w:t>
        <w:br/>
        <w:t>қабырғасын қайыстырып-ақ жүргенін сезетін Үмітжан</w:t>
        <w:br/>
        <w:t>осы үйдің тіршілігінің шырағын жағып, әйтеуір төсек</w:t>
        <w:br/>
        <w:t>тартып жатқан байғұс ана мен қарт әкенің алдындағы</w:t>
        <w:br/>
        <w:t>келіндік парызын адал атқару үшін шыбын жанын</w:t>
        <w:br/>
        <w:t>шүберекке түйіп, таңның атысынан, күннің батысына</w:t>
        <w:br/>
        <w:t>182</w:t>
        <w:br/>
        <w:t>С Фоситегів аге Зейіпоөпаваһ1 2013кшіруеКкшіруН.ІҒ- раде 177</w:t>
        <w:br/>
        <w:t>ТЕабаа Санамвей</w:t>
        <w:br/>
        <w:t>Өз құрдастарын Әбіл осылай бір бастырмалатып</w:t>
        <w:br/>
        <w:t>алды. Бастарын төмен салбыратып өз ойларымен</w:t>
        <w:br/>
        <w:t>өздері мүлгіп отырған мыналардың әрқайсысына</w:t>
        <w:br/>
        <w:t>жеке-жеке көз тоқтатып еді, жүрагі шымыр ете түсті.</w:t>
        <w:br/>
        <w:t>Бұлардың әрқайсысы заманның бір бір жылнамасы</w:t>
        <w:br/>
        <w:t>екен-ау, шіркін! Балдағын тізесінің үстіне қойып</w:t>
        <w:br/>
        <w:t>отырған мына Зейнештің сыңар аяғы кешегі соғыста</w:t>
        <w:br/>
        <w:t>Мәскеудің түбінде қалды. Анау отырған Әбіш әне!</w:t>
        <w:br/>
        <w:t>Шіркін, Әбішім-ай, көкірегіңнің зеректігін не қылайын!</w:t>
        <w:br/>
        <w:t>Маңдайыңды тайпақ қылған тәңіріңге не айтарсың!</w:t>
        <w:br/>
        <w:t>Әлі күнге дейін немістерде тұтқында болғаны бетіне</w:t>
        <w:br/>
        <w:t>шіркеудей жабысып, өз елінде бұғып жүрген жайы бар.</w:t>
        <w:br/>
        <w:t>Жанын аяп тұтқынға түсті дейсің бе, сол жаны құрғыр</w:t>
        <w:br/>
        <w:t>кеудесінен шықпай қалып шала-жансар, ессіз қалпында</w:t>
        <w:br/>
        <w:t>қолға түскені өзіне, одан бір тәңіріне ғана аян. Оған сене</w:t>
        <w:br/>
        <w:t>қойған ешкім болған жоқ бірақ. Жау қолында тұтқын</w:t>
        <w:br/>
        <w:t>болғаны аздай, өз еліне келген соң тағы да ұзақ жыл</w:t>
        <w:br/>
        <w:t>айдауда жүрді. Шіркін, заман-ай...</w:t>
        <w:br/>
        <w:t>Әп-сәтте осы бір ойлар миын шарпып өткен Әбіл</w:t>
        <w:br/>
        <w:t>қарт күрсініп қалды. «Өзің ше, өзің не көрмедің бұл</w:t>
        <w:br/>
        <w:t>тірлігіңде»-деген бір ой санасынан жылт еткендей</w:t>
        <w:br/>
        <w:t>болды. Е, өтті, кетті ғой бәрі де. Бірақ ұмыта алармысың</w:t>
        <w:br/>
        <w:t>соның бәрін. Әсіресе, әлгі Зәкер қайда? Соғыстан</w:t>
        <w:br/>
        <w:t>кейін емес пе еді, елге аман-сау оралғандар бір-бірімен</w:t>
        <w:br/>
        <w:t>жылап көрісіп табысқандары. Иә, сол жолы Зәкер екеуі</w:t>
        <w:br/>
        <w:t>бұрынғы ескі дағдымен дойбы ойнауға отырған еді-ау.</w:t>
        <w:br/>
        <w:t>Сол жай да күні бүгінге дейін есінде мұның.</w:t>
        <w:br/>
        <w:t>--Сен Сталин болып ақ таспен ойна, ал, мен Гитлер</w:t>
        <w:br/>
        <w:t>болып қара таспен ойнап көрейікші бір,-деген Зәкер</w:t>
        <w:br/>
        <w:t>аңқылдаған көңілімен.</w:t>
      </w:r>
    </w:p>
    <w:p>
      <w:r>
        <w:t>Оқ-дәрінің иісі кете қоймаған әскери киіммен</w:t>
        <w:br/>
        <w:t>қарсы отырған Зәкердің уылжыған бейнесі күні бүгінге</w:t>
        <w:br/>
        <w:t>175</w:t>
        <w:br/>
        <w:t>Сбоситегіз апсі Зейіпоӛпаваһ1 201ЭЖшіруіАКкшіруі1.1Ғ раде 179</w:t>
        <w:br/>
        <w:t>Қарашынаң қоңыр салқыны тұрып Таңат шал құла</w:t>
        <w:br/>
        <w:t>биені қаншама қимаса да, сойып алуға мәжбүр болды.</w:t>
        <w:br/>
        <w:t>Оның өзінде де мұны кемпірі ғана иліктірді бұл іске.</w:t>
        <w:br/>
        <w:t>- Қайтесің, үкіметтің шаруасына қарсы тұрып. Осы</w:t>
        <w:br/>
        <w:t>бар ғой сенің кесірің әлі баларға тиеді. Онан да қызыл</w:t>
        <w:br/>
        <w:t>қашарды үкіметке өткізіп, құла биені сойып ал. Етін,</w:t>
        <w:br/>
        <w:t>қақтап, суық түскенше бүлдірмей сақтармын. Құла</w:t>
        <w:br/>
        <w:t>биенің жирен қасқа құлынын қораға байлап, тығып</w:t>
        <w:br/>
        <w:t>таста. Жылқы баласы емес пе, ертең-ақ мінісіңе жарап</w:t>
        <w:br/>
        <w:t>кетеді,-деген кемпірінің ақылын құп көрген Таңат та</w:t>
        <w:br/>
        <w:t>елмен бірге амалы жоқ шарасыз іске кірісті.</w:t>
        <w:br/>
        <w:t>Құла биеден қалған жирен қасқа құлынды бағу оңай</w:t>
        <w:br/>
        <w:t>іс болмады Таңат үшін. Шұрқырап енесін іздеп бірер</w:t>
        <w:br/>
        <w:t>күнде арықтап, жүдеп сала берді. Жетім құлынның</w:t>
        <w:br/>
        <w:t>шұрқырап, кісінегені-ақ қарттың жүрегін сыздатып,;</w:t>
        <w:br/>
        <w:t>жанын ауыртатын болды. Содан да құлынның жем-</w:t>
        <w:br/>
        <w:t>суын беруге көбінесе кемпірін жұмсайтын әдет тапты..</w:t>
        <w:br/>
        <w:t>Бүгін де сөйтіп төсегіне қисая бергені сол еді, кемпірі;</w:t>
        <w:br/>
        <w:t>үйге абдырап, айғайлай кірді. ;</w:t>
        <w:br/>
        <w:t>- Тұр, енді ойбай! Құлын далаға шығын кетті!;</w:t>
        <w:br/>
        <w:t>Бол,бол! Айнала маңайды дүрліктіріп шапқылап жүр.;</w:t>
        <w:br/>
        <w:t>ұстататын емес,-дегенді ентіге айтқан Жамалдың</w:t>
        <w:br/>
        <w:t>сөзінен шошынып, ұшып тұрған қарт кебісін іле сала</w:t>
        <w:br/>
        <w:t>далаға атып шықты.</w:t>
        <w:br/>
        <w:t>Ауыл иттері де елігіп, шапқылап жүрген жетім</w:t>
        <w:br/>
        <w:t>құлынды қуалап, есін шығарған еді әбден. Қарт</w:t>
        <w:br/>
        <w:t>үй алдындағы шарбаққа кіріп «қайт, қайт» деп бар</w:t>
        <w:br/>
        <w:t>дауысымен шақырып еді, иесінің үнін танып, төбеттерді</w:t>
        <w:br/>
        <w:t>шаңға көміп, құйрығын шаншып бері қарай желдей</w:t>
        <w:br/>
        <w:t>ақты. Өн бойынан саулаған тер көзін ашқызбады да,</w:t>
        <w:br/>
        <w:t>қасқа құлын күнде өзі кіріп жүрген шарбақтың ашық</w:t>
        <w:br/>
        <w:t>тұрған қақпасынан кірмей, сол аққан бойда омырауын</w:t>
        <w:br/>
        <w:t>12-63 177</w:t>
        <w:br/>
        <w:t>Сбоситегіз апа Зейіпдӛпаваһ1 2013ЖшіруіНкшіруі1.1Ғ раде 187</w:t>
        <w:br/>
        <w:t>Жабал Әенаяией</w:t>
        <w:br/>
        <w:t>жеңгем, бет қақпа Рахия мен Саражанның»,- деп үлкен</w:t>
        <w:br/>
        <w:t>ағасының артта қалып бара жатқан қос балапанын</w:t>
        <w:br/>
        <w:t>да аманаттап тапсыруы, естір құлақтың есті сезімі</w:t>
        <w:br/>
        <w:t>болса, көзіңнен жас парлатып, тұңғиық ой әлемінің</w:t>
        <w:br/>
        <w:t>шыңырау тереңіне түсіп кеткен көңілің әбден бұзылып,</w:t>
        <w:br/>
        <w:t>жылағың-ақ келеді. Бірақ мына бір сүйкімді сұлу үннің</w:t>
        <w:br/>
        <w:t>тәтті әуенін бұзып алмас үшін кірпігіңді де сақтықпен</w:t>
        <w:br/>
        <w:t>қимылдатасың.</w:t>
      </w:r>
    </w:p>
    <w:p>
      <w:r>
        <w:t>Майданнан жазған әнімен дүйім бір елдің еңсесін</w:t>
        <w:br/>
        <w:t>бекітіп, сезімін дір еткізген Нәбіғалиды мына отырған</w:t>
        <w:br/>
        <w:t>халқы жай ғана Нәбікен деуші еді. Оқыған дейтін, көзі</w:t>
        <w:br/>
        <w:t>ашық сауатты, елдің камын жеген қайран ер осы елдің</w:t>
        <w:br/>
        <w:t>колхоз болып қалыптасуына да аз еңбегін сіңірген</w:t>
        <w:br/>
        <w:t>жоқ. Соғысқа да колхоз партия ұйымын басқарып</w:t>
        <w:br/>
        <w:t>жүрген жерінен аттанды. Енді тағдыры не болды екен</w:t>
        <w:br/>
        <w:t>азаматтың?! Мына отырған алқа-қотан ел болып, соны</w:t>
        <w:br/>
        <w:t>ойлап әркім өзінше ой түйеді, тұжырым жасайды.</w:t>
        <w:br/>
        <w:t>Есті, ақылды еді-ау, қайран ер. Осы соғыстың ұзаққа</w:t>
        <w:br/>
        <w:t>созылатынын, жеңіске оңайлықпен қол жетпейтіндігін</w:t>
        <w:br/>
        <w:t>айтып,енші алып бөлекотырғанағасы Мұхаметқалидың</w:t>
        <w:br/>
        <w:t>үйін өз қолымен кемпір-шал отырған осы қара</w:t>
        <w:br/>
        <w:t>шаңыраққа көшіріп, өз қолымен кіргізіп кетіп еді.</w:t>
        <w:br/>
        <w:t>- Жеңеше, ренжи көрме маған, үлкен ағам болса</w:t>
        <w:br/>
        <w:t>майданда, бұл қай басынғаның деп тағы ойлама, кемпір-</w:t>
        <w:br/>
        <w:t>шалдың жанында бол, балаларды солар қарайды ғой, ал</w:t>
        <w:br/>
        <w:t>сенана Үмітжан жеңгемекеуіңізбірігіп, колхозшаруасыа</w:t>
        <w:br/>
        <w:t>араласыңдар. Бірігіп еңбек етіп, бірлесіп қажыр-қайрат</w:t>
        <w:br/>
        <w:t>көрсетпесендер, қиналып, жүдеп қаласыңдар,-деген</w:t>
        <w:br/>
        <w:t>Набікеннің сөзі шындыққа айналғандығын ауыр соғыс</w:t>
        <w:br/>
        <w:t>жылдарының өзі-ақ көрсетіп берді. Расынды да қасіреті</w:t>
        <w:br/>
        <w:t>мол болған сұм соғыс жылдарында қос абысын бір-</w:t>
        <w:br/>
        <w:t>бірін жұбата біліп, қарт ана солардың барына, күйбең</w:t>
        <w:br/>
        <w:t>тіршілігіне тәубе етіп, көңілдерінен тіршіліктің үміт</w:t>
        <w:br/>
        <w:t>шырағын сөндіргілері келмейтін.</w:t>
        <w:br/>
        <w:t>185</w:t>
        <w:br/>
        <w:t>Сбоситепів ага Зейіпоөлаваһ1 201ЭКкшруіыКшіруҒі АҒ раде 188</w:t>
        <w:br/>
        <w:t>Жоеечибаобыд көҙ 7баса</w:t>
        <w:br/>
        <w:t>Атар таңның ақ үмітінен қаншама күдерін үзбесе</w:t>
        <w:br/>
        <w:t>де қарт ананың соғыстан қайтпай қойған төрт бірдей</w:t>
        <w:br/>
        <w:t>ұлының қасіреті әзиз жанның жүрегі мен жүйке</w:t>
        <w:br/>
        <w:t>тамырына қара тырнағын салмай қойған жоқ. Ең әуелі</w:t>
        <w:br/>
        <w:t>уақыт табымен әлсіреп жүрген қос жанары сөнді де,</w:t>
        <w:br/>
        <w:t>айнала төңіректі түнек басты. Төсек тартып жатқаннан</w:t>
        <w:br/>
        <w:t>бергі қарт ананың бір уақ жүрегінің сыздаған жарасын</w:t>
        <w:br/>
        <w:t>жазып, демалысын жеңілдетіп тастайтын дәрісі де</w:t>
        <w:br/>
        <w:t>осы ән еді. Күнде кешкісін айтқызады, күнде кешкісін</w:t>
        <w:br/>
        <w:t>төсекте ұзақ жатып, жылап жатып тыңдайды. Сонан</w:t>
        <w:br/>
        <w:t>соң ән аяқталып бітісімен қарт ана өзі де аңырайды-</w:t>
        <w:br/>
        <w:t>ау дерсің. «Хат-хабарың әлі жоқ, қайда жүрсің төрт</w:t>
        <w:br/>
        <w:t>ботам»,-деп те, «Сендерді сағынған соң еңіреймін,</w:t>
        <w:br/>
        <w:t>сендерсіз күнім қараң меңіреумін» дей ме, не керек,</w:t>
        <w:br/>
        <w:t>әйтеуір ешбір ақын, небір жыршы сүлей айтып жеткізе</w:t>
        <w:br/>
        <w:t>алмайтын ана жүрегінің қасіретті сыры ән болып</w:t>
        <w:br/>
        <w:t>қалықтап, шағын үйдің еңсесін басып, құлақ түбінен</w:t>
        <w:br/>
        <w:t>қалықтап ұзақ кетпей, бала біздердің санамызға да сіңе</w:t>
        <w:br/>
        <w:t>беріпті.</w:t>
        <w:br/>
        <w:t>- Әй, қайсысың барсың, жолға шығып қарадыңдар</w:t>
        <w:br/>
        <w:t>ма, Қинаятжан көрінбей ме екен? Келді ме, құлыным,</w:t>
        <w:br/>
        <w:t>келді ме?!</w:t>
        <w:br/>
        <w:t>Соғыстың қасіреті шөктірген қарт ана бүгін түн тағы</w:t>
        <w:br/>
        <w:t>да кірпік ілмей, үнемі осылай алаңдап, елегізіп жатты.</w:t>
        <w:br/>
        <w:t>Таң ата басын көтеріп, жастыққа сүйеніп отырды да,</w:t>
      </w:r>
    </w:p>
    <w:p>
      <w:r>
        <w:t>шалының қолын алып тарамыс саусақтарымен сипаған</w:t>
        <w:br/>
        <w:t>болды. Екі көздері алайып, үрпиісіп ұйықтамай отырған</w:t>
        <w:br/>
        <w:t>қос немерелерін жанына отырғызды да кезерген, бірақ</w:t>
        <w:br/>
        <w:t>салқын тарта бастаған ернімен әкелерін соғыс жалмаған</w:t>
        <w:br/>
        <w:t>бейкүнә қос сәбиді сүйген болды.</w:t>
        <w:br/>
        <w:t>- Мені жайлап жатқызшы енді.-деп ол шалына соңғы</w:t>
        <w:br/>
        <w:t>рет тілегін айтты.-Әлгі Қинаятжан неге кешігіп жатыр</w:t>
        <w:br/>
        <w:t>екен құлыным-ай, аман келсең еді!</w:t>
        <w:br/>
        <w:t>186</w:t>
        <w:br/>
        <w:t>Сбоситепів ага Зейіпоөлаваһ1 201ЭКкшіруіыКшіруҒі АҒ раде 178</w:t>
        <w:br/>
        <w:t>Жусивийасибыд көр жаси</w:t>
        <w:br/>
        <w:t>дейін көз алдынан кетер емес. Сол ойында қара таспен</w:t>
        <w:br/>
        <w:t>ойнаған Зәкер-Гитлер ақ таспен Сталин болып ойнаған</w:t>
        <w:br/>
        <w:t>мұны ұтып кеткені. Ақырғы әрі соңғы ойындары екен</w:t>
        <w:br/>
        <w:t>бұл екеуінің де. Көп ұзамай екеуін де үндеместер</w:t>
        <w:br/>
        <w:t>тұтқындап түн ішінде алып кетті. Зәкерден күні бүгінде</w:t>
        <w:br/>
        <w:t>дейін хабар-ошар жоқ. Дойбы ойнап, Зәкер-Гитлерден</w:t>
        <w:br/>
        <w:t>Сталинді ұтқызып алған Әбіл он жыл Колыманың</w:t>
        <w:br/>
        <w:t>мұзын жастанып қайтты.</w:t>
        <w:br/>
        <w:t>Сөйткен Әбілденбастары мәңгірген мынатұстастары</w:t>
        <w:br/>
        <w:t>ақыл сұрап отыр енді, міне! Не дер екен, қай сөзі, қай</w:t>
        <w:br/>
        <w:t>ақылы жағар бұларға?! Осындай ой шырмауына түскен</w:t>
        <w:br/>
        <w:t>Әбіл қарт тұйықтан жол іздеумен әуреленді. Басы артық</w:t>
        <w:br/>
        <w:t>малды халықтан жинап алу науқаншылдығы түптің</w:t>
        <w:br/>
        <w:t>түбінде жақсылыққа жеткізбесін де аңғарады. Бірақ</w:t>
        <w:br/>
        <w:t>саясатқа қарсы тұрар бел, білек қайда?!</w:t>
        <w:br/>
        <w:t>- Құрекеңе осы шалдардың атынан хат жазайық</w:t>
        <w:br/>
        <w:t>жайымызды баяндап,-деді үнсіз отыра беруге</w:t>
        <w:br/>
        <w:t>жалыққандай Таңат шал қарлығыңқы үнмен. Өзінің</w:t>
        <w:br/>
        <w:t>осы айтқанын тұстастары қалай көрер екен дегендей</w:t>
        <w:br/>
        <w:t>айналасындағыларға жаутаңдай қалды.</w:t>
        <w:br/>
        <w:t>- Құрекең дегенің кім өзі, тәңір-ау?!</w:t>
        <w:br/>
        <w:t>-Хрушев жолдас ше, соны айтамын да,-деп Таңат оң</w:t>
        <w:br/>
        <w:t>жағында отырған Сәлменнің сұрағына үнін нығырлай</w:t>
        <w:br/>
        <w:t>жауап берді.</w:t>
        <w:br/>
        <w:t>- Онымыздан түк шықпайды,-деді Әбіл сәлден соң</w:t>
        <w:br/>
        <w:t>.-Бұл тұтас ел бойынша жүріп жатқан науқан. Наразы</w:t>
        <w:br/>
        <w:t>болып жатқан жұрт жалғыз біз дейсің бе, жазып</w:t>
        <w:br/>
        <w:t>та жатқан болар. Одан да сауын малдарыңды алып</w:t>
        <w:br/>
        <w:t>қалындар да, басы артығын үкіметке табыс етіңдер.</w:t>
        <w:br/>
        <w:t>Бірақ бүкіл тұяқты беріп қойып жүрмейік, Дау-дамайды</w:t>
        <w:br/>
        <w:t>көбейтпей бірен-саран жылқыны, қой-ешкіні сойып,</w:t>
        <w:br/>
        <w:t>етін қақтап алсақ артықшылығы болмас. Қандай күн</w:t>
        <w:br/>
        <w:t>туарын болжап бола ма қазір...</w:t>
        <w:br/>
        <w:t>176</w:t>
        <w:br/>
        <w:t>Сбоситепів ага Зейіпоөлаваһ1 201ЭКкшруіыКшіруіі АҒ раде 186</w:t>
        <w:br/>
        <w:t>Жуепоийасба кер жаса</w:t>
      </w:r>
    </w:p>
    <w:p>
      <w:r>
        <w:t>сен көресің, үмітіңді үзе көрме, күт!-деп қабағын түйіп</w:t>
        <w:br/>
        <w:t>үнсіз отырып қалды.</w:t>
        <w:br/>
        <w:t>- Тойдың сәні ән емес пе, бір мезгіл эн айтайық та!</w:t>
        <w:br/>
        <w:t>Әй, әлгі Үмітжан қазан-ошақтан шыға алмай жүр ме,</w:t>
        <w:br/>
        <w:t>әлгі қайнысы Нәбіғалидың соғыстан жазып жіберген</w:t>
        <w:br/>
        <w:t>әнін шырқасыншы!</w:t>
        <w:br/>
        <w:t>Адуынды әрі сыйлас жеңгесі Күлімжан қолқалаған</w:t>
        <w:br/>
        <w:t>соң Үмітжан дүйім жұрттың шетін ала отырып, ән</w:t>
        <w:br/>
        <w:t>бастады. Бастады демекші, ең әуелі көзіне жас алып,</w:t>
        <w:br/>
        <w:t>жан жүйесі босап, сәл-пәл үнсіз отырып алды да ашық</w:t>
        <w:br/>
        <w:t>дауысымен мұңды әрі сағыныш сазына толы әнді</w:t>
        <w:br/>
        <w:t>әуелетсін-ай келіп. «Туған ел, жаздым сәлем өскен</w:t>
        <w:br/>
        <w:t>елге, талпынып талай аяқ басқан жерге» Ән әуені</w:t>
        <w:br/>
        <w:t>осылай басталады. Уа, шіркін, туған жер-ай! Ер, азамат</w:t>
        <w:br/>
        <w:t>басына күн туып, оқ пен оттың арасында ажалмен сәт</w:t>
        <w:br/>
        <w:t>сайын тайталасып жүрсе де, туған топыраққа деген</w:t>
        <w:br/>
        <w:t>ыстық сезімін суыта алмаған екен-ау! Аңырап ән болып</w:t>
        <w:br/>
        <w:t>қайран ерлердің теңіздей тулап соққан жұдырықтай</w:t>
        <w:br/>
        <w:t>ет жүректерінің туған жерге деген махаббаты бәсе,</w:t>
        <w:br/>
        <w:t>дәл мына әннің жырындағы жолдарындай нәзік те</w:t>
        <w:br/>
        <w:t>айбатты болмаса, құрсаулы лағнет фашист иттерді</w:t>
        <w:br/>
        <w:t>жеңер ме едік. Ән әуені сай-сүйекті сырқыратып, адам</w:t>
        <w:br/>
        <w:t>жанын толқытып, тербіретіп барады. Майданда жүрген</w:t>
        <w:br/>
        <w:t>боздақтың сағынышы, үміті мен қуанышы, зұлым</w:t>
        <w:br/>
        <w:t>жауға деген қазар, бәрі-бәрі әуені болып төгіліп жатыр.</w:t>
        <w:br/>
        <w:t>Өзінің азаматтық борышын сезіне білген қайран ер қос</w:t>
        <w:br/>
        <w:t>жеңгесіне көп аманат айтқанын кайтерсің». «Пана бол</w:t>
        <w:br/>
        <w:t>кемпір-шалға өле-өлгенше», деп елде қалған туған ата-</w:t>
        <w:br/>
        <w:t>ананың тағдыры үшін алаңдаған ақ көңілді, пәк сезімді</w:t>
        <w:br/>
        <w:t>ұрпақтың ақыл-ойы мен парасатына риза боласың.</w:t>
        <w:br/>
        <w:t>Әлі жар сүйіп, бесік тербетіп үлгермеген балғын жас</w:t>
        <w:br/>
        <w:t>үлкен жеңгесі Бикенге: «Ал, Бикен, саған айтам үлкен</w:t>
        <w:br/>
        <w:t>184</w:t>
        <w:br/>
        <w:t>Сбоситегіз апа Зейіпдӛпаваһ1 2013ЖшруіАкшіруі1.1Ғ раде 185</w:t>
        <w:br/>
        <w:t>Саба бағаввей</w:t>
        <w:br/>
        <w:t>дейін зыр жүгіретін. Өйтпесе бола ма, қос абысын белді</w:t>
        <w:br/>
        <w:t>бекем буып алып, бір шаңырақтан соғысқа кеткен бес</w:t>
        <w:br/>
        <w:t>ұлдың көш көлігін сүйретіп, қартайған ата-ананы, екі</w:t>
        <w:br/>
        <w:t>ортада жүрген қос сәбиді жүдетіп, жадатып, ас-суынан</w:t>
        <w:br/>
        <w:t>тарықтырып көрген жоқ әйтеуір.</w:t>
        <w:br/>
        <w:t>- Келді ме, Қинаятжан келді ме?</w:t>
        <w:br/>
        <w:t>Қарт ананың әлсіз жүрегі тіршіліктің ақ демін үзгісі</w:t>
        <w:br/>
        <w:t>келмегендей өрекпіп, тулай соғады. Кешкі үй тіршілігі</w:t>
        <w:br/>
        <w:t>қазанға су құйып, ас қамдаудан басталып кете барды.</w:t>
        <w:br/>
        <w:t>Екі иығынан алқына дем алған ақ самауыр да әлгіндей</w:t>
        <w:br/>
        <w:t>болған жоқ өз орнын тапты. Өмір мен өлімнің тартысына</w:t>
        <w:br/>
        <w:t>түсіп жатқан қара кемпірдің жаны сәл-пәл тыныс</w:t>
        <w:br/>
        <w:t>алғанын пайдаланып, басына тақиясын киген шалды</w:t>
        <w:br/>
        <w:t>ортаға алып, бір үйлі жан шәй ішуге кірісті. Көргені</w:t>
        <w:br/>
        <w:t>көп зейінді, зиялы қарт мына қарсы алдында отырған</w:t>
        <w:br/>
        <w:t>ұлын соғыстан келгенде баурына басып өксіп-әксіп</w:t>
        <w:br/>
        <w:t>бір жылап еді-ау! Қайран қарт елі үшін қан майданға</w:t>
        <w:br/>
        <w:t>аттанған бес ұлының біреуі ғана бес жылдан соң көзіне</w:t>
      </w:r>
    </w:p>
    <w:p>
      <w:r>
        <w:t>тірі көрінгенінде қуанышын да, қасіретін де жасырып</w:t>
        <w:br/>
        <w:t>кала алмады.</w:t>
        <w:br/>
        <w:t>- Қой Жұмеке, көңілі алаң болып келген баланы</w:t>
        <w:br/>
        <w:t>босата берме,-деген Есім ақсақалдың сөзі ғана ауыр</w:t>
        <w:br/>
        <w:t>ойдан, бір қуаныш, бір қасіреттен қақырай бастаған</w:t>
        <w:br/>
        <w:t>мұның көңілін бекітіп, қайрадан орнықтырған еді.</w:t>
        <w:br/>
        <w:t>- Балам,-деген Жұмжұма қарт шағын тойға ел</w:t>
        <w:br/>
        <w:t>адамдарына жайылған дастархан басында ұлын өзіне</w:t>
        <w:br/>
        <w:t>қаратып: - мынау төсек тартып жатқан сорлы анаң</w:t>
        <w:br/>
        <w:t>екеуіміз бесеуіңді ел шетінен соғысқа аттандырарда</w:t>
        <w:br/>
        <w:t>бес рет қамықтық, бес рет жыладық. Тағдыр әзір біреу</w:t>
        <w:br/>
        <w:t>үшін ғана той жасатуды бұйырып тұр. Ана қалған</w:t>
        <w:br/>
        <w:t>төртеуінен де күдерімді үзбеймін, кебін киіп кеткен</w:t>
        <w:br/>
        <w:t>жоқ қой, келер, олардың елге оралғанын көрмесек те</w:t>
        <w:br/>
        <w:t>183</w:t>
        <w:br/>
        <w:t>Сбоситегі ага Зейіпоӛпаваһі 201ЭКшруі-КшіруН ІІ раде 175</w:t>
        <w:br/>
        <w:t>Теабав Ееғамией</w:t>
        <w:br/>
        <w:t>бе, әлде сиырыңызды бересіз бе? Мен ерігіп жүрген</w:t>
        <w:br/>
        <w:t>жоқпын, осы ауылдағы жұрттың артық малын анықтап,</w:t>
        <w:br/>
        <w:t>қанша мал жиналатындығын ауданға айтуым керек.</w:t>
        <w:br/>
        <w:t>Болыңыз енді, кәне, кәне.</w:t>
        <w:br/>
        <w:t>Төрт түлік малын жанына балаған Таңат сияқты</w:t>
        <w:br/>
        <w:t>қарттардың қайсысына болмасын бұл оңай соқпады. Ел</w:t>
        <w:br/>
        <w:t>ішін хауіп биледі. Қауесет, түрлі өсек те лапылдап ала</w:t>
        <w:br/>
        <w:t>жөнелді. Жұрттың басы артық малын үкіметке жинап</w:t>
        <w:br/>
        <w:t>алады екен деген сөз ғана ел ішінің аузында жүрді. Кең</w:t>
        <w:br/>
        <w:t>даланың белін қайыстырып шұбырған мал халықтың</w:t>
        <w:br/>
        <w:t>ырысы, қуанышы еді-ау. Заманның түрлі-түрлі әрі сан</w:t>
        <w:br/>
        <w:t>қилы жібімен көгенделген қазекем бір кездері малынан</w:t>
        <w:br/>
        <w:t>айырылып арып-ашып жүдегенін, сандаған ұрпағының</w:t>
        <w:br/>
        <w:t>сүйектерінің далада шашылып қалғанын қайдан ұмыта</w:t>
        <w:br/>
        <w:t>қойсын. Соңғы ашарлылық бүгінде ел үлкендерінің есіне</w:t>
        <w:br/>
        <w:t>қайта түсіп, мына жарлықтан шошына қалғандықтары да</w:t>
        <w:br/>
        <w:t>сол болатын.</w:t>
        <w:br/>
        <w:t>Күннің қызыл жалқын сэулесі көкжиекке тартылып,</w:t>
        <w:br/>
        <w:t>ымырт үйірілген сәтте Таңат қарт ауыл шетіндегі Әбілдің</w:t>
        <w:br/>
        <w:t>қақапасын ашып, ішке енді. Кешкі шайларын алдарына</w:t>
        <w:br/>
        <w:t>алып отырған Әбілдің үй-іші мезгілсіз жүрген қартқа</w:t>
        <w:br/>
        <w:t>үрпиісе қарады.</w:t>
        <w:br/>
        <w:t>- Таңатпысың?-деді Әбіл қарлығыңқы үнмен.</w:t>
        <w:br/>
        <w:t>- Мен ғой. Әбе, мен ғой кештетіп жүрген, -деп Таңат</w:t>
        <w:br/>
        <w:t>шал кебісін шешіп төрге шықты.</w:t>
        <w:br/>
        <w:t>- Ә, жоғары шық, шайға кел, амансыңдар ма өздерің,-</w:t>
        <w:br/>
        <w:t>деп Әбіл де құрдасына жылы пейіл көрсетті.</w:t>
        <w:br/>
        <w:t>Бұлар құйылған шайларын ұртай бергендері сол еді,</w:t>
        <w:br/>
        <w:t>есік ашылып, осы ауылдың тағы да төрт, бес шалы сау</w:t>
        <w:br/>
        <w:t>- Әу, өздерің жай жүрсеңдер етті! Жақсылық па</w:t>
        <w:br/>
        <w:t>әйтеуір?!</w:t>
      </w:r>
    </w:p>
    <w:p>
      <w:r>
        <w:t>173</w:t>
        <w:br/>
        <w:t>Сбоситегі ага Зейіпоөпаваһі 201ЭКруі-КшіруН.ІҒ раде 183</w:t>
        <w:br/>
        <w:t>Фұлбаа Сонавией</w:t>
        <w:br/>
        <w:t>Жаңабатыр ауылы ол кезде Бүйректалдың қойнауын-</w:t>
        <w:br/>
        <w:t>да отыратын. Аққайың мен көк теректің, қызыл талдың</w:t>
        <w:br/>
        <w:t>жапырықтары сарғылт, күз айының лебі сезіле бастаған</w:t>
        <w:br/>
        <w:t>шағы еді. Бұл үйдің балаларының бәрі де ол кезде</w:t>
        <w:br/>
        <w:t>осы төңіректе тұңғыш ашылған Аймақ ауылындағы</w:t>
        <w:br/>
        <w:t>мектепке барып оқитын-ды. Мүйізі тұқылданып, әбден</w:t>
        <w:br/>
        <w:t>қартайған осы үйдің қызыл өгізін жегіп алып, бес-алты</w:t>
        <w:br/>
        <w:t>шақырым елдегі мектепке қатынып оқудың азабы мен</w:t>
        <w:br/>
        <w:t>қызығы да көп болушы еді балалар үшін. Көліктің</w:t>
        <w:br/>
        <w:t>қожасы баланың кішісі Қинаят болғандықтан бұған</w:t>
        <w:br/>
        <w:t>қалғандары жалынышты, дегенін екі қылмайды. Ерке де</w:t>
        <w:br/>
        <w:t>бұлаң қаққан өмірдің қайбір сәтін есіне алсын, қайран</w:t>
        <w:br/>
        <w:t>ана! Е, айтқандай, Қинаятжаны оқуға кеткелі жатқан</w:t>
        <w:br/>
        <w:t>мезгілде осы үйге сау етіп бір арба қонақ келіп қалғаны</w:t>
        <w:br/>
        <w:t>бар. Дәстүр бойынша қой сойылды, қазан көтерілді.</w:t>
        <w:br/>
        <w:t>Кеш түсе, қарны ашып оқуынан келген Қинаятжанына</w:t>
        <w:br/>
        <w:t>ет болмай қалып, оның лаң салғаны бар ғой.</w:t>
        <w:br/>
        <w:t>- Апа, апа қарным ашты, ет әкелші!</w:t>
        <w:br/>
        <w:t>- Құлыным-ау, саған ет калмады ғой!</w:t>
        <w:br/>
        <w:t>Мұның сөйдеуі мүң екен, ауыз үйдегі қара текеметің</w:t>
        <w:br/>
        <w:t>үстіне шалқасынан жатып алып жер тепкілеп, ерке ұл ал</w:t>
        <w:br/>
        <w:t>жыласын келіп, айтынып, айтынып қоярын қайтерсің.</w:t>
        <w:br/>
        <w:t>- Ойбай-ай, бәрінен бұрын қой сойып, бір жілік</w:t>
        <w:br/>
        <w:t>жемегенім масқара болды-ау!</w:t>
        <w:br/>
        <w:t>Төрт бірдей боздағынан әлі хабар ала алмай, өмір</w:t>
        <w:br/>
        <w:t>өзегін қайғы мүжіп, солуға айналған әлсіз ана құс</w:t>
        <w:br/>
        <w:t>жастықтан басын көтеріп алып, қос қолымен ауаны</w:t>
        <w:br/>
        <w:t>қармап, құшағын жайды.Манадан бері алдындағы</w:t>
        <w:br/>
        <w:t>кітабынан бас алмай оқып отырған Жұмжұма қарт та</w:t>
        <w:br/>
        <w:t>кемпірінің бұл қылығына секемдене қарап, селк ете</w:t>
        <w:br/>
        <w:t>түсті.</w:t>
        <w:br/>
        <w:t>ІВ1</w:t>
        <w:br/>
        <w:t>Сбоситегі ага Зейіпоӛпаваһі 201ЭКшруі-КшіруН1.ІІҒ раде 189</w:t>
        <w:br/>
        <w:t>Фалбаа банаяией</w:t>
        <w:br/>
        <w:t>Мынау айналып тұрған айналайын жер-ананың</w:t>
        <w:br/>
        <w:t>бейбіт тіршілігі үшін күресіп, әлі күнге қара</w:t>
        <w:br/>
        <w:t>шаңыырағына қайтып келмеген төрт бірдей боздақтың,</w:t>
        <w:br/>
        <w:t>төрт бірдей жауынгердің қайран анасы таң ата дүниеден</w:t>
        <w:br/>
        <w:t>өтті. Тіршілік тамыры өз соғуын тоқтатқанша асыл ана</w:t>
        <w:br/>
        <w:t>жүрегі өз құлындарын іздеумен болды. Қайдасыңдар,</w:t>
        <w:br/>
        <w:t>қайдасыңдар, арыстарым!</w:t>
      </w:r>
    </w:p>
    <w:p>
      <w:r>
        <w:t>Сбоситегіз апа Зейіпдӛпаваһ1 2013ЖшруіАкшіруі1.1Ғ раде 203</w:t>
        <w:br/>
        <w:t>дегеніне қарамастан қарт дүниеден өткенде Сертайға</w:t>
        <w:br/>
        <w:t>да хабар жібермеді.</w:t>
        <w:br/>
        <w:t>- Міне, алтыншы баланың осындай хикаясы бар, -</w:t>
        <w:br/>
        <w:t>деді Кәрім орнынан тұрып.--Әке өсиетін орындау парыз.</w:t>
        <w:br/>
        <w:t>Данашты енді «мать героина» қылып абыройға бір-ақ</w:t>
        <w:br/>
        <w:t>бөленсем бе деп ойлап жүрмін. Кәрім осыны айтты да</w:t>
        <w:br/>
        <w:t>рахаттана күліп алды. Досының бұл әзіліне риза болған</w:t>
        <w:br/>
        <w:t>Әбдіман мұны қаусыра құшақтап, арқасынан қақты.</w:t>
        <w:br/>
        <w:t>- Кәрім, әй Кәрім, үйге қайтпаймыз ба, бабалардың</w:t>
        <w:br/>
        <w:t>ұйқысы келе бастады, - деген Варвара әжейдің</w:t>
        <w:br/>
        <w:t>қарлығыңқы үні шықты. Төргі бөлмеден жас нәрестенің</w:t>
        <w:br/>
        <w:t>іңгәлаған күміс үні бүкіл үйге естіліп жатты. Бұл</w:t>
        <w:br/>
        <w:t>жылаған жарық дүниеге кеше ғана келген Кәрімнің</w:t>
        <w:br/>
        <w:t>алтыншы баласы еді.</w:t>
        <w:br/>
        <w:t>Сбоситегіз апа Зейіпдолаваһ1 201ЭЖшіруікшіруіі 4 раде 204</w:t>
        <w:br/>
        <w:t>ДАРИҒА, ДҮНИЕ-АЙ!</w:t>
        <w:br/>
        <w:t>Жан сырын ұғар кім қалды?! Сері көңілін аялар тағы</w:t>
        <w:br/>
        <w:t>кімі бар мұның?!</w:t>
        <w:br/>
        <w:t>Беу, дүние-ай! Жұдырықтай ет жүрегіне мынау</w:t>
        <w:br/>
        <w:t>тылсым әлемнің барлық ақ сәулесін сіңіре білген өр</w:t>
        <w:br/>
        <w:t>көңілінің жабырқап, жүдеп отырғаны несі! Баянсыз</w:t>
        <w:br/>
        <w:t>тіршілік... Дүние жалған.. жалған... жалған...</w:t>
        <w:br/>
        <w:t>Жабырқау жанын жадыратып, көңілін шалқытар бір</w:t>
        <w:br/>
        <w:t>перизатқа қолы жетпей өткені ғой. Дүние-ай, шіркін!..</w:t>
        <w:br/>
        <w:t>Осы бір ішкі ой-толғамымен мең-зең болып отырған</w:t>
        <w:br/>
        <w:t>Ақан ауыр дем алып, көкірегі айырылардай күрсінді.</w:t>
        <w:br/>
        <w:t>Қоскөлдің ақ қайыңды алқабының саумал ауасы</w:t>
        <w:br/>
        <w:t>тынысын кеңіткендей болды. айналасындағы бар</w:t>
        <w:br/>
        <w:t>тіршіліктің үні, желдің уілі де, ақ селеудің суылы да</w:t>
        <w:br/>
        <w:t>мұның жүрегін діріл қаққызады. Жүйкесі жұқарғаны</w:t>
        <w:br/>
        <w:t>ма, сол дыбыстың бәрінен көзден ғайып болған</w:t>
        <w:br/>
        <w:t>аяулыларының үнін естігендей елегізиді. Ақ қайыңның</w:t>
        <w:br/>
        <w:t>жапырағы сыбдыр етті де шәйі орамалы желбіреп,</w:t>
        <w:br/>
        <w:t>көйлегінің етегі төгілген Ақтоқтының елесі бұған қарсы</w:t>
        <w:br/>
        <w:t>жүрді. Ақан орнынан лып етіп, ұша тұрды.</w:t>
        <w:br/>
        <w:t>-- Ақтоқтым, Тотым, сенсің бе, сенсің бе, - деп өз-</w:t>
        <w:br/>
        <w:t>өзінен құшағын жайған серінің жанарын жас жуып</w:t>
        <w:br/>
        <w:t>жүре беріп еді.</w:t>
        <w:br/>
        <w:t>202</w:t>
        <w:br/>
        <w:t>Сбоситегіз апа Зейіпдӛлаваһ1 2013ЖшруіАкшіруі1.1Ғ раде 197</w:t>
        <w:br/>
        <w:t>де қаражат керек. Сендер үшін жинап сақтап едім;</w:t>
        <w:br/>
        <w:t>айналайындар! ы</w:t>
      </w:r>
    </w:p>
    <w:p>
      <w:r>
        <w:t>Данаш қолындағы түйіншекті ұстаған қалпы</w:t>
        <w:br/>
        <w:t>қимылсыз қатып қалды. Аузына сөз түссейші, мына</w:t>
        <w:br/>
        <w:t>шүйкедей ғана орыс кемпірінің мына қылығы Кәрімді</w:t>
        <w:br/>
        <w:t>де есінен тандырғандай ол да үн-түнсіз қарап тұр еді.</w:t>
        <w:br/>
        <w:t>- Варвара әжей, мұныңыз не?! - Данаштың үнін</w:t>
        <w:br/>
        <w:t>діріл билеп ол қолындағы түйіншекті қарт кемпірге</w:t>
        <w:br/>
        <w:t>қарай ұсына берді.</w:t>
        <w:br/>
        <w:t>- Жо-жоқ, қызым, шын ниетіммен сендердің</w:t>
        <w:br/>
        <w:t>игіліктерің үшін жинадым, ала ғой! Бұл ақша маған</w:t>
        <w:br/>
        <w:t>неменеге керек дейсің?!</w:t>
        <w:br/>
        <w:t>- Ал енді ертеңнен бастап жаңа мекенімізге көшуге</w:t>
        <w:br/>
        <w:t>әзірленейік. Сен екеуің, - деді Варвара әжей кәрім</w:t>
        <w:br/>
        <w:t>мен Данашқа бұйыра сөйлеп, - балаларды алып бара</w:t>
        <w:br/>
        <w:t>беріңдер, - маған Жанатикті тастап кетсеңдер болды.</w:t>
        <w:br/>
        <w:t>Мына үйді алатын біреулер болса сатып, сонан соң</w:t>
        <w:br/>
        <w:t>баламыз екеуміз сендерді өзіміз-ақ тауып аламыз.</w:t>
        <w:br/>
        <w:t>жжж</w:t>
        <w:br/>
        <w:t>Кәрімнің шағын ғана аудан орталығының күнгей жақ</w:t>
        <w:br/>
        <w:t>бетіне орналасқан қос қабатты кеңсе үйінің есігіндегі</w:t>
        <w:br/>
        <w:t>«бас бухгалтер» деген жазуы бар есікті ашып, өз орнына</w:t>
        <w:br/>
        <w:t>жайғаса бергені сол еді, бір топ адам сау етіп кіріп</w:t>
        <w:br/>
        <w:t>келді. Бәрінің аты-жөнін түгел білмесе де жүздерінен</w:t>
        <w:br/>
        <w:t>шырамытады. Осы мекеменің қызметкерлері болатын.</w:t>
        <w:br/>
        <w:t>Жапатармағай бәрі де Кәрімді тумасымен құттықтап,</w:t>
        <w:br/>
        <w:t>қайырлы болсын айтып жатыр.</w:t>
        <w:br/>
        <w:t>- Кәреке, бұл тума енді біздің ұл болды. Көрмейсіз</w:t>
        <w:br/>
        <w:t>195</w:t>
        <w:br/>
        <w:t>Сбоситепіз апа Зейіпдолаваһ1 201ЭЖшіруікшіруіі 4 раде 206</w:t>
        <w:br/>
        <w:t>Жумнвийасфы көр ?басв</w:t>
        <w:br/>
        <w:t>сезінген Ақан сол сәтте. Сері жүрегі ғана тулай соғып;</w:t>
        <w:br/>
        <w:t>көзінен қанды жасы тыйылмай қала берген зарланып.</w:t>
        <w:br/>
        <w:t>Бірге өскен кішкентайдан сәулем едің,</w:t>
        <w:br/>
        <w:t>Айрылдым қапияда сенен неғып!</w:t>
        <w:br/>
        <w:t>Ұзатылған қыз көшінің соңынан еріп, Үркеккерімен</w:t>
        <w:br/>
        <w:t>Ақтоқты мінген күймелі арбаның алды-артын орағыта</w:t>
        <w:br/>
        <w:t>шауып, жүрегі шырылдап айтып еді осы бір әнді. Бұл</w:t>
        <w:br/>
        <w:t>шырылдады-ау деп көш тоқтаған жоқ. «Ақтоқтыны</w:t>
        <w:br/>
        <w:t>алдым ба» - деген таба көңілмен масайраған Жалмұқан</w:t>
        <w:br/>
        <w:t>ғана мәз, қарқылдап күледі,</w:t>
        <w:br/>
        <w:t>- Ақтоқтым!... Тотым!.. Алтыным, қор болдың-ау,</w:t>
        <w:br/>
        <w:t>қор етті-ау!..</w:t>
        <w:br/>
        <w:t>Қоскөлдің шөп шабушы ем қияғынан,</w:t>
        <w:br/>
        <w:t>Шошимын бір жаманның сыяғынан.</w:t>
        <w:br/>
        <w:t>Жұртым-ау, мен риза болар едім,</w:t>
        <w:br/>
        <w:t>Құтқаршы сол жаманның тұяғынан!</w:t>
        <w:br/>
        <w:t>- Ақ жүзіңе мұң ұялайтын болды-ау! Жүрегіңнің</w:t>
        <w:br/>
        <w:t>мөлдір сезімінен қанып ішіп, ойыңның тереңіне</w:t>
      </w:r>
    </w:p>
    <w:p>
      <w:r>
        <w:t>бойлай алар адамға да кезікпегеніңді қайтерсің? Қош</w:t>
        <w:br/>
        <w:t>ардағым, қош... қош.</w:t>
        <w:br/>
        <w:t>Ақан жанымен налып, торға түскен торғайдай</w:t>
        <w:br/>
        <w:t>шырылдаған жүрегінің қасіретін есер топтан естір</w:t>
        <w:br/>
        <w:t>жан иесі шыққан жоқ. Мынау аппақ әлем де таскерең,</w:t>
        <w:br/>
        <w:t>мылқау болып кеткендей. Түңілді, түңілді бәрінен</w:t>
        <w:br/>
        <w:t>де Ақан. Жалған екен... жалған... жалған! Тіпті</w:t>
        <w:br/>
        <w:t>анау күймеде отырған Ақтоқтының жарық дүниеде</w:t>
        <w:br/>
        <w:t>бар екендігі де жалған болып кетті серіге. Әйтпесе</w:t>
        <w:br/>
        <w:t>мойнын созып, серісіне бір көз қиығын салмас па</w:t>
        <w:br/>
        <w:t>204</w:t>
        <w:br/>
        <w:t>Сбоситегів апа Зейіпдолаваһ1 201ЭЖшіруікшіруіі 4 раде 190</w:t>
        <w:br/>
        <w:t>АЛТЫНШЫ БАЛА</w:t>
        <w:br/>
        <w:t>Кімнің аузына қақпақ боларсың! Айтқандары айта</w:t>
        <w:br/>
        <w:t>берсін, бәрі де рас, баласы да көп, шешесі де орыс</w:t>
        <w:br/>
        <w:t>мұның. Отыздың бесеуіне жаңа келген Кәрімнің әйелі</w:t>
        <w:br/>
        <w:t>кеше тағы да босанды. Ұл тапты. Шекесі торсықтай</w:t>
        <w:br/>
        <w:t>бұл ұл Кәрімнің алтыншы баласы. Мұны өсек қылып,</w:t>
        <w:br/>
        <w:t>сыртынан күлер несі бар екен. Сол балаларын асырай</w:t>
        <w:br/>
        <w:t>алмай жатқан бұлар жоқ. Кәрімнің шешесі Варвара</w:t>
        <w:br/>
        <w:t>әжей жедел туған үш ұл мен екі қызды қашан болсын</w:t>
        <w:br/>
        <w:t>үйректің балапандарындай тізбектеп соңынан ертіп</w:t>
        <w:br/>
        <w:t>жүргенін көргенде, кімнің болмасын іші жылып</w:t>
        <w:br/>
        <w:t>сала беретін. Әрине, соңғы уақыттың әдетімен бір,</w:t>
        <w:br/>
        <w:t>борлмаса екі, одан асып кетсе үш бала асырау бесеуіне</w:t>
        <w:br/>
        <w:t>қарағанда жеңілірегін Кәрім де, жолдасы Данаш та</w:t>
        <w:br/>
        <w:t>біледі. Бұлардың да әр неден хабары бар. Бойға біткенді</w:t>
        <w:br/>
        <w:t>сылып алғызып тастаудың да болатындығын Данаш</w:t>
        <w:br/>
        <w:t>бір әйелдей-ақ біледі. Тәңірі сақтасын, өз ұрпағына</w:t>
        <w:br/>
        <w:t>бұлайша қастандық жасау мұның ойына кірсе болды,</w:t>
        <w:br/>
        <w:t>төбе шашы тік тұрып, әбдісі ұшатын. Рас, көп баланы</w:t>
        <w:br/>
        <w:t>киіндіру, тамағын тауып берудің машақаты да көп. Өз</w:t>
        <w:br/>
        <w:t>құрбылары сияқты бұлар үйлерін мүлікке толтырып,</w:t>
        <w:br/>
        <w:t>үлде мен бүлдеге малынып отырған жоқ. Екеуінін</w:t>
        <w:br/>
        <w:t>188</w:t>
        <w:br/>
        <w:t>Сбоситепів ага Зейіпоөлаваһ1 201ЭКкшруіыКшіруҒі АҒ раде 208</w:t>
        <w:br/>
        <w:t>Жоееойастыд кеҙ аса</w:t>
        <w:br/>
        <w:t>дауыл басталып, от жүрегіндегі от сезімді онан әрі</w:t>
        <w:br/>
        <w:t>үрлеп әкетті.</w:t>
        <w:br/>
        <w:t>Қараңғылық қоюланып, түн салқыны бой</w:t>
        <w:br/>
        <w:t>тітіркендірді. Жанының ашы мұңымен Ақан айдыны</w:t>
        <w:br/>
        <w:t>жарқырап жатқан Қоскөлдің жағасына аяңдады.</w:t>
        <w:br/>
        <w:t>- Табамын сені, Ақтоқтым! Табамын бәрібір!</w:t>
        <w:br/>
        <w:t>Қадіріңді білмес жанның толқыны соғып, дария көңілің</w:t>
        <w:br/>
        <w:t>лайланса да мен үшін сен мөлдір, таза да тұңғиық</w:t>
        <w:br/>
        <w:t>қаппыңда қаласың әрдайым!</w:t>
        <w:br/>
        <w:t>Ақтоқтыға деген құштарлық жүрегін күйдіргендей</w:t>
        <w:br/>
        <w:t>Ақанның жан азабына түсіп, оңашада өзді-өзіне</w:t>
      </w:r>
    </w:p>
    <w:p>
      <w:r>
        <w:t>ақтарған бұл сырын түнгі күзеттегі жылқышы жігіттер</w:t>
        <w:br/>
        <w:t>томар ішінде жасырынып жатып естіген сәттерінде</w:t>
        <w:br/>
        <w:t>шын шошынып, аттарына міне сап ауылға қарай шаба</w:t>
        <w:br/>
        <w:t>жөнелген-ді.</w:t>
        <w:br/>
        <w:t>- Ақан түнде перінің қызымен кездесіп, сөйлеседі</w:t>
        <w:br/>
        <w:t>екен, - деген лақап сөз содан бері ел ішін кеулеп кетіп</w:t>
        <w:br/>
        <w:t>еді.</w:t>
        <w:br/>
        <w:t>Түскенде сен есіме, беу қарағым,</w:t>
        <w:br/>
        <w:t>Қойныма ыстық жасым кетер тамып...</w:t>
        <w:br/>
        <w:t>Ақанның жүрегінде шер, көзінде жас. Жүрегімен,</w:t>
        <w:br/>
        <w:t>тілімен тәтті лебіз, үн шығарған Ақтоқтыға деген</w:t>
        <w:br/>
        <w:t>мұңлық көңілінің ынтызары басылмай келеді. Қас</w:t>
        <w:br/>
        <w:t>қағым сәттік бал күндер! Дариға дүние-ау, өтесің-ау,</w:t>
        <w:br/>
        <w:t>осылай!</w:t>
        <w:br/>
        <w:t>С5боситепів ага Зейіпоөлаваһ1 201ЭКкшруіыКшіруҒі АҒ раде 192</w:t>
        <w:br/>
        <w:t>Жұғасийасифыд, сер Жаса</w:t>
        <w:br/>
        <w:t>- Мектепке барып оқу оқысам үйде сабақ қарайтын</w:t>
        <w:br/>
        <w:t>орын да жоқ қой. - Жанаттың сәби көңілінен шыққан</w:t>
        <w:br/>
        <w:t>бұл сөзі Кәрімнің жүрегін езгендей болды. Бұлардың,</w:t>
        <w:br/>
        <w:t>әйелінің, одан қалды бес баланың біреудің үйін үй</w:t>
        <w:br/>
        <w:t>қылып, аядай жерде сығылысып отырғанына өзін</w:t>
        <w:br/>
        <w:t>алғаш рет кінәлі сезінді. Кәрімнің көңіліндегі осы бір</w:t>
        <w:br/>
        <w:t>жандардың алдындағы айыбы күн сайын ұлғая түсті.</w:t>
        <w:br/>
        <w:t>Өзінікі деген бір баспанаға қолы жетпей жүргеніне</w:t>
        <w:br/>
        <w:t>қорланатынды шығарды. Сөйтіп, өз жанын өзі жеп</w:t>
        <w:br/>
        <w:t>еңсесі түсіп, көңілі жүдеп жүргенде институтты бірге</w:t>
        <w:br/>
        <w:t>бітірген Әбдіманның жолыға кеткенін қайтерсің. Ол</w:t>
        <w:br/>
        <w:t>Кәріммен даурыға амандасып, жай-күйді сұрасып</w:t>
        <w:br/>
        <w:t>жатыр.</w:t>
        <w:br/>
        <w:t>- Естідің бе мен әлгі жаңадан құрылған аудан</w:t>
        <w:br/>
        <w:t>орталығындағы есептеу станциясының білдей бір</w:t>
        <w:br/>
        <w:t>бастығы болдымғой,-деп Әбдіман өзінетән аңқылдаған</w:t>
        <w:br/>
        <w:t>көңілімен қызметінің өскенін де ақтарып салды. -</w:t>
        <w:br/>
        <w:t>Өзің ше, баяғы бір орыннан тапжылмай қойдың ғой.</w:t>
        <w:br/>
        <w:t>Айтпақшы Данаштынң, балалардың жай-күйі қалай? Өй,</w:t>
        <w:br/>
        <w:t>өзің үй алдың ба?</w:t>
        <w:br/>
        <w:t>Әбдіманның соңғы сұрағы Кәрімнің көңіліндегі</w:t>
        <w:br/>
        <w:t>қуанышты су сепкендей басты. Бірақ жүрегіне тына</w:t>
        <w:br/>
        <w:t>қалған іреніштің табын сездіргісі келмеді. «ТИ алудың</w:t>
        <w:br/>
        <w:t>реті әлі келмей тұр ғой» деп Әбдіманның соңғы</w:t>
        <w:br/>
        <w:t>сұрағына баяу ғана жауап берді.</w:t>
        <w:br/>
        <w:t>- Ойбой, сорың құрыған екен әбден! Данаш пен</w:t>
        <w:br/>
        <w:t>бес баланды аясаңшы. Біреудің қас-қабағына қарап</w:t>
        <w:br/>
        <w:t>отырғанша бізге көшіп кел. Дәл қазір біздің мекемеге</w:t>
        <w:br/>
        <w:t>бас бухгалтер ауадай қажет болып тұр. Данашқа да</w:t>
        <w:br/>
        <w:t>жұмыс табылады. Бір үйдің кілті міне қалтамда жүр,-</w:t>
        <w:br/>
        <w:t>деп қалтасынан қос кілтті алып, шығыршығынан ұстап</w:t>
        <w:br/>
        <w:t>қоңырау қаққандай сылдырлатпасы бар емес пе.</w:t>
        <w:br/>
        <w:t>190</w:t>
      </w:r>
    </w:p>
    <w:p>
      <w:r>
        <w:t>Сбоситегіз апа Зейіпдӛпаваһ1 2013ЖшруіАКкшіруі1.1Ғ раде 199</w:t>
        <w:br/>
        <w:t>албае -бдгач«ев</w:t>
        <w:br/>
        <w:t>--Иә, батыр, тумаң құтты болсын, - деді Әбдіман есін</w:t>
        <w:br/>
        <w:t>жиғандай. - Әй, өзің ауданға келмей жатып Данашты</w:t>
        <w:br/>
        <w:t>перзентханадан бір-ақ шығардың ғой. Қазір бүкіл аудан</w:t>
        <w:br/>
        <w:t>орталығы сендерді гу-гу әңгіме қылып жүр. Бәріне бір-</w:t>
        <w:br/>
        <w:t>ақ танылдың, молодец!</w:t>
        <w:br/>
        <w:t>Әбдіманның орынды қалжыңына риза болған</w:t>
        <w:br/>
        <w:t>Кәрімнің еңсесі көтеріліп қалды.</w:t>
        <w:br/>
        <w:t>- Ал, енді менде көп уақыт жоқ. Данаш</w:t>
        <w:br/>
        <w:t>перзентханадан шыққан күні Варвара әжейді, балаларды</w:t>
        <w:br/>
        <w:t>алып біздің үйге келіңдер. Ерулік беруге дайындалып</w:t>
        <w:br/>
        <w:t>едік, Данаш сол жоспарымызды бұзып жіберді, - деп</w:t>
        <w:br/>
        <w:t>Әбдіман шығуға ыңғайланды. - 4Иде кеңінен отырып</w:t>
        <w:br/>
        <w:t>әңгімелесеміз, ал уәле сол болсын.</w:t>
        <w:br/>
        <w:t>Кәрімнің үй-ішін Әбдімандар жылы қарсы алды. Ас</w:t>
        <w:br/>
        <w:t>желініп, шәй ішіп болған соң Варвара мен Әбдіманның</w:t>
        <w:br/>
        <w:t>шешесі Зейнеп эжейлер бір бөлмеде сырласуға кіріссе,</w:t>
        <w:br/>
        <w:t>балалар өздерімен өздері мәз-мәйрам болып жарасып</w:t>
        <w:br/>
        <w:t>кетті. Кәрім мен Әбдіман оңаша бөлмеге кіріп жайғасты</w:t>
        <w:br/>
        <w:t>да әуелі түрлі шаруаның басын бір шалып әңгіме қылып</w:t>
        <w:br/>
        <w:t>отырды. Досының көңілі мен ниетіне риза болған</w:t>
        <w:br/>
        <w:t>Кәрім:</w:t>
        <w:br/>
        <w:t>- Әбдіман, - деді, - оны өзіне жалт қаратып, - осы</w:t>
        <w:br/>
        <w:t>жаңа жерге көшіп келгелі мені жұрт сан саққа жүгіртіп</w:t>
        <w:br/>
        <w:t>отырғандығын сезіп жүрмін. Біреулер балаларын</w:t>
        <w:br/>
        <w:t>асырай алмаған соң көшіп келіпті, анау орыс кемпірі</w:t>
        <w:br/>
        <w:t>өзінің шешесі емес екен, соның көп ақшасына қызығып</w:t>
        <w:br/>
        <w:t>әдейі ала келіпті деген сөздерді естіп жаным күйзеледі.</w:t>
        <w:br/>
        <w:t>Саған Варвара әжейдің сыры әбден белгілі ғой. Ал</w:t>
        <w:br/>
        <w:t>менің алтыншы балам туралы не білесің?</w:t>
        <w:br/>
        <w:t>Әбдіман үнсіз отырып қалды. Әуелде ол Кәрімнің</w:t>
        <w:br/>
        <w:t>бұл айтқандарын түптеп ұғына қоймап еді. «Жұрт мені</w:t>
        <w:br/>
        <w:t>баласы көп деп әңгіме қылатыны несі екен», - деген</w:t>
        <w:br/>
        <w:t>197</w:t>
        <w:br/>
        <w:t>Сбоситепіз агсі Зейіпдӛпаваһ1 2013 ЖшіруіНкшіруі1.1Ғ раде 191</w:t>
        <w:br/>
        <w:t>табысы бір айлықтан бір айлыққа әзер жетіп, ҰнЕНдЕд;</w:t>
        <w:br/>
        <w:t>барды ұқсатып ұстаумен жетіп келеді.</w:t>
        <w:br/>
        <w:t>Кәрім осы шағын аудан орталығына да балаларының</w:t>
        <w:br/>
        <w:t>қамы үшін көшіп келді. Қаланың аты қанша айтқанмен</w:t>
        <w:br/>
        <w:t>қала ғой. Әсіресе, бұларды үй жайы қатты қинады.</w:t>
        <w:br/>
        <w:t>Облыс орталығынан әне пәтер аламын, міне аламынмен</w:t>
        <w:br/>
        <w:t>жүріп, балаларының үлкені Жанаттың мектепке баратын</w:t>
        <w:br/>
        <w:t>жасқа да келіп қалғанын сезбей қалды. Бірнеше жылдан</w:t>
        <w:br/>
        <w:t>бері пәтерін жалдап тұрған орыс кемпірі Варвара әжей</w:t>
        <w:br/>
        <w:t>обалы нешік бұларға аса қысастық көрсете қойған жоқ.</w:t>
        <w:br/>
        <w:t>Шағын ғана ағаш үйдің екі бөлмесін бұлар иемденді</w:t>
        <w:br/>
        <w:t>де, бір кішкенесінде кемпірдің өзі тұрды. «Жілік алмақ</w:t>
      </w:r>
    </w:p>
    <w:p>
      <w:r>
        <w:t>баланың мінезінен» дегендей Варвара да бұлардың</w:t>
        <w:br/>
        <w:t>балаларының туған анасындай болып кетті. Кәрім болса</w:t>
        <w:br/>
        <w:t>жалғыз басты кемпірдің үйін, кора-қопсысын жүдетпей</w:t>
        <w:br/>
        <w:t>ұстады. Жылына бір іші-сыртын Данаш екеуі сылап,</w:t>
        <w:br/>
        <w:t>жұмыртқадай жұтындырып әктеп қоятын. Ауладағы</w:t>
        <w:br/>
        <w:t>талдан тоқылған кең шарбақтың ішіне жаз болса түрлі</w:t>
        <w:br/>
        <w:t>жеміс-жидек өсіріп, бәрі қарқ болып жататын. Бір үйдің</w:t>
        <w:br/>
        <w:t>қысқы отын-суын да Кәрім өзі әзірлеп, Варвара әжесінің</w:t>
        <w:br/>
        <w:t>сеніміне әбден кіріп алған-ды.</w:t>
        <w:br/>
        <w:t>- Кәрім жақсы жігіт, -деп көрші кемпірлеріне мақтап</w:t>
        <w:br/>
        <w:t>отырғанын естігенде ШДанаштың ашаң жүзіне қан</w:t>
        <w:br/>
        <w:t>жүгіріп сала беретін. Жаздың сол бір кешінде бақшаны</w:t>
        <w:br/>
        <w:t>суарып жүрген Жанаттың бір ауыз сөзі бұлардың ішкі</w:t>
        <w:br/>
        <w:t>ой әлемін төңкеріп кеткендей болып еді.</w:t>
        <w:br/>
        <w:t>- Папа, мен биыл оқуға ана мектепке барамын ба,</w:t>
        <w:br/>
        <w:t>- деп үш қабатты қызыл түсті мектепті нұсқап көрсетіп</w:t>
        <w:br/>
        <w:t>тұрған Жанаттың қуанышты жүзін көргенде екеуі бір-</w:t>
        <w:br/>
        <w:t>біріне аңтарыла қарап тұрып қалған-ды.</w:t>
        <w:br/>
        <w:t>-- Иә, сол мектептен оқитын боласың, - деп Дөбані</w:t>
        <w:br/>
        <w:t>ұлының қуанышын құптағандай көңілді жауап берді.</w:t>
        <w:br/>
        <w:t>189</w:t>
        <w:br/>
        <w:t>Сбоситегіз апа Зейіпдӛпаваһ1 2013ЖшруіАкшіруі1.1Ғ раде 193</w:t>
        <w:br/>
        <w:t>Досына өзінің жайынан, көңіл күйінен қаншама сыр</w:t>
        <w:br/>
        <w:t>бергісі келмесе де Кәрім қос кілттің мынау сылдырын</w:t>
        <w:br/>
        <w:t>естіп күліп жіберді.</w:t>
        <w:br/>
        <w:t>- Ол құрғырың неше бөлме өзі? - Деді Кәрім басқа</w:t>
        <w:br/>
        <w:t>ойды ұмытып.</w:t>
        <w:br/>
        <w:t>- Әзірге саған жетіп жатыр, ас бөлмесінен басқа үш</w:t>
        <w:br/>
        <w:t>бөлмесі бар. Жылу жүйесі тартылған, мал ұстайтын</w:t>
        <w:br/>
        <w:t>болсаң шағын қора-қопсысы да әзір тұр. Жата-жастана</w:t>
        <w:br/>
        <w:t>жатып кең үйге де кірерсің. Кәне; бас бухгалтер</w:t>
        <w:br/>
        <w:t>болып келесің бе бізге, соны айтшы. Қалған шаруаны</w:t>
        <w:br/>
        <w:t>басшылармен өзім-ақ шеше беремін. Мен мұнда екі</w:t>
        <w:br/>
        <w:t>күн боламын, Данашпен ақылдас та таңертең жауабын</w:t>
        <w:br/>
        <w:t>беретін бол.</w:t>
        <w:br/>
        <w:t>Кәрімнің баспанадан жүдеп жүргенін қазіргі көңіл</w:t>
        <w:br/>
        <w:t>күйінен жазбай таныған Әбдіман досының ойын әбден</w:t>
        <w:br/>
        <w:t>матап тастады. «Көшу керек, көшу керек» - деген ой</w:t>
        <w:br/>
        <w:t>Кәрімнің есінен күні бойы бір шыққан жоқ. Құлағының</w:t>
        <w:br/>
        <w:t>түбінен досының қолындағы қос кілтінің манағы</w:t>
        <w:br/>
        <w:t>сылдыры жаңғырып тұрып алды. Кешке жұмыстан</w:t>
        <w:br/>
        <w:t>Кәрім үйге ауыр оймен оралды. Күндегі дағдысынан</w:t>
        <w:br/>
        <w:t>да жаңылғандай, бақша суаруға да шықпады. Темір</w:t>
        <w:br/>
        <w:t>керуеттің үстіне шалқасынан түсіп жатып алды.</w:t>
        <w:br/>
        <w:t>Балаларының бақ ішінде бір-біріне су шашып мәз</w:t>
        <w:br/>
        <w:t>болып ойнаған тәтті күлкілері де бойына дарыр емес.</w:t>
        <w:br/>
        <w:t>Кешкі астарын ішіп, балалар орындарына жайғасып,</w:t>
        <w:br/>
        <w:t>тынышталған соң Кәрім ыдыс-аяқты жинастырып</w:t>
        <w:br/>
        <w:t>жүрген әйеліне қарап:</w:t>
        <w:br/>
        <w:t>- Көшуіміз керек, кетуіміз керек бір жерге, - деді.</w:t>
      </w:r>
    </w:p>
    <w:p>
      <w:r>
        <w:t>Әуелде мұның бұл сөзіне жете түсіне алмай қалған</w:t>
        <w:br/>
        <w:t>Данаш Кәрімге үрейлене қарады. Әйелінің істің мәніне</w:t>
        <w:br/>
        <w:t>бойлай алмай әбдісі ұшып кеткенін көрген Кәрім</w:t>
        <w:br/>
        <w:t>Данашты бұдан әрі қинағысы келмеді ме, Ә!бдіманмен</w:t>
        <w:br/>
        <w:t>191</w:t>
        <w:br/>
        <w:t>Сбоситегіз апсі Зейіпдӛпаваһ1 2013ЖшШіруіНкшіруі1.1Ғ раде 201</w:t>
        <w:br/>
        <w:t>бұзылып еді. Ел тарқап, бойына күш-қуатын қайыра</w:t>
        <w:br/>
        <w:t>жинаған қарт астанадан келген баласын жанына</w:t>
        <w:br/>
        <w:t>отырғызып, сырласуға кірісті. Баласының қызмет</w:t>
        <w:br/>
        <w:t>бабында бағы жанып жүргеніне көңілі марқайып</w:t>
        <w:br/>
        <w:t>отырған қарттың көзі қос немересіне түсіп еді, ойлана</w:t>
        <w:br/>
        <w:t>қалып баласын тізесінен түртіп өзіне қаратты.</w:t>
        <w:br/>
        <w:t>- ӘЙ, осы сенің үйленгеніңе ұмытпасам он бес жыл</w:t>
        <w:br/>
        <w:t>болған жоқ па?</w:t>
        <w:br/>
        <w:t>- Иә, солай, әке!</w:t>
        <w:br/>
        <w:t>- Әй, содан бері көргенің осы екі-ақ бала ма?!</w:t>
        <w:br/>
        <w:t>- Ой, әке, соны да сөз қылып, осы екеуі де жетеді.</w:t>
        <w:br/>
        <w:t>- Тек балам, жеткені несі? Тәңір бұдан басқа бала</w:t>
        <w:br/>
        <w:t>бермей жүр ме сендерге?!</w:t>
        <w:br/>
        <w:t>Сертай мырс етіп күліп жіберді. Қызған көңілімен</w:t>
        <w:br/>
        <w:t>лепіріп отырған ол бұл күнде әйелге бала көтерту</w:t>
        <w:br/>
        <w:t>мұның қолында екенін айтып салмасы бар емес пе.</w:t>
        <w:br/>
        <w:t>- Не дейді мына патшағар, - деп қарт баласына</w:t>
        <w:br/>
        <w:t>үрейлене қарады. - Сонда не амал жасайсың, балам?!</w:t>
        <w:br/>
        <w:t>- Әке, мен дәрігер гинекологпын, бала көтергісі</w:t>
        <w:br/>
        <w:t>келмеген әйелдердің бойына біткенін сылып алып</w:t>
        <w:br/>
        <w:t>тастау мамандығым менің.</w:t>
        <w:br/>
        <w:t>- Бір уақытта әкемнің жан дауысы шықпасы бар</w:t>
        <w:br/>
        <w:t>емес пе, - деп Кәрім мынау оқиғаның қызығына</w:t>
        <w:br/>
        <w:t>әбден беріліп мұқият тыңдап отырған Әбдіманға</w:t>
        <w:br/>
        <w:t>қарады. - Кәрім, әй Кәрім, мында кел, - деген әкем</w:t>
        <w:br/>
        <w:t>қалш-қалш етіп орнынан әзер тұрды. Қолындағы</w:t>
        <w:br/>
        <w:t>таяғымен Сертайды нұсқап: - Мынау найсаптың</w:t>
        <w:br/>
        <w:t>көзін жоғалт бұл үйден. Жол қаражатын бер. Мал</w:t>
        <w:br/>
        <w:t>сойып берде,түнгіпоезға мінгізіп жібер. Енді қайтып</w:t>
        <w:br/>
        <w:t>көзіме көрінбесін. эй, естідің бе, - деп маған бар</w:t>
        <w:br/>
        <w:t>дауысымен айғай салды. - Ол найсапты мен өлгенде</w:t>
        <w:br/>
        <w:t>де алдырушы болма. Өз ұрпағын өлтіріп жүрген бұл</w:t>
        <w:br/>
        <w:t>199</w:t>
        <w:br/>
        <w:t>С5боситепів ага Зейіпоөлаваһ1 201ЭКкшіруіыКшіруҒі АҒ раде 196</w:t>
        <w:br/>
        <w:t>Жуевоифаоад көҙ жаса</w:t>
        <w:br/>
        <w:t>кемпір қолындағы ақ орамалмен көзіндегі қостамшыны</w:t>
        <w:br/>
        <w:t>сүртті де буын-буыны сырқырап орнынан тұрып темір</w:t>
      </w:r>
    </w:p>
    <w:p>
      <w:r>
        <w:t>кереуеттің астындағы ескілеу қобдишаны алып, оның</w:t>
        <w:br/>
        <w:t>аузын ашты.</w:t>
        <w:br/>
        <w:t>- Ех, менің Миколам міне, - деді ол үні дірілдеп. -</w:t>
        <w:br/>
        <w:t>Қолындағы әскери киімді жас жігіттің ескі бір суретіне</w:t>
        <w:br/>
        <w:t>қарап отырған қарт ананың жүзіндегі әзірдегі мұң ізім-</w:t>
        <w:br/>
        <w:t>ғайып жоғалып кетті. - Миколам, балам қайда жүрсің,</w:t>
        <w:br/>
        <w:t>келсеңші енді - деп суретті сипап оны кеудесіне басты</w:t>
        <w:br/>
        <w:t>да қарт ана ауыр күрсінді.</w:t>
        <w:br/>
        <w:t>Қолы дірілдеген қарт ана демі үзілердей ауыр</w:t>
        <w:br/>
        <w:t>күрсініп қалды. !</w:t>
        <w:br/>
        <w:t>- Варвара апай, біз мұнда сізді тастап ешқайда</w:t>
        <w:br/>
        <w:t>кетпейміз, - деген Кәрімнің үні дірілдеп шықты.</w:t>
        <w:br/>
        <w:t>- Бізбен бірге боласыз. Сіз бәріміздің анамызсыз ғой,</w:t>
        <w:br/>
        <w:t>- дегенде Данаш шыдай алмай өкси жылап, кемпірді</w:t>
        <w:br/>
        <w:t>құшақтап алды. Айқаса кеткен қос құшақ арқылы ана</w:t>
        <w:br/>
        <w:t>мен баланың жүрегі табысқандай болған сол бір сәттегі</w:t>
        <w:br/>
        <w:t>бұлардың жан күйзелісінен ұғар сыр да мол еді. Қарт</w:t>
        <w:br/>
        <w:t>ананың кәрі жүрегі өзі дүниеге әкелген ұрпағының</w:t>
        <w:br/>
        <w:t>қызығын көре алмағандығын айтқысы келсе, Данаш</w:t>
        <w:br/>
        <w:t>пен Кәрімнің қиын сәтте пана болған, қамқоршы ана</w:t>
        <w:br/>
        <w:t>болған осы бір орыс кемпіріне деген ет жүректеріндегі</w:t>
        <w:br/>
        <w:t>ыстық сезімдері көз жастары болып тұңғыш рет тысқа</w:t>
        <w:br/>
        <w:t>шыққан еді.</w:t>
        <w:br/>
        <w:t>--Мә, мынаны ұста,- деп Варвара әжей ақ шүберекке</w:t>
        <w:br/>
        <w:t>оралған түйіншекті сандықтан алып Данашқа ұстатты.</w:t>
        <w:br/>
        <w:t>- Бұл не, Варвара әжей?!</w:t>
        <w:br/>
        <w:t>- Жаңа үй алсаңдар дүние-мүлік әперемін ғой</w:t>
        <w:br/>
        <w:t>деп жинап жүр едім, бұл сегіз жыл бойы өздеріңнің</w:t>
        <w:br/>
        <w:t>маған төлеп келген пәтерақыларыңның ақшасы ғой.</w:t>
        <w:br/>
        <w:t>Қанша екенін санаған жоқпын, жаңа жерге көшу үшін</w:t>
        <w:br/>
        <w:t>194</w:t>
        <w:br/>
        <w:t>Сбоситепів ага Зейіпоөлаваһ1 201ЭКкшруіыКшіруҒі АҒ раде 198</w:t>
        <w:br/>
        <w:t>Жасесофасбиф көҙ асы</w:t>
        <w:br/>
        <w:t>бе, жаңа жер жаққалы тұр, келінді айтамын-ау, жарап-ақ</w:t>
        <w:br/>
        <w:t>жатыр, бұл араны бөтенсінбей бірден ұл тауып бергенін</w:t>
        <w:br/>
        <w:t>айтсайшы! - Жотан бәрінен бұрын келіп Кәрімнің</w:t>
        <w:br/>
        <w:t>қолын алып еді, тағы да міне өзі бастап еркінси сөйлеп</w:t>
        <w:br/>
        <w:t>тұр. Неге екенін білмейді, алғаш көргеннен Кәрім</w:t>
        <w:br/>
        <w:t>осы бір толықтау келген, былайша айтқанда үрлеген</w:t>
        <w:br/>
        <w:t>қарындай домаланып тұрған осы бір жігіт ағасынан</w:t>
        <w:br/>
        <w:t>тіксініп қалды. Быртыйған саусақтары да сүйкімсіз-</w:t>
        <w:br/>
        <w:t>ақ. Мұның өмірбаянымен таныса келіп Жотанның</w:t>
        <w:br/>
        <w:t>бір шаруашылықта бас бухгалтер болып қызмет</w:t>
        <w:br/>
        <w:t>істегенінде жолын тауып мемлекет қаражатын оңды-</w:t>
        <w:br/>
        <w:t>солды шашқаны үшін орнынан түсіріліп, төмендеп</w:t>
        <w:br/>
        <w:t>осында келгенін білді. Өзінің алаяқтығын ол енді міне</w:t>
        <w:br/>
        <w:t>Кәрімнің қазіргі қуанышты сәтінде де жағына сөйлеп,</w:t>
        <w:br/>
        <w:t>білдіріп алған еді.</w:t>
        <w:br/>
        <w:t>Бұлар біртіндеп тарай бастаған сәтте Кәрімнің</w:t>
        <w:br/>
        <w:t>бөлмесіне Әбдіман келіп кірді. Табалдырықтан бері</w:t>
        <w:br/>
        <w:t>өткен бойда Кәрімге анталай ұмтылған ол бұрышта</w:t>
      </w:r>
    </w:p>
    <w:p>
      <w:r>
        <w:t>елеусіз отырған Жотанды көріп бойын жинап, сабырлы</w:t>
        <w:br/>
        <w:t>қалпына түсе қойды.</w:t>
        <w:br/>
        <w:t>- Әбдіман Қалиевич, сәлематсыз бе, үй-іштеріңіз,</w:t>
        <w:br/>
        <w:t>бала-шағапарыңыз тегіс аман ба? - деп, майға салған</w:t>
        <w:br/>
        <w:t>қасықтай жылпылдап тұрған Жотанның амандық-</w:t>
        <w:br/>
        <w:t>саулығына бұл басын изеп қана ниет білдірді.</w:t>
        <w:br/>
        <w:t>- Ал, Мен кетейін, мына Кәрім айналайынның</w:t>
        <w:br/>
        <w:t>қуанышына шыдайалмай, ертерек келіп, құттықтағаным</w:t>
        <w:br/>
        <w:t>ғой! Әбдіман Қалиевичтің де бастықпын демей</w:t>
        <w:br/>
        <w:t>өзінің келіп құттықтауы міне, нағыз азаматтық іс. Ал,</w:t>
        <w:br/>
        <w:t>айналайын Кәрім шырақ, ұлыңның бауы берік болсын!</w:t>
        <w:br/>
        <w:t>Қас-қағым сәтте Кәрім мен Әбдіманның жылтыр</w:t>
        <w:br/>
        <w:t>сөзбен асты-үстіне түскен Жотан жорғалай басын</w:t>
        <w:br/>
        <w:t>бөлмеден шығып кетті.</w:t>
        <w:br/>
        <w:t>196</w:t>
        <w:br/>
        <w:t>Сбоситегів апа Зейіпдолаваһ1 201ЭЖшіруінкшіруіі 4 раде 202</w:t>
        <w:br/>
        <w:t>Жаапаибаибақ көр Жасы</w:t>
        <w:br/>
        <w:t>анау арам қолымен менің қабіріме топырақ салушы</w:t>
        <w:br/>
        <w:t>болмасын. Ұқтың ба, сен!</w:t>
        <w:br/>
        <w:t>Тұла бойын ашу қысқан қарт өз орнына барып</w:t>
        <w:br/>
        <w:t>теріс қарап жатып: алды. Сол жатқаннан оңалып</w:t>
        <w:br/>
        <w:t>тұрып та кете алмады. Сертай ағаларын Кәрім мен</w:t>
        <w:br/>
        <w:t>Данаш көңілдерін тауып сол күні-ақ Алматыға</w:t>
        <w:br/>
        <w:t>аттандырып салды. Жай қол алысып қоштасқандары</w:t>
        <w:br/>
        <w:t>болмаса ағалы-інілі болып бір-бірімен ашыла</w:t>
        <w:br/>
        <w:t>сөйлесе де қойған жоқ. Данаш екеуі бәйек болып</w:t>
        <w:br/>
        <w:t>төсек тартып жатып алған қартты ренжітпей күтудің</w:t>
        <w:br/>
        <w:t>қамына кірісті. Өңі сынық болғанымен бүгін басын</w:t>
        <w:br/>
        <w:t>көтеріп отырды. Келіні демдеп құйып берген шәйді</w:t>
        <w:br/>
        <w:t>баппен ішіп болды да орнынан тұра берген келін</w:t>
        <w:br/>
        <w:t>баласына отыра тұрыңдар дегендей қолымен нұсқап</w:t>
        <w:br/>
        <w:t>белгі берді.</w:t>
        <w:br/>
        <w:t>- Әкем ойланып ұзақ отырды. Көкейіндегі бір</w:t>
        <w:br/>
        <w:t>ауыр ойды бізге қалай айтарын білмей қиналды</w:t>
        <w:br/>
        <w:t>ғой деймін, ауық-ауық дем алып тынысы тарыла</w:t>
        <w:br/>
        <w:t>берді. - Балам, деді біраздан соң маған қарап, - анау</w:t>
        <w:br/>
        <w:t>Сертай ағаң жаныма ауыр жара салып кетті. Оны</w:t>
        <w:br/>
        <w:t>неге қуып жібергенімді сезетін шығарсыңдар. Ал</w:t>
        <w:br/>
        <w:t>сендерге айтар аталық тілегім, соңғы аманатым, өз</w:t>
        <w:br/>
        <w:t>қолдарыңмен болашақ өз ұрпақтарыңның жарық</w:t>
        <w:br/>
        <w:t>дүниеге келуіне тоқтау сала көрмеңдер. Баланы</w:t>
        <w:br/>
        <w:t>көпсінбеңдер, тәңірдің бергенін ала беріңдер,</w:t>
        <w:br/>
        <w:t>шырақтарым. Менің де немерелерім, ұрпақтарым</w:t>
        <w:br/>
        <w:t>көп болсыншы, айналайындар, - деген әкемнің үні</w:t>
        <w:br/>
        <w:t>дірілдеп, жалынышты шықты.</w:t>
        <w:br/>
        <w:t>Сауыт қарттың бұл келін баласымен соңғы тілге</w:t>
        <w:br/>
        <w:t>келуі еді. Әке өсиетін Кәрім аяққа басып отырған</w:t>
        <w:br/>
        <w:t>жоқ әзірге. Данаштың «қой, ұят болар, хабар берейік»</w:t>
        <w:br/>
        <w:t>200</w:t>
      </w:r>
    </w:p>
    <w:p>
      <w:r>
        <w:t>Сбоситегі ага Зейіпоӛпаваһі 201ЭКшруі-КшіруН1 ІІ раде 205</w:t>
        <w:br/>
        <w:t>Фұлбаа Соғавеб</w:t>
        <w:br/>
        <w:t>-- Тоқтым!.. Тотым!.. Сүйіктім! 3</w:t>
        <w:br/>
        <w:t>Құшағын жайған қалпы жанарынан жас парлап</w:t>
        <w:br/>
        <w:t>мұң, наласын айтып, күбірлеп келе жатқан Ақан үшін</w:t>
        <w:br/>
        <w:t>мынау дүние Ақтоқты болып кеткендей еді, осы бір</w:t>
        <w:br/>
        <w:t>бейуақ мезгілде. Ақтоқтысы бұл үшін тұтас бір әлем еді</w:t>
        <w:br/>
        <w:t>ғой шіркін! Сол әлемнің құшағынан ғана өз лоззатын</w:t>
        <w:br/>
        <w:t>табатын. Жабырқаған көңілін Ақтоқтысының ақ сезімі</w:t>
        <w:br/>
        <w:t>ғана жадырата алатын. Ақтоқтысының ыстық демі ғана</w:t>
        <w:br/>
        <w:t>баянсыз тіршіліктен мазаланған жүрегіне ем болушы</w:t>
        <w:br/>
        <w:t>еді ғой. Шарықтаған көңілімен, көл-дария сезімдерімен</w:t>
        <w:br/>
        <w:t>мынау кең әлемге сыя апмай жүрген шағында өз</w:t>
        <w:br/>
        <w:t>сүйіктісінің ғана құшағына сыятын бұл. Өрекпіген</w:t>
        <w:br/>
        <w:t>жүрегі де тыныстап, әлденіп сала беретін-ді сол бір</w:t>
        <w:br/>
        <w:t>ләззатты шақтарда.</w:t>
        <w:br/>
        <w:t>- Ақтоқтым! Тотым!. Мен сезіммен, мынау</w:t>
        <w:br/>
        <w:t>шарықтаған жүрегіммен сенің құшағыңа, одан қалды</w:t>
        <w:br/>
        <w:t>қара жердің қойнына ғана сыярмын. Одан басқа дүние</w:t>
        <w:br/>
        <w:t>тар... тар маған.</w:t>
        <w:br/>
        <w:t>Сөйткен, сөйдеген күндер де өтті-ау, кетті-ау! Оралар</w:t>
        <w:br/>
        <w:t>емес, қайырылар түрі жоқ жалғанның. Анда-санда</w:t>
        <w:br/>
        <w:t>көңілінің көк кептері сол бір күндердің бал ұясына</w:t>
        <w:br/>
        <w:t>барып қонақтағаны болмаса, бәрі де көрген түстей қазір</w:t>
        <w:br/>
        <w:t>Ақан үшін. Сол бір елес күндер міне, тағы да оралғандай.</w:t>
        <w:br/>
        <w:t>Айлы түн Ақтоқты екеуін құшағына алғандай қайта</w:t>
        <w:br/>
        <w:t>бір.</w:t>
        <w:br/>
        <w:t>Ақан жымиып езу тартты. Қарсы алдыңдағы ақ</w:t>
        <w:br/>
        <w:t>қайыңның саясына отыра кетті. Бейуақ іңір... Көңілі</w:t>
        <w:br/>
        <w:t>де мынау іңір қараңғылығымен көмескіленіп, жүдеп</w:t>
        <w:br/>
        <w:t>барады. Ақтоқтысы жоқ жаңында, Кеткен... Әлде бір</w:t>
        <w:br/>
        <w:t>жаманның тырнағына ілінді-ау! Қайтерсің, көз алдында</w:t>
        <w:br/>
        <w:t>ілінді ғой! Бейопа дүниенің тағы бір жалғандығын</w:t>
        <w:br/>
        <w:t>203</w:t>
        <w:br/>
        <w:t>Сбоситепів ага Зейіпоөлаваһ1 201ЭКкшіруіыКшіруҒі АҒ раде 194.</w:t>
        <w:br/>
        <w:t>Жұғпаибасбыб көҙ 7?аси</w:t>
        <w:br/>
        <w:t>болғанәңгіменітүгелайтып берді. Асстолынашынтағын</w:t>
        <w:br/>
        <w:t>таянып отыра қалған Данаш алжапқышының етегімен</w:t>
        <w:br/>
        <w:t>бетін басып, солқылдап жыласын келіп. Онысы несі</w:t>
        <w:br/>
        <w:t>екен?! Біреудің үйінің отын жағып, күлін шығарудан</w:t>
        <w:br/>
        <w:t>құтылғанына қуана ма, не өздерінікі болмаса да бес</w:t>
        <w:br/>
        <w:t>баласының алтын ұясындай болып кеткен осы бір ескі</w:t>
        <w:br/>
        <w:t>үйді қимай отыр ма екен?! Данаштың өзі тілге келгенше</w:t>
        <w:br/>
        <w:t>Кәрім бұл арасын ұға алмап еді.</w:t>
        <w:br/>
        <w:t>- Мен саған баяғыда-ақ, мына балалар тумай тұрып</w:t>
        <w:br/>
        <w:t>қоныс табайық деп едім ғой, - Данаш солығын баса</w:t>
        <w:br/>
        <w:t>алмай әзер сөйледі. - Енді мынау құлайын деп тұрған</w:t>
        <w:br/>
        <w:t>жер үйге анау өлмелі кемпірді қалай ғана жалғыз тастап</w:t>
      </w:r>
    </w:p>
    <w:p>
      <w:r>
        <w:t>кетерсің?! Балалар да, тіпті өзіміз де сол кемпірге</w:t>
        <w:br/>
        <w:t>бауыр басып кеттік қой. Енді қалай ғана қиып тастап</w:t>
        <w:br/>
        <w:t>кетерсің?!</w:t>
        <w:br/>
        <w:t>Данаш осыны айтты да көзін сүртіп, аулаға шығып</w:t>
        <w:br/>
        <w:t>кетті. Бірақ «көшемін, кетемін» деген ойлар көңіл</w:t>
        <w:br/>
        <w:t>түкпіріне бойлай еніп алған Кәрімді әйелінің бұл көз</w:t>
        <w:br/>
        <w:t>жасы да ығындыра алмады. Сабасына түскен Данашқа</w:t>
        <w:br/>
        <w:t>бұл қызметтің де, жаңа пәтердің де үш ұйықтаса түсіне</w:t>
        <w:br/>
        <w:t>кірмейтін жақсылық екенін айтып ұғындырғандай</w:t>
        <w:br/>
        <w:t>болды. Қанша айтқанмен әйел заты ерінің қызметі</w:t>
        <w:br/>
        <w:t>жоғарылап, тұрмысының түзелгенін жек көруші ме</w:t>
        <w:br/>
        <w:t>еді. Кәрімнің «жаңа үйіміз болады, от жақпайсың, мал</w:t>
        <w:br/>
        <w:t>ұстап, жұрт қатарлы тұрмыс түзейміз» -- деген сөздері</w:t>
        <w:br/>
        <w:t>Данаштың да бойын ұйытқандай, көңілі орнына түсті.</w:t>
        <w:br/>
        <w:t>- Варвара әжейге обал ғой, оны не қыламыз? - деген</w:t>
        <w:br/>
        <w:t>Данаштың сұрағына ғана Кәрім тосылып жауап бере</w:t>
        <w:br/>
        <w:t>алмай қалды.</w:t>
        <w:br/>
        <w:t>- Бейшара кемпір мана қала аралап кетіп еді, - деді</w:t>
        <w:br/>
        <w:t>біраз үнсіздіктен соң Данаш, - балаларға біраз киім-</w:t>
        <w:br/>
        <w:t>кешек алып келіпті. «Әже-ау, Кәрім болса әлі айлығын</w:t>
        <w:br/>
        <w:t>192</w:t>
        <w:br/>
        <w:t>Сбоситегі ага Зейіпоӛпаваһі 201ЭКшруі-КшіруН1.ІІҒ раде 195</w:t>
        <w:br/>
        <w:t>Жабағ Сағаявей</w:t>
        <w:br/>
        <w:t>алған жоқ, сізге бере қоятын ақша болмай тұр ғой</w:t>
        <w:br/>
        <w:t>менде», - деп қатты састым. «Саспа қызым, бұл менің</w:t>
        <w:br/>
        <w:t>балаларға әкелген сыйлығым» -- деп мәз-мәйрам болған</w:t>
        <w:br/>
        <w:t>бесеуін шыттай жаңа киіндіріп, оны өзі қызықтап</w:t>
        <w:br/>
        <w:t>отырған кемпірмен бірге менің де көңілім босап кетті.</w:t>
        <w:br/>
        <w:t>Осыны айтты да Данаш қайырадан көзіне жас алды.</w:t>
        <w:br/>
        <w:t>Бұлар өздерінің басқа жерге көшетіндіктерін</w:t>
        <w:br/>
        <w:t>қаншама жасырғанымен Варвара әжей ол” ойларын</w:t>
        <w:br/>
        <w:t>сезіп қалған еді. Күнде жолығып, әңгіме-дүкен құрып</w:t>
        <w:br/>
        <w:t>жүретін кемпірлердің біреуінің қызы Кәріммен бір</w:t>
        <w:br/>
        <w:t>мекемеде жұмыс істейтін еді. Сол қыз айтқан ба, әйтеуір</w:t>
        <w:br/>
        <w:t>Варвара әжей Кәрімнің аудан орталығына көшейін деп</w:t>
        <w:br/>
        <w:t>қазіргі мекемесінен есееп айырысып жүргенін естіп,</w:t>
        <w:br/>
        <w:t>үйіне кейіп келді. Данаш жасап алдына қойған шәйді де</w:t>
        <w:br/>
        <w:t>зауықсыз ішіп, бүк түсіп жатып қалды. Сол жатқанынан</w:t>
        <w:br/>
        <w:t>күн кешкіргенше қарт ана орнынан қозғалған жоқ.</w:t>
        <w:br/>
        <w:t>Кәрім мен Данашты бақ ішінен балалардың біреуін</w:t>
        <w:br/>
        <w:t>жұмсап шақыртып алды. Ш-</w:t>
        <w:br/>
        <w:t>Данаштың жүрегі аузына тығылып, Кәрімнің</w:t>
        <w:br/>
        <w:t>тасасына қарай ығыса берді. Қазір бәрі де бітпекіні;</w:t>
        <w:br/>
        <w:t>бұлардың ұрлығының беті ашылып, сорлы кемпірдің</w:t>
        <w:br/>
        <w:t>соңғы үмітінің жібі үзілмекші.</w:t>
        <w:br/>
        <w:t>- Қорықпа қызым, -деді Варвара әжей.--Сендер айт-</w:t>
        <w:br/>
        <w:t>пағанмен бәрін де естідім. Өкпем жоқ сендерге, маған</w:t>
        <w:br/>
        <w:t>туған аналарыңдай қызмет еттіңдер, әрине, сендерге үй</w:t>
        <w:br/>
        <w:t>керек, соғысқа дейін шалым салып беріп кеткен мынау:</w:t>
        <w:br/>
        <w:t>үйді сендерге бергеннен бұл баспана болып жарытпайды</w:t>
        <w:br/>
        <w:t>ғой, оны өздерің де білесіңдер. Көшулеріңе рұқсат, бара</w:t>
      </w:r>
    </w:p>
    <w:p>
      <w:r>
        <w:t>қойындар, айналайындар!</w:t>
        <w:br/>
        <w:t>Варвараәжей үшінбұлсөздерді айтудың қаншалықты</w:t>
        <w:br/>
        <w:t>азабы болғандығын көріп отырған Кәрім мен Данаш</w:t>
        <w:br/>
        <w:t>отырған орындарынан қыбыр ете алмай қалды. Қарт</w:t>
        <w:br/>
        <w:t>13-63 193</w:t>
        <w:br/>
        <w:t>Сбоситегіз апа Зейіпдӛпаваһ1 2013ЖшіруіАкшіруі1.1Ғ раде 209</w:t>
        <w:br/>
        <w:t>-- Асель! Аселька! Қайдасың, ботам-ау?!</w:t>
        <w:br/>
        <w:t>Үйге аптыға кірген әкесінің жан шуағына толы</w:t>
        <w:br/>
        <w:t>осы бір сөзі ас бөлмеде жүрген он жасар Әселдің сәби</w:t>
        <w:br/>
        <w:t>көңілінің қуанышын еркелікке ұластырып жүре берді. :.</w:t>
        <w:br/>
        <w:t>- Папа-ау, не болды, сонша айқайлап, мен міне</w:t>
        <w:br/>
        <w:t>мындамын, саған шәй қойып жатырмын, - деп бұртия</w:t>
        <w:br/>
        <w:t>қалған Әсел әкесінің қолындағы әлде бір тосын затты</w:t>
        <w:br/>
        <w:t>көріп, онан әрі тіл қатпады. Соны сезген Кеңес та аяқ</w:t>
        <w:br/>
        <w:t>киімін шешіп, қызының басынан сыйпап, құшағына</w:t>
        <w:br/>
        <w:t>басты.</w:t>
        <w:br/>
        <w:t>- Міне, мынау - сенің маманның суреті, - деп ол</w:t>
        <w:br/>
        <w:t>қолындағы жаңағы заттың орауын жазды да, ас үйдегі</w:t>
        <w:br/>
        <w:t>стол үстіне жайып салды.</w:t>
        <w:br/>
        <w:t>- Үлкейттіріп әкелдім. Бұл суретті Әсет екеуіңнің</w:t>
        <w:br/>
        <w:t>ұйықтайтын бөлменің төріне іліп қоямыз, - деген</w:t>
        <w:br/>
        <w:t>Кеңестің де үні дірілдеп кетіп еді. 2</w:t>
        <w:br/>
        <w:t>Ботадай мөлдіреген кіп-кішкене жанарына жас</w:t>
        <w:br/>
        <w:t>үйірілген Әсел әке құшағынан пана іздегендей Кеңеске</w:t>
        <w:br/>
        <w:t>қарай ұмтыла берді. Әселінің жетімсірей қалған мына</w:t>
        <w:br/>
        <w:t>бейнесін көрген оның да жүрегі аузына тығылып,</w:t>
        <w:br/>
        <w:t>кеудесіне өксік толды. Бірақ босамады. Кішкене. ғана</w:t>
        <w:br/>
        <w:t>Әселін құшағына басып отырды да:</w:t>
        <w:br/>
        <w:t>207</w:t>
        <w:br/>
        <w:t>Сбоситегі ага Зейіпоӛпаваһі 201ЭКшруі-КшіруН1.ІІҒ раде 207</w:t>
        <w:br/>
        <w:t>Жаабав Ерелисей</w:t>
        <w:br/>
        <w:t>еді?! Ақтоқтысы көзіне бір көрінсе де жаралы жанына</w:t>
        <w:br/>
        <w:t>шипа болар еді ғой. Көрінбейді... Көш ұзап кетті.</w:t>
        <w:br/>
        <w:t>Бейуақ іңір. Сырымбеттің бөктерінен ескен кешкі</w:t>
        <w:br/>
        <w:t>самалдың жан сергітер лебіне күйігін басқызғысы</w:t>
        <w:br/>
        <w:t>келгендей, сері ақ жейдесінің омырауын ашып</w:t>
        <w:br/>
        <w:t>тастады. Жаны шуаққа малынғандай екі көзі</w:t>
        <w:br/>
        <w:t>мейірленіп, қоңырқай жүзі жадырап салды Ақанның.</w:t>
        <w:br/>
        <w:t>Бейкүнә сәби кейпіндегі серінің зар жүрегі әппақ</w:t>
        <w:br/>
        <w:t>бір сезіміне шүпілдей толып тұр еді осы сәтте.</w:t>
        <w:br/>
        <w:t>Ақтоқтысын ойлады. Жүрегінің тулап ала жөнелгені-</w:t>
        <w:br/>
        <w:t>ай! Санасы серіні Ақтоқтының елесімен тағы да</w:t>
        <w:br/>
        <w:t>сырласуға ынтықтырды.</w:t>
        <w:br/>
        <w:t>- Несіне сүйдің, несіне сүйдім?! Шерменде болып</w:t>
        <w:br/>
        <w:t>өтсін дедің бе дүниеден.</w:t>
        <w:br/>
        <w:t>Ақтоқты, кеткенің бе шыныменен,</w:t>
        <w:br/>
        <w:t>Тар жерде бал беруші ең тіліңменен...</w:t>
      </w:r>
    </w:p>
    <w:p>
      <w:r>
        <w:t>- Серім-ау, осыншама жүдегенің не?! Мен өзіңмен</w:t>
        <w:br/>
        <w:t>мәңгі бірге боламын деп айтқан жоқ па едім?! Сен</w:t>
        <w:br/>
        <w:t>жүрегімдесің! Мен сені құндақтап орап тұрып,</w:t>
        <w:br/>
        <w:t>жүрегімнің түкпіріне салып қойғанмын жанымның</w:t>
        <w:br/>
        <w:t>алтын қазынасындай.</w:t>
        <w:br/>
        <w:t>Ақтоқтыныңдіріл қаққан нәзік үнін құлағыайнытпай</w:t>
        <w:br/>
        <w:t>шалып еді. Сері басын көтеріп алды. Жаңа туып келе</w:t>
        <w:br/>
        <w:t>жатқан айға қадады қос жанарын.</w:t>
        <w:br/>
        <w:t>- Ақтоқтым!.. Тотым! - деді сері. - Қайда тұрсың,</w:t>
        <w:br/>
        <w:t>жасырынбай келші енді, көзіме көрінсеңші бір!</w:t>
        <w:br/>
        <w:t>Құшағын жайып, айға қасқая қарап түр Ақан.</w:t>
        <w:br/>
        <w:t>Ақтоқтысы сол айдан топ етіп түсердей мұның</w:t>
        <w:br/>
        <w:t>құшағына. Қас қылғандай бұлт тұмшалап алды айдың</w:t>
        <w:br/>
        <w:t>жүзін. Серінің қолдары сылқ етті, көңілінде аласапыран</w:t>
        <w:br/>
        <w:t>205</w:t>
        <w:br/>
        <w:t>Сбоситегіз апа Зейіпдолаваһ1 201ЭЖшіруіКкшіруіі 4 раде 200</w:t>
        <w:br/>
        <w:t>Жумоийасфад кеҙ асы</w:t>
        <w:br/>
        <w:t>Кәрімнің сөзінен кейін барып алдында отырған дос</w:t>
        <w:br/>
        <w:t>көңілінің түкпіріндегі сырды ұққандай болды.</w:t>
        <w:br/>
        <w:t>- Ой, Кәрім, сен де қызық екенсің. Айтқан жұрт айта</w:t>
        <w:br/>
        <w:t>берсін, сол балаларың өз ұрпағың емес пе. Қайта алты</w:t>
        <w:br/>
        <w:t>балам бар деп мақтанбайсың ба?</w:t>
        <w:br/>
        <w:t>-- Дұрыс айтасың. Әрине, бәрі де өз кіндігімнен</w:t>
        <w:br/>
        <w:t>шыққан ұрпақтарым ғой. Мен әкемнің бір ауыз өсиетін</w:t>
        <w:br/>
        <w:t>орындап келемін. Данаш екеуміз тәңір берген баланы</w:t>
        <w:br/>
        <w:t>көпсінбей, есептеп шектемей жарық дүниеге келтіріп</w:t>
        <w:br/>
        <w:t>жатырмыз, - деп ойлы жанарымен шам жарығына қарап</w:t>
        <w:br/>
        <w:t>ұзақ отырып қалды.</w:t>
        <w:br/>
        <w:t>Рас, бұл әке аманаты еді. Ол кезде мұның жаңа</w:t>
        <w:br/>
        <w:t>үйленген кезі болатын. Марқұм әкесі Сауыт мұны ерте</w:t>
        <w:br/>
        <w:t>үйлендірді. Көп сөзді білмейтін бір тоға мінезді әкенің</w:t>
        <w:br/>
        <w:t>көңіл-күйін Кәрім қабағынан-ақтаныпеөсті. Бүгіншалың</w:t>
        <w:br/>
        <w:t>күндегі әдетінен ерте тұрып, қорадағы қойлардың</w:t>
        <w:br/>
        <w:t>ішінен семіз біреуін таңдап, Кәрімге сойғыза бастады.</w:t>
        <w:br/>
        <w:t>Кәрімнің үйлену тойына келе алмаған шалдың үлкен</w:t>
        <w:br/>
        <w:t>ұлы Сертай бүгін кешке осы үйде болмақшы. Қарт</w:t>
        <w:br/>
        <w:t>бұл ұлын көрмегелі он шақты жыл болды. Оқимын</w:t>
        <w:br/>
        <w:t>деп Алматы кетті, қарсы болмады. Үйленемін деп еді</w:t>
        <w:br/>
        <w:t>қаражатын жинап өзі барып тойын жасап берді. Әйтеуір</w:t>
        <w:br/>
        <w:t>көз алдында Кәрімі болған соң қарт әке үлкен ұлдың</w:t>
        <w:br/>
        <w:t>тілеуін ғана тілеп, көп іздеп әуре бола бермейтін.</w:t>
        <w:br/>
        <w:t>- Содан Алматыдан аға-жеңгем келді, - деді Кәрім</w:t>
        <w:br/>
        <w:t>әңгімесін жалғастырып. - Байғұс әкемде ес қалмады,</w:t>
        <w:br/>
        <w:t>бүкіл елді жинап той жасады. Ағам да ағайын-туысты,</w:t>
        <w:br/>
        <w:t>елді сағынса керек өзін еркін ұстап, жеңгемді де,</w:t>
        <w:br/>
        <w:t>өздерімен бірге ере келген екі баласын да еркелетіп</w:t>
        <w:br/>
        <w:t>көңілді жадырата түсті.</w:t>
        <w:br/>
        <w:t>Жарасқан көңілдің тұғырына қонған ақ кептерлер</w:t>
        <w:br/>
        <w:t>ұзақ отыра алмады. Қуаныш шырқы келесі күні-ақ</w:t>
      </w:r>
    </w:p>
    <w:p>
      <w:r>
        <w:t>198</w:t>
        <w:br/>
        <w:t>Сбоситегі ага Зейіпоӛпаваһі 201ЭКшруі-КшіруН.ІІҒ раде 225</w:t>
        <w:br/>
        <w:t>ФЖабан бесаввей</w:t>
        <w:br/>
        <w:t>Мен сенің босағаңда өлдім, сен де ана байғұстардың:</w:t>
        <w:br/>
        <w:t>босағасында өлуің керек еді ғой, Сандуғаш! р</w:t>
        <w:br/>
        <w:t>Текті төбеттің мына жатысынан Сандуғаш осы бір:</w:t>
        <w:br/>
        <w:t>ойды ұққандай болды.</w:t>
        <w:br/>
        <w:t>Сбоситегі ага Зейіпоӛпаваһі 201ЭКшруі-КшіруН1.ІІҒ раде 215</w:t>
        <w:br/>
        <w:t>ФЖбабав Санавиев</w:t>
        <w:br/>
        <w:t>қоясың оған, - деп Ажар сәби жүрегіне өгейліктің тағы</w:t>
        <w:br/>
        <w:t>бір өткір найзасын сұғып алды.</w:t>
        <w:br/>
        <w:t>Бота көздерінен жасы парлай жүріп, үстіне қолына</w:t>
        <w:br/>
        <w:t>түскен кеудешені іле салған Әселдің тәпішкесімен</w:t>
        <w:br/>
        <w:t>далаға жүгіре шыққанын Ажар байқамай да қалып еді.</w:t>
        <w:br/>
        <w:t>Алай-дүлей соққан қарашаның қара суығы мен</w:t>
        <w:br/>
        <w:t>қарына да қарамастан Әсеттің бақшасына қарай тас</w:t>
        <w:br/>
        <w:t>қараңғы көшемен жүгіре басып келе жатқан қаршадай</w:t>
        <w:br/>
        <w:t>Әсел «мама, ма-малап» шырылдап келеді.</w:t>
        <w:br/>
        <w:t>Сбоситепіз апа Зейіпдлаваһ1 201ЭКшіруінікшіруіі 41Ғ- раде 216</w:t>
        <w:br/>
        <w:t>ҚҰМАРЛАН</w:t>
        <w:br/>
        <w:t>Күшігінен асыраған ит бір түнде жоқ болып кетті.</w:t>
        <w:br/>
        <w:t>Бір үйдегі кемпір мен шал бұған әуелде мән де бере</w:t>
        <w:br/>
        <w:t>қоймады.</w:t>
        <w:br/>
        <w:t>Күндегі дағдысымен Әбдірахман қарт қорадағы</w:t>
        <w:br/>
        <w:t>малын жайлап, айырының сабына сүйеніп, белін жазып,</w:t>
        <w:br/>
        <w:t>итін есіне алып еді, жүрегі шымыр ете түсті. Соңынан</w:t>
        <w:br/>
        <w:t>бір елі қалмай еріп жүретін иттің өзі жалғыз-жарым</w:t>
        <w:br/>
        <w:t>адамға әжептәуір ес екен-ау!</w:t>
        <w:br/>
        <w:t>Шым қораның сықырлауық есігін итере салды да,</w:t>
        <w:br/>
        <w:t>қолына таяғын алып, маңайды шолуға кірісті.</w:t>
        <w:br/>
        <w:t>- Құмарлан! Құмарлан, кә...кә...кә! Көрші үйдің</w:t>
        <w:br/>
        <w:t>маймақ аяқ Құтжолы ғана әуп деп бір үрді де, қайрадан</w:t>
        <w:br/>
        <w:t>қораға кіріп кетті.</w:t>
        <w:br/>
        <w:t>Қарт шағын ауылды бір шарлап шықты да, қайтып</w:t>
        <w:br/>
        <w:t>үйіне келді. Әр жері шұрқ-шұрқ болып тесіліп біткен</w:t>
        <w:br/>
        <w:t>сарғылт шекпенін босағадағы елік мүйізінен жасалған</w:t>
        <w:br/>
        <w:t>ілгішке іле салды да, пештің тап іргесіндегі қалың</w:t>
        <w:br/>
        <w:t>бөстегіне келіпқисайды. Алакөңіл болып отырғандығын</w:t>
        <w:br/>
        <w:t>Жәнипа бірден сезіп еді. Аяғының ұшымен жүріп,</w:t>
        <w:br/>
        <w:t>шалының алдына дастарханын жайды да шайын беруге</w:t>
        <w:br/>
        <w:t>кірісті. Кәрі жүректеріне көп мұң мен қасірет тұнған,</w:t>
      </w:r>
    </w:p>
    <w:p>
      <w:r>
        <w:t>214</w:t>
        <w:br/>
        <w:t>Сбоситегіз апа Зейіпдолаваһ1 201ЭЖшіруікшіруіі 4 раде 226</w:t>
        <w:br/>
        <w:t>СӨНЕ КӨРМЕ, ЖҰЛДЫЗДАР!..</w:t>
        <w:br/>
        <w:t>Бір бала, шіркін-ай, бір бала! Бір балаға зар қылып</w:t>
        <w:br/>
        <w:t>қойғанын қайтерсің?!. Бір бала, шіркін-ай, бір бала!..</w:t>
        <w:br/>
        <w:t>Нәзия кәкірегіне келіп қонақтай бастаған осы бір</w:t>
        <w:br/>
        <w:t>ойларды жанына қаншама дарытқысы келмесе де,</w:t>
        <w:br/>
        <w:t>жүрек шіркін, еркіне көнбей алқына соғып жүре береді.</w:t>
        <w:br/>
        <w:t>Нәзік жанды әйелдің сезімтал да сергек ой әлемі осы</w:t>
        <w:br/>
        <w:t>бір сәтте бар дүниенің қызығы мен шыжығын да</w:t>
        <w:br/>
        <w:t>ұмытып, көңілі жүдеп, жабырқап салады. Бір қолына</w:t>
        <w:br/>
        <w:t>жуып отырған кесесін ұстаған қалпы Нәзия орындыққа</w:t>
        <w:br/>
        <w:t>сылқ етіп отыра кетті. Ауыр әрі мұңлы ойлар тағы да</w:t>
        <w:br/>
        <w:t>жан-жағынан анталап, қаумалай бастаған әйел жаны</w:t>
        <w:br/>
        <w:t>қашанғы өзсерігікөзжасына ырық беріп еді. Моншақтай</w:t>
        <w:br/>
        <w:t>домалап, етегіне үзіліп түсіп, тұрған мөп-мөлдір жас</w:t>
        <w:br/>
        <w:t>тамшыларынан шіркін, мұның жанының пәктігін,</w:t>
        <w:br/>
        <w:t>мұның өмірге деген іңкәрлігін, мұның... мұның мынау</w:t>
        <w:br/>
        <w:t>аппақ әлемге деген жан дүниесінің сүйіспеншілігін</w:t>
        <w:br/>
        <w:t>анықтаса ғой. Деннің саулығын қан арқылы анықтап</w:t>
        <w:br/>
        <w:t>білетін дәрігерлер адамның көз жасынан да, оның ішкі</w:t>
        <w:br/>
        <w:t>ой әлемін, көңіл-күйін, жүрек сезімін де анықтай білсе</w:t>
        <w:br/>
        <w:t>ғой, шіркін! Онда мына Нәзия сияқты әйелдердің жан</w:t>
        <w:br/>
        <w:t>224</w:t>
        <w:br/>
        <w:t>Сбоситегіз апа Зейіпдӛпаваһ1 201ЭЖшіруіНкшіруі1.8Ғ раде 213</w:t>
        <w:br/>
        <w:t>Жалғбаы Едзавией</w:t>
        <w:br/>
        <w:t>өзі қалай ұйықтайды, қорқады ғой ол. Бойын үрей:</w:t>
        <w:br/>
        <w:t>билегендей дір-дір етіп жылап жіберді. 3</w:t>
        <w:br/>
        <w:t>Кеңес үндеген жоқ. Балаларының киімі салынғаң-</w:t>
        <w:br/>
        <w:t>сөмкені алды да, Әсетті жетектеп, Әселін соңынан ертіп:</w:t>
        <w:br/>
        <w:t>үйден шыға берді...</w:t>
        <w:br/>
        <w:t>Жаңа оқу жылының алғашқы каникулы қарсаңында</w:t>
        <w:br/>
        <w:t>Кеңес Әсел оқитын интернатқа барды. Жатақхананың</w:t>
        <w:br/>
        <w:t>кең дәлізінің ана басынан өзіне қарай аяңдап келе</w:t>
        <w:br/>
        <w:t>жатқан қызын көргенде жүрегі тулап қоя берген еді:</w:t>
        <w:br/>
        <w:t>Әсел асығар емес, баяу салмақты жүріспен жанына</w:t>
        <w:br/>
        <w:t>келді де, әкесінің мойнына асыла кетті.</w:t>
        <w:br/>
        <w:t>- Құлыным, - деді Кеңес те көзінен жасы ыршыпе</w:t>
        <w:br/>
        <w:t>- Жаным, кішкене жаным сол менің!.. Хә</w:t>
        <w:br/>
        <w:t>- Жә, папа, жылама, балалар көріп қалса ұят болады!</w:t>
        <w:br/>
        <w:t>Әсет қайда, ол жылап жүрген жоқ па?! Е</w:t>
        <w:br/>
        <w:t>Әселдің мына сөзінен есейін кеткендігін ұғып еді:</w:t>
        <w:br/>
        <w:t>әке жүрегі. Құлазыған жаны мұңға малынған екен ғой</w:t>
        <w:br/>
        <w:t>Әселінің.</w:t>
      </w:r>
    </w:p>
    <w:p>
      <w:r>
        <w:t>Көңіліндегі Көл-көсір қуанышымен ұшқандай</w:t>
        <w:br/>
        <w:t>болып, өз үйіне келісімен Әсел жүгіре басып, Әсет</w:t>
        <w:br/>
        <w:t>екеуі жататын бөлмеге кірді. Кірді де сілейіп тұрып</w:t>
        <w:br/>
        <w:t>қалды. Тап қарсы алдындағы қабырғада ілулі тұратын:</w:t>
        <w:br/>
        <w:t>жан анасының суретін көзімен іздеп еді, таба алмады..</w:t>
        <w:br/>
        <w:t>Қос жанарына жас үйіріліп, ас үйге келді де:</w:t>
        <w:br/>
        <w:t>- Ажар, тәте, менің мамамның суреті қайда? - деді</w:t>
        <w:br/>
        <w:t>үні дірілдеп.</w:t>
        <w:br/>
        <w:t>- Ой, қаншық неме, саған ол сурет неменеге:</w:t>
        <w:br/>
        <w:t>керек еді? Қаршадай болып қарай гөр мұны, жыртып</w:t>
        <w:br/>
        <w:t>тастағанмын, - деп Ажар көздері жасаурап өзіне қасқая</w:t>
        <w:br/>
        <w:t>қарап тұрған Әселге айқай салды.</w:t>
        <w:br/>
        <w:t>- Неге, неге жырттыңыз, ол менің мамам ғой, мамам:</w:t>
        <w:br/>
        <w:t>ғой!</w:t>
        <w:br/>
        <w:t>217</w:t>
        <w:br/>
        <w:t>С3Әоситепів ага ЗейіпдөһлаваһА 2013 КкшіруеКкшіругі АҒ раде 224</w:t>
        <w:br/>
        <w:t>Жоуепвибасетад көҙ 2баси</w:t>
        <w:br/>
        <w:t>кеткендігін айтып, сұрастырып қайтқан Жәнипа үйіне</w:t>
        <w:br/>
        <w:t>сөйлене кірді.</w:t>
        <w:br/>
        <w:t>-Әдірәм қал, «арбасы сынбағанның бәрі ақылшы»,</w:t>
        <w:br/>
        <w:t>- байлап неге қоймайсыңдар дейді ғой! Тіпті анау ақсақ</w:t>
        <w:br/>
        <w:t>Мұқымның Бәтжаны қайдағы бір итті іздеп алжиын</w:t>
        <w:br/>
        <w:t>дедің бе деп, өзімді сөгіп те тастады!</w:t>
        <w:br/>
        <w:t>Біреудің қайғысы біреуге батар дейсің бе?! Қарт өз</w:t>
        <w:br/>
        <w:t>ойын онан әрмен сабақтап отыр. - Біреулерге қайдағы</w:t>
        <w:br/>
        <w:t>бір ит.болып көрінгенімен, бұл үшін Құмарлан жалғыз</w:t>
        <w:br/>
        <w:t>баласы Құрмаш пен көрші ауылдағы Сәрсенге тиіп</w:t>
        <w:br/>
        <w:t>кеткен Сандуғашының көзіндей ғой. Сол екеуінен, сол</w:t>
        <w:br/>
        <w:t>екеуінің тәтті де мұңды күндерінен қалған жалғыз елес</w:t>
        <w:br/>
        <w:t>осы Құмарлан ғана еді. Ол да жоқ енді! Өткен өмірінің</w:t>
        <w:br/>
        <w:t>сәулесі өшкендей осымен. Алдағы тірлігі тәңірі алған</w:t>
        <w:br/>
        <w:t>күні ауыл іргесінде қорымнан бұйырар топыраққа</w:t>
        <w:br/>
        <w:t>барып сіңерін білмей отырған жоқ, біледі бұл, біледі!</w:t>
        <w:br/>
        <w:t>Сандуғаш келді көз алдына. - Ата, кешір дейтін</w:t>
        <w:br/>
        <w:t>сияқты, өңі жасып. - Кешірем ғой, құлыным! Саған</w:t>
        <w:br/>
        <w:t>несіне ренжимін, Құрмаш тірі тұрып Сәрсенге кетіп</w:t>
        <w:br/>
        <w:t>қалсаң онда іренжір едім. Аман бол, айнайлайын!</w:t>
        <w:br/>
        <w:t>Осы бір ойлар миын шарпуы сол еді, қарт орнынан</w:t>
        <w:br/>
        <w:t>ұшып тұрып, кемпірінен қалың киімдерін сұратып</w:t>
        <w:br/>
        <w:t>киіне бастады. Түлкі тымағының бауын байлап жатып,</w:t>
        <w:br/>
        <w:t>- Құмарлан дәуде болса Сандуғашқа кетті. Мен сонда</w:t>
        <w:br/>
        <w:t>барып келейін, - деді де үйінен шығып жүре берді.</w:t>
        <w:br/>
        <w:t>-Сандуғаштың ауылына жетелеп әкелген қарт түйсігі</w:t>
        <w:br/>
        <w:t>алданбап еді. Үйдің есігінің астынан суық кірмесін</w:t>
        <w:br/>
        <w:t>Деп тастай салған ескі құрақ көрпешенің үстіне келіп</w:t>
        <w:br/>
        <w:t>жатып серейіп, өліп қалған Құмарланды таңертең сиыр</w:t>
        <w:br/>
        <w:t>саууға шыққан Сандуғаш жазбай танып еді. Әуелде</w:t>
        <w:br/>
        <w:t>шошынып қалды. Босағасына келіп басын салып өліп</w:t>
        <w:br/>
        <w:t>жатқан Құмарланды көріп жүрегін өксік қысты.</w:t>
        <w:br/>
        <w:t>222</w:t>
      </w:r>
    </w:p>
    <w:p>
      <w:r>
        <w:t>С3Әоситепів аге ЗебіповһлаваһА 2013 КкшруеКкшіругі АҒ раде 214</w:t>
        <w:br/>
        <w:t>Жұеесабаснсыҙ көҙ лас</w:t>
        <w:br/>
        <w:t>Сәби жүрегін әксік буған Әсел егілген қалпы өз</w:t>
        <w:br/>
        <w:t>бөлмесіне келіп, солығын баса алмай ұзақты кеш</w:t>
        <w:br/>
        <w:t>жылады. Мұның сәби жанын уатар, уыз жүрегіне жылу</w:t>
        <w:br/>
        <w:t>шашар дәл қазір ешкім де жоқ еді. Мейірімін төгіп</w:t>
        <w:br/>
        <w:t>тұратын анасының суретін де көпсінгендей тағдыры.</w:t>
        <w:br/>
        <w:t>Бөлме іші қою қараңғылыққа малынса да, шамды</w:t>
        <w:br/>
        <w:t>жақпай терезе алдына келген Әсел сыртқа көз салып</w:t>
        <w:br/>
        <w:t>еді, табиғаттың да ойран асыры шығып жатыр екен.</w:t>
        <w:br/>
        <w:t>Аспаннан қаптаған қара бұлттар жер әлемді жалмап</w:t>
        <w:br/>
        <w:t>жіберердей, ызбарлы, сұсты кейіппен төніп-ақ тұр.</w:t>
        <w:br/>
        <w:t>Жапалақтап жауған ақша қар ұшқындары терезе</w:t>
        <w:br/>
        <w:t>әйнегіне қонақтап, іле еріп, мөп-мөлдір тамшы болып,</w:t>
        <w:br/>
        <w:t>сорғалай жөнеледі. Табиғат та жылап тұр. Ол да мынау</w:t>
        <w:br/>
        <w:t>өзінің төл перзенті, сонау кең де байтақ дүниеден бір</w:t>
        <w:br/>
        <w:t>анасы болмағандықтан ғана пана таба алмай тұрған</w:t>
        <w:br/>
        <w:t>мына кішкене Әселмен бірге жылағандай. Бірге</w:t>
        <w:br/>
        <w:t>мұңайып, бірге егілгендей еді.</w:t>
        <w:br/>
        <w:t>Кіре берістегі қоңыр телефон ұзақ шырылдады.</w:t>
        <w:br/>
        <w:t>Барып тыңдауға ас үйде жүрген Ажардан батылы</w:t>
        <w:br/>
        <w:t>жетпеген Әсел «бұл кім болды екен, осыншама қоймай</w:t>
        <w:br/>
        <w:t>қоңыраулатып жатқан» деп ойлады. Әлден уақытта</w:t>
        <w:br/>
        <w:t>барып еденді сықырлата басып Ажардың телефонға</w:t>
        <w:br/>
        <w:t>бара жатқанын сезді де, құлағын түре қалды.</w:t>
        <w:br/>
        <w:t>- Е, ауырса не қылайын оны?! Қызуы көтеріліп жатса</w:t>
        <w:br/>
        <w:t>өлер деп пе едіңдер, сендер не бағып отырсыңдар,</w:t>
        <w:br/>
        <w:t>- деген Ажардың сөзінен есін жиған Әсел әлде бір</w:t>
        <w:br/>
        <w:t>жағдайды сезгендей, тұрған орнынан жүгіре басып</w:t>
        <w:br/>
        <w:t>телефонның жанына келді. Осы сәтте Ажар да телефон</w:t>
        <w:br/>
        <w:t>трубкасын сарт еткізіп қоя салған еді.</w:t>
        <w:br/>
        <w:t>- Тәте, тәте, не болып қалды, Әсет емес пе екен</w:t>
        <w:br/>
        <w:t>ауырып қалған? - деп үні дірілдеп жылап жіберді.</w:t>
        <w:br/>
        <w:t>- Иә, Әсет қатты ауырып жатыр дейді, - сен не істей</w:t>
        <w:br/>
        <w:t>212</w:t>
        <w:br/>
        <w:t>САбоситегіз ага Зейіпоөһпаваһі 201ЭЖшіруенішіруіл ғ раде 211</w:t>
        <w:br/>
        <w:t>банғамей</w:t>
        <w:br/>
        <w:t>тіршіліктерінің шырқы бұл үйдің босағасын Ажар аттыр</w:t>
        <w:br/>
        <w:t>эйел аттаған соң көп ұзамай сеңдей бұзылып жүре</w:t>
        <w:br/>
        <w:t>беріп еді. Әсетті қойшы әлі де ой тоқтатпаған немене,</w:t>
        <w:br/>
        <w:t>ойыншықтан ойыншық қоймай ойнап, өзімен-өзі моз-</w:t>
        <w:br/>
        <w:t>мәйрам болады да жатады. Әкесі «мама деп айтыңдар»</w:t>
        <w:br/>
        <w:t>деген соң Ажарды алғаш «мама» деген де Әсет болды.</w:t>
        <w:br/>
        <w:t>Бірақ осы бір әйелді Әсел «мама» дей алмай қойды:</w:t>
        <w:br/>
        <w:t>Тіпті үйлеріне бір бөтен жан кіріп кеткендей бойына</w:t>
        <w:br/>
        <w:t>әлде бір үрей пайда болды. ас ішерде де өзін тап бір</w:t>
        <w:br/>
        <w:t>бөтен үйде тамақ ішіп отырғандай, тіпті артық бір тілім</w:t>
        <w:br/>
        <w:t>нан алып жеуге де жасқаншақтай берді. Қолдары да дір-</w:t>
      </w:r>
    </w:p>
    <w:p>
      <w:r>
        <w:t>дір етіп, әкесіне жаутаң-жаутаң қарап, содан бір пана</w:t>
        <w:br/>
        <w:t>тауып, соған тығылғысы келеді де тұрады.</w:t>
        <w:br/>
        <w:t>Бұрынғыдай емес, бұлардан гөрі қарсы алдында</w:t>
        <w:br/>
        <w:t>отырған әйелге назарын көбірек салатын сияқты. Тіпті</w:t>
        <w:br/>
        <w:t>жанында Әселі мен Әсеті барын да ұмытып кетіп жүр.</w:t>
        <w:br/>
        <w:t>Бұларға түсініксіз әлдебір жайларды айтып, бұлардың</w:t>
        <w:br/>
        <w:t>көзінше жаңағы әйелді еркелетіп, құшақтап, қарқылдап:</w:t>
        <w:br/>
        <w:t>күлетін де болды. Сол сәтте Әсел мен Әсет бір-</w:t>
        <w:br/>
        <w:t>біріне жаутаңдай қалып, ішіп отырған астарын да қоя</w:t>
        <w:br/>
        <w:t>қоятын. 3</w:t>
        <w:br/>
        <w:t>- Ішіп болсаңдар тұрыңдар да ана жаққа барыңдар,</w:t>
        <w:br/>
        <w:t>отыра бермей!</w:t>
        <w:br/>
        <w:t>Ажардың бұл зілді сөзі Әселдің кішкене ғана ет</w:t>
        <w:br/>
        <w:t>жүрегіне оқтай қадалып еді. Жаутаңдап әкесіне қараған</w:t>
        <w:br/>
        <w:t>бойы Әсетті қолынан жетектеп алды да, өздерінің</w:t>
        <w:br/>
        <w:t>бөлмесіне келді.</w:t>
        <w:br/>
        <w:t>Бөлменің есігін ашқан сәтте тап қарсы алдарында</w:t>
        <w:br/>
        <w:t>түнеу күні әкелері үлкейттіріп әкеліп, іліп қойған өз</w:t>
        <w:br/>
        <w:t>аналарының суреті, жансыз бейнесі тұр еді шуақ төгіп.</w:t>
        <w:br/>
        <w:t>Мына жарық дүниеге тастап кеткен қос сәбиін көріп,</w:t>
        <w:br/>
        <w:t>күлімсіреп тұрғандай, анасының суретіне көзі түскен</w:t>
        <w:br/>
        <w:t>14-63 209</w:t>
        <w:br/>
        <w:t>Сбоситегіз апсі Зейіпдӛпаваһ1 2013 ЖшіруіНкшіругі ғ раде 221</w:t>
        <w:br/>
        <w:t>Ұұаба« бағавсей</w:t>
        <w:br/>
        <w:t>халықтың ортасынан Құмарлан поезғамінейін деп сапта</w:t>
        <w:br/>
        <w:t>тұрған Құрмашты тауып алып, етегінен тістелеп, тағы</w:t>
        <w:br/>
        <w:t>да сүйрей жөнеліпті. Әуелде бұдан шошына қалған</w:t>
        <w:br/>
        <w:t>әскери адамдар итті атып тастамақшы болып, қаруларын</w:t>
        <w:br/>
        <w:t>да кезеніпті. Құрмаш айналасындағыларға: «Бұл мені</w:t>
        <w:br/>
        <w:t>үйге жүр деп сүйреп тұр» - деген екен, есті иттің мына</w:t>
        <w:br/>
        <w:t>қылығын көріп манағы қару кезенген кейбіреулерінің</w:t>
        <w:br/>
        <w:t>көңілдері босап, көздеріне жас та алыпты.</w:t>
        <w:br/>
        <w:t>- Телміріп қалғыр-ау, әлі тұрмысың қалшиып?!</w:t>
        <w:br/>
        <w:t>Жатсаңшы енді!</w:t>
        <w:br/>
        <w:t>Сықырлап ашылған есіктен сөйлей кірген Жәнипа</w:t>
        <w:br/>
        <w:t>бір құшақ кепкен қиды қазандық алдына әкеліп тастай</w:t>
        <w:br/>
        <w:t>салды.</w:t>
        <w:br/>
        <w:t>Қажыған, талған көңіліне осы бір сәтте демеу болып</w:t>
        <w:br/>
        <w:t>тұрған тәтті ойын уысынан шығаруға қимай тұрған</w:t>
        <w:br/>
        <w:t>қарт селт еткен жоқ. Анау аппақ далаға, көз жетпес</w:t>
        <w:br/>
        <w:t>сонау көкжиекке көз тіккен сайын өмір елесі ұлғайып</w:t>
        <w:br/>
        <w:t>көрінгендей әсерленіп отыр.</w:t>
        <w:br/>
        <w:t>Құмарлан! Көкейінен де, көз алдынан да кетпей</w:t>
        <w:br/>
        <w:t>тұрғаны осы Құмарлан.</w:t>
        <w:br/>
        <w:t>Әне, сынық мүйіз кер өгіз бен шолақ құйрық</w:t>
        <w:br/>
        <w:t>қызыл өгіз жегілген шанамен бір топ әйелдер кетіп</w:t>
        <w:br/>
        <w:t>барады. Араларында келіні Сандуғаш та бар. Колхоз</w:t>
        <w:br/>
        <w:t>малына даладан шөп тасып, әкеліп беруге кетіп барады</w:t>
      </w:r>
    </w:p>
    <w:p>
      <w:r>
        <w:t>байғұстар. Сандуғаштың үстіне Құрмаштың аңға</w:t>
        <w:br/>
        <w:t>шығарда киетін тайтері тонын кигізгендері қандай</w:t>
        <w:br/>
        <w:t>жақсы болған! Күртік қарды оппалап, баяу жылжып</w:t>
        <w:br/>
        <w:t>бара жатқан әгіз шананың соңынан Құмарлан да еріп</w:t>
        <w:br/>
        <w:t>барады.</w:t>
        <w:br/>
        <w:t>Ферма бригадирі бұрын да есерсоқтығы мол жан еді,</w:t>
        <w:br/>
        <w:t>соғыстан жараланып қайтқалы тіпті бет қаратпайтын</w:t>
        <w:br/>
        <w:t>боған. «Мен немістерді қырып келдім, қан көрдім,</w:t>
        <w:br/>
        <w:t>219</w:t>
        <w:br/>
        <w:t>С3Әоситепів аге ЗейіпоөһлаваһА 201ЭКкшіруеКкшіругі АҒ раде 212</w:t>
        <w:br/>
        <w:t>Жамила көҙ Жасы</w:t>
        <w:br/>
        <w:t>Әсел өзіне өзі ие бола алмай өксіп-өксіп жылап жіберді.</w:t>
        <w:br/>
        <w:t>«Мама, ма-ма» деуге ғана шамасы келіп еді сәбидің.</w:t>
        <w:br/>
        <w:t>-- Әне, айттым ғой мен саған! Сенің мына екі балаң</w:t>
        <w:br/>
        <w:t>тұрғанда біз бір-бірімізбен тұра алмаймыз, - деп</w:t>
        <w:br/>
        <w:t>Ажар осыдан кейін Кеңестің құлақ етін жей бастады.</w:t>
        <w:br/>
        <w:t>-- Анау қызың тіпті түк те істеуді білмейді екен. Қалай</w:t>
        <w:br/>
        <w:t>тәрбиелегенсіңдер? Тіпті өзі мені жеп қоятындай көзбен</w:t>
        <w:br/>
        <w:t>ататынын қайтерсің.</w:t>
        <w:br/>
        <w:t>Қанша айтқанмен әкесі ғой. Әсел жайлы айта</w:t>
        <w:br/>
        <w:t>бастағаннан-ақ Кеңестің жүрегі сыздайтын, жаны</w:t>
        <w:br/>
        <w:t>қамығатын-ды.</w:t>
        <w:br/>
        <w:t>- Қой, өй деме, бала емес пе әлі, - деп Әселіне ара</w:t>
        <w:br/>
        <w:t>түскісі келіп еді, Ажардың баж-бұж еткен даусынан</w:t>
        <w:br/>
        <w:t>балаларын қойып, өзінің зәресі ұшып, төбе шашы тік</w:t>
        <w:br/>
        <w:t>тұрған-ды.</w:t>
        <w:br/>
        <w:t>Бірін-бірі жетелей оянған Әсел мен Әсеттің сәби</w:t>
        <w:br/>
        <w:t>өмірлерінің жазы бітіп, мынау келген күз қос жетімнің</w:t>
        <w:br/>
        <w:t>жабырқау көңілдерінің бұлтын ауырлата түскен еді.</w:t>
        <w:br/>
        <w:t>Әселді әкесі апарып қаладағы мектеп-интернатқа</w:t>
        <w:br/>
        <w:t>орналастырды да, Әсетті апта бойы күндіз-түні бағатын</w:t>
        <w:br/>
        <w:t>бақшаға берді. Сөйтіп Ажар екеуі жаңа қосылған</w:t>
        <w:br/>
        <w:t>ғашықтардай болып шыға келді...</w:t>
        <w:br/>
        <w:t>- Сен, Әсел, енді үйге келмейсің, каникулға ғана</w:t>
        <w:br/>
        <w:t>келіп тұрасың. Каникул болғанда өзім алып кетемін.</w:t>
        <w:br/>
        <w:t>Ал, Әсет, сен бақшада бір апта бойы боласың, сені</w:t>
        <w:br/>
        <w:t>тек демалыс күндері ғана үйге әкеліп отырамыз, - деп</w:t>
        <w:br/>
        <w:t>Кеңес жәудірей қараған қос балапанының киімдерін</w:t>
        <w:br/>
        <w:t>жинастырып, мән-жайды өзінше ұғындырдым деп</w:t>
        <w:br/>
        <w:t>ойлады.</w:t>
        <w:br/>
        <w:t>Әкесінің сөзінен де, көзінен де әлдебір салқын леп</w:t>
        <w:br/>
        <w:t>сезгендей Әсел:</w:t>
        <w:br/>
        <w:t>- Папа, неге мен үйге келмеймін? Әсет жалғыз</w:t>
        <w:br/>
        <w:t>210</w:t>
        <w:br/>
        <w:t>Сбоситепів ага Зейіпоөлаваһ1 201ЭКкшіруіыКшіруҒі АҒ раде 210</w:t>
      </w:r>
    </w:p>
    <w:p>
      <w:r>
        <w:t>Жалеобаснбнд көр аса</w:t>
        <w:br/>
        <w:t>- Аселька, сен далаға шығып ойнай ғой! Мен оған</w:t>
        <w:br/>
        <w:t>дейін бақшадан Әсетті алып келейін де сендерге тамақ</w:t>
        <w:br/>
        <w:t>істеп қояйын, - деп ойын жинақтап, үй тіршілігіне</w:t>
        <w:br/>
        <w:t>кірісті.</w:t>
        <w:br/>
        <w:t>Бір үйлі жанның жетімсіреген тіршілігі міне</w:t>
        <w:br/>
        <w:t>осылайша жалғасып жататын-ды. Ауыр сырқаттан</w:t>
        <w:br/>
        <w:t>қырыққа да жетпей дүние салған марқұм Ақнұрдың</w:t>
        <w:br/>
        <w:t>мынаүшбірдей жетімегінің қазіргі көңіл-күйлері бейуақ</w:t>
        <w:br/>
        <w:t>іңірдің тылсым қараңғылығымен бірге күңгірттеніп</w:t>
        <w:br/>
        <w:t>барады.</w:t>
        <w:br/>
        <w:t>Үшеуі үн-түнсіз. отырып, тамақтарын ішеді. Қос</w:t>
        <w:br/>
        <w:t>балапанының көңілдерін қаншама жадыратқысы келіп,</w:t>
        <w:br/>
        <w:t>небір қызықты жайларды айтса да, Әсеті болмаса,</w:t>
        <w:br/>
        <w:t>Әселі езу де тартпайды. Содан Кеңестің бар ұққаны</w:t>
        <w:br/>
        <w:t>- анасының қайғысы сәби жүрегіне меңдеп еніп бара</w:t>
        <w:br/>
        <w:t>жатыр-ау осы! Тұла бойы тұңғышым деп еркелетіп</w:t>
        <w:br/>
        <w:t>әсіріп келе жатқан Әселінің жанарына әйтпесе мұң</w:t>
        <w:br/>
        <w:t>тұнар ма еді?! Тегі қыз бала шешеге жақын тұрады</w:t>
        <w:br/>
        <w:t>деуші еді, сол рас екен-ау!</w:t>
        <w:br/>
        <w:t>Тірі адам тіршілігін жасайды деген өмір заңы</w:t>
        <w:br/>
        <w:t>бойынша Кеңес те екі баласымен маңдайына жазғанын</w:t>
        <w:br/>
        <w:t>көріп жатты. Шаршап, қажыды да. Бірақ мына Әселі мен</w:t>
        <w:br/>
        <w:t>Әсеті үшін босаңсуына мұның хақысы да жоқ болатын.</w:t>
        <w:br/>
        <w:t>Осы екеуінің жан жүректеріне ең жақын адамы өзі</w:t>
        <w:br/>
        <w:t>екенін ол білетін-ді. Соны сезінген сайын экелік жүрегі</w:t>
        <w:br/>
        <w:t>тағат таппай таңның атысынан күннің батысына дейін</w:t>
        <w:br/>
        <w:t>мұны зыр жүгіртетін. Әсетті бақшаға апарып, алып</w:t>
        <w:br/>
        <w:t>келуден басталып, Әселін мектепке шығарып салуы</w:t>
        <w:br/>
        <w:t>бар, әйтеуір осы екеуінің тіршілігінің дөңгелегін бір</w:t>
        <w:br/>
        <w:t>өзі-ақ айналдырып, қажуды да, жалығуды да ұмытқалы</w:t>
        <w:br/>
        <w:t>қашан.</w:t>
        <w:br/>
        <w:t>Бірақ өздері үйренісіп. алған осы бір қоңыржай</w:t>
        <w:br/>
        <w:t>208</w:t>
        <w:br/>
        <w:t>С5боситепів ага Зейіпоөлаваһ1 201ЭКкшруіыКшіруҒі АҒ раде 220</w:t>
        <w:br/>
        <w:t>Жареегеибассыд көр Жасы</w:t>
        <w:br/>
        <w:t>тіршілік атаулының бәрінен безіндіре түсер мына</w:t>
        <w:br/>
        <w:t>ойлардың өзі қасіретті жанына демеу болғандай.</w:t>
        <w:br/>
        <w:t>- Не ғып тұрсың? Анңдағы терезеден жарықты</w:t>
        <w:br/>
        <w:t>да көлегейлеп, жауып тастадың-ау, қисайып деміңді</w:t>
        <w:br/>
        <w:t>алсайшы. Жәнипаның бұл айтқандары да көңілін</w:t>
        <w:br/>
        <w:t>серпілте алмады. Ол да тұрған орнында, қырау басқан</w:t>
        <w:br/>
        <w:t>мынау тор көз әйнектен беймәлім, түпсіз терең тұңғиық</w:t>
        <w:br/>
        <w:t>әлемге қарап тұра берді.</w:t>
        <w:br/>
        <w:t>Алдағы жаман істі ит жарықтық күні бұрын сезеді</w:t>
        <w:br/>
        <w:t>деуші еді, сол рас екен. Құрмашты етегінен тартқылап,</w:t>
        <w:br/>
        <w:t>үйінен шығарғысы келмей жүрген Құмарлан мұның</w:t>
        <w:br/>
        <w:t>жан дегенде жалғыз баласының соғысқа кетерін де</w:t>
        <w:br/>
        <w:t>сезген. Қатын-баласы улап-шулап қалып бара жатқан</w:t>
        <w:br/>
        <w:t>ауылдан ұзап шыққан Құрмаштар мінген көліктің</w:t>
        <w:br/>
        <w:t>соңынан Құмарлан ермей, шошаланың іргесіне сүйеулі</w:t>
        <w:br/>
        <w:t>тұрған кошауа шананың көлеңкесіне кіріп, жатып</w:t>
      </w:r>
    </w:p>
    <w:p>
      <w:r>
        <w:t>алған-ды. Екі көзі де, құлағы да үй жақта болды. Мынау</w:t>
        <w:br/>
        <w:t>тіршілікке бір мазасыздық кіргенін есті ит сезіп еді. Бір</w:t>
        <w:br/>
        <w:t>ашып, бір жұмған қызарған көздерінен парлай аққан</w:t>
        <w:br/>
        <w:t>жасы алдыңғы аяғының сабалақ жылтыр жүнінен жылт</w:t>
        <w:br/>
        <w:t>етіп, жерге тамып жатыр.</w:t>
        <w:br/>
        <w:t>Бие сауым уақыт сол орнынан тапжылмаған</w:t>
        <w:br/>
        <w:t>Құмарланныңауылдыңіргесіндегітеміржол стансасына</w:t>
        <w:br/>
        <w:t>қалай кетіп қалғанын да Әбдірахман білмей қалып еді.</w:t>
        <w:br/>
        <w:t>- Ата-ау, әлгі ит жоқ болып кетті, - деген келіні</w:t>
        <w:br/>
        <w:t>Сандуғаштың айтқанынан барып Құмарлан есіне</w:t>
        <w:br/>
        <w:t>түскен-ді.</w:t>
        <w:br/>
        <w:t>- Е,жүрген шығар,--деп қойған-ды бұл.-- От ойранға</w:t>
        <w:br/>
        <w:t>Құрмашым кетіп отырғанда бір ит сол жалғызымның</w:t>
        <w:br/>
        <w:t>жолында құрбан болсын» Тілінің ұшына келіп қалған</w:t>
        <w:br/>
        <w:t>бұл сөзін келініне айта алмады.</w:t>
        <w:br/>
        <w:t>Стансаға барғандардан келесі күні естісе, ығы-жығы</w:t>
        <w:br/>
        <w:t>218</w:t>
        <w:br/>
        <w:t>Сбоситепів ага Зейіпоөлаваһ1 201ЭКкшіруіыКшіруҒі АҒ раде 228</w:t>
        <w:br/>
        <w:t>Жумегийаобад көр басы</w:t>
        <w:br/>
        <w:t>қарайтын болған соң ба, Нәзияға қыр көрсетуге, әйтеуір</w:t>
        <w:br/>
        <w:t>жанына шоқ салуға әуес тұратындары бар. Бірақ</w:t>
        <w:br/>
        <w:t>соншама бұлардың қазбаланатын жөндері және де жоқ.</w:t>
        <w:br/>
        <w:t>Әйтеуір жұмыстарын істеп үлгерсе болды деп, Нәзия</w:t>
        <w:br/>
        <w:t>Да бұлардың басқан ізін аңдып отырған жоқ, еріктері</w:t>
        <w:br/>
        <w:t>өздерінде. Жұмысқа кеш келдің-ау, ерте кеттің-ау деп</w:t>
        <w:br/>
        <w:t>ешқайсысына ескерту жасап көрген жоқ әзірге. Жұмыс</w:t>
        <w:br/>
        <w:t>арасында жүгіріп дүкенге барып келсе де, бұл үндей</w:t>
        <w:br/>
        <w:t>қоймайды. Тіпті мұның төзімін онан әрі сынағысы</w:t>
        <w:br/>
        <w:t>келгендей, балаларына сатып алғандарын алдарына</w:t>
        <w:br/>
        <w:t>жайып салып:</w:t>
        <w:br/>
        <w:t>- ӘЙ, мынау біздің Жорикке шақ па екен, ә?!</w:t>
        <w:br/>
        <w:t>- Мынау сенің Жанарыңа әдейілеп тіктіргендей ғой өзі,</w:t>
        <w:br/>
        <w:t>-деп өз-өздерінен мәз болып, масайрайтындары және бар.</w:t>
        <w:br/>
        <w:t>Кейде бұл аз дейтіндей балаларының түрлі қылықтарын</w:t>
        <w:br/>
        <w:t>айтып, көз қиықтарымен бұған назар салып қояды.</w:t>
        <w:br/>
        <w:t>- Әлгі біздің Маратик садиктен бір жаман сөз үйреніп</w:t>
        <w:br/>
        <w:t>келіп, соған кеше кеш бойы шегіміз қатқанша күлдік,</w:t>
        <w:br/>
        <w:t>--деп Назияға қарама-қарсы отыратын Әсемгүл өзінен-өзі</w:t>
        <w:br/>
        <w:t>қарқылдап күлсін-ай келіп. Әуелде оған еріп өзгелері де,</w:t>
        <w:br/>
        <w:t>біреуі қарқылдап, біреуі өзеуреп күле бастады.</w:t>
        <w:br/>
        <w:t>Өз қылықтарының қызуымен лепірген төрт әйел</w:t>
        <w:br/>
        <w:t>Нәзияның орнынан баяу көтеріліп, терезе алдына келіп</w:t>
        <w:br/>
        <w:t>сыртқа көз салып, қарап тұрғанын да елемегендей болды.</w:t>
        <w:br/>
        <w:t>Күн сәулесінің қызуымен жаңа-жаңа бүр жара бастаған</w:t>
        <w:br/>
        <w:t>ақ қайыңның ұшар басына сүзіле қараған Нәзияның кос</w:t>
        <w:br/>
        <w:t>жанары осы сәтте жасқа тұнып тұрған-ды. «Уағы келіп</w:t>
        <w:br/>
        <w:t>еді, табиғат та түлеп сала берді. Ақ қайыңның бүршігінен</w:t>
        <w:br/>
        <w:t>де, міне, дүниеге жапырақ туып келеді. Ал мен ше, мен</w:t>
        <w:br/>
        <w:t>ше, мен ше...» Осы бір өз ойының өз жанына соққысының</w:t>
        <w:br/>
        <w:t>ауыр тигені сонша, ол онан әрі өз санасына ие бола алмай</w:t>
      </w:r>
    </w:p>
    <w:p>
      <w:r>
        <w:t>қалды. Қос алақанымен бетін басты да, шынтағымен</w:t>
        <w:br/>
        <w:t>226</w:t>
        <w:br/>
        <w:t>Сбоситепіз апа Зейіпдолаваһ1 201ЭЖшіруіКкшіруіі 4 раде 230</w:t>
        <w:br/>
        <w:t>Жуесийасбму көҙ аса</w:t>
        <w:br/>
        <w:t>Кеңсе алдындағы бақ ішіне кірген ол жол жиегінде</w:t>
        <w:br/>
        <w:t>сусын сатып тұрған әйелден бір стақан алма шырынын</w:t>
        <w:br/>
        <w:t>ішті де, ақ қайыңды алаңқайдағы орындыққа келіп</w:t>
        <w:br/>
        <w:t>отырды. Көктемнің нұрлы сәулесі де, саумал лебі</w:t>
        <w:br/>
        <w:t>де. Нәзияны сергітіп, бойы жеңілдеп сала берді.</w:t>
        <w:br/>
        <w:t>Айналасындағы тіршілік атты әлемнің дәл ортасына</w:t>
        <w:br/>
        <w:t>келіп отырғандай сезінді өзін. Бірақ бұл жерде онымен</w:t>
        <w:br/>
        <w:t>ешкімнің шаруасы болған жоқ. Ерсілі-қарсылы</w:t>
        <w:br/>
        <w:t>өткендер албырт жүзді, қой көзді, қыр мұрынды сұлу</w:t>
        <w:br/>
        <w:t>әрі нәрлі жас әйелге көз қиықтарын салғандары ғана</w:t>
        <w:br/>
        <w:t>болмаса, бірі мұның жанына аялдаған емес. Бәрі асығыс</w:t>
        <w:br/>
        <w:t>әлденеге, әлдекімдерге асығып бара жатқан адамдар,</w:t>
        <w:br/>
        <w:t>адамдар... Мұнан әрі өз миын көп оймен торлағысы</w:t>
        <w:br/>
        <w:t>келмеген ол, қарсы алдында өсіп тұрған ақ қайыңның</w:t>
        <w:br/>
        <w:t>бүр жарған жапырақтарына назарын салды. Қаулап өсіп</w:t>
        <w:br/>
        <w:t>келе жатқан мың сандаған көгілжім жапырақтар осы</w:t>
        <w:br/>
        <w:t>сәтте қос қолын ербеңдетіп, анасына қарай талпынған</w:t>
        <w:br/>
        <w:t>бесіктегі сәби болып елестеп жүре берді.</w:t>
        <w:br/>
        <w:t>Адамның жан дүниесіне жүрек көзімен қарауды</w:t>
        <w:br/>
        <w:t>қашан үйренер екенбіз осы біз! Апыр-ау, сендер өз</w:t>
        <w:br/>
        <w:t>балаларыңды әңгіме етіп, қолдарыңа ұстап отырған</w:t>
        <w:br/>
        <w:t>құйтақандай көйлекті ерсілі-қарсылы көлбеңдетіп</w:t>
        <w:br/>
        <w:t>отырған сәтте, тым болмаса, біреуің менің мына жан</w:t>
        <w:br/>
        <w:t>дүниеме ойларыңмен тереңірек неге бойламайсыңдар!</w:t>
        <w:br/>
        <w:t>Бұл мана өз құрбыларына айтпай кеткен Нәзия</w:t>
        <w:br/>
        <w:t>көңілінен ақтарыла жөнелген көп ойларының</w:t>
        <w:br/>
        <w:t>жалғасы еді. - Әлде менің... малынып киінгеніме,</w:t>
        <w:br/>
        <w:t>үйімнің дүниеге толғанына қарап, ойсыз, мұңсыз деп</w:t>
        <w:br/>
        <w:t>ойлайсыңдар ма?! Баласы жоқ үйдегі бар дүниенің</w:t>
        <w:br/>
        <w:t>жансыз, қуатсыз, әсерсіз екенін біреуің де сезбейсіңдер</w:t>
        <w:br/>
        <w:t>ғой, білмейсіңдер, білмейсіңдер! Күнде мынамен, босап,</w:t>
        <w:br/>
        <w:t>қаңырап қалған меңіреу бір кеңістікке бара жатқандай</w:t>
        <w:br/>
        <w:t>228</w:t>
        <w:br/>
        <w:t>Сбоситепів ага Зейіпоөлаваһ1 201ЭКкшруіыКшіруҒі АҒ раде 232</w:t>
        <w:br/>
        <w:t>Жуаеғойасенау көр ?баси</w:t>
        <w:br/>
        <w:t>тұруымен-ақ Нозияның күні бойғы ауыр ойлардан</w:t>
        <w:br/>
        <w:t>жырымдалған көңілін бүтіндеп, бекіткендей болды. Ол</w:t>
        <w:br/>
        <w:t>ұзақты түн ұйықтамады. Бар ниетімен сол бір жарық</w:t>
        <w:br/>
        <w:t>жұлдыздың сөнбеуін тілеп жатты.</w:t>
        <w:br/>
        <w:t>С.Әоситепів агкі Бөйіпоэлазаді 201Э(шіруКшіруі 1 раде 219</w:t>
        <w:br/>
        <w:t>албан бонавией</w:t>
        <w:br/>
        <w:t>шыға келген Құрмашының жүзі қандай нұрлы еді.</w:t>
      </w:r>
    </w:p>
    <w:p>
      <w:r>
        <w:t>Соңынан ерген Құмарланның тілі салақтап кетіпті, көп</w:t>
        <w:br/>
        <w:t>жүгірген ғой сірә.</w:t>
        <w:br/>
        <w:t>Жанары бұлдырап, көзіне келіп қалған қос тамшы</w:t>
        <w:br/>
        <w:t>жасты ірке алмаған қарт, жақтауларын қалың қырау</w:t>
        <w:br/>
        <w:t>басқан терезе әйнегінің алдына таянды. Сол тор</w:t>
        <w:br/>
        <w:t>көзәйнектің қырау ұстамаған тұсынан далаға көз салды.</w:t>
        <w:br/>
        <w:t>Дала бұрқасындатып борап тұр. Құмарлан көрінбейді.</w:t>
        <w:br/>
        <w:t>- Қап, мына боранда аңшылап кетті ме екен, - деп</w:t>
        <w:br/>
        <w:t>ойлады қарт. - Мүмкін емес! Құмарланның да аңнан</w:t>
        <w:br/>
        <w:t>қалғаны қашан?! Қартайды ғой жарықтық! Бірақ,</w:t>
        <w:br/>
        <w:t>сүйегін сүйретіп жүріп бір үйлі жан бұларға талай-</w:t>
        <w:br/>
        <w:t>талай қиын да қиналған сәтте ес болған Құмарланның</w:t>
        <w:br/>
        <w:t>күйігі оңай тимесі де анық.</w:t>
        <w:br/>
        <w:t>Апыр-ай деймін, алапат қырғын соғыс боларын</w:t>
        <w:br/>
        <w:t>бәрінен бұрын осы Құмарлан сезгендей, өз өзінен мазасы</w:t>
        <w:br/>
        <w:t>кетіп еді-ау! Берген асыңды ішіп, үйренген жеріне</w:t>
        <w:br/>
        <w:t>ғана жатуды күшік күнінен дағды еткен Құмарланның</w:t>
        <w:br/>
        <w:t>аяқ астынан өнер шығарып, итаяғына құйылған асқа</w:t>
        <w:br/>
        <w:t>да қарамай аласұрып, Құрмаштың аяғына оралып,</w:t>
        <w:br/>
        <w:t>жүргізбей қойғаны бар. Тіпті бірде жұмысқа баруға</w:t>
        <w:br/>
        <w:t>шығып келе жатқан Құрмашты желеткесінің етегінен</w:t>
        <w:br/>
        <w:t>тістеп алып, үйіне қарай тартып, жібермей, қасарысып</w:t>
        <w:br/>
        <w:t>отырғанын қайтерсің? Әуелде, Құмарланның бұл</w:t>
        <w:br/>
        <w:t>қылығынан Құрмаш тіксініп қалып еді. «Кет әрі», деп</w:t>
        <w:br/>
        <w:t>Құрмаш даусын қаттырақ шығарып еді, Құмарлан оны</w:t>
        <w:br/>
        <w:t>қоя берді де, үріп алып далаға қарай шаба жөнелді.</w:t>
        <w:br/>
        <w:t>- Ух, жаным-ай!..</w:t>
        <w:br/>
        <w:t>Ту сыртындағы кемпірінің аузынан жалын атып,</w:t>
        <w:br/>
        <w:t>көкірегі қарс айырыла күрсінгенін, кемпірінің есін енді</w:t>
        <w:br/>
        <w:t>жинап, қазандық күлін шығарып, әбден шырмалып алған</w:t>
        <w:br/>
        <w:t>қалың ой өз құрсағынан босатар емес. Айналасындағы</w:t>
        <w:br/>
        <w:t>217</w:t>
        <w:br/>
        <w:t>Сбоситегіз апа Зейіпдӛпаваһ1 201ЭЖшруіАКкшіруі1.1Ғ раде 227</w:t>
        <w:br/>
        <w:t>дүниесін ешкім жаралай да бермес еді. Ал, мұның</w:t>
        <w:br/>
        <w:t>жан жарасы да, дерті де - бала! Жеткізбей жүрген бар</w:t>
        <w:br/>
        <w:t>дүниесі де сол бала. Көңілінің осы бір жарасы: барған</w:t>
        <w:br/>
        <w:t>сайын меңдеп бара жатқандай.</w:t>
        <w:br/>
        <w:t>Бірақ, осы күні кім-кімнің көңіліне қарап жатыр</w:t>
        <w:br/>
        <w:t>дейсің. Көшедегі қозғалыстың шапшаңдығындай,</w:t>
        <w:br/>
        <w:t>адамдардың бір-біріне деген көзқарасында да</w:t>
        <w:br/>
        <w:t>жылдамдық бар. Қазір есен-саулық сұрасудың өзінде</w:t>
        <w:br/>
        <w:t>де асығыстық бар. Сол асығыстық көңілдерге қаншама</w:t>
        <w:br/>
        <w:t>кірбің түсіріп, жүректерге қаншама жара салды</w:t>
        <w:br/>
        <w:t>десеңізші. Оны ойлап жатуға да уақыт жетпейді. Ең</w:t>
        <w:br/>
        <w:t>ақыры, бір бөлмеде отырып, бір кеңсенің кірісі мен</w:t>
        <w:br/>
        <w:t>шығысын бірге есептейтін бес әйелдің орқайсысы</w:t>
        <w:br/>
        <w:t>әртүрлі амалмен мұның баласының жоқтығын ыңғайлы</w:t>
        <w:br/>
        <w:t>бір реті келген сәтінде сездіріп қалуға тырысып тұрады.</w:t>
        <w:br/>
        <w:t>Ағабухгалтер ретінде Нәзия: «айдың аяқты күндері ғой;</w:t>
        <w:br/>
        <w:t>есепті түгел бітіру үшін бүгін жұмыс соңынан қалып,</w:t>
        <w:br/>
        <w:t>тындырып тастайық» - деп еді, терезе әйнегінен үнемі</w:t>
      </w:r>
    </w:p>
    <w:p>
      <w:r>
        <w:t>далаға қарап, өткен-кеткенге көз салып апаратын жуан</w:t>
        <w:br/>
        <w:t>сары әйел ыршып түсті.</w:t>
        <w:br/>
        <w:t>- Ибай-ау, бізде үй жоқ па, бала жоқ па?! Жұмыстан</w:t>
        <w:br/>
        <w:t>кейін қала алмаймын, қаламын десең өзің қал, үйіңде</w:t>
        <w:br/>
        <w:t>не бітіремін дейсің, жылап жатқан балаң жоқ қой, -- деп</w:t>
        <w:br/>
        <w:t>киінді де, шығып жүре берді.</w:t>
        <w:br/>
        <w:t>Бұл оған ләм деп аузын аша алмады. Не десін, бәрі</w:t>
        <w:br/>
        <w:t>дерас қой әйтеуір. Баласы да жоқ, үйде бітірер шаруасы</w:t>
        <w:br/>
        <w:t>да жоқ. Бұл шындық еді.</w:t>
        <w:br/>
        <w:t>Нәзия өзінің жанын қан жоса етіп тілгілеп өтетін</w:t>
        <w:br/>
        <w:t>мұндай сөздерге кей сәттерде мән бермеуге де</w:t>
        <w:br/>
        <w:t>тырысатын. Жанындағылар не нәрсені айтпасын,</w:t>
        <w:br/>
        <w:t>естімеген адамша алдындағы қағаздарына шұқшия</w:t>
        <w:br/>
        <w:t>түсетін. Бір бөлмедегі сол әйелдер өз үстерінен</w:t>
        <w:br/>
        <w:t>15-63 225</w:t>
        <w:br/>
        <w:t>Сбоситегіз апа Зейіпдӛлаваһ1 2013ЖшруіАКкшіруі1.1Ғ раде 217</w:t>
        <w:br/>
        <w:t>сағыныштан сарғайып қажып, тозуға айналған қос</w:t>
        <w:br/>
        <w:t>бейбақ ұзақ отырып таңғы шәйлерін ішті. Соңғы аяқты</w:t>
        <w:br/>
        <w:t>төңкерді де, шалы күндегі әдетіне басып, қолын жайды</w:t>
        <w:br/>
        <w:t>да: «е, тәңірім, ақырын қайырлы қыла гөр» - деп бетін</w:t>
        <w:br/>
        <w:t>сипады.</w:t>
        <w:br/>
        <w:t>- Әлгі Құмарлан үй маңынан табылмады да ақыры,</w:t>
        <w:br/>
        <w:t>- деді Жәнипа. Үні аянышты естілді. Кеудесін өксік</w:t>
        <w:br/>
        <w:t>қысып тұрғаны анық. Қазір бір нәрсе десең болды</w:t>
        <w:br/>
        <w:t>дауыс салып жылағысы бар. Бірақ мына шалының</w:t>
        <w:br/>
        <w:t>қатулы қабағынан ғана сескеніп тұр. Тарам-тарам әжім</w:t>
        <w:br/>
        <w:t>торлаған кәрі жүзінен сорғалаған көз жасын қолындағы</w:t>
        <w:br/>
        <w:t>майлықпен бір сүртті де, орнынан тұруға ыңғайланды.</w:t>
        <w:br/>
        <w:t>-- Отыра тұрсаңшы сәл! - Шалы қолымен ишара</w:t>
        <w:br/>
        <w:t>жасады. Сәл-пәл ойын жинақтап алды да, Әбдірахман</w:t>
        <w:br/>
        <w:t>қарт кемпіріне басу айтып сөйледі. Құмарланға оқыстан</w:t>
        <w:br/>
        <w:t>бәр нәрсе болған ғой. Әйтпесе, есті ит бұларды тастап</w:t>
        <w:br/>
        <w:t>кетіп қалушы ма еді? «Жақсы ит әлігін көрсетпей</w:t>
        <w:br/>
        <w:t>өледі» деген бар. Енді бұған да көну керек.</w:t>
        <w:br/>
        <w:t>- Е, тәңірім-ай, ақыры кеп бір иттің де қайғысын</w:t>
        <w:br/>
        <w:t>тартқыздың-ау, біз бейбаққа! - деген жан айқайы тілінің</w:t>
        <w:br/>
        <w:t>ұшынан шығуы мұң екен. Жәнипа боздасын-ай кеп.</w:t>
        <w:br/>
        <w:t>Мынау қу тірлігіне айтар назын да, өкпесін де, тіпті</w:t>
        <w:br/>
        <w:t>лағнетін де ақтарып жатыр қамыққан сорлы.</w:t>
        <w:br/>
        <w:t>- Құдайым-ай, құдайым, қураттың-ау, суалттың-ау</w:t>
        <w:br/>
        <w:t>осылай! Не жазып едім ойбай-ау, Құрмашымды оны</w:t>
        <w:br/>
        <w:t>алдың, тым болмаса одан бір тұяқ та қалмады-ау! Ермек</w:t>
        <w:br/>
        <w:t>қып отырған Сандуғаш ол кетті бізді тастап!</w:t>
        <w:br/>
        <w:t>Байбалам салып, жан дүниесінің қайғы-қасіретін</w:t>
        <w:br/>
        <w:t>ақтарып, жылап отырған кейуананың боздаған үнінен</w:t>
        <w:br/>
        <w:t>осы бір күйік сөздерді әзер ұғар едің.</w:t>
        <w:br/>
        <w:t>-- Құдайым-ай, құдайым!..</w:t>
      </w:r>
    </w:p>
    <w:p>
      <w:r>
        <w:t>Кейуана боздап отыр.</w:t>
        <w:br/>
        <w:t>215</w:t>
        <w:br/>
        <w:t>Сбоситепів ага Зейіпоөлаваһ1 201ЭКкшіруіыКшіруҒі АҒ раде 218</w:t>
        <w:br/>
        <w:t>Жуеикайасоеыу көр ҙбаса</w:t>
        <w:br/>
        <w:t>Жәнипаның есі ауып кетпесе жарар еді-ау деп</w:t>
        <w:br/>
        <w:t>ойлады шалы. Өзінің де босаған көңілін бекітті де</w:t>
        <w:br/>
        <w:t>орнынан тұрып, кемпірінің жанына таяп келіп:</w:t>
        <w:br/>
        <w:t>- Сабыр қыл! Байғұсым-ай, ауырып жатып қалатын</w:t>
        <w:br/>
        <w:t>болдың-ау енді,- деді.</w:t>
        <w:br/>
        <w:t>Ұзақ жыл отасқан жан серігіне өзғұмырындатұңғыш</w:t>
        <w:br/>
        <w:t>рет осылай бір аяушылық білдіріп еді. Әбдірахман</w:t>
        <w:br/>
        <w:t>қарттың осы бір ауыз сөзі көңіліне демеу болды ма,</w:t>
        <w:br/>
        <w:t>бейшара кемпір, солығын басайын деді. Дудырап</w:t>
        <w:br/>
        <w:t>кеткен шашын жиыстырып, жаулығын түзеп жөнделе</w:t>
        <w:br/>
        <w:t>бастады.</w:t>
        <w:br/>
        <w:t>Қайтсын-ай, бейбақтар?! Із-түзсіз жоғалып кетіп</w:t>
        <w:br/>
        <w:t>отырған Құмарлан жай бір бұралқы ит болса бір сәрі</w:t>
        <w:br/>
        <w:t>ғой, оған бұлайша күңіренбес еді екеуі де. Бұл дегенің</w:t>
        <w:br/>
        <w:t>кешегі қанды соғыста опат болған Құрмашының көзі</w:t>
        <w:br/>
        <w:t>еді ғой. Көзін ашпаған сары күшікті сонау нағашы</w:t>
        <w:br/>
        <w:t>жұртынан қалап алып келген Құрмаш сол күшікпен</w:t>
        <w:br/>
        <w:t>бірге ұйықтап, бірге өсіп еді. Құмарлан деп ат қойған</w:t>
        <w:br/>
        <w:t>да Құрмаштың өзі. Текті иттің баласы Құрмаштың</w:t>
        <w:br/>
        <w:t>өзі десе жаны бөлек екендігін сезінген Құмарлан да</w:t>
        <w:br/>
        <w:t>несіне адал қызметін көрсетіп, аң қағуға шыққанда</w:t>
        <w:br/>
        <w:t>небір қызыққа кенелтіп еді-ау. Бұл төңіректе мұның</w:t>
        <w:br/>
        <w:t>жүйріктігі мен ептілігіне, ақылдылығына қызықпайтын</w:t>
        <w:br/>
        <w:t>аңшы болмаған-ды.</w:t>
        <w:br/>
        <w:t>Құмарлан келіп қала ма деп үйде отырған қос қария</w:t>
        <w:br/>
        <w:t>әуелі осы бір жайды ойлап еді. Қартайуын қартайды</w:t>
        <w:br/>
        <w:t>ғой Құмарлан да! Құмарлан Құмарлан болғалы қай</w:t>
        <w:br/>
        <w:t>заман?! Содан бері бұл екеуі де не көрмепті?</w:t>
        <w:br/>
        <w:t>Осы ойлар Әбдірахман қартты өзінің терең иіріміне</w:t>
        <w:br/>
        <w:t>қарай тартып бара жатқан-ды. Көз алдына фашист оғы</w:t>
        <w:br/>
        <w:t>қыршынынан қиып кеткен Құрмашы келіп тұра қалды.</w:t>
        <w:br/>
        <w:t>Әне, астындағы Кертөбелін ойнақтата қыр астынан</w:t>
        <w:br/>
        <w:t>216</w:t>
        <w:br/>
        <w:t>Сбоситепіз апа Зейіпдӛпаваһ1 2013ЖшіруіНкшіруі1.1Ғ раде 231</w:t>
        <w:br/>
        <w:t>боламын. Кей-кейде өз үйімдегі елі тыныштықтан</w:t>
        <w:br/>
        <w:t>шошынатын кездерім де бар. Тіршілік, өмір, бақыт;</w:t>
        <w:br/>
        <w:t>байлық дегендеріңнің бәрі де бала, бала, бала екен;</w:t>
        <w:br/>
        <w:t>айналайындар! .</w:t>
        <w:br/>
        <w:t>Күні бойы ауыр ойдан жаны күйзелген Нәзия</w:t>
        <w:br/>
        <w:t>қолындағы сағатына қарап, уақытты шамалауға да</w:t>
        <w:br/>
        <w:t>зауқы соқпай, үйіне келіп, жиюлы төсектің үстіне құлай</w:t>
        <w:br/>
        <w:t>кетті. Қанша жатқанын, ұйықтағанын, ұйықтамағанын</w:t>
      </w:r>
    </w:p>
    <w:p>
      <w:r>
        <w:t>да сезбеген ол, есіктің қатты соғылған қоңырауынан</w:t>
        <w:br/>
        <w:t>оянып кетті. Үсті басының қырыс-тырысын жүре түзеп,</w:t>
        <w:br/>
        <w:t>жүгіре басып, есік ашып еді, күлімсіреген қыз баланың</w:t>
        <w:br/>
        <w:t>жүзі шалынды көзіне.</w:t>
        <w:br/>
        <w:t>- Апай, кешіріңіз, сізге телеграмма, соны табыс</w:t>
        <w:br/>
        <w:t>еткелі келдім.</w:t>
        <w:br/>
        <w:t>-Ә, маған ба? - деп таңырқаған Нәзияның сұрағына</w:t>
        <w:br/>
        <w:t>«иә, иә сізге», - деп, қыз бала телеграмманы мұның</w:t>
        <w:br/>
        <w:t>қолына ұстатты да, қоштасып шығып жүре берді. Кіре</w:t>
        <w:br/>
        <w:t>берістегі шамды жаққан Нәзия қолындағы ақ қағаздан</w:t>
        <w:br/>
        <w:t>телетайп әріптерімен басылған: «Сіздің хатыңызды</w:t>
        <w:br/>
        <w:t>алдық. Біздің клиникаға келіп қаралып емделуіңізге</w:t>
        <w:br/>
        <w:t>болады, қабылдаймыз» деген сөздерді оқыды. Әйгілі</w:t>
        <w:br/>
        <w:t>профессордың атынан келген мына хабар Нәзияның</w:t>
        <w:br/>
        <w:t>үзілгелі тұрған үмітін қайра жалғағандай болды. Лүп-</w:t>
        <w:br/>
        <w:t>лүп соққан жүрегіндегі мынау дүниеге деген іңкәрліктің</w:t>
        <w:br/>
        <w:t>тағы да бір жарық сәулесі жанғандай еді. Екі бетіне қан</w:t>
        <w:br/>
        <w:t>жүгіріп, жүзі жадырап сала берді. Желдеткіші ашық</w:t>
        <w:br/>
        <w:t>тұрған терезе әйнегінің алдына келіп, көктемнің кешкі</w:t>
        <w:br/>
        <w:t>салқын ауасымен кеудесін керіп дем алды да, төсегіне</w:t>
        <w:br/>
        <w:t>келіп, қайра жатты. Терезе әйнегіне жүзін бұрып жатып</w:t>
        <w:br/>
        <w:t>еді, өзгелерінен гөрі жарық әрі үлкендеу бір жұлдызға</w:t>
        <w:br/>
        <w:t>көзі түсті. Сонау, тым-тым биіктегі аспан төсіндегі</w:t>
        <w:br/>
        <w:t>сол бір жұлдыз өзінің сабырлы қалпынан айнамай</w:t>
        <w:br/>
        <w:t>229</w:t>
        <w:br/>
        <w:t>Сбоситегі ага Зейіпоӛпаваһі 201ЭКшруі-КшіруН.ІІҒ раде 223</w:t>
        <w:br/>
        <w:t>Еанавв«ей</w:t>
        <w:br/>
        <w:t>бірден сезеді де орнынан баяу тұрып Сандуғаштың</w:t>
        <w:br/>
        <w:t>жанына барады таяп. - Жұмыс істеп жатқанында</w:t>
        <w:br/>
        <w:t>Құмарлан Сандуғаштың жанына келсе болды, Біти келе</w:t>
        <w:br/>
        <w:t>жатыр деп әйелдер бұрын біліп отырады, -- деп мәз</w:t>
        <w:br/>
        <w:t>болып айтып келуші еді келіні.</w:t>
        <w:br/>
        <w:t>Иә, иә айтпақшы сол Біти бір күні шөпті дұрыс</w:t>
        <w:br/>
        <w:t>маяламадыңдар деп әйелдерді бір уыс қылып, әңгір таяқ</w:t>
        <w:br/>
        <w:t>орнатса керек пішен басында. Содан атын омыраулатын</w:t>
        <w:br/>
        <w:t>аңдаусыз тұрған Сандуғашқа қолындағы қамшысын</w:t>
        <w:br/>
        <w:t>сілтей бергенде, Құмарлан арс етіп ұмтылып, Бітиді</w:t>
        <w:br/>
        <w:t>алқымынан алып түсе жаздағаны бар. - Көменесті</w:t>
        <w:br/>
        <w:t>сендер әдейі итке талатқыларың келеді, түрмеде</w:t>
        <w:br/>
        <w:t>шірітемін, - деп ен даланы басына көтерген Біти екі</w:t>
        <w:br/>
        <w:t>көзі от шашып тұрған Құмарланнан ғана ығып, ауылға</w:t>
        <w:br/>
        <w:t>қарай шаба жөнелген-ді.</w:t>
        <w:br/>
        <w:t>Жер үйдің ішіндегі жатаған қазандықтың қызуынан</w:t>
        <w:br/>
        <w:t>терезе әйнегіне қатқан қырау еруге айналды. Еріген</w:t>
        <w:br/>
        <w:t>қалың қыраудың суы сорғалап аққан сайын терезе</w:t>
        <w:br/>
        <w:t>әйнегінің шынылары жылтырап, кең даланың құшағы</w:t>
        <w:br/>
        <w:t>да қарт көзіне кеңи бастағандай.</w:t>
        <w:br/>
        <w:t>Дүние кең ғой, шіркін! Бірақ қу тағдыр өз пендесін</w:t>
        <w:br/>
        <w:t>қауызына салып қуырған шақта, сол дүние дегеніңнің</w:t>
        <w:br/>
        <w:t>өзі жалған болып шығады екен. Жалған емей немене,</w:t>
        <w:br/>
        <w:t>тәңірден ұрпақ сұрады, жарайды берді онысын, бірақ</w:t>
        <w:br/>
        <w:t>бергенін қайтерсің, сол жалғыз ұлының қай жерде оққа</w:t>
        <w:br/>
        <w:t>ұшқанын, қай жерде топырақ бұйырғанын күні бүгінге</w:t>
        <w:br/>
        <w:t>дейін біле алмай күрсінумен күнін өткізіп жатқаны</w:t>
      </w:r>
    </w:p>
    <w:p>
      <w:r>
        <w:t>мынау міне! Тәңірі өз пендесінің бәріне бірдей жаны</w:t>
        <w:br/>
        <w:t>ашыса, сол жалғыз ұлдан бір тұяқ қалдырар еді-ау! Ол</w:t>
        <w:br/>
        <w:t>да жоқ. Құрмашынан қалған сол бір тұяқ болса, онда</w:t>
        <w:br/>
        <w:t>Сандуғаш та осы босағада отырмас па еді?!</w:t>
        <w:br/>
        <w:t>Ауыл үйлерді аралап, Құмарланның жоқ болып</w:t>
        <w:br/>
        <w:t>221</w:t>
        <w:br/>
        <w:t>С3Әоситепів ага ЗеіпоөһлаваһА 2013 КкшіруеКкшіругі АҒ раде 222</w:t>
        <w:br/>
        <w:t>Жасенвийасибар, кеу ас</w:t>
        <w:br/>
        <w:t>өкпемді оқтесті»,-деп бір ауылғаәңгір таяқ орнатқанда,</w:t>
        <w:br/>
        <w:t>бар соғыстың ауыртпашылығын осы байғұс қана</w:t>
        <w:br/>
        <w:t>көрген ғой деп ойлап қалуың да кәдік. Бір күні кеште</w:t>
        <w:br/>
        <w:t>Әбдірахманның үйіне келіп: - «Сенің келінің неге үйде</w:t>
        <w:br/>
        <w:t>отырады? Дабай - ертеңнен бастап фермаға барсын», -</w:t>
        <w:br/>
        <w:t>деп отырып алған. Бұл болса: біреудің жас баласы ғой,</w:t>
        <w:br/>
        <w:t>Құрмаш екеуі бір-бірімен дұрыс отасқан да жоқ. Мына</w:t>
        <w:br/>
        <w:t>қыста қалай жұмыс істетіп қоямыз, - деп бастап еді Біти</w:t>
        <w:br/>
        <w:t>шапшып шыға келген. «Жаусыңдар, - деген бұларға</w:t>
        <w:br/>
        <w:t>шүйіліп. - Сталин жолдасқа жеткіземін бұларыңды,</w:t>
        <w:br/>
        <w:t>айтамын, бір үйдің жап-жас келіні қасарысып пронтқа</w:t>
        <w:br/>
        <w:t>көмектеспей отыр деймін. Ашуға мінген бригадир</w:t>
        <w:br/>
        <w:t>оң жақ жамбасындағы қоңыр сөмкесін ашып, ума-</w:t>
        <w:br/>
        <w:t>жума болған әлдебір қағаздарды алып, тырнағы</w:t>
        <w:br/>
        <w:t>қарайып, мұжырайып қалған өзінің бас бармағының</w:t>
        <w:br/>
        <w:t>ұзындығындай көк сия қарындашты тілімен сулап жаза</w:t>
        <w:br/>
        <w:t>бастап еді, Жәнипаның жан дауысы шыққан.</w:t>
        <w:br/>
        <w:t>-- Айналайын, қайным! Білмедік қой біз. Андағы</w:t>
        <w:br/>
        <w:t>пәлеңді жазбай-ақ қойшы енді. Әбдірахманның келіні</w:t>
        <w:br/>
        <w:t>жұмысқа шықпай отыр дегеніңнің өзі Сталиннен ұят</w:t>
        <w:br/>
        <w:t>болар! Тіпті өзім барайыншы сол жұмысқа!</w:t>
        <w:br/>
        <w:t>- Жоқ, сүйегің саудырап далада қалады сен</w:t>
        <w:br/>
        <w:t>кемпірдің! Маған келінің, келінің керек, - деп өзеуреген</w:t>
        <w:br/>
        <w:t>Бітидің шықылдақ үнінен мұның өне бойы мұздап сала</w:t>
        <w:br/>
        <w:t>берген-ді.</w:t>
        <w:br/>
        <w:t>«Көппен көрген ұлы той» деп жұмысқа шыққан</w:t>
        <w:br/>
        <w:t>күннен бастап Құмарлан таң ала көбеден оянатын</w:t>
        <w:br/>
        <w:t>Сандуғашпен үйден бірге еріп шығады. Сандуғаш</w:t>
        <w:br/>
        <w:t>жұмыс істеп жүргенде жанына жоламай, сырық сілтер</w:t>
        <w:br/>
        <w:t>жерге барып жатады да қояды. Сандуғашты көзінен</w:t>
        <w:br/>
        <w:t>бір елі таса қылмайтынын қайтерсің. Ала құйындатып</w:t>
        <w:br/>
        <w:t>шапқылап, есіре де есеңгірей Бітидің келе жатқанын</w:t>
        <w:br/>
        <w:t>220</w:t>
        <w:br/>
        <w:t>Сбоситегіз апа Зейіпдӛпаваһ1 2013ЖшіруіАКкшіруі1.1Ғ раде 229</w:t>
        <w:br/>
        <w:t>терезе жақтауына таянып, солқылдап, ал жыласын-ай</w:t>
        <w:br/>
        <w:t>келіп. қ</w:t>
        <w:br/>
        <w:t>Әуелде Нәзияның мұнысынан шошына қалған әйелдер</w:t>
        <w:br/>
        <w:t>отырған орындарынан ұшып-ұшып тұра келді. Бір-біріне</w:t>
        <w:br/>
        <w:t>жаутаң-жаутаң қарап отырған олар үшін «қасқыр, сібер»</w:t>
        <w:br/>
        <w:t>деп білетін Нәзияның мына жыласы расын айтқанда,</w:t>
      </w:r>
    </w:p>
    <w:p>
      <w:r>
        <w:t>аспаннан жай түскендей есеңгіретіп тастады.</w:t>
        <w:br/>
        <w:t>Нәзия, Нәзия! Ойпырмай, не болды саған, - деп</w:t>
        <w:br/>
        <w:t>Әсемгүл есін жинағандай, екі иығы солқылдап, жылап</w:t>
        <w:br/>
        <w:t>тұрған әйелдің қасына таянды.</w:t>
        <w:br/>
        <w:t>- Нәзия, Нәзия...</w:t>
        <w:br/>
        <w:t>Ту сыртынан төрт әйелдің кеп тұрғанын аңдамай-ақ,</w:t>
        <w:br/>
        <w:t>сезді... Бір сәтке көңіліндегі көлкіген кірбің басылда ма,</w:t>
        <w:br/>
        <w:t>Нәзия солығын басып, терезе әйнегінен көз алмаған қалпы</w:t>
        <w:br/>
        <w:t>бұларға бұрылмастан:</w:t>
        <w:br/>
        <w:t>- Мені... мені кешіріңдер, - деді ол әуелі жүрек</w:t>
        <w:br/>
        <w:t>лүпілін орнықтыра алмай. - Кешіріңдер мені! Менің</w:t>
        <w:br/>
        <w:t>бедеулігіме әрине сендер кінәлі емессіңдер! Менің</w:t>
        <w:br/>
        <w:t>көзімше... өз балаларыңның қылықтарын айтып</w:t>
        <w:br/>
        <w:t>мәз-мәйрам болатын сәттерінде, мына байғұс менің</w:t>
        <w:br/>
        <w:t>егілетінім жалғыз бүгін ғана деймісің, жүрегім сыздап</w:t>
        <w:br/>
        <w:t>қан жылаушы еді әрдайым. Тұрмыс құрғаннан бері</w:t>
        <w:br/>
        <w:t>жан жүрегімнің езіліп келе жатқандығын ұғынсын деп</w:t>
        <w:br/>
        <w:t>бүгін әдейі жыладым. Әрине, балаларың бар, сендер</w:t>
        <w:br/>
        <w:t>бақыттысыңдар. Ал мен... мен бақытсыз бейбақтың</w:t>
        <w:br/>
        <w:t>бірімін ғой...</w:t>
        <w:br/>
        <w:t>Нәзияның өз кұрбыларына бұдан басқа да айтары</w:t>
        <w:br/>
        <w:t>бар еді. Бірақ жаралы болса да, көңілінің тәкәппар бір</w:t>
        <w:br/>
        <w:t>түйсігінен хабар келгендей, есін шапшаң жиды да,</w:t>
        <w:br/>
        <w:t>Үстел үстінде бұрқырап шашылып жатқан қағаздарын</w:t>
        <w:br/>
        <w:t>да жинамастан, киім ілгіштегі ілулі тұрған қол шатырын</w:t>
        <w:br/>
        <w:t>алды да, бөлмеден шығып жүре берді.</w:t>
        <w:br/>
        <w:t>227</w:t>
        <w:br/>
        <w:t>СОоситегів аге Зебіпоэпаваһ1 20131кшіруінішіругі.Н- раде 241</w:t>
        <w:br/>
        <w:t>Албаа Еазавввб</w:t>
        <w:br/>
        <w:t>Өз баласының тағдырдан азап шегіп, мына ажалға</w:t>
        <w:br/>
        <w:t>душар болғанына өзін кінәлі санап жатқан әке осы шақта</w:t>
        <w:br/>
        <w:t>Бердібектің қалтасынан табылған бір тілім қағазға</w:t>
        <w:br/>
        <w:t>жазылған сырын білмей кетті. «Әке, - депті Бердібек,</w:t>
        <w:br/>
        <w:t>- ажалдың тырнағына ілінгеніңе көзім жетті, сен өлген</w:t>
        <w:br/>
        <w:t>соң кімге керекпін мен. Одан да қара жердің қойнында</w:t>
        <w:br/>
        <w:t>құшақтасып екеуміз бірге жатайық. Кешір, әке!»</w:t>
        <w:br/>
        <w:t>Бердібек жерленгеннен кейін қарт та ұзамады.</w:t>
        <w:br/>
        <w:t>Тағдыр азабының ауыртпалығын көтере алмады кәрі</w:t>
        <w:br/>
        <w:t>жүрек.</w:t>
        <w:br/>
        <w:t>Сбоситегіз апа Зейіпдӛлаваһ1 2013ЖшруіНкшіруі1.1Ғ раде 233</w:t>
        <w:br/>
        <w:t>ӨТТІҢ ЖАЛҒАН</w:t>
        <w:br/>
        <w:t>--Ойпырма-ай, жүрегім, жүрегім-ай!</w:t>
        <w:br/>
        <w:t>Тапал тамның сықырлауық есігін ентіге ашып,</w:t>
        <w:br/>
        <w:t>кемпірінің ішке әлде неден шошына сәйлене кіргенін</w:t>
        <w:br/>
        <w:t>төсегінде ояу жатқан Темірбай қарт ұнатпай қалды.</w:t>
        <w:br/>
        <w:t>- Әй, не боп қалды, таң атпай түлен түртіп кетті ме,</w:t>
      </w:r>
    </w:p>
    <w:p>
      <w:r>
        <w:t>өзіңді?!</w:t>
        <w:br/>
        <w:t>- Жүрегім-ай! Тоқташы, жағың қарысқыр, қазір</w:t>
        <w:br/>
        <w:t>айтайын, - деп Бибіжамал шалына дүрсе коя берді.</w:t>
        <w:br/>
        <w:t>Алқынған жүрегін баса алмай әлде неден әбдісі ұшқан</w:t>
        <w:br/>
        <w:t>ол пеш алдындағы орындыққа сылқ етіп отыра кетті.</w:t>
        <w:br/>
        <w:t>- Уһ, жүрегім-ай! Тұрсаңшы, жата бермей! Әлгі</w:t>
        <w:br/>
        <w:t>Өтебайдың соры тағы да қайнаған екен. Байғұстың сақау</w:t>
        <w:br/>
        <w:t>ұлы асылып қалыпты.</w:t>
        <w:br/>
        <w:t>- Өй, не дейсің, есің дұрыс па өзіңнің?!</w:t>
        <w:br/>
        <w:t>Жастықтан басын оқыс жұлып алған қарт кемпіріне</w:t>
        <w:br/>
        <w:t>алара қарады.</w:t>
        <w:br/>
        <w:t>- Ойпырма-ой, бұл енді бар ғой айтқаныңа нанбай</w:t>
        <w:br/>
        <w:t>діңкемді құртады осылай.</w:t>
        <w:br/>
        <w:t>Бибіжамалдың даусы ашына да, қатқыл шықты.</w:t>
        <w:br/>
        <w:t>- Терезеден қарасаңшы, эне, бүкіл ел болып дүрлігіп</w:t>
        <w:br/>
        <w:t>жатқан жоқ па, байғұстың үйінің алды толған халық қой,</w:t>
        <w:br/>
        <w:t>әне!</w:t>
        <w:br/>
        <w:t>231</w:t>
        <w:br/>
        <w:t>Сбоситепіз апа Зейіпдолаваһ1 201ЭКшіруікшіруіі 4 раде 242</w:t>
        <w:br/>
        <w:t>СЫР</w:t>
        <w:br/>
        <w:t>Алатау көрінісі ғажап-ақ. Тау бөктерін қиялай, биік</w:t>
        <w:br/>
        <w:t>шыңға қарай таласа өскен шыршалардың қойнауына</w:t>
        <w:br/>
        <w:t>орналасқан аққудың еркесіндей ақ шаңқан еңселі үйдің</w:t>
        <w:br/>
        <w:t>сән салтанаты табиғаттың сұлулығымен жымдасып,</w:t>
        <w:br/>
        <w:t>жарасып тұр. Сылдырлап аққан тау өзенінің бір</w:t>
        <w:br/>
        <w:t>тынбайтын гүрілі де бұл араның тіршілігінің қоңырауын</w:t>
        <w:br/>
        <w:t>қағып, бірден адам жанын баурайды. Кез келген</w:t>
        <w:br/>
        <w:t>келгіншінің құлағына әуелі тау өзенінің әуені жетер</w:t>
        <w:br/>
        <w:t>еді де, ол бір сәт бұлбұл әнін естуге құмартқандай тұра</w:t>
        <w:br/>
        <w:t>қалып, құлағын түрер еді. Табиғаттың осы бір зерлі</w:t>
        <w:br/>
        <w:t>сұлулығы адам көңілін жадыратып, бойыңа сергек те</w:t>
        <w:br/>
        <w:t>серпінді күш құяды.</w:t>
        <w:br/>
        <w:t>Демалыс үйіне келгелі бар тәртіпке үйреніп, ауа</w:t>
        <w:br/>
        <w:t>қысымы жоғары болатын таулы мекенге де көндігіп</w:t>
        <w:br/>
        <w:t>алдық. Жырғада, әнгеде,аңызға даарқау болған қасиетті</w:t>
        <w:br/>
        <w:t>Алатаудың сұлулығын көбірек танысақ, соған молырақ</w:t>
        <w:br/>
        <w:t>сүйсінсек деген ынтық көңілмен серуенге ерте шығып,</w:t>
        <w:br/>
        <w:t>кеш қайтып жүрдік. Бүгін де Медеу шатқалына барып,</w:t>
        <w:br/>
        <w:t>адам қолымен жасалған ғаламат платинаны көріп,</w:t>
        <w:br/>
        <w:t>үлкен әсермен оралып, тыныс алып отыра бергенім сол</w:t>
        <w:br/>
        <w:t>еді телефон безілдей жөнелді.</w:t>
        <w:br/>
        <w:t>240</w:t>
        <w:br/>
        <w:t>С Фоситегів аге Зейіпоөпаваһ1 2013кшіруеКкшіруг.Ғ- раде 247</w:t>
      </w:r>
    </w:p>
    <w:p>
      <w:r>
        <w:t>Фаабав бегаввей</w:t>
        <w:br/>
        <w:t>- Наталья, жаным менің. Туған күніңде әрине үйде</w:t>
        <w:br/>
        <w:t>боламын,- деген қарт жүрегінен шыққан нәзік те лағыл</w:t>
        <w:br/>
        <w:t>үнін анық естідім. Қарт суретті стол үстіне қойды да</w:t>
        <w:br/>
        <w:t>шалқасынан жатып ауық-ауық күрсінді.</w:t>
        <w:br/>
        <w:t>- Бұл кіміңіз, қызыңыз емес пе? - дедім Андрей</w:t>
        <w:br/>
        <w:t>Алексеевичтің көңіл толқуы басылды-ау деген сәтте.</w:t>
        <w:br/>
        <w:t>Көптен бері сұрай алмай жүрген жайдың реті енді</w:t>
        <w:br/>
        <w:t>келгеніне қуансам да бекер-ақ сұраппын деген екінші</w:t>
        <w:br/>
        <w:t>бір ой көңілімді тырналап жатты.</w:t>
        <w:br/>
        <w:t>- Жоқ, ұлым, қызым емес, бұл Натальям ғой менің,</w:t>
        <w:br/>
        <w:t>- деп қарт кінәмшіл дауыспен үн қатты.</w:t>
        <w:br/>
        <w:t>- Тағдыр маған қатал болды, ұлым. Отан үшін</w:t>
        <w:br/>
        <w:t>көппен көргенімді айтпаймын. Ол міндетімді бір</w:t>
        <w:br/>
        <w:t>кісідей атқарып адам бақыты үшін шыбын жанымды да</w:t>
        <w:br/>
        <w:t>аяған жоқпын, - деп қарт осы бір сөзді аса бір жігерлі</w:t>
        <w:br/>
        <w:t>сезіммен айтты да, тағы да ауыр күрсініп ойға беріліп</w:t>
        <w:br/>
        <w:t>кетті.</w:t>
        <w:br/>
        <w:t>- Ұлым, бұл Натальям менің, - деп қарт әңгімесін</w:t>
        <w:br/>
        <w:t>қайтадан жалғастырып, суретті қолына алды. -- Әйелім</w:t>
        <w:br/>
        <w:t>менің. Мына суретке жиырма беске толғанда түсіп еді.</w:t>
        <w:br/>
        <w:t>Отыз бес жыл бойы осы сурет қана менің серігім болып</w:t>
        <w:br/>
        <w:t>келеді.</w:t>
        <w:br/>
        <w:t>Натальямның бұл дүниеден мәңгілік жоғалғанына</w:t>
        <w:br/>
        <w:t>да отыз бес жыл.</w:t>
        <w:br/>
        <w:t>Қарт полковник одан әрі мына хикаяны ауыр</w:t>
        <w:br/>
        <w:t>күрсініп, көзіне жас ала отырып баяндап берді:</w:t>
        <w:br/>
        <w:t>- Әскери училишені аяқтап, Ленинград қаласына</w:t>
        <w:br/>
        <w:t>қызметке келдім. Отыздарға жаңа толған біздер енді</w:t>
        <w:br/>
        <w:t>өзіміздің де командир болғанымызға масаттансақ, қол</w:t>
        <w:br/>
        <w:t>бос сәтте реті келсе би кештеріне барып, қыздармен</w:t>
        <w:br/>
        <w:t>танысуғаасығатынбыз. Әліесімде Натальямендежастар</w:t>
        <w:br/>
        <w:t>кешінде танысып едім. Бір-бірімізді тез ұғысып, көп</w:t>
        <w:br/>
        <w:t>245</w:t>
        <w:br/>
        <w:t>Сбоситепів ага Зейіпоөлаваһ1 201ЭКкшруіыКшіруҒі АҒ раде 236</w:t>
        <w:br/>
        <w:t>Жұепоийасобад көр аса</w:t>
        <w:br/>
        <w:t>- Ол мүсәпірді кім есіркеп жатыр дейсің! Байғұстың</w:t>
        <w:br/>
        <w:t>көкірегі зерек. Көкейіңдегіні бірден сезетін қасиет бар</w:t>
        <w:br/>
        <w:t>өзінде. Айналайынның бағы жанбады ғой!</w:t>
        <w:br/>
        <w:t>Осы сәтте қарт әкенің көңіл түкпірінен өз ұрпағына</w:t>
        <w:br/>
        <w:t>деген мөлдір бұлақтың көзінен шым-шым тамшылап</w:t>
        <w:br/>
        <w:t>тұрған сүйініш пен күйініштің аптабы мен ызғары да</w:t>
        <w:br/>
        <w:t>бірдей болатын. Бір өкініш, бір үміттей алдамшы өмірдің</w:t>
        <w:br/>
        <w:t>өзіне кіріптар еткен осы сәтін қасқая көтеретін зерделі</w:t>
        <w:br/>
        <w:t>қарт тек осы ұлының алдағы тағдырын ойласа күйреп</w:t>
        <w:br/>
        <w:t>сала беретін. Қазір де жанын езер ауыр ойлар миына</w:t>
        <w:br/>
        <w:t>инелерін сұққылап жатқандай еді.</w:t>
        <w:br/>
        <w:t>- Қой, Өте, олай деме! Бәрі де жазмыштың ісі ғой!</w:t>
      </w:r>
    </w:p>
    <w:p>
      <w:r>
        <w:t>Не нәрсеге болсын берік бол!</w:t>
        <w:br/>
        <w:t>Аузынан шықан осы бір сөздердің құрдасының</w:t>
        <w:br/>
        <w:t>мына жан сыздатар уайымына сеп болмасын анық</w:t>
        <w:br/>
        <w:t>білсе де, Темірбай оның көңілін ауламақшы болды.</w:t>
        <w:br/>
        <w:t>Бірақ көмейіне тас тығылып тұрған жандай бұдан әрі</w:t>
        <w:br/>
        <w:t>аузына сөз түспей қойғаны. Осы бір өлі үнсіздіктен</w:t>
        <w:br/>
        <w:t>секем алған Өтебай көзін ашып алды да, бас жағында</w:t>
        <w:br/>
        <w:t>отырған Темірбайға тағы да тесіле қарады. Көз жанары</w:t>
        <w:br/>
        <w:t>өңменіңнен өткендей өткір екен.</w:t>
        <w:br/>
        <w:t>- Әй, - деді Өтебай әлін жиғандай, - осы үйде сен</w:t>
        <w:br/>
        <w:t>өзің ғанасың ба, әлде тағы да біреулер отыр ма?</w:t>
        <w:br/>
        <w:t>Өтебай көздерін тағы да жұмып алды. Сөйтті де өз</w:t>
        <w:br/>
        <w:t>сұрағына жауап күткендей естіп жатырмын дегендей оң</w:t>
        <w:br/>
        <w:t>алақанымен құлағын қалқалады.</w:t>
        <w:br/>
        <w:t>- Балалар ғой отырған, - деп Темірбай орнынан</w:t>
        <w:br/>
        <w:t>ұмтылып барып құрдасының құлағына аузын таятып</w:t>
        <w:br/>
        <w:t>жауап берді.</w:t>
        <w:br/>
        <w:t>- Бердібек бар ма араларыңда?! -- деді Өтебай әлсіз</w:t>
        <w:br/>
        <w:t>үнмен?!</w:t>
        <w:br/>
        <w:t>- ӘЙ, неге үндемейсіңдер?! Темірбай, әй Темірбай,</w:t>
        <w:br/>
        <w:t>неге айтпайсыңдар, қайда деймін әлгі Бердібек?!</w:t>
        <w:br/>
        <w:t>234</w:t>
        <w:br/>
        <w:t>Сбоситепів ага Зейіпоөлаваһ1 201ЭКкшіруіыКшіруҒі АҒ раде 240</w:t>
        <w:br/>
        <w:t>Жамазийасвр көҙ ?аса</w:t>
        <w:br/>
        <w:t>қайтерсің. Анасына жете алмай қалды ол. Осы бір</w:t>
        <w:br/>
        <w:t>рақымсыздықтан шошынған сәбидің тілі байланды.</w:t>
        <w:br/>
        <w:t>Енді ол сақау Бердібек атанды.</w:t>
        <w:br/>
        <w:t>Өсіп, ер жеткен соң үй шаруасына Бердібек өзі</w:t>
        <w:br/>
        <w:t>араласты. Араласуға амалы қалмап еді. Үйге ие болар</w:t>
        <w:br/>
        <w:t>дейтін жеңгесі Күлтай біреудің жалғыз еркесі. Шаруа</w:t>
        <w:br/>
        <w:t>істеуге икемі де, зауқы да онша емес. Үлкен ағасы</w:t>
        <w:br/>
        <w:t>Сейтімбек түздің жұмысынан шаршап келіп, кеш</w:t>
        <w:br/>
        <w:t>болса төсекке қисая кетуді ұнатып тұратын. Өздігінен</w:t>
        <w:br/>
        <w:t>хат танып, жазып, оқуға дағдыланып, есейіп қалған</w:t>
        <w:br/>
        <w:t>Бердібек болса бұл екеуінің қас-қабағына қараумен өсті.</w:t>
        <w:br/>
        <w:t>Сонда бар байқайтыны, әкесінің бабы бола бермейтін.</w:t>
        <w:br/>
        <w:t>Сосын шайды да өзі қойып, пешке от жағып, түрлі</w:t>
        <w:br/>
        <w:t>тағам әзірлеп, әкесі екеуі өз беттерінше күндерін көруге</w:t>
        <w:br/>
        <w:t>дағдыланды. Қазандыққа су жылытып, әкесінің үсті-</w:t>
        <w:br/>
        <w:t>басын жуу да енді мұның міндетіне айналып еді.</w:t>
        <w:br/>
        <w:t>- ӘЙ, сақау, - деді бірде әкесі жоқта Күлтай. - Ана</w:t>
        <w:br/>
        <w:t>әкең екеуіңнің кірлеріңді жуып, тамақтарыңды істеп</w:t>
        <w:br/>
        <w:t>отыратын мен күңдерің емеспін, ана кірді де жуа сал,</w:t>
        <w:br/>
        <w:t>- деп бұрышта үюлі жатқан киімдерді мұның алдына</w:t>
        <w:br/>
        <w:t>қарай лақтырғаны бар. Долырған Күлтайдың мына</w:t>
        <w:br/>
        <w:t>қылығынан бар жайға түсінген еді Бердібек.</w:t>
        <w:br/>
        <w:t>- Бердібек-ау!</w:t>
        <w:br/>
        <w:t>Өтебайдың аузынан шыққан осы бір ауыз сөзге</w:t>
        <w:br/>
        <w:t>отырған жұрт елең ете түсті. Бірақ бұдан кейін тілге</w:t>
      </w:r>
    </w:p>
    <w:p>
      <w:r>
        <w:t>келе қойған жоқ сырқат қарт.</w:t>
        <w:br/>
        <w:t>- Байғұс-ау, баласын шақырып жатыр екен ғой,-деп</w:t>
        <w:br/>
        <w:t>шалдар жағы ауыр дем алып, күрсініп қойды.</w:t>
        <w:br/>
        <w:t>- Бердібек, - дегісі келді қарт. - Құлыным-ай, бұл</w:t>
        <w:br/>
        <w:t>тағдырыңуызыннан суалтты-ау сені. Алдағы күндеріңді</w:t>
        <w:br/>
        <w:t>ойлап қабырғам қайысушы еді, мәңгілікке тыныштала</w:t>
        <w:br/>
        <w:t>қалғаның не?! Әлде, әлде мына әкең байғұсқа ренжіп</w:t>
        <w:br/>
        <w:t>кеттің бе?! Кеш құлыным, кеш мені...</w:t>
        <w:br/>
        <w:t>238</w:t>
        <w:br/>
        <w:t>Сбоситепів ага Зейіпоөлаваһ1 201ЭКкшруіыКшіруҒі АҒ раде 238</w:t>
        <w:br/>
        <w:t>Жұанвибасбыҙ, көҙ 70аса</w:t>
        <w:br/>
        <w:t>жатыр. Бәрімен сол санасымен ғана тілдесіп жатқандай.</w:t>
        <w:br/>
        <w:t>Міне, жанына марқұм Балкүмісі келді білем!</w:t>
        <w:br/>
        <w:t>- Әй, қайда кетіп қалдың осы сен?! - дейді кемпіріне</w:t>
        <w:br/>
        <w:t>бұл.</w:t>
        <w:br/>
        <w:t>- Мен бе, жаным-ау, мен анау Жаманшоқтың</w:t>
        <w:br/>
        <w:t>жанындағы зираттан келіп тұрмын ғой.</w:t>
        <w:br/>
        <w:t>- Зираты несі, тәңір-ау? Сен бізді тастап неге кетіп</w:t>
        <w:br/>
        <w:t>қалғансың?!</w:t>
        <w:br/>
        <w:t>--Сорлы-ау, мен дейсің бе, ажал бұрын жеткен соң</w:t>
        <w:br/>
        <w:t>да кеттім ғой. Кейіме, батырым, келіп тұрмын ғой міне.</w:t>
        <w:br/>
        <w:t>Сені де, Бердібегімді де алып кетуге келдім өзіммен.</w:t>
        <w:br/>
        <w:t>- Енді тастамашы бізді? Өзіңмен кетейінші! Тірі</w:t>
        <w:br/>
        <w:t>күніңде қадіріңді білмеппін-ау, сен әулием екенсің. Сен</w:t>
        <w:br/>
        <w:t>жоқ болып едің, мына мен де, ана балаң да не көрмеді.</w:t>
        <w:br/>
        <w:t>Кешір әулием, кенжем деп еркелеткен Бердібегіңді</w:t>
        <w:br/>
        <w:t>сақтай алмадым. Кеш, мені!</w:t>
        <w:br/>
        <w:t>Қайтсін, байғұс! Өзегін өртеген өкініш оты енді</w:t>
        <w:br/>
        <w:t>сөнер ме?! Тағдырына ғана қабақ шытар. Бірақ одан не</w:t>
        <w:br/>
        <w:t>пайда енді. Жасы жер ортасына жеткен шақта мұның</w:t>
        <w:br/>
        <w:t>үйірінен ажал кемпірін бөліп әкетті. ӘЙ-шәйға келмедім</w:t>
        <w:br/>
        <w:t>деп айта алмас, бірақ бір-бірін сыйлап өмір сүрді. Ел</w:t>
        <w:br/>
        <w:t>қатарлы бала өсіріп, тұрмыс құрды. Тек қана Бердібегі</w:t>
        <w:br/>
        <w:t>болмаса, соңынан қанаты құсап ерген балаларының</w:t>
        <w:br/>
        <w:t>бәрі қалаған жерлерінен оқуларын оқып, үй болды.</w:t>
        <w:br/>
        <w:t>Жазмыштан ба, әлде анасының жоқтығынан ба, кім</w:t>
        <w:br/>
        <w:t>білсін осы Бердібегінің жолы ауыр-ақ басталды. Анасы</w:t>
        <w:br/>
        <w:t>дүние салғанда Бердібек онда үш жаста еді. Тілі де енді-</w:t>
        <w:br/>
        <w:t>енді шығып, әр нәрсені былдырлап жүрген базарлы</w:t>
        <w:br/>
        <w:t>шағы болатын. Сол бір күн, иә сол бір күн мұның есінен</w:t>
        <w:br/>
        <w:t>мәңгілік кете қояр ма екен?!</w:t>
        <w:br/>
        <w:t>Кемпірі өліп, ендігібүкілүй тірлігі өзіне қарап қалған</w:t>
        <w:br/>
        <w:t>Өтебайдың тіршілігі таңғы тауық шақырған сәттен</w:t>
        <w:br/>
        <w:t>236</w:t>
        <w:br/>
        <w:t>Сбоситегів ага Зейіпоӛпаваһі 201ЭКшруі-КшіруН.ІІҒ раде 235</w:t>
      </w:r>
    </w:p>
    <w:p>
      <w:r>
        <w:t>Таба бағавиев</w:t>
        <w:br/>
        <w:t>- Өтеке, Өтеке, мен Темірбаймын ғой!</w:t>
        <w:br/>
        <w:t>- Әй, Теме сенбісің? Өзі түс болып қалған ба?</w:t>
        <w:br/>
        <w:t>-- Жоқ, таң жаңа атып келеді. Ұйқым келмей ертерек:</w:t>
        <w:br/>
        <w:t>кіріп тұрғаным ғой. Бойың қалай? - деп Темірбай</w:t>
        <w:br/>
        <w:t>құрдасының секем алған көңілін орнықтырғысы</w:t>
        <w:br/>
        <w:t>келгендей халін сұрауға кірісті.</w:t>
        <w:br/>
        <w:t>- Е, не хал бар дейсің, мына кеудеден жаным қаттаН</w:t>
        <w:br/>
        <w:t>ұшар деп күн санап жатқан ғой біздікі!</w:t>
        <w:br/>
        <w:t>Ауруы меңдеп, әбден жүдеген қарт жүзіне қараудың</w:t>
        <w:br/>
        <w:t>өзі тым ауыр еді. Екі беті суалып, қушиған жақ сүйектері</w:t>
        <w:br/>
        <w:t>арыған адамның ауыр халін сездіргендей. Осы бір</w:t>
        <w:br/>
        <w:t>пәлекет ауру жабысып, төсек тартып жатып алғанына да</w:t>
        <w:br/>
        <w:t>біраз болып қалды. Бұл ажалдан қаймыға да қоймас еді,</w:t>
        <w:br/>
        <w:t>үш жүзге аты мәлім болған Біржандар да:</w:t>
        <w:br/>
        <w:t>Білмеймін бұл аурудың не қыларын,</w:t>
        <w:br/>
        <w:t>Егер де алам десе таласам ба? - деп зарлаған жоқ па</w:t>
        <w:br/>
        <w:t>ед, шіркін! Әттең дүние, ындының кеуіп шөлдегенде</w:t>
        <w:br/>
        <w:t>бір қасық қара суды жұта алмай көз алдыңдағы тағамға</w:t>
        <w:br/>
        <w:t>телміргеніңнің өзі азап екен-ау!</w:t>
        <w:br/>
        <w:t>- Әлгі біздің Бердібек бүгін түн үйге түнеген жоқ.</w:t>
        <w:br/>
        <w:t>Жанымнан бір елі кетіп көрген жоқ еді, қайда жүр екен</w:t>
        <w:br/>
        <w:t>өзі, - деді сәл үнсіздіктен соң Өтебай.</w:t>
        <w:br/>
        <w:t>- Е, жігіт емес пе, жүрген шығар, - деді Темірбай</w:t>
        <w:br/>
        <w:t>өз көңіліндегі ауыр ойдың жарықшақтығын сездіргісі</w:t>
        <w:br/>
        <w:t>келмей,</w:t>
        <w:br/>
        <w:t>- Әй, қайдам?!</w:t>
        <w:br/>
        <w:t>Осы сәтте тағы да жөтел қысып, мұнан әрі сөйлеуге</w:t>
        <w:br/>
        <w:t>мұршасын келтірмей ауру жанның тыныштығын ала</w:t>
        <w:br/>
        <w:t>бастады.</w:t>
        <w:br/>
        <w:t>- Әй, қайдам, - деп Өтебай жөтелі сәл басылған сәтте</w:t>
        <w:br/>
        <w:t>көкейіндегісін айтып қалайыншы деген жандай, әлсіз үн</w:t>
        <w:br/>
        <w:t>қатты:</w:t>
        <w:br/>
        <w:t>233</w:t>
        <w:br/>
        <w:t>Сбоситегіз апа Зейіпдӛпаваһ1 2013ЖшіруіАКкшіруі1.1Ғ раде 249</w:t>
        <w:br/>
        <w:t>баба» Сунавией</w:t>
        <w:br/>
        <w:t>маған жүгіріп келе жатқан Натальямның бейнесі</w:t>
        <w:br/>
        <w:t>әлі күнге дейін көз алдымда, жүрегімнен өшер емес,</w:t>
        <w:br/>
        <w:t>Төңірек айғай-шу, ызыңғатолып кетті. Мен деНатальяға</w:t>
        <w:br/>
        <w:t>қарсы жүгіріп келе жатқанымда жақын маңда жарылыс</w:t>
        <w:br/>
        <w:t>болып, бомба жарықшағы көз алдымда Натальяны</w:t>
        <w:br/>
        <w:t>аспанға бірақ көтерді. Натальяға деп үнемдеп жинаған</w:t>
        <w:br/>
        <w:t>жарты бөлке наным шашылып, мен есеңгіреп барып</w:t>
        <w:br/>
        <w:t>құладым.</w:t>
      </w:r>
    </w:p>
    <w:p>
      <w:r>
        <w:t>- Міне, ұлым, Натальямнан мен осылай айрылып</w:t>
        <w:br/>
        <w:t>қалдым, - деп қарт полковник көзін сүртті. - Содан бері</w:t>
        <w:br/>
        <w:t>Натальямның осы суреті қайда барсам да жанымда.</w:t>
        <w:br/>
        <w:t>Жыл сайын жолдас-жораларымыз жиналып еске</w:t>
        <w:br/>
        <w:t>түсіреміз, менің асығуымның себебі де осы, - деп қарт</w:t>
        <w:br/>
        <w:t>полковник төсегіне жайлап жатуға ыңғайланды. Стол</w:t>
        <w:br/>
        <w:t>үстіндегі Натальяның жансыз суреті маған тірі адамдай</w:t>
        <w:br/>
        <w:t>әсер етті. Сол түні кірпік қақпай шықтым.</w:t>
        <w:br/>
        <w:t>С5боситепів ага Зейіпоөлаваһ1 201ЭКкшіруіыКшіруҒі АҒ раде 234.</w:t>
        <w:br/>
        <w:t>Жамечойасйыд көҙ 7баса</w:t>
        <w:br/>
        <w:t>- Қап, байғұс бала-ай, неден ғана былайша өмірін</w:t>
        <w:br/>
        <w:t>қиды екен, ә?! -- деп Темірбай да өз құрдасы Өтебайдың</w:t>
        <w:br/>
        <w:t>қазіргі мүсәпір халін ойлап, тез киіне бастады. Әлгіндей</w:t>
        <w:br/>
        <w:t>болған жоқ тысқа шықты.</w:t>
        <w:br/>
        <w:t>Таң жаңа атып келеді екен. Күн көзі әлем көкжиегіне</w:t>
        <w:br/>
        <w:t>иегін енді сүйеп, еркелей көтеріліп барады. Жаздың осы</w:t>
        <w:br/>
        <w:t>бір тыныш та бұйығы сәтінде жер әлемінің бетінде тек</w:t>
        <w:br/>
        <w:t>қана дәл қазіргідей ұйыған тыныштық па деп қаласың.</w:t>
        <w:br/>
        <w:t>Жоқ олай емес екен. Өтебай үйінің алдына жақындаған</w:t>
        <w:br/>
        <w:t>сайын әйел дауыстары естіле бастады сыңсыған.</w:t>
        <w:br/>
        <w:t>- Құлыным-ай, боздағым-ай, - деп еміреніп отырған</w:t>
        <w:br/>
        <w:t>ақ жаулықты ауыл әйелдерінің үні таңғы тыныштықтың</w:t>
        <w:br/>
        <w:t>айдынын тілгілеп жатқандай.</w:t>
        <w:br/>
        <w:t>Жиналған топ Темірбай қартқаорталарынан ошарыла</w:t>
        <w:br/>
        <w:t>орын берді. Мән-жайға әбден қанығып, суық хабардың</w:t>
        <w:br/>
        <w:t>ақиқаттығына көзі жеткен соң ол:- Өтебайға етірттіңдер</w:t>
        <w:br/>
        <w:t>ме?-деп айналасындағыларға сұрау сала қарады.</w:t>
        <w:br/>
        <w:t>- Жоқал!! Сізді тосып тұр едік. Темірбай бастаған бір</w:t>
        <w:br/>
        <w:t>топ ауыл адамдары қаралы үйдің есігін ашқанда төрдің</w:t>
        <w:br/>
        <w:t>дәл ортасындағы жер тәсекте қырынан жатқан Өтебай</w:t>
        <w:br/>
        <w:t>булыға жөтеліп жатыр еді. Сәлден соң жөтелі басылып,</w:t>
        <w:br/>
        <w:t>демалысы қалпына келген соң барып: - Бердібекпісің,</w:t>
        <w:br/>
        <w:t>құлыным-ау, түні бойы қайда жүрсің? - деп баяу үн</w:t>
        <w:br/>
        <w:t>қатты.</w:t>
        <w:br/>
        <w:t>- Айналайын-ай, шөлдеп жатқанымды қарашы,</w:t>
        <w:br/>
        <w:t>су әкеліп берші. Мына тамақтан өте қойса жұтып</w:t>
        <w:br/>
        <w:t>көрейінші! - ?!</w:t>
        <w:br/>
        <w:t>- Әй, қайда жүрсің өзің, неге үндемейсің?!</w:t>
        <w:br/>
        <w:t>Құс жастығына түзеліп шалқалай жатқан қарт көзін</w:t>
        <w:br/>
        <w:t>ашқанда көргені Темірбай болды. Жанарын бір нүктеге</w:t>
        <w:br/>
        <w:t>қадай қараған Өтебай әуелде мұны танымай да қалды</w:t>
        <w:br/>
        <w:t>білемін, әйтеуір ұзақ тесілді.</w:t>
        <w:br/>
        <w:t>232</w:t>
        <w:br/>
        <w:t>Сбоситегі ага Зейіпоӛпаваһі 201ЭКшруі-КшіруН1.ІІҒ раде 237</w:t>
        <w:br/>
        <w:t>С бғаввеб</w:t>
        <w:br/>
        <w:t>Бұл жолы бар күшін жиып, айғай салмақшы болған,</w:t>
      </w:r>
    </w:p>
    <w:p>
      <w:r>
        <w:t>Аурудан қажып ашынған жанның қарлығыңқы үні үйде</w:t>
        <w:br/>
        <w:t>отырғандарды селт еткізді. Темірбайдан басқалары</w:t>
        <w:br/>
        <w:t>орындарынан қалай ұшып тұрғандарын өздері де сезбеп</w:t>
        <w:br/>
        <w:t>еді. Бір-біріне жалтақ-жалтақ қараған олар Темірбай</w:t>
        <w:br/>
        <w:t>қарттың басын төмен салып, шошқа сақалы кемсендеп,</w:t>
        <w:br/>
        <w:t>солқылдап отырғанын көргенде көздерінен бір-бір</w:t>
        <w:br/>
        <w:t>тамшы жас ытқып шығып кеткен-ді.</w:t>
        <w:br/>
        <w:t>- Өте, Өтем, сабыр қыл, біздің де қабырғамыз</w:t>
        <w:br/>
        <w:t>қайысып тұр. Бердібегің...</w:t>
        <w:br/>
        <w:t>Одан әрі Темірбай тілі күрмелген жандай айта алмай</w:t>
        <w:br/>
        <w:t>қалды. Өмірдің талай жүгін қайыспай көтеріп келе</w:t>
        <w:br/>
        <w:t>жатқан Өтебайдың жүрегі ауру жанның тұла бойына</w:t>
        <w:br/>
        <w:t>тіршілік демін беріп тұру үшін осы сәтте жанталасып</w:t>
        <w:br/>
        <w:t>бар екпінімен бұлқына соғып тұр еді. Екі шынтағымен</w:t>
        <w:br/>
        <w:t>жертаянып, кеудесін сәл көтерген қарт жанында отырған</w:t>
        <w:br/>
        <w:t>құрдасына: - Тірі ме, бар ма өзі деп сауал қойды да</w:t>
        <w:br/>
        <w:t>жастығына сылқ етіп кұлай кетті.</w:t>
        <w:br/>
        <w:t>Қаралы күй ойнай жөнелгендей ашық тұрған</w:t>
        <w:br/>
        <w:t>терезе әйнегінен жел уілдеді. Темірбай бастаған топ</w:t>
        <w:br/>
        <w:t>Өтебайға баласының қазасын әупірімдеп жеткізді</w:t>
        <w:br/>
        <w:t>әйтеуір. Мұнсыз да аурумен алысып, жаны күйзеліп</w:t>
        <w:br/>
        <w:t>әлсіреп отырған байғұсқа Бердібегінің ашы ажалы</w:t>
        <w:br/>
        <w:t>оңай тимеген еді. Дауыс қылуға да әлі келмеді. Кәрі</w:t>
        <w:br/>
        <w:t>жанарынан жас ұдайы сорғалап тұрды, бір тиылмады.</w:t>
        <w:br/>
        <w:t>Кәрі көкірегі мұңға тұнған айналасындағы барлық</w:t>
        <w:br/>
        <w:t>тіршіліктен күдерін үзгендей. Тіпті дәл қазір кеудесінен</w:t>
        <w:br/>
        <w:t>жаны шықпай тұрып мұны Бердібегімен бірге көмсе де</w:t>
        <w:br/>
        <w:t>еш бұлқынбас күйде еді. Мұның жаны ана оң жақта</w:t>
        <w:br/>
        <w:t>шалқалап жатқан жан баласынан артық болып па?! Демі</w:t>
        <w:br/>
        <w:t>жалын атқан ауру қарт оқта-текте күрсінгені болмаса</w:t>
        <w:br/>
        <w:t>ешкімге де тіл қатқан жоқ. Тек қазір санасы ғана сайрап</w:t>
        <w:br/>
        <w:t>235</w:t>
        <w:br/>
        <w:t>Соситегіз апа Зейіпдолаваһ1 201ЭЖшіруіКкшіруіі 4 раде 250</w:t>
        <w:br/>
        <w:t>ҮМІТІМДІ ҮЗБЕЙ ӨТЕМ</w:t>
        <w:br/>
        <w:t>Тіршілік атты телегей теңіздің арнасымен сырғып</w:t>
        <w:br/>
        <w:t>өткен өмірінің сексен жылға тақау кезеңінде бұл тап</w:t>
        <w:br/>
        <w:t>қазіргідей бейнет пен жан азабын тарта қойған жоқ</w:t>
        <w:br/>
        <w:t>шығар. Басынан нелер өтпеді дейсің! Тіпті кешегі қанды</w:t>
        <w:br/>
        <w:t>қырғын соғыстың да үш жылын бастан өткізді. Әттеген-</w:t>
        <w:br/>
        <w:t>ай, талай ерді жер жастандырып кеткен қаңғыған бір оқ</w:t>
        <w:br/>
        <w:t>келін мұның да жүрегіне қадалмаған екен! Сөйтсе бұл</w:t>
        <w:br/>
        <w:t>сол үшін тап қазір өкінбес те еді. Онда... онда мына</w:t>
        <w:br/>
        <w:t>жанын күйзелтіп қойған жалғыз ұл да дүниеге келіп, жер</w:t>
        <w:br/>
        <w:t>басып жүрмес еді.</w:t>
        <w:br/>
        <w:t>Әттең, шіркін! Осы бір ауыр ойлар жан дүниесін</w:t>
        <w:br/>
        <w:t>жегідей жеп жатқан Әлі қарт басын әзер көтеріп,</w:t>
        <w:br/>
        <w:t>отыруға бейімделді. Төсек тартып осылайша мүсәпір</w:t>
        <w:br/>
        <w:t>халге жеткеніне жылға жуықтады. Өткен жылдың</w:t>
        <w:br/>
        <w:t>қоңыр күзінде кемпірі де осы арада төсек тартып жатып</w:t>
        <w:br/>
        <w:t>алғаны бар-ды. Көп сөйлеуді білмейтін, үнемі шалының</w:t>
        <w:br/>
        <w:t>қабағын бағумен, соның көңіл күйінің ыңғайын тауып</w:t>
        <w:br/>
        <w:t>өмір сүрген сол байғұс кемпірі мұның маңдайына біткен</w:t>
        <w:br/>
        <w:t>бағы, қолындағы ырысы екен-ау! Өз ғұмырында тоғыз</w:t>
      </w:r>
    </w:p>
    <w:p>
      <w:r>
        <w:t>құрсақ көтеріп, бірақ соның бірінен соң бірі шетінеп</w:t>
        <w:br/>
        <w:t>тұрмайтын болған соң әбден зәразаптанып, әбдісі ұшқан</w:t>
        <w:br/>
        <w:t>248</w:t>
        <w:br/>
        <w:t>Сбоситегіз апа Зейіпдолаваһ1 201ЭЖшіруінКкшіруіі 4 раде 246</w:t>
        <w:br/>
        <w:t>Жоанвибаобыиб көҙ жас</w:t>
        <w:br/>
        <w:t>--Ал, ұлым, мен ертең қайтатын болдым. Дәрігер</w:t>
        <w:br/>
        <w:t>келісімін берді. Ленинградымды сағындым, кетемін</w:t>
        <w:br/>
        <w:t>енді, - деп Андрей Алексеевич серуендеп кеш қайтқан</w:t>
        <w:br/>
        <w:t>мені жайсыз хабармен қарсы алды. Қарт полковниктің</w:t>
        <w:br/>
        <w:t>қалжың айтып, тәлкек сөйлейтіні жоқ еді. Сонда да</w:t>
        <w:br/>
        <w:t>сенбедім.</w:t>
        <w:br/>
        <w:t>- Андрей Алексесввизу; бұл не дегеніңіз?!</w:t>
        <w:br/>
        <w:t>Демалысыңыздың мерзімі әлі біткен жоқ қой, - деп қарт</w:t>
        <w:br/>
        <w:t>полковниктің жанына келдім.</w:t>
        <w:br/>
        <w:t>- Отыршы ұлым!</w:t>
        <w:br/>
        <w:t>Қуаныштан ба, әлде біраздан бері жайлы тыныққан</w:t>
        <w:br/>
        <w:t>қарттың өңі ажарлы еді. Мейірбанды жүзіне қона қалған</w:t>
        <w:br/>
        <w:t>күлкітабыкөңілімдегі қимассезімнің қылын шерткендей,</w:t>
        <w:br/>
        <w:t>осы қартпен айырылысу оңай болмайтындығын енді</w:t>
        <w:br/>
        <w:t>ұққандай едім.</w:t>
        <w:br/>
        <w:t>- Отыршы, ұлым, - деді ол тағы да, орындықты</w:t>
        <w:br/>
        <w:t>нұсқап.</w:t>
        <w:br/>
        <w:t>- Сен асықпай дем ал. Мына қаусаған шалдай емес</w:t>
        <w:br/>
        <w:t>сендерге денсаулық әлі-ақ керек. Ал, енді бар ғой күнде</w:t>
        <w:br/>
        <w:t>таңертеңгілік жаттығу жасауды ауылыңа барған соң</w:t>
        <w:br/>
        <w:t>ұмытып кетіп жүрме. Қане, осыған келісейікші, - деп</w:t>
        <w:br/>
        <w:t>Андрей Алексеевич арқамнан қақты.</w:t>
        <w:br/>
        <w:t>- Кетуім керек, ұлым! Таяуда Натальяның туған күні.</w:t>
        <w:br/>
        <w:t>Сол үшін де үйде болғаным жөн, - деп қарт орнынан</w:t>
        <w:br/>
        <w:t>баяу көтеріліп, стол үстіндегі әйелдің суретін алды. -</w:t>
        <w:br/>
        <w:t>Міне, -Натальямның туған күні де жақын.</w:t>
        <w:br/>
        <w:t>Жансыз болса да іңкәрлік сезіммен қарап тұрған</w:t>
        <w:br/>
        <w:t>әйелдің осы суретіне ұзақ сүйсінген Андрей Алексеевич</w:t>
        <w:br/>
        <w:t>жанындағы мені де ұмытқандай, аса бір сезімділікпен</w:t>
        <w:br/>
        <w:t>күбірлеп сөйлеп отыр.</w:t>
        <w:br/>
        <w:t>244</w:t>
        <w:br/>
        <w:t>Сбоситегі ага Зейіпоӛпаваһі 201ЭКшруі-КшіруН.ІІҒ раде 243</w:t>
        <w:br/>
        <w:t>Жағбам Срғавией</w:t>
        <w:br/>
        <w:t>- Кеш жарық, Ербол Есенович! Қалай дем алып</w:t>
        <w:br/>
        <w:t>жатырсыздар, маған келіп кетіңізші, -деген бас дәрігердің</w:t>
        <w:br/>
        <w:t>даусын бірден таныдым. Бірақ оған жауап қатытт-</w:t>
        <w:br/>
        <w:t>үлгергенімше телефонның ауық-ауық гуілі естілді. і</w:t>
        <w:br/>
        <w:t>Демалыс үйінің бас дәрігері мені көңілді қарсы алды!</w:t>
      </w:r>
    </w:p>
    <w:p>
      <w:r>
        <w:t>Үстіне киген шыттай ақ халаты мен бас киімі бөлме</w:t>
        <w:br/>
        <w:t>шамының жарығымен нұрланып, қоңырқай жүзінің</w:t>
        <w:br/>
        <w:t>реңін ажарландырып, әрлендіріп тұр.</w:t>
        <w:br/>
        <w:t>- Ә Ербол, келіп қалдың ба? Жақсы болды ғой;</w:t>
        <w:br/>
        <w:t>Көңіл күйіңіз қалай, - деп ол орнынан тұрды да ежелгі</w:t>
        <w:br/>
        <w:t>танысындай ақжарқын әңгімеге көшті.</w:t>
        <w:br/>
        <w:t>- Рахмет, Қанат Әренович! Бәрі де жақсы. Қазір</w:t>
        <w:br/>
        <w:t>ең аяғы шаршап-шалдығуды да ұмытып кеттік, - деп</w:t>
        <w:br/>
        <w:t>дәрігер жігіттің пейіліне ризашылығымды білдірдім.</w:t>
        <w:br/>
        <w:t>-- Мұның жақсы екен, інім! Біздің жердің ауасының</w:t>
        <w:br/>
        <w:t>өзі кез келген дертке шипа ғой. Әсіресе, мына кешкі</w:t>
        <w:br/>
        <w:t>самалды айтсайшы, -- деп Қанат ашық тұрған терезе</w:t>
        <w:br/>
        <w:t>алдына таяп келді.</w:t>
        <w:br/>
        <w:t>Таудың кешкі самалы кең әрі жинақы бөлме</w:t>
        <w:br/>
        <w:t>ішін еркін билеп, жаныңды рахат бір күйге бөлеп;</w:t>
        <w:br/>
        <w:t>тыныштандырып, желпіндірді. Алыстан сан мыңдаған</w:t>
        <w:br/>
        <w:t>шамдардың сәулесі кешкі Алматының әсемдігін мына</w:t>
        <w:br/>
        <w:t>дүние әлемге көрсеткісі келгендей жарқырап, нұрға</w:t>
        <w:br/>
        <w:t>малынып тұр. Ешкімге бас ұрмас, ырыққа көнбес тау</w:t>
        <w:br/>
        <w:t>өзені ғана баянды да ажарлы кештің тыныштығына</w:t>
        <w:br/>
        <w:t>ұйымай, арқыраған ағынмен асығыс ағып барады.</w:t>
        <w:br/>
        <w:t>Қанат екеуміздің әңгімемізге манадан бері көңіл</w:t>
        <w:br/>
        <w:t>бөлместен креслода үнсіз отырған қарт ауыр күрсіне</w:t>
        <w:br/>
        <w:t>дем алып, орнынан тұрды да жайлап басып терезе</w:t>
        <w:br/>
        <w:t>алдына жақындады.</w:t>
        <w:br/>
        <w:t>- Міне, табиғат дегенің осы,- деп сүйінішін білдірді</w:t>
        <w:br/>
        <w:t>де бейтаныс қарт өз орнына қайрадан келіп отырды.</w:t>
        <w:br/>
        <w:t>16-63 241</w:t>
        <w:br/>
        <w:t>Сбоситегі ага Зейіпоөпаваһі 201ЭКшруі-КшіруН1.ІІҒ раде 239</w:t>
        <w:br/>
        <w:t>Тбабав бағамеей</w:t>
        <w:br/>
        <w:t>басталатын. Қойнында жатқан Бердібегінің көрпесін</w:t>
        <w:br/>
        <w:t>қымтап орнынан тұрды. Терезеден далаға көз салып</w:t>
        <w:br/>
        <w:t>еді, күздің жылауық аспаны кәз жасын мөлтілдетіп</w:t>
        <w:br/>
        <w:t>төгіп тұр екен. Бұл оянғанда Бердібегі де оянды көзін</w:t>
        <w:br/>
        <w:t>уқалап:</w:t>
        <w:br/>
        <w:t>- Жат, құлыным, - дейтін бұл. - Мен қазір малды</w:t>
        <w:br/>
        <w:t>өріске шығарып келейін. Кел, мына терезеге шық та</w:t>
        <w:br/>
        <w:t>қарап отыр. Қорқушы болма, мен келемін қазір.</w:t>
        <w:br/>
        <w:t>Тәмпіш мұрын қара бала отырып алатын терезе</w:t>
        <w:br/>
        <w:t>алдына. Бұл оның күндегі әдеті, оған үйреніп те алған.</w:t>
        <w:br/>
        <w:t>Анасын ойлайды осы сәтте. Қайда екен, ә?! Қаншама</w:t>
        <w:br/>
        <w:t>ойласа да сәби санасы өз анасының қайда жүргенін сезе</w:t>
        <w:br/>
        <w:t>қоймайтын-ды. Қайда екен, қайда екен? Қарақаттай</w:t>
        <w:br/>
        <w:t>мөлдіреген қос жанарына осы бір ой тұнған сәтте үш</w:t>
        <w:br/>
        <w:t>жасар Бердібектерезеәйнегінен сонау кеңістіккетелміре</w:t>
        <w:br/>
        <w:t>қарайтын. Телміре қарайтын да анасын аңсайтын. Сол</w:t>
        <w:br/>
        <w:t>сағыныштың бесігі тербеп, ұйқысырап отырған таңғы</w:t>
        <w:br/>
        <w:t>шақта қызыл гүлді көйлегінің етегі желбіреп әлде бір</w:t>
        <w:br/>
        <w:t>әйел терезенің дәл алдынан сиырын айдап кетіп бара</w:t>
        <w:br/>
        <w:t>жатқан-ды. Сәби жүрегі дір етті. Шырылдап қоя берді.</w:t>
      </w:r>
    </w:p>
    <w:p>
      <w:r>
        <w:t>- Апа! А-а-па!</w:t>
        <w:br/>
        <w:t>Жан дауысы шығып, еңіреп қоя берген соби</w:t>
        <w:br/>
        <w:t>терезеден шапшаң түсіп, ашық тұрған есіктен далаға</w:t>
        <w:br/>
        <w:t>жүгіре шықты.</w:t>
        <w:br/>
        <w:t>- А-па, а-па!</w:t>
        <w:br/>
        <w:t>Сиыр айдаған гүлді көйлекті әйелдің соңынан</w:t>
        <w:br/>
        <w:t>жүгіріп келеді. Анасы ол! Мұның да апасының дәл</w:t>
        <w:br/>
        <w:t>осындай көйлегі болатұғын. Сол, сол, апасы бұл!</w:t>
        <w:br/>
        <w:t>- Апа! А-а-па!</w:t>
        <w:br/>
        <w:t>Апалап жан дауысы шығып, жүгіріп келеді жалаң</w:t>
        <w:br/>
        <w:t>аяқ, жүгіріп келеді. Әттең, шіркін осы сәтте жаңбыр</w:t>
        <w:br/>
        <w:t>суына толып тұрған әлде бір орға түсіп кеткенін</w:t>
        <w:br/>
        <w:t>237</w:t>
        <w:br/>
        <w:t>Сбоситепів ага Зейіпоөлаваһ1 201ЭКкшіруіыКшіруҒі АҒ раде 248</w:t>
        <w:br/>
        <w:t>Жееенийаснд сеҙ саса</w:t>
        <w:br/>
        <w:t>ұзамай үйлендік. Тату-тәтті болып, жарлық өміріміздің</w:t>
        <w:br/>
        <w:t>басталғанына көп ұзамай-ақ соғыс басталды. Мен соғыс</w:t>
        <w:br/>
        <w:t>басталған түні әскери кезекшілікте едім. Натальямен</w:t>
        <w:br/>
        <w:t>таңертең телефон арқылы хабарластым да тығыз</w:t>
        <w:br/>
        <w:t>шаруамен ұзаққа кетіп бара жатқанымды айттым.</w:t>
        <w:br/>
        <w:t>Әбдісін ұшырмайын деп соғыс жөнінде ләм-мим деген</w:t>
        <w:br/>
        <w:t>жоқпын.</w:t>
        <w:br/>
        <w:t>Соғыстың алғашқы күндері мен айлары өте ауыр</w:t>
        <w:br/>
        <w:t>болды ғой. Жау әскерлері күн сайын небір зұлымдықтар</w:t>
        <w:br/>
        <w:t>жасап, ішке бойлап еніп жатты. Міне Ленинград</w:t>
        <w:br/>
        <w:t>қаласының басына да күн туғанын естіп жатырмыз.</w:t>
        <w:br/>
        <w:t>Натальяға бір-екі рет хат жазуға мүмкіншілігім болды.</w:t>
        <w:br/>
        <w:t>Жау Ленинградты темір құрсаудай қоршауға алып,</w:t>
        <w:br/>
        <w:t>қаланы ашаршылық жайлады. Волхов майданының</w:t>
        <w:br/>
        <w:t>алдыңғы шебіндегі бір айқаста ауыр жараланып, есімді</w:t>
        <w:br/>
        <w:t>госпитальда бір-ақ жинадым. Бірер апта емделгеннен</w:t>
        <w:br/>
        <w:t>кейін комиссияның шешімі бойынша үш күнге үйге</w:t>
        <w:br/>
        <w:t>демалысқа барып келуіме рұқсат берді. Келетін күнімді</w:t>
        <w:br/>
        <w:t>айтып Натальяға хат жазып жібердім. Өзіме берілетін</w:t>
        <w:br/>
        <w:t>нанның дәл жартысын жемей, кептіріп Натальяма апару</w:t>
        <w:br/>
        <w:t>үшін жинап жүрдім.</w:t>
        <w:br/>
        <w:t>Наталья сол күні мені қарсы алу үшін вокзалға</w:t>
        <w:br/>
        <w:t>келіпті. Поезд келіп тоқтап жолаушылар ағыл-тегіл</w:t>
        <w:br/>
        <w:t>түсіп, бірі мініп, ығы-жығы болып жатқан сәтте әуе</w:t>
        <w:br/>
        <w:t>дабылы қағылды. Әлгіндей болған жау самолеттері</w:t>
        <w:br/>
        <w:t>бомбалай бастады. Мен жүгіріп бара жатып: «Андрей,</w:t>
        <w:br/>
        <w:t>Андрюша» деген өзіме таныс жылы әрі сағынған</w:t>
        <w:br/>
        <w:t>Натальяның дауысын естіп қалт тұра қалдым. Темір</w:t>
        <w:br/>
        <w:t>жол вокзалынан шығып мені көріп ашық алаңға қарай</w:t>
        <w:br/>
        <w:t>жүгіріп келе жатқан Натальяны көріп «Наталья, қайт</w:t>
        <w:br/>
        <w:t>кейін, қайт деймін» деп жаным ышқына бар дауыспен</w:t>
        <w:br/>
        <w:t>айғай салдым. Естісе де, бар қатерді сезе тұра тура</w:t>
        <w:br/>
        <w:t>246</w:t>
      </w:r>
    </w:p>
    <w:p>
      <w:r>
        <w:t>С3Әоситепів ага ЗейіпдөһлавалА 2013 КкшиіруеКкшіругі АҒ раде 244</w:t>
        <w:br/>
        <w:t>Жумоийасбмд сеҙ ласы</w:t>
        <w:br/>
        <w:t>- Андрей Алексеевич, сіздің палаталас серігіңіз</w:t>
        <w:br/>
        <w:t>міне, мына жігіт болады. Ербол Есенович сізге қал-</w:t>
        <w:br/>
        <w:t>қадірінше қызмет етуге әзір. Алматымен, Алатаудың</w:t>
        <w:br/>
        <w:t>көрікті жерлерімен таныстырады. Сізге жүріп-тұру</w:t>
        <w:br/>
        <w:t>қиын болмасын деп осы жігітке өзіңізді тапсырып</w:t>
        <w:br/>
        <w:t>отырмыз, - деп дәрігер «неге шақыртқанымды ұқтың</w:t>
        <w:br/>
        <w:t>ба» дегендей маған қарады.</w:t>
        <w:br/>
        <w:t>- Рахмет, балам, мен әскери адаммын ғой, яғни</w:t>
        <w:br/>
        <w:t>бұл менің адютантым болды емес пе, - деп Андрей</w:t>
        <w:br/>
        <w:t>Алексеевич масайрап қалды.</w:t>
        <w:br/>
        <w:t>- Манағы дәрігер айтқандай мен саған көп масыл</w:t>
        <w:br/>
        <w:t>бола қоймаспын, балам. Сен деген қылшылдап тұрсың,</w:t>
        <w:br/>
        <w:t>қыдыруың керек қой. Маған көп қарайлай берме,</w:t>
        <w:br/>
        <w:t>- деп Андрей Алексеевич алғашқы күннен еркіндік те</w:t>
        <w:br/>
        <w:t>беріп қойды. Бірақ та осы бір жинақы әрі сымбатты</w:t>
        <w:br/>
        <w:t>қарт полковникке аз күнде мүлдем үйренісіп алғаным</w:t>
        <w:br/>
        <w:t>соншалық, тіпті одан ажырасқым келмейді. Таң ертесі</w:t>
        <w:br/>
        <w:t>дәл белгіленген уақытында тұрады да ертеңгілік</w:t>
        <w:br/>
        <w:t>жаттығу жасайды. Жуынып, сүртінгеннен кейін бақ</w:t>
        <w:br/>
        <w:t>ішіне барып аз-кем серуендеп қайтады. Қарттың ерте</w:t>
        <w:br/>
        <w:t>тұрып алып мазалайтынына алғашында риза болмасам</w:t>
        <w:br/>
        <w:t>да кейіннен бұған да көндігіп кеттім.</w:t>
        <w:br/>
        <w:t>- Ертеңгілік жаттығу дегенің ұлым, әрі денсаулық,</w:t>
        <w:br/>
        <w:t>әрі жастық, әрі сымбаттылық қой, -- деп Андрей</w:t>
        <w:br/>
        <w:t>Алексеевич бір күні таңертеңгілік серуеннен қайтқан</w:t>
        <w:br/>
        <w:t>соң төсекте ояу жатқан менің жаныма келіп отырды.</w:t>
        <w:br/>
        <w:t>- Ал сен жылы орныңда керіліп әлі жатырсың. Жас</w:t>
        <w:br/>
        <w:t>жігіт дегенің ұйқыдан оянысымен атып тұрып, жаттығу</w:t>
        <w:br/>
        <w:t>жасап, таңғы ауамен тыныстап, жүгірмес пе!</w:t>
        <w:br/>
        <w:t>Ажарлы жүзінде қан ойнап, екі көзі мейірімге</w:t>
        <w:br/>
        <w:t>шүпілдеп тұрған қарттың дәл осы бір мейірбан кескін-</w:t>
        <w:br/>
        <w:t>келбеті жаныңды елжіретеді. Ол орнынан тұрып өзімен</w:t>
        <w:br/>
        <w:t>242</w:t>
        <w:br/>
        <w:t>Сбоситегі ага Зейіпоөпаваһі 201ЭКшруі-КшіруН.ІІҒ раде 245</w:t>
        <w:br/>
        <w:t>ФСабағ Ернавией</w:t>
        <w:br/>
        <w:t>бірге әкелген жап-жас әйелдің стол үстіндегі суретін</w:t>
        <w:br/>
        <w:t>алып, таза орамалмен оның шаңын сүртіп күндегі</w:t>
        <w:br/>
        <w:t>дағдылы ісіне кірісті. Көзі мөлдір, кірпігі ұзын, екі беті</w:t>
        <w:br/>
        <w:t>балбырап тұрған уыздай осы бір сұлу әйелдің әдемі</w:t>
        <w:br/>
        <w:t>үлкейтілген суретін Андрей Алексеевичтің келген күні-</w:t>
        <w:br/>
        <w:t>ақ жол чемоданынан алып, стол үстіне қойғандығын</w:t>
        <w:br/>
        <w:t>байқаған едім. Сол суретке терең ойға беріліп, ұзақ</w:t>
        <w:br/>
        <w:t>қарап отыратын сәттері де бар оның. Ұйқыдан оянған</w:t>
        <w:br/>
        <w:t>соң кешкілік жатар алдында да немесе ұзақ қыдырып</w:t>
        <w:br/>
        <w:t>келгенінде де Андрей Алексеевич осы суретті қолына</w:t>
        <w:br/>
        <w:t>алып, алақанымен бір сипап қайрадан орнына қоятын,</w:t>
        <w:br/>
        <w:t>Соңғы күндері Андрей Алексеевичтің демалысынан</w:t>
        <w:br/>
        <w:t>датүрлікездесулерге баруы жиілеп кетті. Революциялық</w:t>
        <w:br/>
        <w:t>даңқы мол Ленинград қаласының құрметті азаматы,</w:t>
      </w:r>
    </w:p>
    <w:p>
      <w:r>
        <w:t>отставкадағы полковник Андрей Алексеевич Рогатин</w:t>
        <w:br/>
        <w:t>азамат соғысына қатысып, Ұлы Отан соғысын да бастан</w:t>
        <w:br/>
        <w:t>кешірген, көпті көрген көнекөз қария еді. Міне, демалыс</w:t>
        <w:br/>
        <w:t>үйінің тынығушылары осыны біліп алған соң Андрей</w:t>
        <w:br/>
        <w:t>Алексеевичтің әңгімесін тыңдауға құмар бола бастады.</w:t>
        <w:br/>
        <w:t>Алғашындакездесуұйымдастырайық,көрген-білгеніңізді</w:t>
        <w:br/>
        <w:t>ортағасалыңыз деген демалысүйізкімшілігінің өтінішіне</w:t>
        <w:br/>
        <w:t>қарт көне қоймаған-ды. Аулаға шығып дем алуға отыра</w:t>
        <w:br/>
        <w:t>қалса болды, төңірегіне тынығушылар біртіндеп ақырын</w:t>
        <w:br/>
        <w:t>басып жинала бастайтын-ды. Қарт шешіле қоймаған соң</w:t>
        <w:br/>
        <w:t>өздері де әрнені айтып, қайрадан біртіндеп тарайтын</w:t>
        <w:br/>
        <w:t>еді. Көпшілік қайра-қайра қолқа салып маза бермеген</w:t>
        <w:br/>
        <w:t>соң Андрей Алексеевич енді міне кезегімен әр корпуста</w:t>
        <w:br/>
        <w:t>тынығушылармен болатын кездесуге бара бастады.</w:t>
        <w:br/>
        <w:t>Мұндайкездесулердеқартәдеттегідейәскерикиімдерімен</w:t>
        <w:br/>
        <w:t>барады. Мен кительдерін кигізіп, төсіндегі ордендерін,</w:t>
        <w:br/>
        <w:t>медальдарын, түрлі белгілерін қадасып, полковникті</w:t>
        <w:br/>
        <w:t>қолтықтап, кездесуге апарамын, алып қайтамын.</w:t>
        <w:br/>
        <w:t>243</w:t>
        <w:br/>
        <w:t>С5боситепів ага Зейіпоөлаваһ1 201ЭКкшруіыКшіруҒі АҒ раде 252</w:t>
        <w:br/>
        <w:t>Хоеивийасввид, көҙ 7басы</w:t>
        <w:br/>
        <w:t>-Әй, сүмелек, экеңді жаңа көріп қалдың ба? Мәгәзін</w:t>
        <w:br/>
        <w:t>ашылса бар да бірдеңе алып кел! Жүнжи қалғаның не,</w:t>
        <w:br/>
        <w:t>әкеңді бүгін өлет деп пе едің?!</w:t>
        <w:br/>
        <w:t>Аманбай селк ете түсті. Төргі үйден шашы-басы</w:t>
        <w:br/>
        <w:t>удар-удар болып сөйленіп шығып келе жатқан әйелінің</w:t>
        <w:br/>
        <w:t>мына ашы үні Аманбайдың масаңдау миына шақ ете</w:t>
        <w:br/>
        <w:t>түсті.</w:t>
        <w:br/>
        <w:t>- ӘЙ, тарт тіліңді! Бұл менің әкем... әкем ғой!</w:t>
        <w:br/>
        <w:t>- Әкеңді жаңа танығаныңа да шүкіршілік! Итаяқтан</w:t>
        <w:br/>
        <w:t>ас ішкізіп жүрген әкеңді жаңа көріп қалған екенсің. Әй,</w:t>
        <w:br/>
        <w:t>кеше кешке ғана жағасынан алмап па едің?! Енді әкем,</w:t>
        <w:br/>
        <w:t>әкем дейсің!</w:t>
        <w:br/>
        <w:t>- Тарт тіліңді!..</w:t>
        <w:br/>
        <w:t>Әйеліне мысықша атылған Аманбайдың көзі</w:t>
        <w:br/>
        <w:t>қанталап қолымен еденді қарманып әуре болды. Қолына</w:t>
        <w:br/>
        <w:t>арақтың бос шынысы ілегіл еді, бар пәрменімен әйеліне</w:t>
        <w:br/>
        <w:t>қарай жіберіп қалды. Баж еткен әйелдің ашы дауысымен</w:t>
        <w:br/>
        <w:t>бірге, сарт етіп күл пәршасы шыққан бөтелкесынықтары</w:t>
        <w:br/>
        <w:t>жайрап жатты. Ашы айғай мен әлдебір сартылдан қарт</w:t>
        <w:br/>
        <w:t>қойнында ұйықтап жатқан бала да шошып оянып,</w:t>
        <w:br/>
        <w:t>жылай бастады.</w:t>
        <w:br/>
        <w:t>- Әй, әй, қарақтарым!..</w:t>
        <w:br/>
        <w:t>Қарт үні естілер естілмес әлсіз шықты. Баяғы күні</w:t>
        <w:br/>
        <w:t>болса мына қылықтары үшін бұл екеуін де қамшының</w:t>
        <w:br/>
        <w:t>астына алып сазайын тарттырар еді. Қартайып, шөгіп,</w:t>
        <w:br/>
        <w:t>буыны қалтырап, тізесі дірілдеген осы бір мүсәпір</w:t>
        <w:br/>
        <w:t>уағында жалғыз ұл мен келіні мұны «әкем деп» күтпек</w:t>
        <w:br/>
        <w:t>түгілі жанын азапқа салғанын қайтерсің. Бұл жалғыз</w:t>
        <w:br/>
        <w:t>ұлдың тілеуін тілегенде ол осылай болсын деп тәңіріне</w:t>
        <w:br/>
        <w:t>жалбарынып па еді?! Егер құдай бары шын болса, бір</w:t>
      </w:r>
    </w:p>
    <w:p>
      <w:r>
        <w:t>мұны жарылқар еді ғой.</w:t>
        <w:br/>
        <w:t>Тіршілік иесіне қиянат жасамағандардың бірі осы.</w:t>
        <w:br/>
        <w:t>250</w:t>
        <w:br/>
        <w:t>СХбоситепі ага Зейіпоөпаваһі 201ЭКшШруімКшіруг ІІ раде 251</w:t>
        <w:br/>
        <w:t>лбае Сұнамвей</w:t>
        <w:br/>
        <w:t>кейуана шалының алдында бұғып өсті. Апыр-ау, бір</w:t>
        <w:br/>
        <w:t>шаңырақтың ұрпағының кіндігін үзіп аламын ба деген</w:t>
        <w:br/>
        <w:t>қауіпті ой күні-түні ол байғұстың жүрегін қақырататын;</w:t>
        <w:br/>
        <w:t>Тәңірі көз жасын иді ме, әйтеуір соңғы көтерген мына</w:t>
        <w:br/>
        <w:t>Аманбайы қалқайып өсіп қатарға қосылды. Бір кіндіктен</w:t>
        <w:br/>
        <w:t>жалғыздығын да уайымдай қойған жоқ еді.</w:t>
        <w:br/>
        <w:t>- Е, тәңірім жалғызыма өзің жар бола гөр, - деп</w:t>
        <w:br/>
        <w:t>жатса да, тұрса да Аманбайының тілеуін тіледі екеуі</w:t>
        <w:br/>
        <w:t>де. Сөйткен ұлдары өсті, ешкімнен кем де болған жоқ.</w:t>
        <w:br/>
        <w:t>Бір үйдің жалғызы болған соң да оны маңдайынан</w:t>
        <w:br/>
        <w:t>шертпек түгілі ешкім мұның бетіне тік қарап көрген</w:t>
        <w:br/>
        <w:t>жоқ шығар.</w:t>
        <w:br/>
        <w:t>- Кеше өлейін деп жатыр едің, тұрыпсың ғой!</w:t>
        <w:br/>
        <w:t>Манадан бері көзі қарауытып, басын еркін көтере</w:t>
        <w:br/>
        <w:t>алмай әзер отырған қарт ту сыртынан шыққан мына бір</w:t>
        <w:br/>
        <w:t>рақымсыз үннен есеңгіреп кеткендей болды. Ол өзінің</w:t>
        <w:br/>
        <w:t>жалғыз ұлының дауысын көптен бері естіп тұрғаны да</w:t>
        <w:br/>
        <w:t>осы еді.</w:t>
        <w:br/>
        <w:t>- Ба-ла-мау!..</w:t>
        <w:br/>
        <w:t>Жастыққа басы сылқ етіп құлай кеткен Әлі қарт</w:t>
        <w:br/>
        <w:t>«балам-ау» деген бір ауыз сөзді тілі күрмеліп, әзер</w:t>
        <w:br/>
        <w:t>айтты. Онан әрі қимылдауға да шамасы келмей тек ауыр</w:t>
        <w:br/>
        <w:t>дем алысы ғана тіршіліктен хабар беріп жатты.</w:t>
        <w:br/>
        <w:t>- Балам-ау! Осы бір сөзден қарт жүрегінде әлі де</w:t>
        <w:br/>
        <w:t>өз кіндігінен шыққан ұрпағына деген суымаған сезімі</w:t>
        <w:br/>
        <w:t>жатыр еді. Қайран қарт тағы да не айтқысы келді екен!</w:t>
        <w:br/>
        <w:t>Тұла бойын шәл қысып жатқан соң, бір кесе айран,</w:t>
        <w:br/>
        <w:t>болмаса бір ыстық шай ішкісі келгендігін айтқысы</w:t>
        <w:br/>
        <w:t>бар ма? Әлде... әлде мұның... Аманбайдың былайша</w:t>
        <w:br/>
        <w:t>неге тас жүрек болып кеткендігін сұрағысы келді ме.</w:t>
        <w:br/>
        <w:t>Не де болса Әлі қарттың көкірегінде үлкен бір қасіретті</w:t>
        <w:br/>
        <w:t>ойдың тұншығып жатқаны анық болатын.</w:t>
        <w:br/>
        <w:t>249</w:t>
        <w:br/>
        <w:t>Сбоситепіз апа Зейіпдолаваһ1 201ЭЖшіруіКшіруіі 4 раде 254</w:t>
        <w:br/>
        <w:t>Жуеноибасбыиф көҙ жаса</w:t>
        <w:br/>
        <w:t>- Ата, ата, ата-а-а-а!..</w:t>
        <w:br/>
        <w:t>Қартжүрегісәбидің шырылдағанүнінендіретті. Өзін</w:t>
      </w:r>
    </w:p>
    <w:p>
      <w:r>
        <w:t>жұлқылап екі көзінен жас парлап тұрған немересінің</w:t>
        <w:br/>
        <w:t>бейнесі болды көзін сәл ашқанда бар көргені.</w:t>
        <w:br/>
        <w:t>- Құлыным, құлыным сол!</w:t>
        <w:br/>
        <w:t>Еріндері күбірлеп қана әзер сөйлеген қарт кемсеңдеп</w:t>
        <w:br/>
        <w:t>жатыр еді. Оң қолын әзер көтеріп көкірегіне басын</w:t>
        <w:br/>
        <w:t>салып солқылдап тұрған немересінің маңдайынан</w:t>
        <w:br/>
        <w:t>сыйпады.</w:t>
        <w:br/>
        <w:t>- Құлыным, құлыным...</w:t>
        <w:br/>
        <w:t>- Ата, шай әкеп берейін бе, шай ішесің бе, ата?!</w:t>
        <w:br/>
        <w:t>Сәби жүрек атасының маңдайынан сыйпағанына</w:t>
        <w:br/>
        <w:t>шаттанып жүре берген-ді. Манағы бар қауіпті ұмытқан</w:t>
        <w:br/>
        <w:t>оп орнынан ұшын тұрды да қазандық үстіндегі</w:t>
        <w:br/>
        <w:t>шәйнекке су құйып баудай шұбалған сымын тоққа</w:t>
        <w:br/>
        <w:t>қосты. Ас үйдегі бықып жатқан стол үстіндегі қатқан</w:t>
        <w:br/>
        <w:t>нан қалдықтары мен туралған жуаларды әрі ысырды</w:t>
        <w:br/>
        <w:t>да басталмаған бір таба наннан бір үзім кесіп алып,</w:t>
        <w:br/>
        <w:t>үстіне жұқалап май жағып, аздап шекер сеуіп атасының</w:t>
        <w:br/>
        <w:t>жанына жүгіріп келді. Қазір атасы да, өзі де мына май</w:t>
        <w:br/>
        <w:t>жағылған нанды армансыз жейтін болады. Сол нанды</w:t>
        <w:br/>
        <w:t>жеп рахаттана жайланған атасы бұған қызық-қызық</w:t>
        <w:br/>
        <w:t>әңгімелер айтады.</w:t>
        <w:br/>
        <w:t>--Баяғыда, эжен марқұм, онда тірі болатын. Сен туған</w:t>
        <w:br/>
        <w:t>жылдың күзі жарықтық берекелі болды. Ойпырмо-ой</w:t>
        <w:br/>
        <w:t>сондағы астықтың шығысы-ай, ел болып ие бола алмай</w:t>
        <w:br/>
        <w:t>қалдық қой. Мен де қарап отырмайын деп қырман</w:t>
        <w:br/>
        <w:t>күзетіне бардым. Бір күні түнде қырманды айналып</w:t>
        <w:br/>
        <w:t>жүріп келе жатсам анадайдан бір нәрсе қараңдайды.</w:t>
        <w:br/>
        <w:t>Қолыма ешбір қару алған жоқ едім, тіксініп қалдым.</w:t>
        <w:br/>
        <w:t>Қорбаң-қорбаң етіп өзіме қарай таяп келеді әлгі.</w:t>
        <w:br/>
        <w:t>Кімсің-ей десем де ол не үн қатар, не тоқтар емес. Енді</w:t>
        <w:br/>
        <w:t>252</w:t>
        <w:br/>
        <w:t>Сбоситепі ага Зейіпоөлаваһ1 201ЭКкшруіыКшіруҒі АҒ раде 268</w:t>
        <w:br/>
        <w:t>ұсалийасбад көр жаса</w:t>
        <w:br/>
        <w:t>баратын уақыты болғандығын ұққан ол мең-зең күйінде</w:t>
        <w:br/>
        <w:t>орнынан тұрды. Мазасыз басталар қаланың тағы бір</w:t>
        <w:br/>
        <w:t>тіршілік таңы қапалы көңілін жұбата алмады...</w:t>
        <w:br/>
        <w:t>Сбоситегіз апа Зейіпдӛпаваһ1 2013ЖшіруіАкшіруі1.1Ғ раде 259</w:t>
        <w:br/>
        <w:t>У ДҮНИЕ</w:t>
        <w:br/>
        <w:t>Астының суы қысы-жазы бір құрғап көрмеген</w:t>
        <w:br/>
        <w:t>жатақхананың төменгі қабатындағы сыз бөлменің</w:t>
        <w:br/>
        <w:t>қолқаны атар борсыған исінен тынысы тарылып, түн</w:t>
        <w:br/>
        <w:t>баласы кірпік қаға алмайтын күйге жеткелі ауылды көп</w:t>
        <w:br/>
        <w:t>ойлайтын болды.</w:t>
        <w:br/>
        <w:t>Қайың шоқтарының қойнауына бауырлай орналас-</w:t>
        <w:br/>
        <w:t>қан Өрнек ауылының осы бір қысқы кешінің тынысы</w:t>
        <w:br/>
        <w:t>ментіршілігіқазірдекөзалдындатұр.Әрүйдіңмұржасы-</w:t>
      </w:r>
    </w:p>
    <w:p>
      <w:r>
        <w:t>нан будақтап жатар түтінінің аспан әлеміне салған ақ</w:t>
        <w:br/>
        <w:t>жолақ іздерінің өзі-ақ сүйкімді болатұғын. Шіркін,</w:t>
        <w:br/>
        <w:t>тап қазір сол бір мөп-мөлдір, тұп-тұнық ауасынан бір</w:t>
        <w:br/>
        <w:t>жұтып, тынысымды кеңейтіп алар ма едім?!</w:t>
        <w:br/>
        <w:t>Жанын мазалаған осы бір ойлармен Сәду түн баласы</w:t>
        <w:br/>
        <w:t>алысып шықты. Бәрінен бұрын, эр үйдің «қысқы азық»</w:t>
        <w:br/>
        <w:t>деп сойылатын бір-бір жылқысының табақ-табақ етін</w:t>
        <w:br/>
        <w:t>жеп, күн сайын түннің бір уағына дейін мәре-сәре</w:t>
        <w:br/>
        <w:t>қонақшылап жүретін сәттері есіне түсіп еді, мұнан</w:t>
        <w:br/>
        <w:t>әрі жата алмай, терезе алдына келді. Бөлме шамын</w:t>
        <w:br/>
        <w:t>жақпастан қала көшесіне қарап еді, ерсілі-қарсылы</w:t>
        <w:br/>
        <w:t>17-63 257</w:t>
        <w:br/>
        <w:t>Сбоситегіз апа Зейіпдӛпаваһ1 2013ЖшруіАКкшіруі1.1Ғ раде 255</w:t>
        <w:br/>
        <w:t>қасқыр болсаң да көріп алайын деп қасқайып тұра</w:t>
        <w:br/>
        <w:t>бердім. Сөйтсем әлгі сенің әкең болып шықты. Ой сені</w:t>
        <w:br/>
        <w:t>түнде сайтан жетелеп әкелді ме десем: «Бақытжамал</w:t>
        <w:br/>
        <w:t>босанды. Апам шалды да қуантып кел деген соң келіп</w:t>
        <w:br/>
        <w:t>едім» деп міңгірлеп тұр. Сөйтсем сен келіпсің мына</w:t>
        <w:br/>
        <w:t>жарық дүниеге.</w:t>
        <w:br/>
        <w:t>- Ата, ата, мас емес пе екен сол жолы?!</w:t>
        <w:br/>
        <w:t>- Жоға, Аманбай ол кезде ойын-тойда ғана ішуші</w:t>
        <w:br/>
        <w:t>еді ғой.</w:t>
        <w:br/>
        <w:t>- Баяғыда, әжең марқұм онда тірі болатын...</w:t>
        <w:br/>
        <w:t>Әрдайым осылай деп басталар қарт әңгімесі оның</w:t>
        <w:br/>
        <w:t>өзін де, жас сәбиді де қиял бесігіне салып тербейтін</w:t>
        <w:br/>
        <w:t>еді. Бейкүнә қарт пен сәби екеуара шүйіркелесіп ұзақты</w:t>
        <w:br/>
        <w:t>күнді бірге өткізетін. Әлі қарт үй шаруасын келін-</w:t>
        <w:br/>
        <w:t>баласына қаратпай-ақ өзі тындырып қоятын. Соңынан</w:t>
        <w:br/>
        <w:t>бір елі қалмайтын Нұрбегіне де түрлі шаруаның</w:t>
        <w:br/>
        <w:t>аужайын айтып, түсіндірумен болатын. Әйтеуір көзі</w:t>
        <w:br/>
        <w:t>қаныға берсін дейтін бұл. Тіршіліктің бұл ұрпағына</w:t>
        <w:br/>
        <w:t>да қандай керуен тартқызарын кім біліпті. Әйтеуір</w:t>
        <w:br/>
        <w:t>ұшар қанаты беки берсін деген ізгі ой қарт көкірегінің</w:t>
        <w:br/>
        <w:t>түкпірінде жататын.</w:t>
        <w:br/>
        <w:t>- Ата, мә нан жеші! Қарның ашты ғой, нан жеші,</w:t>
        <w:br/>
        <w:t>нан жеші!</w:t>
        <w:br/>
        <w:t>Бала үніндегі бұрынғы еркелік мүлдем жоғалғандай</w:t>
        <w:br/>
        <w:t>еді осы сәтте. Қарт та іріңдеген көзін аша алмай отыр.</w:t>
        <w:br/>
        <w:t>Сақал-мұрты қаулап өсіп, жағы суалуға айналған</w:t>
        <w:br/>
        <w:t>атасының мына күйі сәби жүрегін шошындырғандай</w:t>
        <w:br/>
        <w:t>еді. Үстіндегі көнетоз шапанын әлсіз қолдарымен</w:t>
        <w:br/>
        <w:t>немересінің жұлмалап жатқанын да, жүрегін үрей</w:t>
        <w:br/>
        <w:t>билеп алғанын да қарт көңілі сезіп жатыр. Көзін ашып</w:t>
        <w:br/>
        <w:t>немересі ұсынып тұрған нанды жер Де еді, басын</w:t>
        <w:br/>
        <w:t>көтеруге әлі келмей жатқаны ғой. Әйтпесе ата, ата деп</w:t>
        <w:br/>
        <w:t>253</w:t>
      </w:r>
    </w:p>
    <w:p>
      <w:r>
        <w:t>Сбоситепів ага Зейіпоӛпаваһі 201ЭКшруі-КшіруН.ІІҒ раде 253</w:t>
        <w:br/>
        <w:t>Еабав Едғавией</w:t>
        <w:br/>
        <w:t>Тәңіріне жаңылмай-ақ құлшылық еткендердің де</w:t>
        <w:br/>
        <w:t>біреуі осы. Сондағы жарылқағаны кеудесінен жаны</w:t>
        <w:br/>
        <w:t>шықпай көкірегі сайрап, бәрін де сезіп жатқан қарттың</w:t>
        <w:br/>
        <w:t>жалғыз ұлы мен келінінен естігені жаңағы ма?! Мұндай</w:t>
        <w:br/>
        <w:t>тіршіліктің құны да көк тиын онда. Әттең, әттең мына</w:t>
        <w:br/>
        <w:t>қойнында жәутеңдеп тығылып жатқан сәбидің күні</w:t>
        <w:br/>
        <w:t>не болар екен? Ұлын бауырына басып бағар дейтін</w:t>
        <w:br/>
        <w:t>шешесінің сыйқы анау, баласын аялар дейтін әкесі</w:t>
        <w:br/>
        <w:t>арақтыңуынанесін жияалмай маңгіріп әнеотыр. Сорлы-</w:t>
        <w:br/>
        <w:t>ай, күнің не болар екен! Әкең де, шешең де осы үйге</w:t>
        <w:br/>
        <w:t>мас болып келгенде ойнап отырған ойыншықтарыңды</w:t>
        <w:br/>
        <w:t>тастай салып, жүзіндегі шаттық әлде неден үріккен</w:t>
        <w:br/>
        <w:t>торғайдай ғайып болып, екі көзің мөлдіреп қашанға</w:t>
        <w:br/>
        <w:t>дейін қойныма жасырынармын дейсің, ботам! Әттең,</w:t>
        <w:br/>
        <w:t>дүние-ай...</w:t>
        <w:br/>
        <w:t>Қарттың зерек көңілінде сайрап жатқан осы бір</w:t>
        <w:br/>
        <w:t>ойлар селі кәрі жүректі қысқан кезде ол алқынып,</w:t>
        <w:br/>
        <w:t>демігіп қалады. Санасы бүтін шағында анау отырған</w:t>
        <w:br/>
        <w:t>жан дегенде жалғыз ұлына ақтық айтарын айтуға сан</w:t>
        <w:br/>
        <w:t>бекінгенімен тілеуің құрғыр ол «әке, жайың қалай,</w:t>
        <w:br/>
        <w:t>науқасың жаныңабатып жүр ме» деп балаболып жанына</w:t>
        <w:br/>
        <w:t>бір жоламағанын қайтерсің. Өз қызығы өзінде, сайраны</w:t>
        <w:br/>
        <w:t>арағында болып қана жүрген ұлының көз алдында өзін</w:t>
        <w:br/>
        <w:t>жатсына, жатырқай да бастағанын кәрі жүрегі сезіп,</w:t>
        <w:br/>
        <w:t>көңілін қауіп те билеп алатын еді. Мұның маңдайына</w:t>
        <w:br/>
        <w:t>жазған келіні Бақытжамал да соңғы уақытта ішімдікке</w:t>
        <w:br/>
        <w:t>әуес болып алды. Сауыншы болған соң уақытының көп</w:t>
        <w:br/>
        <w:t>бөлігін түзде өткізетін ол да әлде бір желіккендерге</w:t>
        <w:br/>
        <w:t>ілесіп, ақыры ар-ұяттан безінуге айналды. Ақыры міне,</w:t>
        <w:br/>
        <w:t>қартқа тілін тигізуден де тиылар емес. Балаң кәпір болса</w:t>
        <w:br/>
        <w:t>да келінің кәпір болмасын дегенді бір ойшыл тауып</w:t>
        <w:br/>
        <w:t>айтқан ғой шіркін!</w:t>
        <w:br/>
        <w:t>251</w:t>
        <w:br/>
        <w:t>Сбосштегіз агкі ы, ды 201ЭкшіруімКшіруН АҒ раде 263</w:t>
        <w:br/>
        <w:t>үш-төрт ай болып қалды. Директорымыз ауданға күнде</w:t>
        <w:br/>
        <w:t>барып жүр, бүгін де кеткен. Ақшамызды бүгін әкеп</w:t>
        <w:br/>
        <w:t>қалар, тосып отырмыз, - деп жаси сөйледі.</w:t>
        <w:br/>
        <w:t>- ӘЙ, сонда, сол үш-төрт айыңа алатын жалақың</w:t>
        <w:br/>
        <w:t>қанша, - деді мыналардың «қайыршылығына» әбден</w:t>
        <w:br/>
        <w:t>назаланып алған «коммерсант» қайын бикесі.</w:t>
        <w:br/>
        <w:t>- Енді төрт айымдікі сегіз мыңнан асады да!</w:t>
        <w:br/>
        <w:t>- Масқара, төрт айға сегіз мың дейді! Әй, мен қазір</w:t>
        <w:br/>
        <w:t>мына бір күртені сатып қана сегіз мың аламын! Ал</w:t>
        <w:br/>
        <w:t>мынаны... ал мынаны сатсам... - үлкендігі кішігірім</w:t>
        <w:br/>
        <w:t>қара әбдіреден кем түспейтін дәу сөмкедегі не бір көздің</w:t>
        <w:br/>
        <w:t>жауын аларлық қызылды-жасылды дүниелерді Сәдуге</w:t>
        <w:br/>
        <w:t>қарай лақтырсын-ай келіп.</w:t>
        <w:br/>
        <w:t>- Жарымаған қайыршы! Байсыз қалатындай осы бір</w:t>
        <w:br/>
        <w:t>сүмелекке «ойбай, ол--әнші, ойбай, ол-- домбырашы» деп</w:t>
      </w:r>
    </w:p>
    <w:p>
      <w:r>
        <w:t>болмай тиіп едің! Ал, айтқан әніне, тартқан домбырасына</w:t>
        <w:br/>
        <w:t>нан бере қоятын жер болса жібере қой байыңды, қане!</w:t>
        <w:br/>
        <w:t>Нұргүл әбден долырып алған. Сіңлісі Гүлнәрдің де</w:t>
        <w:br/>
        <w:t>көңіліне қарамастан, оның да жанына апты тілін аямай-</w:t>
        <w:br/>
        <w:t>ақ сұғып жатыр.</w:t>
        <w:br/>
        <w:t>Сол жолы Сәдудің «коммерсант» қайын бикесі</w:t>
        <w:br/>
        <w:t>бұларға «үйлеріңді, малдарыңды сатыңдар да, қалаға</w:t>
        <w:br/>
        <w:t>көшіңдер», - деп нақтылы нұсқап, ақыл беріп кетті.</w:t>
        <w:br/>
        <w:t>- Өлмейсіңдер, - деді ол нығарлап. - Қазір</w:t>
        <w:br/>
        <w:t>ауылдағылардың бәрі де қалаға көшіп келіп жатыр,</w:t>
        <w:br/>
        <w:t>сауда жасап үй сатып алып, машина мініп байып</w:t>
        <w:br/>
        <w:t>алды әбден. Мына менің өзім де пәтерді, машинаны</w:t>
        <w:br/>
        <w:t>да бір жылдың ішінде-ақ алған жоқпын ба, - дегенде</w:t>
        <w:br/>
        <w:t>Нұргүлдің көздерінен от ұшқындап, ішкі жан дүниесін</w:t>
        <w:br/>
        <w:t>қазіргі байлығы мен қазіргі дүниесі ғана жылытқандай</w:t>
        <w:br/>
        <w:t>еді.</w:t>
        <w:br/>
        <w:t>Шағын ауылдың дүкені болса да, әйтеуір, сауда</w:t>
        <w:br/>
        <w:t>261</w:t>
        <w:br/>
        <w:t>Сбоситегіз апа Зейіпдӛпаваһ1 2013ЖшруіАКкшіруі1.1Ғ раде 269</w:t>
        <w:br/>
        <w:t>АЛДАМШЫ ӨМІР</w:t>
        <w:br/>
        <w:t>Бір күн... шіркін-ай, тым болмаса бір күнге сауығып;</w:t>
        <w:br/>
        <w:t>екі аяғымды тік басып жүріп кетер ме едім?!</w:t>
        <w:br/>
        <w:t>Сырқаты әбден меңдеп, жаны да, тәні де қиналып</w:t>
        <w:br/>
        <w:t>жатқан Жылқайдардың осы бір ойдан мазасы кетіп-</w:t>
        <w:br/>
        <w:t>ақ болды. Өз ауруының сырын біле тұра, тәңірінен</w:t>
        <w:br/>
        <w:t>бір күнге айықтыруды несіне тілеп жатыр? Сол тәңірі</w:t>
        <w:br/>
        <w:t>тілеуін бере қалса, сол бір күннің ішінде бұл не бітіріп, не</w:t>
        <w:br/>
        <w:t>қоймақшы?!</w:t>
        <w:br/>
        <w:t>Қу тіршіліктің соңынан еріп, өз ғұмырының қалай</w:t>
        <w:br/>
        <w:t>әтіп кеткенін де байқамапты. Өмір бойы аңсап, сол</w:t>
        <w:br/>
        <w:t>үшін жанын жеп, беттің арын белге түйіп алып, өзінен</w:t>
        <w:br/>
        <w:t>дәрежесі үлкендердің алдында иіле жүріп, түбінде</w:t>
        <w:br/>
        <w:t>маған осы кедергі жасар-ау дегендердің обал-сауабына</w:t>
        <w:br/>
        <w:t>қарамай, қабырғасын қақыратып, жолынан сырып тастай</w:t>
        <w:br/>
        <w:t>отырып, биік бір мансапқа қолы енді-енді жеткені сол</w:t>
        <w:br/>
        <w:t>еді, тәңірі бір-ақ күнде аурухана төсегіне алып ұрды.</w:t>
        <w:br/>
        <w:t>Сайраны мол дәуреңді күндерінің бар қызығы тап қазір</w:t>
        <w:br/>
        <w:t>сырқат жанын тыныштандыра алар емес. Бірдей бір</w:t>
        <w:br/>
        <w:t>мекемені басқара жүріп, алшандай басып, кең көсіле</w:t>
        <w:br/>
        <w:t>сөйлеп, өз қарауындағыларды ашса алақанында, жұмса</w:t>
        <w:br/>
        <w:t>267</w:t>
        <w:br/>
        <w:t>Сбоситепіз апа Зейіпдолаваһ1 201ЭЖшіруіКкшіруіі 4 раде 262</w:t>
        <w:br/>
        <w:t>Жұғпоибасбиб көр Ябаса</w:t>
        <w:br/>
        <w:t>Өз ғұмырының бар өкініштерін жиып алып жаратқан</w:t>
        <w:br/>
        <w:t>иесінің алдында мұңын шағып, арызданар болса, бұл ең</w:t>
      </w:r>
    </w:p>
    <w:p>
      <w:r>
        <w:t>әуелі өзінің жетімдігін... ана мейірімін көрмей, әке пейілін</w:t>
        <w:br/>
        <w:t>танымай жалқы өскен жалғыздығын айтып шағынар еді.</w:t>
        <w:br/>
        <w:t>Бірақ, қазіргі айтары да, қазіргі мұңы да, өкініші де бұл</w:t>
        <w:br/>
        <w:t>емес оның...</w:t>
        <w:br/>
        <w:t>Өзінің институттан кейінгі мұғалімдік қызметін</w:t>
        <w:br/>
        <w:t>бастаған, үйленген, балалы болған аяулы мекені - ауылын</w:t>
        <w:br/>
        <w:t>тастап, осы бір қалаға көшіп келгендігінің өкініші еді дәл</w:t>
        <w:br/>
        <w:t>қазір өзегін өртеп тұрғаны!</w:t>
        <w:br/>
        <w:t>Өкінгенмен бола ма?! Осы бір аз ғана уақыттың</w:t>
        <w:br/>
        <w:t>арасында өкініп те, өкіріп те көріп еді, қалпына келе қалған</w:t>
        <w:br/>
        <w:t>дүние жоқ әзір! Сол өкініш дегенің ойланған сайын қайғы</w:t>
        <w:br/>
        <w:t>дегеннің қара қазандығына май құя түскендей болады да,</w:t>
        <w:br/>
        <w:t>сол жанған от жүйке дегеніңді тасқа салып үйкегендей</w:t>
        <w:br/>
        <w:t>қажап, аяусыз-ақ жұқартып тастайды екен. Сәду осы бір</w:t>
        <w:br/>
        <w:t>өкініш отына күн сайын өртеніп, жанып бара жатқандығын</w:t>
        <w:br/>
        <w:t>сезеді.</w:t>
        <w:br/>
        <w:t>- Әттеген-ай, - деп күрсінді Сәду, - сол жолы</w:t>
        <w:br/>
        <w:t>солардың Тілін неге ғана ала қойдым екен?!</w:t>
        <w:br/>
        <w:t>- Ауылда тұрып, әбден қайыршы болуға</w:t>
        <w:br/>
        <w:t>айналғансыңдар ғой өзі! Ақшаларың болмай нанды да</w:t>
        <w:br/>
        <w:t>бөтелке тапсырып алып жүргендерің ұят екен! Масқара-</w:t>
        <w:br/>
        <w:t>ай!..</w:t>
        <w:br/>
        <w:t>Үлкен қалада тұратын Гүлнәрдің Нұргүл деген</w:t>
        <w:br/>
        <w:t>«коммерсант» апасы бұлар тұратын ауылға келіп кезекті</w:t>
        <w:br/>
        <w:t>бір саудасын жасарда Сәду мен Гүлнәрдің расында да,</w:t>
        <w:br/>
        <w:t>нан аларлық жағдайлары болмай отырған жүдеу бір</w:t>
        <w:br/>
        <w:t>сәтінің үстінен түсіп, «масқараны» қайыра-қайыра</w:t>
        <w:br/>
        <w:t>қайталап, бетін жыртқан-ды.</w:t>
        <w:br/>
        <w:t>Өзін қайын бикесінің алдында кінәлі сезінген Сәду:</w:t>
        <w:br/>
        <w:t>- Енді қайтейік, мұғалімдердің ақшаларын бермегелі</w:t>
        <w:br/>
        <w:t>260</w:t>
        <w:br/>
        <w:t>Сбоситепів ага Зейіпоөлаваһ1 201ЭКкшіруіыКшіруҒі АҒ раде 260</w:t>
        <w:br/>
        <w:t>Жумечийасббиң еҙ таса</w:t>
        <w:br/>
        <w:t>ағылған небір машиналарды көрді. Біреу... екеу...</w:t>
        <w:br/>
        <w:t>ойпырмай, тіпті санап та болмайды екен ғой өздерін.</w:t>
        <w:br/>
        <w:t>Және де заты қандайлығын танып болмайтын шет</w:t>
        <w:br/>
        <w:t>жердің көліктері қандай көп еді. Бұрын ғой «Волга»,</w:t>
        <w:br/>
        <w:t>«Жигули», «Москвич» сияқтыларды бір-бірінен оңай</w:t>
        <w:br/>
        <w:t>ажырата беретін. Ә, айтпақшы «Запорожец» дейтін де</w:t>
        <w:br/>
        <w:t>машина болған екен-ау елімізде...</w:t>
        <w:br/>
        <w:t>Осы бір «Запорожец» деген машинаның ойына</w:t>
        <w:br/>
        <w:t>оралуы мұң екен, Сәдудің жүрегі атша тулап, жүзі жылып</w:t>
        <w:br/>
        <w:t>сала берді.</w:t>
        <w:br/>
        <w:t>Сол Өрнекте тұрып жатқан күндердің бір күнінде</w:t>
        <w:br/>
        <w:t>«районодан» телефон шалып: «сендердің мектептеріңе</w:t>
        <w:br/>
        <w:t>бір «Запорожец» бөліп отырмыз. Алғысы келетіндер</w:t>
        <w:br/>
        <w:t>болса тезірек хабар жеткізіңдер», - деген. Бұл</w:t>
        <w:br/>
        <w:t>құрғырды ала қоюға өзге мұғалімдердің ақшалары</w:t>
      </w:r>
    </w:p>
    <w:p>
      <w:r>
        <w:t>болмады ма, әлде «Запорожец» дегенді менсінбеді ме,</w:t>
        <w:br/>
        <w:t>мектеп директорынан бастап: «сен жассың ғой, көлік</w:t>
        <w:br/>
        <w:t>керек, әрі біздей емес ақшаң да бар емес пе», - деп,</w:t>
        <w:br/>
        <w:t>сол «Запорожецті» осы мектептен ешкім алмай қойса</w:t>
        <w:br/>
        <w:t>«районодан» сөгіс еститіндей Сәдуді «ал, алдың» астына</w:t>
        <w:br/>
        <w:t>алды. Ақшасы бары рас еді. Кассаға салып тастаған бес</w:t>
        <w:br/>
        <w:t>мың сомы жатыр. «Запорожецтің» құнына да жетіп тұр.</w:t>
        <w:br/>
        <w:t>Көңілі жығылуға айналды. Су жаңа «Запорожецтің»</w:t>
        <w:br/>
        <w:t>алдына Гүлнәрін, артқы орындықтарына Гүлжаны мен</w:t>
        <w:br/>
        <w:t>Гүлзарын отырғызып алып, қара жолмен жүйткіп келе</w:t>
        <w:br/>
        <w:t>жатқандай сезінді өзін. Қиялданып, сол қиялы өзіне</w:t>
        <w:br/>
        <w:t>қанат бітіріп, құстай ұшқан көңілімен ауыл ортасындағы</w:t>
        <w:br/>
        <w:t>дүкенге сатушы болып жүрген әйелі Гүлнәрға жетті.</w:t>
        <w:br/>
        <w:t>Гүлнәр күліп жіберді.</w:t>
        <w:br/>
        <w:t>- Мәссаған, «Запорожец» алып елге күлкі болайын</w:t>
        <w:br/>
        <w:t>Деп пе едің?! Жұрт мұны тегін алып жатқан жоқ па? Әлгі</w:t>
        <w:br/>
        <w:t>Айдардың бір аяғы жоқ әкесіне былтыр ғана тегін берген</w:t>
        <w:br/>
        <w:t>258</w:t>
        <w:br/>
        <w:t>Сбоситепів ага Зейіпоөлаваһ1 201ЭКкшруіыКшіруҒі АҒ раде 256</w:t>
        <w:br/>
        <w:t>Жоевойасйвд көҙ жаса</w:t>
        <w:br/>
        <w:t>аталаған немересініңқұлын дауысы шұрқыраған сәтте</w:t>
        <w:br/>
        <w:t>кеудесіндегі жүрегі тіршіліктен сыбыс беріп тұрса, бұл</w:t>
        <w:br/>
        <w:t>көрде жатса да орнынан бір аунап түспес пе еді, шіркін.</w:t>
        <w:br/>
        <w:t>Әлінің біткені де бұл. Мұны қалжыратқан да қайран</w:t>
        <w:br/>
        <w:t>шіркін анау жалғыз ұл мен келінінің қылықтары ғой.</w:t>
        <w:br/>
        <w:t>Апыр-ай тым болмаса біреуі сау жүріп, мынау үйге,</w:t>
        <w:br/>
        <w:t>мынау балаға қарасайшы. Оған да тәубе қылар едің.</w:t>
        <w:br/>
        <w:t>Ал екеуінің бірдей мастықтан сең соққан балықтай</w:t>
        <w:br/>
        <w:t>сандалып жүргенін көріп, мына ел бетіне қарай алмай</w:t>
        <w:br/>
        <w:t>бұл бұған дейін де күніне мың өліп, мың тірілген</w:t>
        <w:br/>
        <w:t>шығар. Баласы арақ ішсе, анасы у ішеді деген ып-ырас</w:t>
        <w:br/>
        <w:t>екен. Байғұс кемпірінің әлсіз жүрегі жалғыз ұлының,</w:t>
        <w:br/>
        <w:t>одан қалды үмітім деп басына ақ жаулық салып, ақ</w:t>
        <w:br/>
        <w:t>босағасына түсірген келінінің бұл масқаралықтарын</w:t>
        <w:br/>
        <w:t>көтере алмай мезгілсіз үзіліп кетті.</w:t>
        <w:br/>
        <w:t>Жан-жағынан осы бір ойлар анталағанда Әлі</w:t>
        <w:br/>
        <w:t>қарттың көз алдына кемпірі Ақықтың бейнесі келіп</w:t>
        <w:br/>
        <w:t>тұра қалатын.</w:t>
        <w:br/>
        <w:t>- ӘЙ, байғұсым-ай, мен өлген соң күнің не болар</w:t>
        <w:br/>
        <w:t>екен, - деп төсек тартып жатқан Ақық пештің күлін</w:t>
        <w:br/>
        <w:t>алып, от тұтата алмай әуреге түсіп отыратын шалына</w:t>
        <w:br/>
        <w:t>аянышпен қараушы еді. Қайран әйел жүрегі өзінің</w:t>
        <w:br/>
        <w:t>өмірлік серігінің жетімсіреп, қазіргідей кіріптар күйге</w:t>
        <w:br/>
        <w:t>душар боларын сезінген ғой шамасы. Не де болса</w:t>
        <w:br/>
        <w:t>әйтеуір асыл ана қарт басына осы бір қараң күннің</w:t>
        <w:br/>
        <w:t>туарын және оны тудыратын тоғыз ай, тоғыз күн</w:t>
        <w:br/>
        <w:t>көтеріп, ақ сүтін берген өзінің жалғыз ұлы екендігін</w:t>
        <w:br/>
        <w:t>сезетін де, жүрегі қысылып, талықси беретін. Ол да осы</w:t>
        <w:br/>
        <w:t>бір ойдан тұншығып, мәңгілік дүниеге кете барды. Осы</w:t>
        <w:br/>
        <w:t>бір шаңырақтың, мына дәрменсіз қарт пен жас сәби</w:t>
        <w:br/>
        <w:t>екеуінің де қызығын да, қуанышын да өзімен бірге ала</w:t>
        <w:br/>
        <w:t>кеткендей болды жарықтық.</w:t>
        <w:br/>
        <w:t>254</w:t>
      </w:r>
    </w:p>
    <w:p>
      <w:r>
        <w:t>Сбоситепів ага Зейіпоөлаваһ1 201ЭКкшіруіыКшіруҒі АҒ раде 258</w:t>
        <w:br/>
        <w:t>Жаегийасдндб кеу жаса</w:t>
        <w:br/>
        <w:t>сәтте қасындағы үнсіз тыңдап отырған сәби жүрегі</w:t>
        <w:br/>
        <w:t>де қуаныштан шаттанып, лүп-лүп соғатын. Қанша</w:t>
        <w:br/>
        <w:t>айтқанмен ылғиына бәйгеден озып келіп жүрген мұның</w:t>
        <w:br/>
        <w:t>әкесі ғой! Мынау қаңырап тұрған үйдің бір бұрышында</w:t>
        <w:br/>
        <w:t>отырған дәрменсіз қарт пен әлжуаз сәби тағы да өткен</w:t>
        <w:br/>
        <w:t>күндердің қиял кемесіне мініп алып, ой әлемімен</w:t>
        <w:br/>
        <w:t>шарықтайтындары бар.</w:t>
        <w:br/>
        <w:t>--Ол, әлгі сенің әкеңді айтам да, өзі жаман болмаушы</w:t>
        <w:br/>
        <w:t>еді. Жаман емес, ол тек әлгі аздап арақ ішкені болмаса,</w:t>
        <w:br/>
        <w:t>сенің әкең жаман емес. Арағын қояды ғой, сен оны</w:t>
        <w:br/>
        <w:t>жек көруші болма, ол сенің әкең ғой! Соны ұмытпа,</w:t>
        <w:br/>
        <w:t>құлыным! Ол қазір ақымақ болып жүргенімен, ақылы</w:t>
        <w:br/>
        <w:t>кірген соң арағын қояды ғой, қояды. Мен... мен одан</w:t>
        <w:br/>
        <w:t>үмітімді үзбеймін. Сен... сен бар ғой құлыным, әкеңді</w:t>
        <w:br/>
        <w:t>сыйлайтын бол... Жарай ма, құлыным?!</w:t>
        <w:br/>
        <w:t>-- Жа-рай-ды, а-та!</w:t>
        <w:br/>
        <w:t>Осыны әрең айтқан сәбидің екі көзі мөлтілдеп жасқа</w:t>
        <w:br/>
        <w:t>тұнып тұр еді.</w:t>
        <w:br/>
        <w:t>- Жарайды, жарайды ата!</w:t>
        <w:br/>
        <w:t>- Өй, сен жылап отырмысың! Тек, құлыным,</w:t>
        <w:br/>
        <w:t>жасық болма олай! Аманбай бар ғой, әлгі сенің экенді</w:t>
        <w:br/>
        <w:t>айтамын да, арағын қояды, қояды, құлыным! Мен саған</w:t>
        <w:br/>
        <w:t>тағы да бір қызық әңгіме айтып берейін бе? Тыңдашы,</w:t>
        <w:br/>
        <w:t>құлыным!</w:t>
        <w:br/>
        <w:t>- Баяғыда, әжең марқұм онда тірі болатын...</w:t>
        <w:br/>
        <w:t>Бұл Әлі қарттың немересіне айтып берген ақырғы</w:t>
        <w:br/>
        <w:t>әңгімесі еді.</w:t>
        <w:br/>
        <w:t>Сбоситепів ага Зейіпоөлаваһ1 201ЭКкшіруіыКшіруҒі АҒ раде 266</w:t>
        <w:br/>
        <w:t>Жоусавайасасыд көр Ябасв</w:t>
        <w:br/>
        <w:t>Манадан бері күйкі тіршіліктің ұшы-қиыры жоқ</w:t>
        <w:br/>
        <w:t>осынау ауыр да азапты ойлары қамалап тұрған Сәдудің</w:t>
        <w:br/>
        <w:t>өгейлік жасап, өзін өзектен тепкен қаланың мына</w:t>
        <w:br/>
        <w:t>қатқыл қабақты түнгі сұрқынан басы айналып кетті.</w:t>
        <w:br/>
        <w:t>Терезенің сынық көзінен суық жел саулап көк мұз қатқан</w:t>
        <w:br/>
        <w:t>жақтауынан теңселіп барып ұстай алды.</w:t>
        <w:br/>
        <w:t>Осы бір қапалы көңілімен Сәду темір кереуеттегі сұп-</w:t>
        <w:br/>
        <w:t>суық төсегіне жетіп, етпетінен құлады да, кішкене ғана</w:t>
        <w:br/>
        <w:t>көк жастықты кеудесіне басып азапқа толы өз жанының</w:t>
        <w:br/>
        <w:t>ашы жастарын төкті-ай келіп.</w:t>
        <w:br/>
        <w:t>Сол бір жылап түсіп, жылап түсіп жатқан әр тамшы</w:t>
        <w:br/>
        <w:t>көз жасы мына өмірдің опасыздығына, қайырымсыздығы</w:t>
        <w:br/>
        <w:t>мен қаталдығына деген адал да пәк жанының наразылығы</w:t>
        <w:br/>
        <w:t>еді. Билігі бардың бишісі, долларлының досы, теңгелінің</w:t>
      </w:r>
    </w:p>
    <w:p>
      <w:r>
        <w:t>теңі, ақшалының ағайыны болып өмір сүре бастаған</w:t>
        <w:br/>
        <w:t>адамдар-ай, бір-біріміздің көз жасымыздан қорқуды</w:t>
        <w:br/>
        <w:t>білмей бара жатқан мына заман, мына дүние не болып</w:t>
        <w:br/>
        <w:t>барады өзі?!</w:t>
        <w:br/>
        <w:t>Сәдудің бұл жан айқайына үн қатқан ешкім де болған</w:t>
        <w:br/>
        <w:t>жоқ.</w:t>
        <w:br/>
        <w:t>Жан азабы қинап жатқан осы бір таңғы бір сәтте жан-</w:t>
        <w:br/>
        <w:t>жарым деп құшқан Гүлнәрінің де «коммерсант» апасын</w:t>
        <w:br/>
        <w:t>қолдап: «сауда жасап мол ақша таппасаң, сендей байдың</w:t>
        <w:br/>
        <w:t>қажеті шамалы маған, үйден кет! Ақшаболсаеркекатаулы</w:t>
        <w:br/>
        <w:t>дегенің қаладан табылатын көрінеді», - деген даусы ғана</w:t>
        <w:br/>
        <w:t>құлақ түбінен тағы бір жаңғырып тұрып алды.</w:t>
        <w:br/>
        <w:t>«Алтын көрсе - періште де жолдан таятын» көрінеді</w:t>
        <w:br/>
        <w:t>дейді ғой, Гүлнәрға не жазық бар?! Өзгелермен теңгең</w:t>
        <w:br/>
        <w:t>болса ғана теңелеріңді сауда жасап жүрген әйелдің залым</w:t>
        <w:br/>
        <w:t>көңілі аз уақытта-ақ ұғына қалса керек-ті. Саудагер</w:t>
        <w:br/>
        <w:t>Насыр келе қалса болды, екі беті бал-бұл жанып, көздері</w:t>
        <w:br/>
        <w:t>жайнап құлпырып шыға келетін Гүлнәр соңғы уақытта</w:t>
        <w:br/>
        <w:t>264</w:t>
        <w:br/>
        <w:t>Сбоситегіз апа Зейіпдолаваһ1 201ЭЖшіруіКкшіруіі 4 раде 274</w:t>
        <w:br/>
        <w:t>Жаеасайасбмд көр ласы</w:t>
        <w:br/>
        <w:t>бетіме айтқан Тәкен-ау, сені неге ғана қас көріп кеттім</w:t>
        <w:br/>
        <w:t>екен?!</w:t>
        <w:br/>
        <w:t>Әттең, шіркін!..</w:t>
        <w:br/>
        <w:t>Бәрідекешенді. Апыр-ау, балама Алматыдаоперация</w:t>
        <w:br/>
        <w:t>жасайын деп жатыр, соған баруым керек дегенде неге</w:t>
        <w:br/>
        <w:t>ғана сені жұмыстан босатпадым екен, Тәкен?!</w:t>
        <w:br/>
        <w:t>Осындай бір сұраулары көп күйкі тіршіліктің қай</w:t>
        <w:br/>
        <w:t>сауалына жауап берерсің?!. Жауап та берер-ау, бірақ</w:t>
        <w:br/>
        <w:t>оның ендігі арада кімге қажеті бар? Бірақ ақиқатты</w:t>
        <w:br/>
        <w:t>мойындап барып та өмірден өту керек шығар. Олай</w:t>
        <w:br/>
        <w:t>болса мойындайын, Тәкен мойындайын, мен саған</w:t>
        <w:br/>
        <w:t>қиянат жасадым, жазықсыз болсаң да қаралап, тереңге</w:t>
        <w:br/>
        <w:t>батырып жібердім. Мойындаймын, мойындаймын...</w:t>
        <w:br/>
        <w:t>Тынысы ауырлап жатқан Жылқыайдарға жедел</w:t>
        <w:br/>
        <w:t>жәрдемнің дәрігерлері ине салып, түрлі ем жасаған</w:t>
        <w:br/>
        <w:t>болып жатыр. Бұрын дәрігерлер келгенде желпініп,</w:t>
        <w:br/>
        <w:t>қуанып қалатын ол бұл жолы көзін де ашқан жоқ.</w:t>
        <w:br/>
        <w:t>Мосқалдау біреуі сырқаттың тамырын ұстап, біраз</w:t>
        <w:br/>
        <w:t>уақыт отырып алды.</w:t>
        <w:br/>
        <w:t>Тамыры соғып жатыр. Баяу, бірақ баяу да болса</w:t>
        <w:br/>
        <w:t>соғып, ет-жүрегіне қан жеткізіп беріп тұр әзірге.</w:t>
        <w:br/>
        <w:t>Осынау тамыры, осынау жүрегі соғып тұрған сәтте</w:t>
        <w:br/>
        <w:t>мансапқа арбалып алдамшы ғана өмір сүргендігін</w:t>
        <w:br/>
        <w:t>мойындай білді. Өз ғұмырында өз қателігін мойындап</w:t>
        <w:br/>
        <w:t>көрмеген жан үшін мұның қаншалықты азапты</w:t>
        <w:br/>
        <w:t>екендігі бір өзіне ғана мәлім. Қайдан оңай болсын, сол</w:t>
        <w:br/>
        <w:t>қателіктерін мойнына салып, көзіне көрсетіп беремін</w:t>
        <w:br/>
        <w:t>деп жағаласқан талайлардың біреуі Тәкеннің өзін</w:t>
        <w:br/>
        <w:t>майлы табаға салғандай шыжғырып, шырылдатып қоя</w:t>
      </w:r>
    </w:p>
    <w:p>
      <w:r>
        <w:t>берген жоқ па еді?!</w:t>
        <w:br/>
        <w:t>Әй, Тәкен-ай, өзіңде де бар-ау енді! «Өлер бала молаға</w:t>
        <w:br/>
        <w:t>қарай жүгіреді», - демекші Жылқыайдар Мырзаевичтің</w:t>
        <w:br/>
        <w:t>272</w:t>
        <w:br/>
        <w:t>Сбоситепів ага Зейіпоөлаваһ1 201ЭКкшруіыКшіруҒі АҒ раде 264.</w:t>
        <w:br/>
        <w:t>Жуенийасбег көр басы</w:t>
        <w:br/>
        <w:t>жасауға бойы үйренген Гүлнәр қала базарының</w:t>
        <w:br/>
        <w:t>дүрмегіне де тез үйреніп еді. Обалы нешік, ауылдан</w:t>
        <w:br/>
        <w:t>көшін келгеннен кейін бұлардың қала тіршілігіне</w:t>
        <w:br/>
        <w:t>үйренгендерінше Нұргүл жәрдемдесіп-ақ тұрды.</w:t>
        <w:br/>
        <w:t>Базарға жақын бір маңнан ескі бір ағаш үйді жалдап</w:t>
        <w:br/>
        <w:t>әперіп, тиесілі пәтер ақысын да өзі төлеп жүрді. Шын</w:t>
        <w:br/>
        <w:t>аты Насыр, өзі Насик деп атап кеткен аузы-басын жүн</w:t>
        <w:br/>
        <w:t>басқан өзбектен жәшік-жәшік алма, алмұрт дейсің бе,</w:t>
        <w:br/>
        <w:t>жемістің не бір түрлерін әкеп беріп, оларын Гүлнәрға</w:t>
        <w:br/>
        <w:t>сатқызып тұрды. Көп ұзамай, мына өзбегіңнің алмасы</w:t>
        <w:br/>
        <w:t>мен алмұрты Гүлнәрдің талайдан брі қажеті болмай бос</w:t>
        <w:br/>
        <w:t>қалған әмиянын теңгеге толтыра да бастады...</w:t>
        <w:br/>
        <w:t>Бірақ осы бір тіршілікке Сәду көндіге алмай жүрді.</w:t>
        <w:br/>
        <w:t>Жұрт базарға шықпастан бұрын қос доңғалақты</w:t>
        <w:br/>
        <w:t>темір арбаға тиелген жәшіктерді Гүлнәрдің сауда</w:t>
        <w:br/>
        <w:t>жасайтын алаңына жеткізіп береді де, пәтеріне қарай</w:t>
        <w:br/>
        <w:t>зыта жөнеледі. Осыдан кейін киініп, қыздарын ертіп,</w:t>
        <w:br/>
        <w:t>мектептегі сабағына шығады. «Базарға жәшік сүйретіп</w:t>
        <w:br/>
        <w:t>жүргенімді біреу-міреу көріп қалған жоқ па екен» деген</w:t>
        <w:br/>
        <w:t>ойдан қала мектебінің шуы да, айқайы да мол дүрмегіне</w:t>
        <w:br/>
        <w:t>еніп кеткенше арыла алмайтын-ды.</w:t>
        <w:br/>
        <w:t>Бұлардың сауда жасап, ақша жинап тез арада пәтер</w:t>
        <w:br/>
        <w:t>аламыз деген үміттерінің ауылы күн сайын алыстай</w:t>
        <w:br/>
        <w:t>беретін болды. Гүлнәрдің ертелі-кеш жасаған базардағы</w:t>
        <w:br/>
        <w:t>саудасынан түскен азын-аулақ тиын-тебенге «сатылады</w:t>
        <w:br/>
        <w:t>деп» құлақтандырылған пәтер атаулыны көруге барса</w:t>
        <w:br/>
        <w:t>болды, баға жағына келгенде маңдайларына тас</w:t>
        <w:br/>
        <w:t>тигендей, есеңгіреп қалып жүрді. «Қымбатырақ қой»</w:t>
        <w:br/>
        <w:t>десең, «алмасаң өзің біл, бұл - менің жекешелендірілген</w:t>
        <w:br/>
        <w:t>пәтерім», - деп тап бір әкесі салып беріп кеткендей</w:t>
        <w:br/>
        <w:t>бұлданарын қайтерсің. Бәрінен бұрын, теңгені атасаң</w:t>
        <w:br/>
        <w:t>болды-ақ, мойнына әлдебіреу мұз салып жібергендей</w:t>
        <w:br/>
        <w:t>262</w:t>
        <w:br/>
        <w:t>Сбоситегіз апа Зейіпдӛпаваһ1 201ЭЖшіруіКкшіруі1.1Ғ раде 267</w:t>
        <w:br/>
        <w:t>мұны байым бар-ау деп қымсынуды да қойып, ертелі-кеш</w:t>
        <w:br/>
        <w:t>демей өзбек «аканың» машинасына мініп кете беретінді</w:t>
        <w:br/>
        <w:t>де шығарды.</w:t>
        <w:br/>
        <w:t>Гүлнәр мен оның «коммерсант» апасы сауда жасауға</w:t>
        <w:br/>
        <w:t>көне қоймаған Сәдудің ар-намысына тиерлік осындай</w:t>
        <w:br/>
        <w:t>бір сорақылықтар жасап, қорлап-ақ бақты.</w:t>
        <w:br/>
        <w:t>Жалғанда ер азаматтың ақша үшін өз әйеліне тәуелді</w:t>
        <w:br/>
        <w:t>болуынан артық мазақ пен азап жоқ екен. Әлдебірде</w:t>
      </w:r>
    </w:p>
    <w:p>
      <w:r>
        <w:t>қала шетіндегі мектебіне автобуспен жетіп қалу үшін</w:t>
        <w:br/>
        <w:t>жолақысына төлейтін ақша сұрап еді:</w:t>
        <w:br/>
        <w:t>- Е, жұмыс істеп жүрген жоқсың ба, ал да жұмса,</w:t>
        <w:br/>
        <w:t>- деп Гүлнәрі мұның мысын осылай да бір басқан-ды.</w:t>
        <w:br/>
        <w:t>Өз ошағын, бота көздері жәудіреген қос балапанын</w:t>
        <w:br/>
        <w:t>қимағандықтан-ақ шыдады бәріне. Бұлардың мазағы</w:t>
        <w:br/>
        <w:t>мен азабына әлі төзе берер ме еді, Гүлнәрінің өзбек</w:t>
        <w:br/>
        <w:t>саудагерінің көзінше «кет дегенде, ит Те кетеді деуші</w:t>
        <w:br/>
        <w:t>еді, осы сен маған жабысып қалып па едің», - деп</w:t>
        <w:br/>
        <w:t>мұның бір киерлік киімдерін есікке қарай лақтырғаны</w:t>
        <w:br/>
        <w:t>өтіп кетті. Дүние-пұлмен ниеті бұзылған әйелмен өмір</w:t>
        <w:br/>
        <w:t>сүрудің қадірі мен қасиеті қалмағанын ұққан ол, егіле</w:t>
        <w:br/>
        <w:t>жүріп, жатақханаға кеткен-ді.</w:t>
        <w:br/>
        <w:t>Шіркін, ауылды айтсайшы! Аппақ қарын сықырлата</w:t>
        <w:br/>
        <w:t>басып, дем үзілдірер таңғы бір аязбен мектебіңе ақырын</w:t>
        <w:br/>
        <w:t>аяндап барғаннан артық рахат өмір жоқ екен-ау өзі деп</w:t>
        <w:br/>
        <w:t>ойлады Сәду.</w:t>
        <w:br/>
        <w:t>Осы ойы жүрегіндегі ауыр мұңның мұзын сәл де</w:t>
        <w:br/>
        <w:t>болса жібітіп сала берді.</w:t>
        <w:br/>
        <w:t>Бір ашылып, бір жабылып жатқан жатақхана есігінің</w:t>
        <w:br/>
        <w:t>сартылынан-ақ таңның атқанын, өзінің базар түбіндегі</w:t>
        <w:br/>
        <w:t>ағаш үйіне барып, киініп алып, өзін тосып отырған</w:t>
        <w:br/>
        <w:t>қос балапаны Гүлжаны мен Гүлзарын ертіп мектебіне</w:t>
        <w:br/>
        <w:t>265</w:t>
        <w:br/>
        <w:t>оЧредег аға ола. знемеешіруыің раде 273</w:t>
        <w:br/>
        <w:t>«Жылқыайдар Мырзаевич» деп асты-үстіне түскендей</w:t>
        <w:br/>
        <w:t>күй кешуде.</w:t>
        <w:br/>
        <w:t>Мансаптың құлы болып өткенмін-ау!</w:t>
        <w:br/>
        <w:t>Жылқыайдар қинала жатып осыны мойындады. Бұл</w:t>
        <w:br/>
        <w:t>ақиқатты мойындамасқа амалы да жоқ еді тап қазір.</w:t>
        <w:br/>
        <w:t>Өзін де, өзгелерді де алдап өмір сүргендігіне иланбасқа</w:t>
        <w:br/>
        <w:t>қайтерсің?! Ауруы меңдеп жатып қалып еді, мансабы,</w:t>
        <w:br/>
        <w:t>сол мансабына ғана бола бастарын шұлғып жүргендер</w:t>
        <w:br/>
        <w:t>көзінен бір-бір ұшып: жатыр.</w:t>
        <w:br/>
        <w:t>Әлден уақытта көз алдына Тәкеннің бейнесі келді.</w:t>
        <w:br/>
        <w:t>Екі көзі от шашып, тайсалмай бұған тура қарап тұр.</w:t>
        <w:br/>
        <w:t>- Алла-ай!</w:t>
        <w:br/>
        <w:t>Раушан шошынып қалды. Орнынан ұшып тұрып,</w:t>
        <w:br/>
        <w:t>Жылқыайдардың жанына тақау келіп, мандайынан</w:t>
        <w:br/>
        <w:t>шығып жатқан суық терді ақ сүлгімен сүртіп алды.</w:t>
        <w:br/>
        <w:t>- Түс көрдің бе, шошындың ғой?</w:t>
        <w:br/>
        <w:t>Тәнінің жарасынан гөрі жанының жарасы есін алын</w:t>
        <w:br/>
        <w:t>бара жатқан Жылқыайдардың санасында бір ғана Тәкен</w:t>
        <w:br/>
        <w:t>сайрап тұр еді осы қазір.</w:t>
        <w:br/>
        <w:t>- Жықа, мен тірімін, міне! Билігің барда жұмыстан</w:t>
      </w:r>
    </w:p>
    <w:p>
      <w:r>
        <w:t>да, партиядан да қуғызып жіберіп едің, өлген жоқпын!</w:t>
        <w:br/>
        <w:t>Не жазығым бар еді, айтшы кәне?</w:t>
        <w:br/>
        <w:t>--Не жазығым бар еді? Не жазығым... не... Тәкеннің</w:t>
        <w:br/>
        <w:t>үнін құлағы анық шалғандай. Жанына Тәкен келіп</w:t>
        <w:br/>
        <w:t>қалған ғой деген болуы керек. Жылқыайдар басын</w:t>
        <w:br/>
        <w:t>көтеріп, төсегінен тұруға әрекет жасады. Басын сүйей</w:t>
        <w:br/>
        <w:t>берген Раушанға:</w:t>
        <w:br/>
        <w:t>- Тәкен қайда? - деді үні үзіле.</w:t>
        <w:br/>
        <w:t>Әттең, дүние-ай! Қу тіршілік алдапсың-ау мені!</w:t>
        <w:br/>
        <w:t>Алданғаным емей немене, өзімнің төңірегіме ылғиына</w:t>
        <w:br/>
        <w:t>араққұмар, жағымпаз, жарамсақтарды топтастырып, со-</w:t>
        <w:br/>
        <w:t>лардың пікіріменғанасанасатындығымды, кемшілігімді</w:t>
        <w:br/>
        <w:t>271</w:t>
        <w:br/>
        <w:t>С3Әоситегпів ага ЗейіпдөһлаваһА 2013 КкшіруеКкшіругі АҒ раде 272</w:t>
        <w:br/>
        <w:t>Жуеесивасяеф көҙ таса</w:t>
        <w:br/>
        <w:t>ақтық сәтінде тәубесіне келіп, кешулік жасасып, жанын</w:t>
        <w:br/>
        <w:t>бір күпірліктен тазартқысы келетіндігі бір тәңіріне</w:t>
        <w:br/>
        <w:t>аян.</w:t>
        <w:br/>
        <w:t>Бұл да тәңірінің бір пендесі ғой! «Сүрінбейтін</w:t>
        <w:br/>
        <w:t>тұяқ, жаңылмайтын жақ» жоқ дегендей, өз ғұмырында</w:t>
        <w:br/>
        <w:t>қателік жіберіп алмаған адам баласы жоқ-ау сірәда?!</w:t>
        <w:br/>
        <w:t>Қу тіршілік үшін алдап, арбап өмір сүруді үйренбесең</w:t>
        <w:br/>
        <w:t>өзің біреудің жемтігі болар едің. Адал, әділ боламын,</w:t>
        <w:br/>
        <w:t>турасын айтамын дегендердің талайы тайып жығылып,</w:t>
        <w:br/>
        <w:t>мансаптың тұғырына қайра шыға алмады. Ал бұл</w:t>
        <w:br/>
        <w:t>тайып жығылғысы келмеді, айналасындағы тіршілікке</w:t>
        <w:br/>
        <w:t>сақтықпен сығалай қарай жүріп, биліктің басында</w:t>
        <w:br/>
        <w:t>отырғандардың көзіне түсе білді.</w:t>
        <w:br/>
        <w:t>Ақ сазандай толықсыған ақшылт жүзіне өң беріп</w:t>
        <w:br/>
        <w:t>тұратын бурыл шашты осы бір биязы жігіт жоғарыдағы</w:t>
        <w:br/>
        <w:t>басшыға да ұнап қалып еді.</w:t>
        <w:br/>
        <w:t>Білдей бір мекемеге бастық болып</w:t>
        <w:br/>
        <w:t>тағайындалатындығын білгенде Жылқыайдар есі</w:t>
        <w:br/>
        <w:t>қалмай қуанып еді-ау. Бірақ, жүректе жатқан сол</w:t>
        <w:br/>
        <w:t>алып-ұшып тұрған қуанышын айналасына осыншама</w:t>
        <w:br/>
        <w:t>сездіргісі келмей бақты. Ондағы ойы партиялық</w:t>
        <w:br/>
        <w:t>мінездемеде жазылғанындай, өзін сыпайы, ізетті адам</w:t>
        <w:br/>
        <w:t>ретінде көрсетудің амалы еді.</w:t>
        <w:br/>
        <w:t>Обалы нешік, сыпайы, ізетті көрініп, солай-ақ</w:t>
        <w:br/>
        <w:t>болғысы келіп еді әуелде. Бірақ, мына биік мансап</w:t>
        <w:br/>
        <w:t>дегеніңнің қызуы адамның ішінде бұғып жатқан</w:t>
        <w:br/>
        <w:t>қандай қасиетің бар, соларды шыдатпайды екен, сол</w:t>
        <w:br/>
        <w:t>бұғып жатқан пәлелердің бірте-бірте оянып, ақыл-</w:t>
        <w:br/>
        <w:t>есіңнен тандырып жібереді екен. Оның үстіне облысты</w:t>
        <w:br/>
        <w:t>басқарушының өзі бұған жылы шырай танытып</w:t>
        <w:br/>
        <w:t>тұрса, асқақтамай көр кәне! Қарауындағылар болса</w:t>
        <w:br/>
        <w:t>болмасын бұл келген күннен бері, біреуі «Жықа», біреуі</w:t>
        <w:br/>
        <w:t>270</w:t>
      </w:r>
    </w:p>
    <w:p>
      <w:r>
        <w:t>Сбосштпегіз агксі Б ені 201ЭКшіруіы Кіру АҒ раде 261</w:t>
        <w:br/>
        <w:t>«Запорожецін» қазір бүкіл ел болып итеріп қақалдырып-</w:t>
        <w:br/>
        <w:t>шашалдырып әсер «завайттап» жүргенін көзің көрмей</w:t>
        <w:br/>
        <w:t>ме сенің?! ;</w:t>
        <w:br/>
        <w:t>Алып ұшқан көңілі су сепкендей басылды. Рас-</w:t>
        <w:br/>
        <w:t>ау, Гүлнәрдің осы айтқанын өзі не қылып ойламаған?!</w:t>
        <w:br/>
        <w:t>Қанша айтқанмен әйел заты дүние дегеннің қадірі мен</w:t>
        <w:br/>
        <w:t>қасиетін еркектерге қарағанда тәуірлеу бағалай біледі-ау,</w:t>
        <w:br/>
        <w:t>осы! «Енді бір екі-үш мың сом жинап, бірден «Жигули»</w:t>
        <w:br/>
        <w:t>алмаймыз ба», - деген Гүлнәрінің де сөзінің жаны бар</w:t>
        <w:br/>
        <w:t>екен...</w:t>
        <w:br/>
        <w:t>Бірінен кейін бірі сабақталып, жүрегіндегі сағыныш</w:t>
        <w:br/>
        <w:t>пен мұң атулы сезімдерінің нәзік пернесін қағып тұрған</w:t>
        <w:br/>
        <w:t>дәл осы тәтті де күйлі бір әуенді сәттің арқауын дүрс-</w:t>
        <w:br/>
        <w:t>дүрс еткізіп, есік қағып: «сосед, у тебя бутылка водки не</w:t>
        <w:br/>
        <w:t>найдется» деген әлдебіреудің масаң даусы үзіп жібергендей</w:t>
        <w:br/>
        <w:t>болды.</w:t>
        <w:br/>
        <w:t>Бұл жалған дүние кімді мұратына жеткізген дейсің?!</w:t>
        <w:br/>
        <w:t>Опасыз дүниенің уын ішпеген пақыр бар ма екен жер</w:t>
        <w:br/>
        <w:t>бетінде?! Б</w:t>
        <w:br/>
        <w:t>Сәдудің жүрегі қан жылады. Түлкідей бұлаңдаған қу</w:t>
        <w:br/>
        <w:t>өмір бұған да құйрығын ұстатпай кетті ақыры. Ойға алған</w:t>
        <w:br/>
        <w:t>«Жигулиін» әне-міне аламыз деп жүргенінде ақша дегенің</w:t>
        <w:br/>
        <w:t>ауысып, бұлардың жинап қойған бес мың сомы он теңге</w:t>
        <w:br/>
        <w:t>болып шыға келген-ді.</w:t>
        <w:br/>
        <w:t>Гүлнәрінің сол жолғы ботадай боздап жылағанын</w:t>
        <w:br/>
        <w:t>көріп, дәті шыдамай далаға шықты. Жапалақтап қар</w:t>
        <w:br/>
        <w:t>жауып тұр. Бірде отқа салып шыжғырар, бірде мұзға орап</w:t>
        <w:br/>
        <w:t>арқанды қаритын адам тіршілігінің жәйімен ешбір шаруасы</w:t>
        <w:br/>
        <w:t>жоқтай қою қараңғы түннің құшағына кіріп алып, алаңсыз</w:t>
        <w:br/>
        <w:t>маужырап, мүлгіп тұрған мына байтақ әлемді сол жолы</w:t>
        <w:br/>
        <w:t>өзінің жан айқайымен оятпағандығына өкінді. .</w:t>
        <w:br/>
        <w:t>Өкінеді... Өкініш дегенің көп қой мұнда!..</w:t>
        <w:br/>
        <w:t>259</w:t>
        <w:br/>
        <w:t>&gt; апа Зейіпоӛлава1 201ЭЖшіруіН шіруі .8Ғ раде 271</w:t>
        <w:br/>
        <w:t>- Ертең кеш болуы мүмкін. Сол Тәкеннен кешірім</w:t>
        <w:br/>
        <w:t>сұрау үшін тәңірімнен бір күнге сауықтыра тұруды</w:t>
        <w:br/>
        <w:t>тілеп жатырмын, - дегенді Жылқыайдар бас жағында</w:t>
        <w:br/>
        <w:t>жыламсырап отырған әйеліне жаны қинала әзер айтып</w:t>
        <w:br/>
        <w:t>шықты.</w:t>
        <w:br/>
        <w:t>Ет жүрегін езіп, кеудесін қысқан өксігін сыртқа</w:t>
        <w:br/>
        <w:t>шығара алмай булыққан Раушан келесі бөлмеге өтіп,</w:t>
        <w:br/>
        <w:t>анықтамалықтан Тәкен жұмыс істейтін мекеменіңтелефон</w:t>
        <w:br/>
        <w:t>нөмірін тауып алды. Ойын жинақтап, қоңырау шалып</w:t>
        <w:br/>
        <w:t>көріп еді, бір ер адам күрілдеуік дауыспен: - Тәкен жоқ,</w:t>
        <w:br/>
        <w:t>ол тапсырмамен жол жүріп кеткен, - деп сөзді бір-ақ үзді.</w:t>
        <w:br/>
        <w:t>Қолындағы телефон құлағын өз орнына қояр-</w:t>
        <w:br/>
        <w:t>қоймасын білмей аңырайып тұрып қалған Раушан қарсы</w:t>
      </w:r>
    </w:p>
    <w:p>
      <w:r>
        <w:t>алдындағы үлкен терезе әйнегінен далаға көз салды.</w:t>
        <w:br/>
        <w:t>Тіршілік сан құбылып жатыр. Есік алдындағы</w:t>
        <w:br/>
        <w:t>ақ қайыңдар бүршік жарып, балапан жапырақтар</w:t>
        <w:br/>
        <w:t>қаулап келеді. Төгілте не бір энге салған құстар үні де</w:t>
        <w:br/>
        <w:t>айнала тіршіліктің қайғы-уайымы жоқтай әсер етерін</w:t>
        <w:br/>
        <w:t>қайтерсің?! Базары да, ажалы да көп дүние-ай, шіркін!</w:t>
        <w:br/>
        <w:t>Есін жиып, көңіл толқынысын басқан Раушан сырқат</w:t>
        <w:br/>
        <w:t>жатқан бөлмеге қайра келіп енгенде, Жылқыайдар сәл-</w:t>
        <w:br/>
        <w:t>пәл тыныс алғандай болып жатыр еді. Көзі жұмулы</w:t>
        <w:br/>
        <w:t>болғанымен, көңілі, санасы ояу Жылқыайдар бас</w:t>
        <w:br/>
        <w:t>жағына келіп отырған жарынан ешнәрсе сұрамады.</w:t>
        <w:br/>
        <w:t>Тәкенге телефон шалып, іздестіріп жатқандығын</w:t>
        <w:br/>
        <w:t>көңіл түйсігімен сезгені бар-ды. Өзінің шақыртқанына</w:t>
        <w:br/>
        <w:t>Тәкеннің келер-келмесі беймәлім нәрсе. Келсе өзінің</w:t>
        <w:br/>
        <w:t>осы бір азаматқа кезінде нақақтан-нақақ қиянат</w:t>
        <w:br/>
        <w:t>жасағандығын айтар еді, ғапулық өтініп, бақылдасар еді.</w:t>
        <w:br/>
        <w:t>Ал енді, өзінің сол қиянатын әлі де ұмыта алмай, Тәкен</w:t>
        <w:br/>
        <w:t>кек сақтап мұның алдына келмей қалса да, өмірінің</w:t>
        <w:br/>
        <w:t>269</w:t>
        <w:br/>
        <w:t>Сбоситегіз апа Зейіпдӛпаваһ1 2013ЖшіруіАКкшіруі1.1Ғ раде 265</w:t>
        <w:br/>
        <w:t>ыршып түсін: «сенің теңгең керек еді, долларға, болмаса</w:t>
        <w:br/>
        <w:t>маркаға ғана сатамыз», - деп бәлсінетіндері өтіп бара</w:t>
        <w:br/>
        <w:t>жатыр.</w:t>
        <w:br/>
        <w:t>Дүние дегеніңнің бағасы айлап емес, күн сайын</w:t>
        <w:br/>
        <w:t>қымбаттап бара жатқан мына заманда бұлардың тек</w:t>
        <w:br/>
        <w:t>Гүлнәрдің саудасымен ғана көгермейтініне көзі жеткен</w:t>
        <w:br/>
        <w:t>Сәдудің «коммерсант» қайын бикесі бұл жолғы билікті</w:t>
        <w:br/>
        <w:t>тағы да өзі айтты.</w:t>
        <w:br/>
        <w:t>- Иә, педагог, қаланың мектебінен тауып жүрген</w:t>
        <w:br/>
        <w:t>табысың қалай?</w:t>
        <w:br/>
        <w:t>Сол билікті Сәдуді тергеуден бастаған Нұргүл</w:t>
        <w:br/>
        <w:t>мұның: «ставкам бір жарым мың, класс жетекшілігіне</w:t>
        <w:br/>
        <w:t>қосылатын тағы да жүз теңгесі бар», - деген сөзінің</w:t>
        <w:br/>
        <w:t>аузынан шығуы мұң екен, есінен танып қала жаздады.</w:t>
        <w:br/>
        <w:t>- Әй, жарымаған қайыршы, сен соны ақша тауып</w:t>
        <w:br/>
        <w:t>жүрмін, өзіңді еркекпін деп жүрмісің?!</w:t>
        <w:br/>
        <w:t>Қайын бикесінің мына сөзі Сәдудің жүрегіне оқша</w:t>
        <w:br/>
        <w:t>қадалды. Қаны басына тепті. Тас түйілген жұдырығы</w:t>
        <w:br/>
        <w:t>көтеріле берді. Өзінің жаңа оқу жылы басталғалы әлі</w:t>
        <w:br/>
        <w:t>күнге дейін тиесілі жалақысын ала алмай отырғандығы</w:t>
        <w:br/>
        <w:t>есіне түсті. пәтер ақыны да осы қайын бикесі төлеп</w:t>
        <w:br/>
        <w:t>тұрмаса, мына қыс ішінде улап-нгулап өздерінің далада</w:t>
        <w:br/>
        <w:t>қаңғырып қалатындығы жайлы ойлағанда, қолы сылқ</w:t>
        <w:br/>
        <w:t>етіп түсіп кетті.</w:t>
        <w:br/>
        <w:t>Ызадан булығып тұр. Қорланған ар-намысы</w:t>
        <w:br/>
        <w:t>шыдатар емес. Сол жылы қайсар көңілінің мұқалғаны-</w:t>
        <w:br/>
        <w:t>ай! Шіркін, жеткізбеген боқ дүние-ай, ердің көңілін</w:t>
        <w:br/>
        <w:t>борша езетін сенің де сұрқиялылығың жетеді екен-ау?!</w:t>
        <w:br/>
        <w:t>Сәдудің кекке толған жанарынан жасқанды ма,</w:t>
      </w:r>
    </w:p>
    <w:p>
      <w:r>
        <w:t>«коммерсант» қайын бике үйден жылыстап шығып бара</w:t>
        <w:br/>
        <w:t>жатып: «мұғалімдігін тастап, Сәду де сауда жасауға</w:t>
        <w:br/>
        <w:t>шықсын», - деген өз кесімін айтып кетті.</w:t>
        <w:br/>
        <w:t>263</w:t>
        <w:br/>
        <w:t>ШЕ аға сла Әрәкіриекірулыі. раде 257</w:t>
        <w:br/>
        <w:t>Әлден уақытта қарт санасы қалпына келіп;</w:t>
        <w:br/>
        <w:t>немересінің «нан жеші, нан жеші» деген үнін айқын</w:t>
        <w:br/>
        <w:t>ести алды. Басын көтеруге ыңғайлана беріп еді, немересі</w:t>
        <w:br/>
        <w:t>әлсіз қолдарымен сүйеп отырғызды да, жастығын</w:t>
        <w:br/>
        <w:t>түзеп, биіктетіп берді. Көзін ашып, немересіне қарап,</w:t>
        <w:br/>
        <w:t>күлімсірегісі келді. Алайда жанындағы сәбиіне жүрек</w:t>
        <w:br/>
        <w:t>мейірімін төгіп, күлімсірей алды ма, жоқ па, оны өзі</w:t>
        <w:br/>
        <w:t>де сезе алмады. Немересі ұсынған нанды қалтыраған</w:t>
        <w:br/>
        <w:t>қолына алып, басын сәл еңкейтіп, алақанындағы</w:t>
        <w:br/>
        <w:t>нанға ернін тигізді. Кеберсіген еріндері діріл қаққаны</w:t>
        <w:br/>
        <w:t>болмаса, жағын ашып, тісіне қатқан нанды баса алмай,</w:t>
        <w:br/>
        <w:t>қолы сылқ етіп, қайтадан көзін жұмып алды.</w:t>
        <w:br/>
        <w:t>- Ата, ата, наныңды жеші енді!</w:t>
        <w:br/>
        <w:t>- Қазір, құлыным, қазір, - деген қарттың әлсіз үні</w:t>
        <w:br/>
        <w:t>сәбидің көңіліне шаттық сәулесін шашқандай болды. --</w:t>
        <w:br/>
        <w:t>Ана терезенің пердесін ашсайшы, үйге жарық түссін!</w:t>
        <w:br/>
        <w:t>- Қазір ата, қазір ата, - деп сәби жүгіре жөнелді.</w:t>
        <w:br/>
        <w:t>Сәби қолдары перделерді сырғаны сол еді, күн</w:t>
        <w:br/>
        <w:t>көзінің шуағы үй ішіне төгіліп сала берді. Жарық</w:t>
        <w:br/>
        <w:t>әлемнің ақ сәулесіне қараған қарттың жүзінен әлде бір</w:t>
        <w:br/>
        <w:t>жылылықтың лебі ескендей еді. Сол сәтте ол жанына</w:t>
        <w:br/>
        <w:t>келген немересінің маңдайынан сипап, кекілінен иіскеді</w:t>
        <w:br/>
        <w:t>де әңгімесін бастады.</w:t>
        <w:br/>
        <w:t>- Баяғыда, әжең марқұм онда тірі болатын. Ол кезде</w:t>
        <w:br/>
        <w:t>колхоз өнім сеуіп бітісімен сабантой жасайтын еді.</w:t>
        <w:br/>
        <w:t>Ойпырмо-ой, небір қызықтар болушы еді-ау. Бәрінен</w:t>
        <w:br/>
        <w:t>бұрын ат жарысты айтсайшы. Әлгі Аманбай да атқа</w:t>
        <w:br/>
        <w:t>шабатын. ӘЙ, өзі бар ғой сенің экең атқа жақсы шабушы</w:t>
        <w:br/>
        <w:t>еді, ылғиына ол мінген Топайкөк бәйгенің алдынан</w:t>
        <w:br/>
        <w:t>келетін.</w:t>
        <w:br/>
        <w:t>Қарт осы бір әңгімені айтқан сайын жалғыз</w:t>
        <w:br/>
        <w:t>ұлына деген көңіл мұзы жібігендей болатын. Сол</w:t>
        <w:br/>
        <w:t>255</w:t>
        <w:br/>
        <w:t>Сбоситепів ага Зейіпоөлаваһ1 201ЭКкшруіыКшіруҒі АҒ раде 270</w:t>
        <w:br/>
        <w:t>ухивийасбшу көр саси</w:t>
        <w:br/>
        <w:t>жұдырығында ұстап-ақ бақты. Обалы нешік, бұл не айтса</w:t>
        <w:br/>
        <w:t>да: «Жықа, сіздікі дұрыс», - деуден басқа сөз айтуды</w:t>
        <w:br/>
        <w:t>білмеген өз қарауындағыларға бұл өлер шағында не</w:t>
        <w:br/>
        <w:t>айтсын енді?!</w:t>
        <w:br/>
        <w:t>Жықа, Жықалап өткен сол мұңдардың бірде-бірі</w:t>
        <w:br/>
        <w:t>көңілін сұрап келіп кетуге жарамады-ау! Тәйірі-ай, бәрі де</w:t>
      </w:r>
    </w:p>
    <w:p>
      <w:r>
        <w:t>өзтіршілігіңде екен ғой! Аяғыңнан жүріп, қолында билігің</w:t>
        <w:br/>
        <w:t>болса, бәрі де маңайыңа үйіріліп, түшкіріп қалсаң да бірге</w:t>
        <w:br/>
        <w:t>түшкіріп, жарамсақтанған соларды да бұл азаматтар деп</w:t>
        <w:br/>
        <w:t>жүрді-ау! Бетіне келмей, өзіне қарсы сөз айтпағандардың</w:t>
        <w:br/>
        <w:t>бәрін досы санап келгендігі үшін өзін-өзі тұңғыш рет</w:t>
        <w:br/>
        <w:t>кінәлап жатыр тап қазір. Бірінің үстінен бірі өсек айтып,</w:t>
        <w:br/>
        <w:t>кімнің қалай сөйлеп отырғандығын өзіне жеткізіп отырған</w:t>
        <w:br/>
        <w:t>сол кездегі адал достарынан да жиіркенгендей еді.</w:t>
        <w:br/>
        <w:t>Жылқыайдар ауыр күрсінді. Қарлыққан дауысы</w:t>
        <w:br/>
        <w:t>жарықшақтанып, ышқына шықты білем, бас жағында</w:t>
        <w:br/>
        <w:t>отырған әйелі Раушан селк ете түсті.</w:t>
        <w:br/>
        <w:t>- Не болды? Шыдай тұршы, дәрігер шақырайын ба? -</w:t>
        <w:br/>
        <w:t>деп телефон құлағын қолына ала беріп еді, Жылқыайдар:</w:t>
        <w:br/>
        <w:t>- Жоқ, әуре болмашы, қажет емес, - дегенді үзіп-үзіп,</w:t>
        <w:br/>
        <w:t>әрең айтты.</w:t>
        <w:br/>
        <w:t>- Маған...ма-ған Тәкеңді шақыртып беріңдерші!</w:t>
        <w:br/>
        <w:t>Жылқыайдардың мына сөзін естіген Раушан үндей</w:t>
        <w:br/>
        <w:t>алмай қалды. Өзі әрең сөйлеп, жаны азапталып жатқанда</w:t>
        <w:br/>
        <w:t>Тәэкенді қайтпекші екен?!</w:t>
        <w:br/>
        <w:t>- Жықа-ау, - деді Раушан өзінің бұрынғы назды үніне</w:t>
        <w:br/>
        <w:t>басып, - Тәкеңді қайтпекшісің, онымен сөйлесуге әлің де</w:t>
        <w:br/>
        <w:t>келмес бүгін. Әбден сауыққан соң барып сөйлеспеймісің</w:t>
        <w:br/>
        <w:t>онымен!</w:t>
        <w:br/>
        <w:t>Әйелінің бұл айтқандары санасына еміс-еміс кіріп</w:t>
        <w:br/>
        <w:t>жатқан Жылқыайдар жұмулы көзін ашты да, күшін жинап,</w:t>
        <w:br/>
        <w:t>Тәкеңді қайтсе де бүгін шақыртып беру керектігін айтты.</w:t>
        <w:br/>
        <w:t>268</w:t>
        <w:br/>
        <w:t>Сбоситепів ага Зейіпоөлаваһ1 201ЭКкшруіы шіруі АҒ раде 278</w:t>
        <w:br/>
        <w:t>Жранвийасфяд көр Жаса</w:t>
        <w:br/>
        <w:t>бергендердің талайларының қызметтерін жоғарылатып,</w:t>
        <w:br/>
        <w:t>жақсылықтарына бұл да жақсылық жасап еді. Сол сеніп,</w:t>
        <w:br/>
        <w:t>сүйенгендерінің біразы кейіннен тойда отырып жаман</w:t>
        <w:br/>
        <w:t>бір жел шығарып алған қыздың кебін киді.</w:t>
        <w:br/>
        <w:t>Бір күн... шіркін-ай, тым болмаса бір күнге сауығып,</w:t>
        <w:br/>
        <w:t>екі аяғымды тік басып жүріп кетер ме едім?!</w:t>
        <w:br/>
        <w:t>Жылқыайдардың санасына сыналай кіріп, әбден</w:t>
        <w:br/>
        <w:t>орнығып алған осы бір ой оның өмір деп соққан жүрегін</w:t>
        <w:br/>
        <w:t>бейуақ іңірдің қара көлеңкелі шағында талықсыта</w:t>
        <w:br/>
        <w:t>берді.</w:t>
        <w:br/>
        <w:t>Сбоситегіз апа Зейіпдӛпаваһ1 201ЭЖшруіАкшіруі1.1Ғ раде 287</w:t>
        <w:br/>
        <w:t>240%</w:t>
      </w:r>
    </w:p>
    <w:p>
      <w:r>
        <w:t>Сбоситегіз апа Зейіпдолаваһ1 201ЭЖшіруікшіруіі 1 раде 288</w:t>
        <w:br/>
        <w:t>БҰЛТТЫ ТҮНГІ ТОЛҒАН АЙ</w:t>
        <w:br/>
        <w:t>(трагедиялық хикаят)</w:t>
        <w:br/>
        <w:t>Қатысушылар:</w:t>
        <w:br/>
        <w:t>Бибіжан - қарт ана.</w:t>
        <w:br/>
        <w:t>Байбек Жұмажанов -- Бибіжанның ұлы.</w:t>
        <w:br/>
        <w:t>Үміт -- Бибіжанның келіні.</w:t>
        <w:br/>
        <w:t>Майқы Әлиев - ауыл Совет төрағасы.</w:t>
        <w:br/>
        <w:t>Бәтжан - Майқының әйелі.</w:t>
        <w:br/>
        <w:t>Ерқасым Рахманов - колхоз басқармасы.</w:t>
        <w:br/>
        <w:t>Бұғыбай Шалабаев - соғыстан жараланып оралған</w:t>
        <w:br/>
        <w:t>жауынгер.</w:t>
        <w:br/>
        <w:t>Төлеубай Наркенов - аудандық сот төрағасы.</w:t>
        <w:br/>
        <w:t>Жексенбай Қарасартов - НКВД тергеушісі.</w:t>
        <w:br/>
        <w:t>Манақ Зәкіров - милиция қызметкері.</w:t>
        <w:br/>
        <w:t>Бесіктегі бала.</w:t>
        <w:br/>
        <w:t>АуБіл адамдары, қарттар, әйелдер.</w:t>
        <w:br/>
        <w:t>Сбоситепів ага Зейіпоөлаваһ1 201ЭКкшруіыКшіруҒі АҒ раде 286</w:t>
        <w:br/>
        <w:t>Жуеноибасбид кеу, Жаса</w:t>
        <w:br/>
        <w:t>Жүдеу көңілін тағы да жабырқатып, тағдыр тәлкегіне</w:t>
        <w:br/>
        <w:t>Зада-ны қайта итере салудың ендігі арада осы бір</w:t>
        <w:br/>
        <w:t>аяулы жан үшін өлім екендігін де Балнұр да сезеді</w:t>
        <w:br/>
        <w:t>абден. Заданың жүрегіндегі өшіп бара жатқан үміт</w:t>
        <w:br/>
        <w:t>шоғын үрлеп, бала күнгі еркелігін қайта оятып, солуға</w:t>
        <w:br/>
        <w:t>айналған жүзіне әр кіргізген де Балнұр ғой. Осыны</w:t>
        <w:br/>
        <w:t>түсіне білуі керек әр жүректің. Бір-бірін адал да, іңкәр</w:t>
        <w:br/>
        <w:t>сезіммен сүйген адамдардың жүректерін кінәләй</w:t>
        <w:br/>
        <w:t>көрмеңдерші! Ғашық жандар мәңгілік өмір сүрсе екені!</w:t>
        <w:br/>
        <w:t>Жаса, махаббат!</w:t>
        <w:br/>
        <w:t>Зада мен Балнұр қол ұстасып көл жағалап кетіп</w:t>
        <w:br/>
        <w:t>барады. Қайда бара жатқандықтары екеуіне де беймәлім.</w:t>
        <w:br/>
        <w:t>Бұлардың алдынан тағдыр кеші қандай сыбағасын</w:t>
        <w:br/>
        <w:t>тосып тұр екен?</w:t>
        <w:br/>
        <w:t>Сбоситегіз апа Зейіпдӛлаваһ1 2013ЖшруіАкшіруі1.1Ғ раде 279</w:t>
        <w:br/>
        <w:t>АРМАНДЫ КҮЙ</w:t>
      </w:r>
    </w:p>
    <w:p>
      <w:r>
        <w:t>Құрбылар, бұл қалай деп сөге көрме,</w:t>
        <w:br/>
        <w:t>Ғашықтың тарқамаған құмары бар.</w:t>
        <w:br/>
        <w:t>Халық әні.</w:t>
        <w:br/>
        <w:t>Бұқпа тауының етегін шайып жатқан айдынды көл</w:t>
        <w:br/>
        <w:t>беті діріл қақты. Үп еткен леппен :су беті шымырлап</w:t>
        <w:br/>
        <w:t>жүре берді. Жақпар тастардың мүйісіне тұмсығын</w:t>
        <w:br/>
        <w:t>сүйеп тұрған кішкене ағаш қайықта отырған Зада</w:t>
        <w:br/>
        <w:t>мен Балнұрдың ой әлемі шар тарапта еді. Сүйріктей</w:t>
        <w:br/>
        <w:t>кірпіктері дір-дір етін, мөлдір жанары түнгі ай сәулесіне</w:t>
        <w:br/>
        <w:t>шағылысып, ботаның көздеріндей мөлдіреген сол қос</w:t>
        <w:br/>
        <w:t>жанарға жас тұнған Заданың майда қоңыр үнін терең</w:t>
        <w:br/>
        <w:t>ойға берілген жігіттің естіп отырғандығы да беймәлім</w:t>
        <w:br/>
        <w:t>еді дәл қазір.</w:t>
        <w:br/>
        <w:t>- Күн сайын көз алдымда жүргенің-ақ жетеді маған,</w:t>
        <w:br/>
        <w:t>сол да көңіліме медеу мен үшін, сол да бақыт, жаным!</w:t>
        <w:br/>
        <w:t>Әйтеуір өзіңді көріп жүрсем де болды маған. Үйіме</w:t>
        <w:br/>
        <w:t>кетіп бара жатып саған көз қиығымды салып өткенім де</w:t>
        <w:br/>
        <w:t>жетеді. Қинама жаным, қинама мені...</w:t>
        <w:br/>
        <w:t>Жүп-лүп соққан кішкене ғана ет жүрегінін, пәк те</w:t>
        <w:br/>
        <w:t>адал сезімін қалтқысыз жеткізгісі келген Зада өзінің,</w:t>
        <w:br/>
        <w:t>ішкі ой-әлемін әлі де ақтара алмай, қиналып отыр еді</w:t>
        <w:br/>
        <w:t>осы сәтте. Мұны сүйетіндігін ол қазір ешбір пендеден</w:t>
        <w:br/>
        <w:t>жасырмақ та емес. Мейлі, мойнына қандай күнә</w:t>
        <w:br/>
        <w:t>арқаласын, Зада бұған деген өзінің адал махаббаты мен</w:t>
        <w:br/>
        <w:t>271</w:t>
        <w:br/>
        <w:t>Сбоситегіз апа Зейіпдӛпаваһ1 201ЭЖшруіАкшіруі1.1Ғ раде 293</w:t>
        <w:br/>
        <w:t>П-көрініс</w:t>
        <w:br/>
        <w:t>Аудандық НКВД-ның кеңсесі. Төрде -- Сталиннің</w:t>
        <w:br/>
        <w:t>портреті. Кеңседе отырғандардың қабақтары қатулы,</w:t>
        <w:br/>
        <w:t>бойларында үрей бар. Жеке орындықта Бұғыбай отыр.</w:t>
        <w:br/>
        <w:t>жжж</w:t>
        <w:br/>
        <w:t>Жексенбай: - Так, жолдас Бұғыбай Шалабаев!.. Сіз</w:t>
        <w:br/>
        <w:t>бар ғой өткендегі бір жауабыңызда: «мен Отан үшін,</w:t>
        <w:br/>
        <w:t>Сталин жолдас үшін адал соғысып қайттым», -- демеп</w:t>
        <w:br/>
        <w:t>пе едіңіз?..</w:t>
        <w:br/>
        <w:t>Бұғыбай: - Иә, солай дегенмін... Ақиқаты да сол</w:t>
        <w:br/>
        <w:t>ғой енді, жолдас тергеуші! Міне, бір аяғымды да беріп</w:t>
        <w:br/>
        <w:t>кеттім емес пе?!</w:t>
        <w:br/>
        <w:t>Жексенбай: - Кімге беріп кеттің сонда ол</w:t>
        <w:br/>
        <w:t>аяғыңды? ;</w:t>
        <w:br/>
        <w:t>Бұғыбай: - (абдырап) Енді Отанға... Сталин</w:t>
        <w:br/>
        <w:t>жолдасқа...</w:t>
        <w:br/>
        <w:t>(Бәрі күледі де, тез ширыға қалады).</w:t>
        <w:br/>
        <w:t>Бұғыбай: - (әбден сасқалақтап) Қайдан білейін</w:t>
        <w:br/>
        <w:t>енді?!. Қалды ғой Сталинград майданында...</w:t>
        <w:br/>
        <w:t>Жексенбай: - (ақырып) Сен Отан мен Сталин</w:t>
      </w:r>
    </w:p>
    <w:p>
      <w:r>
        <w:t>жолдасты енді осылай мазақ еткің келді ғой, о! Не,</w:t>
        <w:br/>
        <w:t>сонда, Отан сенің аяғыңды отқа жағып жылынды дейсің</w:t>
        <w:br/>
        <w:t>бе? Әлде Сталин жолдас... (сәл үнсіздік). .</w:t>
        <w:br/>
        <w:t>291</w:t>
        <w:br/>
        <w:t>Сбоситегіз апа Зейіпдӛпаваһ1 2013ЖшіруіАкшіруі1.1Ғ раде 289</w:t>
        <w:br/>
        <w:t>І-көрініс</w:t>
        <w:br/>
        <w:t>Жұпыны үй. Жүдеу тіршілік. Төрде тәсек тартып</w:t>
        <w:br/>
        <w:t>қарт ана жатыр. Бұл - Бибіжан. Ұлы Отан соғысы</w:t>
        <w:br/>
        <w:t>аяқталғанына біраз болса да, қарт ананың майданға</w:t>
        <w:br/>
        <w:t>кеткен бесұлының біреуіғанаоралған. Төртеуінен әзірге</w:t>
        <w:br/>
        <w:t>еш хабар жоқ. Ыңырсып, сөйленіп жатыр. Қолындағы</w:t>
        <w:br/>
        <w:t>таяғымен төсегінің бас жағында тұрған бесікті тербетіп</w:t>
        <w:br/>
        <w:t>қояды.</w:t>
        <w:br/>
        <w:t>Бибіжан: - Әй, бармысың біреуін?! Қайсың</w:t>
        <w:br/>
        <w:t>барсыңдар?! Жолға шығып қарап келіңдерші!;</w:t>
        <w:br/>
        <w:t>Барыңдаршы енді, құлындарымның біреуі келе жатқан</w:t>
        <w:br/>
        <w:t>жоқ па екен?! (Үнсіздік).</w:t>
        <w:br/>
        <w:t>Әй, бардыңдар ма? Қарадыңдар ма, көрінбей ме екен,</w:t>
        <w:br/>
        <w:t>құлындарым?! Қайғы басып, жатып қалмасам, сендерге</w:t>
        <w:br/>
        <w:t>жалынар ма едім шіркін?! (Басын көтеріп, отырады).</w:t>
        <w:br/>
        <w:t>УҺ.. А, құдайым-ай! Бір көруге зарықтырып</w:t>
        <w:br/>
        <w:t>қойғаның не құлындарымды?!</w:t>
        <w:br/>
        <w:t>Соғыс бітті ғой! Құлындарым-ай, қайдасындар;</w:t>
        <w:br/>
        <w:t>қайда жүрсіңдер?! (Азаланған жан күйігімен). і</w:t>
        <w:br/>
        <w:t>Шалқыған шалқар дүние-ай... суалайын десең шөл</w:t>
        <w:br/>
        <w:t>екенсің! Жайнаған жарық дүние-ай... тартылайын десең</w:t>
        <w:br/>
        <w:t>көл екенсің! Бастағы бақ... үркейін десең пырақтай,</w:t>
        <w:br/>
        <w:t>287</w:t>
        <w:br/>
        <w:t>С5боситепів ага Зейіпоөлаваһ1 201ЭКкшіруіыКшіруҒі АҒ раде 276</w:t>
        <w:br/>
        <w:t>Жулелойааа кер Жасы</w:t>
        <w:br/>
        <w:t>Иә, иә, сол бір жиналыс! Құрып қана кеткір-ай, сол</w:t>
        <w:br/>
        <w:t>жиналыс өткен күн менің ар алдында қылмыс жасаған</w:t>
        <w:br/>
        <w:t>күнім екен-ау!</w:t>
        <w:br/>
        <w:t>Жағына пышақ жанығандай жұқа өңді, шынысы</w:t>
        <w:br/>
        <w:t>қара көзәйнегін үнемі тастамай тағып жүретін</w:t>
        <w:br/>
        <w:t>обкомның жауапты қызметкері Жәлел Асайынович</w:t>
        <w:br/>
        <w:t>бұл басқарған мекеме партия ұйымының жиналысына</w:t>
        <w:br/>
        <w:t>Тәкен жазған арыздың қорытындысын мәлімдеп тұр.</w:t>
        <w:br/>
        <w:t>Қайсы бірі есте қалсын, әйтеуір Тәкен көрсеткен біраз</w:t>
        <w:br/>
        <w:t>жайдың анықталғандығы сөз болды. Обком бюросы</w:t>
        <w:br/>
        <w:t>Жылқыайдар Мырзаевичкқа сөгіс берді, - дегенді ол</w:t>
        <w:br/>
        <w:t>нығарлай айтты.</w:t>
        <w:br/>
        <w:t>Тәртіп бойынша жиналысқа қатысушылар</w:t>
        <w:br/>
        <w:t>обкомның ұйғарымын ескере отырып, мұның қылығын</w:t>
      </w:r>
    </w:p>
    <w:p>
      <w:r>
        <w:t>талқылаулары керек еді. Обалдары нешік бірде-біреуі</w:t>
        <w:br/>
        <w:t>бұған бәлен деп ауыз ашқан жоқ. Сөйлегендердің біразы</w:t>
        <w:br/>
        <w:t>сол арада Тәкенге бас салсын.</w:t>
        <w:br/>
        <w:t>--Сен неге арыз жазасың? Жалақорсың, пәле қуған</w:t>
        <w:br/>
        <w:t>оңбаған адамсың! Тәкеннің өзін жұмыстан қуып жіберу</w:t>
        <w:br/>
        <w:t>керек.</w:t>
        <w:br/>
        <w:t>Бәрін де мен білемін деп үнемі көкірек керіп, өзінің</w:t>
        <w:br/>
        <w:t>айтқанына көнгісі келмегендерге жұдырығын ала</w:t>
        <w:br/>
        <w:t>жүгіретін Нұржанның осылай деуі мұң екен тобыр шу</w:t>
        <w:br/>
        <w:t>ете түссін.</w:t>
        <w:br/>
        <w:t>- Нұржан дұрыс айтып тұр! Тәкен оңбаған!</w:t>
        <w:br/>
        <w:t>Жұмыстан қуу керек.</w:t>
        <w:br/>
        <w:t>Қуу керек... Қуу керек... Осы бір сөздер құлағының</w:t>
        <w:br/>
        <w:t>түбінде жаңғырып тұрып алды. Жалын атқан ішкі</w:t>
        <w:br/>
        <w:t>қызуынан кебірсіп қалған еріндерін тілімен жалай</w:t>
        <w:br/>
        <w:t>бастап еді, шөліркегенін сезе қалған Раушан шай</w:t>
        <w:br/>
        <w:t>қасықпен аузына су тамызды.</w:t>
        <w:br/>
        <w:t>-- Қуу керек! Қуу керек...</w:t>
        <w:br/>
        <w:t>274</w:t>
        <w:br/>
        <w:t>Сбоситепів ага Зейіпоөлаваһ1 201ЭКкшруіыКшіруҒі АҒ раде 292 уе Б б"4 кер Жаса</w:t>
        <w:br/>
        <w:t>Бұғыбай: - (Орнынан тұрады) Әй, Байбек! Әй, Үміт!</w:t>
        <w:br/>
        <w:t>Сеңдер мына бидайды бекер әкелдіңдер! Әй, бекер... бекер</w:t>
        <w:br/>
        <w:t>әкелдіңдер! (жылайды) Бекер...бекер...әкелдіңдер!</w:t>
        <w:br/>
        <w:t>Үміт: - (таңданған үнмен) Қайным-ау, не болған саған</w:t>
        <w:br/>
        <w:t>осыншама бордай егіліп?! Бар болғаны бір шелек толар-</w:t>
        <w:br/>
        <w:t>толмас суы ағып тұрған осы бір қара бидай үшін бізді</w:t>
        <w:br/>
        <w:t>айдаттырып жіберер деймісің?! Қазір-ақ тыға саламын</w:t>
        <w:br/>
        <w:t>ғой... Қой, не тұрыс бар. Мен қазандыққа от жағайын.</w:t>
        <w:br/>
        <w:t>Шай қайнаған кезде әлгі келіншектер де келіп қалар. Бәрі</w:t>
        <w:br/>
        <w:t>де егіс басынан қалжырап қайтты ғой, белдерін бір жазып,</w:t>
        <w:br/>
        <w:t>қуырған бидай жеп отырмақшы едік... (Шығып кетеді).</w:t>
        <w:br/>
        <w:t>Һайбек: - Бұғыбай, осы сені ауданға жиі шақырады деп</w:t>
        <w:br/>
        <w:t>естимін. Жайшылық па?</w:t>
        <w:br/>
        <w:t>Бұғыбай: - (кекесінді, ашынған үнмен) Жай шақыра</w:t>
        <w:br/>
        <w:t>ма екен бұлар? Мына ауданның шаруасы қараң қалып</w:t>
        <w:br/>
        <w:t>барады... Соны түзе, сол үшін ауданның райкомына хатшы</w:t>
        <w:br/>
        <w:t>бол деп жатыр маған...</w:t>
        <w:br/>
        <w:t>Байбек: - (аңқылдап) Әп, бәрекелді! Райқомға хатшы</w:t>
        <w:br/>
        <w:t>бол десе несі бар?! Бұрынғы хатшылар сенен артық болды</w:t>
        <w:br/>
        <w:t>дейсің бе?</w:t>
        <w:br/>
        <w:t>Бұғыбай: - Кеммін ғой мен, кеммін ғой олардан!..</w:t>
        <w:br/>
        <w:t>Бұрынғы хатшылардың өзгесі кем болса да, әйтеуір</w:t>
        <w:br/>
        <w:t>аяқтары түгел болатын... Бір аяғы жоқ маған аудандарыңды</w:t>
        <w:br/>
        <w:t>басқартып қойсандар, талай-талай екі аяқты хатшыларың</w:t>
        <w:br/>
        <w:t>басқарғанда оңға баспаған істерің, сыңар аяқпен жүріп мен</w:t>
        <w:br/>
        <w:t>басқарғаннан кейін оңалып, шаруаларың төрт аяғынан тік</w:t>
        <w:br/>
        <w:t>тұрып кетер деймісің?! Жай шақырталы да...</w:t>
      </w:r>
    </w:p>
    <w:p>
      <w:r>
        <w:t>Сбоситегіз агаі Зейіпдӛпаваһ1 2013 ЖшіруіНкшіруіі ғ раде 281</w:t>
        <w:br/>
        <w:t>таратып, соны айтып отырғандай болады да тұрады</w:t>
        <w:br/>
        <w:t>ылғиына. Әр кездескен сайын «осыны айтармын-ау,</w:t>
        <w:br/>
        <w:t>осы бір сезімімді білдірермін-ау» деп сан рет ойларын</w:t>
        <w:br/>
        <w:t>жинақтаса да, сол өзінің мөлдір сезімдері Заданың</w:t>
        <w:br/>
        <w:t>көңілінен сыр болып төгіліп жатады әрдайым. Мұның да</w:t>
        <w:br/>
        <w:t>көкейіндегі сырды сезіп, соны сөйлете білетін Заданың</w:t>
        <w:br/>
        <w:t>көріп келі бар ма, жоқ әлде бір-бірін қылаусыз да таза</w:t>
        <w:br/>
        <w:t>сүйе білетін жүректердің сыры бір болатындығында ма</w:t>
        <w:br/>
        <w:t>екен?! Тегі солай шырар. Бір-біріне дәйім ынтыға соғар</w:t>
        <w:br/>
        <w:t>жүректердің айтары да, сыры да, мұңы да бір болары</w:t>
        <w:br/>
        <w:t>шындық енді, шындық еді. Осы бір ақиқатты лажы</w:t>
        <w:br/>
        <w:t>қалмап еді мойындамасқа екеуінің де.</w:t>
        <w:br/>
        <w:t>Балнұрдың дәл қазіргі ой әлемінің тереңдігі мынау</w:t>
        <w:br/>
        <w:t>көлдің тереңдігінен әлде қайда асып түсер еді. Мұның</w:t>
        <w:br/>
        <w:t>да өз өлең төсегі, өз жары, өз балалары бар. Өмір</w:t>
        <w:br/>
        <w:t>атты үлкен айдынның үстінде кездескен осы бір аққу</w:t>
        <w:br/>
        <w:t>келіншекті ендігі арада ұмытуы да, болмаса көз көріп,</w:t>
        <w:br/>
        <w:t>құлақ естімейтін жаққа кетіп қалуы да мүмкін еместігін</w:t>
        <w:br/>
        <w:t>әбден сезініп отыр. Әуелде бұған да эдеттегі эйел</w:t>
        <w:br/>
        <w:t>затының біреуі деген ниетпен қарағаны да жасырын</w:t>
        <w:br/>
        <w:t>емес. Үрке шапқан асау тайдың арынындай бір сезім</w:t>
        <w:br/>
        <w:t>болар бұл дағы деген. Жоқ, қателескен екен! Заданың</w:t>
        <w:br/>
        <w:t>жүрегіндегі өзіне деген мөлдір де кәусар сезімі мұның</w:t>
        <w:br/>
        <w:t>көңіліндегі де осы уақытқа дейін бұйығы жатқан сезімін</w:t>
        <w:br/>
        <w:t>оятып, жанбай келгеп жүрегін лаулата түсті.</w:t>
        <w:br/>
        <w:t>Заданың бүкіл болмысындағы, ет жүрегіндегі өзіне</w:t>
        <w:br/>
        <w:t>деген ағыл да тегіл сезім селін аттап өтудің мүмкін</w:t>
        <w:br/>
        <w:t>еместігін әр кездескен сайын Балнұр ұғына берді. Тіпті</w:t>
        <w:br/>
        <w:t>әйел көңіліндегі өзіне деген адал да пәк сезімді аяққа</w:t>
        <w:br/>
        <w:t>басудың өзін обалсынып еді ол. Заданың өзіне деген</w:t>
        <w:br/>
        <w:t>адал сезімі мұны өмірдің жаңа бір арнасына салғандай</w:t>
        <w:br/>
        <w:t>болды. Ең әуелі Балнұрдың жүрегі сағынышқа толды,</w:t>
        <w:br/>
        <w:t>Заданы көре алмай қалса, не болмаса тілдесе алмаса</w:t>
        <w:br/>
        <w:t>мұңға батып ойға берілетін. Сол сағыныш пен тәтті</w:t>
        <w:br/>
        <w:t>279</w:t>
        <w:br/>
        <w:t>С Фоситегів аге Зейіпоөпаваһ1 2013кшіруеКкшіруН.ІҒ- раде 277</w:t>
        <w:br/>
        <w:t>ФЖабав Сәзавией</w:t>
        <w:br/>
        <w:t>Бір тамшы судан бойын жеңіл сезінгендей болды:</w:t>
        <w:br/>
        <w:t>Көзін ашып еді, үй ішіне күн сәулесі төгіліп тұр екен;</w:t>
        <w:br/>
        <w:t>Қарсы алдындағы үлкен әйнектен тылсым әлемге көз</w:t>
        <w:br/>
        <w:t>салып еді, не сиқыры бар екенін кім білсін, қарсы</w:t>
        <w:br/>
        <w:t>алдына тағы да Тәкеннің елесі келіп тұра қалды.</w:t>
        <w:br/>
        <w:t>- Не жазығым бар еді? - Не жазығым... не...не...</w:t>
        <w:br/>
        <w:t>Санасын тағы да Тәкеннің үні билей жөнелді.</w:t>
        <w:br/>
        <w:t>- Ағайындар-ау, не жазығым бар? Жылқыайдар</w:t>
        <w:br/>
        <w:t>Мырзаевичқа мен ешбір жала жапқан жоқпын. Жазған</w:t>
        <w:br/>
        <w:t>мәселелерімнің бәрі де анықталды ғой, солай емес</w:t>
      </w:r>
    </w:p>
    <w:p>
      <w:r>
        <w:t>пе, Жәлел Асайынович, - деп Тәкен осы арада обком</w:t>
        <w:br/>
        <w:t>қызметкерін пана тұта сөйлеп еді, онысы төмен қараған</w:t>
        <w:br/>
        <w:t>күйінде үндемей отырып қалды.</w:t>
        <w:br/>
        <w:t>- Нұржанның мені атарға оғы болмай жүргендігінің</w:t>
        <w:br/>
        <w:t>себебін бәріңіз де білесіздер, -деп шырылдап тұр Тәкен.</w:t>
        <w:br/>
        <w:t>Өйткені оның бірнеше рет мас күйінде айықтырғышқа.</w:t>
        <w:br/>
        <w:t>түскендігі жөніндегі анықтаманы осы сіздерге мен өз</w:t>
        <w:br/>
        <w:t>басым талай әкеліп бергенмін де. Бірақ, партия ұйымы,</w:t>
        <w:br/>
        <w:t>одан қалды сіздер бұдан ешбір қорытынды жасамап</w:t>
        <w:br/>
        <w:t>едіңіздер. Енді міне, сол Нұржан маған үкім айтып</w:t>
        <w:br/>
        <w:t>тұр!</w:t>
        <w:br/>
        <w:t>Қуу керек... қуу керек.</w:t>
        <w:br/>
        <w:t>- Не жазығым бар еді, не жазығым не... не...</w:t>
        <w:br/>
        <w:t>Күш-қуаты әлсірей бастаған осы сәтте екі құлағының</w:t>
        <w:br/>
        <w:t>түбінен жарыса естіліп, жаңғыра қалған осы екі ауыз</w:t>
        <w:br/>
        <w:t>сөз Жылқыайдардың тынысын тарылтқандай болды.</w:t>
        <w:br/>
        <w:t>Шіркін-ай, адалын айтып, екеуін табыстырып</w:t>
        <w:br/>
        <w:t>жіберетін бір азаматтың болмағаны-ай сол сәтте!</w:t>
        <w:br/>
        <w:t>Тәкенді бұған, мұны Тәкенге шағыстырып, бірімен бірін</w:t>
        <w:br/>
        <w:t>шабыстырып қойған сол, сонау бір күндерден ұтылған</w:t>
        <w:br/>
        <w:t>екеуі ғана болып шықты ақыры. Қалған жұрттың несі</w:t>
        <w:br/>
        <w:t>кетті? Сөзімді сөйлеп, дұшпанымды табаныма басып</w:t>
        <w:br/>
        <w:t>275</w:t>
        <w:br/>
        <w:t>Сбоситепів ага Зейіпоөлаваһ1 201ЭКкшіруіы шіруі АҒ раде 290</w:t>
        <w:br/>
        <w:t>Жоенвивасбық сер ласа</w:t>
        <w:br/>
        <w:t>сөнейін десең шырақтай екенсің!.. (Үйге Бұғыбай</w:t>
        <w:br/>
        <w:t>кіреді).</w:t>
        <w:br/>
        <w:t>Бибіжан:(елеңдеп)-Бұлқайсың,әй?!.Мұқатпысың?..</w:t>
        <w:br/>
        <w:t>Нұрғалимысың?! Нәбікенбісің?! Қинаятпысың?! Құлын-</w:t>
        <w:br/>
        <w:t>дарым-ай, қайсың келіп қалдыңдар?!</w:t>
        <w:br/>
        <w:t>Бұғыбай: - Бұл - мен, Бұғыбаймын ғой апа!</w:t>
        <w:br/>
        <w:t>Бибіжан: -Е,сенсің бе, шырағым?! Құлындарымның</w:t>
        <w:br/>
        <w:t>біреуі болмаса біреуі келіп қалды ма десем... (Үнсіздік)</w:t>
        <w:br/>
        <w:t>Айналайын-ай, жараң жазылып келе ме әйтеуір?!.</w:t>
        <w:br/>
        <w:t>Анада қатты бір сырқаттанып қалды деп еді өзіңді.</w:t>
        <w:br/>
        <w:t>Шүкір болдың ба?</w:t>
        <w:br/>
        <w:t>Бұғыбай: - ШҮүкірмін, апа, шүкірмін! Үйде</w:t>
        <w:br/>
        <w:t>жалғызсыз ба, апа? Әлгі Байбек пен Үміт қайда?</w:t>
        <w:br/>
        <w:t>Бибіжан: - Неге жалғыз болайын? Ананы көрмейсің</w:t>
        <w:br/>
        <w:t>бе, пысылдап ұйықтап жатқанды? (Бесікті нұсқайды)</w:t>
        <w:br/>
        <w:t>Келін мен бала егістікке астық соғуға кеткен. Оларды</w:t>
        <w:br/>
        <w:t>үйде отырғыза ма, колхозыңның бастықтары?</w:t>
        <w:br/>
        <w:t>Бұғыбай: - Апа, үйде жалғызсыз ба?</w:t>
        <w:br/>
        <w:t>Бибіжан: - Ой, құлыным-ай, жалғызбын...</w:t>
        <w:br/>
        <w:t>жалғызбын... Қайра-қайра сұрай бердің ғой...</w:t>
        <w:br/>
        <w:t>жалғызбын... Ана бесікте жатқан сәби болмаса</w:t>
        <w:br/>
        <w:t>жалғызбын, айналайын...</w:t>
      </w:r>
    </w:p>
    <w:p>
      <w:r>
        <w:t>Бұғыбай: - Апа! Апа-ау, мен неге соғыста өліп қана</w:t>
        <w:br/>
        <w:t>қалмадым екен!..</w:t>
        <w:br/>
        <w:t>Бибіжан: - Астапыралла! Тек, күнім, олай деме?</w:t>
        <w:br/>
        <w:t>Аман-сау оралғаныңның өзі бақыт қой. Жараң күні ертең-</w:t>
        <w:br/>
        <w:t>ақ жазылып кетеді айналайын...</w:t>
        <w:br/>
        <w:t>Бұғыбай: - Жоқ, апа! Мен сол соғыста өліп қалуым</w:t>
        <w:br/>
        <w:t>керек еді. (Егіліп жылайды).</w:t>
        <w:br/>
        <w:t>Бибіжан: - Тек, айналайын, осыншама қиналып,</w:t>
        <w:br/>
        <w:t>күйзелетіндей не болды?!</w:t>
        <w:br/>
        <w:t>Бұғыбай: - Жоқ, апа! Жоқ!.. Кеудесіне қорғасын оқ</w:t>
        <w:br/>
        <w:t>288</w:t>
        <w:br/>
        <w:t>ШЕ, аға Жама ауізішіруеішіругілйі раде 275</w:t>
        <w:br/>
        <w:t>кемшілігін, қателігін айтып обкомға несіне ғана арыз</w:t>
        <w:br/>
        <w:t>жазып едің?!</w:t>
        <w:br/>
        <w:t>Отқа май құйғандай болған сол оқиғадан кейін саған</w:t>
        <w:br/>
        <w:t>не істеуім керек еді, Тәкен-ау?!</w:t>
        <w:br/>
        <w:t>Жанын жегідей жеп жатқан толассыз сауалдар мен</w:t>
        <w:br/>
        <w:t>түпсіз ойлардың азабы Жылқыайдарға ауыр тиіп жатыр.</w:t>
        <w:br/>
        <w:t>Тап қазір тәңірі сауықтырып жіберсе, көктен іздесе де</w:t>
        <w:br/>
        <w:t>Тәкенді тауып алып, кешулік сұрар еді. Бірақ бұған тәңірі</w:t>
        <w:br/>
        <w:t>босатар ма? Тегінде жер бетінде екі аяғыңды тең басып</w:t>
        <w:br/>
        <w:t>жүргеніңде қателесе көрме! Сүрін, өз маңдайыңды тасқа</w:t>
        <w:br/>
        <w:t>соқ, жардан құла, өз омыртқаң үзілсін, бірақ өзің теңдес</w:t>
        <w:br/>
        <w:t>екі аяқты адам баласына қысастық жасама, жамандық</w:t>
        <w:br/>
        <w:t>ойлама!</w:t>
        <w:br/>
        <w:t>Бұл оның өзегін өртеген өкініші еді. Бір өкініші, бір</w:t>
        <w:br/>
        <w:t>үміті қосарлана жүрмесе мына өмірдің несі қызық?</w:t>
        <w:br/>
        <w:t>Өкінеді, әрине!</w:t>
        <w:br/>
        <w:t>Сол Тәкенмен тіл табыса қоюы керек еді. Өкініші осы,</w:t>
        <w:br/>
        <w:t>міне!</w:t>
        <w:br/>
        <w:t>- Ой, Жылқыайдар Мырзаевич, сіздей адамды жазып</w:t>
        <w:br/>
        <w:t>жүрген Тәкен сияқтылардың шіләпісін теріс айналдырып</w:t>
        <w:br/>
        <w:t>жібермейміз бе? Ол кім, сіз кім? Оның үстіне обкомдағы</w:t>
        <w:br/>
        <w:t>ана кісінің өзі бар...</w:t>
        <w:br/>
        <w:t>Жанына жақын тартып жүргендерінің бұл сөзі</w:t>
        <w:br/>
        <w:t>Жылқыайдар Мырзаевичтің пәс болып қалған көңілінің</w:t>
        <w:br/>
        <w:t>бір үмітін оятып еді. Расында да айналасындағылардың</w:t>
        <w:br/>
        <w:t>бәрі сөзін сөйлеп тұрса, бұл неден қорықсын? Жоғарыда</w:t>
        <w:br/>
        <w:t>ана кісі ол отыр...</w:t>
        <w:br/>
        <w:t>Осы бір үміт мұны қиянатқа бастап еді. Қайткен күнде</w:t>
        <w:br/>
        <w:t>де Тәкенді жұмыстан куу керек, - деген ой билеп алды</w:t>
        <w:br/>
        <w:t>санасын. Бірақ, ол оңай жау еместігін де білмеді емес,</w:t>
        <w:br/>
        <w:t>білді. Жігіттер аман болса, бір амалын табармыз деген</w:t>
        <w:br/>
        <w:t>үмітпен ол ақиқатқа қарсы әрекет жасауға кіріскен-ді.</w:t>
        <w:br/>
        <w:t>18-63 273</w:t>
      </w:r>
    </w:p>
    <w:p>
      <w:r>
        <w:t>90% апа брйіпоэпазаһ үс оӘкруншриглд. раде 291</w:t>
        <w:br/>
        <w:t>қадалып, жан тәсілім еткен талайлардан мен артық па</w:t>
        <w:br/>
        <w:t>едім! Немістің қаңғыған бір оғы келіп, мына жүрегіме</w:t>
        <w:br/>
        <w:t>келіп қадалғанда бар ғой, мен күнде бір қазіргі мына</w:t>
        <w:br/>
        <w:t>азапты көрмес едім-ау! Мына аяғымды қара саннан жұлып</w:t>
        <w:br/>
        <w:t>әкеткен, атаңа нәлет, сол снаряд мына менің иығымдағы</w:t>
        <w:br/>
        <w:t>сорлы басымды неге ғана жұлып әкетпеді екен?!</w:t>
        <w:br/>
        <w:t>(Егіс басынан Майбек пен Үміт оралады).</w:t>
        <w:br/>
        <w:t>Байбек: - А. Бұғыбай, сенбісің, бой қалай?</w:t>
        <w:br/>
        <w:t>Үміт: - Қайным-ау, тәуір болдың ба, әйтеуір?</w:t>
        <w:br/>
        <w:t>Қабағыңда кірбің тұрғаны несі? Уайымдай берме. Күні</w:t>
        <w:br/>
        <w:t>ертең-ақ тәуір болып кетесің. ;</w:t>
        <w:br/>
        <w:t>Бибіжан: - Бұл айналайынға мен де соны айтып</w:t>
        <w:br/>
        <w:t>отырмын. Қайтсін-ай, байғұс, ана-мынаны ойлап</w:t>
        <w:br/>
        <w:t>қиялданады да... Тән жарасы жазылар-ау, жан жарасының</w:t>
        <w:br/>
        <w:t>азабын тартқызбасын де...</w:t>
        <w:br/>
        <w:t>Үміт: -- Қойшы, апа! Сіз тағы да сары уайымға</w:t>
        <w:br/>
        <w:t>салынайын деп отырсыз ғой...</w:t>
        <w:br/>
        <w:t>Бибіжан: - Е, қарағым-ай, соғыстан әлі оралмаған ана</w:t>
        <w:br/>
        <w:t>төртеуінің, төрт ұлымның қайғысынан сарғаймақ түгілі,</w:t>
        <w:br/>
        <w:t>солып бара жатырмын ғой... солып... Тек соларды бір сәт</w:t>
        <w:br/>
        <w:t>қана көріп, «Апа» деген бір ауыз сөздерін естіп барып,</w:t>
        <w:br/>
        <w:t>өліп кетсем жарар еді!..</w:t>
        <w:br/>
        <w:t>Үміт: - Қойшы, апа! Біз қойын-қоншымызға тығып</w:t>
        <w:br/>
        <w:t>бір азырақ бидай әкелдік! Онан да соны қуырып, шай ішіп,</w:t>
        <w:br/>
        <w:t>бір жайланайықшы! Мына қайным да шәй ішіп кетсін!.. .</w:t>
        <w:br/>
        <w:t>(Байбе пен Үміт етіктерінің қоныштарына,</w:t>
        <w:br/>
        <w:t>қалталарына, қойындарына тығып әкелген бидайларын</w:t>
        <w:br/>
        <w:t>ыдысқа төге бастайды)...</w:t>
        <w:br/>
        <w:t>18-63 289</w:t>
        <w:br/>
        <w:t>Сбоситепів ага Зейіпоөлаваһ1 201ЭКкшіруіыКшіруҒі АҒ раде 284.</w:t>
        <w:br/>
        <w:t>------------- Жумвийаобий көр асы</w:t>
        <w:br/>
        <w:t>- Құшақтасаң құшағың толар сеңі жарым деп</w:t>
        <w:br/>
        <w:t>иемденген адамда да арман бар ма екен, шіркін!</w:t>
        <w:br/>
        <w:t>Зада ауыр күрсініп, терең ой иіріміне тағы да</w:t>
        <w:br/>
        <w:t>сүңгіп бара жатқан еді. Дүниенің жалған екенін шын</w:t>
        <w:br/>
        <w:t>ұққандай қазір. Сүйген адамын өз жарым деп емірене</w:t>
        <w:br/>
        <w:t>алмағанына да өкінеді. Ей, екі мұңлық жүректеріңді</w:t>
        <w:br/>
        <w:t>бір-бірімен кеш табыстырған жазымыштарыңа өкпе</w:t>
        <w:br/>
        <w:t>айт! Жүректерің зар илесін, егіл, өксі! Бәрі де кеш енді,</w:t>
        <w:br/>
        <w:t>кеш еңді, кеш енді! Осыны ұққандай еді екеуі де! Бірақ</w:t>
        <w:br/>
        <w:t>Жібегіне қосыла алмай бұл дүниеден арманда кеткен</w:t>
        <w:br/>
        <w:t>Төлеген, Ақтоқтысын қолына қондыра алмаған Ақан</w:t>
        <w:br/>
        <w:t>сері махаббаттарының бақытын да, тәтті мұңың да</w:t>
      </w:r>
    </w:p>
    <w:p>
      <w:r>
        <w:t>бұл екеуі өз бастарынан кешіріп жүр тап қазір. Адал</w:t>
        <w:br/>
        <w:t>махаббаттың өлмейтіндігін иә болмаса жер бетінен</w:t>
        <w:br/>
        <w:t>жойылып кетпегендігін екеуі ғана сыр етіп айта алар</w:t>
        <w:br/>
        <w:t>еді. Бірақ, мынау кең әлемнің аспан асты сүйген екі</w:t>
        <w:br/>
        <w:t>жүрекке таршылық қылып тұр әзірге. Сонысы ғана</w:t>
        <w:br/>
        <w:t>өкінішті-ақ!</w:t>
        <w:br/>
        <w:t>Қалай жырлар бір-біріне деген сүйіспеншіліктерін!</w:t>
        <w:br/>
        <w:t>Қазірдің өзінде сырттан қадалған суық көздердің</w:t>
        <w:br/>
        <w:t>сыпсың сөздері бұл екеуінің нәзік махаббатының бал</w:t>
        <w:br/>
        <w:t>гүлін қалтыратып кетеді. Сол суық көздер ғой Заданың</w:t>
        <w:br/>
        <w:t>ақ көңіліне қылау түсіре беретін де.</w:t>
        <w:br/>
        <w:t>- Мені кешірші, жаным! Енді кездеспейтін</w:t>
        <w:br/>
        <w:t>болайықшы! Сен мәңгілік менімен біргесің,</w:t>
        <w:br/>
        <w:t>жүрегімдесің! Ұйықтасам құшақтап жатамын өзіңді.</w:t>
        <w:br/>
        <w:t>Өз үйіріңмен бол, мен жалғыздыққа үйренгенмін...</w:t>
        <w:br/>
        <w:t>-Зада, сен не айтып тұрсың?!</w:t>
        <w:br/>
        <w:t>Балнұрдың үні дірілдеп кетті. Осы бір ауыз сөзді</w:t>
        <w:br/>
        <w:t>жаны ышқына айтқан ол сабырлы әрі суық жүзбен</w:t>
        <w:br/>
        <w:t>қарсы алдында өзіне жылуы жоқ көздерін қадап қарап</w:t>
        <w:br/>
        <w:t>тұрған Заданың нәзік саусақтарына қолын соза берді.</w:t>
        <w:br/>
        <w:t>- Келші, жаным! Сенен айырылып қаламын ба деп</w:t>
        <w:br/>
        <w:t>қорқамын. Кетпеші, тастамашы, мені!</w:t>
        <w:br/>
        <w:t>282</w:t>
        <w:br/>
        <w:t>Сбоситепів ага Зейіпоөлаваһ1 201ЭКкшруіыКшіруҒі АҒ раде 280 у 2” з ед көҙ аса</w:t>
        <w:br/>
        <w:t>ыстық сүйіспеншілігін кім-кімнің алдында өле-өлгенше</w:t>
        <w:br/>
        <w:t>мойындап өтуге бекінген әлдеқашан. Ой иіріміне</w:t>
        <w:br/>
        <w:t>батып, әлі де қимылсыз отырған осы бір жігітті алғаш</w:t>
        <w:br/>
        <w:t>көрген күннен мұның көңілінде көктемнің, шуақты</w:t>
        <w:br/>
        <w:t>лебіндей бір сезімі оянған-ды. Ешкіммен артық ауыз</w:t>
        <w:br/>
        <w:t>сөз-ге бара да қоймайтын, өзді-өзімен, томаға тұйық</w:t>
        <w:br/>
        <w:t>жүретін мұның жанарынан терең бір ойды аңғарған</w:t>
        <w:br/>
        <w:t>алғашында. Қөп күлмейтін, күле қалса жарқылдап бар</w:t>
        <w:br/>
        <w:t>ниетімен рахаттана күлетін көңілінен бір жылылықты</w:t>
        <w:br/>
        <w:t>сезген. Түрлі іс-қағаздарын алдына әкеліп, өзгелердей</w:t>
        <w:br/>
        <w:t>ентелемей, сол тапсырмаларын сұлу да сыпайы айтып,</w:t>
        <w:br/>
        <w:t>қапелімде әзілімен де көңіліңді жадырата салатын бұл</w:t>
        <w:br/>
        <w:t>осы бір қасиетімен Заданың жүрегіне мөлдір тамшы</w:t>
        <w:br/>
        <w:t>болып ақырын-ақырын жинала бастаған-ды. Бара-бара</w:t>
        <w:br/>
        <w:t>сол бір мөлдір тамшылар жүрегіне салмақ түсіріп еді</w:t>
        <w:br/>
        <w:t>едәуір. Сол жігіттің көңіліне ынтыға түсті онан әрі.</w:t>
        <w:br/>
        <w:t>Көргенше асығатын болды, бірер күн тілдесе алмай</w:t>
        <w:br/>
        <w:t>қалса жүрегін сағыныш билейтін. Әйел көңіліңдегі</w:t>
        <w:br/>
        <w:t>өзіне деген іңкәр бір сезімді Балнұр да сезінген еді.</w:t>
        <w:br/>
        <w:t>Өзін көрген сәтте Заданың, қос жанарынан қуаныштың</w:t>
        <w:br/>
        <w:t>жылы шуағы төгіле жөнелетін. Сол ашық жүзіне ерекше</w:t>
        <w:br/>
        <w:t>бір сымбат беріп, үнемі мәлдіреп тұратын оның қос</w:t>
        <w:br/>
        <w:t>жанары тұла бойының сұлулығының белгісіндей әсер</w:t>
        <w:br/>
        <w:t>ететін бұған.</w:t>
        <w:br/>
        <w:t>- Өмірдің опасыздығы дегенің осы екен ғой, жан</w:t>
        <w:br/>
        <w:t>жүрегімді саған ынтықтырып қойғанын қайтерсің!</w:t>
        <w:br/>
        <w:t>Тағдыр маған сені жарым деп емін-еркін құшуға да</w:t>
        <w:br/>
        <w:t>жазбады. Осылайша жасырынып жүріп, сенің ыстық</w:t>
        <w:br/>
        <w:t>құшағыңа кірген сәттен, анау күйіп-жанып тұрған</w:t>
      </w:r>
    </w:p>
    <w:p>
      <w:r>
        <w:t>еріндеріңмен аймалаған шақтан бастап мен бәрінен де</w:t>
        <w:br/>
        <w:t>безінуге айналдым. Бәрі сенсің, сенсің, сенсің...</w:t>
        <w:br/>
        <w:t>Айта түсші, айта түсші! Заданың жүрегінің өзіне</w:t>
        <w:br/>
        <w:t>деген ыстық та ынтық үнін естіп, осылай отыра бергісі</w:t>
        <w:br/>
        <w:t>келеді оның. Зада мұның ішікі әлеміндегі терең ойларын</w:t>
        <w:br/>
        <w:t>278</w:t>
        <w:br/>
        <w:t>Сбоситегіз апа Зейіпдӛпаваһ1 201ЭЖшруіАКкшіруі1.1Ғ раде 283</w:t>
        <w:br/>
        <w:t>арылмайды әйтеуір. Бір жанып, бір сөнер үмітпен өмір</w:t>
        <w:br/>
        <w:t>сүрудің қаншалықты азапты екендігін бұлан басқа жан</w:t>
        <w:br/>
        <w:t>баласы ұға қояр ма екен сірә да?! Сол жалғыздықтан</w:t>
        <w:br/>
        <w:t>шошынған үркек жүрегі мұны Балнұрмен табыстырды:</w:t>
        <w:br/>
        <w:t>Ендігі арада өзінің жанына деген бір жылылықты;</w:t>
        <w:br/>
        <w:t>көңіліне демеу болар жанашыр-лықты осы бір жігіттен</w:t>
        <w:br/>
        <w:t>ғана күткен-ді. Сол үміті ақталғандай да еді. Бірақ...</w:t>
        <w:br/>
        <w:t>Тағдыр мұның алдына тағы бір бөгетін қарсы қойғанын</w:t>
        <w:br/>
        <w:t>қайтерсің. Сол есіне түскен сәтте налып алатыны бар</w:t>
        <w:br/>
        <w:t>оңашада. Балнұрдың өз оты, ошақ басы бар екендігін</w:t>
        <w:br/>
        <w:t>біле тұра жалғыздықтан шошынғандығынан ғана оның</w:t>
        <w:br/>
        <w:t>құшағына еріксіз жығылған жоқпа еді?! Әйтеуір көңіліне</w:t>
        <w:br/>
        <w:t>медет болары Балнұры мұны түсіне білді, кінәлаған жоқ.</w:t>
        <w:br/>
        <w:t>Мұның, жанын аялау керектігін де сезеді ол.</w:t>
        <w:br/>
        <w:t>Өмір бойы ынтыға да адал сүюді аңсап келген</w:t>
        <w:br/>
        <w:t>жүрегінің іңкәрлігін де ұғынды. Содан болар көрген</w:t>
        <w:br/>
        <w:t>сайын әйтеуір Балнұрға баладай еркелегісі келіп тұрады</w:t>
        <w:br/>
        <w:t>әрдайым.</w:t>
        <w:br/>
        <w:t>- Саған құр әйел заты деп қарасам, пәк жаныңды</w:t>
        <w:br/>
        <w:t>қадірлемегендігім болар еді. Сені тек қана сүю керек,</w:t>
        <w:br/>
        <w:t>сүйе білу керек, сүйе беру керек! Міне, былай, былай, -</w:t>
        <w:br/>
        <w:t>деп Балнұр жалт етіп өзіне қараған Заданың көздерінен</w:t>
        <w:br/>
        <w:t>де, діріл қаққан еріндерінен де, құлағының түбінен де</w:t>
        <w:br/>
        <w:t>құмарлана сүйетін келіп, сүйетін бір армансыз.</w:t>
        <w:br/>
        <w:t>Осы бір сәтте ғашық жүректердің бір-біріне деген</w:t>
        <w:br/>
        <w:t>ынтыққан сезімдерінің шарпуынан қара тас та балқып</w:t>
        <w:br/>
        <w:t>кетердей болушы еді. Дүниедегі бар қуаныш, бар</w:t>
        <w:br/>
        <w:t>бақыт тап қазір осы екеуінің ыстық-құшақтарына келіп</w:t>
        <w:br/>
        <w:t>тоғысқандай ләззатты сәтті бастарынан кешіріп отыр.</w:t>
        <w:br/>
        <w:t>Зада тағдырының өзіне осы бір сәтін қиғанына да риза.</w:t>
        <w:br/>
        <w:t>Біреудің бақытын қызғану ешқашан ойына кіріп көрген</w:t>
        <w:br/>
        <w:t>жоқ әлі. Бәрін де өзінің сараң тағдырынан көреді,</w:t>
        <w:br/>
        <w:t>сөйтеді де, әлгіндей болмай қуаныштан гүлдеп тұрған</w:t>
        <w:br/>
        <w:t>көңілі қайта солып сала береді.</w:t>
        <w:br/>
        <w:t>281</w:t>
        <w:br/>
        <w:t>ое апа Зейіпоӛпаваһ1 2013 Жшіруікшіруі1.1Ғ раде 285</w:t>
        <w:br/>
        <w:t>- Шошынбашы, мен өзіңдікімін ғой, сенікімін;</w:t>
        <w:br/>
        <w:t>сенікімін! Көңілдің ынтызары басылар ма?! Жо-жоқ,</w:t>
        <w:br/>
        <w:t>ең әуелі тез тояттаған көңілден сақтай гөр! Егер дәл</w:t>
        <w:br/>
        <w:t>осы ынтызарлық басылар, болса, онда екеуінің де</w:t>
        <w:br/>
        <w:t>жүректеріндегі сезімдердің бекершілігі. Бірақ сол алапат</w:t>
      </w:r>
    </w:p>
    <w:p>
      <w:r>
        <w:t>сезім жарға жығар ма, жоқ әлде ынтыққан қос көңілді</w:t>
        <w:br/>
        <w:t>мәңгілікке табыстырар ма, сол арасы беймәлім әзірге:</w:t>
        <w:br/>
        <w:t>Зада әйтеуір өзінің жеке дара екенін сезінеді. Күйеуі</w:t>
        <w:br/>
        <w:t>бары несі, мұны жарым деп еміреніп, еркелетіп бір</w:t>
        <w:br/>
        <w:t>көрген жоқ әлі. Күні бүгінге дейің бір балаға зар болып</w:t>
        <w:br/>
        <w:t>өтіп келе жатқан өз өмірін әйтеуір бұл да бір адамға</w:t>
        <w:br/>
        <w:t>арнауы керек қой! Сол адамы осы Балнұры! Жайда</w:t>
        <w:br/>
        <w:t>үндей қоймайтын Қанат болса жынды су ішіп келген</w:t>
        <w:br/>
        <w:t>күні мұның көрер таңын көзімен атқызады, оны еш</w:t>
        <w:br/>
        <w:t>жанның басына бермесін де. Тәніне, тиген ашы таяқтан</w:t>
        <w:br/>
        <w:t>гөрі жанын мың жаралар ауыр сөздерін бұл қалайша</w:t>
        <w:br/>
        <w:t>ұмыта алар. Ер адамның алдында ығып өскен әйел заты</w:t>
        <w:br/>
        <w:t>әйтеуір табиғатына тартып бұғып тұруы Задаға да тән</w:t>
        <w:br/>
        <w:t>қасиет. Бар айыбы боз өкпе бір бала таппағаны мұның!</w:t>
        <w:br/>
        <w:t>Бар кінәсі де осы!</w:t>
        <w:br/>
        <w:t>- Әй, андағы қызарған бетің маған неменеме керек,</w:t>
        <w:br/>
        <w:t>- деп Қанат қолындағы ыдысқа толтырыла құйылған</w:t>
        <w:br/>
        <w:t>арақты қағып салды.</w:t>
        <w:br/>
        <w:t>Аузынан сілекейі шұбырып, сәл үнсіз отырды да</w:t>
        <w:br/>
        <w:t>миына арақтың ашы уыты тараған сәтте, тілі күрмеле</w:t>
        <w:br/>
        <w:t>берді.</w:t>
        <w:br/>
        <w:t>- ӘЙ, тесек сал енді, маған... бала... бала.. ха-ха-</w:t>
        <w:br/>
        <w:t>ха... бала керек...</w:t>
        <w:br/>
        <w:t>Осылайша былапыттағанын көріп, естіп отырған</w:t>
        <w:br/>
        <w:t>Заданың тап осы сәтте кеудесінен шыбын жаны шығып</w:t>
        <w:br/>
        <w:t>кетсе оған ешбір өкінбес те еді. Көңілі жүдеп, бір</w:t>
        <w:br/>
        <w:t>ауыз жылы сөзге зарығып жүрген сәтінде кездескен</w:t>
        <w:br/>
        <w:t>Балнұрынан бұл енді айырылар ма тірі жүрсе! Ендігі</w:t>
        <w:br/>
        <w:t>мұның үміті де, қуанышы да, бақыты да осы Балнұры!</w:t>
        <w:br/>
        <w:t>283</w:t>
        <w:br/>
        <w:t>Сбоситепів ага Зейіпоөлаваһ1 201ЭКкшіруіыКшіруіі АҒ раде 294.</w:t>
        <w:br/>
        <w:t>Жуесобасбид сеҙ аса</w:t>
        <w:br/>
        <w:t>Кәне, сот төрағасы, Төлеубай Наркенович, Сіз</w:t>
        <w:br/>
        <w:t>айтыңызшы, мынаның (Бұғыбайдың маңдайына сұқ</w:t>
        <w:br/>
        <w:t>саусағын қадап) мына сөзі үшін- ақ бұған неше жыл</w:t>
        <w:br/>
        <w:t>беруге болар еді?</w:t>
        <w:br/>
        <w:t>Төлеубай: - РСФСР қылмысты істер кодексінің 58-</w:t>
        <w:br/>
        <w:t>ші статьясы бойынша ату жазасы, болмаса, 25 жылға</w:t>
        <w:br/>
        <w:t>бас еркінен айырып, соттауға әбден болар еді.</w:t>
        <w:br/>
        <w:t>Манақ: - (орнынан атып тұрып) Абақтыға апарып</w:t>
        <w:br/>
        <w:t>жауын қоя тұрайын ба өзін?!</w:t>
        <w:br/>
        <w:t>Жексенбай: - Па, шіркін! Жасасын Совет</w:t>
        <w:br/>
        <w:t>милициясы! Сендер, әйтеуір, қамауға келгенде</w:t>
        <w:br/>
        <w:t>қатырасыңдар! О жағынан молодецсіңдер енді! Ал,</w:t>
        <w:br/>
        <w:t>маған мұны қамаудан бұрын...бұған анау аяғын жау</w:t>
        <w:br/>
        <w:t>снарядының жұлмағандығын... әйтеуір, жаным аман</w:t>
        <w:br/>
        <w:t>қалса болды деген арам ниетпен... өз аяғын танкінің</w:t>
        <w:br/>
        <w:t>астына өзі салғанын мойындатуым керек...</w:t>
        <w:br/>
        <w:t>Бұғыбай: - Әй, Жексенбай! (отырған орнынан</w:t>
        <w:br/>
        <w:t>тұрады) Жабар жалаң, жағар күйең енді осы ма еді?!</w:t>
      </w:r>
    </w:p>
    <w:p>
      <w:r>
        <w:t>Талай дананы да, талай баланы да, талай қатынды да</w:t>
        <w:br/>
        <w:t>Совет үкіметінің жауы деп жазықсыз айдатып, жазықсыз</w:t>
        <w:br/>
        <w:t>атқызып, талайларының обалына қалғаның аз ба еді</w:t>
        <w:br/>
        <w:t>сенің? Совет үкіметінің ел ішіндегі жауларын елдің</w:t>
        <w:br/>
        <w:t>жылы-жұмсағын жей жүріп, әлі жойып бітіре алмап па</w:t>
        <w:br/>
        <w:t>едің?! Ал, мен сол Совет үкіметінің жауларын қан кешіп</w:t>
        <w:br/>
        <w:t>жүріп, жеңіп келген жауынгермін! Сен сияқты қотанда</w:t>
        <w:br/>
        <w:t>жүріп, елдегі қатын-қалашқа қоқаңдап, біресе алты</w:t>
        <w:br/>
        <w:t>атармен қорқытып, біресе айдатамын деп қорқытып,</w:t>
        <w:br/>
        <w:t>біреудің қан жылаған жесірінің қойнына барып, дүниені</w:t>
        <w:br/>
        <w:t>арамдаған жоқпын. Көкейіңде қандай арам ой, арам</w:t>
        <w:br/>
        <w:t>пиғыл жатқанын білмеймін мен. Әйтеуір, өзіме аян,</w:t>
        <w:br/>
        <w:t>қара саннан жұлынып түскен... қызыл қаны шапшыған</w:t>
        <w:br/>
        <w:t>аяғымның жығылмай... жау жақ бетке қарай жүгіріп бара</w:t>
        <w:br/>
        <w:t>292</w:t>
        <w:br/>
        <w:t>СӘоситепі агкі бейіповлава1 201ЭкиіруЫАкшіруН рде 282</w:t>
        <w:br/>
        <w:t>Жеегвийасенд көҙ 724с4</w:t>
        <w:br/>
        <w:t>мұң Балнұрды Зада тұратын көп қабатты үйдің терезе</w:t>
        <w:br/>
        <w:t>әйнегінің алдына жетелеп әкелетін еріксіз.</w:t>
        <w:br/>
        <w:t>Ас бөлменің терезе әйнегінен Заданың бейнесін</w:t>
        <w:br/>
        <w:t>көріп тағы да мұңаяды бұл. Ол, әне басқа бір үйдің отын</w:t>
        <w:br/>
        <w:t>жағып, ас қамдап жатыр. Екінші бір бөлмедегі керуетте</w:t>
        <w:br/>
        <w:t>шалқасынан түсіп газет оқып жатқан ерінің кешкі</w:t>
        <w:br/>
        <w:t>тамағын берудің қамымен жүрген Заданың қолдары</w:t>
        <w:br/>
        <w:t>амалсыз қимылдап, тап осы сәтте жүрегі де еріксіз</w:t>
        <w:br/>
        <w:t>соғып тұрарын сезеді бұл. Жол жиегіндегі жалғыз</w:t>
        <w:br/>
        <w:t>терекке сүйеніп тұрған Балнұрын көрген сәтте ол</w:t>
        <w:br/>
        <w:t>осынау үйінен безіп, далаға, мынау аппақ әлемге жүгіре</w:t>
        <w:br/>
        <w:t>шыққысы келеді. Жанарына мұң ұялаған Заданың</w:t>
        <w:br/>
        <w:t>көздері қарауытып, алапат сезімін жарық дүниеге</w:t>
        <w:br/>
        <w:t>шығара алмай жүрегі үнсіз сыздайтын кеш бойы.</w:t>
        <w:br/>
        <w:t>- Сен келіп сүйеніп тұратын сол жалғыз теректен</w:t>
        <w:br/>
        <w:t>қорқамын, сол терекке жоламашы, сүйіктім! Соның</w:t>
        <w:br/>
        <w:t>жалғыздығынан шошимын. Естіп тұрмысың, жалғыз-</w:t>
        <w:br/>
        <w:t>дықтан қорқамын мен. Мені қорқыта бермеші, қор-</w:t>
        <w:br/>
        <w:t>қытпашы, жаным!</w:t>
        <w:br/>
        <w:t>Зада әлде неден шошынғандай, осы бір сөздерді</w:t>
        <w:br/>
        <w:t>әлсін-әлсін қайталап, Балнұрдың құшағына кіре түсті.</w:t>
        <w:br/>
        <w:t>Еліктей елпілдеп тұрған үркек көңілі әлде неден секем</w:t>
        <w:br/>
        <w:t>алғандай. Балнұрынан тап қазір айырылып қалардай</w:t>
        <w:br/>
        <w:t>оны өз құшағынан босатқысы келмейді. Осылай отыра</w:t>
        <w:br/>
        <w:t>берсе екен екеуі мәңгілік! Мына қара тасқа ұқсап қатып</w:t>
        <w:br/>
        <w:t>қалса осылай екеуі. Жалғыздықтан шошынған жүрегі</w:t>
        <w:br/>
        <w:t>Балнұрды көріп, соның құшағына енген сәттен бастап</w:t>
        <w:br/>
        <w:t>орнығатыны бар.</w:t>
        <w:br/>
        <w:t>- Ешкімнен де, еш нәрседен де қорықпашы, - деген</w:t>
        <w:br/>
        <w:t>Балнұрдың мәп-майда үнін естіген сәтте Заданың тұла</w:t>
        <w:br/>
        <w:t>бойы жадырап салады әркез.</w:t>
        <w:br/>
        <w:t>- Сен осылай жанымда болсаң ғой ылғиына, сонда</w:t>
        <w:br/>
        <w:t>мен ешнәрседен қорықпас едім, - деген Зада үнінен</w:t>
        <w:br/>
        <w:t>терең бір мұңнық лебі еседі. Әйел жүрегінен әлде бір</w:t>
        <w:br/>
        <w:t>неден шошынғандық, әлде бір жайдан елегізіп үрку бір</w:t>
      </w:r>
    </w:p>
    <w:p>
      <w:r>
        <w:t>280</w:t>
        <w:br/>
        <w:t>Сбоситегіз апа Зейіпдӛпаваһ1 2013 ЖшіруіАКкшіруі1.1Ғ раде 295</w:t>
        <w:br/>
        <w:t>жатқанын еміс-еміс көріп, есімнен танып түскенім бар</w:t>
        <w:br/>
        <w:t>еді. Әй, Жексенбай, күйдірдің-ау! Тәнімнен ажыраса да;</w:t>
        <w:br/>
        <w:t>үзіліп түссе де жүгіріп бара жатқан сол сыңар аяғымның,</w:t>
        <w:br/>
        <w:t>шапшыған қызыл қанымның киесі атсын сені!</w:t>
        <w:br/>
        <w:t>Ал, нені мойындайын? Жаз енді андағы қағазыңа!</w:t>
        <w:br/>
        <w:t>Иә, мен қайтсем жанымды аман алып қаламын деп өз</w:t>
        <w:br/>
        <w:t>аяғымды өзім кестім. Кесуден қорқатын мен емес. Бала</w:t>
        <w:br/>
        <w:t>кезімде бір жерімді қожа кескенінде де қыңқ еткен жоқ</w:t>
        <w:br/>
        <w:t>едім, сол қыңқ етпестен аяғымды да өзім кесіп алып, сол</w:t>
        <w:br/>
        <w:t>арадағы иттерге тастап кеткенмін...</w:t>
        <w:br/>
        <w:t>Жексенбай: - (ашулы, қатулы үнімен) Қысқарт,</w:t>
        <w:br/>
        <w:t>тарт тіліңді! Иттерің кім сенің сондағы айтып отырған?!</w:t>
        <w:br/>
        <w:t>Мана ғана аяғымды Отан үшін, Сталин жолдас үшін</w:t>
        <w:br/>
        <w:t>беріп кеттім деп едің?! Сонда сен Отанымызды, Сталин</w:t>
        <w:br/>
        <w:t>жолдасты итке теңеп отырсың ғой!</w:t>
        <w:br/>
        <w:t>Бұғыбай: - Қалай ойласаң, олай ойла! Кескенім бар,</w:t>
        <w:br/>
        <w:t>айтқаным бар, статьяңа сай келіп жатса... не атқызып, не</w:t>
        <w:br/>
        <w:t>айдатып жіберсеңші тезірек!</w:t>
        <w:br/>
        <w:t>Жексенбай: - (бір бұрышта бұғып, зәрелері</w:t>
        <w:br/>
        <w:t>кетіп отырған колхоз басқармасы мен ауыл Совет</w:t>
        <w:br/>
        <w:t>төрағасының алдына келеді. Олар орындарынан ұшып</w:t>
        <w:br/>
        <w:t>тұрады). Таҡ, жолдас колхоз басқармасы мен ауыл</w:t>
        <w:br/>
        <w:t>Совет!</w:t>
        <w:br/>
        <w:t>Майқы, Ерқасым: - (екеуі қосарланып) Иә...иә...</w:t>
        <w:br/>
        <w:t>сізді тыңдап тұрмыз...</w:t>
        <w:br/>
        <w:t>Жексенбай: - (кекшіл әрі зілді үнмен) Иә, кәне, қай</w:t>
        <w:br/>
        <w:t>жерлеріңмен тыңдап тұрсыңдар.</w:t>
        <w:br/>
        <w:t>Майқы: - (сасқалақтаған үнмен) Енді...әлгі қай</w:t>
        <w:br/>
        <w:t>жермен тыңдаушы еді... сол жермен тыңдап тұрмыз да...</w:t>
        <w:br/>
        <w:t>Ерқасым: - О не дегеніңіз! Құлағымызбен, міне</w:t>
        <w:br/>
        <w:t>мына құлағымызбен тыңдап тұрмыз!</w:t>
        <w:br/>
        <w:t>Жексенбай: - Жарайды, біреуің құлағыңмен, біреуің</w:t>
        <w:br/>
        <w:t>293</w:t>
        <w:br/>
        <w:t>Сбоситепі ага бейіпоөпаваһ 201ЭКШруінКшіругІҒ раде 301</w:t>
        <w:br/>
        <w:t>Ф%</w:t>
        <w:br/>
        <w:t>Төлеубай: - Еңді біз советтік халық соты дегенің...</w:t>
        <w:br/>
        <w:t>өздерің сияқты халықтың өздерің беріп жатқан нанын</w:t>
        <w:br/>
        <w:t>жегеннен кейін Де, сол халықтың қамын ойлаймыз да...</w:t>
        <w:br/>
        <w:t>Бұғыбай: - (балдағына сүйеніп, сахнада жалғыз</w:t>
        <w:br/>
        <w:t>қалады). Әй, шіркіндер-ай! Сендер халықтың нанын ғана</w:t>
        <w:br/>
        <w:t>жеп жай жатсаңдар бір сәрі ғой. Сорлы, халықтың, жанын</w:t>
      </w:r>
    </w:p>
    <w:p>
      <w:r>
        <w:t>да бірге жеп, қанын да қасықтап ішіп жатқан жоқсындар</w:t>
        <w:br/>
        <w:t>ма?!</w:t>
        <w:br/>
        <w:t>Сбоситепів ага Зейіпоөлаваһ1 201ЭКкшруіыКшіруҒі АҒ раде 296</w:t>
        <w:br/>
        <w:t>Жұлеғаһасебм көр басы</w:t>
        <w:br/>
        <w:t>ана жеріңмен тыңдап тұрсаңдар, бұлай енді... мынаның</w:t>
        <w:br/>
        <w:t>(Бұғыбайды нұсқайды) жаңағы сөзі үшін де, соғыста</w:t>
        <w:br/>
        <w:t>жасаған ісі үшін де екеуің де жауапқа тартыласыңдар.</w:t>
        <w:br/>
        <w:t>Понимаешь, бұл бір аяғын бұлдап, әңгір таяқ орнатып</w:t>
        <w:br/>
        <w:t>отыр. Бұл, біле білсе, Советтік Отан үшін, Сталин</w:t>
        <w:br/>
        <w:t>жолдас үшін аяғын емес... жанын беріп келуі керек еді</w:t>
        <w:br/>
        <w:t>ғой, а!</w:t>
        <w:br/>
        <w:t>Майқы, Ерқасым: - (тағы да жарыса) Дұрыс</w:t>
        <w:br/>
        <w:t>айтасыз... өте дұрыс айтасыз... Тауып айттыңыз...</w:t>
        <w:br/>
        <w:t>Бұл шын отаншыл, шын сталиншіл болса, жанын беріп</w:t>
        <w:br/>
        <w:t>қайтуы керек еді, әрине!..</w:t>
        <w:br/>
        <w:t>Бұғыбай: - Әй, әлі де кеш емес! Отаншыл</w:t>
        <w:br/>
        <w:t>екендіктерің рас болса, осы тұрған өздерің сол Сталин</w:t>
        <w:br/>
        <w:t>жолдасқа кеуделеріңдегі жандарыңды қолдарыңнан</w:t>
        <w:br/>
        <w:t>өздерің-ақ неге апарып бермейсіңдер?!</w:t>
        <w:br/>
        <w:t>Ерқасым, Майқы: - (Бұғыбай тап береді) А, атаңа</w:t>
        <w:br/>
        <w:t>нәлет, құрттың ғой бізді! Құрттың-ау, құрттың-ау!..</w:t>
        <w:br/>
        <w:t>Бұғыбай: - (алысып жатып) Әлі құрымассынңдар</w:t>
        <w:br/>
        <w:t>сендер! Басқа шығып алған балақтағы биттер... сендер</w:t>
        <w:br/>
        <w:t>көпсіндер ғой, тым көпсіңдер! Арам жеп әбден тойынып</w:t>
        <w:br/>
        <w:t>алдыңдар ғой... Әзірге құрымассыңдар! Тойынып алған</w:t>
        <w:br/>
        <w:t>сендерді әзірге сорлы бастан түсіру де оңай болмас!..</w:t>
        <w:br/>
        <w:t>Жексенбай: - (алты атарын қолына ұстап) Хватит</w:t>
        <w:br/>
        <w:t>сволочи! Қазір бәріңді де жайратып саламын!</w:t>
        <w:br/>
        <w:t>(Шошып кеткен Ерқасым мен Майқы тік тұра</w:t>
        <w:br/>
        <w:t>қалады, Бұғыбай балдағына қарай еңбектейді. Сол</w:t>
        <w:br/>
        <w:t>арада Жексенбай аяғымен Бұғыбайдың басын жерге</w:t>
        <w:br/>
        <w:t>тұқыртады. Колхоз басқармасы мен ауыл Совет</w:t>
        <w:br/>
        <w:t>төрағасына ақырады).</w:t>
        <w:br/>
        <w:t>-- Совет үкіметі орнаған 29 жылдың ішінде, Ленин-</w:t>
        <w:br/>
        <w:t>Сталин идеясына адал колхозшы тәрбиелей алмаған сен</w:t>
        <w:br/>
        <w:t>екеуіңді қазір-ақ атып тастаса еш обалы болмас еді...</w:t>
        <w:br/>
        <w:t>294</w:t>
        <w:br/>
        <w:t>ордледе 2 оааеаа фчәміру шіруі. раде 303</w:t>
        <w:br/>
        <w:t>(Үміт Нәбікеннің соғыстан жазған ән сәлемін айта</w:t>
        <w:br/>
        <w:t>бастайды. Әйелдердің біреуі жылайды, біреулері сол</w:t>
        <w:br/>
        <w:t>әнге қосылады).</w:t>
        <w:br/>
        <w:t>Туған ел, жаздым сәлем өскен елге,</w:t>
        <w:br/>
        <w:t>Талпынып талай аяқ басқан жерге.</w:t>
        <w:br/>
        <w:t>Жаз болса жан-жануар саялайтын,</w:t>
        <w:br/>
        <w:t>Бағалы біздің колхоз берік жерде.</w:t>
      </w:r>
    </w:p>
    <w:p>
      <w:r>
        <w:t>Ақсақал елдің құты үлкендерге,</w:t>
        <w:br/>
        <w:t>Жалғанда жасты аяйтын шешейлерге.</w:t>
        <w:br/>
        <w:t>Қаталық ісім болса ғапулық қып,</w:t>
        <w:br/>
        <w:t>Салатын талай жасты бейбіт жәнге.</w:t>
        <w:br/>
        <w:t>Жасы үлкен қадырласқан, аға-жеңге,</w:t>
        <w:br/>
        <w:t>Замандас ойнап-күлген бейбіт күнде.</w:t>
        <w:br/>
        <w:t>Жалпыңа еске алатын менен сәлем,</w:t>
        <w:br/>
        <w:t>Кейінгі, бала-шаға, інілерге.</w:t>
        <w:br/>
        <w:t>Қадірлі ел ішінің жастарына,</w:t>
        <w:br/>
        <w:t>Әр түрлі мекеменің бастарына.</w:t>
        <w:br/>
        <w:t>Сәлемім барлығыңа аманатым,</w:t>
        <w:br/>
        <w:t>Алыңдар біздің үйді естеріңе.</w:t>
        <w:br/>
        <w:t>Уа, көңілім, жақсылықтан күдер үзбе,</w:t>
        <w:br/>
        <w:t>Жекелеп хат жазар ем әрбіріңе.</w:t>
        <w:br/>
        <w:t>Кіші іні, үлкен аға, естеріңе ал.</w:t>
        <w:br/>
        <w:t>Уақыт жоқ, түгел жазып үлгеруге.</w:t>
        <w:br/>
        <w:t>(Ән аяқталады. Бәрі де үнсіз, әйелдер жағы сыңсып</w:t>
        <w:br/>
        <w:t>жылап отырады).</w:t>
        <w:br/>
        <w:t>Бибіжан: - (қайғылы үнмен) Құлыным-ау, жетемін</w:t>
        <w:br/>
        <w:t>деп, жете алмай жүрсің-ау еліңе. Көремін деп, көре</w:t>
        <w:br/>
        <w:t>301</w:t>
        <w:br/>
        <w:t>Сбоситепіз апа Зейіпдолаваһ1 201ЭЖшіруінКкшіруіі 4 раде 302</w:t>
        <w:br/>
        <w:t>Ш-көрініс</w:t>
        <w:br/>
        <w:t>Бибіжанның үйі. Қарт ана төсек тартып жатыр.</w:t>
        <w:br/>
        <w:t>Дастарқан жайылған. Біраз ауыл адамдары қуырған бидай</w:t>
        <w:br/>
        <w:t>жеп, шай ішіп отыр. Жүздерінде мұң бар.</w:t>
        <w:br/>
        <w:t>Бибіжан:- (сандырақтап) Әй...бармысың біреуің?!</w:t>
        <w:br/>
        <w:t>Қайсың барсыңдар?! Қарап келсеңдерші! Барсаңдаршы</w:t>
        <w:br/>
        <w:t>енді! Құлындарымның біреуі келе жатқан жоқ па</w:t>
        <w:br/>
        <w:t>екен?!</w:t>
        <w:br/>
        <w:t>Үміт: - (орнынан тұрып Бибіжанның жанына</w:t>
        <w:br/>
        <w:t>келеді). Апа-ау, жаңа ғана қарап келдім. Күн болса</w:t>
        <w:br/>
        <w:t>кешкіріп кетті ғой, енді ешкім де келе қоймас бүгін.</w:t>
        <w:br/>
        <w:t>Қызылжардан Тайынша стансасына поезд енді ертең</w:t>
        <w:br/>
        <w:t>түске қарай келеді. Құдай жазса, сонымен келіп қалар.</w:t>
        <w:br/>
        <w:t>Шай ішесіз бе?</w:t>
        <w:br/>
        <w:t>Бибіжан: - (басын көтеріп). ішпеймін шайыңды!</w:t>
        <w:br/>
        <w:t>Мені қаталап өлер деймісің?! Мен өлсем төрт</w:t>
        <w:br/>
        <w:t>құлынымды сағынып, сарғайып өлермін. Нәбікенімнің</w:t>
        <w:br/>
        <w:t>майданнан жазған өлеңін көптен бері айтпай қойдың</w:t>
        <w:br/>
        <w:t>ғой осы сен... Құлыным-ай, зарықтырдың-ау әбден...</w:t>
        <w:br/>
        <w:t>Әйелдер: - (бәрі жамырап) Иә-иә...апам дұрыс</w:t>
        <w:br/>
        <w:t>айтады. Бәрін қой да, Нәбікеннің өлеңін айтшы.</w:t>
        <w:br/>
        <w:t>Көңіліміз бір жұбансын!..</w:t>
        <w:br/>
        <w:t>Үміт: - (хөз жасын сүртіп) Қазір...қазір.</w:t>
      </w:r>
    </w:p>
    <w:p>
      <w:r>
        <w:t>300</w:t>
        <w:br/>
        <w:t>оз еернға бейраллады фруэкариекоругың. раде 305</w:t>
        <w:br/>
        <w:t>І-әйел: - Әй, қайдам! Кешегі күні осы ауылдың</w:t>
        <w:br/>
        <w:t>қотанынасыймайжүргенарыстай-арыстайазаматтардың</w:t>
        <w:br/>
        <w:t>біразы болса жоқ арамызда. Соларды қалай ғана ұмыта</w:t>
        <w:br/>
        <w:t>аларсың?! Көз алдыңнан кетер ме екен сол бейнелер?!</w:t>
        <w:br/>
        <w:t>П-әйел: - Йә... Иә...соғыстан оралмай жатқан сол</w:t>
        <w:br/>
        <w:t>ағалар көңілден кете қояр ма екен?! Айтпақшы, Үміт</w:t>
        <w:br/>
        <w:t>сенің осы майдандағы ағаларға арнап анада бір жазған</w:t>
        <w:br/>
        <w:t>өлеңін бар еді ғой. Кәне, соны тағы да бір айтшы!</w:t>
        <w:br/>
        <w:t>(Үміт ән бастайды)</w:t>
        <w:br/>
        <w:t>Сағат бес тұратұғын уақытымыз,</w:t>
        <w:br/>
        <w:t>Ашылар қай уақытта бақытымыз.</w:t>
        <w:br/>
        <w:t>Ағалар армиядан аман келіп,</w:t>
        <w:br/>
        <w:t>Көретін күн болар ма шаттықты біз.</w:t>
        <w:br/>
        <w:t>Ертемен даласынан егін жақтың</w:t>
        <w:br/>
        <w:t>Таң салқын аз жатқанда жаурап қаппын.</w:t>
        <w:br/>
        <w:t>Өгізім айданғанға жүрмеген соң,</w:t>
        <w:br/>
        <w:t>Сиырын кіші апамның жегіп жаттым.</w:t>
        <w:br/>
        <w:t>Соқамыз жеңіл жүрді сиыр тартқан,</w:t>
        <w:br/>
        <w:t>Ауылдан көлік шықты тұқым артқан.</w:t>
        <w:br/>
        <w:t>Обалы көп сиырдың фашистерге,</w:t>
        <w:br/>
        <w:t>Қан төгіп, бейбіт елді зар жылатқан.</w:t>
        <w:br/>
        <w:t>Ағалар, осынау жайды жаздым хатқа,</w:t>
        <w:br/>
        <w:t>Бой түзеп, дем алу жоқ қарындаста.</w:t>
        <w:br/>
        <w:t>Көзде жас, көңілде мұң, зат күтеміз,</w:t>
        <w:br/>
        <w:t>«Жеңіс бер» деп тілейміз майдан жаққа.</w:t>
        <w:br/>
        <w:t>Майданнан батыр боп қайт, ағаларым,</w:t>
        <w:br/>
        <w:t>Осымен тәмамдаймын сөз аяғын.</w:t>
        <w:br/>
        <w:t>Кегін ал, қас батыр боп қаймықпайтын,</w:t>
        <w:br/>
        <w:t>Туған ел, Отан ана сүйген жардың!..</w:t>
        <w:br/>
        <w:t>303</w:t>
        <w:br/>
        <w:t>Сбоситепіз апа Зейіпдолаваһ1 201ЭЖшіруікшіруіі 4 раде 308</w:t>
        <w:br/>
        <w:t>ІУ-көрініс</w:t>
        <w:br/>
        <w:t>Үйге Бәтжан кіреді. Біреудің қайғысынан қызық</w:t>
        <w:br/>
        <w:t>қуып, әлдекімнен ала алмай жүрген кегі бардай</w:t>
        <w:br/>
        <w:t>ширығып алған.</w:t>
        <w:br/>
        <w:t>жжж</w:t>
        <w:br/>
        <w:t>Бәтжан: - Апа! Апа-ау!.. Әлгі екі ортада ұйықтап</w:t>
        <w:br/>
        <w:t>қала қойдың ба?!</w:t>
      </w:r>
    </w:p>
    <w:p>
      <w:r>
        <w:t>Бибіжан: - (басын көтеріп) Е, менде не ұйқы бар</w:t>
        <w:br/>
        <w:t>дейсің. Не болып қалды осынша? Ақырын... мына</w:t>
        <w:br/>
        <w:t>баланы шошытасың. Не айтайын деп едін? Бәтжан-ау,</w:t>
        <w:br/>
        <w:t>не болып қалды? Ала құйындатып жүрсің ғой.</w:t>
        <w:br/>
        <w:t>Бәтжан:- Апа, мен сіздің балаларыңыздың хабарын</w:t>
        <w:br/>
        <w:t>әкелдім.</w:t>
        <w:br/>
        <w:t>Бибіжан: - Не дейсің, жарығым-ау. Сүйінші</w:t>
        <w:br/>
        <w:t>сұрамайсың ба? Уа, құдай, ақсарбас, ақсарбас!</w:t>
        <w:br/>
        <w:t>Құлындарым аман-сау көзіме көрінсе бәрін де...бәрін</w:t>
        <w:br/>
        <w:t>де... ал осы үйден сүйіншіңе!</w:t>
        <w:br/>
        <w:t>Бәтжан: - Түктерің де керек жоқ сендердің. Аулақ...</w:t>
        <w:br/>
        <w:t>Бүлінгеннен бүлдіргі алма деген. Сендерден бірдеңе</w:t>
        <w:br/>
        <w:t>алып...басыма пәле тілеп алар жайым жоқ...</w:t>
        <w:br/>
        <w:t>Бибіжан: - Аллам-ай! Бүлініп не болып қалыпты</w:t>
        <w:br/>
        <w:t>бізге... Бізден не пәле жұғар дейсің... Сөзді қой да, онан</w:t>
        <w:br/>
        <w:t>да әлгі менің құлындарым жайында экелген хабарыңды</w:t>
        <w:br/>
        <w:t>айтшы, айналайын. Құлың болып кетейін...</w:t>
        <w:br/>
        <w:t>306</w:t>
        <w:br/>
        <w:t>Сбоситепі ага Зейіпоӛпаваһі 201ЭКшруі-КшіруҒН1.ІІҒ раде 297</w:t>
        <w:br/>
        <w:t>ЖСлбав Ерааввей</w:t>
        <w:br/>
        <w:t>Еркқасым, Майқы: - (қосарланып) Дұрыс айтасыз,</w:t>
        <w:br/>
        <w:t>дұрыс айтасыз! Енді бір жолға кешіріңіз, ғафулық</w:t>
        <w:br/>
        <w:t>өтінеміз...</w:t>
        <w:br/>
        <w:t>Төлеубай: - (маңғазданып) Әрине, бұл үшеуін де</w:t>
        <w:br/>
        <w:t>ешбір сотсыз-ақ, ешбір тергеусіз-ақ атып тастауға;</w:t>
        <w:br/>
        <w:t>немесе колонияға, не Сібірге айдатын жіберуге болар</w:t>
        <w:br/>
        <w:t>еді. Мынабасқарма менауылсоветті бір жолға кешірейік.</w:t>
        <w:br/>
        <w:t>Ал, мына оңбағанның ісін онан әрі зерттейік. р</w:t>
        <w:br/>
        <w:t>Майқы, Еркқасым: - (қосарланып, жарамсақтана)</w:t>
        <w:br/>
        <w:t>Е, бәсе! Иә, иә, сөйтсеңіздерші! Зәреміздің кеткені</w:t>
        <w:br/>
        <w:t>соншалықты...бұтымызға жіберіп қоймасақ та...соған</w:t>
        <w:br/>
        <w:t>жақын тұрмыз... :</w:t>
        <w:br/>
        <w:t>Бұғыбай: - (кекесінді үнмен) Әй, бұттарыңа</w:t>
        <w:br/>
        <w:t>жібермей-ақ сасып, мүңкіп тұрған жоқсыңдар ма?!</w:t>
        <w:br/>
        <w:t>Бәріңнен жүрегім айнып, құсқым келіп тұр...</w:t>
        <w:br/>
        <w:t>Майқы, Ерқасым: - (Бұғыбайға ұмтылады) Қап,</w:t>
        <w:br/>
        <w:t>мынаны-ай! з</w:t>
        <w:br/>
        <w:t>Жексенбай:-(қолынкөтеріпбөгейді) Жа,болдыенді!</w:t>
        <w:br/>
        <w:t>Мынау жатқан... (Бұғыбайды нұсқап) сволочь өз аяғын:</w:t>
        <w:br/>
        <w:t>танкінің астына өзі әдейілеп салғанын мойындамаса;</w:t>
        <w:br/>
        <w:t>мойындамай-ақ қойсын! Оны біз кешіре де саламыз...</w:t>
        <w:br/>
        <w:t>Ал енді бұл өзімен Аралағаштың даласында бірге өсіп,</w:t>
        <w:br/>
        <w:t>бірге ер жеткен, тіпті Сталинград үшін болған шайқаста</w:t>
        <w:br/>
        <w:t>да бір окопта жатып соғысқан қызыл әскер Нұрғали</w:t>
        <w:br/>
        <w:t>Жұмажановтың не өлілердің, не тірілердің есебінде не</w:t>
        <w:br/>
        <w:t>себепті болмай шыққандығын... немесе жау қолына.</w:t>
        <w:br/>
        <w:t>өз еркімен түсті деген біздің күдігімізді қуаттайтын.</w:t>
        <w:br/>
        <w:t>болса... не болмаса, сол Жұмажанов дезертирство жасап</w:t>
      </w:r>
    </w:p>
    <w:p>
      <w:r>
        <w:t>соғыстан қашып кетіп, осы төңіректе тығылып жүрсе...</w:t>
        <w:br/>
        <w:t>соны ұстап берсе болды бізге. Бұл онда ақталады...</w:t>
        <w:br/>
        <w:t>судан таза, сүттен ақ болып шығады.</w:t>
        <w:br/>
        <w:t>Бұғыбай: - (басын көтеріп) Әй, имансыздар... (ашу.</w:t>
        <w:br/>
        <w:t>295</w:t>
        <w:br/>
        <w:t>Сбоситепів ага Зейіпоөлаваһ1 201ЭКкшруіыКшіруҒі АҒ раде 306</w:t>
        <w:br/>
        <w:t>Жрсевийавбмҙ кер йаса</w:t>
        <w:br/>
        <w:t>(Ән аяқтала бере қолында ұршығы бар Бәтжан</w:t>
        <w:br/>
        <w:t>Бәтжан: -- Әй, өздерің шай ішіп, қуырған бидай</w:t>
        <w:br/>
        <w:t>жеп, қызара бөртіп, желпініп, ән салып, сайрандап та,</w:t>
        <w:br/>
        <w:t>жайраңдап отырсыңдар ғой.</w:t>
        <w:br/>
        <w:t>Үміт: - Кел, жоғары шық! Біздікі не қылған сайран</w:t>
        <w:br/>
        <w:t>дейсің. Жайраңдап не көрініпті бізге, қайраңдап қалған</w:t>
        <w:br/>
        <w:t>көңілімізді бір көтерейік дегеніміз ғой! Кел, шайға</w:t>
        <w:br/>
        <w:t>кел!..</w:t>
        <w:br/>
        <w:t>(Батжан дастархан басына отырады)</w:t>
        <w:br/>
        <w:t>Бәтжан: - осы мен жаңа ғана басқарманың үйінен</w:t>
        <w:br/>
        <w:t>шай ішіп шықтым. Әй, бар ғой, сол басқарманың үйі</w:t>
        <w:br/>
        <w:t>дәл осындай қуырған бидай жеп отырған жоқ. Сендерге</w:t>
        <w:br/>
        <w:t>бұл қайдан келе қалған?!</w:t>
        <w:br/>
        <w:t>Үміт: - Мұны бізге құдайдың өзі берген. Немене,</w:t>
        <w:br/>
        <w:t>басқарманың үйі мына сияқты қуырған қара бидайды</w:t>
        <w:br/>
        <w:t>ғана талғажу етіп отыр деп едің. Басқарманың ана қатпа</w:t>
        <w:br/>
        <w:t>қара қатыны бар жылы-жұмсағын сенің аузыңа тоса</w:t>
        <w:br/>
        <w:t>қойды деп пе едің?</w:t>
        <w:br/>
        <w:t>Байбек: -- Осы бір уыс қуырған бидайды сөз қылып</w:t>
        <w:br/>
        <w:t>не қылайын деп едіңдер. Еңбек күніме берген бидай</w:t>
        <w:br/>
        <w:t>ғой. Мен әкелдім.</w:t>
        <w:br/>
        <w:t>Бәтжан: - Қайдам... Колхоз әлі еңбек күнге бидай</w:t>
        <w:br/>
        <w:t>үлестіре қойған жоқ еді.</w:t>
        <w:br/>
        <w:t>Байбек: - (ұнатпаған кейіппен) Үйінде отырып-ақ,</w:t>
        <w:br/>
        <w:t>сен осы колхоздың шаруасын қайдан біліп отырасың?!</w:t>
        <w:br/>
        <w:t>Бәтжан: - (шаптығып) Үйімде отырсам да осы</w:t>
        <w:br/>
        <w:t>ауылдың неістеп,не қойып жүргендерін, недейтіндеріне</w:t>
        <w:br/>
        <w:t>дейін бәрін де біліп отырамын мен.</w:t>
        <w:br/>
        <w:t>304</w:t>
        <w:br/>
        <w:t>С5боситепів ага Зейіпоөлаваһ1 201ЭКкшруіыКшіруҒі АҒ раде 304. 2 Ж “4 сер жаса</w:t>
        <w:br/>
        <w:t>алмай жүрсің-ау жеріңді. Қайтейін енді, бір құдайға</w:t>
        <w:br/>
        <w:t>тапсырдым.</w:t>
        <w:br/>
        <w:t>4-әйел: - Келгенде қандай! Әлі осы үйде той да</w:t>
        <w:br/>
        <w:t>болады, сол тойда талай бір әнге де саламыз әлі...</w:t>
        <w:br/>
        <w:t>Бибіжан: - (жадырап) Айтқандарың келсін!.. Кәне,</w:t>
      </w:r>
    </w:p>
    <w:p>
      <w:r>
        <w:t>тағы да бір ән бастаңдаршы!..</w:t>
        <w:br/>
        <w:t>4-әйел: - Осы Бұғыбай да баяғыда тәп-тәуір әнші</w:t>
        <w:br/>
        <w:t>еді. Кәне, қайным, бір эн салып берші.</w:t>
        <w:br/>
        <w:t>Бұғыбай: - (күрсініп) Е, бізде не ән, не сән қалды</w:t>
        <w:br/>
        <w:t>дейсіңдер?! Айтайын, айтайын. Көңілдегі қай-қайдағы</w:t>
        <w:br/>
        <w:t>біржайдықозғап,жүректүкпірінде жатқан мұзды жібітіп</w:t>
        <w:br/>
        <w:t>отырсыңдар-ау. Айтайын, айтайын. (Ән бастайды).</w:t>
        <w:br/>
        <w:t>Бұл дүние - жеткізбейтін арман дүние,</w:t>
        <w:br/>
        <w:t>Бұрынғы бабалардан қалған дүние.</w:t>
        <w:br/>
        <w:t>Барында оралыңның ойна да күл,</w:t>
        <w:br/>
        <w:t>Бізден де өте шығар жалған-дүние.</w:t>
        <w:br/>
        <w:t>Дүние - ойлап тұрсам, терең теңіз,</w:t>
        <w:br/>
        <w:t>Жақсылық жамандықпен болады егіз.</w:t>
        <w:br/>
        <w:t>Басқайсың аяғыңды аңдап-аңдап,</w:t>
        <w:br/>
        <w:t>Болғанда досың біреу, дұшпан сегіз.</w:t>
        <w:br/>
        <w:t>Дүние - ойлап тұрсам, шолақ екен,</w:t>
        <w:br/>
        <w:t>Адамдар бір-біріне қонақ екен.</w:t>
        <w:br/>
        <w:t>Барыңда оралыңның ойна да күл,</w:t>
        <w:br/>
        <w:t>Қызығы бұл жалғанның сол-ақ екен.</w:t>
        <w:br/>
        <w:t>(Әйелдер жағы бәрі бірдей сүйсініп, Бұғыбайға риза</w:t>
        <w:br/>
        <w:t>болып жатады).</w:t>
        <w:br/>
        <w:t>І-әйел: - Ой, пәлі-ай, десеңші! Дүние жайлы айтқан</w:t>
        <w:br/>
        <w:t>мына әніңіз қандай тамаша еді. Шіркін, дүние-ай!..</w:t>
        <w:br/>
        <w:t>П-әйел: - «Шіркін, дүние-ай» деп күрсінетіндей не</w:t>
        <w:br/>
        <w:t>болып қалды саған. Соғыс болса бітті. Күні ертең-ақ</w:t>
        <w:br/>
        <w:t>бәрі бірдей ұмытылар әлі.</w:t>
        <w:br/>
        <w:t>302</w:t>
        <w:br/>
        <w:t>Сбоситегіз апа Зейіпдӛпаваһ1 201ЭЖшруіАкшіруі1.1Ғ раде 299</w:t>
        <w:br/>
        <w:t>Жексенбай: - Так, сен екеуің...сеңдер...</w:t>
        <w:br/>
        <w:t>Майқы, Ерқасым: - (қосарланып) Иә, иә... біз...</w:t>
        <w:br/>
        <w:t>Жексенбай: - (маңғаздана) Колхозға барғаннан кейін,</w:t>
        <w:br/>
        <w:t>әлгі қажының үйін... Оның кемпірі әлі де тірі ме еді?</w:t>
        <w:br/>
        <w:t>Майқы, Ерқасым: - (қосарланып) Иә, иә, тірі. Өлген</w:t>
        <w:br/>
        <w:t>жоқ әлі ол қақбас!..</w:t>
        <w:br/>
        <w:t>Жексенбай: - Сол үйлі, әлгі соғыстан аман келген</w:t>
        <w:br/>
        <w:t>баласын, келінін көзден таса қылмай бақылаңдар. Не деп</w:t>
        <w:br/>
        <w:t>сөйлеседі, не дейді, не ішіп, не жейді, міне, соған дейін</w:t>
        <w:br/>
        <w:t>бақылап, аңдып біліп отырыңдар. Ұқтыңдар ма, ей?!.</w:t>
        <w:br/>
        <w:t>Майқы, Ерқасым: - Ұқтық, ұқтық, тақсыр!</w:t>
        <w:br/>
        <w:t>Жексенбай: - Так! Онан кейін, мына басқарма мен</w:t>
        <w:br/>
        <w:t>ауыл Советті алып ауылдың маңын тағы да шолып</w:t>
        <w:br/>
        <w:t>шығыңдар. Ескі қорымдарды, зираттарды байқаңдар.</w:t>
        <w:br/>
        <w:t>Тіпті әлгі қажының зиратын қазып та көріңдер.</w:t>
        <w:br/>
        <w:t>Майқы, Ерқасым: - (шошып кетеді) Астапыралла!</w:t>
        <w:br/>
        <w:t>Жексенбай: - «Астапыралла» дегендерің үшін-ақ</w:t>
      </w:r>
    </w:p>
    <w:p>
      <w:r>
        <w:t>сендерді, «ан-на, ан-на» жаққа (саусақтарымен тор көз</w:t>
        <w:br/>
        <w:t>жасап сығараяды) жіберуге болар еді?</w:t>
        <w:br/>
        <w:t>Майқы: - Ойбай, кешіріңіз! Құп болады, бәрін де</w:t>
        <w:br/>
        <w:t>істейміз. Қажының зиратын да қазамыз. Айтқаныңыз</w:t>
        <w:br/>
        <w:t>болады.</w:t>
        <w:br/>
        <w:t>Ерқасым: - (жасқана) Аруақ атып жүрмей ме?!</w:t>
        <w:br/>
        <w:t>Жексенбай: - Әй, сен не деп міңгірлеп тұрсың</w:t>
        <w:br/>
        <w:t>мұрныңның астынан?!</w:t>
        <w:br/>
        <w:t>Ерқасым: - Аруақ атып жүрмей ме деп сескеніп</w:t>
        <w:br/>
        <w:t>тұрмын да!</w:t>
        <w:br/>
        <w:t>Жексенбай: - Жолдас, милиционер! Мынаны көзін</w:t>
        <w:br/>
        <w:t>жылтыратып абақтыға қазір-ақ апарып қамап тастасаңыз.</w:t>
        <w:br/>
        <w:t>Н...К...В...Д...нің тапсырмасын тәлкек етіп тұрған</w:t>
        <w:br/>
        <w:t>кәкой-то колхоз басқармасын қарай көр, ә!..</w:t>
        <w:br/>
        <w:t>Әй, бала... Совнаркомның председателі болған</w:t>
        <w:br/>
        <w:t>297</w:t>
        <w:br/>
        <w:t>Фи ага, 2 ыры, 201ЭКшіруімКшіруН44Ғ раде 307</w:t>
        <w:br/>
        <w:t>Бұғыбай:- (әзілмен) Әй, осы сені соғысқа ала кетін,;</w:t>
        <w:br/>
        <w:t>разведчик қылмаған екенмін. Фәшистердің не істеп, не:</w:t>
        <w:br/>
        <w:t>қойып жатқанын біле алмай, не тіл ала алмай, талай бір</w:t>
        <w:br/>
        <w:t>азапты көріп едік. Сен енді бұл жағын қатыратын едің. :</w:t>
        <w:br/>
        <w:t>Тыңшылық жағынан сен әлдеқашан Герой болар едің-:</w:t>
        <w:br/>
        <w:t>ау!..</w:t>
        <w:br/>
        <w:t>Бәтжан: - (кектеніп) Көрерміз, әлі кімнің Герой</w:t>
        <w:br/>
        <w:t>болғанын! (кетіп қалады).</w:t>
        <w:br/>
        <w:t>(Дастархан басында отырғандар орындарынан:</w:t>
        <w:br/>
        <w:t>тұра бастайды).</w:t>
        <w:br/>
        <w:t>І-әйел: - Қой, біраз отырып қалыппыз-ау. Жұмысқа.</w:t>
        <w:br/>
        <w:t>баратын да уақыт жақын қалды. Ұйықтап қалып</w:t>
        <w:br/>
        <w:t>жүрмейік, әлгі бригадир тағы да әңгір таяғын ойнатып</w:t>
        <w:br/>
        <w:t>жүрер.</w:t>
        <w:br/>
        <w:t>Үміт: - Қазір мына баланы емізген соң мен де барып:</w:t>
        <w:br/>
        <w:t>қалармын. Сендер, бара беріңдер енді. р</w:t>
        <w:br/>
        <w:t>(Үйде қарт ана, Байбек пен Үміт, Бұғыбай ғана:</w:t>
        <w:br/>
        <w:t>қалады)</w:t>
        <w:br/>
        <w:t>Бұғыбай: - (ойланып) Әлгі Бәтжанның сұрланып,</w:t>
        <w:br/>
        <w:t>кегін ішіне түйіп кеткенін көрдіңдер ме? Бір нәрсені:</w:t>
        <w:br/>
        <w:t>бүлдіріп жүрмесе жарар еді. Әй, осы сендер, осы:</w:t>
        <w:br/>
        <w:t>бидайды бекер...бекер әкелдіңдер!..</w:t>
        <w:br/>
        <w:t>Байбек:-Е,неқылардейсің. Әкелгенмен...Басымда</w:t>
        <w:br/>
        <w:t>шауып алар деймісің?!</w:t>
        <w:br/>
        <w:t>Үміт: - (бесікке баланы бөлеп жатып) Мына</w:t>
        <w:br/>
        <w:t>бидайды мен әкелдім деп айтайын. Емшектегі алты</w:t>
        <w:br/>
        <w:t>айлық мына бала барда маған түк қыла қоймас. Тек, сен</w:t>
      </w:r>
    </w:p>
    <w:p>
      <w:r>
        <w:t>әкелдім деуші болма, құртады сені бұлар. Сені ұстатып,;</w:t>
        <w:br/>
        <w:t>айдатып жіберсе, онсыз да қайғы кеміріп жатқан сорлы</w:t>
        <w:br/>
        <w:t>апам өліп қалып жүрер. (көзіне жас алады) Мен...мен:</w:t>
        <w:br/>
        <w:t>әкелдім дейін.</w:t>
        <w:br/>
        <w:t>20-63</w:t>
        <w:br/>
        <w:t>Сбоситегів апа Зейіпдолаваһ1 201ЭЖшіруінКкшіруіі 4 раде 316</w:t>
        <w:br/>
        <w:t>Жаумиоийагбад көр аса</w:t>
        <w:br/>
        <w:t>Мұқатымнан да... Нәбікенімнен де... Қинаятымнан</w:t>
        <w:br/>
        <w:t>да... қара қағаз келіпті.</w:t>
        <w:br/>
        <w:t>(Суыт хабарды естіп, әйелдер жағы сыңсып жылай</w:t>
        <w:br/>
        <w:t>бастайды. Жоқтау айтады)</w:t>
        <w:br/>
        <w:t>314</w:t>
        <w:br/>
        <w:t>1-әйел:</w:t>
        <w:br/>
        <w:t>2-әйел:</w:t>
        <w:br/>
        <w:t>3-әйел:</w:t>
        <w:br/>
        <w:t>-- Дүние жылдан-жылға өзгеріп тұр,</w:t>
        <w:br/>
        <w:t>Не сұмдық қасіретті көз көріп тұр.</w:t>
        <w:br/>
        <w:t>Ағалар оққа ұшты деген хабар</w:t>
        <w:br/>
        <w:t>Жанымды қайғы болып езгілеп тұр...</w:t>
        <w:br/>
        <w:t>-- Қай ғапыл, мына ғапыл, дүние ғапыл,</w:t>
        <w:br/>
        <w:t>Басасың аяғыңды апыл-тапыл.</w:t>
        <w:br/>
        <w:t>Ағалар, енді қайтып келмейсің бе,</w:t>
        <w:br/>
        <w:t>Туған ел, туған жерге адыр-адыр...</w:t>
        <w:br/>
        <w:t>- Күш-қуат қайдан келсін аш адамға,</w:t>
        <w:br/>
        <w:t>Қуатсыз аяғымды баса алам ба?!</w:t>
        <w:br/>
        <w:t>Ағалар қан майданда опат болса,</w:t>
        <w:br/>
        <w:t>Несімен жақпады екен жасағанға?!</w:t>
        <w:br/>
        <w:t>(Жоқтауды Үміт жалғастырады)</w:t>
        <w:br/>
        <w:t>Үміт:</w:t>
        <w:br/>
        <w:t>- Ұшады аққу көлден ұзай алмай,</w:t>
        <w:br/>
        <w:t>Айрылдым ағалардан құдай алмай.</w:t>
        <w:br/>
        <w:t>Күйігі бұл қайғының жаман екен</w:t>
        <w:br/>
        <w:t>Түйіліп қалдым тынып, жылай алмай.</w:t>
        <w:br/>
        <w:t>Терең көл шым тастасаң шымырлайды,</w:t>
        <w:br/>
        <w:t>Ағалар, бастан біздің бақыт тайды.</w:t>
        <w:br/>
        <w:t>Дұшпаның басынып тұр, кіл есерлер,</w:t>
        <w:br/>
        <w:t>Кім білер ендігісін біздің жайды.</w:t>
        <w:br/>
        <w:t>Сбоситепів ага Зейіпоөлаваһ1 201ЭКкшіруіыКшіруҒі АҒ раде 312</w:t>
        <w:br/>
        <w:t>Жумнчийасфид көҙ жасы</w:t>
      </w:r>
    </w:p>
    <w:p>
      <w:r>
        <w:t>Шырағым, әкең сенің пақыр еді,</w:t>
        <w:br/>
        <w:t>Ол да бір түк бітпеген тақыр еді.</w:t>
        <w:br/>
        <w:t>Алдыма ат ойнатып кеп тұрғаның</w:t>
        <w:br/>
        <w:t>Бұл да бір заманның ақыры енді, -</w:t>
        <w:br/>
        <w:t>деп қажы атаң үйге кіріп, теріс қарап жатып алып еді,</w:t>
        <w:br/>
        <w:t>сол жатқаннан оңбады ғой, әйтеуір...</w:t>
        <w:br/>
        <w:t>Бәтжан: - Әй, не айтқың келіп тұр сонда сенің? Не</w:t>
        <w:br/>
        <w:t>сонда, сенің қажыңнан... менің көмменнис әкем кем</w:t>
        <w:br/>
        <w:t>болып па?!</w:t>
        <w:br/>
        <w:t>Бибіжан: - Артық па, кем бе, оны енді өзің біл,</w:t>
        <w:br/>
        <w:t>айналайын. Сеноқығанадамсың...сендекөменнессің...</w:t>
        <w:br/>
        <w:t>Бәрін оқып, біліп жүрсің... Қой, айналайын, тереңге</w:t>
        <w:br/>
        <w:t>барып қайтеміз енді. Сен әлгі... менің құлындарымнан</w:t>
        <w:br/>
        <w:t>келген қара қағазың рас болса да, онан да, кәне, соларды</w:t>
        <w:br/>
        <w:t>оқып берші. Өзі қай тілде жазылды екен?!</w:t>
        <w:br/>
        <w:t>Бәтжан: - Немене... қажының қатыны орысша оқи</w:t>
        <w:br/>
        <w:t>алмайды деп... арабша жазып жіберді деп пе едің.</w:t>
        <w:br/>
        <w:t>Бибіжан: - Жарайды енді. Жай бір сөзге ілінсе</w:t>
        <w:br/>
        <w:t>бермей, оқышы қағазыңды.</w:t>
        <w:br/>
        <w:t>Бәтжан: - (қара қағазды оқи бастайды). Қызыләскер</w:t>
        <w:br/>
        <w:t>Жұмажанов Мұқат... 1941 жылдың желтоқсан айының</w:t>
        <w:br/>
        <w:t>2 күні Москва түбіндегі шайқаста хабар-ошарсыз</w:t>
        <w:br/>
        <w:t>кетті... Не өлілердің... не тірілердің... тізімінде болмай</w:t>
        <w:br/>
        <w:t>шықты... Қызыләскер Жұмажанов Қинаят 1943 жылдың</w:t>
        <w:br/>
        <w:t>15 наурызда Курск майданында хабар-ошарсыз кетті...</w:t>
        <w:br/>
        <w:t>Қызыләскер Жұмажанов Нәбікен 1943 жылдың қараша</w:t>
        <w:br/>
        <w:t>айында Волхов майданында хабар-ошарсыз кетті...</w:t>
        <w:br/>
        <w:t>(Үнсіздік)</w:t>
        <w:br/>
        <w:t>Бибіжан:- (үні дірілдеп) Бәтжан-ау, Нұрғалиымның</w:t>
        <w:br/>
        <w:t>қағазы қайда?.. Осы үйден... осы шаңырақтан менің</w:t>
        <w:br/>
        <w:t>бес бірдей ұлдарым соғысқа кеткенін білесің ғой</w:t>
        <w:br/>
        <w:t>30</w:t>
        <w:br/>
        <w:t>СХбоситепі ага Зейіпоӛпаваһі 201ЭКшруіКшіругІҒ раде 311</w:t>
        <w:br/>
        <w:t>ТАабав Сағасвей</w:t>
        <w:br/>
        <w:t>Бибіжан: - Кет, сайтан! Құдайға тіліңді тигізбе!</w:t>
        <w:br/>
        <w:t>Бәтжан: - Әй, әлі де құдай... құдай дейсің. Бес</w:t>
        <w:br/>
        <w:t>уақыт намаздарыңды оқып, арып-ашып оразаларыңды</w:t>
        <w:br/>
        <w:t>ұстап... тіпті сенің байыңның жаяулап-жалпылап</w:t>
        <w:br/>
        <w:t>Мекке-Мәдинаға қажыға барғанда... құдайларыңның</w:t>
        <w:br/>
        <w:t>жарылқағаны осы ма? Қара басын сауғалап Совет</w:t>
        <w:br/>
        <w:t>үкіметінен қашып, іш жаққа өтіп кетіп, жанын аман</w:t>
        <w:br/>
        <w:t>алып қалған қажыны жарылқағаны осы ма, сол</w:t>
        <w:br/>
        <w:t>құдайыңның?</w:t>
        <w:br/>
        <w:t>Бибіжан: - Баэтжан-ау, қажы атаңның аруағын</w:t>
        <w:br/>
        <w:t>қозғап қайтесің енді. іш жаққа етіп кетсе сендер сияқты</w:t>
        <w:br/>
        <w:t>кедей-кепшіктің қорлығын көрмейін деді ғой. (Үнсіздік.</w:t>
        <w:br/>
        <w:t>Әлдене есіне түскендей болады) Бәтжан, сен осы сол</w:t>
        <w:br/>
        <w:t>қажы атаңның сенің әкеңе не айтқанын білесің бе?!</w:t>
      </w:r>
    </w:p>
    <w:p>
      <w:r>
        <w:t>Бәтжан:- (елең ете түседі) Жоқ, білмеймін? Естіген</w:t>
        <w:br/>
        <w:t>жоқпын. Не деп еді?!</w:t>
        <w:br/>
        <w:t>Бибіжан: - Е, ол бір ұзақ әңгіме ғой. Жарықтық,</w:t>
        <w:br/>
        <w:t>қажы атаң шешен еді ғой. Әлгі қызылдардың үкіметі</w:t>
        <w:br/>
        <w:t>орнап, осы қотандағы мұрнын сүрте алмай жүрген бар</w:t>
        <w:br/>
        <w:t>кедей-кепшік жаппай көменніст болып шыға келген</w:t>
        <w:br/>
        <w:t>жоқ па шікірейіп! Сол бір заманда сенің көмменіс әкең</w:t>
        <w:br/>
        <w:t>мал біргәдірі болып шыға келді ғой. ұұмыр бойы біздің</w:t>
        <w:br/>
        <w:t>үйдің жылқысын баққан әкең, қанша айтқанымен, мал</w:t>
        <w:br/>
        <w:t>таниды ғой... Қажы атаңның қара айғырын ұстап мініп</w:t>
        <w:br/>
        <w:t>алыпты. Малының құты болған қара айғырды мініп,</w:t>
        <w:br/>
        <w:t>жарықтық қажыға қыр көрсеткісі келді ме, әкең біздің</w:t>
        <w:br/>
        <w:t>үйге шауып жетіп келмесі бар емес пе?! Жау шапты ма</w:t>
        <w:br/>
        <w:t>деп тысқа атып-атып шықсақ, желігіп алған сенің әкең</w:t>
        <w:br/>
        <w:t>екен... «Қажы, қажы, міне, мен де адам болдым» деп</w:t>
        <w:br/>
        <w:t>ыржиып тұр... Е. Басынан бағы, астынан тағы тайған</w:t>
        <w:br/>
        <w:t>соң не десін оған...</w:t>
        <w:br/>
        <w:t>309</w:t>
        <w:br/>
        <w:t>С5боситепів ага Зейіпоөлаваһ1 201ЭКкшруіыКшіруҒі АҒ раде 300</w:t>
        <w:br/>
        <w:t>Жсесобасваб көр 25аса</w:t>
        <w:br/>
        <w:t>Сәкеннің де халық жауы екендігін әшкерелеген біз</w:t>
        <w:br/>
        <w:t>екенімізді білемісің ей?!. Бейімбет... ілияс...Тұрар</w:t>
        <w:br/>
        <w:t>Рысқұлов.. тағы кім еді әлгі... Мағжан...Байтұрсынов...</w:t>
        <w:br/>
        <w:t>сияқты халық жауларын да біз...әшкерелегенбіз. Шәкәрім</w:t>
        <w:br/>
        <w:t>Құдайбердиевті де...құлан жығылар құдыққа да құлақтан</w:t>
        <w:br/>
        <w:t>Н...К...В...Д..Аекенін білемісің, ей, сен?!.</w:t>
        <w:br/>
        <w:t>Ерқасым: - (үреймен) Білем ғой, білемін. Әрине,</w:t>
        <w:br/>
        <w:t>НКВД-ңыз халықтың жауы солардың бәріне де дұрыс</w:t>
        <w:br/>
        <w:t>істегенсіздер, дұрыс құртқансыздар, соларды!..</w:t>
        <w:br/>
        <w:t>Жексенбай: - (рахаттанған күймен) Е, бәсе, солай</w:t>
        <w:br/>
        <w:t>деп жөнге кел, үйреншікті көлге қон, біз илеген көнге көн,</w:t>
        <w:br/>
        <w:t>шырақ! Әйтпесе...Әлгі қажының зиратын қазатын күні</w:t>
        <w:br/>
        <w:t>маған хабар жіберіңдер. Қазуымыз керек! Мүмкін соғыстан</w:t>
        <w:br/>
        <w:t>қашып кеткен Нұрғали өз әкесінің көріне кіріп алып,</w:t>
        <w:br/>
        <w:t>жасырынып жатқан шығар?! Ал, әлгі...аруақ атады деп</w:t>
        <w:br/>
        <w:t>қорыққанды қойынңдар...Мына мен (тапаншасын қолына</w:t>
        <w:br/>
        <w:t>алап) мына тапаншаммен-ақ аруақты... .өзім атып, өзім-ақ</w:t>
        <w:br/>
        <w:t>жайратып салайын!.. (қарқылдап күледі).</w:t>
        <w:br/>
        <w:t>Төлеубай: - Бұл екі жігіттің енді екеуі де коммунистер,</w:t>
        <w:br/>
        <w:t>ел басқарып жүр дегендей... Өзіңіз істің партиялық мән-</w:t>
        <w:br/>
        <w:t>маңызын әбден ұқтырдыңыз ғой бұларға. Елдеріне тезірек</w:t>
        <w:br/>
        <w:t>қайтып, сол сіз тапсырған істі дәңгелетсін енді...</w:t>
        <w:br/>
        <w:t>Жексенбай: - Барыңдар! Онсыз да видет не хочу</w:t>
        <w:br/>
        <w:t>сендерді... (НКВД тергеушісі орнында отырып қалады.</w:t>
        <w:br/>
        <w:t>Төлеубай, Майқы, Ерқасым сыртқа шығады).</w:t>
        <w:br/>
        <w:t>Майқы: -(жарамсақтанып) Апыр-ай, Төке-ай! Қысқа</w:t>
        <w:br/>
        <w:t>күнде біздің жанымызды екі рет аман алып қалдыңыз-ау!</w:t>
        <w:br/>
        <w:t>Рахмет, рахмет! Бала-шағаңыздың қызығын көріңіз!</w:t>
        <w:br/>
        <w:t>Ерқасым: - Иә, иә... Арандалайын деп тұрған</w:t>
        <w:br/>
        <w:t>жерімізден арашалап қалдыңыз. Бүгін кешке атқосшымнан</w:t>
        <w:br/>
        <w:t>үйдегі жеңгейге бір қой, бір қап ұн, бір қарын май беріп</w:t>
      </w:r>
    </w:p>
    <w:p>
      <w:r>
        <w:t>жіберемін. Тағысы, тағы да бола жатады ғой...</w:t>
        <w:br/>
        <w:t>298</w:t>
        <w:br/>
        <w:t>Сбоситепів ага Зейіпоөлаваһ1 201ЭКкшруіыКшіруҒі АҒ раде 298</w:t>
        <w:br/>
        <w:t>Жаеевийасбий кеу аса</w:t>
        <w:br/>
        <w:t>ызадан қалшылдап кетеді. Егіліп жылайды. Үнсіздік)</w:t>
        <w:br/>
        <w:t>-- Сорлы... сорлы... басым (маңдайын жұдырығымен</w:t>
        <w:br/>
        <w:t>соғып) сол жолы сен неге ғана жұлынып қалмадың екен?!</w:t>
        <w:br/>
        <w:t>ӘЙ, сыңар аяқ, (балдағымен аяғын қағып) неге ғана</w:t>
        <w:br/>
        <w:t>мені тірі алып келдің екен сен мыналардың арасына?!.</w:t>
        <w:br/>
        <w:t>(жігерленіп).</w:t>
        <w:br/>
        <w:t>Шыбын жанымды аман алып қалайын деп өз</w:t>
        <w:br/>
        <w:t>аяғымды өзім танкінің астына салған қылмысымды</w:t>
        <w:br/>
        <w:t>мойындаймын... Ал, енді еркек тоқты құрбандық деген,</w:t>
        <w:br/>
        <w:t>мені атып-ақ тастай беріңдер... Тек Нұрғалидың... атын</w:t>
        <w:br/>
        <w:t>қорлап, аруағын қозғағандарыңды қойсаңдар болды.</w:t>
        <w:br/>
        <w:t>Қайтып қана жүректерің қарайды екен сендердің?!.</w:t>
        <w:br/>
        <w:t>Нұрғали ол кешегі... ессіз кезде елімізге ес болған,</w:t>
        <w:br/>
        <w:t>ашыққандарға ас берген...дүниеден озған әкелерің мен</w:t>
        <w:br/>
        <w:t>аталарыңның намазын шығарып, иман айтқан қажының</w:t>
        <w:br/>
        <w:t>баласы еді ғой. Сол қажы атаның аруағынан қорықсаңдар</w:t>
        <w:br/>
        <w:t>етті тым болмаса... (көзіне жас алып, тебіренген үнмен).</w:t>
        <w:br/>
        <w:t>Шыбын жанымды аман алып қалайын деп өз</w:t>
        <w:br/>
        <w:t>аяғымды танкінің астына өзім салған қылмысымды</w:t>
        <w:br/>
        <w:t>мойындаймын...</w:t>
        <w:br/>
        <w:t>Нұрғалидың аруағын мазаламаңдар... Бір құдай, онан</w:t>
        <w:br/>
        <w:t>кейін мен куә! Біз бір окопта жатқан едік. Пулеметімен</w:t>
        <w:br/>
        <w:t>жауғақарсы оқжаудырып жатқан Нұрғалидың дәлүстінен</w:t>
        <w:br/>
        <w:t>келіп бомба түскенін көзіммен көрдім... Нұрғалидың</w:t>
        <w:br/>
        <w:t>«Апа» деген жан дауысының шыққанын өз құлағыммен</w:t>
        <w:br/>
        <w:t>естідім... Нұрғалидың сол дауысы... сол үні... сол жан</w:t>
        <w:br/>
        <w:t>айқайы құлағымның түбінен күні бүгінге кетпейді... Түн</w:t>
        <w:br/>
        <w:t>баласы оның «Апалаған» жан даусы ұйқы да бермейді</w:t>
        <w:br/>
        <w:t>маған... (Бұғыбай талықсып кетеді. Сахнада сарт-</w:t>
        <w:br/>
        <w:t>сұрт етіп атылған оқ жарқылы, ызыңдаған мина,</w:t>
        <w:br/>
        <w:t>бомба жаңғырығы, «Апа» деген шырқараған жан даусы</w:t>
        <w:br/>
        <w:t>тұрып алады).</w:t>
        <w:br/>
        <w:t>296</w:t>
        <w:br/>
        <w:t>Сбоситепіз апа Зейіпоӛпаваһ1 201ЭЖшруіНКкшіруі1.1Ғ раде 315</w:t>
        <w:br/>
        <w:t>қоймап па едіңдер? Сенің үкіметіңе жаулық қылатындай</w:t>
        <w:br/>
        <w:t>бізде не дәрмен, не қауқар қалды дейсің?!</w:t>
        <w:br/>
        <w:t>Бәтжан: - А, неге болмасын?! Мәселен, сенің</w:t>
        <w:br/>
        <w:t>жаңағы із-түссіз жоғалып кеткен Нұрғалиыңды немістер</w:t>
        <w:br/>
        <w:t>тапсырма беріп, бізге қарай өткізіп жіберіп, ол қазір</w:t>
        <w:br/>
        <w:t>астыртын әрекет етіп, қастандық жасап жатқан болар.</w:t>
        <w:br/>
        <w:t>Ал, біз оны қайдан білеміз, ә...</w:t>
        <w:br/>
        <w:t>Мәселен, анада найзағай оты түсіп өртеніп кетті</w:t>
        <w:br/>
        <w:t>деп жүрген колхоз маясындағы шөпті сол жандырып</w:t>
      </w:r>
    </w:p>
    <w:p>
      <w:r>
        <w:t>жіберген шығар, а?!</w:t>
        <w:br/>
        <w:t>Бибіжан: - Алла! Алла! Тауығың ақсап қалса да бі</w:t>
        <w:br/>
        <w:t>сорлыдан көретін болдыңдар-ау осы! Жабар кінәлерің,</w:t>
        <w:br/>
        <w:t>жағар күйелерің бітер күн болар ма екен, шіркін?!</w:t>
        <w:br/>
        <w:t>Бәтжан: - Болмайды ондай күн, болмайды...</w:t>
        <w:br/>
        <w:t>Ешқашан болмайды... ешқашан...</w:t>
        <w:br/>
        <w:t>Бибіжан: - Е, неге болмасын, айналайын! Құдай</w:t>
        <w:br/>
        <w:t>оңдаса, туар ол күн де. Қашанғы жылата берер дерсің</w:t>
        <w:br/>
        <w:t>бізді...</w:t>
        <w:br/>
        <w:t>Бәтжан:0 - Жылайтын күндерің әлі алда</w:t>
        <w:br/>
        <w:t>сендердің...</w:t>
        <w:br/>
        <w:t>Бибіжан: - Не деп тұрсың осы сен? Тағы да не</w:t>
        <w:br/>
        <w:t>пәлеңді жапқалы тұрсың, айналайын?! Тағы да не</w:t>
        <w:br/>
        <w:t>білгенің бар еді?!</w:t>
        <w:br/>
        <w:t>Бәтжан: - Білгенім дейсің бе?! Кеше сендердің...</w:t>
        <w:br/>
        <w:t>қырман басынан бір шелек қара бидай әкелгендеріңді</w:t>
        <w:br/>
        <w:t>де біліп отырмыз... Оны біз түгілі аудан да біліп отыр</w:t>
        <w:br/>
        <w:t>қазір...</w:t>
        <w:br/>
        <w:t>(Үйге, Бұғыбай, Байбек пен Үміт, әйелдер кіреді)</w:t>
        <w:br/>
        <w:t>Үміт: - Апа-ау, не боп қалды? Жан даусыңыз шығып</w:t>
        <w:br/>
        <w:t>жатыр ғой!</w:t>
        <w:br/>
        <w:t>Бибіжан: - Жан дауысым шыққанша сол жанымның</w:t>
        <w:br/>
        <w:t>өзі неге шығып кетпейді екен мына кеудемнен?!</w:t>
        <w:br/>
        <w:t>313</w:t>
        <w:br/>
        <w:t>Сбоситепів ага Зейіпоөлаваһ1 201ЭКкшруіыКшіруҒі АҒ раде 314.</w:t>
        <w:br/>
        <w:t>Жұсачийасбғид өр аса</w:t>
        <w:br/>
        <w:t>Бибіжан: - (таңданып) «Керман жақта жүр» дегені</w:t>
        <w:br/>
        <w:t>несі мұның тағы?! Ол жақта қай ағайыны бар деп едің</w:t>
        <w:br/>
        <w:t>олардың?</w:t>
        <w:br/>
        <w:t>Бәтжан: - А.. бәлкім... олар елін сатып...</w:t>
        <w:br/>
        <w:t>немістерге беріліп кетіп... қазір совет үкіметіне қарсы</w:t>
        <w:br/>
        <w:t>әрекеттер жүргізіп жатқан да шығар...</w:t>
        <w:br/>
        <w:t>Бибіжан: - Бәтжан-ау, не деп отырсың өзің?! Елін</w:t>
        <w:br/>
        <w:t>сатар менің ұлдарым деп пе едің?! Бұл қай сұрқиялығың</w:t>
        <w:br/>
        <w:t>енді. Қара аспанды қай жағымыздан жаудырайын деп</w:t>
        <w:br/>
        <w:t>тұрсыңдар енді...</w:t>
        <w:br/>
        <w:t>Бәтжан: - Қара аспанның қай жағынан жауғанын</w:t>
        <w:br/>
        <w:t>көресің әлі. Сен соны көрмей өлмессің де... Ал жарайды</w:t>
        <w:br/>
        <w:t>енді... үшеуі бірдей өйтіп-бүйтіп... енді... хабарсыз</w:t>
        <w:br/>
        <w:t>кетті дейік. Ал, әлгі төртінші ұлың... Нұрғалиың қайда</w:t>
        <w:br/>
        <w:t>сенің? Не өлілердің, не тірілердің... не хабар-ошарсыз</w:t>
        <w:br/>
        <w:t>кеткендердің есебінде жоқ...</w:t>
        <w:br/>
        <w:t>Бибіжан: - Иә... иә... Бәтжан-ау, Нұрғалиым қайда,</w:t>
        <w:br/>
        <w:t>расында да...</w:t>
      </w:r>
    </w:p>
    <w:p>
      <w:r>
        <w:t>Бәтжан: - Нұрғалидың қайда екенін... мен сенен</w:t>
        <w:br/>
        <w:t>сұрайын да онан да... Соңғы екі-үш жыл бойы үйіңді,</w:t>
        <w:br/>
        <w:t>қора-қопсыңды... онан қалды, зиратқа дейін тінтіп</w:t>
        <w:br/>
        <w:t>жүрген НКВД-нің сенің үйіңнен алтын іздеп жүр деп</w:t>
        <w:br/>
        <w:t>пе едің. Олар із-түссіз жоқ... сенің Нұрғалиыңды іздеп</w:t>
        <w:br/>
        <w:t>жүр. Немістерге беріліп кетті деген күдік бар...</w:t>
        <w:br/>
        <w:t>Бибіжан: - Жауға беріліп кетті дегенің не сұмдық?!</w:t>
        <w:br/>
        <w:t>Нұрғалиымның қалай опат болғанын әлгі Бұғыбай</w:t>
        <w:br/>
        <w:t>айтып жүрген жоқ па осында?! Соның айтқанын естімеп</w:t>
        <w:br/>
        <w:t>пе ең, әлде ұмыттың ба сен...</w:t>
        <w:br/>
        <w:t>Бәтжан: - Ұмытқан жоқпын! Біздің еш нәрсені де</w:t>
        <w:br/>
        <w:t>ұмытуға хақымыз жоқ. Сендердің күні кешегі совет</w:t>
        <w:br/>
        <w:t>үкіметінің жаулары екендеріңді де ұмытуға болмайды.</w:t>
        <w:br/>
        <w:t>Бибіжан: - Е, баяғы «жау-жау» деген әндеріңді әлі</w:t>
        <w:br/>
        <w:t>312</w:t>
        <w:br/>
        <w:t>Сбоситепіз апа Зейіпдӛпаваһ1 201ЭЖшіруіАкшіруі1 1 раде 309</w:t>
        <w:br/>
        <w:t>Бәтжан: - (қалтасынан қаралы қағазды алып) міне;</w:t>
        <w:br/>
        <w:t>мынау үш бірдей қара қағаз, сенің ұлдарыңнан келгелі</w:t>
        <w:br/>
        <w:t>Бибіжан: - (жүресінен отыра кетеді) Не дейт!</w:t>
        <w:br/>
        <w:t>Шырағым-ау, не деп тұрсың?! Рас па... шыныңды</w:t>
        <w:br/>
        <w:t>айтшы. Андағыларың (қолын созып) расында да менің</w:t>
        <w:br/>
        <w:t>үш бірдей ұлымнан келген қаралы қағазың ба?! Сен рас</w:t>
        <w:br/>
        <w:t>қаралы хабар әкеліп тұрмысың?! Құдай-ау, ол сұмдық</w:t>
        <w:br/>
        <w:t>хабарың қашан келіп еді?! Қайсы... (үні дірілдеп)</w:t>
        <w:br/>
        <w:t>қайсы...оққа ұшты екен құлындарымның?!</w:t>
        <w:br/>
        <w:t>Бәтжан: - Бұл қара қағаздың келгеніне де үш</w:t>
        <w:br/>
        <w:t>жылдай болып қалған...</w:t>
        <w:br/>
        <w:t>Бибіжан: - Өзім де сезгенмін... Құдай-ау, құдай...</w:t>
        <w:br/>
        <w:t>қаралы қайғыны жеткізген сол бір тарақ қағазыңды</w:t>
        <w:br/>
        <w:t>келісімен неге ғана әкеп бермедің, Бәтжан-ау?! Осы</w:t>
        <w:br/>
        <w:t>ауылдың бар хат-хабарын жеткізіп, күн сайын зыр</w:t>
        <w:br/>
        <w:t>жүгіріп жүруші едің ғой... Тап бір іргеде отырған мына</w:t>
        <w:br/>
        <w:t>мен бейбақа жете алмадың ба сен?!</w:t>
        <w:br/>
        <w:t>Бәтжан: - Енді қайт дейсің?! Әлгі сельсовет байым</w:t>
        <w:br/>
        <w:t>бергізбеді. Қара қағаз келген сайын қажысымақтың үйі</w:t>
        <w:br/>
        <w:t>бүкіл елді жинап, құран оқытып, дұға жасап, колхоздың</w:t>
        <w:br/>
        <w:t>шаруасын бөгейді, соғыс біткен соң апарып берерсің</w:t>
        <w:br/>
        <w:t>деген...</w:t>
        <w:br/>
        <w:t>Бибіжан: - Апыр-ай, ә!.. (еңіреп жылайды) Менің</w:t>
        <w:br/>
        <w:t>оққа ұшқан... үш бірдей ұлымнан да... сендердің</w:t>
        <w:br/>
        <w:t>колхоздарыңның шаруасы қымбат болған екен-ау!..</w:t>
        <w:br/>
        <w:t>Қалай... қалай ғана... шыдадыңдар! Төрт бірдей</w:t>
        <w:br/>
        <w:t>құлындарымнан бір хабар ала алмай... не өлісін... не</w:t>
        <w:br/>
        <w:t>тірісін... біле алмай, зар илеп отырған... мен бейбақты</w:t>
        <w:br/>
        <w:t>күн сайын көріп жүріп мына қаралы қағазды болен</w:t>
        <w:br/>
        <w:t>жылдан бері жасырып, бермеуге дәттерің қалай ғана</w:t>
        <w:br/>
        <w:t>жетті екен сендердің?! (үнсіздік) Бәтжан-ау, сен осы</w:t>
        <w:br/>
        <w:t>307</w:t>
      </w:r>
    </w:p>
    <w:p>
      <w:r>
        <w:t>Сбоситегі ага Зейіпоөпаваһі 201ЭКшруі-КшіруН.ІҒ раде 313</w:t>
        <w:br/>
        <w:t>сен! Төртеуі... ана төртеуі... қайда деймін?!. Бәтжан-</w:t>
        <w:br/>
        <w:t>ау, Мұқатым... Қиянатым... Нәбікенім, Нұрғалиым..:?</w:t>
        <w:br/>
        <w:t>қайда... қайда деймін...</w:t>
        <w:br/>
        <w:t>Бәтжан: - «Қайда, қайда» деп менен сұрайды ғой...</w:t>
        <w:br/>
        <w:t>Не, менің малымды бағып, шөбімді шауып келуге</w:t>
        <w:br/>
        <w:t>жіберіп пе едің? О несі, әй... Үшеуінің бірдей соғыста</w:t>
        <w:br/>
        <w:t>хабар-ошарсыз кеткенін, міне, мына қара қағаздан оқып</w:t>
        <w:br/>
        <w:t>бердім ғой мен саған...</w:t>
        <w:br/>
        <w:t>Бибіжан: - Хабарсыз кетті дегені несі? Аты бар..:</w:t>
        <w:br/>
        <w:t>Анасы бар... Туған елі... Өскен жері бар адам баласы</w:t>
        <w:br/>
        <w:t>қалай ғана хабар-ошарсыз... іс-түссіз жоғалып кетеді, ә?!</w:t>
        <w:br/>
        <w:t>Бәтжан: - Е, соғыста не болмайды? Соғыста көрген</w:t>
        <w:br/>
        <w:t>талай бір сұмдықтарды әлгі Бұғыбай да айтып жүрген</w:t>
        <w:br/>
        <w:t>жоқ па?! Бәлкім, тас төбелерінен бомба түсіп, бір тал</w:t>
        <w:br/>
        <w:t>шаштары да қалмай, өртеніп, жанып кеткен шығар... ”</w:t>
        <w:br/>
        <w:t>Бибіжан: - Тәйт, әрі! Аузыңа келгенді сандалмай..:;</w:t>
        <w:br/>
        <w:t>Бәтжан: - Ә... кемпір! Балаларың өлді дегенге әлі</w:t>
        <w:br/>
        <w:t>де сенбейсің, ә... сенгің келмейді..</w:t>
        <w:br/>
        <w:t>Бибіжан: - Айналайын-ай! " өші демеші...</w:t>
        <w:br/>
        <w:t>мүрделерін өз көзіммен көрмей... арулап, ақ жауып</w:t>
        <w:br/>
        <w:t>қолыммен қара жердің қойнына бермеген соң... қалай</w:t>
        <w:br/>
        <w:t>ғана өлді дермін... Құлындарым-ай...</w:t>
        <w:br/>
        <w:t>Бәтжан:- Ал, енді...бәлкім сенің ұлдарың расында</w:t>
        <w:br/>
        <w:t>да...тірі шығар!</w:t>
        <w:br/>
        <w:t>Бибіжан: -- Е, айналайын! Бір мезгіл осылай бір</w:t>
        <w:br/>
        <w:t>жақсы да сөз сөйлеші! Сенің де көрер қызығың бар</w:t>
        <w:br/>
        <w:t>ғой алда... тірі болса, тірі де шығар менің ұлдарым..:</w:t>
        <w:br/>
        <w:t>Кеуделеріндегі шыбын жаны аман болса...бір келіп</w:t>
        <w:br/>
        <w:t>қалар, әйтеуір...</w:t>
        <w:br/>
        <w:t>Бәтжан: - Рас... рас... тірі болса, тірі де шығар</w:t>
        <w:br/>
        <w:t>сенің ұлдарың... Бәлкім, олар Герман жақта жүрген</w:t>
        <w:br/>
        <w:t>шығар...</w:t>
        <w:br/>
        <w:t>31.</w:t>
        <w:br/>
        <w:t>Сбоситепів ага Зейіпоөлаваһ1 201ЭКкшруіыКшіруҒі АҒ раде 310</w:t>
        <w:br/>
        <w:t>Жумечайавбмд көҙ 7басе</w:t>
        <w:br/>
        <w:t>мені қинай түсейін деген оймен, жалған айтып тұрған</w:t>
        <w:br/>
        <w:t>жоқсың ба?! Бәлкім, қара қағаз келген де жоқ шығар...</w:t>
        <w:br/>
        <w:t>ойнап айтып тұрған жоқсың ба?! Кәне, рас болса,</w:t>
        <w:br/>
        <w:t>көрсетші соларыңды!..</w:t>
        <w:br/>
        <w:t>Бәтжан: - Тапқан екенсің ойнайтын адамды! Қара</w:t>
        <w:br/>
        <w:t>жүрегіңді қақ айырар, шаңырағыңды ортасына түсірер</w:t>
        <w:br/>
        <w:t>қара қағазың, міне...қолымда тұр...</w:t>
      </w:r>
    </w:p>
    <w:p>
      <w:r>
        <w:t>Бибіжан: - (селк ете түседі) Әй, пәтшағар! Не</w:t>
        <w:br/>
        <w:t>деп тұрсың?! Қажы атаңның шаңырағы ортасына</w:t>
        <w:br/>
        <w:t>түссе, есептерің түгенделер ме еді сендердің. Қара</w:t>
        <w:br/>
        <w:t>жүрек дедің-ау мені. Бұл шаңырақтың басынан бағы</w:t>
        <w:br/>
        <w:t>тайған соң ғана босағасын сен сияқты қара жүректілер</w:t>
        <w:br/>
        <w:t>аттайтын, ауыздарына келгенді оттайтын болды ғой.</w:t>
        <w:br/>
        <w:t>Бұл шаңырақтың ісі де, дастарханындағы асы да,</w:t>
        <w:br/>
        <w:t>азаматының басы да ақ... адал болатұғын... Қара</w:t>
        <w:br/>
        <w:t>ниеттерің өздеріңмен кетсін!</w:t>
        <w:br/>
        <w:t>Бәтжан: - Қаңсырап жатсаң да тектімін деп тепсініп</w:t>
        <w:br/>
        <w:t>тұрсың-ау?! Жаңағы... сендердің колхоздарың деп</w:t>
        <w:br/>
        <w:t>тантығаның не, ей сенің!.. Қасқырды қанша асырасаң</w:t>
        <w:br/>
        <w:t>да орманға қарап ұлиды деуші еді... Совет үкіметіне әлі</w:t>
        <w:br/>
        <w:t>де тосырқап қарайсыңдар-ау сендер...</w:t>
        <w:br/>
        <w:t>Бибіжан: - Әй, сенің үкіметіңде не шаруам бар</w:t>
        <w:br/>
        <w:t>дейсің?! Тосырқап қарайын... емешем үзіліп, емірене</w:t>
        <w:br/>
        <w:t>қарайын, содан сол үкіметіңе келіп-кетері бар ма кәні?!</w:t>
        <w:br/>
        <w:t>Бәтжан: - Неге сенің үкіметің дейсің? Сонда бұл</w:t>
        <w:br/>
        <w:t>үкімет сенікі емес пе?</w:t>
        <w:br/>
        <w:t>Бибіжан: -Әринесенікі... әрине сендердікі. Бүйірің</w:t>
        <w:br/>
        <w:t>тойып тамақ ішпеген қу кедейлер... Тойынып алып,</w:t>
        <w:br/>
        <w:t>міне төске шауып... басқа секіріп тұрған жоқсыңдар</w:t>
        <w:br/>
        <w:t>ма?!</w:t>
        <w:br/>
        <w:t>Бәтжан: - Бүйірім тойса, үкіметімнің бергені де!</w:t>
        <w:br/>
        <w:t>Ау, сендердің сыйынған құдайларыңның жарылқағаны,</w:t>
        <w:br/>
        <w:t>бергені осы ма?</w:t>
        <w:br/>
        <w:t>308</w:t>
        <w:br/>
        <w:t>Сбоситегіз апа бейіпдӛлаваһ1 201ЭЖшіруіНКкшіруі1.1Ғ раде 317</w:t>
        <w:br/>
        <w:t>Жоқ еді, артымда іні, алдымда аға,</w:t>
        <w:br/>
        <w:t>Асқар тау ағаларым болдың пана.</w:t>
        <w:br/>
        <w:t>Тағдырға не жазып ем зар тұтқызып,</w:t>
        <w:br/>
        <w:t>Қалдырды-ау қасіретпен жеке дара.</w:t>
        <w:br/>
        <w:t>Тұрмайтын жайнамаздан қайран атам,</w:t>
        <w:br/>
        <w:t>Болмады-ау ешбір қабыл еткен батаң.</w:t>
        <w:br/>
        <w:t>Апажан, ақ тілеуден шыға алам ба,</w:t>
        <w:br/>
        <w:t>Тілекті бермес тағдыр неткен қатаң...</w:t>
        <w:br/>
        <w:t>Ауылым Қарағаштың қойнауында,</w:t>
        <w:br/>
        <w:t>Қаларсың қайран басым қай дауыңа?!</w:t>
        <w:br/>
        <w:t>Ағалар, өздеріңсіз қиын болар, .</w:t>
        <w:br/>
        <w:t>Отырмын дұшпанымның қамауында.</w:t>
        <w:br/>
        <w:t>Жел мая қайыра енді желермісің,</w:t>
        <w:br/>
        <w:t>Кеудемді қайғы мен мұң кернермісің.</w:t>
        <w:br/>
        <w:t>Туған жұрт, туған үйге қайыра оралып,</w:t>
        <w:br/>
        <w:t>Ағалар, енді қайтып келермісің?!</w:t>
        <w:br/>
        <w:t>Құсмұрын, төбең биік өрлейміз де,</w:t>
      </w:r>
    </w:p>
    <w:p>
      <w:r>
        <w:t>Біз сорлы, толған айды көрмейміз бе?!</w:t>
        <w:br/>
        <w:t>Ағалар, біз сіздерді, сіз біздерді,</w:t>
        <w:br/>
        <w:t>Сұм жалған қайтып енді көрмейміз бе?!</w:t>
        <w:br/>
        <w:t>Бибіжан: - (жан дауысы шығады). Не дейсіңдер?!</w:t>
        <w:br/>
        <w:t>Құдайым-ау, не дейсіңдер осы сендер?! (зар еңіреп</w:t>
        <w:br/>
        <w:t>жылайды). !</w:t>
        <w:br/>
        <w:t>Құлындарым-ай!.. Құлындарым-ай!.. Енді өздеріңді</w:t>
        <w:br/>
        <w:t>қайырып көре алмайтыным, енді қайыра өз үйлеріңе</w:t>
        <w:br/>
        <w:t>келмейтіндерің рас па, рас па құлындарым-ау?!</w:t>
        <w:br/>
        <w:t>Менің Мұқатым... Нұрғалиым... Нәбікенім...</w:t>
        <w:br/>
        <w:t>Қинаятым... Жоқ, жоқ!.. (жан дауысы шығады). Өлген</w:t>
        <w:br/>
        <w:t>315</w:t>
        <w:br/>
        <w:t>СМӘоситепі агкі Зейіпдолазаһ 2019КшіруенКшіруіі 4Н- раде 320</w:t>
        <w:br/>
        <w:t>Шым Сыны о ғениялоғыд кеҙ жаса</w:t>
        <w:br/>
        <w:t>Анаңды тарықтырып өтсең - тар дүниеге тап</w:t>
        <w:br/>
        <w:t>боларсың...</w:t>
        <w:br/>
        <w:t>Нақақтан-нақақ көз жасымды төксең - тозарсың...</w:t>
        <w:br/>
        <w:t>Ақ сүтімді... аяққа бассаң - соларсың...</w:t>
        <w:br/>
        <w:t>(Үнсіздік)</w:t>
        <w:br/>
        <w:t>Әй... әй... естисіңдер ме?! Әне... әне... апалап</w:t>
        <w:br/>
        <w:t>менің құлындарым келе жатыр... (сахна «Апа» деген</w:t>
        <w:br/>
        <w:t>дауыспен жаңғырып кетеді)</w:t>
        <w:br/>
        <w:t>Әне... әне... көріп тұрсындар ма, ей. (Үнсіздік,</w:t>
        <w:br/>
        <w:t>сәлден соң аңырап жылаған ана, қайғылы үнмен) Неге</w:t>
        <w:br/>
        <w:t>үндемейсің, сұм дүние!.. Ботасын алдырған аруанадай</w:t>
        <w:br/>
        <w:t>аңырап тұрған мына менің... зарымды, неге естімейсің,</w:t>
        <w:br/>
        <w:t>сұм дүние!..</w:t>
        <w:br/>
        <w:t>Сбоситегіз апа Зейіпдӛлаваһ1 2013ЖшруіАкшіруі1.1Ғ раде 337</w:t>
        <w:br/>
        <w:t>ҚҰЛПЫТАСТЫҢ КӨЗ ЖАСЫ.</w:t>
        <w:br/>
        <w:t>(ТІсихологиялық драма)</w:t>
        <w:br/>
        <w:t>Қатысушылар:</w:t>
        <w:br/>
        <w:t>Әбіл</w:t>
        <w:br/>
        <w:t>Аужан - бір ауылдың үлкендері</w:t>
        <w:br/>
        <w:t>Қалима</w:t>
        <w:br/>
        <w:t>Әйелдер</w:t>
        <w:br/>
        <w:t>Ербол (ол қаңғыбас от жағушы) - жазасын өтеп</w:t>
        <w:br/>
        <w:t>келген жас жігіт</w:t>
      </w:r>
    </w:p>
    <w:p>
      <w:r>
        <w:t>Ержан - үлкен бір шенеунік</w:t>
        <w:br/>
        <w:t>Жамал - Ержанның әйелі</w:t>
        <w:br/>
        <w:t>Сәкен - Ержанға бағынышты мекеме бастығы</w:t>
        <w:br/>
        <w:t>Оққағарлар</w:t>
        <w:br/>
        <w:t>Сбоситегіз апсі Зейіпдӛлаваһ1 2013ЖшШіруіНкшіруіі.1Ғ раде 321</w:t>
        <w:br/>
        <w:t>Ү-көрініс</w:t>
        <w:br/>
        <w:t>Колхоз басқармасының кеңсесі. Аудандық халық</w:t>
        <w:br/>
        <w:t>сотының көшпелі мәжілісі өтіп жатыр. Айыпталушы</w:t>
        <w:br/>
        <w:t>- Үміт. Сотқа қатысып отырған колхозшылар үрейлі.</w:t>
        <w:br/>
        <w:t>Көз жастарын сүртіп отырған әйелдер де бар.</w:t>
        <w:br/>
        <w:t>Төлеубай:і - Айыпталушы, азаматша Үміт</w:t>
        <w:br/>
        <w:t>Жұмажанова! Сіз өзіңіздің колхоз қырманынан он</w:t>
        <w:br/>
        <w:t>килограмм, понимаешь, бақандай он килограмм...</w:t>
        <w:br/>
        <w:t>бидай ұрлап, соны үйіңізге алып келген қылмысыңызды</w:t>
        <w:br/>
        <w:t>мойындайсыз ба?!</w:t>
        <w:br/>
        <w:t>Үміт: - (орнынан тұрып) Жолдас сот! Енді бір</w:t>
        <w:br/>
        <w:t>кішкене бидайды, бас орамалыма түйіп алып, үйге</w:t>
        <w:br/>
        <w:t>экелгенім рас. Қырманнан бір де бір түйір дән алған</w:t>
        <w:br/>
        <w:t>жоқпын. Бұйырмасын!.. Егістік үстінде және жол бойы</w:t>
        <w:br/>
        <w:t>шашылып жатқан бидайды жинап, біраз масақ теріп</w:t>
        <w:br/>
        <w:t>алғаным рас енді... нансаңыз сол күні үйде бір таба нан</w:t>
        <w:br/>
        <w:t>салатын ұн қалмап еді. Үйімде қарт анам бар... Күйеуім</w:t>
        <w:br/>
        <w:t>де соғыстан арып-ашып келді... Емшекте алты айлық</w:t>
        <w:br/>
        <w:t>балам бар... Солар талғажу қылсын деп әкелгенім</w:t>
        <w:br/>
        <w:t>рас еді... Сол күні бір дорба бидайды экелмесем кәрі</w:t>
        <w:br/>
        <w:t>шешем.. күйеуім... жалпы үй-ішіміз ашығып та қалар</w:t>
        <w:br/>
        <w:t>едік. Тап сол күні үйімізде аш өзегімізді жалғайтын</w:t>
        <w:br/>
        <w:t>бір үзім нан болмай қалып, жолдас сот... Оның үстіне,</w:t>
        <w:br/>
        <w:t>319</w:t>
        <w:br/>
        <w:t>Сбоситепів ага Зейіпоөлаваһ1 201ЭКкшіруіыКшіруҒі АҒ раде 336</w:t>
        <w:br/>
        <w:t>ышыышее Жұлеоибаобыид кеу баса</w:t>
        <w:br/>
        <w:t>Жаралған сорлы болып, қу маңдаймы,</w:t>
        <w:br/>
        <w:t>Жүремін жалғыз басым сары уайым.</w:t>
        <w:br/>
        <w:t>Құдай-ау, мұныңа да көнбек үшін,</w:t>
        <w:br/>
        <w:t>Тауба қып ақылыма ой саламын.</w:t>
        <w:br/>
        <w:t>Қар жауып жердің жүзі ағарады,</w:t>
        <w:br/>
        <w:t>Дария сулар мұз болып көгереді.</w:t>
        <w:br/>
        <w:t>Сіздерді көрмеген соң көптен бері,</w:t>
        <w:br/>
        <w:t>Сағынып менің жаным сарғаяды.</w:t>
      </w:r>
    </w:p>
    <w:p>
      <w:r>
        <w:t>Хат жазам амандықтың түгел бәрін,</w:t>
        <w:br/>
        <w:t>Тұрмысың қандай-қандай жағдайларың.</w:t>
        <w:br/>
        <w:t>Денім сау, аман есен жүрмін әзір,</w:t>
        <w:br/>
        <w:t>Жалғыз-ақ бар уайымым балапаным!</w:t>
        <w:br/>
        <w:t>жжж</w:t>
        <w:br/>
        <w:t>Тордан ұстап тұрған Үміт талықсып, тізерлеп отыра</w:t>
        <w:br/>
        <w:t>береді. Бала шырылдайды. Бір сәтте темір тор көрінбей</w:t>
        <w:br/>
        <w:t>кетеді де, тербетілген ақ бесік қана қалады. Бұлттар</w:t>
        <w:br/>
        <w:t>көшіп, сол көшкен бұлттың ара-арасынан толған ай</w:t>
        <w:br/>
        <w:t>сәулесі тал бесікке түсіп тұрады. Бесік тербеліп, бала</w:t>
        <w:br/>
        <w:t>жылап жатады.</w:t>
        <w:br/>
        <w:t>(Шымылдық).</w:t>
        <w:br/>
        <w:t>чпагедайе ғы ЭкшіруенкшіруН.НҒ раде 319</w:t>
        <w:br/>
        <w:t>жалғассын... ей, жарық күн... сен сөнбесін деп ұрпақ</w:t>
        <w:br/>
        <w:t>әкеліп едім ғой мына -- жарық дүниеге!..</w:t>
        <w:br/>
        <w:t>Ей, дүние! Жарық күнді сәндіргің келмесе...</w:t>
        <w:br/>
        <w:t>тіршілікті тұншықтырғың келмесе... тимеңдер...</w:t>
        <w:br/>
        <w:t>тимеңдер менің ұрпағыма!</w:t>
        <w:br/>
        <w:t>Ей, жауласқан, сұм дүние!.. Бір-біріңнен кектеріңді</w:t>
        <w:br/>
        <w:t>алғыларың келсе... біріңді-бірің... дүние атаулыны</w:t>
        <w:br/>
        <w:t>жойғыларың келсе... мына... мына... жарық күнді</w:t>
        <w:br/>
        <w:t>сөндіргілерің келсе... заманақыр орнатқыларың</w:t>
        <w:br/>
        <w:t>келсе... мына мені... Ананы құртыңдар әуелі... мені</w:t>
        <w:br/>
        <w:t>құртыңдар!</w:t>
        <w:br/>
        <w:t>Бәріңнің... бәріңнің де құрбандарың мен... мен</w:t>
        <w:br/>
        <w:t>болайын, құлындарым!.. ;</w:t>
        <w:br/>
        <w:t>Тоғыз ай көтеріп, ақ сүтімді беріп асырап, өсірген,</w:t>
        <w:br/>
        <w:t>Адамзаттың баласы-ау, бір-біріңмен жауласып... соғыс</w:t>
        <w:br/>
        <w:t>ашып... біріңді-бірің құрта берсеңдер ақ сүтімнің киесі</w:t>
        <w:br/>
        <w:t>атпай ма сендерді!..</w:t>
        <w:br/>
        <w:t>Өмір - Ана!.. Дүние - Ана!.. Тіршілік-ана!.. Жарық</w:t>
        <w:br/>
        <w:t>күн де - Ана!.. Бақыт та - Ана!.. Байлық та - Ана!..</w:t>
        <w:br/>
        <w:t>Мен сияқты аңыраған сорлы Ананың жалғыз ғана</w:t>
        <w:br/>
        <w:t>бақыты... жалғыз ғана байлығы... баласын оққа байлап</w:t>
        <w:br/>
        <w:t>неге ғана зарлаттың, сұм дүние!</w:t>
        <w:br/>
        <w:t>Ананың зарын тыңдай алмасаң - керең боларсың,</w:t>
        <w:br/>
        <w:t>сұм дүние...</w:t>
        <w:br/>
        <w:t>Ананың жүрегін жаралап, зар илетсең - қатал</w:t>
        <w:br/>
        <w:t>боларсың, сұм дүние...</w:t>
        <w:br/>
        <w:t>Ананыңбауырындағы баласын алаберсең-тасбауыр</w:t>
        <w:br/>
        <w:t>боларсың, сұм дүние...</w:t>
        <w:br/>
        <w:t>Ананың бауырындағы ұрпағының қанын төге берсең</w:t>
      </w:r>
    </w:p>
    <w:p>
      <w:r>
        <w:t>-тажал боларсың, сұм дүние...</w:t>
        <w:br/>
        <w:t>Анаңды зарлатып өтсең - зар дүниеге тап</w:t>
        <w:br/>
        <w:t>боларсың...</w:t>
        <w:br/>
        <w:t>317</w:t>
        <w:br/>
        <w:t>С5боситепів ага Зейіпоөлаваһ1 201ЭКкшруіыКшіруҒі АҒ раде 318</w:t>
        <w:br/>
        <w:t>Жоумнабасбыд көҙ 7Фаси</w:t>
        <w:br/>
        <w:t>жоқ, өлмейді олар. Олартірі... тірі олар... (үні дірілдеп)</w:t>
        <w:br/>
        <w:t>Айтыңдаршы... тірі ғой олар, ә... тірі ғой, ә...</w:t>
        <w:br/>
        <w:t>Неге үндемейсің, сұм дүние! Ботасын алдырған</w:t>
        <w:br/>
        <w:t>аруанадай аңырап тұрған мына менің... зар үнімді неге</w:t>
        <w:br/>
        <w:t>естімейсің, сұм дүние!.. (зарланады).</w:t>
        <w:br/>
        <w:t>Құлындарым!.. Құлындарым!.. Мен өліп қалып,</w:t>
        <w:br/>
        <w:t>сендер аман-сау өз үйлеріңе оралып, мен өздеріңді</w:t>
        <w:br/>
        <w:t>қайра бір көре алмайтын күн болса... мына сорлы</w:t>
        <w:br/>
        <w:t>аналарың... ақ сүтін... кешті деп ойландар... кештім...</w:t>
        <w:br/>
        <w:t>ақ сүтімді, құлындарым, кештім...</w:t>
        <w:br/>
        <w:t>О... мен сендердің бәріңді де қалай жақсы көрем</w:t>
        <w:br/>
        <w:t>десеңдерші... Қазір... дәл қазір жанымда болсаңдар</w:t>
        <w:br/>
        <w:t>ғой... сендерді аналық құшағыма алғанда бар ғой...</w:t>
        <w:br/>
        <w:t>жүрегімдегі сағыныштың отымен күйдіріп те алар едім-</w:t>
        <w:br/>
        <w:t>ау деп қорқамын...</w:t>
        <w:br/>
        <w:t>Өздеріңді сағындым... сарғайдым... зарықтым...</w:t>
        <w:br/>
        <w:t>құлындарым!..</w:t>
        <w:br/>
        <w:t>Айтыңдаршы...келеді ғой... келеді ғой.. менің</w:t>
        <w:br/>
        <w:t>құлындарым?! Тірі ғой. а... тірі ғой... құлындарым...</w:t>
        <w:br/>
        <w:t>(үнсіздік).</w:t>
        <w:br/>
        <w:t>Неге үндемейсің, сұм дүние?! Керең, мылқау-</w:t>
        <w:br/>
        <w:t>саңырау болып қалдың ба, неге үндемейсің, сұм дүние?!</w:t>
        <w:br/>
        <w:t>(зарланады).</w:t>
        <w:br/>
        <w:t>Сұм дүниені неге жауықтырып, неге тарықтырып</w:t>
        <w:br/>
        <w:t>қойдың, жаратқан ием?!</w:t>
        <w:br/>
        <w:t>Өзің жаратқан пенделерің - Адам баласын бір-</w:t>
        <w:br/>
        <w:t>бірімен неге жауластырып қойдың, жаратқан ием?!</w:t>
        <w:br/>
        <w:t>Сол жауласқан дүниенің.. сол жауласқан</w:t>
        <w:br/>
        <w:t>Адамдардың кек оғының құрбаны болсын деп ұрпақ</w:t>
        <w:br/>
        <w:t>әкеліппін бе, дүниеге?!</w:t>
        <w:br/>
        <w:t>Мен - Ана... сорлы Ана... зарлы Ана... Ей,</w:t>
        <w:br/>
        <w:t>Тіршілік... сен өлмесін, сен менің ұрпағыммен</w:t>
        <w:br/>
        <w:t>316</w:t>
        <w:br/>
        <w:t>са уда ЕУ2&gt; фрзшришулығыі раде 323</w:t>
        <w:br/>
        <w:t>Так!. айыпталушы жолдас! Сіз менің ғана</w:t>
        <w:br/>
        <w:t>сұрақтарыма жауап беруге тиіссіз. Сот тәртібін</w:t>
      </w:r>
    </w:p>
    <w:p>
      <w:r>
        <w:t>бұзбауыңызды ескертемін...</w:t>
        <w:br/>
        <w:t>Үміт: --Кешіріңіз, жолдас сот! Енді қайтейін. Шыдай</w:t>
        <w:br/>
        <w:t>алмай кеттім. Отызыншы жылы әкесі аштан өліп, өзі</w:t>
        <w:br/>
        <w:t>біздің үйдің кебегін жеп, аман қалса да көкіп тұрғанына</w:t>
        <w:br/>
        <w:t>шыдай алмай, қанымның қайнап кеткені де...</w:t>
        <w:br/>
        <w:t>Манақ: - (кектеніп) Көзіңді құртамын... құртамын</w:t>
        <w:br/>
        <w:t>мен сені...</w:t>
        <w:br/>
        <w:t>Үміт: - Е, дүниенің әділдігі мен адалдығы бір</w:t>
        <w:br/>
        <w:t>саған тіреліп қалды деп пе едің? Сол әділдік пен</w:t>
        <w:br/>
        <w:t>адам тағдырының үкімін саған айтқызбасын де...</w:t>
        <w:br/>
        <w:t>(жігерленіп) Әй, Манақ! Әй, Әлиевтің баласы!</w:t>
        <w:br/>
        <w:t>Етегі көйлегімнің бәсең деймін,</w:t>
        <w:br/>
        <w:t>Баласы Әлиевтің есер деймін.</w:t>
        <w:br/>
        <w:t>Қаралап сен ісімді бергенменен,</w:t>
        <w:br/>
        <w:t>Әділ сот бұл ісімді шешер деймін...</w:t>
        <w:br/>
        <w:t>Қарғыс атсын сені! Көрем деген қызығыңды</w:t>
        <w:br/>
        <w:t>көрсетпесін бұл құдай!.. (өксіп жылайды).</w:t>
        <w:br/>
        <w:t>Төлеубай: - (даусын көтеріп) Так, жолдас</w:t>
        <w:br/>
        <w:t>айыпталушы! Бұл ара сіздің өлең айтатын әйелдерің</w:t>
        <w:br/>
        <w:t>бастаңғысы емес... қысқартыңыз анау-мынау деп</w:t>
        <w:br/>
        <w:t>тақпақтағанды... қарғағанды... Так, ал енді осы іс</w:t>
        <w:br/>
        <w:t>бойынша куәлерді тыңдаймыз. Кәне, куәлерді бір-</w:t>
        <w:br/>
        <w:t>бірден шақырыңыздар... (Сырттан Бэтжан кіреді.</w:t>
        <w:br/>
        <w:t>Қобалжитыны сезіліп тұр). Жолдас, азаматша Бәтжан</w:t>
        <w:br/>
        <w:t>Әлиева, егер сіз жалған куәлік беретін болсаңыз,</w:t>
        <w:br/>
        <w:t>өзіңіздің жауапқа тартылатыныңызды білесіз бе?</w:t>
        <w:br/>
        <w:t>Бәтжан: - (абдырап) Қайын аға, ол не дегеніңіз!</w:t>
        <w:br/>
        <w:t>Жалған куә болып, үкіметті, болмаса, сотты алдайды</w:t>
        <w:br/>
        <w:t>21-63 321</w:t>
        <w:br/>
        <w:t>о едага даа аузішіриеішіругіі | раде 333</w:t>
        <w:br/>
        <w:t>Әлди, әлди, әлди-ай!..</w:t>
        <w:br/>
        <w:t>Жылаған біздей зарлыға,</w:t>
        <w:br/>
        <w:t>Қуғын көрген жарлыға,</w:t>
        <w:br/>
        <w:t>Жаным менің ер жетіп</w:t>
        <w:br/>
        <w:t>Көсем болар ма екенсің?!.</w:t>
        <w:br/>
        <w:t>Әлди, әлди, әлди-ай!72</w:t>
        <w:br/>
        <w:t>Әлди, әлди, бөбегім,</w:t>
        <w:br/>
        <w:t>Ақ бесікке бөледім...</w:t>
        <w:br/>
        <w:t>Тезірек еміп, бір тойшы,</w:t>
        <w:br/>
        <w:t>Анаңды қамап қойғанша</w:t>
        <w:br/>
        <w:t>Әлди... әлди... әлди-ай!92</w:t>
        <w:br/>
        <w:t>(Әлденеге абыржыған әйелдің біреуі, дауыс салып</w:t>
        <w:br/>
        <w:t>жылап кіреді).</w:t>
        <w:br/>
        <w:t>Әйел: - Ой-бай!.. Сорлы апам... сорлы апам... Екі</w:t>
        <w:br/>
        <w:t>көзі тәрт болып, көкірегін дерт билеп өтіп кетті-ау</w:t>
        <w:br/>
        <w:t>өмірден... Апам-ау... апам-ау!..</w:t>
      </w:r>
    </w:p>
    <w:p>
      <w:r>
        <w:t>Үміт: - (орнынан ұшып тұрып) Ойбайламай</w:t>
        <w:br/>
        <w:t>айтсаңшы енді, не болып қалды?! Апам жүріп кеткен</w:t>
        <w:br/>
        <w:t>жоқ па о дүниеге...</w:t>
        <w:br/>
        <w:t>Әйел: - Иә..иә.. Басында күзетіп отырдым</w:t>
        <w:br/>
        <w:t>тапжылмастан. Әлден уақытта қимылдап... көзін ашты</w:t>
        <w:br/>
        <w:t>да, «бар, қарап келші, құлындарымның біреуі болмаса</w:t>
        <w:br/>
        <w:t>біреуі келе жатқан жоқ па екен» деген соң тысқа шығып,</w:t>
        <w:br/>
        <w:t>лезде қайтып келдім. «Келді ме, құлындарым» деді де</w:t>
        <w:br/>
        <w:t>иегін бір қағып жүре берді... Сорлы апам-ау... екі көзі</w:t>
        <w:br/>
        <w:t>төрт болып, зарығып өткен, апам-ау.</w:t>
        <w:br/>
        <w:t>Байбек:-- Үміт, жаным! Бір құдайғатапсырдым сені!</w:t>
        <w:br/>
        <w:t>Әділдік біз жақта ғой! Әйтеуір, соған көңілім сенеді.</w:t>
        <w:br/>
        <w:t>Сот қазір-ақ өз үкімімен ақтап, осы арадан босатып</w:t>
        <w:br/>
        <w:t>331</w:t>
        <w:br/>
        <w:t>9% аға Жаа 201ЭКшіруімКшіруН4ІҒ раде 325</w:t>
        <w:br/>
        <w:t>Және де Сталин жолдастың өзі қол қойып,</w:t>
        <w:br/>
        <w:t>«Социалистік меншікті талан-таражға салуға қарсы</w:t>
        <w:br/>
        <w:t>күрес» туралы 1936 жылдың 7 авгусында шығарған заңы</w:t>
        <w:br/>
        <w:t>да бар екендігін бұлардың естеріне неге салмадыңыз?!</w:t>
        <w:br/>
        <w:t>Бәтжан: - Айттым! Құдай ақына, айттым! Көп</w:t>
        <w:br/>
        <w:t>болса бір тостаған бидай қуырып жеген шығарсыңдар,</w:t>
        <w:br/>
        <w:t>қалғанын қоймаға өткізіңдер деп айттым... Сталин</w:t>
        <w:br/>
        <w:t>жолдас тіпті есімнен шығып кетіпті... Жо-жоқ, Сталин</w:t>
        <w:br/>
        <w:t>емес... ол есімде... әлгі заңы да есімнен шығып</w:t>
        <w:br/>
        <w:t>кеткені... Бұлар бет бақтырмаған соң, үйге келіп...</w:t>
        <w:br/>
        <w:t>әлгі ағаңа... әлгі... әлгі ауылсәбет байыма... Майқыға</w:t>
        <w:br/>
        <w:t>айттым. Ол тез киініп, қорадағы атын ерттей салып,</w:t>
        <w:br/>
        <w:t>ауданға шауып, мына мелиция қайным Манақты алып</w:t>
        <w:br/>
        <w:t>келді ғой... (маңдайындағы терін сүртеді).</w:t>
        <w:br/>
        <w:t>Төлеубай: - Куәгер Майқы Әлиевті шақырыңдар!</w:t>
        <w:br/>
        <w:t>(Майқы кіреді).</w:t>
        <w:br/>
        <w:t>- Так, Майқы Әлиев! Бұл іске куә болудың заң</w:t>
        <w:br/>
        <w:t>алдындағы жауапкершілігін білесіз ғой?!</w:t>
        <w:br/>
        <w:t>Майқы: - (сәл-пәл тұтығыңқырап) Бі-бі-лемін!</w:t>
        <w:br/>
        <w:t>Төлеубай: - Сіз мынау айыпталушы Үміт</w:t>
        <w:br/>
        <w:t>Жұмажанованың колхоз бидайын ұрланғандығын қалай</w:t>
        <w:br/>
        <w:t>растайсыз?!</w:t>
        <w:br/>
        <w:t>Майқы: - Ме...мен...бе?! Әйелім айтып келді</w:t>
        <w:br/>
        <w:t>ғой енді. Сосын атқа міне салып, түн болса да шауып</w:t>
        <w:br/>
        <w:t>отырып аудан орталығына барып, милицияны аяғынан</w:t>
        <w:br/>
        <w:t>тік тұрғыздым ғой. Мына Манақты ертіп әкеліп...</w:t>
        <w:br/>
        <w:t>осындағы колхоз басқармасы Ерқасым Рахмановты</w:t>
        <w:br/>
        <w:t>алып, бірден үйлерін тінттік... Содан бидай тауып</w:t>
        <w:br/>
        <w:t>алдық... Кірге салып өлшесек тура жеті келі тартты. Бір</w:t>
        <w:br/>
        <w:t>кесе қуырған бидай да бар екен... Жаңағы табылғаны</w:t>
        <w:br/>
        <w:t>бар... қуырып жегендері бар... енді он келі бидай</w:t>
        <w:br/>
        <w:t>ұрланды деп протоколдадық қой...</w:t>
        <w:br/>
        <w:t>323</w:t>
      </w:r>
    </w:p>
    <w:p>
      <w:r>
        <w:t>СХбоситепів ага Зейіпоөпаваһл 201ЭКШруімКшіругІҒ раде 331</w:t>
        <w:br/>
        <w:t>СЕеваявей</w:t>
        <w:br/>
        <w:t>Сүт шықпай қойса мен бе екен жазықты?!</w:t>
        <w:br/>
        <w:t>Жарытпай қойған мен бе сені?!</w:t>
        <w:br/>
        <w:t>Жылайтын күнің алда... алда-әлі сенің!..</w:t>
        <w:br/>
        <w:t>(Бесікті итеріп жібереді де, ашы зарын төгій</w:t>
        <w:br/>
        <w:t>аңырап жылайды).</w:t>
        <w:br/>
        <w:t>Құдайым-ау!. Құдайым-ау... Зар еңіретін</w:t>
        <w:br/>
        <w:t>жылататындай, айыптап... айдататындай Не жазып</w:t>
        <w:br/>
        <w:t>едім?! Жазығым не, айыбым не, құдайым-ау!.. Мені...</w:t>
        <w:br/>
        <w:t>мені болмаса да... төрт... төрт бірдей боздағынан</w:t>
        <w:br/>
        <w:t>айырылып қан жылап... қан құсын отырған сорлы</w:t>
        <w:br/>
        <w:t>апамдыаясаңдаретті... Қаражүректеріңеосыншалықткі</w:t>
        <w:br/>
        <w:t>қалай ғана қан қатты екен сендердің?!</w:t>
        <w:br/>
        <w:t>Замана зардабын тартып жылағаның аз ба еді,</w:t>
        <w:br/>
        <w:t>халқым-ау?! Біріңді-бірің дұшпан санап, біріңді-бірің орға</w:t>
        <w:br/>
        <w:t>жығып, оққа байлап жылатқаның да, құлатқаның да аз</w:t>
        <w:br/>
        <w:t>болып па еді, халқым-ау?! "</w:t>
        <w:br/>
        <w:t>Жылап қалған, боздап қалған, тентірепкеткенжетімдерің</w:t>
        <w:br/>
        <w:t>аз ба еді?! Құдайым-ау... (бесікті көрсетіп) ананы... анау</w:t>
        <w:br/>
        <w:t>жарық дүниеге келгеннен басқа ешбір айыбы жоқ... ешбір</w:t>
        <w:br/>
        <w:t>жазығы жоқ... анау сәбиді шырылдататындай не жазып</w:t>
        <w:br/>
        <w:t>едім, халқым-ау?! (зар еңірейді)</w:t>
        <w:br/>
        <w:t>(Бесіктегі баланы шешіп, Үміттің қолына әкеліп</w:t>
        <w:br/>
        <w:t>береді)</w:t>
        <w:br/>
        <w:t>Құлыным!.. (тебіренген, еміренген үнмен) титтей ғана,</w:t>
        <w:br/>
        <w:t>қарғам-ау, менің!</w:t>
        <w:br/>
        <w:t>Арқамды аяз қарып, табанымнан суық өтіп, талай</w:t>
        <w:br/>
        <w:t>бір ызғардан тұла бойым қалтыраса Да... сені ойласам</w:t>
        <w:br/>
        <w:t>болды... тұла бойымды ысытып сала беретін періштем-</w:t>
        <w:br/>
        <w:t>ау... Енді, міне, ак сүтімді иіп бере алмай... мына елімнің</w:t>
        <w:br/>
        <w:t>залымдығынан қалтырап... дірілдеп... өз тағдырымның</w:t>
        <w:br/>
        <w:t>329</w:t>
        <w:br/>
        <w:t>Сбоситепіз апа Зейіпдолаваһ1 201ЭЖшіруікшіруіі 4 раде 328</w:t>
        <w:br/>
        <w:t>Жоуеегобаибық вөҙ 2%аси</w:t>
        <w:br/>
        <w:t>Манақ Әлиев бар... үйлерін тінтіп едік, жеті келі қара бидай</w:t>
        <w:br/>
        <w:t>екен... Үш келідейін қуырып жегендері бар... он келі бидайды</w:t>
        <w:br/>
        <w:t>ұрлап отыр ғой бұл қатын... (үнсіздік).</w:t>
        <w:br/>
        <w:t>Айтпақшы, сот жолдас! Осы бидайды мына Үміт емес,</w:t>
        <w:br/>
        <w:t>соның күйеуі колхоздан ұрлап әкелді деген де сөз бар...</w:t>
        <w:br/>
        <w:t>Төлеубай: - (елең ете түседі) Тақ... так... міне, қызық!</w:t>
        <w:br/>
        <w:t>Айтыңыз... айтыңыз... ол қайда, кәне)! Мына арада...</w:t>
        <w:br/>
        <w:t>айыпталушыныңмынаорындығынданеге Байбек Жұмажанов</w:t>
        <w:br/>
        <w:t>отырмайды, ә?!</w:t>
        <w:br/>
        <w:t>(Халық шуылдап кетеді. «Бүлдірді-ау мынау... аузынан</w:t>
      </w:r>
    </w:p>
    <w:p>
      <w:r>
        <w:t>қағынып» --деген сөздер естіліп қалады).</w:t>
        <w:br/>
        <w:t>Төлеубан: - Так.тынышталыңыздар...тыныш-</w:t>
        <w:br/>
        <w:t>талыңыздар!..</w:t>
        <w:br/>
        <w:t>(Халық тына қалады)</w:t>
        <w:br/>
        <w:t>Үмін: - (орнынан тұрып, жан даусы шығады) Жоқ! Жо-</w:t>
        <w:br/>
        <w:t>жо-жоқ! Бұл - жалған... Бидайды мен... мең әкелдім үйге...</w:t>
        <w:br/>
        <w:t>наныңыздаршы маған... мен... мен.. .Айыптымын...</w:t>
        <w:br/>
        <w:t>Төлеубай:-- Так... Басқарманың жаңағы айтқанында</w:t>
        <w:br/>
        <w:t>тексережатармыз... Біздеуақытбар... Бізанықтаймыз...</w:t>
        <w:br/>
        <w:t>Тексеру... тергеу... соттау... ол - біздің кәсібіміз...</w:t>
        <w:br/>
        <w:t>жұмысымыз... Сол үшін бізге үкімет ақша да төлейді...</w:t>
        <w:br/>
        <w:t>Әгәрда, Байбек Жұмажанов өз қылмысын... яғни...</w:t>
        <w:br/>
        <w:t>он келі бидайды әйелі емес... өзі ұрлап әкелгенін өзі</w:t>
        <w:br/>
        <w:t>мойындаса... әлемдегі ең әділ советтік сот оған кешірім</w:t>
        <w:br/>
        <w:t>де жасауы де мүмкін... Қарасартов солай ма?..</w:t>
        <w:br/>
        <w:t>Жексенбай: - (орнынан ұшып тұрып) Солай...</w:t>
        <w:br/>
        <w:t>солай...</w:t>
        <w:br/>
        <w:t>Төлеубай: - Жарадың, Жексенбай! Жарадың!</w:t>
        <w:br/>
        <w:t>Қатырдың, Қарасартов! Қатырдың!..</w:t>
        <w:br/>
        <w:t>326</w:t>
        <w:br/>
        <w:t>С5боситепів ага Зейіпоөлаваһ1 201ЭКкшруіыКшіруҒі АҒ раде 332</w:t>
        <w:br/>
        <w:t>Жұмнааобяб кер таси</w:t>
        <w:br/>
        <w:t>үкімін күтіп тұрған мына менде не ақыл... не ес қалды</w:t>
        <w:br/>
        <w:t>дейсін, құлыным-ау?!</w:t>
        <w:br/>
        <w:t>(Баланы қос қолымен жоғары көтереді).</w:t>
        <w:br/>
        <w:t>Халқым-ау, мына қараңдаршы... мені соттатып,</w:t>
        <w:br/>
        <w:t>құртақандай мына сәбиді анасынан, мені бауырымдағы</w:t>
        <w:br/>
        <w:t>сәбиімнен айырып, шырылдатуға қалай ғана дәттерің</w:t>
        <w:br/>
        <w:t>барады екен?! О, құлыным, жыларсың әлі! О, құлыным,</w:t>
        <w:br/>
        <w:t>зарларсың әлі!.. О, құпыным, тарығарсың, сағынарсың...</w:t>
        <w:br/>
        <w:t>іздерсің анаңды!</w:t>
        <w:br/>
        <w:t>О, құлыным! Сорлы анаң да... сені ойлап сарғаяр...</w:t>
        <w:br/>
        <w:t>баяны да жоқ.. аяры да жоқ.. аяны да жоқ...</w:t>
        <w:br/>
        <w:t>көрсоқырлардың қамауында сен де... сен де... қалып</w:t>
        <w:br/>
        <w:t>барасың! Бидай ұрлап сотталған жауыздың баласы деп</w:t>
        <w:br/>
        <w:t>көзге де түртер бұл ел... (өксіп жылайды)</w:t>
        <w:br/>
        <w:t>Халқым-ау, мына сәби жазықсыз ғой, айыбы жоқ қой</w:t>
        <w:br/>
        <w:t>мұның! Өздеріңе аманат, жалғызым, туған жұрт, ағайыным!</w:t>
        <w:br/>
        <w:t>Ей, Күн мен ай, ел мен жел, көк аспан, сендерге аманат</w:t>
        <w:br/>
        <w:t>жалғызым! Сақтай көріңдер менің жалғызымды! Сақтай</w:t>
        <w:br/>
        <w:t>көр Тәңірім жалғызымды!..</w:t>
        <w:br/>
        <w:t>(баланы бесікке бөлейді «Бесік жырын» айтып, емізе</w:t>
        <w:br/>
        <w:t>бастайды)</w:t>
        <w:br/>
        <w:t>Әлди, әлди, ақ бөпем,</w:t>
        <w:br/>
        <w:t>Ақ бесікке жат, бөпем!</w:t>
        <w:br/>
        <w:t>Жылама, бөпем, жылама,</w:t>
        <w:br/>
        <w:t>Сорлы анаңды қинама!</w:t>
      </w:r>
    </w:p>
    <w:p>
      <w:r>
        <w:t>Әлди, әлди, әлди-ай!..</w:t>
        <w:br/>
        <w:t>Әлди, әлди аппағым,</w:t>
        <w:br/>
        <w:t>Жылама менің жүрегім!</w:t>
        <w:br/>
        <w:t>Айдалып барат сорлы анаң,</w:t>
        <w:br/>
        <w:t>Бір құдай болсын тірегің!</w:t>
        <w:br/>
        <w:t>330</w:t>
        <w:br/>
        <w:t>Сбоситегіз апа Зейіпдолаваһ1 201ЭЖшіруіКкшіруіі 4 раде 324</w:t>
        <w:br/>
        <w:t>Жуевибаофыб көр жасы</w:t>
        <w:br/>
        <w:t>деп Пе едіңіз? Көрген-білгенімді... анық-қанығын</w:t>
        <w:br/>
        <w:t>айтып беремін де...</w:t>
        <w:br/>
        <w:t>Төлеубай: - (түсін суытып) Жолдас куәгер! Во</w:t>
        <w:br/>
        <w:t>первых... бұл арада мен сізге ешбір қайын аға емеспін</w:t>
        <w:br/>
        <w:t>әзірге... Мен қазір... халық сотымын... сотпын... соны</w:t>
        <w:br/>
        <w:t>біліп қойныңыз...</w:t>
        <w:br/>
        <w:t>Бәтжан: - (сасқалақтап) Йә, иә... кешіріңіз, сот</w:t>
        <w:br/>
        <w:t>қайын аға!</w:t>
        <w:br/>
        <w:t>Төлеубай: - «Жолдас сот» деңіз... Так куәгер! Сіз</w:t>
        <w:br/>
        <w:t>азаматша Үміт Жұмажанованың колхоз астығын ұрлап,</w:t>
        <w:br/>
        <w:t>үйіне әкелгенін растай аласыз ба?.. Және де қалай</w:t>
        <w:br/>
        <w:t>растайсыз?!</w:t>
        <w:br/>
        <w:t>Бәтжан: - (әбден сасқалақтап) Қайын аға!..</w:t>
        <w:br/>
        <w:t>ойбай көтек... жоқ-жоқ, қайын аға емес... сот, сот...</w:t>
        <w:br/>
        <w:t>айтайын... айтайын... Осы бір екі кештің арасында</w:t>
        <w:br/>
        <w:t>бұлардың үйлерінен эн салған дауыстар естілді. Содан</w:t>
        <w:br/>
        <w:t>е, бұлар неменесіне жетісіп ән салып отыр деп сол</w:t>
        <w:br/>
        <w:t>үйге бара қалсам... дастарханның үстінде қуырылған</w:t>
        <w:br/>
        <w:t>бидай... өздері қызара бөртіп отыр екен...</w:t>
        <w:br/>
        <w:t>Төлеубай: - Иә, бұл қайдан келген бидай екен?</w:t>
        <w:br/>
        <w:t>Бәтжан: - «Бұл сендерге қайдан келді» деп мен де</w:t>
        <w:br/>
        <w:t>сұрадым дәл осылай. «Онда не шаруаң бар, бізге құдай</w:t>
        <w:br/>
        <w:t>берген бидай бұл» деді мына Үміт.</w:t>
        <w:br/>
        <w:t>Төлеубай: - Сонда сіз қуырып жеп отырған</w:t>
        <w:br/>
        <w:t>бидайды... ұрлаған деп санайсыз ба?</w:t>
        <w:br/>
        <w:t>Бәтжан: - Иә... иэ... Әрине... ұрланған астық...</w:t>
        <w:br/>
        <w:t>әйтпесе егін орылып жатқан сол тұста тіпті өз үйімізде</w:t>
        <w:br/>
        <w:t>де бұйырмасын бір түйір бидай жоқ болатын,</w:t>
        <w:br/>
        <w:t>Төлеубай: - Жарайды! Мұның ұрланған бидай</w:t>
        <w:br/>
        <w:t>екендігіне көзіңіз жетсе, сіз коммунист ретінде</w:t>
        <w:br/>
        <w:t>айыпталушыға, бұл бидай - социалистік меншік... оған</w:t>
        <w:br/>
        <w:t>қол соғуға борлмайтынын... оны колхоз қоймасына</w:t>
        <w:br/>
        <w:t>апарып, өткіздіруге неге әрекет жасамадыңыз?</w:t>
        <w:br/>
        <w:t>322</w:t>
        <w:br/>
        <w:t>Сбоситепів ага Зейіпоөлаваһ1 201ЭКкшіруіыКшіруҒі АҒ раде 326</w:t>
        <w:br/>
        <w:t>. Зұмеиблобыб көҙ ҙбасв</w:t>
      </w:r>
    </w:p>
    <w:p>
      <w:r>
        <w:t>(Сатқа қатысып отырған ауыл адамдары бір-</w:t>
        <w:br/>
        <w:t>бірімен сыбырласып, гуілдесіп кетеді. «Ә.,.жауыз...</w:t>
        <w:br/>
        <w:t>Ә...қара жүрек» деген сөздер естіліп қалады)</w:t>
        <w:br/>
        <w:t>Үміт: - Әй, Майқы! (жұрт елең ете қалады)</w:t>
        <w:br/>
        <w:t>Мен бүгін айдалармын, сор кешермін,</w:t>
        <w:br/>
        <w:t>Бұл жолдан не қайтпаспын, не келермін.</w:t>
        <w:br/>
        <w:t>Өзіңді көріңде де қарғап өтем,</w:t>
        <w:br/>
        <w:t>Қызығын жалғызыңның көрсетпесін...</w:t>
        <w:br/>
        <w:t>(Әйелдер жағы күрсініп, дауыс шығарып жылай</w:t>
        <w:br/>
        <w:t>бастайды)</w:t>
        <w:br/>
        <w:t>Төлеубай:-Жолдас,колхозшылар!Тынышталыңдар!</w:t>
        <w:br/>
        <w:t>Бұл сот!</w:t>
        <w:br/>
        <w:t>Тыныштықты сақтамасаңыздар бәріңді де осы</w:t>
        <w:br/>
        <w:t>арадан тырқыратып қуып шығуға правом бар.</w:t>
        <w:br/>
        <w:t>(Тыныштық орнайды)</w:t>
        <w:br/>
        <w:t>Так, келесі куә.. Ерқасым Рахманов кірсін!..</w:t>
        <w:br/>
        <w:t>(Ерқасым кіреді)</w:t>
        <w:br/>
        <w:t>Сіз...жолдас Рахманов сот ісіне куәгер болудың заң</w:t>
        <w:br/>
        <w:t>алдындағы жауапкершілігін білесіз ғой, ә...</w:t>
        <w:br/>
        <w:t>"Ерқасым: - Білемін...білемін...</w:t>
        <w:br/>
        <w:t>Төлеубай: - (кекетіп) так, тағы да не білесіз?..</w:t>
        <w:br/>
        <w:t>Өзіңіз басқарып отырған колхоздың меншігін талан-</w:t>
        <w:br/>
        <w:t>таражға салғызып қойған сізге де іс қозғалатындығын</w:t>
        <w:br/>
        <w:t>да білесіз бе?!</w:t>
        <w:br/>
        <w:t>Ерқасым: - (батылдау) Оныңызды білмеймін енді.</w:t>
        <w:br/>
        <w:t>Менің не жазығым бар? Бұлар бидай ұрлайды екен... ал</w:t>
        <w:br/>
        <w:t>мен оған жауап беруім керек...ә!..</w:t>
        <w:br/>
        <w:t>Төлеубай: - (шамданып) Жолдас, басқарма!</w:t>
        <w:br/>
        <w:t>Ақырын... ақырын... Қазір осы жерден-ақ қолыңызға</w:t>
        <w:br/>
        <w:t>кісен салғызып... айдатып жібере алатын құдіретім бар</w:t>
        <w:br/>
        <w:t>екендігін білесіз бе...ә?!.</w:t>
        <w:br/>
        <w:t>324</w:t>
        <w:br/>
        <w:t>СӘоситепі агкі бейіповһлаваһ1 201ЭкиіруЫАкшіруН ІН раде 322</w:t>
        <w:br/>
        <w:t>Томпоийасбаб көҙ таси</w:t>
        <w:br/>
        <w:t>білесіз... біздің шаңырақтың төрт бірдей азаматы әлі</w:t>
        <w:br/>
        <w:t>соғыстан орала да қойған жоқ. Солар түгел болып,</w:t>
        <w:br/>
        <w:t>төрт құбыламызды түгендеп тұрса (көзіне жас алады)</w:t>
        <w:br/>
        <w:t>даладағы шашылып жатқан бидайды жинап алып, үйге</w:t>
        <w:br/>
        <w:t>әкелер ме едім, мен сорлы?!</w:t>
        <w:br/>
        <w:t>Манақ: - Жолдас сот! Айыпталушының астық</w:t>
        <w:br/>
        <w:t>ұрлаған қылмысына ғана емес, үй-ішімізбен ашығып</w:t>
        <w:br/>
        <w:t>қалар едік деген сөзіне де назар аударуыңызды</w:t>
        <w:br/>
        <w:t>сұраймын. Бұл не деген масқара! Біз сияқты қой</w:t>
        <w:br/>
        <w:t>бағып... мал соңында жүріп мал болып кеткен халықтың</w:t>
        <w:br/>
        <w:t>қолын теңдікке жеткізген Совет үкіметінде аштан өлер</w:t>
        <w:br/>
        <w:t>едік деуінің өзі үлкен айып! Бұл осы сөзімен тұтастай</w:t>
      </w:r>
    </w:p>
    <w:p>
      <w:r>
        <w:t>бір... Совет системасын қаралап отырған жоқ па? Мен</w:t>
        <w:br/>
        <w:t>коммунист ретінде мынаның бұл сөзін айыптамай тұра</w:t>
        <w:br/>
        <w:t>алмаймын...</w:t>
        <w:br/>
        <w:t>Үміт: - (ширығып) Әй, Манақ! «Ашықтық» деген</w:t>
        <w:br/>
        <w:t>сөзден неге шоши қалдың?! Не, әкеңнің ана бір жылы</w:t>
        <w:br/>
        <w:t>қыс ішінде аштықтан бұратылып айдалада өліп</w:t>
        <w:br/>
        <w:t>қалғанын... сүйегін менің атам жинап әкеліп, өзіне деп</w:t>
        <w:br/>
        <w:t>алып қойған ақыретіне орап көмгенін де ұмыттың ба?!</w:t>
        <w:br/>
        <w:t>Манақ:- (Үмітке тұра ұмтылады) Қап, бәлем, сен</w:t>
        <w:br/>
        <w:t>қатынды ма! Көзіңді тұздай құрттырмасам ба?!</w:t>
        <w:br/>
        <w:t>Жексенбай: - (қолындағы наганын кезеніп</w:t>
        <w:br/>
        <w:t>Манақты бөгейді) Тоқта! Тоқта деймін... Бұл не</w:t>
        <w:br/>
        <w:t>қылған бассыздық... Орныңнан қозғалсаң... жайратып</w:t>
        <w:br/>
        <w:t>саламын...</w:t>
        <w:br/>
        <w:t>Төлеубай: - (айқай салады) Сволочи! Хватиты.. Бұл</w:t>
        <w:br/>
        <w:t>не қылған масқаралық, ә!.. Халық сотын сыйламағанды</w:t>
        <w:br/>
        <w:t>көрсетемін бәріңе де... кәне,тынышталып, орындарыңа</w:t>
        <w:br/>
        <w:t>отырыңдар...</w:t>
        <w:br/>
        <w:t>(Тыныштық орнайды. Үнсіздік. Сотқа қатысып</w:t>
        <w:br/>
        <w:t>отырған әйелдер жаулықтарының ұшымен көздерін</w:t>
        <w:br/>
        <w:t>сүртіп, үнсіз жылап отыр)</w:t>
        <w:br/>
        <w:t>320</w:t>
        <w:br/>
        <w:t>9% аға Жама фзеруешіруыің раде 335</w:t>
        <w:br/>
        <w:t>арыстан... алысқан да... жұлысқан... жақындашы</w:t>
        <w:br/>
        <w:t>кәні?</w:t>
        <w:br/>
        <w:t>Жексенбай: - Кері қайт, жолама! Атамын!.. Атамын</w:t>
        <w:br/>
        <w:t>қазір!.. (атып салады. Әйелдер улап-шулап жылайды.</w:t>
        <w:br/>
        <w:t>Баланың шырылдаған жан дауысы шығады).</w:t>
        <w:br/>
        <w:t>жжж</w:t>
        <w:br/>
        <w:t>Лагерь. Темір тордың арғы бетінде сотталған бір</w:t>
        <w:br/>
        <w:t>топ әйелдер сап түзеп кетіп барады. Солардың соңында</w:t>
        <w:br/>
        <w:t>- Үміт те бар. Тоқтап, темір торға таяу келіп, мұңды да</w:t>
        <w:br/>
        <w:t>ойлы жүзбен қарап тұрады...</w:t>
        <w:br/>
        <w:t>Дауыс: - Басқа салғанды, тағдырыма жазғанды</w:t>
        <w:br/>
        <w:t>көріп, тар жерде жүріп жатырмын. Ешкімнің басына</w:t>
        <w:br/>
        <w:t>бермесін де мұны... Бесігінде шырылдап қалған</w:t>
        <w:br/>
        <w:t>құлынымды күні-түні ойлаумен, жылаумен, кесілген</w:t>
        <w:br/>
        <w:t>мерзімнің әр күні тезірек өтсе екен деп тілеумен жүріп</w:t>
        <w:br/>
        <w:t>жатырмын. Зарықтым... Сарғайдым... Сары уайым</w:t>
        <w:br/>
        <w:t>мүжіп жеп барады... Көптен бері ешкімнен де хат ала</w:t>
        <w:br/>
        <w:t>алмай қойдым... Апыр-ау, құлыншағым аман ба екен?!</w:t>
        <w:br/>
        <w:t>Әлде, ұмытты ма бұлар мені?..</w:t>
        <w:br/>
        <w:t>Гудегі айқайлайды сағат сайын,</w:t>
        <w:br/>
        <w:t>Әрдәйім барып тұрам, почта дайын.</w:t>
        <w:br/>
        <w:t>Поштада бір мыңдаған хат жатады,</w:t>
        <w:br/>
        <w:t>Оқимын соның бәрін шықпайды атым.</w:t>
        <w:br/>
        <w:t>Анадан жетім қалған мен бір мұңды,</w:t>
      </w:r>
    </w:p>
    <w:p>
      <w:r>
        <w:t>Жүремін жалғыз басым сары уайым.</w:t>
        <w:br/>
        <w:t>Сіздермен хат арқылы сөйлескенмен,</w:t>
        <w:br/>
        <w:t>Іштегі тарқамайды қалың қайғы.</w:t>
        <w:br/>
        <w:t>333</w:t>
        <w:br/>
        <w:t>Сбоситегіз апа Зейіпдӛпаваһ1 201ЭЖшіруіАКкшіруі1.1Ғ раде 327</w:t>
        <w:br/>
        <w:t>Ерқасым: - (жүні жығылын) Білемін... білемін!</w:t>
        <w:br/>
        <w:t>Енді қайтейін... күйіп кетемін де... Қай қатынның</w:t>
        <w:br/>
        <w:t>қайсы бидай ұрлап бара жатыр деп... қайсысының</w:t>
        <w:br/>
        <w:t>қойнына қолымды салып тексеріп жүремін...</w:t>
        <w:br/>
        <w:t>Төлеубай: - (масаттанып күледі) Ха-ха-ха!.. Тан</w:t>
        <w:br/>
        <w:t>мұның... өз қатынынан басқа қатынның қойнында қол</w:t>
        <w:br/>
        <w:t>салмай жүргендей мүләйімсінуін қарашы... Әй...</w:t>
        <w:br/>
        <w:t>басқарма... біз... мына біз... сенің талай қатынның</w:t>
        <w:br/>
        <w:t>қойнына қол салмақ түгілі... ышқырына қол салып</w:t>
        <w:br/>
        <w:t>жүргеніңді білмейді деп ойлайсың ба?! Ха-ха-ха!..</w:t>
        <w:br/>
        <w:t>Так... НКВД-шник... Жексенбай Қарасартович!</w:t>
        <w:br/>
        <w:t>Жексенбай: -(орнынан ұшып тұрады) Мен, жолдас</w:t>
        <w:br/>
        <w:t>сот!</w:t>
        <w:br/>
        <w:t>Төлеубай: - Сенде... мына басқарманың қолына</w:t>
        <w:br/>
        <w:t>салатын кісенің бар ма дәл қазір?!</w:t>
        <w:br/>
        <w:t>Жексенбай: - Бар.. бар болғанда қандай...</w:t>
        <w:br/>
        <w:t>Айтсаңыз болды, мұның қолы түгілі аяғын да кісендеп</w:t>
        <w:br/>
        <w:t>тастай аламын... тіпті осы арада огырған халықтың тең</w:t>
        <w:br/>
        <w:t>жартысын да кісендеп тастаса жетерлік кісендерім бар... &gt;</w:t>
        <w:br/>
        <w:t>Міне... міне... (кісен алып шығады). ге</w:t>
        <w:br/>
        <w:t>Төлеубай: - Жарады, Жексенбайым! Жарадың!</w:t>
        <w:br/>
        <w:t>Наганыңда оқ бар ма? Оқтаулы ма наганың?!</w:t>
        <w:br/>
        <w:t>Жексенбай: - Оғы бар, бар!. Оқтаулы! Оқтаулы!</w:t>
        <w:br/>
        <w:t>Шүріппесін бассам болды. Жайратып саламын...</w:t>
        <w:br/>
        <w:t>Төлеубай: - Жарадың Жексенбайым! Жарадың!..</w:t>
        <w:br/>
        <w:t>Қатырдың Қарасартовым! Қатырдың!.. Так... куәгер</w:t>
        <w:br/>
        <w:t>Ерқасым Рахманов! Айтыңызшы... Мына айып«</w:t>
        <w:br/>
        <w:t>талушының бидай ұрлағандығын сіз қалай растай</w:t>
        <w:br/>
        <w:t>аласыз? )</w:t>
        <w:br/>
        <w:t>Әлде, жоққа шығара аласыз ба?</w:t>
        <w:br/>
        <w:t>Еркасым: - Мұның (Умітті нұсқайды) колхоз бидайын</w:t>
        <w:br/>
        <w:t>ұрлағаны рас. Еңді мына ауылсовет Әлиев, мына МИлиция</w:t>
        <w:br/>
        <w:t>325</w:t>
        <w:br/>
        <w:t>С5боситепів ага Зейіпоөлаваһ1 201ЭКкшіруіыКшіруҒі АҒ раде 330</w:t>
        <w:br/>
        <w:t>Жоуепвидаобақ көҙ ?бас</w:t>
        <w:br/>
        <w:t>үш бірдей тілегімді айтып... бастарыңызды қатырмай-</w:t>
        <w:br/>
        <w:t>ақ кояйын... Менің екі-ақ тілегім бар... Солекітілегімді</w:t>
      </w:r>
    </w:p>
    <w:p>
      <w:r>
        <w:t>беріңіздер...</w:t>
        <w:br/>
        <w:t>Біріншітілегім... (үнсіздік) Біздің үйден бес бірдей...</w:t>
        <w:br/>
        <w:t>бес бірдей... азамат соғысқа кетіп еді... солардың...</w:t>
        <w:br/>
        <w:t>(үні дірілдеп) төртеуі... төртеуі бірдей майданда</w:t>
        <w:br/>
        <w:t>мерт болды деген суық хабар бар... Бірде-біреуінің</w:t>
        <w:br/>
        <w:t>соңынан ұрпақ ермеді... тым болмаса... сыңар тұяқ та</w:t>
        <w:br/>
        <w:t>қалмады... Анау отырған... Байбек... кешегі өздерің</w:t>
        <w:br/>
        <w:t>көзін көріп... қасиетін таныған... еліңе иманын айтқан</w:t>
        <w:br/>
        <w:t>қажы аталарыңнан қалған соңғы бір ұрпағы еді... Құдай</w:t>
        <w:br/>
        <w:t>тілеулеріңді берсін... Сол қасиетті қара шаңырақтың</w:t>
        <w:br/>
        <w:t>түндігі жабылып қалмасын... десеңдер Байбекке...</w:t>
        <w:br/>
        <w:t>Байбекке тимеңіздер... Он келі қара бидайдың қара</w:t>
        <w:br/>
        <w:t>қасіретін мен-ақ тартайын... (үнсіздік)</w:t>
        <w:br/>
        <w:t>Екінші тілегім (үні дірілдеп) мына арман дүниенің...</w:t>
        <w:br/>
        <w:t>мына жалған дүниенің... қулық-сұмдығын, опасыздығы</w:t>
        <w:br/>
        <w:t>мен сатқындығын сезбей... тал бесікте пысылдап</w:t>
        <w:br/>
        <w:t>ұйықтап жатқан анау кіп-кішкентай ботақанымды...</w:t>
        <w:br/>
        <w:t>соңғы рет... соңғы рет... емізіп, ақ сүтіме соңғы рет</w:t>
        <w:br/>
        <w:t>тойдырып кетуіме... рұқсат беріңіздер!..</w:t>
        <w:br/>
        <w:t>Төлеубай: - Жә... емізсін баласын... Сот өз үкімін</w:t>
        <w:br/>
        <w:t>шығаруға үзіліс жариялайды...</w:t>
        <w:br/>
        <w:t>(Төлеубай, Ерқасым шығып кетеді. Үміт бесікке</w:t>
        <w:br/>
        <w:t>сүйеніп, баласын емізе бастайды. Жексенбай мен</w:t>
        <w:br/>
        <w:t>Манақ күзетіп тұрады. Бәрі үнсіз)</w:t>
        <w:br/>
        <w:t>Үміт: - (қайғылы ананың көкірегінен сүт шықпай,</w:t>
        <w:br/>
        <w:t>бала жылай бастайды. Ызалы үнмен) Неменеге</w:t>
        <w:br/>
        <w:t>жұлмалайсың?! Неменеге тістелейсің?!. Неменеге</w:t>
        <w:br/>
        <w:t>жылайсың?!</w:t>
        <w:br/>
        <w:t>328</w:t>
        <w:br/>
        <w:t>Сбоситепів ага Зейіпоөлаваһ1 201ЭКкшруіыКшіруҒі АҒ раде 334.</w:t>
        <w:br/>
        <w:t>Жуменобасбед каҙ лс</w:t>
        <w:br/>
        <w:t>қоя берер... Еш нәрсені уайымдама! О дүниелік болған</w:t>
        <w:br/>
        <w:t>анам бір үйде иесіз жатып қалды-ау... барып бетін жаба</w:t>
        <w:br/>
        <w:t>берейін... өйтіп-бүйткенше сен де келіп қаларсың...</w:t>
        <w:br/>
        <w:t>Үміт: - (көзіне жас алып) Бар, бар енді тезірек.</w:t>
        <w:br/>
        <w:t>Апам мен бақылдыққа да келе алмадым-ау!..</w:t>
        <w:br/>
        <w:t>(Төлеубай, Жексенбай, Майқы мен Ерқасым кіреді.</w:t>
        <w:br/>
        <w:t>Халық іштен тына қалады).</w:t>
        <w:br/>
        <w:t>Төлеубай: - Халық сотының үкімін тыңдаңыздар!</w:t>
        <w:br/>
        <w:t>Азаматша Үміт Жұмажанованың он келі колхоз астығын</w:t>
        <w:br/>
        <w:t>ұрлаған қылмысы толығынан анықталып, мойнына</w:t>
        <w:br/>
        <w:t>қойылды. Халық соты Үміт Жұмажанованы он жылға</w:t>
        <w:br/>
        <w:t>бас еркінен айырып... соттауға өз үкімін шығарады.</w:t>
        <w:br/>
        <w:t>(үнсіздік)</w:t>
        <w:br/>
        <w:t>Бұғыбай: - (ашудан түтігіп) Не дейсіңдер,</w:t>
        <w:br/>
        <w:t>оңбағандар?! Он жыл... обал емес пе мына сорлыға!</w:t>
        <w:br/>
        <w:t>Әй, жетесіздер, далада шашылып, іріп-шіріп, көр</w:t>
        <w:br/>
        <w:t>тышқан жеп жатқан бір шелек қара бидай үшін он жыл</w:t>
        <w:br/>
        <w:t>кескендерің пәшістердің қаталдығынан да асып кетті-ау.</w:t>
        <w:br/>
        <w:t>Қап, әттеген-ай, қолдарыңда өлейін... (сыңар балдағын</w:t>
      </w:r>
    </w:p>
    <w:p>
      <w:r>
        <w:t>судья Төлеубайға жіберіп қалады да, атылып барып</w:t>
        <w:br/>
        <w:t>Жексенбайдың қолындағы қаруына жармасады. Алыс-</w:t>
        <w:br/>
        <w:t>жұлыс басталады)</w:t>
        <w:br/>
        <w:t>Қап, әттеген-ай, ә!.. Бір оқтың болмағанын қарашы.</w:t>
        <w:br/>
        <w:t>Тұрған жерлеріңде жайратып салар едім. Сендер де</w:t>
        <w:br/>
        <w:t>бір... пәшістер де бірдей екен-ау... Талай пәшістерді</w:t>
        <w:br/>
        <w:t>жайратып едім... сендерді де обалсынбай атар едім...</w:t>
        <w:br/>
        <w:t>Әй, Жексенбай, андағы наганыңа қолым бір жетсе бар</w:t>
        <w:br/>
        <w:t>ғой...</w:t>
        <w:br/>
        <w:t>Жексенбай: - Тыныштал, жауыз! Әйтпесе қазір</w:t>
        <w:br/>
        <w:t>жайратып саламын!..</w:t>
        <w:br/>
        <w:t>Бұғыбай: - (еңбектеп Жексенбайға жақындай</w:t>
        <w:br/>
        <w:t>береді) Ат, ат!.. Жақындашы кәне бір... мен жаралы</w:t>
        <w:br/>
        <w:t>332</w:t>
        <w:br/>
        <w:t>Сбоситегіз апа Зейіпдӛпаваһ1 201ЭЖшруіАкшіруі1.1Ғ раде 329</w:t>
        <w:br/>
        <w:t>Байбек: - (баяу орнынан көтеріліп) Жолдас, сот!</w:t>
        <w:br/>
        <w:t>Мен күнні кеше ғана қан майданнан оралған жауынгер</w:t>
        <w:br/>
        <w:t>едім. Совет үкіметінің қас жауы - пәшістерге қарсы</w:t>
        <w:br/>
        <w:t>аянбай соғыстым... Бас қолбасшы Сталин жолдастың</w:t>
        <w:br/>
        <w:t>алғысын да алдым... Оның үстіне... екі бірдей ағам...</w:t>
        <w:br/>
        <w:t>екі бірдей інім соғыстан қайтпай қалды... Мына менің</w:t>
        <w:br/>
        <w:t>әйелімнің түк те жазығы жоқ. Бидайды ұрлаған мен</w:t>
        <w:br/>
        <w:t>едім... (унсіздік. Үміт жылап отырады) Ұя бұзбаған...</w:t>
        <w:br/>
        <w:t>обал болады деп Тіпті қасқырдың бауырындағы күшігін</w:t>
        <w:br/>
        <w:t>де алмайтын халық едік қой... бауырымда мына</w:t>
        <w:br/>
        <w:t>(алдындағы бесікті көрсетіп) сәбиім бар... мына мені</w:t>
        <w:br/>
        <w:t>соттамас...айыптамас деген оймен менің қылмысымды</w:t>
        <w:br/>
        <w:t>мына сорлы әйелім өз мойнына алып отыр...</w:t>
        <w:br/>
        <w:t>(Халық шулап кетеді. Жылап, сықтаған дауыстар)</w:t>
        <w:br/>
        <w:t>Үміт: -- (көз жасын сүртіп, орнынан шапшаң</w:t>
        <w:br/>
        <w:t>көтеріліп) Жоқ! Жо-жоқ! Мен айыптымын! Мен... мен</w:t>
        <w:br/>
        <w:t>ұрладым бидайды... Бұл қанша айтқанмен ер-азамат</w:t>
        <w:br/>
        <w:t>қой, мәрттік жасап, менің қылмысымды өзі арқалағысы</w:t>
        <w:br/>
        <w:t>келіп тұр да!..</w:t>
        <w:br/>
        <w:t>Төлеубай: - Так... міне... мәселе қайда жатыр, ә?!</w:t>
        <w:br/>
        <w:t>Сот бұл жағдайды да тексеріп, тергеп, анық-</w:t>
        <w:br/>
        <w:t>қанығына жетеді әлі. Ал, әзірге айыпталушы Үміт</w:t>
        <w:br/>
        <w:t>Жұмажанованыңісінтыңдау осыменаяқталды. Қазірсот</w:t>
        <w:br/>
        <w:t>өз үкімін шығаруға үзіліс жариялайды! Айыпталушы,</w:t>
        <w:br/>
        <w:t>Сізге соңғы сөз беріледі. Сөйлейсіз бе?!</w:t>
        <w:br/>
        <w:t>Үміт: - Сөйлеймін!. Бірақ та мен ақталып</w:t>
        <w:br/>
        <w:t>жатпаймын. Қылмысымды мойындаймын... Баяғыда</w:t>
        <w:br/>
        <w:t>хан қылышы басын қиып түсейін деп тұрған сәтте де,</w:t>
        <w:br/>
        <w:t>жазаланушыдан: «Не тілегің бар, ақырғы үш Тілегіңді</w:t>
        <w:br/>
        <w:t>айт» дейді екен. Жұмыс басты адамсыздар ғой... мен</w:t>
        <w:br/>
        <w:t>327</w:t>
      </w:r>
    </w:p>
    <w:p>
      <w:r>
        <w:t>С5боситепів ага Зейіпоөлаваһ1 201ЭКкшруіыКшіруҒі АҒ раде 338</w:t>
        <w:br/>
        <w:t>. Жуеевийаибақ кер Жаса</w:t>
        <w:br/>
        <w:t>Адам баласы ендігі арада тұрып та, онан соң туып</w:t>
        <w:br/>
        <w:t>та өмір сүруге болмайды деген кесіммен қотаны жүдеп</w:t>
        <w:br/>
        <w:t>қалған шағын ауылдың бес-алты қаралыүйінің біреуінде</w:t>
        <w:br/>
        <w:t>ас берудің қамы жасалып жатыр. Бір шаңырақта</w:t>
        <w:br/>
        <w:t>жалғыз отырған аурулы-сырқаулы, уайым мен қайғы</w:t>
        <w:br/>
        <w:t>жеген Әлима кемпірдің қайтыс болғанына да қырық</w:t>
        <w:br/>
        <w:t>күн толмақшы. Осы ауылдан көше алмай қалғандар</w:t>
        <w:br/>
        <w:t>жалғыз кемпірді жер қойнына беріп, кейуананың</w:t>
        <w:br/>
        <w:t>шаңырағының шамын қырқы өткенше сөндірмейік</w:t>
        <w:br/>
        <w:t>деген ниетпен марқұмның үйіне кезектесе түнеп, енді,</w:t>
        <w:br/>
        <w:t>міне бәрі жабылып ертеңгі асқа да әзірленуде. Үлкендер</w:t>
        <w:br/>
        <w:t>жағы намаз оқып болып, дастархан басына жиналып,</w:t>
        <w:br/>
        <w:t>әңгіме бастап жатыр.</w:t>
        <w:br/>
        <w:t>Әбіл: - Е, марқұмның аруағы шат болсын де!</w:t>
        <w:br/>
        <w:t>Апырай-ай, ә!.. Зымырап өтіп бара жатқан уақытты</w:t>
        <w:br/>
        <w:t>қарашы, э! Жарықтықтың қырқы да болып қалды.</w:t>
        <w:br/>
        <w:t>Аужан:-- Осы Әбесі, мына көрші ауылдарға да хабар</w:t>
        <w:br/>
        <w:t>берген дұрыс-ау деймін. Ас-су жетеді. Ол жағынан</w:t>
        <w:br/>
        <w:t>ұялмаспыз.</w:t>
        <w:br/>
        <w:t>Әбіл: - Енді бар шаруаны өзің қолға алып, соның</w:t>
        <w:br/>
        <w:t>басы-қасында өзің жүрсің ғой. Айтамын, шақырам,</w:t>
        <w:br/>
        <w:t>хабар берем деген мәселенің бәрін өзің-ақ ойластырып</w:t>
        <w:br/>
        <w:t>шешсейші.</w:t>
        <w:br/>
        <w:t>Аужан:- Айтқаныңыз-ақ болсын!.. Әбе, осы марқұм</w:t>
        <w:br/>
        <w:t>Әлиманың жалғыз ұлы бар еді ғой, әлгі Алматыда оқып</w:t>
        <w:br/>
        <w:t>жүріп, сотталып кететін.</w:t>
        <w:br/>
        <w:t>Әбіл: - Е, сорлы бала! Несін айтасың, тектінің бір</w:t>
        <w:br/>
        <w:t>ұрпағы еді ғой ол да! Сайтан адастырайын десе, ол да</w:t>
        <w:br/>
        <w:t>оңай көрінеді ғой. «Кебенек киген келер» деген бар ғой,</w:t>
        <w:br/>
        <w:t>жазасын өтеген соң аман-сау келсе болар.</w:t>
        <w:br/>
        <w:t>Аужан: «По моему» соның «срогы» биыл бітетін</w:t>
        <w:br/>
        <w:t>жыл. Әлгі қай жер еді, «аспанда құдай, астында мұнай,</w:t>
        <w:br/>
        <w:t>336</w:t>
        <w:br/>
        <w:t>9% ааа ааа фэкоруыікдругіі | раде 339</w:t>
        <w:br/>
        <w:t>ортасында адай» дейтін бір жер бар ғой, әлгі қара май</w:t>
        <w:br/>
        <w:t>шығатын, сол арада деуші еді.</w:t>
        <w:br/>
        <w:t>Әбіл: - О, жазған құдай, әлгі қалай еді, Гуриіп пе</w:t>
        <w:br/>
        <w:t>еді?</w:t>
        <w:br/>
        <w:t>Аужан: - ЙИә...нә...Гуриіп...бірақ қазір сол әлгі</w:t>
        <w:br/>
        <w:t>Атырау деп аталады ғой. Сол Ербол босапты, Алматыға</w:t>
        <w:br/>
        <w:t>келіпті, әлгі оқуының дипломын аламын, сосын ауылға</w:t>
        <w:br/>
        <w:t>келеміндепхабар айтыпты. Соны марқұм Әлимаосыдан</w:t>
        <w:br/>
        <w:t>бір ай бұрын шамасында қуанып, үй-үйді аралап айтып</w:t>
        <w:br/>
        <w:t>шыққанын құлағым естіп еді.</w:t>
      </w:r>
    </w:p>
    <w:p>
      <w:r>
        <w:t>Әбіл: Осы сол әңгімені мен де естіп едім. Сорлы</w:t>
        <w:br/>
        <w:t>бала бүгінді-ертеңді келіп қалса жарар еді. Анасына</w:t>
        <w:br/>
        <w:t>топырақ салу бұйырмаса да, тым болмаса бір дұғасында</w:t>
        <w:br/>
        <w:t>бетін сипар еді-ау!</w:t>
        <w:br/>
        <w:t>(Әбіл қарт осыны айтуы мұң екен «Ағатай!»,</w:t>
        <w:br/>
        <w:t>«Ағатайлаған» әйел дауысы шығады. Әңгіме сап</w:t>
        <w:br/>
        <w:t>тиылады. Қазан-ошақтың жанындағы әйелдер дауыс</w:t>
        <w:br/>
        <w:t>шыққан жаққа қарай үрейлене қарап, аңтарылып</w:t>
        <w:br/>
        <w:t>тұрып қалады. Бұл ауылдың шеткі үйінде тұратын</w:t>
        <w:br/>
        <w:t>Қалима кемпір болатын).</w:t>
        <w:br/>
        <w:t>Әйелдер: - Ойбай-ау, мынау Қалима ғой! Екі</w:t>
        <w:br/>
        <w:t>өкпесін қолына алып жүгіріп келе жатқаны несі?! Не</w:t>
        <w:br/>
        <w:t>ғана болып қалды екен? Бойым ауырлап тұр деп төсек</w:t>
        <w:br/>
        <w:t>тартып жатыр еді мана.</w:t>
        <w:br/>
        <w:t>Қалимя: (ентігіп, әлденеге абыржыған қалып үйге</w:t>
        <w:br/>
        <w:t>кіреді, Әйелдер де соңынан ереді). -Ағатай!..Ағатай!..</w:t>
        <w:br/>
        <w:t>Ух...ох..ах... Ағатай!..Ағатай!..</w:t>
        <w:br/>
        <w:t>Әбіл: - Шырағым келін, тыныштық па әйтеуір! Не</w:t>
        <w:br/>
        <w:t>болып қалды? Айтсаңшы ендіентігіңді басып, жүрегіңді</w:t>
        <w:br/>
        <w:t>орнына түсіріп...</w:t>
        <w:br/>
        <w:t>Қалима: - Ағатай!. Ағатай!. Қазір... қазір</w:t>
        <w:br/>
        <w:t>айтамын. Тух, мына жаман жүрегім аузыма тығылып,</w:t>
        <w:br/>
        <w:t>22-53 337</w:t>
        <w:br/>
        <w:t>Сбоситепіз апа Зейіпдолаваһ1 201ЭЖшіруінКкшіруіі 4 раде 340</w:t>
        <w:br/>
        <w:t>Жаетибаофақ көр жаса</w:t>
        <w:br/>
        <w:t>орнына келмей тұрғанын қарашы! Қазір...қазір... Ауыл</w:t>
        <w:br/>
        <w:t>шетіне... ана жерге... (қолымен қара жол жақты</w:t>
        <w:br/>
        <w:t>нұсқайды) бір мәшине келіп тоқтады... өзі такси мә</w:t>
        <w:br/>
        <w:t>деймін.</w:t>
        <w:br/>
        <w:t>Аужан: - Иә Қалимаш, сонан кейін деймін...</w:t>
        <w:br/>
        <w:t>Қалима: Тұра тұршы! Жан алқымнан алмай!</w:t>
        <w:br/>
        <w:t>Ағатайға айтып жатырмын ғой енді.</w:t>
        <w:br/>
        <w:t>Әбіл: Сөзін бөлмеңдерші енді! Тыңдасаңдаршы</w:t>
        <w:br/>
        <w:t>сабыр сақтап! Келін шырақ, айта бер!</w:t>
        <w:br/>
        <w:t>Қалима: Соны айтам-ау! Сол әлгі мәшинеден біреу</w:t>
        <w:br/>
        <w:t>түсіп жатқан соң, терезеден үңіліп қарап тұрсам...</w:t>
        <w:br/>
        <w:t>шырамыттым, сол әлгі осы үйдің Ерболынан аумайтын</w:t>
        <w:br/>
        <w:t>біреу. Құдай ақы, көз алдымызда өскен бала еді ғой,</w:t>
        <w:br/>
        <w:t>бейшара неме, құлды Ербол! Сол...сол ағатай! Ербол</w:t>
        <w:br/>
        <w:t>келе жатыр. Қазір өзі де осында, үйіне кіріп келер.</w:t>
        <w:br/>
        <w:t>Әбіл: Келін шырақ! Мынауың тосын да болса...</w:t>
        <w:br/>
        <w:t>жақсы хабар екен. Ал, енді келе қалса, бірден жылап-</w:t>
        <w:br/>
        <w:t>сықтап ала жөнелмей, сабырмен, байыпты қарсы</w:t>
        <w:br/>
        <w:t>алайық. Алып-ұшып келе жатқан жүрегін шошытып</w:t>
        <w:br/>
        <w:t>ала көрмейік. Естірту жағын маған қалдырыңдар.</w:t>
        <w:br/>
        <w:t>(Үйге қолында жол сөмкесі бар Ербол кіріп келеді).</w:t>
      </w:r>
    </w:p>
    <w:p>
      <w:r>
        <w:t>Ербол: (сәл-пәл тосырқап тұрып қалады).</w:t>
        <w:br/>
        <w:t>Ассалаумағалейкум!</w:t>
        <w:br/>
        <w:t>Әбіл: Уағаликумассалам! Бар бол, балам! Кел...</w:t>
        <w:br/>
        <w:t>кел...айналайын, құрдасымның баласысың ғой,</w:t>
        <w:br/>
        <w:t>келе ғой, маңдайыңнан иіскейін! Орнымнан тұрып</w:t>
        <w:br/>
        <w:t>барып, өзім-ақ құшағыма алар едім, мына аяқ құрғыр</w:t>
        <w:br/>
        <w:t>басқызбайды.</w:t>
        <w:br/>
        <w:t>(Ербол Әбіл қартпен, үйде отырғандармен қол беріп</w:t>
        <w:br/>
        <w:t>амандасады).</w:t>
        <w:br/>
        <w:t>Ербол: - Аға, апам қайда?</w:t>
        <w:br/>
        <w:t>338</w:t>
        <w:br/>
        <w:t>Сбоситегіз апа Зейіпдӛпаваһ1 201ЭЖшруіАкшіруі1.1Ғ раде 343</w:t>
        <w:br/>
        <w:t>Біресе ана қоғам... біресе мына қоғам...біресе</w:t>
        <w:br/>
        <w:t>социализм... біресе коммунизм... толып жатқан бір</w:t>
        <w:br/>
        <w:t>реформалар жасаймыз деп сандалып, барлық адамзат</w:t>
        <w:br/>
        <w:t>адасып барады. Ей адамзат, қайрып енді шыға алмайтын</w:t>
        <w:br/>
        <w:t>қалың тұманға еніп, беймәлім бір тұңғиыққа батып бара</w:t>
        <w:br/>
        <w:t>жатырсың! Естисің бе?! Естисің бе?! Сен адасып...</w:t>
        <w:br/>
        <w:t>адасып жүрсің! Естисің бе... естисің бе?!</w:t>
        <w:br/>
        <w:t>(Шымылдық).</w:t>
        <w:br/>
        <w:t>Ақ қайыңы мен көк қарағайы ұшар басына дейін</w:t>
        <w:br/>
        <w:t>жарыса өскен Көкше таудың етегін шайып жатқан</w:t>
        <w:br/>
        <w:t>Әулиекөлдің жағасындағы «Найзажетпес» шағын</w:t>
        <w:br/>
        <w:t>мейрамханасында көңілді бір топ дем алып жатыр. Көл</w:t>
        <w:br/>
        <w:t>жағалап серуендеп келе жатқан Ержан мен Жамалға</w:t>
        <w:br/>
        <w:t>сол көңілді топтың дастархан басындағы дуылдаған</w:t>
        <w:br/>
        <w:t>әңгімелері анық естіліп тұр.</w:t>
        <w:br/>
        <w:t>Сәкен: (орнынан тұрып). - Мен үшін бүгін бір сәтті</w:t>
        <w:br/>
        <w:t>күн болды! Апыр-ау министрліктен келетіндер шіреніп-</w:t>
        <w:br/>
        <w:t>шіреніп келетін бір дөйлер ме десем, оу, айналайындар</w:t>
        <w:br/>
        <w:t>бәрің де бір тамаша азаматтар екенсіңдер-ау!. Тіпті</w:t>
        <w:br/>
        <w:t>кейбіреулерің баламдайсыңдар! Аптаныңбасында Ержан</w:t>
        <w:br/>
        <w:t>Төлеуович жолдастарыммен барамын, қарсы аласыз ба</w:t>
        <w:br/>
        <w:t>дегелі, шынымды айтсам, сонан бері не ұйқы, не күлкі</w:t>
        <w:br/>
        <w:t>көрген жоқпын.</w:t>
        <w:br/>
        <w:t>Әйтеуір білетіндерден сұрай жүріп... қарсы алып</w:t>
        <w:br/>
        <w:t>жатқан жай осы, бауырлар! Осыған риза болыңдар! Ал,</w:t>
        <w:br/>
        <w:t>кәне Ержан Төлеуовичтің өсе беруі үшін... бәрің де</w:t>
        <w:br/>
        <w:t>әсіңдер, айналайыңдар! Ал, кәне... алып қоялық!</w:t>
        <w:br/>
        <w:t>(Дастархан басындағылар гуілдеп орындарынан</w:t>
        <w:br/>
        <w:t>тұрып, ағынан жарылған Сәкенге риза болып жатады.</w:t>
        <w:br/>
        <w:t>Дуылдап жатқандардың үстіне Ержан мен Жамал</w:t>
        <w:br/>
        <w:t>кіреді).</w:t>
        <w:br/>
        <w:t>341</w:t>
        <w:br/>
        <w:t>Сбоситепіз агсі Зейіпдӛпаваһ1 2013 ЖшШіруіКкшіруіі ғ раде 341</w:t>
      </w:r>
    </w:p>
    <w:p>
      <w:r>
        <w:t>Әбіл: - Балам...балам әуелі өзің менің қасыма келіп,</w:t>
        <w:br/>
        <w:t>мына араға отыршы. Келші...</w:t>
        <w:br/>
        <w:t>Ербол: Апам қайда? Апам қайда жүр? (Қарттың.</w:t>
        <w:br/>
        <w:t>жанына келіп жайғасады).</w:t>
        <w:br/>
        <w:t>Әбіл: - Ал, кәне шәйлеріңді экеліңдер! Кәне, наннан</w:t>
        <w:br/>
        <w:t>ауызти! Е, балам ендігі татар дәміңді адалыннан татқыза</w:t>
        <w:br/>
        <w:t>көрсін!</w:t>
        <w:br/>
        <w:t>Ербол: Аға, апам қайда деймін?</w:t>
        <w:br/>
        <w:t>Аужан: (Әбілге қарап) Ербол шырақ, апаң манағы,</w:t>
        <w:br/>
        <w:t>бір кезде мына көрші ауылдағы бір жамағайындарының</w:t>
        <w:br/>
        <w:t>жайын біліп келемін деп сонда кетіп еді. Осы қазір-ақ</w:t>
        <w:br/>
        <w:t>келіп қалар...</w:t>
        <w:br/>
        <w:t>(Әйелдер жағы көздерін жаулықпен басып сыңсып</w:t>
        <w:br/>
        <w:t>жылайды).</w:t>
        <w:br/>
        <w:t>Ербол: Аға, апам қайда деймін?</w:t>
        <w:br/>
        <w:t>Әбіл: Ербол, айналайын! Мына жалған дүние</w:t>
        <w:br/>
        <w:t>кімге опа берген дейсің?! Есің бар азаматсың сен де!</w:t>
        <w:br/>
        <w:t>Ер азаматтың басына не түспес, ол не көрмес, неге</w:t>
        <w:br/>
        <w:t>көнбес!.. «Адасқанның алды жөн, арты соқпақ»,-демеп</w:t>
        <w:br/>
        <w:t>пе еді баяғылар. Сенің де ендігі алдың жөн, Ербол,</w:t>
        <w:br/>
        <w:t>шырақ! Адасқан боларсың! Шатасқан боларсың! Мына</w:t>
        <w:br/>
        <w:t>тұрлауы жоқ дүние шіркінде кімнің сүрінбегені, кімнің</w:t>
        <w:br/>
        <w:t>күрсінбегені бар?! Ендігі қалған ғұмырыңда айың</w:t>
        <w:br/>
        <w:t>оңыңнан тусын! Берік бол! Мықты бол! Анаң Әлима</w:t>
        <w:br/>
        <w:t>дүниеден озып кеткен, ақ жуып, арулап қойғанымызға</w:t>
        <w:br/>
        <w:t>да міне, ертең қырық күн болады. Жазу солай болды,</w:t>
        <w:br/>
        <w:t>айналайын!</w:t>
        <w:br/>
        <w:t>Әйелдер: (дауыс шығарып) Сорлыапам-ау! Ерболым</w:t>
        <w:br/>
        <w:t>деп өтті ғой!.. Бір көре алмай өзіңді, зарығумен кетті</w:t>
        <w:br/>
        <w:t>ғой!</w:t>
        <w:br/>
        <w:t>(Ерболдың көзінде жас. Орнынан тұрып келіп, екі</w:t>
        <w:br/>
        <w:t>бетін қос қолымен басқан қалпы, тізерлеп отырғии</w:t>
        <w:br/>
        <w:t>бойы, үнсіз қалады).</w:t>
        <w:br/>
        <w:t>339</w:t>
        <w:br/>
        <w:t>Сбоситегіз апа Зейіпдолаваһ1 201ЭКшіруікшіруіі 4 раде 342</w:t>
        <w:br/>
        <w:t>Жуееибаойад, көр аса</w:t>
        <w:br/>
        <w:t>Ербол: (жан даусы шырқыраған күймен) Апа-а-а-а!</w:t>
        <w:br/>
        <w:t>(Тағы да сәл үнсіздік, сол отырған қалпынан</w:t>
        <w:br/>
        <w:t>қозғалмайды).</w:t>
        <w:br/>
        <w:t>Ербол: (сол жан даусы шырқыраған күймен) Апа-а-</w:t>
        <w:br/>
        <w:t>а-а! Апа-а-а-а!.. Ала-а-а-а!..</w:t>
        <w:br/>
        <w:t>(Үнсіздік.</w:t>
        <w:br/>
        <w:t>Сәлден соң Ербол орнынан тұрып екі көзінен жасы</w:t>
        <w:br/>
        <w:t>парлай жүріп жан азабымен ерсілі-қарсылы сенделген</w:t>
      </w:r>
    </w:p>
    <w:p>
      <w:r>
        <w:t>қалпы назын айтады).</w:t>
        <w:br/>
        <w:t>Ербол: Апа! Апа деймін! Білесің бе, мені естисің</w:t>
        <w:br/>
        <w:t>бе, апа!.. Мен... мен кінәлі емес едім ғой. Ешнәрсеге</w:t>
        <w:br/>
        <w:t>жазықты емес едім ғой, апа-ау!..</w:t>
        <w:br/>
        <w:t>Ешкімге...ешкімге де зорлық жасаған жоқпын,</w:t>
        <w:br/>
        <w:t>апа! Апа... апа... естисің бе?! Тым болмаса сен естіші,</w:t>
        <w:br/>
        <w:t>сен тыңдашы! Жазықты емеспін деп шырылдаған жан</w:t>
        <w:br/>
        <w:t>дауысымды тірі пендеге жеткізе алмай, айыпталып</w:t>
        <w:br/>
        <w:t>кете барды сорлы ұлың, апа-ау! Енді... енді мен өзімнің</w:t>
        <w:br/>
        <w:t>жазықсыздығымды да, жанымның жазылмас жарасын</w:t>
        <w:br/>
        <w:t>да ешкімге айтып жатбаспын да! Апа... апа-ау, соны</w:t>
        <w:br/>
        <w:t>бір сен... менің жазықсыз екендігімді бір сен ғана</w:t>
        <w:br/>
        <w:t>білсең болды! Енді өзге ешкімнің де алдында ақталып</w:t>
        <w:br/>
        <w:t>жатпаймын! Апа... апа... а... а...а!...</w:t>
        <w:br/>
        <w:t>Әбіл: (Ерболдың жанына келеді, басу айтады)-</w:t>
        <w:br/>
        <w:t>Қой... қой, балам! Сабыр қыл айналайын!.. Әлима</w:t>
        <w:br/>
        <w:t>жарықтық та сенің жазықсыз істі болғаныңды өзі де</w:t>
        <w:br/>
        <w:t>айтып өтті ғой! Білді... білді... апаң!</w:t>
        <w:br/>
        <w:t>Ербол: Аға... аға... әлгінде сіз де маған адасқан</w:t>
        <w:br/>
        <w:t>боларсың дедіңіз-ау! Аға... аға-ау мына дүниеде</w:t>
        <w:br/>
        <w:t>. мына өмірде адасып жүрген жалғыз мен ғана ма</w:t>
        <w:br/>
        <w:t>екенмін?! Мен де... сіз де... бәріміз де адасып жүрміз!</w:t>
        <w:br/>
        <w:t>Дүниеден тұрақ таба алмай барлық адам баласы адасып</w:t>
        <w:br/>
        <w:t>жүр қазір!</w:t>
        <w:br/>
        <w:t>340</w:t>
        <w:br/>
        <w:t>Сбоситегіз апа бейіпоӛпаваһ1 201ЭЖшіруіАкшіруі1.1Ғ раде 363</w:t>
        <w:br/>
        <w:t>Нұрлан, айналайын машинаңды әкелші есік алдына.</w:t>
        <w:br/>
        <w:t>Мені тезірек қалаға жеткізіп тасташы! Шаршап</w:t>
        <w:br/>
        <w:t>кеттім...</w:t>
        <w:br/>
        <w:t>Жо-жоқ ағаң қалады осында! Ол аңға ... аңға</w:t>
        <w:br/>
        <w:t>шығамын дей ме?! Тез келе қойшы, енді айналайын!..</w:t>
        <w:br/>
        <w:t>(Жамал далаға шығады. Кетіп бара жатып Сәкенге</w:t>
        <w:br/>
        <w:t>жолығысып қалады. Ол Жамалды байқамай өтіп барып,</w:t>
        <w:br/>
        <w:t>кері бұрылады).</w:t>
        <w:br/>
        <w:t>Сәкен: Жамал, айналайын-ау, қара басып, өзінді</w:t>
        <w:br/>
        <w:t>көрмей өтіп кете жаздағанымды қайтерсің?! Ғафу ет,</w:t>
        <w:br/>
        <w:t>айналайын! Сізді қалаға қайтқалы жатыр дей ме?!</w:t>
        <w:br/>
        <w:t>Несіне асықтыңыз?!</w:t>
        <w:br/>
        <w:t>Жамал: Оқасы жоқ, аға! Қайтпасам болмас,</w:t>
        <w:br/>
        <w:t>шаршаңқырап кеттім. Көрмей өтіп кете жаздағаңыздың</w:t>
        <w:br/>
        <w:t>да еш айыбы жоқ. Ағасы-ау, біз көруден... көруден.</w:t>
        <w:br/>
        <w:t>қалғалы қашан?!. Бәріміз де көрсоқырмыз осы күні!..</w:t>
        <w:br/>
        <w:t>Сәкен: Айналайын-ау осыншалықты несіне</w:t>
        <w:br/>
        <w:t>қамығып, неменеге күйініп кеттіңіз?!. Көңіліңізден</w:t>
        <w:br/>
        <w:t>шыға алмай, ренжітіп алған жоқпыз ба?</w:t>
      </w:r>
    </w:p>
    <w:p>
      <w:r>
        <w:t>Жамал: Жоқ, аға, сіздің еш айыбыңыз жоқ! Оған</w:t>
        <w:br/>
        <w:t>қысылмаңыз! Бәрімізкеруден қалған көрсоқырмыздеген</w:t>
        <w:br/>
        <w:t>сөзіме ренжи көрмеңізші, аға! Менің жан дүниемде не</w:t>
        <w:br/>
        <w:t>болып жатқанын кім біліп, кім көре алар дейсіз?! Адам</w:t>
        <w:br/>
        <w:t>баласы бірін-бірі көруден қалды ғой!.. Көруден қалды.</w:t>
        <w:br/>
        <w:t>ғой, аға!.. Соны білесіз бе?! Басты қайғы да осы ғой...</w:t>
        <w:br/>
        <w:t>осы ғой, аға!</w:t>
        <w:br/>
        <w:t>(Шымылдық):</w:t>
        <w:br/>
        <w:t>Ұзақты күн, онан қалды түн баласы құрылысы</w:t>
        <w:br/>
        <w:t>бір тоқтап көрмеген үлкен шаһардың әр тұсына</w:t>
        <w:br/>
        <w:t>бірер жылдың ішінде салынып қалған не бір сәулетті</w:t>
        <w:br/>
        <w:t>де дәулетті жеке үйлер кім- кімді болмасын:</w:t>
        <w:br/>
        <w:t>35Е</w:t>
        <w:br/>
        <w:t>Сбоситегіз апа бейіпоӛлаваһ1 201ЭЖшруіАкшіруі1.1Ғ раде 367</w:t>
        <w:br/>
        <w:t>Ау, Жамалчик, сен неге томсырая қалғансың? Жай</w:t>
        <w:br/>
        <w:t>ма, әйтеуір?!</w:t>
        <w:br/>
        <w:t>Жамал: Жай, әшейін! Басымның ауырыңқырап</w:t>
        <w:br/>
        <w:t>тұрғаны. Қазір дәрімді ішсем, басылады!..</w:t>
        <w:br/>
        <w:t>Ержан: Дәрігерге көрін, болмаса үйге шақырайық!</w:t>
        <w:br/>
        <w:t>Жамал: Жоқ, қажеті жоқ! Бір бүгін ауырған, бір</w:t>
        <w:br/>
        <w:t>бүгін қақсаған бас дейсің бе? Дәрі ішсем басылар!</w:t>
        <w:br/>
        <w:t>Ержан: Ал, бопты онда! Мен жұмысқа кетемін.</w:t>
        <w:br/>
        <w:t>Бүгін кештеу келетін шығармын. «Важный» бір кеңес</w:t>
        <w:br/>
        <w:t>болады деп отырған.</w:t>
        <w:br/>
        <w:t>Жамал: Қашаннан бері сенің ерте келгеніңді</w:t>
        <w:br/>
        <w:t>есептеп, кеш келгеніңді шотқа қағып күтіп отырушы</w:t>
        <w:br/>
        <w:t>едім. Бар, жолыңыз болсын!</w:t>
        <w:br/>
        <w:t>(Қолында дипломаты бар Ержан үйден шығып</w:t>
        <w:br/>
        <w:t>кетеді. Ізінше қолында түрлі құрал-жабдықтары бар</w:t>
        <w:br/>
        <w:t>қаңғыбас от жағушы кіреді).</w:t>
        <w:br/>
        <w:t>От жағушы: Ханым, кіруге болар ма екен?! Өзімнің</w:t>
        <w:br/>
        <w:t>от жағушылық қызметіме кіріспес бұрын, әуелі үйдің</w:t>
        <w:br/>
        <w:t>ішіне жылу жүйелері қалай тартылды екен, су ағызатын</w:t>
        <w:br/>
        <w:t>шүмегі, бу шығаратын тетігі қай арада, соның бәрін өз</w:t>
        <w:br/>
        <w:t>көзіммен көріп, қолыммен ұстауым керек. Бетін аулақ</w:t>
        <w:br/>
        <w:t>қылсын, қыс ішінде жылу жүйесі қатып, жарылып</w:t>
        <w:br/>
        <w:t>жатсақ қиын болар. Сақтықта қорлық жоқ деген, бәрін</w:t>
        <w:br/>
        <w:t>көріп алайын деп едім.</w:t>
        <w:br/>
        <w:t>Жамал: Кіріңіз, көріңіз! Осы үйдің несін көргіңіз</w:t>
        <w:br/>
        <w:t>келсе де еркіңізде!</w:t>
        <w:br/>
        <w:t>От жағушы: Жо-жоқ! Сіз дұрыс түсініңіз! Маған</w:t>
        <w:br/>
        <w:t>хан сарайының да қызығы жоқ. Қызарған қызыл</w:t>
        <w:br/>
        <w:t>дүниеден көңіл шіркін қалған соң, сол енді көзіме</w:t>
        <w:br/>
        <w:t>қызыл шоқ болып басылмасын деп, міне, осы үйге де</w:t>
        <w:br/>
        <w:t>қара көзілдірік киіп алып, кіріп тұрмын.</w:t>
        <w:br/>
        <w:t>355</w:t>
      </w:r>
    </w:p>
    <w:p>
      <w:r>
        <w:t>СӘоситпепі агкі бейіповлавал 201ЭкиіруЫАкшіруГ- раде 356</w:t>
        <w:br/>
        <w:t>қымемшы сымының о емгийасфад көҙ таса</w:t>
        <w:br/>
        <w:t>Қаңғыбас: Білдім...білдім! Құдай жарылқасын!</w:t>
        <w:br/>
        <w:t>Барайын...барайын.</w:t>
        <w:br/>
        <w:t>Ержан: Әй от жаққаныңа қанша ақы сұрайсың?!</w:t>
        <w:br/>
        <w:t>Қанша айлық төлеп тұрайын?</w:t>
        <w:br/>
        <w:t>Қаңғыбас: Қажеті жоқ сол айлық дегеніңіздің! Оны</w:t>
        <w:br/>
        <w:t>айтпасаңыз да болады. Сосын кейін... кейін бір реті</w:t>
        <w:br/>
        <w:t>келгенде есеп айрысармыз өзіңізбен.</w:t>
        <w:br/>
        <w:t>Жамал жасанған жарасымды үйіне кіреді де, әлде</w:t>
        <w:br/>
        <w:t>бір тәтті де мұңылы музыканы жібереді. Өзі сол</w:t>
        <w:br/>
        <w:t>саздың әлдилеуімен терең ойға беріледі.</w:t>
        <w:br/>
        <w:t>Жамал: (йшкі ойы).-Апыр-ау, кім болды екен әлгі</w:t>
        <w:br/>
        <w:t>бейбақ! Апыр-ау, кім болды екен? Жатсам түсімнен,</w:t>
        <w:br/>
        <w:t>тұрсам есімнен бір кетпей қойған Ерболымның қос</w:t>
        <w:br/>
        <w:t>жанарының ұшқынын сезгендей болдым ба әлгінде?!</w:t>
        <w:br/>
        <w:t>Менің бетіме тура қарамағаны несі! Ербол!.. Ербол!..</w:t>
        <w:br/>
        <w:t>Бірақсен осыншалықты азып, осыншалықты жүдеп кете</w:t>
        <w:br/>
        <w:t>қойдың ба екен? Мені сүйген алаулап жанған жүрегің</w:t>
        <w:br/>
        <w:t>қайда? Жалындай жарқылдап жүрер жаның қайда?</w:t>
        <w:br/>
        <w:t>Сөнген бе?.. Сөнген бе бәрі де! Маған деген жүрегіңдегі</w:t>
        <w:br/>
        <w:t>тәтті бір сезімнің сол отын сөндіріп, жан жүрегіңдегі</w:t>
        <w:br/>
        <w:t>маған деген аяулы сүйіспеншілігіңді жоғалтып алсаң...</w:t>
        <w:br/>
        <w:t>оған мен...мен... бір мен ғана жазықтымын!</w:t>
        <w:br/>
        <w:t>(Үйге Ержан кіреді).</w:t>
        <w:br/>
        <w:t>Ержан: Туһ, әлгі бір бичтің үсті-басының сасып</w:t>
        <w:br/>
        <w:t>кеткені-ай! Сол шоқпытын үстінен әзер тастатып, зорға</w:t>
        <w:br/>
        <w:t>дегенде отқа салғызып жібердім. Тап бір француздың</w:t>
        <w:br/>
        <w:t>модельердер, тігіп берген киімдей тастағысы келмейді</w:t>
        <w:br/>
        <w:t>354</w:t>
        <w:br/>
        <w:t>Сбоситегі ага Зейіпоӛпаваһі 201ЭКшруі-КшіруН1.ІІҒ раде 359</w:t>
        <w:br/>
        <w:t>Ееғачаев</w:t>
        <w:br/>
        <w:t>От жағушы: Дұрыс! Денсаулық - басты байлық!</w:t>
        <w:br/>
        <w:t>Сосын... ;</w:t>
        <w:br/>
        <w:t>Жамал: Өзіңіз мені тергеудің астына алдыңыз ғой.</w:t>
        <w:br/>
        <w:t>Онсыз да басым сынып ауырып тұрғаны! Білмеймін...</w:t>
        <w:br/>
        <w:t>ойлап көрмеппін байлық дегеннің не екенін?!</w:t>
        <w:br/>
        <w:t>От жағушы: «Вот», міне, көрдіңіз бе? Жалғыз сіз</w:t>
        <w:br/>
        <w:t>ғана емес, осыны бірде-бір адам білмейді!</w:t>
        <w:br/>
        <w:t>Бірде-бір адам білмейді! Ал... мен... мен.. Жілеміні.</w:t>
        <w:br/>
        <w:t>Жамал: - Ал, енді соны сен өзің ғана білсең әй,</w:t>
        <w:br/>
        <w:t>қаңғыбас, айтсайшы кәне! О, менің ендігі сырласарым</w:t>
        <w:br/>
        <w:t>да, ермегім де өзің ғана болып қалмасаң қайтсын осы?!</w:t>
      </w:r>
    </w:p>
    <w:p>
      <w:r>
        <w:t>От жағушы: Болсақ, болармыз? Несі бар? Мен</w:t>
        <w:br/>
        <w:t>де ермегі болғанмын сіз сияқты еркелердің!.. Мені</w:t>
        <w:br/>
        <w:t>не, осылай...азып, тозып, қаңғыбас болып туды деп</w:t>
        <w:br/>
        <w:t>ойлайсыз ба?!.</w:t>
        <w:br/>
        <w:t>Жамал: Жо-жоқ!.. Қалай болып туғаныңызды ойлап,</w:t>
        <w:br/>
        <w:t>басымды қатырып нем бар?! Онсыз да басым қаңғып</w:t>
        <w:br/>
        <w:t>отыр.</w:t>
        <w:br/>
        <w:t>От жағушы: Ауырып қаңғыған бас ешнәрсе емес-</w:t>
        <w:br/>
        <w:t>ау, түймедей-ақ бір дарімен жазылар! Адасып, жаралы</w:t>
        <w:br/>
        <w:t>болып қаңғыған бастың күнін кеше көрмеңіз! Оның дәрісі</w:t>
        <w:br/>
        <w:t>түгіл, дәруін де таба алмайсыз. Жоқ ол... жоқ!..жоқ!..</w:t>
        <w:br/>
        <w:t>Жамал: - Иә, сосын әлгі байлық дегенің не болды өзі?</w:t>
        <w:br/>
        <w:t>Қысыр әңгімеңді қой да, білсең соны айтшы!</w:t>
        <w:br/>
        <w:t>От жағушы: Білемін дедім ғой! Білемін! Сабыр</w:t>
        <w:br/>
        <w:t>сақтаңыз, айтамын қазір. Сіз...осы бар ғой қазір, міне...</w:t>
        <w:br/>
        <w:t>мынау үш қабатты коттеджіңізді...құлағыңыздағы андағы</w:t>
        <w:br/>
        <w:t>гауһар сырғаңызды, тағы неңіз бар еді?..</w:t>
        <w:br/>
        <w:t>Жамал: Көгілдір құндыз ішігім... «Джипім» бар!</w:t>
        <w:br/>
        <w:t>От жағушы: Ио, сол құндыз ішігіңізді.. сол</w:t>
        <w:br/>
        <w:t>«Джипіңізді»... соның бәрін... бәрін өз байлығыңыз деп</w:t>
        <w:br/>
        <w:t>санайсыз, ә?!.</w:t>
        <w:br/>
        <w:t>357</w:t>
        <w:br/>
        <w:t>Сбоситегі ага Зейіпоӛпаваһі 201ЭКшруі-КшіруН1 ІІ раде 347</w:t>
        <w:br/>
        <w:t>Тбабаа Ергавией</w:t>
        <w:br/>
        <w:t>Ержан: Жамалчик!.. Оу Жамалчик, қойсаңшы енді,</w:t>
        <w:br/>
        <w:t>ұят тағы мына жұрттан. Болды!.. Ал, болды... бояуы</w:t>
        <w:br/>
        <w:t>сіңді... Жалғыз сен дейсің бе маған зачет тапсырған.</w:t>
        <w:br/>
        <w:t>Талай.. талай ұлы бар, қызы бар дегендей...</w:t>
        <w:br/>
        <w:t>Талайлардың... біреуінің біліміне... біреуінің көркіне</w:t>
        <w:br/>
        <w:t>қарап зачет қойып оқытып... білім беріп, ұшырып</w:t>
        <w:br/>
        <w:t>жіберіп жаттық қой әйтеуір. Солардың далада жылап</w:t>
        <w:br/>
        <w:t>қалған ешқайсысы да жоқ әйтеуір. Қазір сол ұлдардың</w:t>
        <w:br/>
        <w:t>бәрі де бір-бір қыздың байы, сол қыздардың бәрі де</w:t>
        <w:br/>
        <w:t>бір-бір еркектің қатыны... бір-бір үйдің иесі болып</w:t>
        <w:br/>
        <w:t>жүріп жатыр әйтеуір. Мен сүйкегендердің, маған</w:t>
        <w:br/>
        <w:t>сүйкенгендердің еш нәрсесі кеткен жоқ әйтеуір. За то...</w:t>
        <w:br/>
        <w:t>оқуларын бітіріп, дипломдарын алып... бәрі де адам</w:t>
        <w:br/>
        <w:t>болып кетті. Солардың арасынан...ау, мың қыздың</w:t>
        <w:br/>
        <w:t>арасынан... сені ғана алақаныма қондырып, уысымда</w:t>
        <w:br/>
        <w:t>ұстап қалған жоқпын ба? Не өкпеңіз бар? Ау, жарығым,</w:t>
        <w:br/>
        <w:t>айтсаңшы, не өкпең, не назың бар?</w:t>
        <w:br/>
        <w:t>Жамал: Өкпем көп! Көңілім қалды бәрінен де...</w:t>
        <w:br/>
        <w:t>Тойдым бәріне де...тойдым әбден...</w:t>
        <w:br/>
        <w:t>Ержан: Тойдым демеңіз... тойындым деңіз!</w:t>
        <w:br/>
        <w:t>Жамал: Иә... нә... тойындырдыңыз!..</w:t>
        <w:br/>
        <w:t>Тойындырдыңыз арамға!</w:t>
        <w:br/>
        <w:t>Ержан: Так...мыналар...бәрің де шыға тұрыңдар!</w:t>
        <w:br/>
        <w:t>Мен өз әйелімнің маған деген қара қазандай өкпесін</w:t>
      </w:r>
    </w:p>
    <w:p>
      <w:r>
        <w:t>жападан жалғыз отырып, өзім ғана рахаттана тыңдағым</w:t>
        <w:br/>
        <w:t>келіп тұр.</w:t>
        <w:br/>
        <w:t>Сәкен, Сәкен шырақ» Сен де... сен де бара тұр? Ана</w:t>
        <w:br/>
        <w:t>«Вискиіңнен» өз қолыңмен мына рюмкеге шүпілдетіп</w:t>
        <w:br/>
        <w:t>бір құйып кетші.</w:t>
        <w:br/>
        <w:t>Иә...Жамалчик...АЛ енді сөйлеңіз, айтыңыз!</w:t>
        <w:br/>
        <w:t>Сүйіктім-ау, өзіңді осы кеш бойы тыңдауға әзірмін.</w:t>
        <w:br/>
        <w:t>Сен... бірдей бір Министрліктің мен сияқты бірдей</w:t>
        <w:br/>
        <w:t>345</w:t>
        <w:br/>
        <w:t>Сбоситегіз апа Зейіпдӛпаваһ1 2013ЖшруіКкшіруі1.1Ғ раде 345</w:t>
        <w:br/>
        <w:t>отырыңыз. Ұмытып кеттіңіз бе, сіз бен біз қалай келісіп</w:t>
        <w:br/>
        <w:t>едік? Мен дегенің түз тағысымын дегендей... Түзде</w:t>
        <w:br/>
        <w:t>не кездеспейді... соның бәрінің дәмін татуым керек,</w:t>
        <w:br/>
        <w:t>қолыммен ұстап көруім керек... қызықтауым керек...</w:t>
        <w:br/>
        <w:t>Мен еркекпін ғой! Оның үстіне маған қызықпайтын...</w:t>
        <w:br/>
        <w:t>маған құмартпайтын... мені сыйламайтын...тіпті мені</w:t>
        <w:br/>
        <w:t>ойлаптөсегіндеаунақшыптүнбаласыұйықтайалмайтын</w:t>
        <w:br/>
        <w:t>қыз-келіншектер қанша ма? Міне, мыналардың бәрі</w:t>
        <w:br/>
        <w:t>де жік-жапар болып, қолдарын қусырып, мені сыйлап</w:t>
        <w:br/>
        <w:t>отырған жоқ па? Ішіңіз дейді... жеңіз дейді... мына</w:t>
        <w:br/>
        <w:t>дүниенің қызығын көріңіз дейді, қызықтаңыз дейді.</w:t>
        <w:br/>
        <w:t>Сен де бір қызығым емес пе едің, көріп жүрмін ғой сені</w:t>
        <w:br/>
        <w:t>де! Бір сен... бір сенің ғана қызығың қазір аз маған. Біле</w:t>
        <w:br/>
        <w:t>білсең бәрі де...бәрі де аз маған осы күні. Так что... сол</w:t>
        <w:br/>
        <w:t>аз дүниенің қызығынан мені қаға көрме, қарашығым!</w:t>
        <w:br/>
        <w:t>Жамал: Аз дейсіз бе?! Он екімде бір гүлім</w:t>
        <w:br/>
        <w:t>ашылмаған пәк жаныма жара салғаныңыз да аз ба еді?</w:t>
        <w:br/>
        <w:t>Менен басқа жылатқандарыңыз да аз ба еді?!</w:t>
        <w:br/>
        <w:t>Ержан: Жамалчик... ау, Жамалчик!.. Мына жұрттан</w:t>
        <w:br/>
        <w:t>ұят тағы... өзіңіз масайып қалғанның қай жағындасыз?</w:t>
        <w:br/>
        <w:t>Баяғыда...а... біздің ауылда өткен бір той-томалақта</w:t>
        <w:br/>
        <w:t>бір ағамыздың әйелі қызыл шарапты құмарта сіміре</w:t>
        <w:br/>
        <w:t>берсе керек. Сонысын ұнатпаған ағамыз анда-санда</w:t>
        <w:br/>
        <w:t>жеңгемізге: «байқап ішсеңші» деп қоятын көрінеді. Қаны</w:t>
        <w:br/>
        <w:t>қызып алған жеңгеміз де бой бермей: «қайтер дейсің,</w:t>
        <w:br/>
        <w:t>бұл қызыл арақ қой»--деп сіміре... сіміре берсе керек.</w:t>
        <w:br/>
        <w:t>Тойдың соңында орнынан тұра алмай қалған әйелінің</w:t>
        <w:br/>
        <w:t>масайрағанына намысы келген ағамыз: «Айттым ғой</w:t>
        <w:br/>
        <w:t>саған! Ойнайсың қатын қызыл арақпен»,-- десе керек...</w:t>
        <w:br/>
        <w:t>Сол сияқты қызыл шарап сенің де буыныңды алып</w:t>
        <w:br/>
        <w:t>қалғанның қай жағы?!.</w:t>
        <w:br/>
        <w:t>Жамал: Мастығым әлде қашан тараған менің...</w:t>
        <w:br/>
        <w:t>343</w:t>
        <w:br/>
        <w:t>Сбоситепів ага ЗейіпоөлаваһА 201ЭКкшіруіыКшіруҒі АҒ раде 346</w:t>
        <w:br/>
        <w:t>Жоеаоийавбнб кер жаса</w:t>
      </w:r>
    </w:p>
    <w:p>
      <w:r>
        <w:t>Есіңізде ме... профессор деген дардай атағыңызбен</w:t>
        <w:br/>
        <w:t>екі жыл бойы маған бір пәннен зачет қоймай әуреге</w:t>
        <w:br/>
        <w:t>салғаныңыз... Солай уысыңызға түсіргенсіз! Мен</w:t>
        <w:br/>
        <w:t>ақымақпын, шын ақымақпын! Университеттегі</w:t>
        <w:br/>
        <w:t>оқуымнан шығып кетсем де пәктігімді кәрі теке тап</w:t>
        <w:br/>
        <w:t>саған алдырмауым керек еді...</w:t>
        <w:br/>
        <w:t>Ержан: Міне, айттым ғой!.. Айттым ғой!.. Сен</w:t>
        <w:br/>
        <w:t>массың!.. Масайып қалдың!.. Қай-қайдағыны айтып,</w:t>
        <w:br/>
        <w:t>сандырақтай бастадыңыз!..</w:t>
        <w:br/>
        <w:t>Жамал: Сорлы қызды зорлаған қылмысыңның ізін</w:t>
        <w:br/>
        <w:t>жасыру үшін не істемедің сен? Не бір зұлымдыққа</w:t>
        <w:br/>
        <w:t>бармадың сен?!.</w:t>
        <w:br/>
        <w:t>Ержан: О... мемлекеттік, айыптаушым! Айтыңыз...</w:t>
        <w:br/>
        <w:t>айтыңыз... айта түсіңіз! Қазір әркімнің өз аузына</w:t>
        <w:br/>
        <w:t>келгенін оттайтын заман!.. Демократия... бостандық ...</w:t>
        <w:br/>
        <w:t>Байыңа да, патшаңа дане айтам десең де... оларды қалай</w:t>
        <w:br/>
        <w:t>қаралаймын десең де болатын заман...өз еркің!.. Ау,</w:t>
        <w:br/>
        <w:t>не?.. Не?.. Не істеппін мен осыншалықты?! Айтсаңшы</w:t>
        <w:br/>
        <w:t>тірідей өлтірмей!</w:t>
        <w:br/>
        <w:t>Жамал: Айтамын, Әбекесі! Мен айтсам аузыма</w:t>
        <w:br/>
        <w:t>келгенді емес, көкірегіме кек болып қатқан... жаныма</w:t>
        <w:br/>
        <w:t>қайғы мен сары уайым салған зарымды айтамын...</w:t>
        <w:br/>
        <w:t>Не істедім деп енді мүләйімсімей-ақ қойсаң да</w:t>
        <w:br/>
        <w:t>болатын еді ғой. Мүләйімсіген, мүсәпірім! Не... сенің</w:t>
        <w:br/>
        <w:t>театрдағы жастар кешінен мені жатақханама шығарып</w:t>
        <w:br/>
        <w:t>салған Ерболды дәл үйінің алдында ұстатқызып,</w:t>
        <w:br/>
        <w:t>бейбақтың қалтасына наркотик салғыза қойып... онан</w:t>
        <w:br/>
        <w:t>кейін оны нашақор саудалаушы... онан кейін өзің</w:t>
        <w:br/>
        <w:t>зорлағанқыздыңажалынасебепкерретіндеайыптатып...</w:t>
        <w:br/>
        <w:t>көзін жойып... мені алдап-арбап, қорқытып-үркітіп...</w:t>
        <w:br/>
        <w:t>уысыңа түсіргенің есіңнен кете қойған жоқ шығар әлі!..</w:t>
        <w:br/>
        <w:t>Енді, Міне, мазағыңа да айналдыра бастадың!</w:t>
        <w:br/>
        <w:t>344</w:t>
        <w:br/>
        <w:t>Сбоситегіз апа Зейіпдолаваһ1 201ЭКшіруінКкшіруіі 4 раде 350</w:t>
        <w:br/>
        <w:t>Зуеечйловбнд көр аса</w:t>
        <w:br/>
        <w:t>қалай ғана көтеріп тұр екенсің?!. Ей, қара жер! Қалай</w:t>
        <w:br/>
        <w:t>... қалай ғана көтеріп тұрсың деймін?!.</w:t>
        <w:br/>
        <w:t>Ержан: Жамалчик! Ау, Жамалчик, айналайын</w:t>
        <w:br/>
        <w:t>қойсаңызшы енді! Бүкіл еркек атаулыны ессіз</w:t>
        <w:br/>
        <w:t>қылғаныңыз жетер енді. Ал енді біз...біз мына еркектер</w:t>
        <w:br/>
        <w:t>кәне, нені.. кәне, кімді аздырып, нені арамдап</w:t>
        <w:br/>
        <w:t>біттік? Әйел мына сендердің де азғандарың мен</w:t>
        <w:br/>
        <w:t>азғындағандарың аз ба еді, ей?!</w:t>
        <w:br/>
        <w:t>Жамал: Ей дүние! Сорлы дүние!.. Рас...рас айтасың!</w:t>
        <w:br/>
        <w:t>Соры қайнаған сол сорлы дүниеде әйелдің азғаны</w:t>
        <w:br/>
        <w:t>да, азғындағаны да аз емес. Иә... мә... аз емес! Сәби</w:t>
        <w:br/>
        <w:t>дүниені... пәк те таза дүниені аздырған да... тоздырған</w:t>
        <w:br/>
        <w:t>да мына сендерсіңдер!..</w:t>
        <w:br/>
        <w:t>Ержан: Қойшы, ей, ақылманым! Қалайша,ей?!</w:t>
      </w:r>
    </w:p>
    <w:p>
      <w:r>
        <w:t>Жамал: Былайша, ей! Осы күннің еркек</w:t>
        <w:br/>
        <w:t>атаулысының бәрі бірдей аңшы болып кеткен жоқ па?</w:t>
        <w:br/>
        <w:t>Еркек болып атқа мінбек түгілі... сол атыңды ерттей де</w:t>
        <w:br/>
        <w:t>алмайтын... қолдарына шоқпар, сойыл ұстамақ түгілі...</w:t>
        <w:br/>
        <w:t>боққа толған қарындарын ырсылдап, көтере алмайтын</w:t>
        <w:br/>
        <w:t>сен сияқты еркектер ғой обал-сауабына қарамай осы</w:t>
        <w:br/>
        <w:t>даланың үркек елігінің бәрін де атып алып, қырып</w:t>
        <w:br/>
        <w:t>жатқан. Біз де... мына әйел біз де... сол елік емес пе</w:t>
        <w:br/>
        <w:t>едік?!. Қорғансыз, панасыз... Мына дүниенің бәрінен</w:t>
        <w:br/>
        <w:t>қорқып... бәрінен үркіп... бәрінен үрейленіп жүрген</w:t>
        <w:br/>
        <w:t>біз сияқтыларды сендер емессіңдер ме қан жылатып,</w:t>
        <w:br/>
        <w:t>аяусыз атқан... әлі де аяусыз атып алып жатқан. Сен де</w:t>
        <w:br/>
        <w:t>мені... Оқуымды бітіре алмай, дипломымды ала алмай</w:t>
        <w:br/>
        <w:t>қалам ба деп үркіп жүрген мені... сен... сен де атып</w:t>
        <w:br/>
        <w:t>алғансың. Мен де бір күнәсіз, үркек елік едім ғой...</w:t>
        <w:br/>
        <w:t>Ержан: Елігім-ау! Жарайды енді, атып алған</w:t>
        <w:br/>
        <w:t>екенмін... ал енді содан өлген жоқсың ғой!</w:t>
        <w:br/>
        <w:t>Жамал: Пәктігім үзілген сол түні-ақ, сол төсекте</w:t>
        <w:br/>
        <w:t>348</w:t>
        <w:br/>
        <w:t>С5боситепів ага Зейіпоөлаваһ1 201ЭКкшруіыКшіруҒі АҒ раде 344.</w:t>
        <w:br/>
        <w:t>Жуеноийасбаф көҙ 7аса</w:t>
        <w:br/>
        <w:t>Ержан: Әй, осы сендер осы бір дастархан басында</w:t>
        <w:br/>
        <w:t>жайындай жайылып отыра-отыра шаршаған жоқсыңдар</w:t>
        <w:br/>
        <w:t>ма?! Манадан бері жеп жатырмыз... ішіп жатырмыз...</w:t>
        <w:br/>
        <w:t>ішіп жатырмыз... Мына Сәкен Бөрібаевичтің бар тапқан-</w:t>
        <w:br/>
        <w:t>таянғанын бір күнде ішіп-жеп кететін болдық-ау! Ұят</w:t>
        <w:br/>
        <w:t>тағы! Кәне қояйық...қояйық та тұрайық! Мына орман</w:t>
        <w:br/>
        <w:t>ішін серуендеп қайтайық та!..</w:t>
        <w:br/>
        <w:t>Сәкен: Ержан Төлеуович... күнде келіп жатқан</w:t>
        <w:br/>
        <w:t>жоқсыздар ғой. Айына-жылына бір келгендеріңізде тік</w:t>
        <w:br/>
        <w:t>көтеріліп, жиған-тергендерімізді алдарыңызға тосып</w:t>
        <w:br/>
        <w:t>күтіп ала-алмасақ не болғанымыз? ішіңіздер... жеңіздер!</w:t>
        <w:br/>
        <w:t>Осының бәрі өздеріңізге бұйырған ақ адал асымыз. Ал</w:t>
        <w:br/>
        <w:t>енді, орман ішін аралап, тау-тасты кезіп дем аламыз</w:t>
        <w:br/>
        <w:t>десеңіздер, ол да болады... Моншаны да жағып, саунаны</w:t>
        <w:br/>
        <w:t>Да дайындап қойдық. Қазір моншаға түсіп, буланып,</w:t>
        <w:br/>
        <w:t>денемізді... қанымызды қыздырып, сонан соң орман</w:t>
        <w:br/>
        <w:t>ішіндегі бұлақ басына барып, серуендеп қайтуға да әбден</w:t>
        <w:br/>
        <w:t>болады. Бәрі де дайын... бәрін де әзірлеп қойғанбыз</w:t>
        <w:br/>
        <w:t>өздеріңізге.</w:t>
        <w:br/>
        <w:t>Ержан: Енді, о не дегеніңіз? Қонақ қойдан жуас</w:t>
        <w:br/>
        <w:t>демеуші ме еді?! Бізде ерік бар ма, май берсең де жей</w:t>
        <w:br/>
        <w:t>береміз ғой... Әй, бәрін де дайындап қойдым дейсің бе?</w:t>
        <w:br/>
        <w:t>Сауна... о... ғажап... ай, қыз да бар ма, ей?!</w:t>
        <w:br/>
        <w:t>Сәкен: О, ол не дегеніңіз... әрине қыз да бар,</w:t>
        <w:br/>
        <w:t>қымыз да бар дегендей. Сіз үшін бәрі де әзір... бәрін де</w:t>
        <w:br/>
        <w:t>алдыңызға әкеле аламыз.</w:t>
        <w:br/>
        <w:t>Жамал: Әбекесі!.. Ау, Әбекесі! Сылаңдап көз</w:t>
        <w:br/>
        <w:t>алдыңызда мен тұрғанда құмартып іздеп тұрғаныңыз ол</w:t>
        <w:br/>
        <w:t>не қылған қыз!.. Әбе...ке!.. Қыздың қызығын көргеніңіз</w:t>
        <w:br/>
        <w:t>аз да емес еді ғой?!.</w:t>
      </w:r>
    </w:p>
    <w:p>
      <w:r>
        <w:t>Ержан: Жамалчик!. Ну, Жамалчик! Болмашы</w:t>
        <w:br/>
        <w:t>жерден қызғаныш шақырмай, шағын жанжал шығармай</w:t>
        <w:br/>
        <w:t>342</w:t>
        <w:br/>
        <w:t>Сбоситепіз агсі Зейіпдӛпаваһ1 2013 ЖшШіруіНкшіруі1.1Ғ раде 361</w:t>
        <w:br/>
        <w:t>өліп-ақ кетуім керек еді... Өлмедім ғой мен сорлы!</w:t>
        <w:br/>
        <w:t>Бірден өлмей қалғаным несіне керек енді?!. Енді міне...</w:t>
        <w:br/>
        <w:t>күн сайын өліп бара жатырмын. Сол күн сайынғы</w:t>
        <w:br/>
        <w:t>ажалымның азабын өзім ғана күн сайын тартып келемін,</w:t>
        <w:br/>
        <w:t>Менің жанымның созылмалы ажалын ешкімнің басына.</w:t>
        <w:br/>
        <w:t>бермесін де!</w:t>
        <w:br/>
        <w:t>Ержан: Жарайды...жарайды!.. Ал, ақылманым, сен</w:t>
        <w:br/>
        <w:t>енді мынаны айтшы! Әйел азбаса... әлгі қыздардың</w:t>
        <w:br/>
        <w:t>өздерітапқан өзбалаларынемізбестенде... шырылдатып</w:t>
        <w:br/>
        <w:t>босанған жерлеріне тастап кетіп жататындықтарына...</w:t>
        <w:br/>
        <w:t>мына еркектер тағы да біз кінәліміз бе?! Ал, кәне,</w:t>
        <w:br/>
        <w:t>айтарыңыз бар ма осыған?!.</w:t>
        <w:br/>
        <w:t>Жамал: Сөз жоқ, біз кінәліміз! Иә..иә...бәріне де</w:t>
        <w:br/>
        <w:t>әйел біз кінәліміз! Өзің жасаған қиянат атаулының</w:t>
        <w:br/>
        <w:t>кінәсін де, күнәсін де біреудің мойнына жүктеуге</w:t>
        <w:br/>
        <w:t>келгенде ешкімге дес бермей, еселеріңді жібермей,</w:t>
        <w:br/>
        <w:t>жалынан ұстатпас асау да тәкаппар... паң да асқақ</w:t>
        <w:br/>
        <w:t>болып шыға келесіңдер ғой әйтеуір сендер!.. Өйткені...</w:t>
        <w:br/>
        <w:t>сендер ... еркектер жаңбыр жаумай жер қуарып кетсе</w:t>
        <w:br/>
        <w:t>де,көкаспанды кінәлап, құдайға қарғыс айтып үйренген</w:t>
        <w:br/>
        <w:t>жансыңдар. Әрине... баласын шырылдатып тастап кетіп</w:t>
        <w:br/>
        <w:t>жатса, сөз жоқ оған әйел кінәлі! Бірақ... сол баланы</w:t>
        <w:br/>
        <w:t>сол әйел кімнен тапты екен?!. Әйелдің жанымен бірге</w:t>
        <w:br/>
        <w:t>ұрпағы үшін сол әйелі мен бірге сол еркегінің жаны неге</w:t>
        <w:br/>
        <w:t>бірге шырқырамайды? Мына жарық дүниеге іңгәләп,</w:t>
        <w:br/>
        <w:t>шырылдап келген сәбимен бірге оның әкесінің жаны да</w:t>
        <w:br/>
        <w:t>неге бірге шырылдамайды?!.</w:t>
        <w:br/>
        <w:t>Хайуан... хайуансыңдар!</w:t>
        <w:br/>
        <w:t>Ержан: Жамалчик, қойшы енді. Хайуан... хайуан</w:t>
        <w:br/>
        <w:t>дейсің ғой тіпті өзің!.. Біздің әзірге сол хайуаннан көп</w:t>
        <w:br/>
        <w:t>артықшылықтарымызда... біразайырмашылықтарымыз</w:t>
        <w:br/>
        <w:t>да бар ғой...</w:t>
        <w:br/>
        <w:t>349</w:t>
        <w:br/>
        <w:t>Сбоситегіз апа Зейіпдолаваһ1 201ЭЖшіруікшіруіі 4 раде 348</w:t>
        <w:br/>
        <w:t>Жуееоийасбд көҙ ?басы</w:t>
        <w:br/>
        <w:t>бір Вицесін, бірдей бір ірі тұлғасын мына тәмәм</w:t>
        <w:br/>
        <w:t>елдің алдында масқаралағың келді ме? Ау, жаңағыңыз</w:t>
        <w:br/>
        <w:t>не?!. Атым ел аузында жүрген... ертең Парламентке</w:t>
        <w:br/>
        <w:t>депутаттыққа дауысқа түскелі отырған мен сияқты</w:t>
        <w:br/>
        <w:t>азаматты қорлағың келді ме? Ал айтыңыз... айтыңыз</w:t>
        <w:br/>
        <w:t>кәне! Тыңдайын!..</w:t>
        <w:br/>
        <w:t>Жамал: Айтамын... Айтар болсам...ең әуелі бәріне</w:t>
        <w:br/>
        <w:t>де өкінетінімді айтамын. Сенің үлде мен бүлдеге</w:t>
      </w:r>
    </w:p>
    <w:p>
      <w:r>
        <w:t>бөлеп, тойдырған бар арам дүниеңнің бәрін де құсып</w:t>
        <w:br/>
        <w:t>тастағым... құса алмағанымды тап қазір отқа жағып</w:t>
        <w:br/>
        <w:t>жібергім келеді. Сенің жылатып тастап кеткен өз әйелің</w:t>
        <w:br/>
        <w:t>мен екі балаңның көз жасы... Сонан соң әлгі... өзің</w:t>
        <w:br/>
        <w:t>зорлап, сол қорлыққа шыдай алмай жатақханасының</w:t>
        <w:br/>
        <w:t>жоғары қабатынан секіріп кетіп, жұлыны үзіліп өлген</w:t>
        <w:br/>
        <w:t>сенің мойнындағы жас қыздың көз жасы...</w:t>
        <w:br/>
        <w:t>Ержан: Енді қайт дейсіз?! Бәрі де бір сіз үшін.</w:t>
        <w:br/>
        <w:t>Қатыным мен баламды тастап кетсем, ол да мына сіз</w:t>
        <w:br/>
        <w:t>үшін... Бірақ өзіңіз білесіз... Мен оларды ренжітіп де</w:t>
        <w:br/>
        <w:t>жүрген жоқпын ғой... Енді қазір Алматыда бас қатын,</w:t>
        <w:br/>
        <w:t>Астанада жас қатын ұстайтын заман ғой. Так что, сіз</w:t>
        <w:br/>
        <w:t>ол үшін уайымдамаңыз? Ақшаларын беріп тұрмын,</w:t>
        <w:br/>
        <w:t>жағдайларын жасап тұрмын... Олардың маған деген</w:t>
        <w:br/>
        <w:t>еш өкпелері, тіпті еш іреніштері де жоқ. Соны біліп</w:t>
        <w:br/>
        <w:t>қойыңыз!..</w:t>
        <w:br/>
        <w:t>Жамал: Маған ше? Біреудің ұясын бұзған мені...</w:t>
        <w:br/>
        <w:t>сенің сол әйеліңнің күнде қарғап отырмасына кепіл</w:t>
        <w:br/>
        <w:t>бола аласың ба?</w:t>
        <w:br/>
        <w:t>Ержан: Енді... қарғаса қарғайтын... айтса айтатын</w:t>
        <w:br/>
        <w:t>болар. Әйелдің қарғысы әйелге дарымайтын дейтін.</w:t>
        <w:br/>
        <w:t>Қамықпаңыз, Жамалчик!..</w:t>
        <w:br/>
        <w:t>Жамал: Сен қорықпасаң да, мен қоркуға айналдым.</w:t>
        <w:br/>
        <w:t>Мен қорқамын!.. Қорқамын!.. Бірге оқып студенттік</w:t>
        <w:br/>
        <w:t>346</w:t>
        <w:br/>
        <w:t>Сбоситепів ага Зейіпоөлаваһ1 201ЭКкшруіыКшіруНі АҒ раде 352</w:t>
        <w:br/>
        <w:t>Жумноийасйың көр 7баса</w:t>
        <w:br/>
        <w:t>Жамал: Білем... білем... ол артықшылықтарыңды!</w:t>
        <w:br/>
        <w:t>Менің қолымда дүниені қайра жарататын құдірет болса</w:t>
        <w:br/>
        <w:t>ендігінің еркегін ұрғашы атаулымен сол хайуандар</w:t>
        <w:br/>
        <w:t>сияқты жылына бірақ рет жанасатын қылар едім.</w:t>
        <w:br/>
        <w:t>Ержан: Әй, вот это идея! Әй, дұрыс айтасың!.. Тіпті</w:t>
        <w:br/>
        <w:t>дұрыс айтасың!.. Осы біз алам баласының ендігі еркегі</w:t>
        <w:br/>
        <w:t>де бар ғой... сен айтқандай сол хайуандар... яғни,</w:t>
        <w:br/>
        <w:t>барлық жан-жануарлар сияқты... сендермен бар ғой...</w:t>
        <w:br/>
        <w:t>әйелдермен жылына бірақ-рет шағылысып тұратын</w:t>
        <w:br/>
        <w:t>болсақ бар ғой... онда мына дүниеде тастанды балалар</w:t>
        <w:br/>
        <w:t>дегеніңізатымен болмастаеді!.. Мына қарашы! Жылына</w:t>
        <w:br/>
        <w:t>бірақ рет шағылысып, табатын өз баласын жылқы малы</w:t>
        <w:br/>
        <w:t>тастай ма?!. Ит те тастамайды ғой! Сиыр да... қой да...</w:t>
        <w:br/>
        <w:t>шошқа да тастамайды ғой! О, ғажап!.. Міне ғажап!..</w:t>
        <w:br/>
        <w:t>Жамал: Сорлы... ақылың жаңа кіргендей мәз</w:t>
        <w:br/>
        <w:t>болдың-ау! Аллатағала нәпсісін тиып ұстасын деп саған</w:t>
        <w:br/>
        <w:t>берген ақыл мен ой-сананы сол хайуандарға кимағанын</w:t>
        <w:br/>
        <w:t>қайтерсің?!. Хайуан болғысы келген сорлым-ай...</w:t>
        <w:br/>
        <w:t>Сен онсыз да... өзің де хайуансың!.. Соны да білмей</w:t>
        <w:br/>
        <w:t>келгенсің-ау!.. Бар ... бар... бастығымыз келеді деп</w:t>
        <w:br/>
        <w:t>саунасын жағып.. суын жылытып, қыздырып... қыз-</w:t>
        <w:br/>
        <w:t>қырқынын жинап, өзіңді тосып отырғандарға бөгелмей</w:t>
        <w:br/>
        <w:t>бар енді!.. Араларында пәктігі үзілмеген үркек еліктері</w:t>
        <w:br/>
        <w:t>де бар шығар! Бар, атып ала ғой!</w:t>
        <w:br/>
        <w:t>Ержан: Жамалчик!. Атып алу... атып алатын</w:t>
      </w:r>
    </w:p>
    <w:p>
      <w:r>
        <w:t>дегеніңіздің қалғалы қай заман?! Қазір атып емес,</w:t>
        <w:br/>
        <w:t>Жамалчик, сатып алатын ... сатып алатын заман!..</w:t>
        <w:br/>
        <w:t>Жамал: Бар... бар!..Ұрлап-қарлап жинап алған</w:t>
        <w:br/>
        <w:t>байлығың жетеді ғой... бар да сатып ал! Арамнан</w:t>
        <w:br/>
        <w:t>келген дүние байлығының арамға шашыларына көзім</w:t>
        <w:br/>
        <w:t>баяғыда жеткен менің!..</w:t>
        <w:br/>
        <w:t>(Қалта телефонын алып әлдекіммен сөйлеседі).</w:t>
        <w:br/>
        <w:t>350</w:t>
        <w:br/>
        <w:t>Сбоситепів ага Зейіпоөлаваһ1 201ЭКкшіруіыКшіруҒі АҒ раде 354.</w:t>
        <w:br/>
        <w:t>Жоұсесобавбиб сеҙ ласа</w:t>
        <w:br/>
        <w:t>сүйсіндіргендей. Солқаладанне біртұрақ, небір баспана</w:t>
        <w:br/>
        <w:t>таба алмай жүрген бір қаңғыбас әр үйдің танбаланған</w:t>
        <w:br/>
        <w:t>белгілеріне жете көз салып келеді. Шаршаған, өңі де,</w:t>
        <w:br/>
        <w:t>түрі де жүдеу. Қолындағы шағын бір қапшығынан</w:t>
        <w:br/>
        <w:t>уқаланып, жыртылуға айналған газетті алып, соған</w:t>
        <w:br/>
        <w:t>шұқшияды. Сәлден соң ол әлдебір үйдің қоңырауын</w:t>
        <w:br/>
        <w:t>басады.</w:t>
        <w:br/>
        <w:t>Қаңғыбас: - -Сейфуллин көшесіндегі 45-ші үй осы</w:t>
        <w:br/>
        <w:t>болды ма екен, ханым?!</w:t>
        <w:br/>
        <w:t>Жамал: Па, шіркін! Ханым деп сызылып</w:t>
        <w:br/>
        <w:t>тұрғаныңызға қарағанда хан сарайынан шыққан біреу</w:t>
        <w:br/>
        <w:t>болдыңыз-ау деймін, мырзам?!</w:t>
        <w:br/>
        <w:t>Қаңғыбас: О, ханым! Мырзам деген бір ауыз сөзіңіз</w:t>
        <w:br/>
        <w:t>жан жүйемді босатып жіберді-ау! Үніңіз қандай майда</w:t>
        <w:br/>
        <w:t>еді! Мен дегеніңіз жолым болмай жүрген бір бейбақ</w:t>
        <w:br/>
        <w:t>едім, енді сәтін салар. О тәңірім, сәтін сала гөр! Менің</w:t>
        <w:br/>
        <w:t>де айымды оңынан тудыра гөр!</w:t>
        <w:br/>
        <w:t>Жамал: О, мырзам! Жаныңыз да, бойыңыз да</w:t>
        <w:br/>
        <w:t>босамасын. Сіз босағанмен бос жатқан жан мен емес.</w:t>
        <w:br/>
        <w:t>Еміренуіңді қоя тұрып, онан да не шаруамен келіп</w:t>
        <w:br/>
        <w:t>тұрсыз, соны айтыңыз. Қазір не көп, кім көп, үй-үйді</w:t>
        <w:br/>
        <w:t>аралап, қайыр-садақа сұрап, болмаса қоқыс теріп</w:t>
        <w:br/>
        <w:t>жүрген көп! Солардың бірі ме десем, сөзің ірі, етің тірі</w:t>
        <w:br/>
        <w:t>біреу көрінесің! Үсті-басыңның жүдеулігі болмаса.</w:t>
        <w:br/>
        <w:t>Қаңғыбас: Қазіргінің адамынан қайыр-садақа</w:t>
        <w:br/>
        <w:t>сұрап жүрген солардың есі бүтін емес-ау деймін.</w:t>
        <w:br/>
        <w:t>Қайырымдылықтың қанаты қайырылып, мейрімділіктің</w:t>
        <w:br/>
        <w:t>сағы мүжілгелі қай заман, ханым-ау?! Меселімді енді</w:t>
        <w:br/>
        <w:t>Сіз қайтара көрмеңіз-ші! Осы үйге от жағушы қажет</w:t>
        <w:br/>
        <w:t>болып тұр деген құлақтандыруды мына бір газеттен</w:t>
        <w:br/>
        <w:t>оқып келіп тұрмын. Сол оттарыңызды осы мен-ақ</w:t>
        <w:br/>
        <w:t>жағып тұрайын.</w:t>
        <w:br/>
        <w:t>352</w:t>
        <w:br/>
        <w:t>9% апа брйіпоэпава1,201ЭЖшіруікшіруі1.1Ғ раде 365</w:t>
        <w:br/>
        <w:t>(Үйден Ержан шығады).</w:t>
      </w:r>
    </w:p>
    <w:p>
      <w:r>
        <w:t>Ержан: ӘЙ, ханым... ханым деп қақсап тұрған</w:t>
        <w:br/>
        <w:t>андағың кім өзі? Кісінің жүрегі айнығандай өзінің түрін</w:t>
        <w:br/>
        <w:t>қарашы. Азған біреу ме!</w:t>
        <w:br/>
        <w:t>Жамал: Қайдан білейін, кім екенін?! От</w:t>
        <w:br/>
        <w:t>жағушылыққа сұранып тұр. Сол от жағушыны іздеп</w:t>
        <w:br/>
        <w:t>жарнамалап, жар салып жүрген де өзіңсің ғой. Ал енді</w:t>
        <w:br/>
        <w:t>өзің сөйлес!</w:t>
        <w:br/>
        <w:t>Ержан: Иә... айта ғой, сөйлеңіз енді!</w:t>
        <w:br/>
        <w:t>Қаңғыбас: Мына газеттен осы үйге от жағушы</w:t>
        <w:br/>
        <w:t>қажет дегенді оқып, келіп тұрғаным ғой. Біреу-міреуді</w:t>
        <w:br/>
        <w:t>алып қоймасыңыз мен-ақ от жағушыларыңыз болайын.</w:t>
        <w:br/>
        <w:t>Ержан: Иә... от жағушы қажеті, қажет бізге! Ал</w:t>
        <w:br/>
        <w:t>енді, мына түріңе қарағанда сенің қолыңнан сол от</w:t>
        <w:br/>
        <w:t>жағу дегеніңнің өзі келе қояр ма екен деп күмәнданып</w:t>
        <w:br/>
        <w:t>тұрғаным. Мұншама азып кеткен не қылған жансың?</w:t>
        <w:br/>
        <w:t>Қаңғыбас: Мен бе? Мен де .. мына азған</w:t>
        <w:br/>
        <w:t>заманның бір азғынымын да! Оны айтасыз... менің</w:t>
        <w:br/>
        <w:t>мамандығымның өзі осы от жағушылық. Тіпті өзімді</w:t>
        <w:br/>
        <w:t>сол от жағуға жаралған жандай сезінемін.</w:t>
        <w:br/>
        <w:t>Ержан: Болды енді! Жақындамай әрі тұршы, иің</w:t>
        <w:br/>
        <w:t>шығып, жидіп кеткеннің қай жағындасың?</w:t>
        <w:br/>
        <w:t>Қаңғыбас: Енді үйі-күйі жоқ мен сияқты қаңғып</w:t>
        <w:br/>
        <w:t>жүрген адамнан қақ исі шықпағанда жұпар иісі шығуы</w:t>
        <w:br/>
        <w:t>керек пе?!</w:t>
        <w:br/>
        <w:t>Ержан: Болды енді! Анау көк есікті кішкене сарайды</w:t>
        <w:br/>
        <w:t>көрдіңбе? Бар...бар...соған кір деандағы үсті-басыңдағы</w:t>
        <w:br/>
        <w:t>алба-жұлба шоқпыттарыңды таста да, сол арадағы пешке</w:t>
        <w:br/>
        <w:t>салып, жағып жібер. Сол арада жуынатын жер бар,</w:t>
        <w:br/>
        <w:t>жуын, қырын, жөнге келіп алшы. Мен қазір саған жөні</w:t>
        <w:br/>
        <w:t>түзу киім әкелткізіп берейін. От жағатын да ... жататын</w:t>
        <w:br/>
        <w:t>да жерің сол арада, білдің бе, ей?!</w:t>
        <w:br/>
        <w:t>23-63 353.</w:t>
        <w:br/>
        <w:t>Сбоситегів ага Зейіпоөпаваһі 201ЭКруі-КшіруН1.ІІҒ раде 349</w:t>
        <w:br/>
        <w:t>Таба« Сетасей</w:t>
        <w:br/>
        <w:t>кезеңнің дәуренін бірге өткізген маған деген мөлдір</w:t>
        <w:br/>
        <w:t>махаббаты мен кіршіксіз сүйіспеншілігін аяғыма</w:t>
        <w:br/>
        <w:t>басып, таптап кеткен Ерболдың шынайы көңілінің</w:t>
        <w:br/>
        <w:t>киесінен де қорқатын болдым. Ербол, жаным! Кешір</w:t>
        <w:br/>
        <w:t>мені! (Ағыл-тегіл жылайды). Адастым...адастырды</w:t>
        <w:br/>
        <w:t>мына адамдар! Жаңылдым... жаңсақ бастым. Сүріндім,</w:t>
        <w:br/>
        <w:t>тұзағына түстім мына құзғынның! Масайрадым...</w:t>
        <w:br/>
        <w:t>Мына жалғанның қызылды-жасылды алдамшы дүниесі</w:t>
        <w:br/>
        <w:t>есімнен тандырды, мас қылды. Міне, ішемін... ішемін</w:t>
        <w:br/>
        <w:t>қазір де. Мен мынаның арқасында қымбат шарап ішіп,</w:t>
        <w:br/>
        <w:t>масайрап жүрген жоқпын, Ербол! Бұл... бұл...мына</w:t>
        <w:br/>
        <w:t>тостағаныма шүпілдеп толып тұрған сенің көз жасың...</w:t>
        <w:br/>
        <w:t>қанды жасың... Сен білесің бе, Ербол, мен қазір күн</w:t>
        <w:br/>
        <w:t>сайын не бір жазықсыз жандардың көз жастарын ішіп</w:t>
        <w:br/>
        <w:t>жүрмін ғой... Сен соны білесің бе, Ербол!</w:t>
      </w:r>
    </w:p>
    <w:p>
      <w:r>
        <w:t>Әй, (Ержанға ұмтылады) уың бар ма? Оны да</w:t>
        <w:br/>
        <w:t>ішемін... уланбаған нем қалды? Арамдалмаған не</w:t>
        <w:br/>
        <w:t>қалды? Әкел кәне, уың бар ма?!. Уың бар ма деймін?!.</w:t>
        <w:br/>
        <w:t>Құй... құй мынаған!</w:t>
        <w:br/>
        <w:t>Бәріне де сен... сен кінәлісің! Сен... сен...</w:t>
        <w:br/>
        <w:t>Ержан: Өй... Жамалчик! Өй... өй! Неболды саған?!.</w:t>
        <w:br/>
        <w:t>Не?!, Не?!, Жынданғанның қай жағындасың өзің?!.</w:t>
        <w:br/>
        <w:t>Жамал: Жоқ!. Әзірге жынданған жоқпын!</w:t>
        <w:br/>
        <w:t>Жындансам екен тезірек! Есі кетіп есірген мына</w:t>
        <w:br/>
        <w:t>дүниенің сен сияқты ессіздерінің етегінен ұстап өмір</w:t>
        <w:br/>
        <w:t>сүргенше... енді өлгенім жақсы. Өле қоймасам... сол</w:t>
        <w:br/>
        <w:t>сен айтқандай жынданып кеткенім тіпті де жақсы!</w:t>
        <w:br/>
        <w:t>Еркегі сайқалданып кеткен мына дүниеде не ақыл, не ес</w:t>
        <w:br/>
        <w:t>қалды дейсің?!. Некелі әйелінен ұрлана жүріп, көрінген</w:t>
        <w:br/>
        <w:t>жерге ұрығын шашып, ұрпағын аздырған еркектің мына</w:t>
        <w:br/>
        <w:t>дүниеге жасаған қиянатын мына қара жер... қалай ...</w:t>
        <w:br/>
        <w:t>347</w:t>
        <w:br/>
        <w:t>Сбоситепів ага Зейіпоөлаваһ1 201ЭКкшруіыКшіруҒі АҒ раде 358</w:t>
        <w:br/>
        <w:t>Жұеемяасбыб сеҙ баса</w:t>
        <w:br/>
        <w:t>Жамал: Па, шіркін! Байлығың тасып, сол тасыған</w:t>
        <w:br/>
        <w:t>байлықтың кемесінен түсіп қалған жандай сөйлейсің-</w:t>
        <w:br/>
        <w:t>ау өзің?</w:t>
        <w:br/>
        <w:t>От жағушы: О, ханым, имандай шынымды</w:t>
        <w:br/>
        <w:t>айтайын! Мен дегінің шексіз бай едім ғой! Тіпті сол</w:t>
        <w:br/>
        <w:t>байлығымның шегі де, шеті де болмайтын.</w:t>
        <w:br/>
        <w:t>Жамал: Е, сол байлығыңды қай араға шашып кетіп,</w:t>
        <w:br/>
        <w:t>қай жерде жоғалтып жүрсің? Біреудің отын жағып, күлін</w:t>
        <w:br/>
        <w:t>шығаруға мәжбүрлеп, дәрменді еткен, оның үстіне бір</w:t>
        <w:br/>
        <w:t>шашылғанда жоқ болып, адыра қалған ол не қылған</w:t>
        <w:br/>
        <w:t>байлық?</w:t>
        <w:br/>
        <w:t>От жағушы: Ол ма?!, О... мен оны ешкімге де, тірі</w:t>
        <w:br/>
        <w:t>пендеге айта алмаймын! Ал, енді мен мына бір суы</w:t>
        <w:br/>
        <w:t>тамшылап тұрған шүмекті бекіткенше (әлдебір тетікті</w:t>
        <w:br/>
        <w:t>бұрай бастайды) сізге бір сауал қояйын, соған жауап</w:t>
        <w:br/>
        <w:t>беріп көріңізші!</w:t>
        <w:br/>
        <w:t>Жамал: Енді сен қалып едің маған сұрақ</w:t>
        <w:br/>
        <w:t>қоймаған?</w:t>
        <w:br/>
        <w:t>От жағушы: Талай бір төрелер мен талай бір</w:t>
        <w:br/>
        <w:t>мырзалардың алдында небір сауалдарға жауап берген</w:t>
        <w:br/>
        <w:t>боларсыз?! Енді мен сияқты да бір міскіннің бір сауалын</w:t>
        <w:br/>
        <w:t>тыңдаңыз!</w:t>
        <w:br/>
        <w:t>Жамал: - Ал, тыңдалық! Ал, құлағымыз сізде!</w:t>
        <w:br/>
        <w:t>От жағушы: Е, бәсе! Ханым деген солай болар? Ал,</w:t>
        <w:br/>
        <w:t>енді осы байлық дегеніміз не? Сізден соны сұрайын деп</w:t>
        <w:br/>
        <w:t>едім.</w:t>
      </w:r>
    </w:p>
    <w:p>
      <w:r>
        <w:t>Жамал: Байлық дегеніңіз бе... ол не дейсіз бе?!.</w:t>
        <w:br/>
        <w:t>От жағушы: Иә...иә... байлық дегеніміз не?</w:t>
        <w:br/>
        <w:t>Жамал: Енді ол... Қалай десем екен?!.</w:t>
        <w:br/>
        <w:t>От жағушы: Қалай десеңіз де... байлық дегеніңіз</w:t>
        <w:br/>
        <w:t>не екенін айтып берсеңіз болғаны!</w:t>
        <w:br/>
        <w:t>Жамал: Денсаулықты байлық дейді. Сосын...</w:t>
        <w:br/>
        <w:t>356</w:t>
        <w:br/>
        <w:t>Сбоситері аг Зейіпдеһлаванд 2015ШіруыАкшіруіл 44. раде 372 Жеомийаийн% вер жаси</w:t>
        <w:br/>
        <w:t>түседі. Жамалдың «Жаным... ботам... күнім... деген</w:t>
        <w:br/>
        <w:t>үш ауыз сөзі естіледі).</w:t>
        <w:br/>
        <w:t>(Шымылдық).</w:t>
        <w:br/>
        <w:t>Сахна қайра ашылғанда әсем бір мұңлы күй ойнап</w:t>
        <w:br/>
        <w:t>тұрады. Жарасымды киінген жігіт ағасы мен бүлдіршін</w:t>
        <w:br/>
        <w:t>қыз бала қолдарына гүл ұстап келе жатады. Анадай</w:t>
        <w:br/>
        <w:t>бір тұста, Жамалдың құлпытастағы бейне суреті</w:t>
        <w:br/>
        <w:t>байқалады. Қыз бала әкесінің қолынан сытылып шығып,</w:t>
        <w:br/>
        <w:t>құлпытастың алдына келіп тұрады.</w:t>
        <w:br/>
        <w:t>Қыз бала: Ма-ма! .. Ма-ма!.. Біз папам екеуіміз келіп</w:t>
        <w:br/>
        <w:t>тұрмыз саған! Ма-ма... ма-ма!.. Естисің бе? Естисің бе!</w:t>
        <w:br/>
        <w:t>Мама! Мама!</w:t>
        <w:br/>
        <w:t>Ербол: (көзінде жас) Жанарым! (қыз баланы</w:t>
        <w:br/>
        <w:t>құшағына басып) Жанарым! Мамаң естіп тұр, бізді!</w:t>
        <w:br/>
        <w:t>Көріп тұр бізді!.. Жа-мал! Жаным, естисің бе, бізді!</w:t>
        <w:br/>
        <w:t>Келіп тұрмыз саған! Жанарың... Жанарым келіп тұр</w:t>
        <w:br/>
        <w:t>саған!</w:t>
        <w:br/>
        <w:t>(Әкелі-балалы құлпытастың алдына келіп, тізе</w:t>
        <w:br/>
        <w:t>бүгеді. Сол сәтте түнгі түскен шықтың тамшылары</w:t>
        <w:br/>
        <w:t>ма, жоқ әлгінде ғана бүркіп өткен ақ жауынның</w:t>
        <w:br/>
        <w:t>тамшылары ма, әйтеуір құлпытастағы Жамалдың</w:t>
        <w:br/>
        <w:t>суреттегі жансыз жанарынан жас сауғалап тұрады).</w:t>
        <w:br/>
        <w:t>(Шымылдық).</w:t>
        <w:br/>
        <w:t>С5боситепів ага ЗейіпоөлаваһА 201ЭКкшруіыКшіруҒі АҒ раде 362</w:t>
        <w:br/>
        <w:t>Жуособаобвд кеҙ бас</w:t>
        <w:br/>
        <w:t>екі жылқы соярсыздар сол күні... Міне...ха... ха...</w:t>
        <w:br/>
        <w:t>ха... қазіргінің байы мен сорлысының арасындағы</w:t>
        <w:br/>
        <w:t>айырмашылық осы! Екі бөтелке... екі жылқы!.. Екі</w:t>
        <w:br/>
        <w:t>бөтелке... екі жылқы!.. Ха... ха... ха!.. Екі бөтелке, екі</w:t>
        <w:br/>
        <w:t>жылқы!.. (масайыңқыраған қалпы, орындыққа отырып</w:t>
        <w:br/>
        <w:t>қалады).</w:t>
        <w:br/>
        <w:t>Жамал: Ау, кеш болды! Осы байыған қалпыңызбен</w:t>
        <w:br/>
        <w:t>барыңыз енді жатар орныңызға!</w:t>
        <w:br/>
        <w:t>От жағушы: Қазір...қазір... Мен осы сізге көрінеді-</w:t>
      </w:r>
    </w:p>
    <w:p>
      <w:r>
        <w:t>ау дейтін байлық атулыны көзіңізге көрсетіп, қолыңызға</w:t>
        <w:br/>
        <w:t>ұстаттым ғой деймін. Енді не қалды?!.</w:t>
        <w:br/>
        <w:t>Жамал: Енді ме, әлгі көзге көрінбейтін... ешкімге</w:t>
        <w:br/>
        <w:t>сатпаймын деп бұлдап отырған байлығыңыз қалды.</w:t>
        <w:br/>
        <w:t>Көрінбесе көрінбесін, тым болмаса соның не екенін</w:t>
        <w:br/>
        <w:t>айтып қалыңызшы!</w:t>
        <w:br/>
        <w:t>От жағушы: Көзге көрінбейтін бе?.. Көрінбейтін</w:t>
        <w:br/>
        <w:t>байлығым ба?!. Ол... ол ма... ол-менің жан-дүнием!</w:t>
        <w:br/>
        <w:t>Ол - менің жүрегім... сезімім... сүйіспеншілігім...</w:t>
        <w:br/>
        <w:t>махаббатым!.. (Жамал шошынған күймен орнынан</w:t>
        <w:br/>
        <w:t>тұрып кетеді. Сол сәтте от жағушы қара көзілдірігін</w:t>
        <w:br/>
        <w:t>шешіп, ерекше бір толғаныс, тебіреніс үстінде).</w:t>
        <w:br/>
        <w:t>Жамал! Жамалым!.. Менің жан дүнием сен едің</w:t>
        <w:br/>
        <w:t>ғой! Жүрегім де... сезімім де... сүйіспеншілігім де,</w:t>
        <w:br/>
        <w:t>махаббатым да сен едің ғой! Сен едің ғой бәрі де мен</w:t>
        <w:br/>
        <w:t>үшін!... Байлық та... бақыт та! Азсам да, тозсам да,</w:t>
        <w:br/>
        <w:t>жүдесемде мен осы... саған деген жан дүннемді... аяулы</w:t>
        <w:br/>
        <w:t>бір махаббатымды ғана сақтап қала алдым!.. Сақтадым...</w:t>
        <w:br/>
        <w:t>сатқан жоқпын... сата да алмаймын!.. Мен...мен бір</w:t>
        <w:br/>
        <w:t>кездегі өзіңнің Ерболыңмың ғой! Ерболмын мен! Жамал,</w:t>
        <w:br/>
        <w:t>мен Ерболмын!..</w:t>
        <w:br/>
        <w:t>Жамал: (Жан даусы шығып) Ер-бол! Ер-бол! Бұл</w:t>
        <w:br/>
        <w:t>сенсің бе, жаным?! Ербол, рас бұл сенсің бе? Рас па... рас</w:t>
        <w:br/>
        <w:t>360</w:t>
        <w:br/>
        <w:t>СМӘоситепі агкі Зейіпдолазаһі 2019КшіруенКшіруіі 4 раде 370</w:t>
        <w:br/>
        <w:t>ДЕМ ССММыыы ула аа көҙ 20аси</w:t>
        <w:br/>
        <w:t>(Оққағарлар төрт аяқтаған Ерболды эжсетектеп</w:t>
        <w:br/>
        <w:t>әкеліп, аузын босатады).</w:t>
        <w:br/>
        <w:t>Ербол: (шынжырмен байлаулы қалпы бұлқынып,</w:t>
        <w:br/>
        <w:t>ашы дауыспен айқай салады). Әй, Ержан!.. Ал... ал енді</w:t>
        <w:br/>
        <w:t>қыларыңды қыл! Төсегіңе жатып, төсіңе шаптым! Қылып</w:t>
        <w:br/>
        <w:t>ал... қылып ал енді! Ха... ха!.. Қатып қалған көніңді</w:t>
        <w:br/>
        <w:t>жібіттім!</w:t>
        <w:br/>
        <w:t>Жамал: (бетін басып отыра қалады) Ер-бол! Не ...</w:t>
        <w:br/>
        <w:t>не деп кеттің сен?! Әлде сен де ақылыңнан адастың ба?</w:t>
        <w:br/>
        <w:t>Ер-бол, не дедің?!. Не дедің сен?!. (жылайды).</w:t>
        <w:br/>
        <w:t>Ербол: Жамал! Жамал! Жамалым менің! Кешір...</w:t>
        <w:br/>
        <w:t>кешір... мен сорлыны! Жанымды жаралаған оқ едің ғой</w:t>
        <w:br/>
        <w:t>сен! Кеудеме кек болып қадалған сол оқты жұлып алып...</w:t>
        <w:br/>
        <w:t>анаған атып жатқаным ғой! Маған деген үзілмеген</w:t>
        <w:br/>
        <w:t>үмітіңнің... суымаған жүрегіңнің... ешкім де... мынау</w:t>
        <w:br/>
        <w:t>да... (Ержанды нұсқайды) ешбір байлығымен лаулатып,</w:t>
        <w:br/>
        <w:t>маздата алмаған маған деген ыстық сезімің алдында</w:t>
        <w:br/>
        <w:t>басымды иемін! Қазір тап осы арада... тап осы сәтте өліп</w:t>
        <w:br/>
        <w:t>кетсем де арманым жоқ менің! Аңдағы... қос бүйіріңді</w:t>
        <w:br/>
        <w:t>солқылдата тепкілеп жатқан ұрпағым!.. Әй,.. (Ержанға</w:t>
        <w:br/>
        <w:t>алая қарайды) менің ұрпағымның...өз ұрпағымның</w:t>
        <w:br/>
        <w:t>алдындағы бар айыбыңды кештім, жаным! Сен де.. сен</w:t>
        <w:br/>
        <w:t>де... кеш... кеш мені!</w:t>
      </w:r>
    </w:p>
    <w:p>
      <w:r>
        <w:t>Ержан: - ӘЙ!. (оққағарлар селт ете түседі).</w:t>
        <w:br/>
        <w:t>Мына Қозы мен Баянның жырын маған әлі де естірте</w:t>
        <w:br/>
        <w:t>бермекшісіңдер ме, ей! Не қылып тұрсыңдар, өңкей</w:t>
        <w:br/>
        <w:t>малғұндар! Әкел!.. Әкел.. анау итаяқты! Сол итаяқтан өз</w:t>
        <w:br/>
        <w:t>ғашығының ас ішкенін көрсін мынау!</w:t>
        <w:br/>
        <w:t>(Ержанның оққағарлары өздерімен алысып болмаған</w:t>
        <w:br/>
        <w:t>Ерболды жығып салып, басып отырып, зорлап итаяқтан</w:t>
        <w:br/>
        <w:t>ас ішкізе бастайды).</w:t>
        <w:br/>
        <w:t>Ержан: Тұмсығын тығып тұрып ішкізіңдер! ӘЙ...</w:t>
        <w:br/>
        <w:t>368</w:t>
        <w:br/>
        <w:t>СӘоситпепі агкі бейіповлава 201ЭкиіруЫАкшіруНҒ- раде 374.</w:t>
        <w:br/>
        <w:t>----------- Ж/уиеяибйаабвб кеҙ Жаса</w:t>
        <w:br/>
        <w:t>(Кең әлемнің жарасымды жаратылысымен жай-</w:t>
        <w:br/>
        <w:t>наған сұлу да момақан дүниенің мүлгіген кешкі ты-</w:t>
        <w:br/>
        <w:t>ныштығынекіжастыңғашықжүректерініңлүніліғана</w:t>
        <w:br/>
        <w:t>бұзғандай .Сол қос ғашықтың мөлдір сезімдерінің үнін</w:t>
        <w:br/>
        <w:t>бүкіл әлем естіп, елітіп тұрғандай еді сол сәтте).</w:t>
        <w:br/>
        <w:t>Жігіт дауысы: --Ей, кең дүние!.. Естисің бе сен</w:t>
        <w:br/>
        <w:t>мені... естисің бе?!.</w:t>
        <w:br/>
        <w:t>Қыз дауысы: Естимін!.. Естіп тұрмын!.. Естимін!..</w:t>
        <w:br/>
        <w:t>Ей, кең дүние естисің бе мені?!. Мен ғашықпын! Ей,</w:t>
        <w:br/>
        <w:t>кең дүние... мен саған ғашықпын! Естисің бе мені?!.</w:t>
        <w:br/>
        <w:t>Мен саған ғашықпын! Естимісің мені... естимісің?!</w:t>
        <w:br/>
        <w:t>Қыз дауысы: Естимін... естимін!.. Кімге.... кімге</w:t>
        <w:br/>
        <w:t>ғашықсың сен?!.</w:t>
        <w:br/>
        <w:t>Жігіт дауысы: Мен... мен бе...мен кең дүниеге</w:t>
        <w:br/>
        <w:t>ғашықпын! Мен...күнге...күнге ғашықпын! Мен..</w:t>
        <w:br/>
        <w:t>гүлге... гүлге ғашықпын!</w:t>
        <w:br/>
        <w:t>Қыз дауысы: Кімге... кімге ғашықпын дейсің?! Кең</w:t>
        <w:br/>
        <w:t>дүниеге неге ғашықсың?! Күнің кім?!. Гүлің кім?!.</w:t>
        <w:br/>
        <w:t>Жігіт дауысы: Күнім де сенсің! Гүлім де сенсің!</w:t>
        <w:br/>
        <w:t>Кең дүниеге сен... сен үшін... ғашықпын! Мен үшін сен</w:t>
        <w:br/>
        <w:t>әлемсің...сен кең дүниесің! Ей, күнім менің!.. Ей, гүлім</w:t>
        <w:br/>
        <w:t>менің! Мына менде сенен өзге ешкім де жоқ... ешкім де</w:t>
        <w:br/>
        <w:t>жоқ! Мен ғашық болып жүрген кең әлем сенсің... сен</w:t>
        <w:br/>
        <w:t>ғанасың... сен... сен!.. Өмірсің... менің өмірімсің сен!..</w:t>
        <w:br/>
        <w:t>Өмірсің!..Өмірімсің сен менің!..</w:t>
        <w:br/>
        <w:t>(Сахна ашылғанда бір-біріне ынтыққан көңілмен</w:t>
        <w:br/>
        <w:t>қарсы жүрген қыз бен жігіттің алаулаған жан</w:t>
        <w:br/>
        <w:t>жалындарының қызуын сезінер едіңіз. Өйткені олар ...</w:t>
        <w:br/>
        <w:t>бір-біріне ғашық жандар.)</w:t>
        <w:br/>
        <w:t>Сәбит: (алаулаған сезіммен) Жазира... Жазира</w:t>
        <w:br/>
        <w:t>деймін! Осы күні бар ғой мына менің жүрегімді бұрын-</w:t>
        <w:br/>
        <w:t>372</w:t>
      </w:r>
    </w:p>
    <w:p>
      <w:r>
        <w:t>оо уе ала 4: мы 201ЭКшіруімКшіруН АҒ раде 379</w:t>
        <w:br/>
        <w:t>Жазира: (ынтыға түсіп) Мен... мына өмірде бір</w:t>
        <w:br/>
        <w:t>сенімен ғана... бір өзіңмен ғана жарасып жүргім келеді!</w:t>
        <w:br/>
        <w:t>Сен... сен... осыны ұғына білші әйтеуір!</w:t>
        <w:br/>
        <w:t>(Жазира автокөліктің кілтін тастап, қос</w:t>
        <w:br/>
        <w:t>жанарынан парлаған жасымен жүгіре басып кетіп</w:t>
        <w:br/>
        <w:t>қалады. Сахнаны қою қараңғылық басады. Қыздың</w:t>
        <w:br/>
        <w:t>нәзік үні сол қараңғылықты тілгілеп тұрғандай еді).</w:t>
        <w:br/>
        <w:t>Жазира: (қараңғы сахнадан қыз бейнесі сәл-пәл елес</w:t>
        <w:br/>
        <w:t>береді. Қыз дауысы естіледі) Сабит!.. Жаным менің!..</w:t>
        <w:br/>
        <w:t>Менің өзіңе деген таза да.. мөп-мөлдір сезімімді</w:t>
        <w:br/>
        <w:t>бәрінен де биік қойып,сол сезімімді бәрінен де қорғай</w:t>
        <w:br/>
        <w:t>білші! Жаным, қорғашы мені! Өз жүрегіңдегі мені</w:t>
        <w:br/>
        <w:t>сақтай білші! Қорғашы... сақташы мен!!.. Мына...</w:t>
        <w:br/>
        <w:t>мына дүниенің қараңғылығынан... қаталдылығынан...</w:t>
        <w:br/>
        <w:t>қорқамын мен! Қорқамын... қорқамын мен! Сен соны</w:t>
        <w:br/>
        <w:t>білесің бе?!. (сәл үнсіздік).</w:t>
        <w:br/>
        <w:t>Ей, адамдар! Сүйіңдерші бір біріңді! Бір біріңе</w:t>
        <w:br/>
        <w:t>ғашық болыңдаршы! Қайдасың сен махаббат?! Қайда</w:t>
        <w:br/>
        <w:t>кеткенсің?!</w:t>
        <w:br/>
        <w:t>Ей,адамдар, өлтірмеңдерші... қиянат жасамаңдаршы</w:t>
        <w:br/>
        <w:t>ғашық жүректерге! Қорғашы... сақташы мені! Ей дүние,</w:t>
        <w:br/>
        <w:t>естнсің бе?!.. Естисің бе мені?!.</w:t>
        <w:br/>
        <w:t>Сәбит: (қараңғы сахнадағы жігіт бейнесі сәл-</w:t>
        <w:br/>
        <w:t>пәл елес береді. Жігіт дауысы естіледі). Жазира...</w:t>
        <w:br/>
        <w:t>Жазираш! Кешір мені! Қайдасың.. қайда кеттің,</w:t>
        <w:br/>
        <w:t>жаным-ау?! Жетімнің өзі жетілгенімен жетім көңілі</w:t>
        <w:br/>
        <w:t>жетілмейді екен ғой! Сен соны ұғына білші, түсінші</w:t>
        <w:br/>
        <w:t>мені! Сол жетілмеген көңілімнің мұңымен... сенің де</w:t>
        <w:br/>
        <w:t>нәзік жаныңды жауратып алдым-ау мен бейбақ! Кешір...</w:t>
        <w:br/>
        <w:t>кешір мені! Менің жүрегімдегі де, сезімімдегі де сен...</w:t>
        <w:br/>
        <w:t>сен ешқашан өлмейсің... өшпейсің, жаным! О, Тәңірім,</w:t>
        <w:br/>
        <w:t>сақтай гөр менің періштемді!</w:t>
        <w:br/>
        <w:t>377</w:t>
        <w:br/>
        <w:t>Сбоситепів ага Зейіпоөлаваһ1 201ЭКкшіруіыКшіруҒі АҒ раде 360</w:t>
        <w:br/>
        <w:t>Жуеесийасийай көр 7баси</w:t>
        <w:br/>
        <w:t>Жамал: Енді ше? Байлық емей немене ол! Байлық</w:t>
        <w:br/>
        <w:t>болғанда қандай? Ал, сол сенде неге жоқ?!.</w:t>
        <w:br/>
        <w:t>От жағушы: Мен де -- баймын!</w:t>
        <w:br/>
        <w:t>Жамал: Қойшы, ей!.. (қарқыладап күледі). Әй, ол</w:t>
        <w:br/>
        <w:t>байлығың қайда? Көрінбейді ғой!</w:t>
        <w:br/>
        <w:t>От жағушы: Көрінетін байлық бар, көрінбейтін</w:t>
        <w:br/>
        <w:t>байлық бар! Менікі сол... көрінбейтін байлық!</w:t>
        <w:br/>
        <w:t>Жамал: Көрінбей қалған, болмаса көрініп, көзгетүскісі</w:t>
        <w:br/>
        <w:t>келмейтін ол не қылған байлық?! Пұлым жетеді! Мүмкін</w:t>
        <w:br/>
        <w:t>мырзалығыңыз ұстап, сол көрінбейтін байлығыңызды</w:t>
      </w:r>
    </w:p>
    <w:p>
      <w:r>
        <w:t>маған сатарсыз, ә?!</w:t>
        <w:br/>
        <w:t>От жағушы: О, бәрін де... дүниенің бәрін де...</w:t>
        <w:br/>
        <w:t>тіпті адамның арын да саудалап жүрген өздеріңіз-ақ өзге</w:t>
        <w:br/>
        <w:t>дүниені өзгелерден сатып-ақ ала берсеңіздерші! Менімен</w:t>
        <w:br/>
        <w:t>саудаласпай-ақ қойыңыз! Мен сата алмаймын! Жо-жоқ...</w:t>
        <w:br/>
        <w:t>сата аламаймын!..</w:t>
        <w:br/>
        <w:t>(От жағушы жақындап Жамалдың жанына келеді де,</w:t>
        <w:br/>
        <w:t>стол үстінде тұрған арақ-шараптың ішінен, бір шыны</w:t>
        <w:br/>
        <w:t>сыраны қолына алады).</w:t>
        <w:br/>
        <w:t>От жағушы: - О, жарықтық, сыра! Ханым, борша-</w:t>
        <w:br/>
        <w:t>боршам шығып, әбден терлеп, сусап кеткенім. Мына бір</w:t>
        <w:br/>
        <w:t>бөтелке сыраны ішуге рұқсат па екен?</w:t>
        <w:br/>
        <w:t>Жамал: Ішіңіз Зілсіз кекесінмен). Көрінбейтін</w:t>
        <w:br/>
        <w:t>байлығыңызбен түбіңде бір өтей жатарсыз?!.</w:t>
        <w:br/>
        <w:t>(От жағушы сыраны аузынан сіміріп салады).</w:t>
        <w:br/>
        <w:t>От жағушы: О-о0-о.. шіркін! (қолындағы</w:t>
        <w:br/>
        <w:t>бос бөтелкені ұстап тұрып) Ханым, міне, менің</w:t>
        <w:br/>
        <w:t>байлығым!.. Және де көзге анда-санда болса да бір</w:t>
        <w:br/>
        <w:t>көрініп қалатын байлығым осы, міне! Ал мен дегенің</w:t>
        <w:br/>
        <w:t>бір бөтелке сыра ішкен күні баймын! Бай болғанда да</w:t>
        <w:br/>
        <w:t>қандай, мына жалпақ дүниеге сыймай кетемін!</w:t>
        <w:br/>
        <w:t>Жамал: (Орнынан тұрып, арақ құйып ұсынады). -</w:t>
        <w:br/>
        <w:t>358</w:t>
        <w:br/>
        <w:t>Сбоситегіз апа Зейіпдолаваһ1 201ЭЖшіруіКкшіруіі 4 раде 368</w:t>
        <w:br/>
        <w:t>Жұлнвовасбод көҙ ?саси</w:t>
        <w:br/>
        <w:t>Итаяқтан ас ішкізіп, мойнына қарғы бау тағып, үйшікке</w:t>
        <w:br/>
        <w:t>қамап қойдым! Итше ұлытып, қыңсылатамын мен оны!</w:t>
        <w:br/>
        <w:t>Ит өліммен өледі ол әлі!</w:t>
        <w:br/>
        <w:t>Жамал: (кектеніп). Ол сорлыға көрсеткен азабың аз</w:t>
        <w:br/>
        <w:t>ба еді? Аз ба еді ей?! Ең әуелі жүрегіндегі мені жұлып</w:t>
        <w:br/>
        <w:t>алып.... онан соң жаламен басын еркінен айырып...</w:t>
        <w:br/>
        <w:t>сағын сындырып... бағын қаққаның да аз ба еді?..</w:t>
        <w:br/>
        <w:t>Өтінемін... көрсет маған Ерболды! Мені де соның</w:t>
        <w:br/>
        <w:t>жанына апарып бірге байлап қой. Енді өлтірсең де</w:t>
        <w:br/>
        <w:t>бірге... бірге өлтір! Өтінемін... өтінемін сенен!..</w:t>
        <w:br/>
        <w:t>Ержан: Қаншығы болып әлі де бірге қыңсылағың</w:t>
        <w:br/>
        <w:t>келеді ме, ей?!. Әкетіңдер... андағыны көзіме</w:t>
        <w:br/>
        <w:t>көрсетпей... Мен ана шатқалға бара берем. Өшім бар...</w:t>
        <w:br/>
        <w:t>әшім!.. Кегім... кегім бар! Андағыны сендер сол араға</w:t>
        <w:br/>
        <w:t>түс ауа алып келіңдер!.. Көрсін көзімен!</w:t>
        <w:br/>
        <w:t>(Шымылдық)</w:t>
        <w:br/>
        <w:t>Өзінің сәнді жатын бөлмесіндегі төсегіне келіп сұлқ</w:t>
        <w:br/>
        <w:t>түсе құлаған Жамал солқылдап ұзақ жылайды. Әбден</w:t>
        <w:br/>
        <w:t>шаршап барып, басын көтереді. Қол сөмкесін алып,</w:t>
        <w:br/>
        <w:t>әлдебір қағаздарды, түрлі бір заттарды салып алады.</w:t>
        <w:br/>
        <w:t>Сонан соң қалта телефонмен сөйлеседі.</w:t>
      </w:r>
    </w:p>
    <w:p>
      <w:r>
        <w:t>Жамал: Алло... бұл полицияның кезекшісі ме?</w:t>
        <w:br/>
        <w:t>Маған бастық керек еді. Жамал десеңіз біледі өзі.</w:t>
        <w:br/>
        <w:t>Тезірек қосыңызшы! (Үнсіздік).</w:t>
        <w:br/>
        <w:t>Алло... аға, мен ғой! Анада біздің үйдің бір от</w:t>
        <w:br/>
        <w:t>жағушы «бичі» жоғалып кетті деп сізге арыз беріп едім</w:t>
        <w:br/>
        <w:t>ғой. Сол күйеуімнен болды-ау деймін. Қазір мені от</w:t>
        <w:br/>
        <w:t>жағушыны тұтқындап, азаптап ұстап отырған сол жерге</w:t>
        <w:br/>
        <w:t>алып бармақшы!</w:t>
        <w:br/>
        <w:t>(Есік ашылып, оққағар, кіреді. Жамал жалма-жан</w:t>
        <w:br/>
        <w:t>әңгімесін қоя қояды).</w:t>
        <w:br/>
        <w:t>366</w:t>
        <w:br/>
        <w:t>Сбоситегіз апсі Зейіпдӛлаваһ1 2013 ЖшШіруіНкшіруіі1Ғ раде 361</w:t>
        <w:br/>
        <w:t>Ау, сорлы бір бөтелке сыра ішкен күні байығаныңнан</w:t>
        <w:br/>
        <w:t>жалпақ дүниеге сыймай кетесің... тойып арақ ішсең</w:t>
        <w:br/>
        <w:t>байлығың қай жағыңнан шығар екен? Мә, ішші мынаны;</w:t>
        <w:br/>
        <w:t>көрейік байлығыңның сыйқын!..</w:t>
        <w:br/>
        <w:t>Ербол: (масайыңқыраған күймен, бос бөтелкені</w:t>
        <w:br/>
        <w:t>көтеріп), Менің байлығым мынау, міне! Сіздің</w:t>
        <w:br/>
        <w:t>байлығыңыз мынау хан сарайындай үйіңіз!.. Сіз де</w:t>
        <w:br/>
        <w:t>байсыз, мен де баймын!.. Сонда екеуіміз де теңбіз! Нөл</w:t>
        <w:br/>
        <w:t>де нөл!.. Сонда байлық дегенің -- нөл!.. Иә... иә... нөл...</w:t>
        <w:br/>
        <w:t>нөл!.. Түк те емес ол... нөл... нөл!.. Сол нөлді қуып</w:t>
        <w:br/>
        <w:t>барады ақымақтар... (қарқылдап күледі) Әй, неменені</w:t>
        <w:br/>
        <w:t>қуып бара жатырсыңдар? Нөлді ме?!. Ха-ха-ха!.. Нөлді</w:t>
        <w:br/>
        <w:t>ме?! Ха-ха-ха!..Нөлді қуып барасыңдар ақымақтар! Әй,</w:t>
        <w:br/>
        <w:t>қайтыңдар бері!.. Ол нөл ғой...нөл!.. Нөл дегенің түк</w:t>
        <w:br/>
        <w:t>те емес... ол нөл... нөл! Сол нөлге тең байлықты қуған</w:t>
        <w:br/>
        <w:t>өмірлерің де нөл! Нөлден түк қалмайтынын білмейді</w:t>
        <w:br/>
        <w:t>сол ақымақтар! Әне, қуып барады! Әй, қайтыңдар...</w:t>
        <w:br/>
        <w:t>қайтыңдар бері!.. (Сәл үнсіздік. От жағушы сабасына</w:t>
        <w:br/>
        <w:t>түскен кейпімен).</w:t>
        <w:br/>
        <w:t>Нәл!.. Нөл!... Өл!.. Өл!..</w:t>
        <w:br/>
        <w:t>Ханым деймін! Уа, ханым! Байлық дегеніңіз</w:t>
        <w:br/>
        <w:t>осы, міне... нөл... нөл!.. Ал, қазіргінің байлары мен</w:t>
        <w:br/>
        <w:t>мен сияқты қаңғыбас бичтерінің арасында қандай</w:t>
        <w:br/>
        <w:t>айырмашылық барын білесіз бе?</w:t>
        <w:br/>
        <w:t>Жамал: О, сенің білгеніңді бізге білу қайда? Айта</w:t>
        <w:br/>
        <w:t>беріңіз! Ең әуелі өз қолымнан құйып берген андағы</w:t>
        <w:br/>
        <w:t>арақты алып қойыңызшы! Сосын айтыңыз!</w:t>
        <w:br/>
        <w:t>От жағушы: (арақты ішіп қояды). О... шіркін! Ал,</w:t>
        <w:br/>
        <w:t>енді... мысалы мен өлсем, осы маңдағы өңкей БИЧ-</w:t>
        <w:br/>
        <w:t>тер жиналып көмер де, әзер болса сол бейшаралар екі</w:t>
        <w:br/>
        <w:t>бөтелке арақ ішер сол күні! Ал енді... сіз кешіріңіз...</w:t>
        <w:br/>
        <w:t>осы үйдегі бай мырза өлсе... сіздер... ал, әзер болса</w:t>
        <w:br/>
        <w:t>359</w:t>
      </w:r>
    </w:p>
    <w:p>
      <w:r>
        <w:t>Сбоситегі ага Зейіпоөпаваһі 201ЭКшруі-КшіруН.ІІҒ раде 363</w:t>
        <w:br/>
        <w:t>аба базамией</w:t>
        <w:br/>
        <w:t>па?!. Ербол!.. Ербол! Бұл сенсің бе, жаным?! Айтшы...</w:t>
        <w:br/>
        <w:t>айтшы... бұл сенсің бе, Ербол?!.</w:t>
        <w:br/>
        <w:t>Ербол: (шаршаған, қажыған үнмен) Жа-мал, иә, бұл</w:t>
        <w:br/>
        <w:t>менмін! Менмін, жаным! Іздеп, таптым сені! Менмін...</w:t>
        <w:br/>
        <w:t>менмін, жаным!</w:t>
        <w:br/>
        <w:t>Жамал: (Көзінде жас. Қос тізерлеп отыра қалады).</w:t>
        <w:br/>
        <w:t>Қос жанарымнан сорғалаған көз жасыммен күн сайын</w:t>
        <w:br/>
        <w:t>мен өзіңнен кешірім сұраумен болдым десем... оған не</w:t>
        <w:br/>
        <w:t>иланарсың, не иланбассың! Өз зарыммен, өз мұңыммен</w:t>
        <w:br/>
        <w:t>өлмейтіріжүрсем өзіңді бір кездестірермін... іздермін...</w:t>
        <w:br/>
        <w:t>табармын... әйтеуір бір жолығармын... сол сәтте аяғыңа</w:t>
        <w:br/>
        <w:t>жығылып тұрып кешірім сұрармын деуші едім. Соның</w:t>
        <w:br/>
        <w:t>сәті енді келді! Ақталмаймын алдыңда! Тек қана кешір!</w:t>
        <w:br/>
        <w:t>Кешіре біл мені! Сенің маған деген жаныңның пәк те</w:t>
        <w:br/>
        <w:t>мөлдір сезімін, ғашық болған жүрегіңнің іңкәрлігінің</w:t>
        <w:br/>
        <w:t>жан даусын шығарып шырылдатып тастап кеткенім</w:t>
        <w:br/>
        <w:t>менің опасыздығым да болар. Мынау опасыз дүние</w:t>
        <w:br/>
        <w:t>ең әуелі жаны да, жүрегі де нәзік әйел затын алдап,</w:t>
        <w:br/>
        <w:t>жалмайды екен. Опасыз дүние! Қайда... қайда жетелеп,</w:t>
        <w:br/>
        <w:t>желіктіріп әкетіп бара жатырсың әйел жанын?! Қайда...</w:t>
        <w:br/>
        <w:t>қайда деймін?! Сол опасыз сорлы дүниенің сорлы</w:t>
        <w:br/>
        <w:t>әйелі менмін... менмін! Әй, дүние, неге... неге ғана</w:t>
        <w:br/>
        <w:t>сорлатасың әйелді, неге... неге ғана жылатасың әйелді!</w:t>
        <w:br/>
        <w:t>Есерліктен кекірік атып жатқан есер дүниенің ермегіне</w:t>
        <w:br/>
        <w:t>айналу үшін жаратылып па едік?! Аппақ пәк дүниені...</w:t>
        <w:br/>
        <w:t>бәріңді... бәріңді... ақ сүтімен ауыздандырған әйел</w:t>
        <w:br/>
        <w:t>ананың жаны мен тәнін неге... неге саудаға салып</w:t>
        <w:br/>
        <w:t>қойдындар?!</w:t>
        <w:br/>
        <w:t>Кешір, дүние!.. Кешір Ербол! Зарланып замананың</w:t>
        <w:br/>
        <w:t>ашы запыранын ішкен жалғыз мен дейсің бе?!</w:t>
        <w:br/>
        <w:t>Кешір... кешір мені!</w:t>
        <w:br/>
        <w:t>Ербол: Менің алдыма келіп басыңды июдің де, зар</w:t>
        <w:br/>
        <w:t>361</w:t>
        <w:br/>
        <w:t>Сбоситепів ага ЗейіпоөлаваһА 201ЭКкшіруіыКшіруҒі АҒ раде 366</w:t>
        <w:br/>
        <w:t>Жремибаибыя көҙ ласа</w:t>
        <w:br/>
        <w:t>Ержан қаһарлы. Кең үйді ерсілі-қарсылы кезіп жүр.</w:t>
        <w:br/>
        <w:t>Жанындағы түр-түстері сұсты оққағарлары үнсіз.</w:t>
        <w:br/>
        <w:t>Ержан: Ах, сайқал! Ах, сайқал! Тірідей қанын</w:t>
        <w:br/>
        <w:t>ішермін қазір!</w:t>
        <w:br/>
        <w:t>ӘЙ, сен (бір оққағарын иегінен көтеріп) бәрін</w:t>
        <w:br/>
        <w:t>біліп жүріп... маған неге айтпадың, ә! Қақ маңдайыңа</w:t>
        <w:br/>
        <w:t>бір оқты жібере салайын ба? Ал, сен ше!.. (екіншісін</w:t>
        <w:br/>
        <w:t>құлағынан жұлқылайды). Бәлкім... менің әлгі бедеу</w:t>
        <w:br/>
        <w:t>қатынымның қойнына сен де барған шығарсың?!</w:t>
        <w:br/>
        <w:t>Оққағар: Құдай сақтасын!</w:t>
        <w:br/>
        <w:t>Ержан: Құдай!. Құдай! Білем сендердің</w:t>
      </w:r>
    </w:p>
    <w:p>
      <w:r>
        <w:t>құдайшылықтарынды! Анау бич-от жағушы қойнына</w:t>
        <w:br/>
        <w:t>барғанда... біз де құр қалмаспыз деп қутыңдаған</w:t>
        <w:br/>
        <w:t>шығарсыңдар, ә!.. Әй.. сендердің эрқайсыларыңа ай</w:t>
        <w:br/>
        <w:t>сайын... әй... ай сайын бәлен жүз доллардан төлеп...</w:t>
        <w:br/>
        <w:t>басымды қорғатқаным құрысын! Әй төсегімді...</w:t>
        <w:br/>
        <w:t>төсегімді неге бірге қорғамадыңдар! Қорладыңдар-ау!..</w:t>
        <w:br/>
        <w:t>Өлтірдіңдер-ау! Алып келіңдер ана сайқалды!</w:t>
        <w:br/>
        <w:t>(Үнсіздік. Лып еткен екі оққағар Жамалды алып</w:t>
        <w:br/>
        <w:t>кіреді. Жүзінде ешбір абыржу, қорқу, үрку байқалмайды.</w:t>
        <w:br/>
        <w:t>Ажарлы. Жүкті екендігі сезіледі. Ержан жағынан</w:t>
        <w:br/>
        <w:t>тартып жібереді).</w:t>
        <w:br/>
        <w:t>Жамал: - Жағымнан тартпақ түгілі, жанымды</w:t>
        <w:br/>
        <w:t>суырып алсаң да, бәрібір маған енді!</w:t>
        <w:br/>
        <w:t>Ержан: Ах, сайқал! (қалшылдап кетеді). Сайқал!</w:t>
        <w:br/>
        <w:t>Сайқал! Тұрған жеріңде буындырып тастайын ба өз</w:t>
        <w:br/>
        <w:t>қолыммен!</w:t>
        <w:br/>
        <w:t>Жамал: Мейліңіз! Еркіңіз білсін!</w:t>
        <w:br/>
        <w:t>Ержан: Қызығыңды көрген алғашқы түннен бері...</w:t>
        <w:br/>
        <w:t>өткен оншақты жылдан бері...бала көтермей келе жатыр</w:t>
        <w:br/>
        <w:t>едің, андағың қайдан пайда бола қалды?</w:t>
        <w:br/>
        <w:t>Жамал: Құдайдың бергені!</w:t>
        <w:br/>
        <w:t>364</w:t>
        <w:br/>
        <w:t>Сбоситегіз апа Зейіпдӛпаваһ1 2013ЖшруіНкшіруі1.1Ғ раде 373</w:t>
        <w:br/>
        <w:t>ЖЕТІМ ТАҒДЫР</w:t>
        <w:br/>
        <w:t>Қатысушылар:</w:t>
        <w:br/>
        <w:t>Мұхит Абзалұлы - биліктің ықпалды адамы.</w:t>
        <w:br/>
        <w:t>Сәуле - Мұхиттың әйелі.</w:t>
        <w:br/>
        <w:t>Жазира - Мұхит пен Сәуленің Америкадан білім</w:t>
        <w:br/>
        <w:t>алып келген қыздары.</w:t>
        <w:br/>
        <w:t>Шахан Есенұлы- академик, ғылыми-зерттеу инсти-</w:t>
        <w:br/>
        <w:t>тутының директоры.</w:t>
        <w:br/>
        <w:t>Елена Ивановна - Шаханның әйелі.</w:t>
        <w:br/>
        <w:t>Райбек Әлімұлы--үлкенбірлауазым мен байлықтың</w:t>
        <w:br/>
        <w:t>иесі.</w:t>
        <w:br/>
        <w:t>Тамара - Райбектің әйелі</w:t>
        <w:br/>
        <w:t>Дәурен Исабеков -- осы институт директорының</w:t>
        <w:br/>
        <w:t>орынбасары.</w:t>
        <w:br/>
        <w:t>Сәбит - жас ғалым. )</w:t>
        <w:br/>
        <w:t>Құмар Сәлімұлы - жүйке ауруларын емдейтін</w:t>
        <w:br/>
        <w:t>диспансердің бас дәрігері.</w:t>
      </w:r>
    </w:p>
    <w:p>
      <w:r>
        <w:t>Әзина Серікқызы - осы диспансердің дәрігері.</w:t>
        <w:br/>
        <w:t>Есен, Жәнипа - жұрты көшіп кеткен ауылда қалған</w:t>
        <w:br/>
        <w:t>қарттар. й</w:t>
        <w:br/>
        <w:t>еҙ</w:t>
        <w:br/>
        <w:t>Сбоситепів ага Зейіпоөлаваһ1 201ЭКкшруіыКшіруҒі АҒ раде 376</w:t>
        <w:br/>
        <w:t>&lt;омаоидасбвд көр ласа</w:t>
        <w:br/>
        <w:t>Сәбит: (таң-тамаша қалып) Жазира... Жазираш...</w:t>
        <w:br/>
        <w:t>ғажап қой мынауың?! Ғажап қой мынауың?! Мен сені...</w:t>
        <w:br/>
        <w:t>менсені... Мұқағалидың жырларын дәл осылайша жатқа</w:t>
        <w:br/>
        <w:t>оқиды деп мүлдем ойламап едім! Тамаша мынауың,</w:t>
        <w:br/>
        <w:t>тамаша!..</w:t>
        <w:br/>
        <w:t>Жазира: (таңдана сұрайды) Неге?!. Неге бұлай деп</w:t>
        <w:br/>
        <w:t>ойлайсың? Әлде... мені...</w:t>
        <w:br/>
        <w:t>Сәбит: (Жазираның сөзін аяқтатпай) Енді... сен</w:t>
        <w:br/>
        <w:t>болсаң... мектепті орысша оқып бітірдің дегендей...</w:t>
        <w:br/>
        <w:t>Онан кейін... Америкада білім алдың дегендей!..</w:t>
        <w:br/>
        <w:t>Жазира: (сол бір көңіл әсерімен) Жүрегінде</w:t>
        <w:br/>
        <w:t>өмірге деген сезімі бар адамның бәрі де Мұқағалидың</w:t>
        <w:br/>
        <w:t>жырларын іздейтін болар! Мұқағалидың жырынсыз</w:t>
        <w:br/>
        <w:t>ғашықтық сезімнің тәтті бір дәмін толық сезіне де</w:t>
        <w:br/>
        <w:t>алмауың мүмкін ғой әбден?!.</w:t>
        <w:br/>
        <w:t>Сәбит: (риясыз жан тазалығымен) Ғажап айттың-</w:t>
        <w:br/>
        <w:t>ау Жазираш!.. Мына өмірден түңіліп жүрген осы бір</w:t>
        <w:br/>
        <w:t>сәттерімде... жүрегіме махаббат сезімінің сен... сен</w:t>
        <w:br/>
        <w:t>болып құйылғаны да қандай ғажап еді! Сен де... сол</w:t>
        <w:br/>
        <w:t>саған деген бұл сезім де Жаратқанның маған берген</w:t>
        <w:br/>
        <w:t>сыйы ғой!</w:t>
        <w:br/>
        <w:t>Жазира: (Сәбитке жалт қарайды) Өмірден неге</w:t>
        <w:br/>
        <w:t>түңілесің, жаным?! Не болды саған осыншалықты?!</w:t>
        <w:br/>
        <w:t>Ешнәрседен түңірмеші... түңілмеші мына өмірден!</w:t>
        <w:br/>
        <w:t>Сәбит: (ойлы жүзбен) Осы қазір бар ғой... жалғыз</w:t>
        <w:br/>
        <w:t>мен ғана деймісің мына өмірден түңіліп жүрген?!</w:t>
        <w:br/>
        <w:t>Кей-кейде ойланатыным да бар...Өмірдің өзінің де...</w:t>
        <w:br/>
        <w:t>мына бізден... адам баласының өзінен де көңілі қалып,</w:t>
        <w:br/>
        <w:t>түңіліп жүрген жоқ па екен?! Өйткені... осы күні адам</w:t>
        <w:br/>
        <w:t>баласының бойынан сол өмірге деген құштарлықтан</w:t>
        <w:br/>
        <w:t>гөрі... сол өмірге деген ыза мен кекті, ашу мен</w:t>
        <w:br/>
        <w:t>озбырлықты көбірек байқап жүрмін!</w:t>
        <w:br/>
        <w:t>374</w:t>
        <w:br/>
        <w:t>Сбоситепів ага Зейіпоөлаваһ1 201ЭКкшруіыКшіруҒі АҒ раде 364.</w:t>
        <w:br/>
        <w:t>Жумнсайабаб көҙ 7саси</w:t>
        <w:br/>
        <w:t>иленіп кешірім сұрауыңның да ешбір қажеті жоқ енді!</w:t>
        <w:br/>
        <w:t>(Үнсіздік).</w:t>
        <w:br/>
        <w:t>Мен үшін еш нәрсенің де қажеті жоқ ендігі арада.</w:t>
      </w:r>
    </w:p>
    <w:p>
      <w:r>
        <w:t>Жалынан ұстатпай кеткен жалған дүниенің жазасын</w:t>
        <w:br/>
        <w:t>тарттым, көңілім қалды бәрінен де! Суындым... өмір</w:t>
        <w:br/>
        <w:t>алдамшы екен! Соны ұғыну арқылы... мына өмірде</w:t>
        <w:br/>
        <w:t>адам баласына бір ажалдың барлығына қуанатын</w:t>
        <w:br/>
        <w:t>болдым. Мен де... сен де... бәріміз де... әйтеуір бір</w:t>
        <w:br/>
        <w:t>өлеміз! Міне, мен қазір осыған ғана қуанамын! Дүниенің</w:t>
        <w:br/>
        <w:t>әділдігі--ажал екен! Ешбір байдың да, ешбір әміршінің</w:t>
        <w:br/>
        <w:t>де дүниеге әділдік, теңдік орнатуға әлмисақтан бері</w:t>
        <w:br/>
        <w:t>құзыры жүрмей, құдіреті жетпей келсе, сол әділдікті</w:t>
        <w:br/>
        <w:t>ажал... ажал ғана орната алады екен! Сен соны білесің</w:t>
        <w:br/>
        <w:t>бе! Жасасын өлім! Жасасын ажал!..</w:t>
        <w:br/>
        <w:t>Жамал: Не дейсің?! Не деп кеттің сен?! Бір кездері</w:t>
        <w:br/>
        <w:t>өмірге құштар болған көңіліңді өлім әлдилеп, ажал</w:t>
        <w:br/>
        <w:t>аужарын айтып тұр ма тап казір саған? Мен де... мен</w:t>
        <w:br/>
        <w:t>де өзіме өлім тілеп, өз ажалыма асығып, өз ажалымды</w:t>
        <w:br/>
        <w:t>аңсап күн кештім, түн қаттым! Сенсіз өткен менің</w:t>
        <w:br/>
        <w:t>өмірімнің әр күні өлген өмір! Сенсіз жүрген жарық</w:t>
        <w:br/>
        <w:t>дүниенің әр күні сөнген өмір! (Солқылдап жылайды).</w:t>
        <w:br/>
        <w:t>Мен әлде қашан өлгенмін! Мен баяғыда өлгенмін,</w:t>
        <w:br/>
        <w:t>Ербол, сен соны білесің бе?!</w:t>
        <w:br/>
        <w:t>Ербол: Өлген өмірімнің соғып тұрған мына ғазиз</w:t>
        <w:br/>
        <w:t>жүрегімнің саған... бір өзіңе ... бір өзіңе деген аяулы да</w:t>
        <w:br/>
        <w:t>тәтті сезімі ғана мені айдаһар ажалдың аузына түсірмей</w:t>
        <w:br/>
        <w:t>өзіңнің алдына алып келіп тұр, міне! Шаршасам да,</w:t>
        <w:br/>
        <w:t>шалдықсам да... жүдеп жадасам да сол бір сезім...</w:t>
        <w:br/>
        <w:t>өзіңе деген осы бір сүйіспеншілігім сүріндірмеді... от</w:t>
        <w:br/>
        <w:t>болып жанған сол сезім өзің болып әлдилеп, аялады,</w:t>
        <w:br/>
        <w:t>өзің болып тербетіп, тебірентті... жанымды жылытты,</w:t>
        <w:br/>
        <w:t>қуат құйды бойыма, әл берді... сағыныш болып өртеді..</w:t>
        <w:br/>
        <w:t>362</w:t>
        <w:br/>
        <w:t>ол а де Қы» зшіришулғ раде 371</w:t>
        <w:br/>
        <w:t>соған енді шамаларың келмей Ме, ей, өңшең бөз</w:t>
        <w:br/>
        <w:t>өкпелер! Ішкізіңдер... ішкізіңдер!.. Кәне!..кәне!.. Ап,</w:t>
        <w:br/>
        <w:t>бәлем!Ал іш!.. Аліш.. Ал, іш!..</w:t>
        <w:br/>
        <w:t>(Жамал екі бетін басып отырған орнынан ұшып</w:t>
        <w:br/>
        <w:t>тұрып, қол сөмкесінен әлденені алып шығады).</w:t>
        <w:br/>
        <w:t>Жамал: Әй, Ержан! (бәрі жалт қарайды). Тұра</w:t>
        <w:br/>
        <w:t>тұр! Міне... міне... мен ішейін, мынаны! Әйтеуір</w:t>
        <w:br/>
        <w:t>бір ішетін уым болған соң... сақтап-ақ жүр едім, реті</w:t>
        <w:br/>
        <w:t>енді келді! (Қолындағы кішкене шишаны көрсетіп,</w:t>
        <w:br/>
        <w:t>жылап тұрады). Мынау... міне... мынадағы менің</w:t>
        <w:br/>
        <w:t>ашы жасым... улы жасым! Барша жылаған... жылап</w:t>
        <w:br/>
        <w:t>жүрген... сен... сен... сияқтылар (Ержанға бұрылады)</w:t>
        <w:br/>
        <w:t>жылатқан әйел затының көз жасы бұл! Ішемін соны!</w:t>
        <w:br/>
        <w:t>Ербол жаным, қызыл дүниеге қызығып сен сияқты</w:t>
        <w:br/>
        <w:t>өзінің аяулы жанын, бақытынтаныпала алмай өкінген...</w:t>
        <w:br/>
        <w:t>опық жеген... мен сияқты бақытсыз да... бақытты да</w:t>
        <w:br/>
        <w:t>әйелдердің көз жасы бұл! Ішейін... ішемін соны!</w:t>
        <w:br/>
        <w:t>Ержан: Іш!.. Іш!.. Ал, іш! Несіне тұрсың? Бақытты</w:t>
        <w:br/>
        <w:t>да бақытсыз бүкіл әйелдің жолында бір өзіңді құрбаң</w:t>
        <w:br/>
        <w:t>еткің келіп тұр ма, ей?!. Іш!.. іш! ;</w:t>
        <w:br/>
        <w:t>Ербол: Жа-мал! Жа-мал! Жамал!.. Мен десең...</w:t>
      </w:r>
    </w:p>
    <w:p>
      <w:r>
        <w:t>Ертең... ертең-ақ дүние есігін ашқалы тұрған сәбиіміз</w:t>
        <w:br/>
        <w:t>үшін... ішпеші... ішпеші...андағыны!..</w:t>
        <w:br/>
        <w:t>Жамал: Жоқ... жоқ... Ішемін... ішемін!.. Бұл у емес</w:t>
        <w:br/>
        <w:t>мен үшін... (күледі). Бұл менің өз өмірімнің өз уы ғой!..</w:t>
        <w:br/>
        <w:t>Ішемін!..</w:t>
        <w:br/>
        <w:t>(Уды ішіп салады, «Ербол» деген жан даусы</w:t>
        <w:br/>
        <w:t>шығып, құлап түседі. Сол сәтте қаруланған полиция</w:t>
        <w:br/>
        <w:t>нөкерлері келіп Ержанның және оның оққағарларының</w:t>
        <w:br/>
        <w:t>қолдарына кісен салып тұтқындай бастайды. Тау</w:t>
        <w:br/>
        <w:t>аңғарын жаңа туған жас сәбидің ашы даусы тіліп</w:t>
        <w:br/>
        <w:t>24-3 369</w:t>
        <w:br/>
        <w:t>5 ааа дед ЕД ЭкшіруеНкшіруі.НҒ рае 367</w:t>
        <w:br/>
        <w:t>Ержан: Құдай атсын! (Тағы да жағынан тартып</w:t>
        <w:br/>
        <w:t>жібереді). Ах, салдақы! (Ашуға мініп) Мен... мен елдің</w:t>
        <w:br/>
        <w:t>сөзіне сенбедім ғой. Қатының өзіңнің «бичіңмен» әуейі</w:t>
        <w:br/>
        <w:t>болып алыпты дегенді айтқандардың жағасынан алып...</w:t>
        <w:br/>
        <w:t>қой, бұлар ішіп отырып, мас болған соң ауыздарына</w:t>
        <w:br/>
        <w:t>келгендерін айта салған шығар дейтінмін. Көзім жетті!</w:t>
        <w:br/>
        <w:t>«Видеонаблюдение» қойып, сонан көріп, бәріне де</w:t>
        <w:br/>
        <w:t>өзімнің көзім жетті! Әй, анау қаңғыбас бичнен, ана қара</w:t>
        <w:br/>
        <w:t>шаласы шыққан от жағатын жердегі қақ төсекке жатып</w:t>
        <w:br/>
        <w:t>та ләззат таптың ба, ей?!.</w:t>
        <w:br/>
        <w:t>(Жамалды тағы да тартып жібереді).</w:t>
        <w:br/>
        <w:t>Жамал: Болды, енді! Жетер сенікі! Сенің ұрлық-</w:t>
        <w:br/>
        <w:t>қарлықпен, алдап-арбаумен салған үйіңнен де... со-нау</w:t>
        <w:br/>
        <w:t>Араб Әмірлігінен «самолет» жалдап алғызған арабтың</w:t>
        <w:br/>
        <w:t>былқылдаған ақ төсегінен де... ана бичтің қара шаласы</w:t>
        <w:br/>
        <w:t>шыққан қақ төсегінің ләззәті есімді алғанын несіне</w:t>
        <w:br/>
        <w:t>жасырайын?!. Мә... кесіп ал басымды! Мына бала да</w:t>
        <w:br/>
        <w:t>... соныкі!.. Арам сенен зұлым туар, ол да адал дүниені</w:t>
        <w:br/>
        <w:t>былғар деп... бәрін байлатып тастап, тап сенен бала</w:t>
        <w:br/>
        <w:t>көтермей келгенім де рас! Қайда ол? Мына жендеттерің</w:t>
        <w:br/>
        <w:t>ол сорлыны қай жерге апарып көзін жойды? (Жамалдың</w:t>
        <w:br/>
        <w:t>көзінде жас) Қайда... қайда деймін ол!</w:t>
        <w:br/>
        <w:t>Ержан: Ох... оңбаған... емешең үзіліп, бүйірің</w:t>
        <w:br/>
        <w:t>бүлкілдеп тұр екен әлі де! Қанбағансың-ау деймін,</w:t>
        <w:br/>
        <w:t>қаншық неме? Кім ол? Кім?.. Кім?!. Кім ол?!.</w:t>
        <w:br/>
        <w:t>Жамал: Иә.. иә.. оның ыстық құшағына</w:t>
        <w:br/>
        <w:t>мейірімімнің қанбай қалғаны да бар, оны несіне</w:t>
        <w:br/>
        <w:t>жасырайын? Мен деп соққан жүрегінің лүпілін де естіп</w:t>
        <w:br/>
        <w:t>тұрмын тап қазір! Білмейсің бе?... Ол - Ербол ғой!</w:t>
        <w:br/>
        <w:t>Ербол! Ербол!.. Менің Ерболым!..</w:t>
        <w:br/>
        <w:t>Ержан: (Ыршып түседі). Ер-бол! Ербол дейсің бе?</w:t>
        <w:br/>
        <w:t>Болса несі бар? Болсын... ал болсын! Ендеше мен оған</w:t>
        <w:br/>
        <w:t>365</w:t>
        <w:br/>
        <w:t>Сбоситегіз апа Зейіпдӛлаваһ1 2013ЖшруіАкшіруі1.1Ғ раде 365</w:t>
      </w:r>
    </w:p>
    <w:p>
      <w:r>
        <w:t>ФЖалбав Сенаевей</w:t>
        <w:br/>
        <w:t>Сәулесі мол жарық күнге асықтырды! Сол сезім менің</w:t>
        <w:br/>
        <w:t>өмірім екен! Өмір дегеніңнің өзі білесің бе, сезім...</w:t>
        <w:br/>
        <w:t>сезім екен! Сезімі барлар ғана сүйе алады... Сезімі</w:t>
        <w:br/>
        <w:t>барлар ғанағашық бола алады. Мен-- бақыттымын! Жан</w:t>
        <w:br/>
        <w:t>дүниемде сол сезімнің болғандығы үшін, сол сезіммен</w:t>
        <w:br/>
        <w:t>мына өмірдің ләззатын сезініп, сүйе білгенім үшін, сол</w:t>
        <w:br/>
        <w:t>сезіммен өзіңе ғашық бола алғаным үшін бақыттымын!</w:t>
        <w:br/>
        <w:t>Ол сезім... сол сезімнің иесі де.. киесі де... құдіреті</w:t>
        <w:br/>
        <w:t>де... қасиеті де сенсің ... сенсің, Жамал!</w:t>
        <w:br/>
        <w:t>Менен... ешқашан кешірім сұрамай-ақ қой, жаным!</w:t>
        <w:br/>
        <w:t>Ынтыққан ыңтызар қос көңілдің, бірі-біріне асық та,</w:t>
        <w:br/>
        <w:t>ғашық та болған қос жүректің жаныммен ғана сезіне</w:t>
        <w:br/>
        <w:t>алған аппақ қардай кіршіксіз ақ сезімнің бір-бірінің</w:t>
        <w:br/>
        <w:t>алдындағы еш айыбы да, еш жазығы да жоқ. Сені мен</w:t>
        <w:br/>
        <w:t>менің бір-бірімізге деген сол бір сырлы сезімдердің</w:t>
        <w:br/>
        <w:t>ешбір айыбы жоқ еді ғой?!</w:t>
        <w:br/>
        <w:t>Жамал: Сенің сол құдіретті сезіміңнің алдында</w:t>
        <w:br/>
        <w:t>басымды иемін! Сезімсіз қалып семіп бара жатқан</w:t>
        <w:br/>
        <w:t>дүние ақиқатын айтайын ба саған! Айтар болсам, сезімі</w:t>
        <w:br/>
        <w:t>жоқтардың алдына бара көрме, күйзелесің, жаның</w:t>
        <w:br/>
        <w:t>жаралы болады! Сезімі жоқ өлі жүректің жанына жата</w:t>
        <w:br/>
        <w:t>көрме, дүниенің нәзіктігін сезіне алмай қапаланасың!</w:t>
        <w:br/>
        <w:t>Сезімі жоқ ерінді сүйе көрме, дүниенің бал ләззатын</w:t>
        <w:br/>
        <w:t>тата алмайсың! Сезімі жоқ құшаққа құлшынбай-ақ қой,</w:t>
        <w:br/>
        <w:t>ондайлар сенің жаныңды жылыта да алмайды, жұбата</w:t>
        <w:br/>
        <w:t>да алмайды! Арам жеп, семіріп май басқан жүректердің</w:t>
        <w:br/>
        <w:t>өліп қалған осы өлі сезімдері қауіпті бір дерттей</w:t>
        <w:br/>
        <w:t>таралып... ол аппақ дүниені лайлап... жалмап бара</w:t>
        <w:br/>
        <w:t>жатқандығынан шошынамын, қорқамын мен! Мені...</w:t>
        <w:br/>
        <w:t>өз сезіміңмен мына сезімсіз қалған дүниеден құтқара</w:t>
        <w:br/>
        <w:t>көр! Әлдилеші... аялашы... еркелетші... тербетші...</w:t>
        <w:br/>
        <w:t>жан ләззатына бөлеші... сүйші, сүйші мені!</w:t>
        <w:br/>
        <w:t>(Шымылдық)</w:t>
        <w:br/>
        <w:t>363</w:t>
        <w:br/>
        <w:t>Сбоситепів ага Зейіпоөлаваһ1 201ЭКкшіруіыКшіруҒі АҒ раде 378</w:t>
        <w:br/>
        <w:t>Жұмавийасоенд көр жасы</w:t>
        <w:br/>
        <w:t>келмейді, Жазираш!.. Сені мен менің... біз екеуміздің</w:t>
        <w:br/>
        <w:t>тағдырымызды... біз үшін әлдекімдердің шешіп</w:t>
        <w:br/>
        <w:t>жатқанын жүрегім сезетін сияқты. Сен сияқты бақыт...</w:t>
        <w:br/>
        <w:t>мына мен сияқты жетім тағдырға артықтау болмас па</w:t>
        <w:br/>
        <w:t>екен деп шошынатын кездерім де аз емес!..</w:t>
        <w:br/>
        <w:t>Жазира: (тұла бойындағы үрейін жасыра алмай)</w:t>
        <w:br/>
        <w:t>Қалайша бұл?!. Түсінбей қалдым ғой мұныңды! Сен</w:t>
        <w:br/>
        <w:t>де... мына мен де өз тағдырымызды өзіміз шешетіндей</w:t>
        <w:br/>
        <w:t>жаста емеспіз бе қазір?!. Оқуымызды бітірдік... еңбек</w:t>
        <w:br/>
        <w:t>етіп жатырмыз!.. Бізге ешкім де кедергі бола алмайды</w:t>
        <w:br/>
        <w:t>енді! Мен сені сүйемін! Сүйемін мен сені! Ең бастысы</w:t>
        <w:br/>
        <w:t>міне, осы! Ал сен ше... сен ше?!. Сүйесің бе мені...</w:t>
        <w:br/>
        <w:t>сүйесің бе?!.</w:t>
        <w:br/>
        <w:t>Сәбит: (ойлы кейіппен) Сүйемін... сүйемін жаным!</w:t>
      </w:r>
    </w:p>
    <w:p>
      <w:r>
        <w:t>Менің саған деген сол сүйіспеншілігім осы күнгінің</w:t>
        <w:br/>
        <w:t>сезімсіз қалып бара жатқан адамдарының айласы мен</w:t>
        <w:br/>
        <w:t>аярлығына қарсы тұруға қауқары жете қояр ма екен деп</w:t>
        <w:br/>
        <w:t>ойлана беретінім бар. Жазираш... мен тұл жетіммін ғой!</w:t>
        <w:br/>
        <w:t>Балаларүйіндеөстім!.. Алсен болсаң... ауқаттытұрмысы</w:t>
        <w:br/>
        <w:t>бар және де атақты әрі белгілі адамның алақанынына</w:t>
        <w:br/>
        <w:t>салып, үлпілдетіп өсіріп отырған жалғыз қызысың!</w:t>
        <w:br/>
        <w:t>Әне... астыңдағы мініп жүрген анау көлігіңнің өзі соны</w:t>
        <w:br/>
        <w:t>айтып тұрған жоқ па?!</w:t>
        <w:br/>
        <w:t>Жазира: (сол үрейлі кейпімен) Сәбит!.. Сәбит!.. Сен</w:t>
        <w:br/>
        <w:t>не деп тұрсың, жаным-ау! Осы бір көлікті сен мініп ал</w:t>
        <w:br/>
        <w:t>деп... кілтін баяғыда-ақ қолыңа талай рет ұстатып едім</w:t>
        <w:br/>
        <w:t>ғой! (Автокөліктің кілтін ұсынады) Мә... алшы мына</w:t>
        <w:br/>
        <w:t>кілтті! Алшы... алшы мына кілтті!..</w:t>
        <w:br/>
        <w:t>Сәбит: (Жазираның қолынан ұстайды) Рахмет,</w:t>
        <w:br/>
        <w:t>жаным! Ала алмаймын! Мына дүниеге қызығатындай</w:t>
        <w:br/>
        <w:t>күн туып, күй біткен жоқ әлі маған! Өзіңде болсын да!</w:t>
        <w:br/>
        <w:t>Саған жарасады! Бәрі де саған жарасады!..</w:t>
        <w:br/>
        <w:t>376</w:t>
        <w:br/>
        <w:t>5 А. Салма зоузішіриедшіругілі | раде 375</w:t>
        <w:br/>
        <w:t>соңды... ешқашан билемеген бір сезім билеп алғандай.</w:t>
        <w:br/>
        <w:t>Неге екенін білмеймін... өзімнен өзім әйтеуір ерекше</w:t>
        <w:br/>
        <w:t>бір қуанышқа бөленемін де жүремін! Өмірімнің әр</w:t>
        <w:br/>
        <w:t>таңы тезірек атса екен деймін! Сені... Жазираш, мына</w:t>
        <w:br/>
        <w:t>сені... тезірек көрсем екен деп асығамын! Асығып...</w:t>
        <w:br/>
        <w:t>аптығып, сүрініп, қабынып, қазір де, міне, көшедегі бір</w:t>
        <w:br/>
        <w:t>автобустың бірінен соң біріне мініп, әзер жеттім осы</w:t>
        <w:br/>
        <w:t>араға!</w:t>
        <w:br/>
        <w:t>Жазира: (ынтық көңілмен) Білемін... білемін ғой!</w:t>
        <w:br/>
        <w:t>Сезіп жүрмін ғой соның бәрін де! Білемін ғой!..</w:t>
        <w:br/>
        <w:t>Сәбит: (қос жанары жалт етіп) Қайдан білесің?!.</w:t>
        <w:br/>
        <w:t>Сен оны қалай сезіп жүрсің?!.</w:t>
        <w:br/>
        <w:t>Жазира: (жүздері алаулап) Өйткені бар ғой...</w:t>
        <w:br/>
        <w:t>өйткені... сен соңғы уақытта тым әдемі болып кеттің?!</w:t>
        <w:br/>
        <w:t>Қос жанарыңда от бар қазір! Сосын бар ғой... бұрын...</w:t>
        <w:br/>
        <w:t>бұрын бар ғой... ылғиына ойланып, үнемі бір тұнжырап</w:t>
        <w:br/>
        <w:t>жүретінсің! Ал, қазір бар ғой... жаның жалындап, екі</w:t>
        <w:br/>
        <w:t>бетің алаулап, күн сайын құлпырып барасың!..</w:t>
        <w:br/>
        <w:t>Сәбит: (сүйген жүректің үнімен) Маған жалындап</w:t>
        <w:br/>
        <w:t>жанар да... алаулап арайланар да от берген сенсің...</w:t>
        <w:br/>
        <w:t>сенсің, жаным!.. «Бос күлкіні ұнатпаймын өз басым»;-</w:t>
        <w:br/>
        <w:t>деп Мұқағали ақын айтқандай.. бала кезімде көп</w:t>
        <w:br/>
        <w:t>күлмеген соң ба екен... мен де әйтеуір бос әрі өтірік</w:t>
        <w:br/>
        <w:t>күле алмаймын!.. Осы несі бар екенін қайдам... мен</w:t>
        <w:br/>
        <w:t>үшін... әйтеуір бос күлкі... өтірік күлкі сияқты болады</w:t>
        <w:br/>
        <w:t>да тұрады.</w:t>
        <w:br/>
        <w:t>Жазира: (әсерлене жыр оқиды)</w:t>
        <w:br/>
        <w:t>Мен сені сүйгем,</w:t>
        <w:br/>
        <w:t>Жаныммен сүйгем,</w:t>
        <w:br/>
        <w:t>Жарық күн!</w:t>
      </w:r>
    </w:p>
    <w:p>
      <w:r>
        <w:t>Жатсам да сүйем,</w:t>
        <w:br/>
        <w:t>Тұңғиығында табыттың!;.</w:t>
        <w:br/>
        <w:t>373</w:t>
        <w:br/>
        <w:t>са Фил ада Жз% фоэшрияшулығыі раде 369</w:t>
        <w:br/>
        <w:t>Оққағар: Жүріңіз! Есік алдына шығыңыз да</w:t>
        <w:br/>
        <w:t>машинаға отырыңыз! Кетеміз! Тез жиналыңыз!</w:t>
        <w:br/>
        <w:t>(Тау шатқалына келеді).</w:t>
        <w:br/>
        <w:t>Ержан: О... даланың аруы... таудың сұлу маралы...</w:t>
        <w:br/>
        <w:t>шатқалдың шаттығы... қаңғыбастың қатыны келдің бе,</w:t>
        <w:br/>
        <w:t>ей?!.</w:t>
        <w:br/>
        <w:t>Жамал: Келдік, алдыңызға! Ербол қайда? Ербол!..</w:t>
        <w:br/>
        <w:t>Ербол!..</w:t>
        <w:br/>
        <w:t>Ержан: А...а... а!.. Сізге Ербол керек пе? Көресіз...</w:t>
        <w:br/>
        <w:t>көресіз қазір!.. Көресіз!... Шыдамай бара жатырсыз</w:t>
        <w:br/>
        <w:t>ба?!.. (Оққағарға ыммен бұйрық бергендей болады).</w:t>
        <w:br/>
        <w:t>Сәл шыдаңыз... сәл ғана!.. Сәл ғана!..</w:t>
        <w:br/>
        <w:t>(Әлгіндей болмай оққағар аузы буулы, қарғы баумен</w:t>
        <w:br/>
        <w:t>байланған Ерболды алып келеді).</w:t>
        <w:br/>
        <w:t>Жамал: Ербол! (ағыл-тегіл жылайды). Ендігі</w:t>
        <w:br/>
        <w:t>көрмегенің... жо-жоқ мына менің саған көрсетпегенім</w:t>
        <w:br/>
        <w:t>осы еді енді! Құдай-ай!.. Құдай-ай!.. Бәрін де... өмірдің</w:t>
        <w:br/>
        <w:t>азабын да... мына сұмның мазағын да бір мен үшін...</w:t>
        <w:br/>
        <w:t>бір мен үшін ғана тарттың-ау! Қайтейін?!" Қайтейін</w:t>
        <w:br/>
        <w:t>енді?! Кешір, жаным! Кешір мені! (Ержанға бұрылады)</w:t>
        <w:br/>
        <w:t>Аяғыңа жығылайын, табаныңды сүйейін, босатшы...</w:t>
        <w:br/>
        <w:t>босатшы! Тар қапасқа қаматқаның аз ба еді? Енді мына</w:t>
        <w:br/>
        <w:t>қамағаныңа жол болсын! Құдайым-ай!.. Құдайым-ай!..</w:t>
        <w:br/>
        <w:t>Ержан: (кекті ызғармен) Ол... ол ма... ол осылай</w:t>
        <w:br/>
        <w:t>өледі! Өледі ол!. Қалған ғұмырыңда сосын сені</w:t>
        <w:br/>
        <w:t>ИТ қыламын... Андағы бүгін-ертең табамын деп</w:t>
        <w:br/>
        <w:t>отырған балаңды да үйшікке қамап өсіремін. Мені</w:t>
        <w:br/>
        <w:t>ит қылғандардың бәрі де... бәрі де... ит болады... ит</w:t>
        <w:br/>
        <w:t>қыламын мен оларды!..</w:t>
        <w:br/>
        <w:t>Андағы иттің (Ерболды нұқсап) аузын шешіндер де,</w:t>
        <w:br/>
        <w:t>қарғы бауымен төрт аяқтатып жетелеп әкеліп, ана иттің</w:t>
        <w:br/>
        <w:t>алдыңдағы ана итаяққа ас құйып беріңдер...соны жалап</w:t>
        <w:br/>
        <w:t>ішсін! Көрсін мына қыңсылап тұрған қаншығы!</w:t>
        <w:br/>
        <w:t>367</w:t>
        <w:br/>
        <w:t>Сбоситегі ага Зейіпобпаваһі 201ЭКшруі-КшіруН1.ІІҒ раде 377</w:t>
        <w:br/>
        <w:t>ТСабав Сенаввей</w:t>
        <w:br/>
        <w:t>Жазира: (сәл-пәл ойланып барып) Бәріне де сол</w:t>
        <w:br/>
        <w:t>адам баласының өзі кінәлі болар бәлкім?! Адам</w:t>
        <w:br/>
        <w:t>баласының бірін-бірі қызықтауы қалып барады. Онан</w:t>
      </w:r>
    </w:p>
    <w:p>
      <w:r>
        <w:t>да өз дүниелерін қызықтауы көп қазір! Бірін-бірі</w:t>
        <w:br/>
        <w:t>қызықтай алмайтыны да... бірін-бірі құрметтеп, сүйе де</w:t>
        <w:br/>
        <w:t>алмайтыны... өйткені, сезім жоқ... сезім жоқ қазіргінің</w:t>
        <w:br/>
        <w:t>адамында! Бәрінің де... ар мен ұяттың да... тән мен</w:t>
        <w:br/>
        <w:t>жанның да ақшаға сатылып жатқандығы сол сезімнің</w:t>
        <w:br/>
        <w:t>жоқтығынан болар деп ойлаймын!..</w:t>
        <w:br/>
        <w:t>Сабит: (қызбалыққа беріліп) Жазираш!.. Өмір... өмір</w:t>
        <w:br/>
        <w:t>өліп жатыр... өмір өліп жатыр!.. Сен соны сезесің бе?!</w:t>
        <w:br/>
        <w:t>Өмір... өмір... өліп жатыр!..</w:t>
        <w:br/>
        <w:t>Жазира: (Сәбиттің құшағына тығылады) Былай</w:t>
        <w:br/>
        <w:t>демеші... айтпашы... қорқамын мен!</w:t>
        <w:br/>
        <w:t>Сәбит: (терең күрсініп) Кешірші, жаным!.. Мен де...</w:t>
        <w:br/>
        <w:t>мына мен де қорқамын! Мен... әуелі өз ойларымнан</w:t>
        <w:br/>
        <w:t>қорқамын!</w:t>
        <w:br/>
        <w:t>Жазира: (үрейлі жүзбен) Айтпашы енді ешнәрсені</w:t>
        <w:br/>
        <w:t>де! Айтпашы, жаным!.. Мына есі кетіп жатқан есер де,</w:t>
        <w:br/>
        <w:t>мылқау дүние сені мен мені де... біз екеуміздің лүп-лүп</w:t>
        <w:br/>
        <w:t>соққан кішкентай ғана ет жүректеріміздегі махаббат</w:t>
        <w:br/>
        <w:t>атты сезімдерімізді де жалмап, жұтып қоя ма деп</w:t>
        <w:br/>
        <w:t>үрейленемін!..</w:t>
        <w:br/>
        <w:t>Сәбит: (сабырлы) Менде де сол үрей бар, аяулым!</w:t>
        <w:br/>
        <w:t>Көзімді тырнап ашқан сәттен бастап, өз өгейлігімен</w:t>
        <w:br/>
        <w:t>өзегімді өрттеп келе жатқан мына өмірдің бағы мен</w:t>
        <w:br/>
        <w:t>қуанышы тағы да менен сырт айналып кетпес пе екен</w:t>
        <w:br/>
        <w:t>деп қорқамын!</w:t>
        <w:br/>
        <w:t>Жазира: (көзіне жас алады) Неге... неге олай</w:t>
        <w:br/>
        <w:t>дейсің?!. Сен әлде менімен бақытты боларыңасенбейсің</w:t>
        <w:br/>
        <w:t>бе? Маған сенбейсің бе?!. Неге... неге, жаным?!. :</w:t>
        <w:br/>
        <w:t>Сәбит: (ауыр күрсінеді) Қыз жанын жылатқым-ақ</w:t>
        <w:br/>
        <w:t>375</w:t>
        <w:br/>
        <w:t>орона ан М ада де фшруыішіругі раде 389</w:t>
        <w:br/>
        <w:t>Дәурен: (күлген болып) Шаха... Шаха... жидым!..</w:t>
        <w:br/>
        <w:t>Жидым есімді! Жидым!.. Жидым! Есім кіріп қалды!..</w:t>
        <w:br/>
        <w:t>Сәбит: (ойлы кейіппен толғана) Қайдам!.. Осы біз</w:t>
        <w:br/>
        <w:t>енді... қайтып өз есімізді жинай алар ма екенбіз?! Есінді</w:t>
        <w:br/>
        <w:t>жый!.. Есіңді жыйсаң етті!..</w:t>
        <w:br/>
        <w:t>(Шымылдық).</w:t>
        <w:br/>
        <w:t>(Жасауы да, жасалып, әрлендірілуі де осы заманға</w:t>
        <w:br/>
        <w:t>әбден лайықты дейтіндей үйдің кең асханасында ас</w:t>
        <w:br/>
        <w:t>ішіп отырған ерлі-зайыпты жандардың әлденеге көңіл</w:t>
        <w:br/>
        <w:t>хоштары болмай отыр. Әсіресе, отағасының қабағы</w:t>
        <w:br/>
        <w:t>қатулы. Алдындағы асын шұқылап қана қоя салады.</w:t>
        <w:br/>
        <w:t>Көңілі де, зауқы да ешнәрсеге соқпай отырғандығы</w:t>
        <w:br/>
        <w:t>байқалады).</w:t>
        <w:br/>
        <w:t>Сәуле: (биязы) Папасы...бүгін түскі асқа да келе</w:t>
        <w:br/>
        <w:t>алмадыңыз, енді мына кешкі тамағыңызды ішіп</w:t>
        <w:br/>
        <w:t>отырсаңызшы!</w:t>
      </w:r>
    </w:p>
    <w:p>
      <w:r>
        <w:t>Мұхит: (басын көтерместен) Сенің де, осы үйдің</w:t>
        <w:br/>
        <w:t>де осы ботқасын отыз жылдан бері жеп келе жатқан</w:t>
        <w:br/>
        <w:t>жоқпын ба?! Бір тоятын уақытым болған шығар менің</w:t>
        <w:br/>
        <w:t>де?! Сол... бүгін тойып отырмын да! Ешнәрсеге де</w:t>
        <w:br/>
        <w:t>зауқым соғар емес!</w:t>
        <w:br/>
        <w:t>Сәуле: (жанашырлықпен) Папасы, шаршап,</w:t>
        <w:br/>
        <w:t>жүйкеңізге салмақ түсіп жүрсе, бір жерге... шет елдің</w:t>
        <w:br/>
        <w:t>біріне барып дем алып, сергіп қайтпайсыз ба? Мен үйде</w:t>
        <w:br/>
        <w:t>болайын!..</w:t>
        <w:br/>
        <w:t>Мұхит: (жұлып алғандай) Немене... үйде қалып...</w:t>
        <w:br/>
        <w:t>мен жоқта ана қызыңды детдомның жетім бір баласына</w:t>
        <w:br/>
        <w:t>ұзатып, беріп жіберейін деп пе едің?!.</w:t>
        <w:br/>
        <w:t>Сәуле: (үрейлене қалады) Папасы... папасы!.. Сол</w:t>
        <w:br/>
        <w:t>ма еді... осы ма еді сенің жүйкеңді жұқартып жүрген</w:t>
        <w:br/>
        <w:t>жай?! Біледі екенсіз ғой?!.</w:t>
        <w:br/>
        <w:t>387</w:t>
        <w:br/>
        <w:t>С.МӘооштелів апа Зейіпоөпава11 2013ішіруідішіругі 44 раде 392 % алг жаев</w:t>
        <w:br/>
        <w:t>Сәуле: (жыламсырап) Папасы-ау... папасы-ау, енді</w:t>
        <w:br/>
        <w:t>қайтеміз? Көнеміз де! Одан басқа амал да жоқ бізде!</w:t>
        <w:br/>
        <w:t>Балалардың бағы жансын деп тілейміз де отырамыз!</w:t>
        <w:br/>
        <w:t>Біздің қолдан ендігі бар келері де осы қазір!..</w:t>
        <w:br/>
        <w:t>Мұхит: (зілмен) Оны енді... бір Құдай... бір Құдай</w:t>
        <w:br/>
        <w:t>ғана біледі!.. Ал, енді сен бар ғой... мына менің де...</w:t>
        <w:br/>
        <w:t>менің де қолымнан не келерін әлі де біле бермейді</w:t>
        <w:br/>
        <w:t>екенсің-ау?! Білмейді екенсің ғой!.. Әй, білмейді екенсің</w:t>
        <w:br/>
        <w:t>ғой! Білмейсің, ә... білмейсің, ә... білмейсің?!.</w:t>
        <w:br/>
        <w:t>Сәуле: (жалына сөйлейді) Бір құдай біледі деп...</w:t>
        <w:br/>
        <w:t>тағы да не ойлағаныңыз бар еді, папасы-ау?! Балаларға</w:t>
        <w:br/>
        <w:t>қиянат жасап жүрмеңізші әйтеуір! Папасы-ау, қызыңыз</w:t>
        <w:br/>
        <w:t>бес жыл қатарымен Америкада оқи жүріп, басқа</w:t>
        <w:br/>
        <w:t>нәсілдінің біріне тұрмысқа шығып кетсе не қылар</w:t>
        <w:br/>
        <w:t>едіңіз? Талайлардың қыздары кетіп жатыр ғой! Қайра</w:t>
        <w:br/>
        <w:t>өз еліне, өз үйіне келіп өз ұлтының бір азаматына</w:t>
        <w:br/>
        <w:t>тұрмысқа шығамын десе, оған қуанбайсыз ба?</w:t>
        <w:br/>
        <w:t>Мұхит: (ойға берілген қалпымен) Соның... осы</w:t>
        <w:br/>
        <w:t>соның қуанышы аз бола ма деймін?!</w:t>
        <w:br/>
        <w:t>Сәуле: (сескеніп қалады) Папасы! Мына сөзіңізден</w:t>
        <w:br/>
        <w:t>тұла бойым мұздап сала берді ғой! Құдайым-ай, тағы</w:t>
        <w:br/>
        <w:t>да не ойлағаныңыз бар еді?! Тағы да не істемекшісіз?!</w:t>
        <w:br/>
        <w:t>Құдайым-ай, құдай... құдай!..</w:t>
        <w:br/>
        <w:t>Мұхит: (ашу шақырып) Ойбайлама! О несі-ей!</w:t>
        <w:br/>
        <w:t>Қой енді!.. Кезі келгенде ойбайларсың әлі! Онан да ана</w:t>
        <w:br/>
        <w:t>қызыңа ақылыңды айт! Әкең қарсы де! «Жал құйрығы</w:t>
        <w:br/>
        <w:t>жоқ құланды, аяғы мен қолы жоқ жыланды»... соған</w:t>
        <w:br/>
        <w:t>қоса детдомның бір қу жетімін... бір жалғызды... жоқ</w:t>
        <w:br/>
        <w:t>қылып жіберу осы күні боқтан да... боқтан да оңай іс!</w:t>
        <w:br/>
        <w:t>Сәуле: (шарасызданып) Па-пасы!.. Ау, папасы!..</w:t>
        <w:br/>
        <w:t>Не деп тұрсыз... не... не айтып кеттіңіз?! Есіңіз дұрыс</w:t>
      </w:r>
    </w:p>
    <w:p>
      <w:r>
        <w:t>па өзіңіздің?! Есіңіз дұрыс па?! Құдайым-ау... құдай,</w:t>
        <w:br/>
        <w:t>390</w:t>
        <w:br/>
        <w:t>Сбоситегів апа Зейіпдолаваһ1 201ЭЖшіруінкшіруіі 1 раде 384 ж % ра ; жас«</w:t>
        <w:br/>
        <w:t>Сәбит: (тайсалмас мінез көрсетіп) Кешіріңіздер,</w:t>
        <w:br/>
        <w:t>менің жеке өмірім... ол осы институттың өмірі емес</w:t>
        <w:br/>
        <w:t>шығар! Және де мен кімді сүйемін, мені кім сүйеді...</w:t>
        <w:br/>
        <w:t>ол тағы да жүрек әмірі! Бұл мәселе осы тұрған</w:t>
        <w:br/>
        <w:t>ешқайсыларыңызды толғандырмай-ақ қойсын!</w:t>
        <w:br/>
        <w:t>Әрбірден соң шаруаларыңыз болмасын және де оған</w:t>
        <w:br/>
        <w:t>бола бастарыңызды да қатырмай...ақ қойыңыздар!..</w:t>
        <w:br/>
        <w:t>Дәурен: (орнынан ұшып тұрады) Мына бала не</w:t>
        <w:br/>
        <w:t>дейді-ай! Шахаңнан да сескенбей... шікірея сөйлеуін</w:t>
        <w:br/>
        <w:t>қара мұның!</w:t>
        <w:br/>
        <w:t>Шахан: (жақтырмай қалады) Былай... жайына тұр</w:t>
        <w:br/>
        <w:t>қолға жұққан желімдей болып жабыспай! Айтсын...</w:t>
        <w:br/>
        <w:t>айтсын кәне!</w:t>
        <w:br/>
        <w:t>Дәурен: (әмірлі үнмен) Ал, айт... айт енді! Шахан</w:t>
        <w:br/>
        <w:t>Есеновичтің өзі рұқсат беріп тұрғанда айтып қал... айт...</w:t>
        <w:br/>
        <w:t>айт, ал енді!..</w:t>
        <w:br/>
        <w:t>Сәбит: (сол сабырлы қалпымен) Мен айтарымды</w:t>
        <w:br/>
        <w:t>айттым! Менің жеке өміріме қол сұқпаңыздар!</w:t>
        <w:br/>
        <w:t>Шахан: (әмірлі үнмен) Ты смотрика...а! Жеке өмірім</w:t>
        <w:br/>
        <w:t>дейді, а! Ал ана кісінің жалғыз қызының өмірі де сол</w:t>
        <w:br/>
        <w:t>кісінің де жеке өмірі болар! Сен де онда біреудің сол</w:t>
        <w:br/>
        <w:t>жеке өміріне көзіңді тігуші болма! Бәрібір де сен ол</w:t>
        <w:br/>
        <w:t>қызды ала алмайсың! Ол дегенің бар ғой... сен үшін...</w:t>
        <w:br/>
        <w:t>мына тап сен үшін қол жетпейтін ай... қол жетпейтін</w:t>
        <w:br/>
        <w:t>күн! Соны біліп қой!</w:t>
        <w:br/>
        <w:t>Сәбит: (ойға беріліп) Жазираның кім көрінгеннің</w:t>
        <w:br/>
        <w:t>қолы жете бермейтін ай да, күн де екендігін Сіздер</w:t>
        <w:br/>
        <w:t>айтпай-ақ өзім де білемін! Ал енді бір бірімізді</w:t>
        <w:br/>
        <w:t>сүйген жүректегі сезіммен... бір бірімізге ұмтылған</w:t>
        <w:br/>
        <w:t>да... ынтыққан, асық та ғашық та болып созылған қос</w:t>
        <w:br/>
        <w:t>жүректің қос қолы алар ол айды Да, сол созылған қол</w:t>
        <w:br/>
        <w:t>жетер ол күнге де! ее</w:t>
        <w:br/>
        <w:t>382</w:t>
        <w:br/>
        <w:t>Сбоситепі ага Зейіпоөпаваһі 201ЭКШруімКшіруН1.ІҒ раде 381</w:t>
        <w:br/>
        <w:t>27%</w:t>
        <w:br/>
        <w:t>Нағыз бақыт! Сол бақ мына Сіздің ғана... тек сіздің ғана</w:t>
        <w:br/>
        <w:t>басыңызға қонуға лайықты еді! Тапты!.. Тапты да...</w:t>
        <w:br/>
        <w:t>қонды сол бақыт!</w:t>
        <w:br/>
        <w:t>Шахан: (маңдайын, басын сыйпалап). Солай ма</w:t>
        <w:br/>
        <w:t>еді,.. ай, а!..</w:t>
        <w:br/>
        <w:t>Дәурен: (жан-жағына күлімсірей қарап) Солай...</w:t>
      </w:r>
    </w:p>
    <w:p>
      <w:r>
        <w:t>дәл солай!.. Ә, жігіттер... айтыңдаршы кәне, солай емес</w:t>
        <w:br/>
        <w:t>пе? Солай ғой, ә... солай ғой! Бұл бақ дегенің біздің</w:t>
        <w:br/>
        <w:t>Шахан Есеновичтің басына ғана лайықты бақ! Тапты...</w:t>
        <w:br/>
        <w:t>тапты да қонды!..</w:t>
        <w:br/>
        <w:t>Шахан: (жалт қарап) Әй, тапты... қонды дейсің...</w:t>
        <w:br/>
        <w:t>бұл өзі не сонда... табатын да, қонатын да... не өзі?! Не</w:t>
        <w:br/>
        <w:t>айтқың келіп отыр осы сенің?!.</w:t>
        <w:br/>
        <w:t>Елена: (айналасын жақтырмай) Да... да...</w:t>
        <w:br/>
        <w:t>Шаханчик! Мен де түсінбей отырмын, бұл не... сенің</w:t>
        <w:br/>
        <w:t>басыңа қонатын «муха» ма, әлде «комарь» ма ол?</w:t>
        <w:br/>
        <w:t>Андағы замың «издеваеться над тобой!» Айтам ғой</w:t>
        <w:br/>
        <w:t>мен саған... «ваобше» бұлар сені жек көреді!.. Сенуге</w:t>
        <w:br/>
        <w:t>болмайды бұларға!..</w:t>
        <w:br/>
        <w:t>Дәурен: (жалтақтаған қалыппен) Да, вы что, Елена</w:t>
        <w:br/>
        <w:t>Ивановна! Если не то сказал... я прошу свое извенение!</w:t>
        <w:br/>
        <w:t>Кешіріңіз... кешіріңіз! Қазақта бақты құсқа теңейді...</w:t>
        <w:br/>
        <w:t>мен соны айтып едім...</w:t>
        <w:br/>
        <w:t>Елена: (мысқылмен) О... это что ... птица счастья</w:t>
        <w:br/>
        <w:t>что ли?!.</w:t>
        <w:br/>
        <w:t>Дәурен: (қуанған кейіппен) Иә... иә... дәл өзі сол...</w:t>
        <w:br/>
        <w:t>сол «птица счастьенің» нақ өзі!.. Бақ құсы... бақ... бақыт</w:t>
        <w:br/>
        <w:t>құсы ол дегеніңіз, Елена ханым!..</w:t>
        <w:br/>
        <w:t>Шахан: (бойындағы ызамен) ӘЙ... ал... сол құс</w:t>
        <w:br/>
        <w:t>келіп осы сенің басыңа неге қонбайды...а 2?!. Менің</w:t>
        <w:br/>
        <w:t>Елеңам... менің сүйіктім... дұрыс айтып отыр. Вы все</w:t>
        <w:br/>
        <w:t>издевайетесь над мной!</w:t>
        <w:br/>
        <w:t>379</w:t>
        <w:br/>
        <w:t>55 ы рн 2 ЭкшіруенкшіруН.НҒ раде 393</w:t>
        <w:br/>
        <w:t>Мұхит: (алара қарайды) Әзірге.. есім дұрыс</w:t>
        <w:br/>
        <w:t>менің! Сонан соңғысын көре жатармыз! Абыржыма...</w:t>
        <w:br/>
        <w:t>өз қолыммен ешнәрсе істемеспін, ал, бірақ істете</w:t>
        <w:br/>
        <w:t>алатыныма сенімдімін! (Шығып кетеді).</w:t>
        <w:br/>
        <w:t>Сәуле: (Мұхиттың соңынан ереді) Папасы!</w:t>
        <w:br/>
        <w:t>Тоқтаңыз деймін... тоқтаңызшы енді! Қызыңыздың</w:t>
        <w:br/>
        <w:t>бағының қанатын қия көрмеңізші! Анау бір сорлы</w:t>
        <w:br/>
        <w:t>баланы да жазым етіп жүрмеңізші!.. (Бір орында</w:t>
        <w:br/>
        <w:t>тұрып қалады да, еңіреп жылайды). Ей, маңдайынан...</w:t>
        <w:br/>
        <w:t>тас маңдайынан сор айырылмаған сорлы жетімек!</w:t>
        <w:br/>
        <w:t>Кім... кім екен... кім екен сені тірідей шырылдатып</w:t>
        <w:br/>
        <w:t>тастап кеткен?! Сенің анаң болып енді... мына мен</w:t>
        <w:br/>
        <w:t>аңырап... сенің анаң болып мен тілеуіңді тілейінші бір</w:t>
        <w:br/>
        <w:t>Құдайымнан! Аманболыңдаршы, құлындарым! (Аналық</w:t>
        <w:br/>
        <w:t>тебіреніспен). Айналайындар-ау!.. Мына мейірімсіз</w:t>
        <w:br/>
        <w:t>заманның мейірімсіз адамдарының арасына өз сәби</w:t>
        <w:br/>
        <w:t>періштелеріңді шырылдатып тастап кете көрмеңдерші!</w:t>
        <w:br/>
        <w:t>Адамы қатыгез болып кеткен мына қатыгез дүниенің</w:t>
        <w:br/>
        <w:t>талауы мен азабына, қорлығы мен сұмдығына өз сәби</w:t>
        <w:br/>
        <w:t>періштелеріңді талатып,оларды қорғансыз да панасыз</w:t>
        <w:br/>
        <w:t>қалдыра көрмеңдерші, айналайындар! Ей, сорлы</w:t>
        <w:br/>
        <w:t>тастанды бала... қос жанары жәудіреген жетім бала!</w:t>
      </w:r>
    </w:p>
    <w:p>
      <w:r>
        <w:t>Тастамаңдаршы... тастамаңдаршы... сәбиді!</w:t>
        <w:br/>
        <w:t>(Шымылдық).</w:t>
        <w:br/>
        <w:t>Жүйке ауруларын емдейтін аурухананың бір бөлмесі.</w:t>
        <w:br/>
        <w:t>Жас дәрігер Әзина қабылдау жүргізіп жатыр. Ақыл-</w:t>
        <w:br/>
        <w:t>есінен жаңылғандарға кигізілетін қауіпсіздік көйлекті</w:t>
        <w:br/>
        <w:t>бір емделушіні екі жағынан жетектеген екі медбике</w:t>
        <w:br/>
        <w:t>алып кіреді.</w:t>
        <w:br/>
        <w:t>Әзина: (әлдебір таңданған жылы бір үнмен)</w:t>
        <w:br/>
        <w:t>Шешіп тастаңыздар, андағыны! Енді қайтып бұл</w:t>
        <w:br/>
        <w:t>391</w:t>
        <w:br/>
        <w:t>со Ұя урду ЭкшіруеЖиіругі М4 рае 383</w:t>
        <w:br/>
        <w:t>Шахан: (таңданысын жасыра алмай) Да... а... а!..</w:t>
        <w:br/>
        <w:t>Ал бұл институтта бұл тәртіпті кім орнықтырып жүр</w:t>
        <w:br/>
        <w:t>екен?! Тем более... мен басқарып отырған институтта?!</w:t>
        <w:br/>
        <w:t>Кім...кім деймін?!</w:t>
        <w:br/>
        <w:t>Дәурен: (күйінген раймен) Жала бұл!.. Жала...</w:t>
        <w:br/>
        <w:t>қып-қызыл жала бұл! Шаха, осы жігітіңіз бар ғой...</w:t>
        <w:br/>
        <w:t>аздап өзімшілдеу.. самоуверенный! Өзінше осы</w:t>
        <w:br/>
        <w:t>институтты басқару ісіне бір жаңашылдық керек деп</w:t>
        <w:br/>
        <w:t>анада маған айтып та кеткен болатын. Ол жайында...</w:t>
        <w:br/>
        <w:t>бұл жас ғалымның сол айтқандарын өзіңізге айтқан да</w:t>
        <w:br/>
        <w:t>шығармын!</w:t>
        <w:br/>
        <w:t>Шахан: (Сәбитке тесіле қарап) А... а... аха! Бұл</w:t>
        <w:br/>
        <w:t>жас ғалым әлгі... анау... үлкен кісінің жалғыз қызына</w:t>
        <w:br/>
        <w:t>үйленгенгелі жүрген жігіт пе еді?!</w:t>
        <w:br/>
        <w:t>Дәурен: (жалп ете түседі) Иә... иә!.. Нақ соның өзі!</w:t>
        <w:br/>
        <w:t>Сол... сол, Шаха! Соның нақ өзі! Сол... сол жігіт бұл!..</w:t>
        <w:br/>
        <w:t>Шахан: (маңғаздана) А вот какой ты?! О,сен екенсің</w:t>
        <w:br/>
        <w:t>ғой?! Сені шақырып алып өзім де сөйлескелі жүр едім!</w:t>
        <w:br/>
        <w:t>Ну и что это тоже случай... сенімен сөйлесудің! Мен</w:t>
        <w:br/>
        <w:t>бар ғой... сен үшін ана кісіден, то есть... сенің болашақ</w:t>
        <w:br/>
        <w:t>қайын атаңнан ауыр сөз естідім. Ты кончай... ол кісінің</w:t>
        <w:br/>
        <w:t>Америкадан оқып келген қызына жақындағаныңды!</w:t>
        <w:br/>
        <w:t>Құмырсқа әліңді біл... деп пе еді әлгі... кім еді... а... әлгі</w:t>
        <w:br/>
        <w:t>Аяз би... деген шал.</w:t>
        <w:br/>
        <w:t>Дәурен: (жәдігөйленіп) Өте дұрыс, Шахан Есенович!</w:t>
        <w:br/>
        <w:t>Сіз дұрыс айтып отырсыз. Ана микробиология</w:t>
        <w:br/>
        <w:t>лабараториясындағы Аяз би ме, әй... ол шал ма еді?..</w:t>
        <w:br/>
        <w:t>Мәселе онда емес,кім де болса дұрыс айтып отыр!</w:t>
        <w:br/>
        <w:t>Сен бар ғой біздің институттың... онан қалды мына</w:t>
        <w:br/>
        <w:t>Шахаңның атына кір келтіруші болма! Біздің бәріміздің</w:t>
        <w:br/>
        <w:t>тағдырымыз сол кісінің қолында! Байқа бала... шоқ</w:t>
        <w:br/>
        <w:t>басып алып жүрме! Тш</w:t>
        <w:br/>
        <w:t>381</w:t>
        <w:br/>
        <w:t>Сбоситепів ага Зейіпоөлаваһ1 201ЭКкшруіыКшіруҒі АҒ раде 382</w:t>
      </w:r>
    </w:p>
    <w:p>
      <w:r>
        <w:t>Жумноибаойац кер тас</w:t>
        <w:br/>
        <w:t>Дәурен: (жалынышты күйге түсіп) Шахан</w:t>
        <w:br/>
        <w:t>Есенович! Шаха!.. Ойпыр-ай... бұл не ойыңыз?! Құдай</w:t>
        <w:br/>
        <w:t>сақтасын! Сіз дегенде осы отырған бәріміз де ішкен</w:t>
        <w:br/>
        <w:t>асымызды жерге қойып, иіліп жастық, жайылып төсек</w:t>
        <w:br/>
        <w:t>болып жүрген жоқпыз ба?! Айтыңдаршы... айтыңдаршы</w:t>
        <w:br/>
        <w:t>кәне!..</w:t>
        <w:br/>
        <w:t>Сәбит: (сабырлы үнмен) Шыбын... шіркей де</w:t>
        <w:br/>
        <w:t>ақылды, есті шығар... оларда да ақылмен ес деген</w:t>
        <w:br/>
        <w:t>болар!.. Олар да жылмаңдап жүргендердің мына Сіздікі</w:t>
        <w:br/>
        <w:t>сияқты жылмаң да жалтыр басқа байқап та қонатын</w:t>
        <w:br/>
        <w:t>шығар! Тайғанап жығыларын білгені ғой! Ана қасқа бас</w:t>
        <w:br/>
        <w:t>бақ құсы қона қояр бас па екен?! Тайып жығыламын ба</w:t>
        <w:br/>
        <w:t>деп... бақ құсы да да қонуға қорқатын болар!</w:t>
        <w:br/>
        <w:t>Дәурен: (шарт кетеді) Әй, бала, сен... сен бар ғой...</w:t>
        <w:br/>
        <w:t>«давай» бас жаққа баруыңды қой! Қысқарт, кәне!..</w:t>
        <w:br/>
        <w:t>Шахан: (дауысын көтеріп) Ей, вы прекратите</w:t>
        <w:br/>
        <w:t>полемику о какой то жалтыр бас! Онан да айтшы,осы</w:t>
        <w:br/>
        <w:t>сен кандидаттығыңды жуырда қорғаған жас ғалым ба</w:t>
        <w:br/>
        <w:t>едің-ай?!</w:t>
        <w:br/>
        <w:t>Дәурен: (шапшаң) Сол... сол! Соның нақ өзі! Жас</w:t>
        <w:br/>
        <w:t>ғалым... жас... жас ғалым!..</w:t>
        <w:br/>
        <w:t>Шахан: /Дәуренге алара қарайды) «Ну что», менің</w:t>
        <w:br/>
        <w:t>сұрағыма сол жас ғалымның өзі неге жауап бермейді,</w:t>
        <w:br/>
        <w:t>ә?! Болмаса шет елден оқып келгендердің бәрі өздерін</w:t>
        <w:br/>
        <w:t>бізден зор санай ма екен?!,</w:t>
        <w:br/>
        <w:t>Сәбит: (сол сабырлы қалпымен) Шахан Есенович,</w:t>
        <w:br/>
        <w:t>осы институтта сіздің алдыңызда өзіңіңіздің замыңыз</w:t>
        <w:br/>
        <w:t>Дәурен Сартаевичтан өзге ешкімнің де сөйлеуге хақы</w:t>
        <w:br/>
        <w:t>жоқ деген бір тәртіп бар екен, сол тәртіпті еңді келіп</w:t>
        <w:br/>
        <w:t>мен бұзбайын да! Және де бәріміз үшін дәйім Сіздің</w:t>
        <w:br/>
        <w:t>алдыңызға барып есеп беріп тұратын Дәурен көкемді</w:t>
        <w:br/>
        <w:t>сол қызметінен қалдырғым жоқ!</w:t>
        <w:br/>
        <w:t>380</w:t>
        <w:br/>
        <w:t>СМӘоситепі агкі Зейіпдолазаһ 2019КшіруенКшіруіі 4 раде 380</w:t>
        <w:br/>
        <w:t>Жаенсибасмд көҙ ласа</w:t>
        <w:br/>
        <w:t>Жа-зи-ра! Жа-зи-раш! Қайдасың.. қайдасың,</w:t>
        <w:br/>
        <w:t>жаным?! Тастап кетпеші мені... тастамашы мені!.. Мен</w:t>
        <w:br/>
        <w:t>де..мен де қорқамын, жаным! Қайдасың... қайдасың,</w:t>
        <w:br/>
        <w:t>жаным?!. Қорқамын... қорқамын!..</w:t>
        <w:br/>
        <w:t>(Шымылдық).</w:t>
        <w:br/>
        <w:t>(Ғылыми-зерттеу мекемесінің кеңсесінің сәнді</w:t>
        <w:br/>
        <w:t>бір кең бөлмесінде өтіп жатқан салтанатты жиын</w:t>
        <w:br/>
        <w:t>дастарханы да, көңілдері де тоқ жандардың әлдебір</w:t>
        <w:br/>
        <w:t>жеңісін айғақтағандай. Төрде отырған төренің бірі</w:t>
        <w:br/>
        <w:t>орнынан найқала тұрып, жан-жағына маңғаздана</w:t>
        <w:br/>
        <w:t>қарап сөз бастайды. Бұл осы институттың директоры</w:t>
        <w:br/>
        <w:t>Шахан болатын).</w:t>
        <w:br/>
        <w:t>Шахан: (масаттана) Достар!. Мына біз...</w:t>
        <w:br/>
        <w:t>мына біздің институт ендігі арада табиғатты</w:t>
      </w:r>
    </w:p>
    <w:p>
      <w:r>
        <w:t>қорғау және құтқару проблемасы бойынша әлемдік</w:t>
        <w:br/>
        <w:t>қауымдастықтармен бірлесе жұмыс жасайтын болады.</w:t>
        <w:br/>
        <w:t>Біле білсеңіздер... бұл дегеніңіз үлкен... тіпті де... үлкен</w:t>
        <w:br/>
        <w:t>жетістік!..</w:t>
        <w:br/>
        <w:t>Елена: (сыңғырлай күліп) Әрине...әрине, Шаха!.. Бұл</w:t>
        <w:br/>
        <w:t>институт өзі құрылған қырық жылдан бері халыкаралық</w:t>
        <w:br/>
        <w:t>деңгейге шықса қайда қалыпты?! Шаханчик, мой</w:t>
        <w:br/>
        <w:t>умный... мой любимый... әрине... және де әрине... бәрі</w:t>
        <w:br/>
        <w:t>де Сіздің арқаңыз!</w:t>
        <w:br/>
        <w:t>Шахан: (отырғандарды айнала жүре сөйлейді).</w:t>
        <w:br/>
        <w:t>О, сүйіктім! Сен болмасаң... менің бағамды кім білер</w:t>
        <w:br/>
        <w:t>дейсің?! Осы институтқа директор болғаныма екі ай</w:t>
        <w:br/>
        <w:t>болмай жатып Киота конференциясына қатысып, онда</w:t>
        <w:br/>
        <w:t>мәртебелі елімнің атынан сөз сөйлеу дегеніңіз біле</w:t>
        <w:br/>
        <w:t>білгенге... басқа конған бақ қой... бақ қой бұл!..</w:t>
        <w:br/>
        <w:t>Дәурен: (орнынан ұшып тұрып). Шахан Есенович,</w:t>
        <w:br/>
        <w:t>әрине... әрине!.. Бақыт бұл, бақ... бақ... бақыт бұл!..</w:t>
        <w:br/>
        <w:t>378</w:t>
        <w:br/>
        <w:t>Сбоситепів ага ЗейіпоөлаваһА 201ЭКкшіруіыКшіруҒі АҒ раде 388 “еее т ғ көҙ жаса</w:t>
        <w:br/>
        <w:t>алдымыздан жүгіре шығып, қарсы алып, қызмет ететін</w:t>
        <w:br/>
        <w:t>болады бізге... өз нағашыларына! Ха-х-ха! Ал... мұның</w:t>
        <w:br/>
        <w:t>несі жаман?! Жақсы емес пе?!. Біз дүние жүзіне қыз</w:t>
        <w:br/>
        <w:t>беріп, қыз алудан да, ұрық пен ұрпақ шашудан да үлгі</w:t>
        <w:br/>
        <w:t>болуға тисті халықпыз!</w:t>
        <w:br/>
        <w:t>Сәбит: (ойлы) Ұрпақ шашамыз деп жүріп,көкке</w:t>
        <w:br/>
        <w:t>қарап, ұлып қалмасақ болды, Шахан аға!</w:t>
        <w:br/>
        <w:t>Шахан: (өз ойына масаттанған кейіппен) Да, ты,</w:t>
        <w:br/>
        <w:t>оказываеться большой пессемисть! Бұл жақсы емес!</w:t>
        <w:br/>
        <w:t>Сен мына ойыңмен бар ғой... ұлтшылдыққа ұрынасың...</w:t>
        <w:br/>
        <w:t>іріткі саласың! Немене қазақтың қызы кез-келген ұлтқа</w:t>
        <w:br/>
        <w:t>байға тиемін десе, болмаса олар аламын деп тұрса</w:t>
        <w:br/>
        <w:t>бермейсің бе, бергің келмей ме...ә?! Ойбай-ау бұл дегенің</w:t>
        <w:br/>
        <w:t>енді... халықаралық келісімдерге қарсы болғаның ғой!</w:t>
        <w:br/>
        <w:t>Оның үстіне қазақта қыз көп! Еркектер аз! Әлгі бір</w:t>
        <w:br/>
        <w:t>демограф ағамыз қорасындағы қойын санағандай етіп,</w:t>
        <w:br/>
        <w:t>қазақтың қырық жасқа дейін байға шықпаған сексен</w:t>
        <w:br/>
        <w:t>мың қызы, үйленбей жүрген қырық мың жігіттері бар</w:t>
        <w:br/>
        <w:t>деп жүр ғой! Вот... мәселе қайда жатыр?!</w:t>
        <w:br/>
        <w:t>Сәбит: (жаны күйініп) Мәселе онда емес! Мәселе</w:t>
        <w:br/>
        <w:t>ұлттың жаны мен қанын таза ұстауда болып тұр ғой!</w:t>
        <w:br/>
        <w:t>Жан ауысқан соң қан ауысады! Бітім болмыс өзгереді!</w:t>
        <w:br/>
        <w:t>Ол келіп ұлттың тұқымы мен тегін жоя бастайды ғой!</w:t>
        <w:br/>
        <w:t>Қасиет... қасиет қалмайды ғой!</w:t>
        <w:br/>
        <w:t>Дәурен: (даусын көтеріп) Слушай.. сен өзің</w:t>
        <w:br/>
        <w:t>манадан бері Шахаңнның басын қатырдың ғой! Болды</w:t>
        <w:br/>
        <w:t>енді... пәлсапаң керек еді сенің! Ендігі пәлсапа мынау...</w:t>
        <w:br/>
        <w:t>кімге тисін, кімді алсын... қызға бай... жігітке қатын</w:t>
        <w:br/>
        <w:t>болса болды! Кончай, давай!</w:t>
        <w:br/>
        <w:t>Шахан: (сайқымазақтанып) Әй, менің қатынымның</w:t>
        <w:br/>
        <w:t>мойнындағы кресін сүйемін деп есеңгіреп қалып едің...</w:t>
        <w:br/>
        <w:t>есіңді жыйдың ба-ей?! Ха-ха-ха!..</w:t>
      </w:r>
    </w:p>
    <w:p>
      <w:r>
        <w:t>386</w:t>
        <w:br/>
        <w:t>зо А Ері дордшіруедшіругілі раде 399</w:t>
        <w:br/>
        <w:t>дүниенің өзі де мен жыламай ақ... өзі де жылап тұр ғой!</w:t>
        <w:br/>
        <w:t>Соңы сезіне білу керек...ести де білу керек! Е, сорлы</w:t>
        <w:br/>
        <w:t>дүние жыламақ түгілі... шырылдап... шырылдап жатыр</w:t>
        <w:br/>
        <w:t>ғой, шырылдап!..</w:t>
        <w:br/>
        <w:t>Құмар: (даусын көтеріп) ӘЙ... сол дүниені кім өзі</w:t>
        <w:br/>
        <w:t>жылатып... кім өзі шырылдатып жатқан?!.</w:t>
        <w:br/>
        <w:t>Сәбит: (баяуүн қатады) Сен...жәнесендер!.. Сендер</w:t>
        <w:br/>
        <w:t>сияқты сезімі семіп тас жүрекке айналған... жылтыраған</w:t>
        <w:br/>
        <w:t>дүниеден өзгені көре алмайтын көрсоқырлардан</w:t>
        <w:br/>
        <w:t>көрешекті көріп жатыр мына сорлы дүние!.. Мен де...</w:t>
        <w:br/>
        <w:t>мен де... сол сорасы аққан сол сорлы дүниенің жылап</w:t>
        <w:br/>
        <w:t>тұрған бір сорлысымын!..</w:t>
        <w:br/>
        <w:t>(Қарулы жігіттер Сәбитке күштеп, жуасытқыш</w:t>
        <w:br/>
        <w:t>көйлек кигізіп, алып кетіп бара жатады).</w:t>
        <w:br/>
        <w:t>Сәбит: (ашынған терең бір жан күйзелісімен)</w:t>
        <w:br/>
        <w:t>Жылайсың...жылайсың әлі сорлы дүние! Ей, дүние,</w:t>
        <w:br/>
        <w:t>жылайсың әлі..жылайсың!..Ей, сорлы дүние!..</w:t>
        <w:br/>
        <w:t>Жылайсың...жылайсың әлі талай!..</w:t>
        <w:br/>
        <w:t>(Шымылдық)</w:t>
        <w:br/>
        <w:t>Мұхит: (көңілді раймен) Так, Саулешка, кешке үйге</w:t>
        <w:br/>
        <w:t>құдалар келеді! Дайын бол! Үлкен адамдар! Екінің</w:t>
        <w:br/>
        <w:t>бірінің босағасын аттай бермейтін адамдар олар!</w:t>
        <w:br/>
        <w:t>Сәуле: (таңданысын жасыра алмай) Ол не қылған</w:t>
        <w:br/>
        <w:t>құдалар аяқ астынан келгелі жатқан?!</w:t>
        <w:br/>
        <w:t>Мұхит: (көтеріңкі көңілмен) Құда емес... Құдай</w:t>
        <w:br/>
        <w:t>олар! ...Құдай!.. Құдай берген құдалар олар!</w:t>
        <w:br/>
        <w:t>Сәуле: (абыржып қалады) Апыр.ай, жүрегім</w:t>
        <w:br/>
        <w:t>аузыма тығылды ғой! Құда келеді дегеніңіз не?! Кімге...</w:t>
        <w:br/>
        <w:t>Жазираға құда түспекші ме? Жазираны сұрап келгелі</w:t>
        <w:br/>
        <w:t>жатыр ма?</w:t>
        <w:br/>
        <w:t>397</w:t>
        <w:br/>
        <w:t>СМӘоситепіз агкі Зейіпдолазаһі 2019КшіруенКшіруіі 4 раде 396</w:t>
        <w:br/>
        <w:t>------- Жұмтийасфай көр аса</w:t>
        <w:br/>
        <w:t>бара жатқан адамзаттың бүгінгі ой әлеміне, сезімсіз</w:t>
        <w:br/>
        <w:t>қалып бара жатқан жан дүниесіне жабысқан осы</w:t>
        <w:br/>
        <w:t>сырқатынан ендігіадам баласын айықтырып, сауықтыра</w:t>
        <w:br/>
        <w:t>алар ма екенбіз?! (Үнсіздік. Сәлден соң Әзина Сәбиттің</w:t>
        <w:br/>
        <w:t>цығына басын салып, құшағына тартылады. Сол сәтте</w:t>
        <w:br/>
        <w:t>жанында қарулы екі жігіт бар, бас дәрігер Құмар кіріп</w:t>
        <w:br/>
        <w:t>келеді).</w:t>
      </w:r>
    </w:p>
    <w:p>
      <w:r>
        <w:t>Құмар: (кекесінмен) Ау... біз сізді есі ауысқандарды</w:t>
        <w:br/>
        <w:t>емдепжүрген шығардесек!.. Сіз өзіңіз олармен махаббат</w:t>
        <w:br/>
        <w:t>құрып жүр екенсіз ғой!</w:t>
        <w:br/>
        <w:t>Әзина: (байыпты үнмен) Құмар Салимович,</w:t>
        <w:br/>
        <w:t>шіркін... жер басып жүрген сол бүгінгінің адам</w:t>
        <w:br/>
        <w:t>баласының бойында сол махаббат болсайшы, шіркін?!.</w:t>
        <w:br/>
        <w:t>Жоқ қой ол... жоқ қой!..</w:t>
        <w:br/>
        <w:t>Құмар: (қулана қарап) Немене, сол махаббатты жер</w:t>
        <w:br/>
        <w:t>шарын шарлап, іздеп көріп пе едіңіз?!</w:t>
        <w:br/>
        <w:t>Әзина: (көңі толғанысымен) Кеөргенмін!..</w:t>
        <w:br/>
        <w:t>Іздегенмін!.. Әлі де... тіпті күн демей де, түн демей де</w:t>
        <w:br/>
        <w:t>те іздеп жүрмін сол махаббатты!..</w:t>
        <w:br/>
        <w:t>Құмар: (кекесінді күлкімен) Оу, тіпті зарығып жүр</w:t>
        <w:br/>
        <w:t>екенсіз ғой өзі?! Ха... ха... ха...</w:t>
        <w:br/>
        <w:t>Әзина: (Құмарға қаратып) Иә... зарығып жүрмін...</w:t>
        <w:br/>
        <w:t>дұрыс айтасы?з!..</w:t>
        <w:br/>
        <w:t>Құмар: (күлген болып) Қап... сізді зарықтырып</w:t>
        <w:br/>
        <w:t>қойғанымыз жарамады-ау осы! Әзірміз... әзірміз біз</w:t>
        <w:br/>
        <w:t>дегеніңіз! Қызға жарап тұрмыз... жарап тұрмыз... әлі</w:t>
        <w:br/>
        <w:t>біз!</w:t>
        <w:br/>
        <w:t>(Манадан бергі әңгімені үнсіз тыңдап тұрған Сәбит</w:t>
        <w:br/>
        <w:t>көз ілеспес шапшаңдықпен жетіп келіп, Құмарды</w:t>
        <w:br/>
        <w:t>жағасынан алады).</w:t>
        <w:br/>
        <w:t>Сәбит: (кектеніп) Антұрған неме.. қызыңдай</w:t>
        <w:br/>
        <w:t>394</w:t>
        <w:br/>
        <w:t>Сбоситепіз апа Зейіпдолаваһ1 201ЭЖшіруіКкшіруіі 4 раде 390</w:t>
        <w:br/>
        <w:t>Жумвоибастыб көр ҙсаса</w:t>
        <w:br/>
        <w:t>Мұхит: (жүзін суытып) Білемін! Бүкіл ел... бүкіл</w:t>
        <w:br/>
        <w:t>қала халқы біліп отырғанда, мен... мен неге білмеуім</w:t>
        <w:br/>
        <w:t>керек?! Ал, білемін... білемін де!..</w:t>
        <w:br/>
        <w:t>Сәуле: (абыржып қалады) Папасы... білсең дұрыс</w:t>
        <w:br/>
        <w:t>болды! Сабыр сақтаңыз да, қызыңыздың бетінен</w:t>
        <w:br/>
        <w:t>қақпаңыз, жолын бөгемеңіз! Және де екі жастың</w:t>
        <w:br/>
        <w:t>обалына қала көрмеңіз! Жаман бала көрінбейді!</w:t>
        <w:br/>
        <w:t>Мұхит: (ашуланып) ӘЙ... сен не өзің... болашақ</w:t>
        <w:br/>
        <w:t>күйеу балаңмен танысып та, білісіп те алғанбысың?!</w:t>
        <w:br/>
        <w:t>Иә... әңгіме сенде ғой өзі! Ал, айта отыр... тыңдалық!</w:t>
        <w:br/>
        <w:t>Сәуле: (сабырынан жаңылмай) Айтар болсам...</w:t>
        <w:br/>
        <w:t>ешнәрсесі жоқ, біреудің алтын асықтай баласы... тәп-</w:t>
        <w:br/>
        <w:t>тәуір азамат! Білім десең білімі, көрік десең көркі бар.</w:t>
        <w:br/>
        <w:t>Сол азаматтың етегінен ұстаса Жазирашымыз жыламас,</w:t>
        <w:br/>
        <w:t>бақытты болар деп ойлаймын...</w:t>
        <w:br/>
        <w:t>Мұхит: (қызбаланып) Иә... тағы да не ойлағаның</w:t>
        <w:br/>
        <w:t>бар еді? АЙт.. ал айт енді... айтып ал! Тағы да не</w:t>
        <w:br/>
        <w:t>ойлайсың?!</w:t>
      </w:r>
    </w:p>
    <w:p>
      <w:r>
        <w:t>Сәуле: (жүзін төмен салып) Ойым сол папасы!..</w:t>
        <w:br/>
        <w:t>Батаңызды беріңіз де... екеуін үй қылып жіберейік!..</w:t>
        <w:br/>
        <w:t>Мұхит: (зілмен) Ақмақ!.. «Қатынның шашы ұзын,</w:t>
        <w:br/>
        <w:t>ақылы қысқа»,.. дегенді айтқан қазақ бар ғой... дәл</w:t>
        <w:br/>
        <w:t>қазір сол табыла қалып, «осы мақалды мен... мына</w:t>
        <w:br/>
        <w:t>мен шығарып едім» деп алдыма келіп тұра қалса бар</w:t>
        <w:br/>
        <w:t>ғой... осы арада... тап қазір күні кеше сатып әкеліп ана</w:t>
        <w:br/>
        <w:t>гаражға кіргізіп қойған су жаңа «Джипті» сол қазаққа</w:t>
        <w:br/>
        <w:t>мінгізіп жіберер едім! Ақмақсың!.. Вот все!..</w:t>
        <w:br/>
        <w:t>Сәуле: (шарасыз күйге түсіп) Папасы!.. Бұлайша...</w:t>
        <w:br/>
        <w:t>қатты кетпесеңізші Енді қайтейін?! Әйтеуір</w:t>
        <w:br/>
        <w:t>жүрегіңіз қысып қалып жүрмесінші! Дәріңізді әкеліп</w:t>
        <w:br/>
        <w:t>берейінші!..</w:t>
        <w:br/>
        <w:t>Мұхит: (қатаңдау) Жоқ... керегі жоқ енді маған</w:t>
        <w:br/>
        <w:t>388</w:t>
        <w:br/>
        <w:t>оо Жабал ерге н/руғгы іруі Ді рад 387</w:t>
        <w:br/>
        <w:t>мен байлығы үшін дінін де, тілін де қоса сатып жүре</w:t>
        <w:br/>
        <w:t>беретін намыссыз да, рухсыз да қазақтың бірі сен</w:t>
        <w:br/>
        <w:t>екенсің ғой!</w:t>
        <w:br/>
        <w:t>Шахан: (қолындағы шарабынұстап, ерсілі-қарсылы</w:t>
        <w:br/>
        <w:t>жүре бастайды) Да... молодой человек! Оказывается</w:t>
        <w:br/>
        <w:t>вы очень.. очень.. даже очень амбициозны! Өзің</w:t>
        <w:br/>
        <w:t>намысшыл екенсің ғой, ә! Ал... мына Дәурен... менің</w:t>
        <w:br/>
        <w:t>замым... менің Еленамның әппақ мойнына таққан алтын</w:t>
        <w:br/>
        <w:t>кресін сүйді дейік!.. Ал... онда тұрған не бар, кімнің</w:t>
        <w:br/>
        <w:t>несі кететін еді?!.</w:t>
        <w:br/>
        <w:t>Сәбит: (айбаттана) Ұлттың намысы...намысы</w:t>
        <w:br/>
        <w:t>кететін еді,Шахан аға!</w:t>
        <w:br/>
        <w:t>Шахан: (таңдана сұрайды) Да вы что?! Ұлттың</w:t>
        <w:br/>
        <w:t>намысы дейді!.. Ә.. ұлттың намысы, ә!. Қайда</w:t>
        <w:br/>
        <w:t>қалмаған, қайда кетпей жатқан намыс ол! (Қарқылдап</w:t>
        <w:br/>
        <w:t>күледі). Ха..ха..ха!</w:t>
        <w:br/>
        <w:t>Сәбит: (қызбалығы басылып) Дұрысайтасыз!.. Қайда</w:t>
        <w:br/>
        <w:t>қалмаған... е, шіркін, қайда кетпеген намыс дейсіз?!</w:t>
        <w:br/>
        <w:t>Сіздің Еленаңыздың құшағында да кетті ол намыс.</w:t>
        <w:br/>
        <w:t>Ол намыс әне ұлт таңдамай, ел таңдамай көрінгеннің</w:t>
        <w:br/>
        <w:t>етегінен ұстап шет ел асып тұрмысқа шығып кетіп</w:t>
        <w:br/>
        <w:t>жатқан қазақтың қара көз қыздарының құшағымен де</w:t>
        <w:br/>
        <w:t>кетіп барады.</w:t>
        <w:br/>
        <w:t>Шахан: (алара қарап) Тисін!. Аянсың ба?!.</w:t>
        <w:br/>
        <w:t>Қазақтың қызына да бай болса болды емес пе?!. Негрі</w:t>
        <w:br/>
        <w:t>не... арабы мен түркі не... орысы, немісі не, қытайы</w:t>
        <w:br/>
        <w:t>не?! Тисін!.. Тисін! Қазақтың қыздарына да бай керек!</w:t>
        <w:br/>
        <w:t>Зато... вот зато... сосын... кейін барып соның рахатын да</w:t>
        <w:br/>
        <w:t>көреміз! Әлі... түптің түбінде сол қазақтың қыздарынан</w:t>
        <w:br/>
        <w:t>туған балалар бар ғой... олар қазақтың жиендері болып</w:t>
        <w:br/>
        <w:t>келмей ме?!. Вот міне, әлемнің кез-келген жеріне</w:t>
        <w:br/>
        <w:t>бара қалсақ болды... сол жиендеріміз... былай енді...</w:t>
      </w:r>
    </w:p>
    <w:p>
      <w:r>
        <w:t>25-63 385</w:t>
        <w:br/>
        <w:t>Сосителіз апа Зейіпдолаваһ1 201ЭЖшіруіКкшіруіі 4 раде 394</w:t>
        <w:br/>
        <w:t>Ж умноийасбиб көр аса</w:t>
        <w:br/>
        <w:t>кісіге бұл көйлекті кигізбей ақ қойыңыздар! Жүре</w:t>
        <w:br/>
        <w:t>беріңіздер! (Медбикелер шығып кетеді.) Осы Сізді</w:t>
        <w:br/>
        <w:t>жындыханаға несіне жатқызғанына таңым бар. Біраздан</w:t>
        <w:br/>
        <w:t>бері бақылап жүрмін, бойыңыздан ешбір психикалық</w:t>
        <w:br/>
        <w:t>ауытқушылықты байқай алмай-ақ қойдым!</w:t>
        <w:br/>
        <w:t>Сәбит: (көңілді, бірақ наразы раймен) Сонда мені</w:t>
        <w:br/>
        <w:t>жынды емес дегеңіз келгені ме? О, дәрігерім рахмет!</w:t>
        <w:br/>
        <w:t>Тіпті... мың да бір рахмет!.. Менің есуас, ессіз, тіпті</w:t>
        <w:br/>
        <w:t>жынды да емес екендігіме тым болмаса Сіздің көзіңіз</w:t>
        <w:br/>
        <w:t>жетіп, илаңғаныңызға шүкіршілік етіп тұрмын!..</w:t>
        <w:br/>
        <w:t>Әзина: (жымиып) Кәне, тағы бір бақылап көрейін!</w:t>
        <w:br/>
        <w:t>Келіңіз, отырыңыз!</w:t>
        <w:br/>
        <w:t>Сәбит: (ойлы, мұңайған күйде) Дәрігерім, айты-</w:t>
        <w:br/>
        <w:t>ңызшы... осы жындыханада жатқандардың бәрінің</w:t>
        <w:br/>
        <w:t>бірдей естері ауысқандар деп ойлайсыз ба? Тіпті бол-</w:t>
        <w:br/>
        <w:t>маса... қазір мына есі кетіп жатқан есер дүниеде... дені</w:t>
        <w:br/>
        <w:t>сау... есі бүтін бір жан иесі қалды ма екен осы күні 7..</w:t>
        <w:br/>
        <w:t>Әзина: (мейірімді бір оймен) Тап осыншалықты</w:t>
        <w:br/>
        <w:t>күйзелмеңізші!.. Жер бетіндегі адам баласының бәрі</w:t>
        <w:br/>
        <w:t>бірдей есуас болып кете қойған жоқ шығар әзірге.</w:t>
        <w:br/>
        <w:t>Дені сау, есі бүтін біреулер бар болар... жүрген шығар</w:t>
        <w:br/>
        <w:t>арамызда!..</w:t>
        <w:br/>
        <w:t>Сәбит: (жанары жалт етіп) Күйзелме дейсіз-ау!</w:t>
        <w:br/>
        <w:t>Міне, көрдіңіз бе, Сіздің өзіңіз де... маған күйзелме деп</w:t>
        <w:br/>
        <w:t>тұрсыз. Сіз білесіз бе... қазір есі дұрыс емес, басында</w:t>
        <w:br/>
        <w:t>миы жоқ жан баласы ғана күйзелмей, ойланбай-ақ өмір</w:t>
        <w:br/>
        <w:t>сүре алады. Естілер... ақылы мен санасы барлар... әрине</w:t>
        <w:br/>
        <w:t>қиналады... күйзеледі... күңіренеді... жылайды!..</w:t>
        <w:br/>
        <w:t>Әзина: (Сәбиттің қолын мейірлене ұстайды) Сіз</w:t>
        <w:br/>
        <w:t>осыншалықты неге үрейленесіз? Жаныңыз күйзеліске</w:t>
        <w:br/>
        <w:t>түсерліктей не болып қалды?!. Бойыңызда не қорқыныш</w:t>
        <w:br/>
        <w:t>бар билеп алған?!.</w:t>
        <w:br/>
        <w:t>392</w:t>
        <w:br/>
        <w:t>о:56абагеі б бодьнгобо зшрнышышыш ары лы..-----------</w:t>
        <w:br/>
        <w:t>Елена: (Шаханға қарап) Шахан, а что вы все</w:t>
        <w:br/>
        <w:t>зацепилисьза этим молодым и даже очень симпатичным</w:t>
        <w:br/>
        <w:t>молодым человеком?! Түсінбей тұрмын,осы бір жап-</w:t>
        <w:br/>
        <w:t>жас әрі сұлу да сыпайы жас жігітке неге бәріңіз бірдей</w:t>
        <w:br/>
        <w:t>қадала қалдыңыздар?!</w:t>
        <w:br/>
        <w:t>Дәурен: (еліре сөйлеп) А он... а он... этот ваш молодой</w:t>
        <w:br/>
        <w:t>и очень даже симпатичный человек претендует занят</w:t>
        <w:br/>
        <w:t>директорское кресло нашего института! Шахаңның</w:t>
        <w:br/>
        <w:t>орнынан дәмесі бар мұның!</w:t>
      </w:r>
    </w:p>
    <w:p>
      <w:r>
        <w:t>Шахан: (даусын созып) А... со...лай... ма еді өзі?!.</w:t>
        <w:br/>
        <w:t>Дәурен: (жылмаңдап) Солай... дәл солай,Шахан</w:t>
        <w:br/>
        <w:t>Есенович! Анада айттым ғой мен сізге сондай бір әңгіме</w:t>
        <w:br/>
        <w:t>айтылып жүр деп! Оның үстіне бұл жігіт ана кісінің</w:t>
        <w:br/>
        <w:t>қызына үйлене қалса... онда сіздің орныңызға некесі</w:t>
        <w:br/>
        <w:t>қиылған күннің ертесіне келіп отыра қалады д2!..</w:t>
        <w:br/>
        <w:t>Сәбит: (жасқанбай) Шахан аға, креслоңыз үшін</w:t>
        <w:br/>
        <w:t>күрес дәл осы арада басталып тұрғандығын сезініп</w:t>
        <w:br/>
        <w:t>секем алып тұрсыз ба? Күмәнданбай-ақ қойыңыз! Біз</w:t>
        <w:br/>
        <w:t>ел болашағы кресломен емес, ұстанған кредомен...</w:t>
        <w:br/>
        <w:t>ұстаным арқылы шешілетіндігін ұққан ұрпақпыз!</w:t>
        <w:br/>
        <w:t>Шахан: (риза болғандай) АЙ, да молодежы.. Әй,</w:t>
        <w:br/>
        <w:t>осы жастар-ай, ә! Керек болса сол креслоны мен саған</w:t>
        <w:br/>
        <w:t>бере де саламын!.. Ала ғой... әне тұр сол кресло! Бере</w:t>
        <w:br/>
        <w:t>саламын!.. Ал... ал енді!..</w:t>
        <w:br/>
        <w:t>Дәурен: (жарамсақтанып) Йә... иә... бере салады</w:t>
        <w:br/>
        <w:t>біздің Шахан Есенович! Бере салады!.. Бере салады...</w:t>
        <w:br/>
        <w:t>қара да тұр!..</w:t>
        <w:br/>
        <w:t>Шахан: (Дәуренге жалт қарап, жақтырмай) Ал,сол</w:t>
        <w:br/>
        <w:t>кеслоны мына саған бере салсам қайтеді, ә!.. Аламысың-</w:t>
        <w:br/>
        <w:t>ей! Отырамысың-ей менің орныма! Отырамысың-ей?!</w:t>
        <w:br/>
        <w:t>Дәурен: (жүрегін ұстап) Ойпырма-ай, ә!.. Ой, Ал-</w:t>
        <w:br/>
        <w:t>ламай!.. Шахан Есенович, мына тал түсте не деп тұрсыз.</w:t>
        <w:br/>
        <w:t>383</w:t>
        <w:br/>
        <w:t>со А Тере тіре іруі раде 391</w:t>
        <w:br/>
        <w:t>сол дәрінің! Мына қорлықты көргенімше... «ойбай,</w:t>
        <w:br/>
        <w:t>бәленбайдың қызы детдомның бір жетім баласына</w:t>
        <w:br/>
        <w:t>тұрмысқа шығыпты» дегенді естіп...досыма күлкі,</w:t>
        <w:br/>
        <w:t>дұшпаныма таба болғанымша... жүрегім жарылып,</w:t>
        <w:br/>
        <w:t>өліп-ақ кетейін осы арада!</w:t>
        <w:br/>
        <w:t>Сәуле: (жалынышты кейіппен) Папасы.. қойыңыз...</w:t>
        <w:br/>
        <w:t>мұныңыз не? Мә... мына дәріңізді тіліңіздің астына</w:t>
        <w:br/>
        <w:t>салыңызшы! Сабыр... сабыр етіңізші!..</w:t>
        <w:br/>
        <w:t>Мұхит: (ашулы, ерсілі-қарсылы жүріп алады)</w:t>
        <w:br/>
        <w:t>Қой дейсің маған... сабыр сақта дейсің маған! Сен</w:t>
        <w:br/>
        <w:t>осы... менің... мына менің жағдайымды ойладың ба?</w:t>
        <w:br/>
        <w:t>Соны ойлайтындай қызың екеуіңде ми қалды ма өзі?!</w:t>
        <w:br/>
        <w:t>Жарайды... ертең қызымды ана детдомовецке тұрмысқа</w:t>
        <w:br/>
        <w:t>бердім дейін! Сонда менің қасымда «құдамның»</w:t>
        <w:br/>
        <w:t>орнына детдомның директоры... ал мына сенің жаныңда</w:t>
        <w:br/>
        <w:t>«құдағиың» болып детдомның тәрбиешісі тұра ма</w:t>
        <w:br/>
        <w:t>қатарласып?! Сен... сен... қызың екеуің осыны... осыны</w:t>
        <w:br/>
        <w:t>ойладыңдар ма, ей, ә?!. Ақымақсынңдар... ақымақсыңдар</w:t>
        <w:br/>
        <w:t>екеуің де!.. Ақымақсыңдар!..</w:t>
        <w:br/>
        <w:t>Сәуле: (жүзін төмен салып,жасқанған үнмен)</w:t>
        <w:br/>
        <w:t>Папасы!.. Папасы енді... «жас өспей ме, жарлы байымай</w:t>
        <w:br/>
        <w:t>ма?!» демеуші ме еді! Осы күні «қанаты бүтін сұңқар,</w:t>
        <w:br/>
        <w:t>тұяғы бүтін тұлпар бар ма»?! Жетім де жетіледі,</w:t>
      </w:r>
    </w:p>
    <w:p>
      <w:r>
        <w:t>кетігі де толады дүниенің! Былайша... ақылыңыздан</w:t>
        <w:br/>
        <w:t>адаспаңызшы! Іштен шыққан бала үшін бәріне де көнуге</w:t>
        <w:br/>
        <w:t>тиістіміз! Мына сөзіңізді де... осы көңіл күйіңізді де</w:t>
        <w:br/>
        <w:t>ана балалар естіп, біліп қалып жүрмесінші! Обалдарына</w:t>
        <w:br/>
        <w:t>қалып жүрмейікшші әйтеуір!</w:t>
        <w:br/>
        <w:t>Мұхит: (ширығып) Ә... сен маған... мына маған...</w:t>
        <w:br/>
        <w:t>бәріне де көн... бәріне де келіс... бәріне де төз деп</w:t>
        <w:br/>
        <w:t>отырсың ғой!.. Солай ма?! Солай болды ғой, ә?!. Соны</w:t>
        <w:br/>
        <w:t>айтып отырсың ғой мына маған?!.</w:t>
        <w:br/>
        <w:t>26-63 889</w:t>
        <w:br/>
        <w:t>оре ага ; аа. 201ЭкшіруімКшіруН МЕ раде 397</w:t>
        <w:br/>
        <w:t>балаға... қызыңмен жасты балаға... аузың барып андағы</w:t>
        <w:br/>
        <w:t>сөзді қалай айтып тұрсың?!</w:t>
        <w:br/>
        <w:t>Құмар: (сасқалақтап) ӘЙ...өй...мынау жынды ма-</w:t>
        <w:br/>
        <w:t>ай! Өй... жібер деймін! Әй... патшағарлар, жыны қозып,</w:t>
        <w:br/>
        <w:t>мынау құтырып кеткен жоқ па, ай?! Ауру, ауру бұл!..</w:t>
        <w:br/>
        <w:t>Әй, неге сілейіп тұрсыңдар? Мені мына бір есалаңның</w:t>
        <w:br/>
        <w:t>қолынан өлсін деп тұрсыңдар ма, ей?!.</w:t>
        <w:br/>
        <w:t>Сәбит: (екі көзі оттай жанып) Саудың асын ішіп,</w:t>
        <w:br/>
        <w:t>аурудың сөзін сөйлеп тұрған сен де.. есалаңның</w:t>
        <w:br/>
        <w:t>бірісің!..</w:t>
        <w:br/>
        <w:t>Әзина: (араға түседі) Сәбит, жібер андағыны!..</w:t>
        <w:br/>
        <w:t>Қолыңды былғап қайтейін деп едің?! Құмар сынды</w:t>
        <w:br/>
        <w:t>құмалақ адамдардан жер бетін сен енді тазарта</w:t>
        <w:br/>
        <w:t>алмайсың! Олар жер бетін түгел жайлап, басып кеткелі</w:t>
        <w:br/>
        <w:t>қашан?!, Жібер деймін... жібере ғой енді!..</w:t>
        <w:br/>
        <w:t>(Сәбит Әзинаға жалт қарайды.Құмарды босатады.</w:t>
        <w:br/>
        <w:t>Қос қолымен бетін басқан қалпы басын төмен салып</w:t>
        <w:br/>
        <w:t>отырады.)</w:t>
        <w:br/>
        <w:t>Құмар:(жағасынтүзеп,ашуғамінген)Әй,есуас!Мен</w:t>
        <w:br/>
        <w:t>бе... мен сені бар ғой... бұл арадан тірі шығармаймын...</w:t>
        <w:br/>
        <w:t>Сүйегіңді сүйретіп далаға шығартып тастаймын да...</w:t>
        <w:br/>
        <w:t>кебінсіз көмгізе саламын!.. Кімге керексің?! Кімің бар,</w:t>
        <w:br/>
        <w:t>сені іздеп жатқан?! Өй, есуас!.. Ит... ит!..</w:t>
        <w:br/>
        <w:t>Әзина: (ызбарлы үнмен) Құмар Салимович!</w:t>
        <w:br/>
        <w:t>Ауруханада емделіп жатқан пациентке былайша</w:t>
        <w:br/>
        <w:t>жекіруге және жанын күйзелтетін мұндай ауыр сөз</w:t>
        <w:br/>
        <w:t>айтуға дәрігер ретінде сіздің ешқандай хақыңыз жоқ!</w:t>
        <w:br/>
        <w:t>Бұл әдепсіздік! Бұл ешбір этикаға сыймайтын жай!</w:t>
        <w:br/>
        <w:t>Құмар: (өршеленіп) О, тамаша! Міне... бір әдепті</w:t>
        <w:br/>
        <w:t>жанның мына арадан табыла қоюын қараңыз! Этикаға</w:t>
        <w:br/>
        <w:t>сыймайды дейді, ә!.. Э-ти-ка-ға!.. Сіздің мынасырқатпен</w:t>
        <w:br/>
        <w:t>құшақтасып тұрғаныңыз... болмаса... басқадай болып</w:t>
        <w:br/>
        <w:t>395</w:t>
      </w:r>
    </w:p>
    <w:p>
      <w:r>
        <w:t>СӘоситепі агкі бейіповлава1 201ЭкиіруЫАКшіруНҒ- раде 386</w:t>
        <w:br/>
        <w:t>Ждамоийасабың кеу ?баса</w:t>
        <w:br/>
        <w:t>осы сіз?! Бұл орынға сіз... бір сіз ғана лайықтысыз!</w:t>
        <w:br/>
        <w:t>Біз осы Сіздің көлеңкеңізде.. сол креслоңыздың</w:t>
        <w:br/>
        <w:t>айналасында жүрсек болды да! Ант етейін... маған... тап</w:t>
        <w:br/>
        <w:t>мынамаған... сіздің креслоңыңыздың қажеті жоқ!.. Тіпті</w:t>
        <w:br/>
        <w:t>де мен лайықсызбын ғой ол кресломен, ол орынға!</w:t>
        <w:br/>
        <w:t>Шахан: (сұсты жүзбен) Ант ішейін дейді, э! Ант</w:t>
        <w:br/>
        <w:t>ішкішін мұның! Қазіргінің адамына ант ішкен де, арақ</w:t>
        <w:br/>
        <w:t>ішкен де бірдей болып қалғанын мен білмейді дейсің</w:t>
        <w:br/>
        <w:t>бе, ей?!. Кез-келген жерде... кездескен жерде арақ</w:t>
        <w:br/>
        <w:t>ішіп жүре беретін алқаштар сияқты қазіргі адамдар да</w:t>
        <w:br/>
        <w:t>кез-келген жерде ант су іше салады да, онан кейін де</w:t>
        <w:br/>
        <w:t>жамандығы мен қиянатын жасап, мұртынан күліп жүре</w:t>
        <w:br/>
        <w:t>береді. Ол сен сияқты жәдігәй сұмпайылар!..</w:t>
        <w:br/>
        <w:t>Дәурен: (жүрегін ұстаған қалпы) Апыр-ай, ә!..</w:t>
        <w:br/>
        <w:t>Шаха, Шаха деймін... қатты кеттіңіз-ау! Сізге адал..</w:t>
        <w:br/>
        <w:t>ақ болып жүрмін ғой осы! Сізге деген адалдығымды</w:t>
        <w:br/>
        <w:t>кәне, қалай... немен дәлелдесем екен, а?!. Қазір... қазір!</w:t>
        <w:br/>
        <w:t>Мархабат, Елена Ивановна, андағы мойныңызға таққан</w:t>
        <w:br/>
        <w:t>кресіңізді шешіп беріңізші! Еленажан, айналайын,</w:t>
        <w:br/>
        <w:t>крестіңізді шешіп беріңізші! Сүйемін... сүйемін мен</w:t>
        <w:br/>
        <w:t>қазір андағы алтын кресіңізді! Шахан Есеновичке деген</w:t>
        <w:br/>
        <w:t>адалдығымды мен солай дәлелдеймін! Шешіңізші...</w:t>
        <w:br/>
        <w:t>беріңізші... кресіңізді... сүйейін андағы кресіңізді!..</w:t>
        <w:br/>
        <w:t>(Мына тосын жайға бәрі аң-таң. Сыл-сылқ</w:t>
        <w:br/>
        <w:t>күлген Елена мойнына таққан алтын кресті алқасын</w:t>
        <w:br/>
        <w:t>маңғаздана шешіп, алақанына салып Дәуренге ұсына</w:t>
        <w:br/>
        <w:t>береді, ол алуға ұмтылады. Сол сәтте Сәбит Дәуреннің</w:t>
        <w:br/>
        <w:t>қолын қағып жібереді).</w:t>
        <w:br/>
        <w:t>Сәбит: (қызбаланып) Тәйт әрі, сүмелек!.. Өзіңді</w:t>
        <w:br/>
        <w:t>сорлы бір жәдігей... мүсәпір жан ғой деп жүрсем,</w:t>
        <w:br/>
        <w:t>өзің барып тұрған ез екенсің ғой! Сорлы болсаң да...</w:t>
        <w:br/>
        <w:t>осыншалықты сорақылыққа бармасаң етті! Мансабы</w:t>
        <w:br/>
        <w:t>384</w:t>
        <w:br/>
        <w:t>от а атады дрніруе рун ғ раде 395</w:t>
        <w:br/>
        <w:t>Сәбит: (терезеден сыртқы көз салып) Мен бе... мен</w:t>
        <w:br/>
        <w:t>... Өз ойымнан да қорқамын осы күндері! Өз ойымнан</w:t>
        <w:br/>
        <w:t>да үрейленемін.</w:t>
        <w:br/>
        <w:t>Әзина: (шынайы бір көңілмен) Ол не қылған ой</w:t>
        <w:br/>
        <w:t>Сіздегі... осыншалықты үрей туғызатындай ?!,</w:t>
        <w:br/>
        <w:t>Сәбит: (Әзинаға бұрылып) Осы... мына дүниенің</w:t>
        <w:br/>
        <w:t>есі кетіп бара жатқандай емес Пе екен?!. Жалған дүние</w:t>
        <w:br/>
        <w:t>өзінің жалғандығын танытып... адам баласынан да</w:t>
        <w:br/>
        <w:t>сырт айналып бара жатқандығын білесіз бе? Құрдымға</w:t>
        <w:br/>
        <w:t>кетудің жар шетіне келіп қалғандығымызды дабілмейсіз</w:t>
        <w:br/>
        <w:t>бе? Сіз... сіз... соны да сезбейсіз бе?!.</w:t>
        <w:br/>
        <w:t>Әзина: (орнынан тұрып) Сабыр... сабыр!..</w:t>
        <w:br/>
        <w:t>Сәбит: (баяу, ойлы үнмен) Иә... иә... сол сабырымнан</w:t>
      </w:r>
    </w:p>
    <w:p>
      <w:r>
        <w:t>айырма... сол сабырымды ала көрме деп сұраймын</w:t>
        <w:br/>
        <w:t>жаратушымнан. Алайда... күн сайын сол сабырым да</w:t>
        <w:br/>
        <w:t>сарқылып бара жатыр ма деймін?!..</w:t>
        <w:br/>
        <w:t>Әзина: (жанарындағы жасты сүртіп, Сәбиттің ту</w:t>
        <w:br/>
        <w:t>сыртынан келіп тұрады) Бұл дүниеден сая таба алмай</w:t>
        <w:br/>
        <w:t>жүрген жалғыз жан иесі сіз ғана ма едіңіз?! Мен сізден</w:t>
        <w:br/>
        <w:t>дәрігер есебінде сұрайыншы! Сіз осы Адамзаттың</w:t>
        <w:br/>
        <w:t>бүгінгі сырқатының жалпы диагнозын білесіз бе?!</w:t>
        <w:br/>
        <w:t>(Сәбит орнынан ұшып тұрады да, Әзинаны мейірлене</w:t>
        <w:br/>
        <w:t>қос қолынан ұстайды).</w:t>
        <w:br/>
        <w:t>Сәбит: (аптыға сөйлейді) Жоқ, білмеймін!.. Білмейді</w:t>
        <w:br/>
        <w:t>де екенмін. Ойламаппын да соның жайын! Білмеймін...</w:t>
        <w:br/>
        <w:t>білмеймін!..</w:t>
        <w:br/>
        <w:t>Әзина: (ойға беріліп) Адам баласының жан дүниесі</w:t>
        <w:br/>
        <w:t>жансызданып, сезімсіз қалып, сол жан дүниесі өліп</w:t>
        <w:br/>
        <w:t>жатқандай!.. Адамзаттың бүгінгі сырқатының түрі</w:t>
        <w:br/>
        <w:t>осы, Міне!.. Дәрі дәрмектің... мыңдаған, тіпті енді</w:t>
        <w:br/>
        <w:t>миллиондаған жаңа түрлерін ойлап тауып, шығарып</w:t>
        <w:br/>
        <w:t>жатқанымызбен... бір біріне жақсылық ойлаудан қалып</w:t>
        <w:br/>
        <w:t>393</w:t>
        <w:br/>
        <w:t>Сбоситепіз апа Зейіпдолаваһ1 201ЭЖшіруікшіруіі 4 раде 398</w:t>
        <w:br/>
        <w:t>Жденвийасбиб көр жаса</w:t>
        <w:br/>
        <w:t>жүргеніңіз де... этикаға сыйып, жұғысып тұр ма? Бұл</w:t>
        <w:br/>
        <w:t>мәселені біз әлі кейін қарайтын боламыз!</w:t>
        <w:br/>
        <w:t>Сәбит: (жалынғандай) Құдай үшін... маған бола</w:t>
        <w:br/>
        <w:t>жан иесін жазғырып, жазалай көрмеңізші! Бүгінгінің</w:t>
        <w:br/>
        <w:t>адам баласының бір бірінен тартқызып жатқан жазасы</w:t>
        <w:br/>
        <w:t>аз деп пе едіңіз?! Бәріне де мен... мен бейбақ кінәлімін!</w:t>
        <w:br/>
        <w:t>Сол үшін мына Әзинаны жазғырып, жазалай көрмеңіз!</w:t>
        <w:br/>
        <w:t>Манағы өзіңіз айтқандай, кебінсіз көмгізе салыңыз! Кім</w:t>
        <w:br/>
        <w:t>бар дейсіз... кімім бар дейсіз мені іздеп жатқан?!</w:t>
        <w:br/>
        <w:t>Құмар: (екіленіп кетеді) Иә... иә... кімің бар сені</w:t>
        <w:br/>
        <w:t>іздеп жатқан, ә?! Дүниеге келмей жатып... көзіңді ашпай</w:t>
        <w:br/>
        <w:t>жатып... шырылдатып балалар үйіне тастап кеткен</w:t>
        <w:br/>
        <w:t>көкек анаң келер деймісің?! Әлде...әкең келе ме іздеп?!.</w:t>
        <w:br/>
        <w:t>Ха...ха..ха... Әй...сол әке дегенің бар ма еді, болып па</w:t>
        <w:br/>
        <w:t>еді өзіңде?! Ха...ха...ха...</w:t>
        <w:br/>
        <w:t>Сәбит: (жан күйзелісін жасыра алмай) Дұрыс</w:t>
        <w:br/>
        <w:t>айтасыз! Келмейдіолар... келмейді!.. Өзтастандыларына</w:t>
        <w:br/>
        <w:t>тағдырымның да тас атып жатқанын білмейді олар...</w:t>
        <w:br/>
        <w:t>білмейді!..</w:t>
        <w:br/>
        <w:t>Құмар: (өшіккен кейпімен) АЛ.. білді дейік...</w:t>
        <w:br/>
        <w:t>білгенде не қылар еді соларың?!</w:t>
        <w:br/>
        <w:t>Сәбит: (сахнаға қарап,ойлы жүзбен) Менімен бірге</w:t>
        <w:br/>
        <w:t>жылар еді олар да!.. Ей, адамдар! Жүректерің бар болса,</w:t>
        <w:br/>
        <w:t>тым болмаса... менімен бірге сендер де жылаңдаршы!..</w:t>
        <w:br/>
        <w:t>Жылаңдаршы!.. Тым болмаса жанымыздың кірі мен</w:t>
        <w:br/>
        <w:t>кірбіңін де көз жасымызбен бір шайып алайық та!</w:t>
        <w:br/>
        <w:t>Жылаңдаршы!.. Жылаңдаршы!..</w:t>
      </w:r>
    </w:p>
    <w:p>
      <w:r>
        <w:t>Құмар: (мысқылы бар әмірмен) Немене... сен</w:t>
        <w:br/>
        <w:t>жылады деп мына дүние атаулының бәрі де жылауы</w:t>
        <w:br/>
        <w:t>керек пе ей, есуас?! Әкетіңдер, мына есуасты!..</w:t>
        <w:br/>
        <w:t>Сәбит: (сабырлы қалпымен) Жүрек көзіңді</w:t>
        <w:br/>
        <w:t>салып,жаныңның түйсігімен тыңдай білгенге... мына</w:t>
        <w:br/>
        <w:t>396</w:t>
        <w:br/>
        <w:t>Сбоситепіз апа Зейіпдӛпаваһ1 201ЭЖшруіАКкшіруі1.1Ғ раде 417</w:t>
        <w:br/>
        <w:t>Есен: (аталық әрі қуанышты мейріммен) Өй,</w:t>
        <w:br/>
        <w:t>құлыншағым! ӘЙ, кемпір, естіп тұрмысың-ей?! Мұхтар</w:t>
        <w:br/>
        <w:t>деп қой дейді!.. Мұхтар болсын!.. Мұхтар... Мұхтар! Әй,</w:t>
        <w:br/>
        <w:t>кемпір мен ана сиыр қораның керегесінде ілулі тұрған</w:t>
        <w:br/>
        <w:t>тал бесікті алып келейін де! Ұрыспаймысың, ей?!</w:t>
        <w:br/>
        <w:t>(Есен жүгіре басып, кетіп бара жатады. Айналаны</w:t>
        <w:br/>
        <w:t>кісінеген құлын үні мен сәбидің іңгәлағаны... Мұхтар...</w:t>
        <w:br/>
        <w:t>Мұхтар деген дауыс жаңғыртып жатады. Сәбиттің</w:t>
        <w:br/>
        <w:t>жанарын жас жуып кетеді.)</w:t>
        <w:br/>
        <w:t>(Соңы. Шымылдық.)</w:t>
        <w:br/>
        <w:t>с елей» апа іпдәлаван 2013ішіруі-ішірун 4 раде407</w:t>
        <w:br/>
        <w:t>ол арадан қайтып шығуым екі талай болар! Тезірек...</w:t>
        <w:br/>
        <w:t>тезірек жете көр!</w:t>
        <w:br/>
        <w:t>Жазира: (жылаған қалпы) Қазір, жаным... қазір!</w:t>
        <w:br/>
        <w:t>Қай жердесің,қай арада тұрсың?!. Түсіндім, түсіндім!</w:t>
        <w:br/>
        <w:t>Киім... киім ала кел дейсің бе?! Қазір... қазір жетемін!</w:t>
        <w:br/>
        <w:t>Ұшамын... ұшамын саған! Қазір... қазір ұшып жетемін</w:t>
        <w:br/>
        <w:t>саған!.. (шығып кетеді).</w:t>
        <w:br/>
        <w:t>(Шымылдық)</w:t>
        <w:br/>
        <w:t>Қалың жұрты көшіп, құлазыған ауыл шетіндегі</w:t>
        <w:br/>
        <w:t>жатаған қазақ үйі. Есігінің алдында қазан көтеріп,</w:t>
        <w:br/>
        <w:t>ас қамдап ауыл әйелі жүр. Айналадағы тылсым</w:t>
        <w:br/>
        <w:t>тіршіліктің тыныштығын бұзып, отын бұтап</w:t>
        <w:br/>
        <w:t>отырған қарттың жанына қол ұстасқан екі жас келіп</w:t>
        <w:br/>
        <w:t>тұрады. Бұлар... Сәбит пен Жазира болатын. )</w:t>
        <w:br/>
        <w:t>Есен: (үрейлі таңырқаған кейіпте) ӘЙ.. әй</w:t>
        <w:br/>
        <w:t>кімсіңдер? Кімсіңдер... әй?!</w:t>
        <w:br/>
        <w:t>Сәбит: (жылы да биязы) Біз осы ауылға қаладан</w:t>
        <w:br/>
        <w:t>келе жаткан жастар едік! Қорықпаңыз, ата!</w:t>
        <w:br/>
        <w:t>Есен: (қуақыраймен) Е... әлгі дипломы бар жастарды</w:t>
        <w:br/>
        <w:t>ессіз қалып жатқан ауылдарға жіберіп жатыр деп еді,</w:t>
        <w:br/>
        <w:t>сендер де солардың бірі болдыңдар ғой?! Өзі бір қызық</w:t>
        <w:br/>
        <w:t>заман осы! Мына ауылдың есігінде қара құлып тұрған</w:t>
        <w:br/>
        <w:t>ана мектебін әзер бітіріп... кейін бірде бір оқу оқымаған</w:t>
        <w:br/>
        <w:t>дипломсыз жастардың барлығы да қалаға кетті де,</w:t>
        <w:br/>
        <w:t>дипломы бар қаланың жастары ауылға келіп жатыр!</w:t>
        <w:br/>
        <w:t>Қызық екен,»!.. Дипломдарың бар ма еді, өздеріңнің?!</w:t>
      </w:r>
    </w:p>
    <w:p>
      <w:r>
        <w:t>Сәбит: (кішілейілділікпен) Дипломымыз бар, ата!..</w:t>
        <w:br/>
        <w:t>Бар... бар!..</w:t>
        <w:br/>
        <w:t>Жәнипа: (үй сыртынан) Әй, жыныңмен сөйлесіп</w:t>
        <w:br/>
        <w:t>жатырмысың?!. Кім андағыларың?!</w:t>
        <w:br/>
        <w:t>405</w:t>
        <w:br/>
        <w:t>Сбоситепів ага ЗейіпоөлаваһА 201ЭКкшруіыКшіруҒі АҒ раде 404. Жие - - көҙ жаса</w:t>
        <w:br/>
        <w:t>Құдалар көңілдеріне ауыр алып қалып жүрер! Әй... осы</w:t>
        <w:br/>
        <w:t>сенің мінезің-ай! Мынадай қызын берейін деп тұрған</w:t>
        <w:br/>
        <w:t>құдалар бізбен тең болады да!..</w:t>
        <w:br/>
        <w:t>Жазира: (намыстанып қалады) Кешіріңіздер, сіздер</w:t>
        <w:br/>
        <w:t>өздеріңізге тең болатын құда тауып ала көріңіздер! Мен</w:t>
        <w:br/>
        <w:t>тап сіздерге келін болайын деп те құлшынып тұрған</w:t>
        <w:br/>
        <w:t>жоқпын! Кешіріңіздер!..</w:t>
        <w:br/>
        <w:t>Тамара: (баж ете түседі) Ужас!.. Это же ужас!..</w:t>
        <w:br/>
        <w:t>Мынау бізге келін болмай жатып, масқара... мынаны</w:t>
        <w:br/>
        <w:t>айтып тұр! Ертең не дерін кім біліпті?! Вот не</w:t>
        <w:br/>
        <w:t>воспитанная! Масқара!.. Бұлар не тәрбие берді дейсің</w:t>
        <w:br/>
        <w:t>қыздарына?!</w:t>
        <w:br/>
        <w:t>Райбек: (сабырға шақырады) Ну..ну... «женушка»!..</w:t>
        <w:br/>
        <w:t>Спокойся, пожалуйста! Не надо... Не надотакговорить...</w:t>
        <w:br/>
        <w:t>ұят болады!..</w:t>
        <w:br/>
        <w:t>Мұхит: (жалынғандай болып) Құдағи... алтын</w:t>
        <w:br/>
        <w:t>құдағиым менің! Кешіріңіз бізді... кешіріңіз менің ерке</w:t>
        <w:br/>
        <w:t>қызымды!</w:t>
        <w:br/>
        <w:t>Тамара: (өрекпи түседі) Не надо было баловаты!</w:t>
        <w:br/>
        <w:t>Надо было воспитывать, как воспитвыють нормальные</w:t>
        <w:br/>
        <w:t>люди своих детей!..</w:t>
        <w:br/>
        <w:t>Сәуле: (сабырлы раймен) Кешіріңіз!.. Әркімнің</w:t>
        <w:br/>
        <w:t>өз баласы өзіне патша деген ғой! Осыншалықты</w:t>
        <w:br/>
        <w:t>таусылмасаңыз да болатын еді ғой!..</w:t>
        <w:br/>
        <w:t>Жазира: (жасқанбай) Сіздің тәрбиелеген балаңызды</w:t>
        <w:br/>
        <w:t>да білемін! Сіздің балаңыз емес пе еді ауылдан келген</w:t>
        <w:br/>
        <w:t>сорлы екі бірдей қыздың абыройын шашып жүкті</w:t>
        <w:br/>
        <w:t>қылып, тастап кеткен?! Сонан соң сол балаңызды</w:t>
        <w:br/>
        <w:t>Америка асырып жіберген де жоқ па едіңіздер?! Онда</w:t>
        <w:br/>
        <w:t>да оқып, жарылқап келгені шамалы!</w:t>
        <w:br/>
        <w:t>Тамара: (байбалам салады) Да... как ты смеешь</w:t>
        <w:br/>
        <w:t>о моей сыночке так говорить?! Посмотрика,а!.. Вот,</w:t>
        <w:br/>
        <w:t>402</w:t>
        <w:br/>
        <w:t>Сбоситепіз агксі бейіпдолаваһ1 201ЭКшруікшіруіі АҒ раде 406 %; басу ; жасы</w:t>
        <w:br/>
        <w:t>араласа берме! Не айтса да естімеген бол! Абыройыңды</w:t>
        <w:br/>
        <w:t>сақта, жаным! Әкеңнің де абыройын ойла! Жарай ма,</w:t>
        <w:br/>
        <w:t>жаным?! Жүр, жинал, енді!..</w:t>
      </w:r>
    </w:p>
    <w:p>
      <w:r>
        <w:t>Жазира: (орнынан тұрып) Ма-ма!.. Ма-матайым,</w:t>
        <w:br/>
        <w:t>әзірге өзіңіз бара беріңізші! Мен бір кішкене өзіме өзім</w:t>
        <w:br/>
        <w:t>келіп, есімді жинап алайыншы! Біраздан соң келермін!</w:t>
        <w:br/>
        <w:t>Сіз бара беріңізші!..</w:t>
        <w:br/>
        <w:t>(Сәуле шығып кетеді. Жазира тағы да солқылдап</w:t>
        <w:br/>
        <w:t>жылайды).</w:t>
        <w:br/>
        <w:t>Жазира: (сол жылаған қалпы) Ей, кең дүн-и-е! Ей,</w:t>
        <w:br/>
        <w:t>кең дүн-и-е! Ес-ти-сің бе, ме-ні?!. Ес-ти-сің бе?!. Естісең</w:t>
        <w:br/>
        <w:t>айтшы, айтшы маған! Мен... мына сорлы мен... өзімнің</w:t>
        <w:br/>
        <w:t>пәк өмірімді байлығы мен барлығы бардың базарына</w:t>
        <w:br/>
        <w:t>саудаға салайын ба?! Жоқ әлде... әлде... өзімді де...</w:t>
        <w:br/>
        <w:t>өмірімді де... ей, қия-нат, саған қиып кете барайын ба?!.</w:t>
        <w:br/>
        <w:t>Жоқ әлде... әлде... жас өмірім... пәк өмірім... сені... сенің</w:t>
        <w:br/>
        <w:t>өзіңді-ақ қиып кете барайын ба?! Сені... сені қисам ба</w:t>
        <w:br/>
        <w:t>екен, жас өмір?!.</w:t>
        <w:br/>
        <w:t>(Осы сәтте Жазираның қалта телефоны</w:t>
        <w:br/>
        <w:t>шырылдайды. Ұзақ шырылдап қоймаған соң, алады да,</w:t>
        <w:br/>
        <w:t>үнсіз құлағына тосады).</w:t>
        <w:br/>
        <w:t>Жазира: (есін жия алмаған, таңданған кейпімен).</w:t>
        <w:br/>
        <w:t>Бұл кім болды екен?! Бұл кім өзі?!. Бұл кім?!. Тыңдап</w:t>
        <w:br/>
        <w:t>тұрмын!.. Сә-бит! Сә-бит! Жаным, сенбісің?! Сенбісің?!.</w:t>
        <w:br/>
        <w:t>Сә-бит!.. Сә-бит!..</w:t>
        <w:br/>
        <w:t>(Асығып, аптыққан Сәбиттің шырқыраған жан</w:t>
        <w:br/>
        <w:t>дауысы кең әлемді жаңғыртып тұрғандай, естіліп</w:t>
        <w:br/>
        <w:t>жатады).</w:t>
        <w:br/>
        <w:t>Сәбит: (жаны шырқырап) Жазира! Жазираш!</w:t>
        <w:br/>
        <w:t>Менмін, бұл менмін ғой! Жындыханадан қашып шығып</w:t>
        <w:br/>
        <w:t>кеттім! Қазір... тап қазір мені іздестіріп жатулары да</w:t>
        <w:br/>
        <w:t>мүмкін. Тезірек жет! Әйтпесе... енді қолдарына түссем,</w:t>
        <w:br/>
        <w:t>404</w:t>
        <w:br/>
        <w:t>аз Ааа ене 2% ЭкшіруеНкшіруН.НҒ раое 403</w:t>
        <w:br/>
        <w:t>де үйде жүргісі келеді де..Жоғары шығыңыздар...</w:t>
        <w:br/>
        <w:t>төрлетіңіздер!..</w:t>
        <w:br/>
        <w:t>Райбек: (марқайған әсермен) Құдай бұйыртса:..</w:t>
        <w:br/>
        <w:t>осы үйдің төрінде де құда болып шалқиып отырармыз</w:t>
        <w:br/>
        <w:t>әлі! Соған жазсын деңіз!..</w:t>
        <w:br/>
        <w:t>Тамара: /Райбекке ала көзімен қарап) Бұйыртса</w:t>
        <w:br/>
        <w:t>дейдіғой!.. ӘЙ, не бұл өзі?! Осы үйдің босағасын аттамай</w:t>
        <w:br/>
        <w:t>жатып... құдайшылап, әлден сыпайылана қалғаның не?!</w:t>
        <w:br/>
        <w:t>Осы уақытқа дейін ешкімге имей келген басыңды әлден</w:t>
        <w:br/>
        <w:t>төмен сала қалғаның не, ей сенің?! Жараспайды бұл</w:t>
        <w:br/>
        <w:t>сіз бен бізге! Біреулердің алдында бұлайша төмендеу</w:t>
        <w:br/>
        <w:t>жарамайды... жараспайды бізге!</w:t>
        <w:br/>
        <w:t>Мұхит: (Тамарының сөзін құптайды) Құдағи, бұл</w:t>
        <w:br/>
        <w:t>не дегеніңіз?! Әрине... әрине Райбек Салимовичке</w:t>
        <w:br/>
        <w:t>бұл жараспайды... мүлдем жараспайды! Вообше...</w:t>
        <w:br/>
        <w:t>басқалардың алдында төмендеу жараспайды сіздерге!</w:t>
        <w:br/>
        <w:t>Біз... біз-ақ төмендейік! Біз-ақ бас иіп өтейік сіздерге!</w:t>
      </w:r>
    </w:p>
    <w:p>
      <w:r>
        <w:t>Біз оған әрдайым әзір жандармыз! Сіздердің біздің</w:t>
        <w:br/>
        <w:t>шаңырақтың босағасын осы аттап отырғандарыңыздың</w:t>
        <w:br/>
        <w:t>өзі бақыт, өзі абырой біз үшін! Ой... бой... Райбек</w:t>
        <w:br/>
        <w:t>Салимовичтің өзі келіп... бэленбайдың қызына өз</w:t>
        <w:br/>
        <w:t>баласына құда түсіп кетіпті дегеніңнің өзі қайда жатыр</w:t>
        <w:br/>
        <w:t>біз үшін?!.</w:t>
        <w:br/>
        <w:t>Сәуле: (ақылды әрі байыпты кейіппен) «Қызы</w:t>
        <w:br/>
        <w:t>бардың назы бар» демеуші ме еді?! Папасы, сіз де қара</w:t>
        <w:br/>
        <w:t>жаяудың бірі емессіз... осыншалықты неге төменшектей</w:t>
        <w:br/>
        <w:t>қалғансыз?! Тең сөйлеспейсіз бе?!</w:t>
        <w:br/>
        <w:t>Тамара: (Сәуленің сөзін ұнатпай қалады) А, что...</w:t>
        <w:br/>
        <w:t>бұлар да бізбен теңескісі келе ме?! Этого не хватало</w:t>
        <w:br/>
        <w:t>еше?!.</w:t>
        <w:br/>
        <w:t>Райбекі (жалынғандай болып) Ну... ну...</w:t>
        <w:br/>
        <w:t>«женушка»... Тамара айналайын, қатты кетпесеңші!.;.</w:t>
        <w:br/>
        <w:t>4014</w:t>
        <w:br/>
        <w:t>6% е енгі Еа фләнірункірулді раде 405</w:t>
        <w:br/>
        <w:t>не воспитанная! Мен айтты гой... айтты гой!.. Осы киз</w:t>
        <w:br/>
        <w:t>керек емес деп!.. Мен айтты гой!..</w:t>
        <w:br/>
        <w:t>Мұхит: (абыржыған күйге түседі) Ал, кәне... бос</w:t>
        <w:br/>
        <w:t>әңгімені қоялық! Келіңіздер! Хош келдіңіздер дейміз!</w:t>
        <w:br/>
        <w:t>Қазір... бәріміз жиналып, ана ресторанда күтіп отырған</w:t>
        <w:br/>
        <w:t>ағайынның ортасына барайық! Сол арада көңіл</w:t>
        <w:br/>
        <w:t>жарастырармыз! Ал, кәне тұралық! Кәне, құдағи! Кәне,</w:t>
        <w:br/>
        <w:t>құда!.. Сәулеш!.. Жазираш!.. Тез жинала қалыңдар!</w:t>
        <w:br/>
        <w:t>Сәуле: (баяу ғана) Папасы... Сіз мына қонақтарды</w:t>
        <w:br/>
        <w:t>алып бара берсеңіз етті! Біз Жазираш екеуміз біразырақ</w:t>
        <w:br/>
        <w:t>жиналып алайық, көп ұзамай келіп қаламыз!</w:t>
        <w:br/>
        <w:t>(Мұхит болашақ құдаларын алып, үйден шыға</w:t>
        <w:br/>
        <w:t>береді. Сәуле мен Жазира отырып қалады. Екеуінің де</w:t>
        <w:br/>
        <w:t>жанарларында жас).</w:t>
        <w:br/>
        <w:t>Жазира: (анасының құшағына тығылып, жылайды)</w:t>
        <w:br/>
        <w:t>Ма-ма! Ма-ма! Менің тағдырымды неге саудаға салып</w:t>
        <w:br/>
        <w:t>қойдыңыздар?! Мен. олардың босағасында дәулетті</w:t>
        <w:br/>
        <w:t>болғаныммен, бақытсыз боламын ғой! Ма-ма! Ма-ма!</w:t>
        <w:br/>
        <w:t>Қорқамын мен! Қорқамын!..</w:t>
        <w:br/>
        <w:t>Сәуле: (жанарында жас) Қызым! Ботам менің! Не</w:t>
        <w:br/>
        <w:t>қылайын енді?! Мүлдем басым қатты! Жыламашы...</w:t>
        <w:br/>
        <w:t>жыламашы, жаным! Жыламашы!..</w:t>
        <w:br/>
        <w:t>Жазира: (жан толғанысымен) Бұл менің ендігі</w:t>
        <w:br/>
        <w:t>өмірімнің... ендігі қалған ғұмырымның енді қайтып</w:t>
        <w:br/>
        <w:t>құрғамайтын көз жасы екенін біліп қойыңыз! Өмір</w:t>
        <w:br/>
        <w:t>бойы құрғамайтын! Өмір бойы!.. Өмір бойы!.. Ма-ма!</w:t>
        <w:br/>
        <w:t>Ма-ма!..</w:t>
        <w:br/>
        <w:t>Сәуле: (жылай жүріп) Айналайын... ботам менің!</w:t>
        <w:br/>
        <w:t>Құлыншағым менің! Онсыз да жүрегім қан жылап тұр!</w:t>
        <w:br/>
        <w:t>Бұлай деп айтпашы! Айта көрмеші! Бір Алла өзі жар</w:t>
        <w:br/>
        <w:t>болар, жаным! Жүр, жиналайық! Ақылың бар бала едің</w:t>
      </w:r>
    </w:p>
    <w:p>
      <w:r>
        <w:t>ғой, сабырлы бол! Әлгі жаңағы қонақтардың сөзіне</w:t>
        <w:br/>
        <w:t>403</w:t>
        <w:br/>
        <w:t>аған орныға 201Эшіру-шіругліі рад 411</w:t>
        <w:br/>
        <w:t>Жәнипа: (тағатсыздық танытып) Өй сорлы, неме!</w:t>
        <w:br/>
        <w:t>Андағы патшаңның әңгімесі созылып барады ғой! Бол</w:t>
        <w:br/>
        <w:t>енді! Сүт тартуым керек!</w:t>
        <w:br/>
        <w:t>Есен: (наразы күймен) Туһ, осы сен де болмадың-</w:t>
        <w:br/>
        <w:t>ау қақсап қалғыр! Нағыз қызық жеріне келе бергенімде</w:t>
        <w:br/>
        <w:t>аузымнан қағып, жағаласа беретінің не осы?! Мына</w:t>
        <w:br/>
        <w:t>балалардан ұялсайшы бір мезгіл!</w:t>
        <w:br/>
        <w:t>Сәбит: (баяу ғана) Оқасы жоқ, ата! Айта беріңіз...</w:t>
        <w:br/>
        <w:t>айта беріңіз! Қызық екен!</w:t>
        <w:br/>
        <w:t>Жазира: (ерке бір үнмен) Ата-мына апама</w:t>
        <w:br/>
        <w:t>іренжімеңізші! Сізді қатты жақсы көреді! Тіпті</w:t>
        <w:br/>
        <w:t>сіздердің бір бірлеріңізбен ұрысқандарыңыздың өзі де</w:t>
        <w:br/>
        <w:t>бізге қызық көрінеді!</w:t>
        <w:br/>
        <w:t>Есен: (күлген болып) Мені жақсы көрмей қайда</w:t>
        <w:br/>
        <w:t>кетер дейсің бұл апаларың! Жақсы көргені сол емес пе,</w:t>
        <w:br/>
        <w:t>мен мұны он алтыға толар толмаста... бір түнде алып</w:t>
        <w:br/>
        <w:t>қашқанмын! Міне... вот это... «любоп»!</w:t>
        <w:br/>
        <w:t>Жәнипа: (бетін:жыртып) Ұят-ау, мына балалардан!</w:t>
        <w:br/>
        <w:t>Осы сен өлер шағыңда шатасып кетпесең жарар еді!..</w:t>
        <w:br/>
        <w:t>Айтсайшы әлгі патшаңды!..</w:t>
        <w:br/>
        <w:t>Есен: (қуақы үнмен) Иә... әлгі... айтпақшы... содан...</w:t>
        <w:br/>
        <w:t>әлгі патша бұйырған күні барлық еркек атаулы бірі</w:t>
        <w:br/>
        <w:t>қалмай бір төбенің басына жиналды дейді. Әне... анау</w:t>
        <w:br/>
        <w:t>төбенің басына ақ ту тігілді. Көрдіңдер ме дейді патша!</w:t>
        <w:br/>
        <w:t>Сол ақту тігілген сол төбенің басына әйелінен қорқатын</w:t>
        <w:br/>
        <w:t>еркектер жиналсын да... ал, енді осы төбенің басындағы</w:t>
        <w:br/>
        <w:t>мына, көк тудың жанында әйелінен қорықпайтын</w:t>
        <w:br/>
        <w:t>еркектер ғана қалсын деп әмір береді патша...</w:t>
        <w:br/>
        <w:t>Жәнипа: (шыдамсыздана) Шұбалттың-ау андағы</w:t>
        <w:br/>
        <w:t>патшаңды!</w:t>
        <w:br/>
        <w:t>Есен: (даусын көтеріп) Тұра тұр деймін енді</w:t>
        <w:br/>
        <w:t>жағаласпай! Нағыз қызық жері енді басталайын деп</w:t>
        <w:br/>
        <w:t>27-Өз 409</w:t>
        <w:br/>
        <w:t>СМӘоситепі агкі Зейіпдолазаһі 2019Кшіруен шіруі 4- раде 400 - әлі</w:t>
        <w:br/>
        <w:t>Шын СУУЫ Ажаайаайад көҙ 2аси</w:t>
        <w:br/>
        <w:t>Мұхит: (сәл-пәл қабақ шытады) Жазираға</w:t>
        <w:br/>
        <w:t>болмағанда, енді не саған құда түскелі келеді деп пе</w:t>
        <w:br/>
        <w:t>едің?! Давай... есіңді жина... тап қазір келіп қалуы да</w:t>
        <w:br/>
        <w:t>мүмкін!</w:t>
        <w:br/>
        <w:t>Сәуле: (сабырсызданып) Апыр-ай, папсы-ау...</w:t>
      </w:r>
    </w:p>
    <w:p>
      <w:r>
        <w:t>асығыс жасадыңыз-ау деймін! Жазираш та әлі есін</w:t>
        <w:br/>
        <w:t>жинай алмай жүр. Жазираш білетін жан ба? Жөні түзу</w:t>
        <w:br/>
        <w:t>адам ба өзі?!.</w:t>
        <w:br/>
        <w:t>Мұхит: (әмір бере сөйлейді) Ол бала сенің әлгі</w:t>
        <w:br/>
        <w:t>детдомовец күйеу балаңнан тәуір болар! Сөзді қой да,</w:t>
        <w:br/>
        <w:t>киінуге әзірлен. Ресторан дайын. Құдаларға дәмді сол</w:t>
        <w:br/>
        <w:t>арадан береміз. Біраз азаматтар да, жора-жолдастар да</w:t>
        <w:br/>
        <w:t>сол арада болады. Шақырып қойғанмын!</w:t>
        <w:br/>
        <w:t>Сәуле: (тағаты кетіп) Папасы-ау, тым асығыстық</w:t>
        <w:br/>
        <w:t>жасадыңыз-ау деймін! Жазирашқа айтпастан оның</w:t>
        <w:br/>
        <w:t>үстіне. Қызыңыз келісе қойса жарайды ғой!</w:t>
        <w:br/>
        <w:t>Мұхит: (ашуға басып) Келіссе... менің қызым,</w:t>
        <w:br/>
        <w:t>келіспесе... сенің қызың! Хабарла, айт! Қазір... тап қазір</w:t>
        <w:br/>
        <w:t>құда... құдағи мен күйсу бала осы үйге кіріп шығып,</w:t>
        <w:br/>
        <w:t>босағаға сәлем береді.Дайын болсын!</w:t>
        <w:br/>
        <w:t>Сәуле: (аналық алаңдаушылығымен) Папасы-</w:t>
        <w:br/>
        <w:t>ау, жалғыз балаға неге осыншалықты қатал болып</w:t>
        <w:br/>
        <w:t>кеттіңіз? Өз ықтиярымен, өз еркімен өз серігін, өмірлік</w:t>
        <w:br/>
        <w:t>жарын таңдауға мұрсат беруіміз-ақ керек еді ғой! Сіз</w:t>
        <w:br/>
        <w:t>ықтиярсыз берейін деп отырған жерге барып, бағы</w:t>
        <w:br/>
        <w:t>ашыла қояр ма екен қкызымыздың?!.</w:t>
        <w:br/>
        <w:t>Жазира: (қорғансыз күйге түсіп) Папа, ал менің сіз</w:t>
        <w:br/>
        <w:t>берейін деп отырған жерге баратын,бармайтынымды</w:t>
        <w:br/>
        <w:t>қайдан білдіңіз?! Ма-ма!.. Ма-ма... ма-ма! (Жылайды).</w:t>
        <w:br/>
        <w:t>Мұхит: (Жазираға мейірлене қарап) Қызым, мен</w:t>
        <w:br/>
        <w:t>сенің әкеңмін! Сенің келешегіңді ойлаймын! Мына</w:t>
        <w:br/>
        <w:t>заман қатал! Қазір ықпалды жердің, бай жердің,</w:t>
        <w:br/>
        <w:t>398</w:t>
        <w:br/>
        <w:t>Сбоситепіз апа Зейіпдолаваһ1 201ЭЖшіруіКкшіруіі 4 раде 402 % Рр РА жасв</w:t>
        <w:br/>
        <w:t>Мұхит: (жаны ашынып) Сорлы қызым менің!..</w:t>
        <w:br/>
        <w:t>Сен оның... сол Сәбитіңнің есі ауысып, жындыханада</w:t>
        <w:br/>
        <w:t>жатқанын білесің бе?</w:t>
        <w:br/>
        <w:t>Жазира: (тайсалмастан) Білемін!.. Сіздердің</w:t>
        <w:br/>
        <w:t>жасағандарыңыз ол! Сіздің ақшаңыздың жасағаны ол!</w:t>
        <w:br/>
        <w:t>Мені ауруханаға кіргізбей де, Сәбитпен жолықтырмай</w:t>
        <w:br/>
        <w:t>қойғандарыңызды да білемін! Қазіргі сіздердің арам</w:t>
        <w:br/>
        <w:t>ақшаларыңыздың арамдығы ол! Ақшамен ғана адам</w:t>
        <w:br/>
        <w:t>болып жүрген бүгінгінің адамының сиқы да, жасайтыны</w:t>
        <w:br/>
        <w:t>да, міне, осы!</w:t>
        <w:br/>
        <w:t>Сәуле: (араға түскендей болады) Қызым...</w:t>
        <w:br/>
        <w:t>қызым!..</w:t>
        <w:br/>
        <w:t>Жазира: (анасына жалт қарап) Жоқ мама!.. Мен</w:t>
        <w:br/>
        <w:t>енді папамның бұл жолғы айтқанына көнбеймін!</w:t>
        <w:br/>
        <w:t>Кешіріңіз маматай, көнбеймін... көнбеймін! Әке... әкем</w:t>
        <w:br/>
        <w:t>менің!.. Аяңызшы... аяңызшы мені! Әке, аяғыңызға</w:t>
        <w:br/>
        <w:t>жығылайын! Аяңызшы мені! Жетім болса да, бойында</w:t>
        <w:br/>
        <w:t>асыл адами қасиеттері бар, өз ойы бар... өзім сүйген</w:t>
        <w:br/>
        <w:t>адаммен бақытты болайыншы! Мені өз мансабыңыз</w:t>
        <w:br/>
        <w:t>бен өз байлығыңыздың құрбаны ете көрмеңізші! Әке...</w:t>
      </w:r>
    </w:p>
    <w:p>
      <w:r>
        <w:t>әке... экетайым!.. (ағыл-тегіл жылайды).</w:t>
        <w:br/>
        <w:t>(Осы сәтте қолында бір шоқ гүлі бар бір ер азамат</w:t>
        <w:br/>
        <w:t>пен малына киінген әйел кіреді. Өздерін өктем ұстап,</w:t>
        <w:br/>
        <w:t>өктем сөйлейді. Бұл екеуі болашақ құда мен құдағи</w:t>
        <w:br/>
        <w:t>Райбек пен Тамара болатын.)</w:t>
        <w:br/>
        <w:t>Райбек: (көңілді) О, не... біздің болашақ келін</w:t>
        <w:br/>
        <w:t>баламыз, өз ата-анасын... өз босағасын әлден қимай</w:t>
        <w:br/>
        <w:t>жылап жатыр ғой деймін! Шіркін, қыз бала-ай!..</w:t>
        <w:br/>
        <w:t>Мұхит: (абыржып қалады) Иә.. иә... солай!..</w:t>
        <w:br/>
        <w:t>Жазираш кішкене жүрексіне ме, қалай өзі? Сол ғой</w:t>
        <w:br/>
        <w:t>жылап тұрғаны!</w:t>
        <w:br/>
        <w:t>Сәуле: (жүзін төмен салып) Қыз бала ғой, әлі</w:t>
        <w:br/>
        <w:t>400</w:t>
        <w:br/>
        <w:t>СӘосштпепі ага бейіпоһлаваһд 2013ЖкшіруіМішіруіП Ғ раде 412 2 2%</w:t>
        <w:br/>
        <w:t>ыы... ....іӛі ы Жұлезийаобиб ке? ас</w:t>
        <w:br/>
        <w:t>тұр! Содан... жаңағы әйелінен қорықпайтындар ғана</w:t>
        <w:br/>
        <w:t>қалсын дейтін төбенің басындағы көк тудың жанында</w:t>
        <w:br/>
        <w:t>жалғыз өзі сопайып... бір ғана еркек қалды дейді! Жұр</w:t>
        <w:br/>
        <w:t>та... патша да аң-таң! Апырай, ә... менің патшалығымда</w:t>
        <w:br/>
        <w:t>да әйелінен қорықпайтын бір еркек бар екен-ау деп</w:t>
        <w:br/>
        <w:t>патша қайран қалыпты да... барыңдар...біліп келіңдер</w:t>
        <w:br/>
        <w:t>ана жүрек жұтқан кім болды екен өзі? Кім де болса</w:t>
        <w:br/>
        <w:t>алдыма алып келіңдер деп бұйырыпты.</w:t>
        <w:br/>
        <w:t>Жәнипа: (тыжырынып) Делқұл.. мәжнүн...</w:t>
        <w:br/>
        <w:t>мәңгүрт біреу шығар!</w:t>
        <w:br/>
        <w:t>Есен: (әсерлі көңілмен) Апырым-ай, ә!.. Болмадың-</w:t>
        <w:br/>
        <w:t>ау! Әй... өзі жауға шауып, ел қорғап жүрген еркек болса,</w:t>
        <w:br/>
        <w:t>ол дегенің делқұл... мәңгүрт болушы ма еді-ей?! Тіл мен</w:t>
        <w:br/>
        <w:t>жақ өзімдікі деп айтасың-ау, осы сен де!</w:t>
        <w:br/>
        <w:t>Жәнипа: (жұлып алғандай) Немене... сол еркекті</w:t>
        <w:br/>
        <w:t>сен көріп тұрып па едің,болмаса жауға бірге шауып па</w:t>
        <w:br/>
        <w:t>едің?!</w:t>
        <w:br/>
        <w:t>Есен: (амалсыздың күйіне түсіп) Әй, сен де</w:t>
        <w:br/>
        <w:t>болмайды екенсің жағаласып! Қолымдағы мына</w:t>
        <w:br/>
        <w:t>таяғыммен беріп қалып... басыңды жарайын ба, а?!</w:t>
        <w:br/>
        <w:t>Сәбит пен Жазира: (күліп) Үйбөй, ата, андағымен</w:t>
        <w:br/>
        <w:t>өлтіресіз ғой апамызды!</w:t>
        <w:br/>
        <w:t>Есен: (алара қарап) Әй,саған манадан бері қой деп</w:t>
        <w:br/>
        <w:t>келемін ғой!</w:t>
        <w:br/>
        <w:t>Жәнипа: (жымияды) Қойдық... қойдық енді бас</w:t>
        <w:br/>
        <w:t>жарғышым!</w:t>
        <w:br/>
        <w:t>Есен: (шабыттана түседі) Содан.. әлгі патша</w:t>
        <w:br/>
        <w:t>алдына алып келген жаңағы батырыңнан «сен әйіліңнен</w:t>
        <w:br/>
        <w:t>қорықпайтын не қылған жансың,оныңсыры қалай?» деп</w:t>
        <w:br/>
        <w:t>сұрай бастайды ғой! Сонда әлгі батырың айтты дейді...</w:t>
        <w:br/>
        <w:t>О, мәртебелім! Осылай қарай үйден шығарымда әйелім</w:t>
      </w:r>
    </w:p>
    <w:p>
      <w:r>
        <w:t>патшаң қойған жерден, сол тұрған орныңнан ешқайда</w:t>
        <w:br/>
        <w:t>410</w:t>
        <w:br/>
        <w:t>5 а, Ебыама 2) ЭкшіруеМкшіруг.НҒ раде 401</w:t>
        <w:br/>
        <w:t>бар жердің босағасын аттамасаң өмірің қорлықпен,</w:t>
        <w:br/>
        <w:t>жоқшылықпен өтеді. Ана қара базарда «дорога, дорога»</w:t>
        <w:br/>
        <w:t>деп арба сүйреп жүргендер мен қыс болса аязға тоңып,</w:t>
        <w:br/>
        <w:t>жаз болса күнге қақталын сауда жасап тұрғандардың</w:t>
        <w:br/>
        <w:t>күнін кешейін деп пе едің?! Қай жерден оқып кел...</w:t>
        <w:br/>
        <w:t>қаншалықты білімің болсын, тіпті шет елдің он тілін</w:t>
        <w:br/>
        <w:t>біліп тұрсаң да, бір жерге іліндіріп жіберетін күш керек.</w:t>
        <w:br/>
        <w:t>Ол күші... ақша! Ол күші... лауазым, билік, мансап!</w:t>
        <w:br/>
        <w:t>Жазира: (жасқана қарап) Папа, қазір заман</w:t>
        <w:br/>
        <w:t>емес, адамдар... адамдар қатал! Туған әкем сіз де</w:t>
        <w:br/>
        <w:t>маған қаталдық жасағалы тұрсыз! Рахмет, өсірдіңіз,</w:t>
        <w:br/>
        <w:t>оқыттыңыз! Кемдік көрген жоқпын!</w:t>
        <w:br/>
        <w:t>Мұхит: (қуанып қалады) Міне... міне, ақылдым!</w:t>
        <w:br/>
        <w:t>Бәсе... менің қызым ақымақ болмауы керек еді ғой деп</w:t>
        <w:br/>
        <w:t>өзім де ойлаушы едім! Папасының айтқанына осы жолы</w:t>
        <w:br/>
        <w:t>да көнеді қызым! Осы жолы да папасының дегенімен</w:t>
        <w:br/>
        <w:t>болады менің қызым!</w:t>
        <w:br/>
        <w:t>Жазира: (әкесіне жалт қарайды) Жоқ, әке! Мың</w:t>
        <w:br/>
        <w:t>да бір кешірім сұраймын! Бұл жолы олай болмайды.</w:t>
        <w:br/>
        <w:t>Ата-анасының батасын аттап, өз сүйгенімен де жылап</w:t>
        <w:br/>
        <w:t>кеткен қазақтың қызының басы да, соңы да мен емес</w:t>
        <w:br/>
        <w:t>болармын! Мен өз сүйгенім Сәбитпен боламын!</w:t>
        <w:br/>
        <w:t>Сәуле: (үрейленіп қалады) Қызым... қызым!..</w:t>
        <w:br/>
        <w:t>Мұхит: (ашуға булығып) Әй... қызым... қызым деп</w:t>
        <w:br/>
        <w:t>неменеге қиыла қалдың? Онан да мына ақымақ қызыңа</w:t>
        <w:br/>
        <w:t>ақылыңды айтпайсың ба?! Бұл не сонда... елдегі жоқ</w:t>
        <w:br/>
        <w:t>сұмдықты шығарып,анажетім «детдомовецке» кетпекші</w:t>
        <w:br/>
        <w:t>ме?! Өлтіресіңдер ғой мені «инфаркт» қылып!</w:t>
        <w:br/>
        <w:t>Жазира: (алған бетінен қайтпай) Иә, әке,өзіңізден</w:t>
        <w:br/>
        <w:t>тағыдамыңкешірімсұраймын... менсол«детдомовецке»</w:t>
        <w:br/>
        <w:t>кетемін!</w:t>
        <w:br/>
        <w:t>399</w:t>
        <w:br/>
        <w:t>Сбоситепів апа Зейіпдолаваһ1 201ЭЖшіруінКкшіруіі 4Ғ- раде 416</w:t>
        <w:br/>
        <w:t>Жомоидасбад кеу яася</w:t>
        <w:br/>
        <w:t>Есен: (қуақыланып) ӘЙ...әй!... Дүние пәле қатыннан</w:t>
        <w:br/>
        <w:t>деуші еді... сен бар ғой... мына сөзіңмен тыныш жатқан</w:t>
        <w:br/>
        <w:t>екі мемлекеттің арасына от салғалы отырсың осы!</w:t>
        <w:br/>
        <w:t>Байқа... байқап сөйле!..</w:t>
        <w:br/>
        <w:t>(Шымылдық).</w:t>
        <w:br/>
        <w:t>Сахна ашылғанда қолдарына көтерген жаңа туған</w:t>
      </w:r>
    </w:p>
    <w:p>
      <w:r>
        <w:t>сәбилері бар Сәбит пен Жазира келе жатады. Екеуі</w:t>
        <w:br/>
        <w:t>де бақытты. Ауыл қарттары Есен мен Жәнипа да</w:t>
        <w:br/>
        <w:t>қуанышты.</w:t>
        <w:br/>
        <w:t>Есен: (қуанышты көңілмен) Йә... шырақтарым,</w:t>
        <w:br/>
        <w:t>андағы шарананың бауы берік болсын!</w:t>
        <w:br/>
        <w:t>Жәнипа: (баяғы еркін сөйлеп қалған дағдысымен)</w:t>
        <w:br/>
        <w:t>Тұра тұршы... балалардың алдын орамай! Аман сау</w:t>
        <w:br/>
        <w:t>жаның қалған екен, қол аяғың жеңілдеп дегендей...</w:t>
        <w:br/>
        <w:t>Бәрі құтты болсын! Әкел.. маған бер андағыны!..</w:t>
        <w:br/>
        <w:t>(жөргектегі сәбидің бетін ашып қарап тұрып) Құдай-</w:t>
        <w:br/>
        <w:t>ау, адам болып мұның да пысылдап ұйықтап жатқанын</w:t>
        <w:br/>
        <w:t>қарай көр өзінің! Тіфа... тіфа!.. Е, жаратқан ием, пәле-</w:t>
        <w:br/>
        <w:t>жаладан сақтай көр өзің!</w:t>
        <w:br/>
        <w:t>Сәбит: (жарқын жүзбен) Ата, мына немереңіздің</w:t>
        <w:br/>
        <w:t>атын қойып беріңіз!</w:t>
        <w:br/>
        <w:t>Есен: (қуанып) Мен бе... маған мынаған ат қойып</w:t>
        <w:br/>
        <w:t>бер деп тұрсыңдар ма,шырақтарым?!</w:t>
        <w:br/>
        <w:t>Жәнипа: (мейірлене әрі наздана) Иә... саған айтып</w:t>
        <w:br/>
        <w:t>тұр ғой енді! Тағы да әлгі кинодағы иттің атын қойып</w:t>
        <w:br/>
        <w:t>жүрме масқара қылғанда!</w:t>
        <w:br/>
        <w:t>Есен: (жанары жалт етіп) Өй, есуас, неме... иті</w:t>
        <w:br/>
        <w:t>несі-ай бұлардың?!</w:t>
        <w:br/>
        <w:t>Жазира: (көңіл қуанышын жасыра алмай) Ата...</w:t>
        <w:br/>
        <w:t>ата!.. Осы немереңізге Мұхтар деп азан шақырып, ат</w:t>
        <w:br/>
        <w:t>қойып беріңізші!..</w:t>
        <w:br/>
        <w:t>414</w:t>
        <w:br/>
        <w:t>Жумехойаобық сөҙ жасы</w:t>
        <w:br/>
        <w:t>Есен: (қайраттанып) Ал... айт десең айтайын</w:t>
        <w:br/>
        <w:t>енді! Баяғыда... Ескендір Зұлқайнайыр деген патшаның</w:t>
        <w:br/>
        <w:t>заманынан кейін бе екен, жарты әлемді жаулап алған</w:t>
        <w:br/>
        <w:t>бір патша болыпты дейді. Өзі жаулап алып,билеп,</w:t>
        <w:br/>
        <w:t>төстеген патшалығының қай жеріне бармасын, жаңағы</w:t>
        <w:br/>
        <w:t>патшаның алдында халық Иіліп те, үйріліп те тұра</w:t>
        <w:br/>
        <w:t>қалатын көрінеді.</w:t>
        <w:br/>
        <w:t>Жанипа: (төмен қарап) Өй, сорлы неме... сол айтып</w:t>
        <w:br/>
        <w:t>отырған патшаң кімге керек енді! Айтар болсаң... ацы</w:t>
        <w:br/>
        <w:t>ішектей шұбалтпай... қысқартып айт енді!..</w:t>
        <w:br/>
        <w:t>Есен: (шарасызданып) Тұра тұр деймін енді</w:t>
        <w:br/>
        <w:t>жағаласпай! Әй, патшағарым-ай! Сол баяғы.. қыз</w:t>
        <w:br/>
        <w:t>күніңдегі әдетіңнен әлі де жаңылмапсың-ау! Нағыз</w:t>
        <w:br/>
        <w:t>қызық жеріне келгенім енді еді... жаңылыстырып...</w:t>
        <w:br/>
        <w:t>әңгімемді үзіп тастағаныңды қарашы, ә!..</w:t>
        <w:br/>
        <w:t>Жәнипа: (қатаңдау) Ал... айт... айт енді!.. Иә,</w:t>
        <w:br/>
        <w:t>содан... айта бер енді! Айта бер!..</w:t>
        <w:br/>
        <w:t>Сабит пен Жазира: (қосарланып) Ата...ата!.. Айта</w:t>
        <w:br/>
        <w:t>беріңіз! Қызық екен!</w:t>
      </w:r>
    </w:p>
    <w:p>
      <w:r>
        <w:t>Есен: (маңғазданып) Содан әлгі.. жарты әлем</w:t>
        <w:br/>
        <w:t>алдында иіліп тұрар әлгі патша өз үйіне келсе болды...</w:t>
        <w:br/>
        <w:t>өз үйіндегі мына менің кемпірімдей өзі кіп-кішкентай...</w:t>
        <w:br/>
        <w:t>өзі шүйкедей ғана қара кемпірінен өлердей қорқады</w:t>
        <w:br/>
        <w:t>екен.</w:t>
        <w:br/>
        <w:t>Жәнипа: (көзі күлімсреп) Әдірәм қал!.. Өзі бір</w:t>
        <w:br/>
        <w:t>жетісіп тұрғандай... әуелі өзіңе қарап ал!</w:t>
        <w:br/>
        <w:t>Есен: (жүзінен күлкі табы сезіліп) Содан... бір</w:t>
        <w:br/>
        <w:t>күні әлгі патшаның намысы келіп, әй.. әйелінен</w:t>
        <w:br/>
        <w:t>қорықпайтын осы жер бетінде еркек бар ма екен?! Жоқ...</w:t>
        <w:br/>
        <w:t>әлде мен ғана қорқамын ба деп ойлайды ғой! Ақыры</w:t>
        <w:br/>
        <w:t>соны білмек үшін өз патшалығындағы әйелі бар дейтін</w:t>
        <w:br/>
        <w:t>бүкіл еркек атаулыны жинауды бұйырады ғой!..</w:t>
        <w:br/>
        <w:t>408</w:t>
        <w:br/>
        <w:t>Сбоситепіз а</w:t>
        <w:br/>
        <w:t>ае 201ЭЖшіруедішіруіі 44 раде 409</w:t>
        <w:br/>
        <w:t>Есен: (қуанышын жасыра алмай) Иә... иә!.. Мына</w:t>
        <w:br/>
        <w:t>апаларың жөн айтып отыр! Мына мен тұрғанда осы</w:t>
        <w:br/>
        <w:t>екеуіңе енді ешкімнің де тісі батпайтын болады енді!..</w:t>
        <w:br/>
        <w:t>Жәнипа: (жүзін төмен салып) Өй, Берінніңғай)</w:t>
        <w:br/>
        <w:t>Кімге қарсы тұрар қауқарың бар осы сенің?! ;</w:t>
        <w:br/>
        <w:t>Есен: (намыстанып) Менің бе... менің бе?! Менің</w:t>
        <w:br/>
        <w:t>бар ғой әлі талайлардың танауын бет қылуға жететін:</w:t>
        <w:br/>
        <w:t>күшім бар!</w:t>
        <w:br/>
        <w:t>Жәнипа: (жүзінен күлкі табы сезіліп) Қой... мына</w:t>
        <w:br/>
        <w:t>балалардың көзінше жел көңілдене бермей! Ұят тағы!</w:t>
        <w:br/>
        <w:t>Сәбит: (күлімсіреп) Құп көрсеңіздер сіздермен</w:t>
        <w:br/>
        <w:t>бірге қыстап шықсақ! Мына келе жатқан қыста қайда</w:t>
        <w:br/>
        <w:t>барамыз! Сіздерге қолқабыс жасап, бірге тіршілік</w:t>
        <w:br/>
        <w:t>жасармыз! Оның үстіне мына келіндеріңіңіздің де аяғы</w:t>
        <w:br/>
        <w:t>ауыр еді!.. і</w:t>
        <w:br/>
        <w:t>Есен: Ау, қарақтарым, осы екеуіңнің мына</w:t>
        <w:br/>
        <w:t>инесіз қалған ауылда отырған біздің жанымызда</w:t>
        <w:br/>
        <w:t>болғандарыңның өзі қолқабыс! Әжәптәуір ес болып</w:t>
        <w:br/>
        <w:t>қалар едіңдер-ау! Міне,сендер келген әлгі арада мына:</w:t>
        <w:br/>
        <w:t>кемпір екеуіміздің көңіліміз өсіп, өміріміз көңілілдірек</w:t>
        <w:br/>
        <w:t>бола бастағандай! Әуелде сеніңкіремей... тіпті;</w:t>
        <w:br/>
        <w:t>үрейленіп те қалғаным болды. Қазір не көп, болмашы:</w:t>
        <w:br/>
        <w:t>тиын... себен үшін өлтіріп кете беретіндер көбейді ғой!</w:t>
        <w:br/>
        <w:t>Әй, заман-ай, несін айтасың?!</w:t>
        <w:br/>
        <w:t>Жәнипа: (жақтырмай қалады) Жай отырсаңшы,</w:t>
        <w:br/>
        <w:t>аузыңа ие болып! Қай қайдағыны айта бермей!</w:t>
        <w:br/>
        <w:t>Есен: (аптығы басылғандай) Ал, қойдық... қойдық</w:t>
        <w:br/>
        <w:t>еңді! Осы сен өмір бойы аузымнан қағып еркін бір</w:t>
        <w:br/>
        <w:t>сөйлетпей келесің әйтеуір!</w:t>
        <w:br/>
        <w:t>Жәнипа: (жаулығын түзеп) Жоқ... былай енді...</w:t>
      </w:r>
    </w:p>
    <w:p>
      <w:r>
        <w:t>баяғының үлкендеріндей болып, жөні түзу бір әңгіме</w:t>
        <w:br/>
        <w:t>айтсайшы бір!</w:t>
        <w:br/>
        <w:t>407</w:t>
        <w:br/>
        <w:t>ТЕабаа ағаввев</w:t>
        <w:br/>
        <w:t>республикалық басылым беттерінен танып-білдім.</w:t>
        <w:br/>
        <w:t>Көкшетау өңірінен бұрқыратып жазып жататынтілшінің</w:t>
        <w:br/>
        <w:t>тақырып аясы да әр алуан. Журналистиканың жауынгер</w:t>
        <w:br/>
        <w:t>жанры - ақпараттық хабарлардан бастап, кең көлемді</w:t>
        <w:br/>
        <w:t>мақалалары, сүйегі мықты очерктері мен патетикалық</w:t>
        <w:br/>
        <w:t>пәрмені зор публицистикалық шығармалары арқылы</w:t>
        <w:br/>
        <w:t>қалың оқырманның көзайымына айналған журналистің</w:t>
        <w:br/>
        <w:t>қарымы мен алымына, қандай тақырыпқа түрен салса</w:t>
        <w:br/>
        <w:t>да, тереңнен тербеп, қалыңнан қаузайтын шеберлігіне,</w:t>
        <w:br/>
        <w:t>қарапайым еңбек адамы жайлы жазылған дүниесінің</w:t>
        <w:br/>
        <w:t>өн бойында советтік патриотизммен қатар, астарлай,</w:t>
        <w:br/>
        <w:t>тұспалдай төгілген ұлттық рухтың, қазақы болмыстың</w:t>
        <w:br/>
        <w:t>көрініс табатынына тәнті болатынмын.</w:t>
        <w:br/>
        <w:t>Көкшенің табиғи сұлулығын суреттегенде, Арқаның</w:t>
        <w:br/>
        <w:t>осынаубіраяулыөңірінСәэкенСейфуллиннің«Көкшетау»</w:t>
        <w:br/>
        <w:t>дастанынан оқып-біліп, қиялымызда «сексен көлдің»</w:t>
        <w:br/>
        <w:t>сабатымен сусындаған біздер туған жеріміз - Сыр</w:t>
        <w:br/>
        <w:t>бойының сары маса буған қапырық түндері мен қызыл</w:t>
        <w:br/>
        <w:t>желі ызыңдаған аңызақ күндерін бір сәтке талақ етіп,</w:t>
        <w:br/>
        <w:t>Жабалдың ауылына тартып кеткіміз келіп тұратын.</w:t>
        <w:br/>
        <w:t>Кезінде газетке жолдаған шимай-шатпағымыздың</w:t>
        <w:br/>
        <w:t>неге жарияланбайтынын да енді ұққандаймыз. Өзі</w:t>
        <w:br/>
        <w:t>өрнектеген көркем табиғаттыңаясында,аққайыңдардың</w:t>
        <w:br/>
        <w:t>арасында, жасыл тауды жастанып, Бурабай көліне аяғын</w:t>
        <w:br/>
        <w:t>малып қойып, мақала жазатын Жабалға үйірілмегенде,</w:t>
        <w:br/>
        <w:t>шіркін шабыт, шағырмақ күн шекесін тесіп, мектептің</w:t>
        <w:br/>
        <w:t>ауласында балағын түріп алып, кесек құйып жүрген</w:t>
        <w:br/>
        <w:t>бізді қайтсін?! Жазушы бола алмаға-нымыз да содан</w:t>
        <w:br/>
        <w:t>шығар дейміз ғой баяғы...</w:t>
        <w:br/>
        <w:t>Өзім іздеп жүріп оқитын Жабал Ерғалиұлының</w:t>
        <w:br/>
        <w:t>қаламгерлік қабілетін ашқан көгілдір Көкшенің</w:t>
        <w:br/>
        <w:t>тамылжыған табиғаты ғана емес, сонау сұм заманда,</w:t>
        <w:br/>
        <w:t>417</w:t>
        <w:br/>
        <w:t>Жұеавийасид сөҙ ҙсаса</w:t>
        <w:br/>
        <w:t>ҚОСЫМША</w:t>
        <w:br/>
        <w:t>АҚЫЛ МЕН ПАРАСАТТЫҢ АЗАМАТЫ</w:t>
        <w:br/>
        <w:t>КСРО кезеңінде баспасөздің құдіреті қылыштың</w:t>
        <w:br/>
        <w:t>жүзінен де өткір, әрі... қорқынышты еді. Барша кеңес</w:t>
        <w:br/>
        <w:t>оқырманы, қаласын-қаламасын, ақпарат құралдарында</w:t>
        <w:br/>
        <w:t>шыққан сан қилы материалдарды саяси-ндеологиялық</w:t>
        <w:br/>
        <w:t>тұрғыда қабылдап, талқылап-тапдап жататын және</w:t>
        <w:br/>
        <w:t>сол арқылы өздерінің «нағыз совет азаматы» екенін</w:t>
        <w:br/>
        <w:t>дәлелдейтін.</w:t>
        <w:br/>
        <w:t>Сол кездегі тағы бір артықшылық - мерзімді</w:t>
      </w:r>
    </w:p>
    <w:p>
      <w:r>
        <w:t>басылымдарда жарияланған мақалаларды ғана емес,</w:t>
        <w:br/>
        <w:t>олардыңавторларыныңаты-жөндеріндетасқабасқандай</w:t>
        <w:br/>
        <w:t>жадымызда ұстайтын-быз. Әр алуан тақырыпқа өндірте</w:t>
        <w:br/>
        <w:t>қалам тартып, баспасөзден түспейтін журналист-</w:t>
        <w:br/>
        <w:t>тілшілерге қызыға қарап, іздеп оқып, соларға еліктеп</w:t>
        <w:br/>
        <w:t>біз де беделді газеттерге «мақала» жолдан, редакциядан</w:t>
        <w:br/>
        <w:t>«талабыңыз жақсы, әлі де іздене түскеніңіз жөн, бұл</w:t>
        <w:br/>
        <w:t>мақалаңызды жариялай алмаймыз», деген тілдей</w:t>
        <w:br/>
        <w:t>сөз айна-қатесіз бірнеше рет қайталанып жазылған</w:t>
        <w:br/>
        <w:t>жауап хат алып барып, абыз шалдардың «таудай</w:t>
        <w:br/>
        <w:t>талап бергенше, бармақтай бақ берсін» деген батасы</w:t>
        <w:br/>
        <w:t>рас шығар деп, жөнімізге көшіп, ендігәрі «бармақтай</w:t>
        <w:br/>
        <w:t>бағы бар» журналистермен жағаласпауға серт беріп,</w:t>
        <w:br/>
        <w:t>тіршілігімізді тірнектеп жүре бергенбіз.</w:t>
        <w:br/>
        <w:t>Сондай бағы бар журналистердің бірі - Жабал</w:t>
        <w:br/>
        <w:t>Ерғалиевтіңесімін жетпісінші жыл-дардыңорта шенінде</w:t>
        <w:br/>
        <w:t>416</w:t>
        <w:br/>
        <w:t>Сбоситегів апа Зейіпдэлаваһ1 201ЭКшіруінкшіруіі 4 раде 414</w:t>
        <w:br/>
        <w:t>Жааесивасбыб көҙ баса</w:t>
        <w:br/>
        <w:t>Есен: (күйгелектеніп) Әй, патшағар... қайдағы</w:t>
        <w:br/>
        <w:t>жоғы несі ой... о?! ӘЙ... сенің де бұл не дегенің...</w:t>
        <w:br/>
        <w:t>бәрің мені ақымақ етіп.. Бұлар күйдіреді ғой мені</w:t>
        <w:br/>
        <w:t>осылай!.. Қайдағысы несі-ей?!. Шырақтарым, оқыған</w:t>
        <w:br/>
        <w:t>балаларсыңдар ғой... осы сендер айтыңдаршы... мен</w:t>
        <w:br/>
        <w:t>тұңғыш немеремнің атын Мұхтар деп қойдым... жақсы</w:t>
        <w:br/>
        <w:t>ат емес пе, а?! Жөргегінде жатқан сол жаман күшік</w:t>
        <w:br/>
        <w:t>неме Абайды жазған Мұхтардай болса жарап жатар еді-</w:t>
        <w:br/>
        <w:t>ау! Өй... өңшең ақымақ немелер!..</w:t>
        <w:br/>
        <w:t>Жанипа: (өктемдеу) Ойбай-ау... шыж быж болып</w:t>
        <w:br/>
        <w:t>енді несіне күйінесің осы сен?! Келініңнің айтқанын өз</w:t>
        <w:br/>
        <w:t>құлағыңмен естідің ғой!</w:t>
        <w:br/>
        <w:t>Есен: (есіне түсіре алмай) А... не деп еді сол өзі?!</w:t>
        <w:br/>
        <w:t>ӨЙ... құлындарым сол!</w:t>
        <w:br/>
        <w:t>Жәнипа: (күлімсірей, Сәбит пен Жазираға қарайды)</w:t>
        <w:br/>
        <w:t>Үйбой... жаңа ғана... маған сен осы оңған бала тауып па</w:t>
        <w:br/>
        <w:t>едің деп шікірейіп отыр едің ғой! Енді әлгіндей болмай</w:t>
        <w:br/>
        <w:t>жатып... құлынымдап...шұрқырай қалыпсың ғой!.. Не</w:t>
        <w:br/>
        <w:t>деп еді дейді ғой! Келінің мен тапқан балаға қайдағы</w:t>
        <w:br/>
        <w:t>бір иттің атын қойдыңдар деп... баласын да емізбей</w:t>
        <w:br/>
        <w:t>жатып алып, тепсінген жоқ па еді?!</w:t>
        <w:br/>
        <w:t>Есен: (таңырқай сұрайды) Иті несі ай бұлардың,</w:t>
        <w:br/>
        <w:t>ә!.. Мұхтарды... әлгі Абайды жазған Әуезов Мұхтарды</w:t>
        <w:br/>
        <w:t>білмегендердің өздері де... соның ішінде осы отырған...</w:t>
        <w:br/>
        <w:t>сен де итсің ендеше!</w:t>
        <w:br/>
        <w:t>Жәнипа: (жаратпаған қалпы) Жарайт... мен ақ ит</w:t>
        <w:br/>
        <w:t>болайын осы! Келін қайтсын енді?! Сол кезде Ресейдің</w:t>
        <w:br/>
        <w:t>мына «телебизірі» құрғыр да әлдебір ит жөніндегі «Кө</w:t>
        <w:br/>
        <w:t>мне, Мұхтар» деген бір киносын күні-түні көрсетіп</w:t>
        <w:br/>
        <w:t>жатпады емеспе?! Өзіңде сол кезде мына«телебизірдің»</w:t>
        <w:br/>
        <w:t>алдында телміріп отырып алған жоқ па едің?!</w:t>
      </w:r>
    </w:p>
    <w:p>
      <w:r>
        <w:t>Есен: (күйіне) ӨЙ... солар дегенің ненің қадыры</w:t>
        <w:br/>
        <w:t>412</w:t>
        <w:br/>
        <w:t>Сбоситепіз апа Зейіпдолаваһ1 201ЭЖшірукшіруіі 4 рӛде 408</w:t>
        <w:br/>
        <w:t>Жуеичибасфыд көр саси</w:t>
        <w:br/>
        <w:t>Есен: (даусын көтере) Жыныңмен дейді ғой! Әй!</w:t>
        <w:br/>
        <w:t>Қаладағылар біздің ауылға да дипломы бар жастардың</w:t>
        <w:br/>
        <w:t>екеуін бірдей жіберіпті! Солар келіп тұр дағы!.. Біреуі</w:t>
        <w:br/>
        <w:t>мұғалім... біреуі дәрігермін дейді! Мұғаліміне сені</w:t>
        <w:br/>
        <w:t>оқытамын... тым болмаса өлер шағыңда ақылың кірер</w:t>
        <w:br/>
        <w:t>ме екен? Дәрігеріне өзімді емдететін боламын! Өй...</w:t>
        <w:br/>
        <w:t>тізем-ай... қақсап тұрғаны несі!..</w:t>
        <w:br/>
        <w:t>Жәнипа: (қол ұстасып тұрған жастарға таңырқап</w:t>
        <w:br/>
        <w:t>қарайды) Амансыңдар ма, шырақтарым?! Жоғары</w:t>
        <w:br/>
        <w:t>шығыңдар, үйге кіріңдер!</w:t>
        <w:br/>
        <w:t>Сәбит: (балалық мейіріммен) Ата, әкеліңізші</w:t>
        <w:br/>
        <w:t>балтаңызды! Мен-ақ жаңқалап тастайын андағыны!</w:t>
        <w:br/>
        <w:t>Есен: (жалт қарап) Жаңқалап дейді-ау! Жаңқа</w:t>
        <w:br/>
        <w:t>тамызық болушы ма еді?! ӘЙ...осы күнгінің жастары</w:t>
        <w:br/>
        <w:t>қолдарына айыр... күрек ұстай білуші ме еді?! Дегенмен</w:t>
        <w:br/>
        <w:t>рахмет, шырағым! Иә... иә... шырақтарым! Үйге... үйге</w:t>
        <w:br/>
        <w:t>кіріңдер!</w:t>
        <w:br/>
        <w:t>(Бәріде қоңыр тіршілігі бар үйдің дастархан басына</w:t>
        <w:br/>
        <w:t>келіпотырады. Жәнипа қымызсапырабастайды. Сахна</w:t>
        <w:br/>
        <w:t>шамы баяу сөніп барып, жарқырап қайра жанады.</w:t>
        <w:br/>
        <w:t>Жәнипа көзінің жасын сүртіп, ауыр күрсінеді. Сәбит</w:t>
        <w:br/>
        <w:t>пен Жазира да ауыр ой үстінде.)</w:t>
        <w:br/>
        <w:t>Есен: (қапаланып) Қап, қарай көр бұларды!</w:t>
        <w:br/>
        <w:t>Атаңа нәлет ендігінің байлары да өз балаларының</w:t>
        <w:br/>
        <w:t>тағдырларын да байлықтарымен байлап тастамақшы</w:t>
        <w:br/>
        <w:t>ма ей, 2?! Баланың бағы байлықта ма екен, ә?!. Қолыма</w:t>
        <w:br/>
        <w:t>түссе ғой солар!</w:t>
        <w:br/>
        <w:t>Жәнипа: (аналық жүрегімен) Жарайды, шырақ-</w:t>
        <w:br/>
        <w:t>тарым! Біраз азаптанып барып, қол ұстасып, кең даладан</w:t>
        <w:br/>
        <w:t>пана іздеп жүр екенсіңдер, жаратқан ием алдарыңнан</w:t>
        <w:br/>
        <w:t>жарылқасын! Осы үйді өз үйлеріңдей көріңдер! Біз</w:t>
        <w:br/>
        <w:t>сендерге пана болуға жарасақ болды дағы!</w:t>
        <w:br/>
        <w:t>406</w:t>
        <w:br/>
        <w:t>орден: аға Жолы 201ЭКшіруіМКшіруН МЕ раде 413</w:t>
        <w:br/>
        <w:t>қозғалушы болма деп тапсырып еді. Өле алмай жүрмін</w:t>
        <w:br/>
        <w:t>бе, әйелімнің айтқанын орындағаным ғой! Тұрған</w:t>
        <w:br/>
        <w:t>жерімнен қозғалмағаным сол еді! Әйтпесе... әйелден</w:t>
        <w:br/>
        <w:t>қорықпайтын... әлгі ... әлгі не... әлгі арт... маған қайдан</w:t>
        <w:br/>
        <w:t>келсін депті!</w:t>
        <w:br/>
        <w:t>Жәнипа: (көзіне жас алып) Е... әлгі біздің жалғыз ұл</w:t>
      </w:r>
    </w:p>
    <w:p>
      <w:r>
        <w:t>даәйелінен қорыққан соң барып бізді тастап қалаға кетіп</w:t>
        <w:br/>
        <w:t>қалған екен ғой! Сорлы бала-ай!.. Не істеп жүр екен?</w:t>
        <w:br/>
        <w:t>Әлгі сабалақ қатыны дұрыс тамақ та істей білмеуші еді,</w:t>
        <w:br/>
        <w:t>қарны да ашып жүрген шығар сорлы баланың!..</w:t>
        <w:br/>
        <w:t>Есен: (жақтырмай) Не істеп жүр дейді-ау мынау да!</w:t>
        <w:br/>
        <w:t>Немене... Астанада Министр болып жүр деп пе едің?!</w:t>
        <w:br/>
        <w:t>Базарда арба сүйретіп жүргенін өткенде өз аузынан</w:t>
        <w:br/>
        <w:t>естімеп пе едің?! Қарны ашса өз обалы өзіне де! Дайын</w:t>
        <w:br/>
        <w:t>асты ішіп, өлер шағымызда осы ауылда жанымызда</w:t>
        <w:br/>
        <w:t>жүрмес пе екен, мына мал мен дүниеге ие болып?!</w:t>
        <w:br/>
        <w:t>Жәнипа: (жалынғандай болып) Сен андағы</w:t>
        <w:br/>
        <w:t>патшаңның әңгімесін бітірген соң, сол қаласы түскірге</w:t>
        <w:br/>
        <w:t>барып балаға бір ас-су апарып келмес пе екенсің?!</w:t>
        <w:br/>
        <w:t>Шал: (шарт кетеді) Не десең де барар жайым</w:t>
        <w:br/>
        <w:t>жоқ!..Сенен туған бала дұрыс жерден қатын алушы ма</w:t>
        <w:br/>
        <w:t>еді?!</w:t>
        <w:br/>
        <w:t>Жәнипа: (шаптығып) Немене... мен саған тигенімде</w:t>
        <w:br/>
        <w:t>үйімнен шұбыртып бала ертіп келіп пе едім?! Өзіңнің</w:t>
        <w:br/>
        <w:t>тапқызғаның сол болды да!</w:t>
        <w:br/>
        <w:t>Есен: (сабырға келіп) Жоқ, айтамын-ау, әлгі сенің</w:t>
        <w:br/>
        <w:t>келініңді айтам да.. тұңғыш немереме ырымдап</w:t>
        <w:br/>
        <w:t>қойған атымды да жақтырмай... өзі тапқан баласын да</w:t>
        <w:br/>
        <w:t>емізбей... шырылдатып қойып... сазарып жатып алған</w:t>
        <w:br/>
        <w:t>жоқ па үйден де шықпай?!</w:t>
        <w:br/>
        <w:t>Жәнипа: (өршелене) Өзіңе де сол керек! Сол балаға</w:t>
        <w:br/>
        <w:t>қоятын ат құрып қалғандай, қайдағы жоқты қойып!..</w:t>
        <w:br/>
        <w:t>41</w:t>
        <w:br/>
        <w:t>5 а ыға 20) ЭКкшіруіНКшіруіі ШЕ раде 415</w:t>
        <w:br/>
        <w:t>мен қасиетін білуші еді?!. Кинодағы сол итке басқа</w:t>
        <w:br/>
        <w:t>ат табылмай қалғандай! Тым болмаса Мұхтар кісінің</w:t>
        <w:br/>
        <w:t>аты-ау... бұл қазақтың мынау деген бір ғұламасы-ау деп</w:t>
        <w:br/>
        <w:t>ойласа етті!</w:t>
        <w:br/>
        <w:t>Жәнипа: (наразы кейіппен) Иә...өзіңдікі ойламай</w:t>
        <w:br/>
        <w:t>жатқанда... солар ойлайт дегенің!..</w:t>
        <w:br/>
        <w:t>Есен: (көңілді әрі қуақы көңілмен) Әй... кемпір! Осы</w:t>
        <w:br/>
        <w:t>сен де бір жөн сөз айттың-ау осы жолы! Өзіңдікі деп</w:t>
        <w:br/>
        <w:t>отырғаның... әлгі мойындарына «ғалстік» байлап алып</w:t>
        <w:br/>
        <w:t>жүрген әлгі шілтигендерді айтасың ба? Әй... сен бар</w:t>
        <w:br/>
        <w:t>ғой енді... жаныңда жатқан мені шұқылай берсейші!..</w:t>
        <w:br/>
        <w:t>Үкіметтің жұмысымен бастары қатып жүрген сол</w:t>
        <w:br/>
        <w:t>балаларда не шаруаң бар осы сенің?!</w:t>
        <w:br/>
        <w:t>Жәнипв: (сәл-пәл ашулы) Шаруамен бастары қатып</w:t>
        <w:br/>
        <w:t>жүр ме... жоқ, әлде көп ақшаларын қайда жіберерлерін</w:t>
        <w:br/>
        <w:t>білмей сонымен бастары қатып жүр ме олардың?! Сен</w:t>
        <w:br/>
        <w:t>оны қайдан білуші едің?!</w:t>
        <w:br/>
        <w:t>Есен: (амалы таусылғандай) Апырмай... ә!... Сен</w:t>
        <w:br/>
        <w:t>патшағар мені қойып енді сол Үкіметтің балаларына да</w:t>
      </w:r>
    </w:p>
    <w:p>
      <w:r>
        <w:t>соқтықтың-ау!..</w:t>
        <w:br/>
        <w:t>Жәнипа: (ешнәрседен тайынбайтындығын сездіріп)</w:t>
        <w:br/>
        <w:t>Тілімді кесіп алсын солар!.. Енді қайтейін... тым болмаса</w:t>
        <w:br/>
        <w:t>солардың біреуі болмаса біреуі... ана киноны түсіріп</w:t>
        <w:br/>
        <w:t>жатқандарға Мұхтар деген біздегі ұлы жазушының,</w:t>
        <w:br/>
        <w:t>данышпан адамның аты... халық іренжіп отыр, сол</w:t>
        <w:br/>
        <w:t>иттеріңе өзге бір ат қойыңдар деп айтпай ма екен?!</w:t>
        <w:br/>
        <w:t>Есен: (даусын көтеріп) Өйтөйт дегенің... Мәскеу</w:t>
        <w:br/>
        <w:t>тыңдайтындай!..</w:t>
        <w:br/>
        <w:t>Жәнипа: (жайлап, сабырына түскендей) Тыңда-</w:t>
        <w:br/>
        <w:t>сын, тыңдамасын елдің атынан біреулері айтулары</w:t>
        <w:br/>
        <w:t>керек еді ғой соны! Тыңдамады екен... сол киноны</w:t>
        <w:br/>
        <w:t>көрсеттірмей таста! Не істер екен?!</w:t>
        <w:br/>
        <w:t>413</w:t>
        <w:br/>
        <w:t>Жоеивайасдиф көр 2аса</w:t>
        <w:br/>
        <w:t>отызыншы жылдары бір әулеттің шаңырағына</w:t>
        <w:br/>
        <w:t>үйірілген қасіреттің, нақақ жала меп зарлы зауалдың</w:t>
        <w:br/>
        <w:t>ашы запыранынан жаралған шерлі күй скеңін қайдан</w:t>
        <w:br/>
        <w:t>білейін?! Атасы Жұмжұма атақты ПМауан Хазіреттен</w:t>
        <w:br/>
        <w:t>дәріс алған, Жабалдың туған жері - Қарағаш өңірі</w:t>
        <w:br/>
        <w:t>ғана емес, Көкшенің көлеміне беделді діндар кісі</w:t>
        <w:br/>
        <w:t>скен. «Қызылдардың» қысымына тпыдамай, «ашпа</w:t>
        <w:br/>
        <w:t>тұяқ қалмаған» жылдары Түмен асып, бой тасалап,</w:t>
        <w:br/>
        <w:t>атызыншы жылдары болат семсер өтпейтін берендей</w:t>
        <w:br/>
        <w:t>бес ұлымен елге оралыпты. Бір айналдырған пендесін</w:t>
        <w:br/>
        <w:t>шыр айналдырған қияметтің ақыры қайда? Екінші</w:t>
        <w:br/>
        <w:t>дүниежүзілік соғысқа бес ұлы бірінен соң бірі аттанып,</w:t>
        <w:br/>
        <w:t>майдан даласында соның төртеуі хабар-ошарсыз,</w:t>
        <w:br/>
        <w:t>ұрпақсыз жоғалып, «қырық жылғы қырғыннан кебенек</w:t>
        <w:br/>
        <w:t>киіп қайтқаны» Жабалдың әкесі Ерғали болыпты.</w:t>
        <w:br/>
        <w:t>Әулеттіц мойнына әуірлеп мінген мехнат осымен</w:t>
        <w:br/>
        <w:t>тоқтаса нс етті, қолына қараған қарияларды қамшы</w:t>
        <w:br/>
        <w:t>сабындай әмірі қалғанда қалай аш қалдырамын деп,</w:t>
        <w:br/>
        <w:t>қырманнан он келі бидайды рұқсатсыз алғаны үшін</w:t>
        <w:br/>
        <w:t>анасы Үмітжан он жылға сотталып кетті. Қиянатқа</w:t>
        <w:br/>
        <w:t>қарсы тұрар бір пенде табылмады-ау сонда... Жазаның</w:t>
        <w:br/>
        <w:t>төрт жылын өтеп, елге оралғанымен, Сібірдің сары</w:t>
        <w:br/>
        <w:t>аязы сүйегінен өтіп, өңменіне жеткен Үмітжан ана 34</w:t>
        <w:br/>
        <w:t>жасында дүниеден баз кешіп кете барған. Жабал ол</w:t>
        <w:br/>
        <w:t>кезде жеті-ақ жаста еді...</w:t>
        <w:br/>
        <w:t>Бірәулеттіңбасынан кешкенбұлағайкезең,сыбырлап</w:t>
        <w:br/>
        <w:t>айтуға да болмайтын, бірақ сезімтал жүректің басына</w:t>
        <w:br/>
        <w:t>шемен болып қатқан тарихтың ақтаңдақтары, патшалық</w:t>
        <w:br/>
        <w:t>Ресейдегі Столыпин реформасы тұсында жалғыз</w:t>
        <w:br/>
        <w:t>соқасын сүйретіп, сүмірейіп келіп, аз уақыттың ішінде</w:t>
        <w:br/>
        <w:t>қазақтың кең даласын қанбазар хуторға айналдырып</w:t>
        <w:br/>
        <w:t>үлгерген қитабан мұжықтардың үрім-бұтақтары</w:t>
        <w:br/>
        <w:t>418</w:t>
        <w:br/>
        <w:t>Жоуегибаобаяң сау ласа</w:t>
        <w:br/>
        <w:t>Айтарымыз болса да, алты асқардың баурайына ат</w:t>
      </w:r>
    </w:p>
    <w:p>
      <w:r>
        <w:t>байлаған азаматтың бүтін болмысын, шығармашылық</w:t>
        <w:br/>
        <w:t>жолын, қайраткерлік қарымын талдап, түгендеп беруді</w:t>
        <w:br/>
        <w:t>ал-дымызға мақсат тұтқан жоқпыз. Біздікі - «жақсының</w:t>
        <w:br/>
        <w:t>жақсылығын айт, нұры тасысын» деген ізгі бір ниет еді.</w:t>
        <w:br/>
        <w:t>Және де біздің Жабал ендігі арада бір ғана Көкшенің</w:t>
        <w:br/>
        <w:t>емес, Қазақ елінің азаматы!</w:t>
        <w:br/>
        <w:t>Мұрат БАҚТИЯРҰЛЫ,</w:t>
        <w:br/>
        <w:t>Парламент Сенатының депутаты,</w:t>
        <w:br/>
        <w:t>саяси ғылымдар докторы, прӛфессор</w:t>
        <w:br/>
        <w:t>426</w:t>
        <w:br/>
        <w:t>?Еабам Ейнаввей</w:t>
        <w:br/>
        <w:t>жайлы, елі үшін «етігімен су кешкен» Елбасымыздың</w:t>
        <w:br/>
        <w:t>тәуекел бастамаларының саяси-әлеуметтік мазмұнын</w:t>
        <w:br/>
        <w:t>талдап, саралаған татымды туындылары мерзімдік</w:t>
        <w:br/>
        <w:t>басылымдардың әр нөмірінде тоқтаусыз жарияланып</w:t>
        <w:br/>
        <w:t>тұрды.</w:t>
        <w:br/>
        <w:t>Қарасай батырға әкесі Алтынай: «Балам, биыл</w:t>
        <w:br/>
        <w:t>жылқыңды үйірімен алып алысқа кеткін, қыстың қатты</w:t>
        <w:br/>
        <w:t>болатын түрі бар. Өйткені, құстың ұшуы, бұлттың көкте</w:t>
        <w:br/>
        <w:t>жүзуі, желдің ұйытқып теріс соғуында бір ерекшелік</w:t>
        <w:br/>
        <w:t>бар, мал бұл жерде қырылып қалар», деп содан</w:t>
        <w:br/>
        <w:t>Көкшетау өңірінің Айыртау сағасына көшкендігін,</w:t>
        <w:br/>
        <w:t>малын да, жұртын да аман алып қал-ғандығын айта</w:t>
        <w:br/>
        <w:t>келіп, Елбасының да батыр бабасының ізімен көшті</w:t>
        <w:br/>
        <w:t>Сарыарқаға бастап келуінен жақсылық іздейді. «Бәлкім,</w:t>
        <w:br/>
        <w:t>тарихи сабақтастық деген осы болар, тәуелсіз еліміздің</w:t>
        <w:br/>
        <w:t>астанасының Сарыарқаға кешірілуі және халқымыздың</w:t>
        <w:br/>
        <w:t>бұл көшін үш ғасырдан астам уақыттан соң Қарасай</w:t>
        <w:br/>
        <w:t>баба ұрпағы - Президентіміз Нұрсұлтан Әбішұлы</w:t>
        <w:br/>
        <w:t>Назарбаевтың тікелей өзінің бастап келуі аруақты баба</w:t>
        <w:br/>
        <w:t>ізінің, баба ерлігінің жалғасы іспеттес», деп ой түйеді</w:t>
        <w:br/>
        <w:t>Жабал Ерғалиұлы («Тәуелсіздік толғауы», «Фолиант»</w:t>
        <w:br/>
        <w:t>баспасы).</w:t>
        <w:br/>
        <w:t>Осы жылдарда Жәкеңнің шығармашылық</w:t>
        <w:br/>
        <w:t>толысуымен бірге қоғамдық белсенділігі де қаршығадай</w:t>
        <w:br/>
        <w:t>зар күйіне түсті. Көкшедегі беделді басылымдарды</w:t>
        <w:br/>
        <w:t>басқара жүріп, аймақ өміріндегі айтулы шараларға</w:t>
        <w:br/>
        <w:t>білек сыбана кірісіп, елдің сөзін айтты. Бастамаларға</w:t>
        <w:br/>
        <w:t>мұрындық болып, оқиғалардың ортасында жүрді.</w:t>
        <w:br/>
        <w:t>Көкшетау қаласындағы әуез колледжіне Біржан салдың</w:t>
        <w:br/>
        <w:t>есімін беру жөніндегі мәселені алғаш көтеріп, Абылай</w:t>
        <w:br/>
        <w:t>ханның ескерткішін орнату жөніндегі комиссияның</w:t>
        <w:br/>
        <w:t>мүшесі болып, Түркістан қаласындағы хан бабаның</w:t>
        <w:br/>
        <w:t>421</w:t>
        <w:br/>
        <w:t>Жоұмесийасия сау ласа</w:t>
        <w:br/>
        <w:t>сөз тыңдаудан қалып бара жатқан халық тына қалсын.</w:t>
        <w:br/>
        <w:t>Халықты ұйытып алып кеткен Жәкең сөзін аяқтап, сол</w:t>
        <w:br/>
        <w:t>сабырлы қалпымен өз орнына ойыса бергенде, манадан</w:t>
        <w:br/>
        <w:t>бері тынып қалған халық: «Ойпырма-ай, мына жігіт</w:t>
        <w:br/>
        <w:t>шешен ғой, шешен ғой!» деп шулап кетсін. Ежелден</w:t>
      </w:r>
    </w:p>
    <w:p>
      <w:r>
        <w:t>сөз қадірін танитын Сыр елі сөйтіп Жәкеңді «Жабал</w:t>
        <w:br/>
        <w:t>шешен» атандырып, зор ризашылықпен Көкшесіне</w:t>
        <w:br/>
        <w:t>аттандырып салған болатын.</w:t>
        <w:br/>
        <w:t>2011 жылы жаңадан сайланған Сенат депутаттары-</w:t>
        <w:br/>
        <w:t>ның тізімінен Жабал Ерғалиұлының аты-жөнін оқып,</w:t>
        <w:br/>
        <w:t>Жабал шешеннің де сенатор болып сайланғандығына</w:t>
        <w:br/>
        <w:t>шын қуандым. Сәй-тіп, біздер қызмет бабында ғана</w:t>
        <w:br/>
        <w:t>байланысып қоймай, аз күннің ішінде тонның ішкі</w:t>
        <w:br/>
        <w:t>бауындай жақындасып кеттік. Түскі астан кейінгі</w:t>
        <w:br/>
        <w:t>бір сағаттық үзілісте Сенат алаңында серуендеп жү-</w:t>
        <w:br/>
        <w:t>ріп, көңілде жүрген көрікті ойларымызға ортақтасып,</w:t>
        <w:br/>
        <w:t>шікірлесеміз. Осындайда қайдағы-жайдағы жайттар</w:t>
        <w:br/>
        <w:t>есімізге түсіп, өткен өмір жолдарымыздан да хабар</w:t>
        <w:br/>
        <w:t>беріп қоямыз.</w:t>
        <w:br/>
        <w:t>Көкшеліктер қалам қайратымен ғана емес, туа</w:t>
        <w:br/>
        <w:t>бітті табандылығымен, қажыр-жігері-мен аймақтың</w:t>
        <w:br/>
        <w:t>қоғамдықөміріне бел шеше араласып, қиын түйіндердің</w:t>
        <w:br/>
        <w:t>шешімін тауып, жұртқа, ұлтқа қажетті мәселелерді</w:t>
        <w:br/>
        <w:t>көтеріп жүрген Жәкеңді ордайым құрметтейді,</w:t>
        <w:br/>
        <w:t>мақтаныш тұтады. Еңбегі де елеусіз қалып жатқан жоқ.</w:t>
        <w:br/>
        <w:t>Елбасының Жарлығымен Қазақстан Рес-публикасыңың</w:t>
        <w:br/>
        <w:t>еңбек сіңірген қайраткері атағына ие болып, екі мәрте</w:t>
        <w:br/>
        <w:t>Қазақстан Респуб-ликасының Құрмет грамотасымен,</w:t>
        <w:br/>
        <w:t>«Еңбектегі ерлігі үшін», тағы да басқа мерекелік</w:t>
        <w:br/>
        <w:t>медальдармен марапатталды. Есімі «Қазақстанның</w:t>
        <w:br/>
        <w:t>үздік адамдары», «Солтүстік Қазақстан» және «Ақмола</w:t>
        <w:br/>
        <w:t>облысы» энциклопедияларына, қазақ, орыс, ағылшын</w:t>
        <w:br/>
        <w:t>424</w:t>
        <w:br/>
        <w:t>ФАұабав Сргаввеб</w:t>
        <w:br/>
        <w:t>демеу. Жәкеңнің шығармалары бәрі тереңнен толғар,</w:t>
        <w:br/>
        <w:t>жүректі қозғар тақырыптар. “Зарығу” әңгіме-сінде</w:t>
        <w:br/>
        <w:t>жазушының өз әулетінің көрген зобалаңы, Ұлы Отан</w:t>
        <w:br/>
        <w:t>соғысының ауыр қайғысы туралы, соғыста қаза</w:t>
        <w:br/>
        <w:t>тапқан әкесімен бірге туған төрт ағасының аттарын</w:t>
        <w:br/>
        <w:t>осы әдеби шығармасында өзгертпей алып, қай жерде</w:t>
        <w:br/>
        <w:t>жерленгендері белгісіз жауынгерлердің бастарына</w:t>
        <w:br/>
        <w:t>ескерткіш қойғандай, мойнындағы асыл аманатын</w:t>
        <w:br/>
        <w:t>орындағандай болады.</w:t>
        <w:br/>
        <w:t>Абыройы асқақ, беделі биік, айбынынан анау-</w:t>
        <w:br/>
        <w:t>мынау ығып тұратын, ел сыйлаған азаматтың жүрегінің</w:t>
        <w:br/>
        <w:t>нәзіктігін, баладай қарапайымдылығын ылғи сеземін,</w:t>
        <w:br/>
        <w:t>шығармаларынан да анық байқалады. Ата-бабасының,</w:t>
        <w:br/>
        <w:t>әулетінің басынан өткен осынау қиын-қыстау күндер,</w:t>
        <w:br/>
        <w:t>тарихтың зобалаңдары зерделі жанды жастай әділдікке,</w:t>
        <w:br/>
        <w:t>туралыққа, күрескерлікке баулыды. Жәкең ата-бабасы</w:t>
        <w:br/>
        <w:t>тағдырынан тәлім алып, шарға салған шарболаттай</w:t>
        <w:br/>
        <w:t>ширығып өсті. Бардың қадірін, ел мен жердің қадірін,</w:t>
        <w:br/>
        <w:t>еркіндіктің, егемендіктің қадірін жете түсінді.</w:t>
        <w:br/>
        <w:t>Бүгінде «Сөне көрме жұлдыздар», «Қазақтың</w:t>
        <w:br/>
        <w:t>Қарасай батыры», «Ұлтым менің, ұлысым менің», «Хан</w:t>
        <w:br/>
        <w:t>көтерген ел едік ер ұланын», «Бұлтты түнгі толған</w:t>
        <w:br/>
        <w:t>Ай», «Жол сапар жалғаса береді», «Қалам сыры»,</w:t>
        <w:br/>
        <w:t>«Әлемді жүрегіне сыйғызған» тағы басқа да кітаптары</w:t>
        <w:br/>
        <w:t>оқырмандардан биік бағасын алды.</w:t>
      </w:r>
    </w:p>
    <w:p>
      <w:r>
        <w:t>Жабал Ерғалиев қазақ елінің тәуелсіздігі жайлы, ел</w:t>
        <w:br/>
        <w:t>мен жер, өткен мен бүгін жайлы сабақтастыра отырып,</w:t>
        <w:br/>
        <w:t>танымдық тағлымы мол дүниелер жазды. «Хан көтерген</w:t>
        <w:br/>
        <w:t>ел едік ер ұланын» атты ой-толғауларында қаламгер</w:t>
        <w:br/>
        <w:t>өз ортасының оқиғалары арасында жүріп, ел тағдыры</w:t>
        <w:br/>
        <w:t>айқындалар тұста пайымды, әрелі ой сабақтайды. Өз</w:t>
        <w:br/>
        <w:t>431</w:t>
        <w:br/>
        <w:t>ТЕабаа «еғаеиеб</w:t>
        <w:br/>
        <w:t>атындағы халықаралық сыйлықтардың лауреаты</w:t>
        <w:br/>
        <w:t>Жабал Ерғалиұлының әр жылдардағы «Сөне көрме,</w:t>
        <w:br/>
        <w:t>жұлдыздар», «Қазақтың Қарасай батыры», «Ұлтым</w:t>
        <w:br/>
        <w:t>менің,ұлысымменің»,«Хан көтергенеледікерұланын»,</w:t>
        <w:br/>
        <w:t>«Бұлтты түнгі толған Ай», «Жолсапар жалғаса береді»,</w:t>
        <w:br/>
        <w:t>«Тәуелсіздік толғауы», «Әлемді жүрегіне сыйғызған»,</w:t>
        <w:br/>
        <w:t>«Жаңбырсыз жаз», «Құлпытастың көз жасы» кітаптары</w:t>
        <w:br/>
        <w:t>мен «Соңғы тұяқ», «Ескі арба» хикаяттарын оқып,</w:t>
        <w:br/>
        <w:t>«Тойғандар мен тозғандар», «Жетім тағдыр» драмалық</w:t>
        <w:br/>
        <w:t>шығармаларының театр сахналарында сәтті қайылып</w:t>
        <w:br/>
        <w:t>келе жатқанын ести жүріп, жастық шағымнан жүрегіме</w:t>
        <w:br/>
        <w:t>жақын есіммен күндердің күнінде Астана қаласында</w:t>
        <w:br/>
        <w:t>қауышып, өмір деген қызық қой, бірге қызметтес</w:t>
        <w:br/>
        <w:t>боламын деп ойлаппын ба?! Бұл да сол ақпараттық</w:t>
        <w:br/>
        <w:t>жадтың қолайлы қисыны шығар...</w:t>
        <w:br/>
        <w:t>Осы арада айта кеткен де орынды болар, 2010 жылы</w:t>
        <w:br/>
        <w:t>Сыр елі асы өңірде қызмет жасаған Еркін Әуелбековтің</w:t>
        <w:br/>
        <w:t>туғанына 80 жыл толуын кең көлемде атап өтті. Мен</w:t>
        <w:br/>
        <w:t>онда облыс әкімінің орынбасары едім. Бұл шараға</w:t>
        <w:br/>
        <w:t>Көкшетаудан да қонақтар шақырылған болатын. Ел</w:t>
        <w:br/>
        <w:t>ағалары бастап келген көкшетаулықтардың арасында</w:t>
        <w:br/>
        <w:t>Жабал да бар екен. Салтанат басталып, біраз игі</w:t>
        <w:br/>
        <w:t>жақсылардан кейін сөз Жабалға да тигені бар. Шарпты</w:t>
        <w:br/>
        <w:t>топтың алдына сабырлы басып шыққан ол өз сөзін,</w:t>
        <w:br/>
        <w:t>баяғының шешендеріндей: «Қасиетті топырағыңда</w:t>
        <w:br/>
        <w:t>Қорқыт бабамның сүйегі жатқан, Сыр елі, сен неге</w:t>
        <w:br/>
        <w:t>қасиетті болмассың? Ен далаңды жарып ағып жатқан</w:t>
        <w:br/>
        <w:t>Сырдариясы бар, Сыр елі, сен неге терең болмассың?</w:t>
        <w:br/>
        <w:t>Төріңде Төретамың мен Байқоңырың бар, Сыр елі, сен</w:t>
        <w:br/>
        <w:t>неге биік болмассың? Қасиеттісің, Сыр елі! Тереңсің,</w:t>
        <w:br/>
        <w:t>Сыр елі! Биіксің, Сыр елі!», деп төкпелей жөнелгенде</w:t>
        <w:br/>
        <w:t>манадан бері бірінің сөзін бірі қайталаудан аса алмай,</w:t>
        <w:br/>
        <w:t>423</w:t>
        <w:br/>
        <w:t>ЖАалбаа бұвамвей</w:t>
        <w:br/>
        <w:t>Жабал Ерғалиевтің Тәуелсіздік, Президент туралы</w:t>
        <w:br/>
        <w:t>толғанысы оның терең тебіренісі. Қазақ елінің ертеңі</w:t>
        <w:br/>
        <w:t>үшін де, оның кепі-ліндей Президенттің идеяларын</w:t>
        <w:br/>
        <w:t>кеңінен насихаттау, түсіндіруді де өзінің перзенттік</w:t>
        <w:br/>
        <w:t>парызы, азаматтық борышы санайды.</w:t>
        <w:br/>
        <w:t>Тәуелсіздік пен Президент тақырыбы оның білек</w:t>
        <w:br/>
        <w:t>сыбана кіріскен үнемі тың, үнемі сергек тақырыбы.</w:t>
        <w:br/>
        <w:t>Атамыз қазақ “Ері-елі үшін туады”демей ме?</w:t>
      </w:r>
    </w:p>
    <w:p>
      <w:r>
        <w:t>Менің ойымша дүниеге шыр етіп келген әрбір адамның</w:t>
        <w:br/>
        <w:t>көздеген мақсаты еліне қызмет көрсету болса керек.</w:t>
        <w:br/>
        <w:t>Әсіресе, бұл өз елін, өз жерін, туған Отанын сүйетін</w:t>
        <w:br/>
        <w:t>әрбір азаматтың абыройлы міндеті.</w:t>
        <w:br/>
        <w:t>Біз сөз қылып отырған бүгінде алпыстың асқарына</w:t>
        <w:br/>
        <w:t>шығып отырған белгілі қоғам қайраткері, Қазақстан</w:t>
        <w:br/>
        <w:t>Республикасы Парламенті Сенатының депутаты,</w:t>
        <w:br/>
        <w:t>жазушы-драматург Жабал Ерғалиев нағыз туған елінің</w:t>
        <w:br/>
        <w:t>тұғыры биік тұлғасы.</w:t>
        <w:br/>
        <w:t>Мен Жабалмен қазіргі Әл-Фараби атындағы Қазақ</w:t>
        <w:br/>
        <w:t>Ұлттық Мемлекеттік университетінің журналистика</w:t>
        <w:br/>
        <w:t>факультетінде бірге оқыдым. Томаға тұйық Көкшетау</w:t>
        <w:br/>
        <w:t>облысының жігіті, сабақты зерек оқитын. Содан бастап</w:t>
        <w:br/>
        <w:t>қырық жылға таяу уақытымыз бірге өтіп келе жатыр.</w:t>
        <w:br/>
        <w:t>Университет бітіргеннен кейін де бір-бірімізбен қоян-</w:t>
        <w:br/>
        <w:t>қолтық хабарласын, араласып келе жатырмыз. Өмір</w:t>
        <w:br/>
        <w:t>баспалдағына, шығармаларына, табыстарына үнемі</w:t>
        <w:br/>
        <w:t>сүйсініп отырамын. Өткен ғасырдың тоқсаныншы</w:t>
        <w:br/>
        <w:t>427</w:t>
        <w:br/>
        <w:t>ТЕабаа бағамвеб</w:t>
        <w:br/>
        <w:t>тілдеріндегі «Ақмола облысының тұлғалары» кітабына</w:t>
        <w:br/>
        <w:t>енгізілді. Ол - Алматы облысы «Қарасай ауданының</w:t>
        <w:br/>
        <w:t>құрметті азаматы», Абай Мырзахметов атындағы</w:t>
        <w:br/>
        <w:t>Көкшетау университетінің құрметті профессоры.</w:t>
        <w:br/>
        <w:t>Материалдық игіліктер алдыңғы кезекке шыққан</w:t>
        <w:br/>
        <w:t>қоғамда барға қанағат етіп, аскеттік өмір дағдысын</w:t>
        <w:br/>
        <w:t>ұстанған адамдарға таңдана қарайтынымыз рас.</w:t>
        <w:br/>
        <w:t>Біздің кейіпкеріміз сондай жан. Ешкімнің ала жібін</w:t>
        <w:br/>
        <w:t>аттаған емес. Маңдай тер, табан ақысымен тапқан</w:t>
        <w:br/>
        <w:t>табысына қарын тойғызып, қолынан келсе, басқаларға</w:t>
        <w:br/>
        <w:t>көмектесуге, тапшылық пен мұқтаждықтың тақсіретін</w:t>
        <w:br/>
        <w:t>тартқан адамдарға қамқорлық жасауға әзір тұрады.</w:t>
        <w:br/>
        <w:t>Кеңдік, жомарттық қанында бар қасиет. Жабалдың</w:t>
        <w:br/>
        <w:t>әріптестерінен мынадай бір әңгімені естігенім бар.</w:t>
        <w:br/>
        <w:t>Бас редактордың кабинетіне жетектеген жас баласы</w:t>
        <w:br/>
        <w:t>бар әйел кіреді. Алыстағы Есіл ауданынан облыстық</w:t>
        <w:br/>
        <w:t>ауруханаға емделуге келгенін, бірақ ақшасы таусылып,</w:t>
        <w:br/>
        <w:t>вокзалға түнеп шыққанын айтады. Жабал есепшіні</w:t>
        <w:br/>
        <w:t>шақырып алып: «Мына кісіге менің жалақымның</w:t>
        <w:br/>
        <w:t>есе-бінен ақша беріңіз», дейді. Бір күні жетімдер</w:t>
        <w:br/>
        <w:t>үйінде тәрбиеленетін орыс баласы келіп, Кекшетаудан</w:t>
        <w:br/>
        <w:t>Алматыға жете алмай тұрғанын айтып, ақша сұрайды.</w:t>
        <w:br/>
        <w:t>Жабал тағы да есеп-пісіне қаражат бергіздіріп,</w:t>
        <w:br/>
        <w:t>жүргізушісі Берекеге баланы пойызға мінгізіп жіберуді</w:t>
        <w:br/>
        <w:t>тапсырады. Осындай жағдаят ай беделінде бірнеше рет</w:t>
        <w:br/>
        <w:t>қайталанады. Таңғалған есепші: «Ағай, атын да, затын</w:t>
        <w:br/>
        <w:t>да білмейтін адамдарға неге ақша бере бересіз», дейді.</w:t>
        <w:br/>
        <w:t>Сонда Жәкең: «Бәлкім, Алла тағала сол адамдарды</w:t>
        <w:br/>
        <w:t>менің ниетімді сынау үшін жіберіп, көріп тұрған</w:t>
        <w:br/>
        <w:t>шығар», деген уәж айтады. Сенатта да Жабалды іздеп</w:t>
        <w:br/>
        <w:t>келіп, көмек сұрап жүрген адамдарды көріп, осы әңгіме</w:t>
        <w:br/>
        <w:t>есіме түскен еді...</w:t>
        <w:br/>
        <w:t>425</w:t>
      </w:r>
    </w:p>
    <w:p>
      <w:r>
        <w:t>ЖҚабаа балаввеб</w:t>
        <w:br/>
        <w:t>Жамбыл атындағы Халықаралық сыйлықтың лауреаты</w:t>
        <w:br/>
        <w:t>атағын бердім. Оның халқына, еліне сыйлы, қадірлі</w:t>
        <w:br/>
        <w:t>екенін сол кезде-ақ әбден танытып, көрсетті. Қаншама</w:t>
        <w:br/>
        <w:t>ақжарылқап, ақ тілектер ақтарылды, оның игі істерін</w:t>
        <w:br/>
        <w:t>елі-жұрты тамсана, таңдана айтты. Ертеңіне Айыртау</w:t>
        <w:br/>
        <w:t>тауындағы Қарасай, Ағынтай батырлардың бейітіне</w:t>
        <w:br/>
        <w:t>барып құран оқытып қайттық.</w:t>
        <w:br/>
        <w:t>Көре-көре көсем, сәйлей-сөйлей шешен болады.</w:t>
        <w:br/>
        <w:t>Күні кеше ғана Көкшетаудан арнайы келіп, Ұзынағаш</w:t>
        <w:br/>
        <w:t>ауылында өткен 60 жылдық Ммерейтойымда сөз</w:t>
        <w:br/>
        <w:t>сөйлегенде бүкіл зал қол соғып, тебіреніп, толқып кетті.</w:t>
        <w:br/>
        <w:t>Айтқан сөзі жүрекке нұр болып құйылып, Көкшетаудың</w:t>
        <w:br/>
        <w:t>сексен көлі сәнімен келгендей, биші қайыңдары билеп</w:t>
        <w:br/>
        <w:t>тұрғандай ғаламат әсерге бөледі. Қазіргі кезде ежелден</w:t>
        <w:br/>
        <w:t>бар шешендік өнер, тауып айту әз Төле би, Қаз дауысты</w:t>
        <w:br/>
        <w:t>Қазыбек би, алшын Әйтеке биден кейінгі дана билерден</w:t>
        <w:br/>
        <w:t>қалған қасиетті бүгінгі таңда Жабалдың бойынан көріп,</w:t>
        <w:br/>
        <w:t>ерекше риза боламыз.</w:t>
        <w:br/>
        <w:t>Сенатор боп сайлана салысымен жиі-жиі сөз қозғап</w:t>
        <w:br/>
        <w:t>келеді. Бұл оның көрегендігі, шешендігі, білімпаздығы.</w:t>
        <w:br/>
        <w:t>Заман ағымын, еліміздің жай-күйін жіті байқайтын</w:t>
        <w:br/>
        <w:t>байқампаздығы. Ел ішінде жүріп көтерген мәселелері</w:t>
        <w:br/>
        <w:t>шешіліп, талай айтқан орынды пікірлері жүзеге асып,</w:t>
        <w:br/>
        <w:t>қалың жұртышылықты риза етуде.</w:t>
        <w:br/>
        <w:t>Ол- қаламы жүрдек журналист, не жазса да тауып</w:t>
        <w:br/>
        <w:t>жазады, деректі дәйектерге сүйеніп жазады.</w:t>
        <w:br/>
        <w:t>Оның өміріне көз салсаңыз - тиянақты еңбегі</w:t>
        <w:br/>
        <w:t>арқылы биік баспалдақтармен өрлеп бара жатқанына</w:t>
        <w:br/>
        <w:t>куә боласыз. Жабал Ерғалиев 1952 жылы</w:t>
        <w:br/>
        <w:t>30қазандаКөкшетауоблысыныңЧкаловауданындағы</w:t>
        <w:br/>
        <w:t>(қазіргі Солтүстік Қазақстан облысы, Тайынша ауданы)</w:t>
        <w:br/>
        <w:t>Қарағаш ауылындатуған. 1979 жылы Қазақ мемлекеттік</w:t>
        <w:br/>
        <w:t>429</w:t>
        <w:br/>
        <w:t>Жоепобанбыд сер таси</w:t>
        <w:br/>
        <w:t>табыла берсе, осынау Көкшенің көлемі көк кілемдей</w:t>
        <w:br/>
        <w:t>болып мәңгі көгере беретініне сенімдімін», деп ағынан</w:t>
        <w:br/>
        <w:t>жарылуы қайраткер қаламгердің перзенттік парыз-</w:t>
        <w:br/>
        <w:t>парасатын пайымдаған баға болса керек-ті!</w:t>
        <w:br/>
        <w:t>Тоқсаныншы жылдардан бері, Қазақ елі тәуелсіздік</w:t>
        <w:br/>
        <w:t>алған тұста Жабал Ерғалиұлының шығармашылық</w:t>
        <w:br/>
        <w:t>қуатының жаңатынысы ашылып, жан түбінде булыққан</w:t>
        <w:br/>
        <w:t>ойлары баспасөз беттерінде будақ-будақ төгілді.</w:t>
        <w:br/>
        <w:t>Егемендік еркіндігіне ел болып қуандық десек те,</w:t>
        <w:br/>
        <w:t>оның қуанышы тіпті де бөлек-тін! Қарағаштай қаймағы</w:t>
        <w:br/>
        <w:t>сынбаған қазақ ауылында туып-өссе де, ес білген</w:t>
        <w:br/>
        <w:t>ғұмырын «Кокчетав» сияқтыорыстектес қаладаәткізген</w:t>
        <w:br/>
        <w:t>оның жанын интернационалдық саясатты желеу еткен</w:t>
        <w:br/>
        <w:t>«аға ұлттың» өктемдігі, барыс-келісі мол Солтүстік,</w:t>
        <w:br/>
        <w:t>Шығыс аймақтардағы қандастарының біржолата</w:t>
      </w:r>
    </w:p>
    <w:p>
      <w:r>
        <w:t>бұратаналыққа мойынсынуы, басшылық қызметтердің</w:t>
        <w:br/>
        <w:t>тек қазаққа бұйырмауы, қазақ мектептерінің бірінен</w:t>
        <w:br/>
        <w:t>соң бірі жабылып, бесіктен белі шыққан бауырының</w:t>
        <w:br/>
        <w:t>жат тілде шүлдірлеуі, ана тілінің ауыз үйде ғана әжетке</w:t>
        <w:br/>
        <w:t>жарауы, қайсы-бірін айтсын, жегідей жеп, жеті насыры</w:t>
        <w:br/>
        <w:t>жерге бүгілетін еді. Енді, міне, азаттықтың ақ таңы</w:t>
        <w:br/>
        <w:t>алдынан жайды шапағын. Аянып қалар кез бе бұл?!</w:t>
        <w:br/>
        <w:t>Еліміздің Тұңғыш Президенті, сара саясаттың</w:t>
        <w:br/>
        <w:t>сарабдалы Нұрсұлтан Әбішұлы На-зарбаевтың жаңа</w:t>
        <w:br/>
        <w:t>әлемдегі жаңа Қазақстан жасау жолындағы нарықтық-</w:t>
        <w:br/>
        <w:t>экономикалық, әлеуметтік-рухани реформаларын</w:t>
        <w:br/>
        <w:t>жүрегімен қабылдап, қалам қайратымен үн қосқан</w:t>
        <w:br/>
        <w:t>Жабал Ерғалиұлының бұл шақта шабыты шарықтап,</w:t>
        <w:br/>
        <w:t>туған халқының тағдыр-талайына қатысты ұлттық</w:t>
        <w:br/>
        <w:t>рухани жаңғыру-өсу, ядролық сынақтан зардап шеккен</w:t>
        <w:br/>
        <w:t>аймақтың ауыр халі мен оның залалдарын жою, тарихи</w:t>
        <w:br/>
        <w:t>құндылықтарымыздытірілтіп,ұрпақтыңкәдесінежарату</w:t>
        <w:br/>
        <w:t>420</w:t>
        <w:br/>
        <w:t>ЖҰлбав Сұғалагб</w:t>
        <w:br/>
        <w:t>мен Хрушевтің «тың игерушілері» ұрпақтарының</w:t>
        <w:br/>
        <w:t>қызыл империяны арқаланып, орыстық шовипизмді</w:t>
        <w:br/>
        <w:t>оршітуі, бір кезде Біржан сал мен Ақан серінің әндері</w:t>
        <w:br/>
        <w:t>аспанының астын толтырған Арқа топырағыпда</w:t>
        <w:br/>
        <w:t>орысша «өсімдіктердің» қаптап шығуы және солардың</w:t>
        <w:br/>
        <w:t>тамырына байланған өзіміздің Әндірбай -- Андрейлер</w:t>
        <w:br/>
        <w:t>мен Мақсым - Максимдердің жатырынан жерінген</w:t>
        <w:br/>
        <w:t>жетесіздіктері... бәрі-бәрі жас Жабалдың бойына</w:t>
        <w:br/>
        <w:t>күрескерлік рухын дарытып, әділдік пен туралықсияқты</w:t>
        <w:br/>
        <w:t>зиятты қасиетті зердесіне зеренмен құйып, ертерек</w:t>
        <w:br/>
        <w:t>есейтсе керек. Шамырқанған шындығыңды шеребедей</w:t>
        <w:br/>
        <w:t>шерге шайып алып, сыртқа шығарудың шытырман</w:t>
        <w:br/>
        <w:t>жолы - қаламгерлік екенін сонда түсінді. Түсінді де, ақ</w:t>
        <w:br/>
        <w:t>қағаз бетіне ойлы сөз түсіруге құлшынды.</w:t>
        <w:br/>
        <w:t>1973 жылы Көкіпе оціріндегі жалғыз аға газет -</w:t>
        <w:br/>
        <w:t>«Көкшетау правдасына» кіші әдеби қызметкер болып</w:t>
        <w:br/>
        <w:t>орналасты. Өндірістен қол үзбей жүріп, 1979 жылы</w:t>
        <w:br/>
        <w:t>Қазақ мемлекеттік университетінің журналистика</w:t>
        <w:br/>
        <w:t>факультетінбітіріпалды.Оданәрііздену-өсу жылдары...</w:t>
        <w:br/>
        <w:t>Об-лыстық газет редакциясының тапсырмасын</w:t>
        <w:br/>
        <w:t>арындаумен шектелмей, туған халқының рухани</w:t>
        <w:br/>
        <w:t>ұлағатын ұлықтаған, Арқа топырағында өмір сүрген</w:t>
        <w:br/>
        <w:t>алаш ардақтыларының өнегесін өре-леген, тарихи-</w:t>
        <w:br/>
        <w:t>мәдени шежіренің шетін қалған тұстарын тұспалдаған,</w:t>
        <w:br/>
        <w:t>замандастарының зиялы болмысып бейнелеген мақала,</w:t>
        <w:br/>
        <w:t>очерк, эсселерін орталық басылымдарға ұсынып,</w:t>
        <w:br/>
        <w:t>қалың оқырманның кеуілін алды. Қазақстанның халық</w:t>
        <w:br/>
        <w:t>жазушысы, Мемлекеттік сыйлықтың лауреаты марқұм</w:t>
        <w:br/>
        <w:t>Сәкеп Жүнісовтың: «Азамат ретінде сыйлас, қаламгер</w:t>
        <w:br/>
        <w:t>ретінде сырлас Жабал Ерғалиүлының жан дүниесіндегі</w:t>
        <w:br/>
        <w:t>туған елге деген сүйіспеншілік пен құрмет, арманды</w:t>
        <w:br/>
        <w:t>мақсат пен адал нист өзге де жігіттердің жүрегінен</w:t>
        <w:br/>
        <w:t>419</w:t>
        <w:br/>
        <w:t>баба &lt;ұнамвгй</w:t>
      </w:r>
    </w:p>
    <w:p>
      <w:r>
        <w:t>басқа да қайраткерлер мен қаламгерлердің мақала,</w:t>
        <w:br/>
        <w:t>естеліктерінде сенатор -- жазушы жайлы өте әділ де</w:t>
        <w:br/>
        <w:t>әдемі жазылып жатыр. Сен бүгін нағыз толысқан кемел</w:t>
        <w:br/>
        <w:t>шағыңдасың, әлі талай шығармалар жазып, таңдай</w:t>
        <w:br/>
        <w:t>қақтыратыныңа кәміл сенемін.</w:t>
        <w:br/>
        <w:t>Қалам қарымы қадірленіп, өнері бағаланып,</w:t>
        <w:br/>
        <w:t>Қазақстан Журналистер одағының сыйлығына</w:t>
        <w:br/>
        <w:t>және Жамбыл атындағы халықаралық сыйлыққа</w:t>
        <w:br/>
        <w:t>ие болды. Қазақстан Республикасы Президентінің</w:t>
        <w:br/>
        <w:t>Жарлықтарымен 2000 және 2001 жылдары Қазақстан</w:t>
        <w:br/>
        <w:t>Республикасының Құрмет Грамоталарымен, 2005 жылы</w:t>
        <w:br/>
        <w:t>“Қазақстан Конституциясына 10 жыл” медалімен</w:t>
        <w:br/>
        <w:t>марапатталды. 2007 жылы “Қазақстанның еңбек</w:t>
        <w:br/>
        <w:t>сіңірген қайраткері” атағына ие болды. 2008 жылы</w:t>
        <w:br/>
        <w:t>оған “Астананың 10 жылдығы “ медалі, 2011 жылы</w:t>
        <w:br/>
        <w:t>Қазақстан Республикасы Тәуелсіздігінің 20 жылдығына</w:t>
        <w:br/>
        <w:t>орай мерекелік медалімен марапатталды. 2010 жылы</w:t>
        <w:br/>
        <w:t>Қазақстан Республикасының Президенті, “Нұр Отан”</w:t>
        <w:br/>
        <w:t>халықтық демократиялық партиясының Төрағасы</w:t>
        <w:br/>
        <w:t>Н.Ә.Назарбаевтың Алғыс хатына ие болды. Қарасай</w:t>
        <w:br/>
        <w:t>ауданының құрметті азаматы.</w:t>
        <w:br/>
        <w:t>Халқымызда “Жақсы адам - елдің ырысы” деген</w:t>
        <w:br/>
        <w:t>тамашамақалбар. Менөзініңөнегеліөмірімен, талантты</w:t>
        <w:br/>
        <w:t>шығармаларымен танылған қарымды қаламгер Жабал</w:t>
        <w:br/>
        <w:t>Ерғалиұлын елдің ырысына айналған ел ағасы деп</w:t>
        <w:br/>
        <w:t>бағалай аламын. Ол бұл құрметке сөзімен емес, ісімен,</w:t>
        <w:br/>
        <w:t>маңдай терімен келген тұлғалы биік лайықты азамат.</w:t>
        <w:br/>
        <w:t>Қаламгер -- өз өңірінің ғана емес, күллі елдің, бар</w:t>
        <w:br/>
        <w:t>қазақтың шамшырағы, жоқтаушысы, іздеушісі. Ол</w:t>
        <w:br/>
        <w:t>елін сүйген ер болса, еселі еңбегін елі құрмет тұтқан</w:t>
        <w:br/>
        <w:t>қаламгер. Ол бірнеше пьеса жазған белгілі драматург.</w:t>
        <w:br/>
        <w:t>Қоғам қайраткері, Қазақстан Республикасы</w:t>
        <w:br/>
        <w:t>435</w:t>
        <w:br/>
        <w:t>Жұмалийасйия саҙ басы</w:t>
        <w:br/>
        <w:t>Парламенті Сенатының депутаты, жазушы-драматург</w:t>
        <w:br/>
        <w:t>Жабал Ерғалиұлы алпыс атты асқаралы асуға осындай</w:t>
        <w:br/>
        <w:t>жетістіктерімен жетіп отыр. Міне, мол рухани</w:t>
        <w:br/>
        <w:t>қазынасымен елін байытып, адамдарға жасаған</w:t>
        <w:br/>
        <w:t>қайырымдылығы арқылы ел ағасы атанып отырған</w:t>
        <w:br/>
        <w:t>досымның алпыстың асқарына көтеріліп отырғанында</w:t>
        <w:br/>
        <w:t>жүректе жүрген көптеген ыстық сезім, айтар ақ</w:t>
        <w:br/>
        <w:t>тілектердің бір парасын елге жеткізуді парызым деп</w:t>
        <w:br/>
        <w:t>санаймын.</w:t>
        <w:br/>
        <w:t>Қазақтың ырысы-оның бірлігі яғни, оның ешқашан</w:t>
        <w:br/>
        <w:t>еншісінің бөлінбейтіндігінде. | Сол дана қазақтың</w:t>
        <w:br/>
        <w:t>ырысы, құты, берекесіне орай туған терең ойлы</w:t>
        <w:br/>
        <w:t>азаматсың. Ғұмыр жасың баянды болып, отбасыңның,</w:t>
        <w:br/>
        <w:t>еліңнің сарқылмас қызығын көре бер, Жабал мырза!</w:t>
        <w:br/>
        <w:t>Нағашыбек ҚАПАЛБЕКҰЛЫ,</w:t>
        <w:br/>
        <w:t>жазушы, халықаралық</w:t>
        <w:br/>
        <w:t>Алаш сыйлығының лауреаты.</w:t>
      </w:r>
    </w:p>
    <w:p>
      <w:r>
        <w:t>436</w:t>
        <w:br/>
        <w:t>ЖЕабав бжмамвей</w:t>
        <w:br/>
        <w:t>«Жаһандық тұрақсыздық жағдайында Қазақстан</w:t>
        <w:br/>
        <w:t>қоғамы қандай болуы керек, біздің игерілмеген</w:t>
        <w:br/>
        <w:t>қорларымыз бен мүмкіндіктеріміз қандай, сондай-ақ</w:t>
        <w:br/>
        <w:t>тағы дане жасауға болады деген сұрақтарға жауап іздеу</w:t>
        <w:br/>
        <w:t>барысында және әлеуметтік саясат нық әрі жасампаз</w:t>
        <w:br/>
        <w:t>болуы үшін Елбасымыз Жалпыға Ортақ Еңбек</w:t>
        <w:br/>
        <w:t>Қоғамына өту идеясын ұсынды. Бұл ретте Президент</w:t>
        <w:br/>
        <w:t>масылдық психология, аз жұмыс істеп, көп ақша табу</w:t>
        <w:br/>
        <w:t>һәм ауадан ақша жасауға қатысты өткір ойларын ортаға</w:t>
        <w:br/>
        <w:t>салды. Жалпы бұл психологияға әділдікке негізделген</w:t>
        <w:br/>
        <w:t>шынайы еңбек қана қарсы тұратынын ескерсек, қоғам</w:t>
        <w:br/>
        <w:t>мүшелерінің еңбек сіңіруінен бастап оның марапатқа</w:t>
        <w:br/>
        <w:t>жетуіне дейінгі жолы ел алдында өтуі тиіс. Әділ</w:t>
        <w:br/>
        <w:t>еңбек адам бойындағы толайым рухтың көрсеткіші.</w:t>
        <w:br/>
        <w:t>Дәл сондай рух қана ерік, жігерді тәрбиелеп, күшті</w:t>
        <w:br/>
        <w:t>жанып, отаншылдық сезімін қалыптастырады», - дейді</w:t>
        <w:br/>
        <w:t>Мәдениет және ақпарат министрі Дархан Мыңбай. Осы</w:t>
        <w:br/>
        <w:t>орайда, белгілі сатирик Көпен Әмірбек ҚР Парламенті</w:t>
        <w:br/>
        <w:t>Сенатының депутаты Жабал Ерғалиевтің азаматтық</w:t>
        <w:br/>
        <w:t>істері туралы тебірене толғаған екен.</w:t>
        <w:br/>
        <w:t>Баяғы заманда бабаларымыздың отыратын төрі</w:t>
        <w:br/>
        <w:t>болғанмен, басатұғын мөрі болмаған. Сосын не істеген?</w:t>
        <w:br/>
        <w:t>Айтқан сөзін айғақтап ақ қағазға бадырайтып бармағын</w:t>
        <w:br/>
        <w:t>басқан. Сөйтіпауызшакуәлігін құжаттапрәсімдеген. Бұл</w:t>
        <w:br/>
        <w:t>тарихи шындық. О заманда бұ заман оқу оқып, диплом</w:t>
        <w:br/>
        <w:t>437</w:t>
        <w:br/>
        <w:t>Жоұенчидасйақ сөҙ басы</w:t>
        <w:br/>
        <w:t>жылдары зиялы қауым өкілдері, тарихшы-шежірешілер</w:t>
        <w:br/>
        <w:t>Қарасай батырдың бейітін іздеу мақсатында арнайы</w:t>
        <w:br/>
        <w:t>экспедиция құрдық. Профессор Румянцевтің жинатып,</w:t>
        <w:br/>
        <w:t>соның басшылығымен 1913 жылы шыққан «Верный</w:t>
        <w:br/>
        <w:t>уезі» деген кітапта:.. Қарасай мүрдесі Көкшетау</w:t>
        <w:br/>
        <w:t>уезінің Айыртау сағасында!» - деп жазғанына орай мен</w:t>
        <w:br/>
        <w:t>университетте бірге оқыған курстас достарым - сол</w:t>
        <w:br/>
        <w:t>кездері Ақмоладағы журналист Бәдуан Имашевқа,</w:t>
        <w:br/>
        <w:t>Көкшетаудағы Жабал Ерғалиевқа қайта-қайта</w:t>
        <w:br/>
        <w:t>хабарласып, іздеуге, көмектесуге қолқа салдым. Ақыры</w:t>
        <w:br/>
        <w:t>қуанышты хабар келіп жетті.</w:t>
        <w:br/>
        <w:t>Көкшетау өңірінің белді азаматы, жасынан арғы-</w:t>
        <w:br/>
        <w:t>бергіні танып, зерттеп жүрген көкірегі даңғыл, шешен</w:t>
        <w:br/>
        <w:t>де білгір жазушы -- журналист Жабал «Қарасай бейіті</w:t>
        <w:br/>
        <w:t>табылды» деп сүйінші сұрады. Мәдениет деген ауылға</w:t>
        <w:br/>
        <w:t>біз арнайы іздеп барып, белгі орнаттық. Айыртаудағы</w:t>
        <w:br/>
        <w:t>Құлшынбай төбесіндегі Қарасай батыр мен Арғын</w:t>
        <w:br/>
        <w:t>Ағынтай батырға биік сәулетті кесене тұрғызылды.</w:t>
        <w:br/>
        <w:t>Осындай игі жұмыстардың басы-қасында Жабал</w:t>
        <w:br/>
        <w:t>Ерғалиев жүрді.</w:t>
        <w:br/>
        <w:t>Жабал «Қазақтың Қарасай батыры» атты кітап</w:t>
        <w:br/>
        <w:t>шығарды. Ол дәл сол кезеңде кітаптың танымдық</w:t>
      </w:r>
    </w:p>
    <w:p>
      <w:r>
        <w:t>тұрғыдан алғанда, жүйелі, дәлелді қоғамдық пікір</w:t>
        <w:br/>
        <w:t>қалыптастыруда алар орыны ерекше болды. Сұраншы</w:t>
        <w:br/>
        <w:t>батыр жайлы Оңтүстік Қазақстан облысында түрлі</w:t>
        <w:br/>
        <w:t>пікірталас болғанда да ақиқатын айтып, араша түсіп,</w:t>
        <w:br/>
        <w:t>баспасөзде кесімді де келелі пікір айтқан да Жабал</w:t>
        <w:br/>
        <w:t>болатын.</w:t>
        <w:br/>
        <w:t>Жабалдың елу жылдық мерейтойына Көкшетауға</w:t>
        <w:br/>
        <w:t>арнайы бардық. Сол кездегі Қарасай ауданы әкімінің</w:t>
        <w:br/>
        <w:t>орынбасары Жексенбай Меңдеқұлов оған Қарасай</w:t>
        <w:br/>
        <w:t>ауданының «Құрметті азаматы» атағын тапсырды. Мен</w:t>
        <w:br/>
        <w:t>428</w:t>
        <w:br/>
        <w:t>Жұеасидасфия көҙ 7баси</w:t>
        <w:br/>
        <w:t>елің мен тәуелсіз мемлекетіңнің болуын адамның бағы</w:t>
        <w:br/>
        <w:t>мен байлығы деп білген жөн. Біз өз еліміздің</w:t>
        <w:br/>
        <w:t>тәуелсіздігін көргендігімізді және сол тәуелсіз</w:t>
        <w:br/>
        <w:t>мемлекеттс өмір сүріп жат-қандығымызды бағымызға</w:t>
        <w:br/>
        <w:t>балауымыз керек. Егер осы тәуелсіздігіміз болмаса,</w:t>
        <w:br/>
        <w:t>Мағжанның сырлы сезімге толы жырларын оқымақ</w:t>
        <w:br/>
        <w:t>түгілі, білмей де өтер едік. Шәкәрім қажының, Ахмет</w:t>
        <w:br/>
        <w:t>Байтұрсыновтың, Міржақып Дулатовтың, Жүсіпбек</w:t>
        <w:br/>
        <w:t>Аймауытовтың мұралары да өз халқына белгісіз болып,</w:t>
        <w:br/>
        <w:t>шаң басқан қоймаларда жатаберетінде еді. Хандарымыз</w:t>
        <w:br/>
        <w:t>Абылай мен Кенесарыға, батырларымыз бен билерімізге</w:t>
        <w:br/>
        <w:t>ескерткіш орнатпақ түгілі, олардың есімдерін ауызға</w:t>
        <w:br/>
        <w:t>алудың өзінен жүрексінген қалпымызбен біздің ұрпақ</w:t>
        <w:br/>
        <w:t>та күн кешуші еді. Осыны ойлағанда тәуелсіз мемлекет</w:t>
        <w:br/>
        <w:t>болып құрыл-ғанымызды Тәңірдің берген үлкен</w:t>
        <w:br/>
        <w:t>сыйы демеске лажың да қалмайды. “Қазақстанның</w:t>
        <w:br/>
        <w:t>Тәуелсіздігі бейбіт жолмен келді. Бұл -азаттық үшін</w:t>
        <w:br/>
        <w:t>алысқан мың-мыңдаған азаматтардың қасиетті қанының</w:t>
        <w:br/>
        <w:t>өтеуі. Бұл - бүкіл тарихында өзгелерге қиянат жасау</w:t>
        <w:br/>
        <w:t>дегенді білмеген халықтың пейілінің қайтарымы”, --деп</w:t>
        <w:br/>
        <w:t>Нұрсұлтан Әбішұлы Назарбаевтыңатап көрсеткеніндей,</w:t>
        <w:br/>
        <w:t>қазақ баласы да тәуелсіз ел болып өмір сүруге әбден</w:t>
        <w:br/>
        <w:t>құқылы болатын, - деп толғайды көсемсөзші танымы</w:t>
        <w:br/>
        <w:t>кең, талғамы мол бұл кітабында. Тәуелсіздіктің әр</w:t>
        <w:br/>
        <w:t>жылдарында жазылған ой-толғауларының қай-қайсысы</w:t>
        <w:br/>
        <w:t>болмасын елімізді бірлікке, ынтымаққа, бейбітшілікке</w:t>
        <w:br/>
        <w:t>үндеген, соның айқын жолын көрсетіп берген қаламгер</w:t>
        <w:br/>
        <w:t>білімпаздығына қайран қаласың.</w:t>
        <w:br/>
        <w:t>Жәкеннің елдік, егеменділік, тектілік, кісілік</w:t>
        <w:br/>
        <w:t>сияқты мәселелерді арқау еткен өрелі шығармалары</w:t>
        <w:br/>
        <w:t>жалықтырмайды, қайта қызықтыра түседі. Ол “Отан”,</w:t>
        <w:br/>
        <w:t>“Ел” деп тыным көрмейтін Елбасын оқыды, оның жаз-</w:t>
        <w:br/>
        <w:t>432</w:t>
        <w:br/>
        <w:t>Жуеагийавбаф көҙ ?ғасч</w:t>
        <w:br/>
        <w:t>жерленген жерінен топырақ алып келді. Қазақтың</w:t>
        <w:br/>
        <w:t>Қарасай батырының тарихтағы орнын анықтау, зерттеу</w:t>
        <w:br/>
        <w:t>ісіне белсене қатысып, кесене тұрғызу шаруасының</w:t>
        <w:br/>
        <w:t>басы-қасында болды. «Қарасай батыр» қоғамдық қорын</w:t>
        <w:br/>
        <w:t>басқарып, баба жайындағы деректерді жинастырып,</w:t>
      </w:r>
    </w:p>
    <w:p>
      <w:r>
        <w:t>жарыққа шығарды, ғылыми айналымға ұластырды.</w:t>
        <w:br/>
        <w:t>Халқының қолдауымен 1989-1994 жылдары халық</w:t>
        <w:br/>
        <w:t>депутаттары Көкшетау қалалық кеңесінің, 2007 жылы</w:t>
        <w:br/>
        <w:t>Ақмола облыстық мәслихатының депутаты болып</w:t>
        <w:br/>
        <w:t>сайланды.Облыс-тықмәслихаттыңәлеуметтікмәселелер</w:t>
        <w:br/>
        <w:t>жөніндегі тұрақты комиссиясының төрағасы, Ақмола</w:t>
        <w:br/>
        <w:t>облысы әкімдігі жанындағы бюджет комиссиясының,</w:t>
        <w:br/>
        <w:t>діни бірлестіктермен байланыс жөніндегі кеңестің,</w:t>
        <w:br/>
        <w:t>облыстық Қазақстан халқы Ассамблеясының, тіл</w:t>
        <w:br/>
        <w:t>және ономастика жөніндегі комиссияның, «Нұр</w:t>
        <w:br/>
        <w:t>Отан» халықтық-демократиялық партиясы Ақмола</w:t>
        <w:br/>
        <w:t>облыстық филиалы саяси кеңесінің мүшесі, партияның</w:t>
        <w:br/>
        <w:t>жемқорлыққа қарсы күрес жөніндегі қоғамдық</w:t>
        <w:br/>
        <w:t>кеңесінің төрағасы сияқты қоғамдық жұмыстарда</w:t>
        <w:br/>
        <w:t>табандылық танытып, мәселелердің оңынан шешілуіне</w:t>
        <w:br/>
        <w:t>ықпал етті. Қазақстанның «Бас редакторлар клубының»</w:t>
        <w:br/>
        <w:t>мүшесі ретінде ұлттық журналистика саласының төрт</w:t>
        <w:br/>
        <w:t>құбыласын түгендеп, мұқтажын шешуге, әріптестерінің</w:t>
        <w:br/>
        <w:t>әлеуметтік ұстанымдарын ұстартуға қызу атсалысты.</w:t>
        <w:br/>
        <w:t>2011 жылы кезектен тыс өткізілген Қазақстан</w:t>
        <w:br/>
        <w:t>Республикасының Президентін сайлау кезеңінде</w:t>
        <w:br/>
        <w:t>Нұрсұлтан Әбішұлы Назарбаевтың Ақмола облысы</w:t>
        <w:br/>
        <w:t>бойынша сенімді өкілі болып, Ақмола облыстық</w:t>
        <w:br/>
        <w:t>қоғамдық штабының төрағасы міндетін абыроймен</w:t>
        <w:br/>
        <w:t>атқарып шықты.</w:t>
        <w:br/>
        <w:t>Қазақстан Жазушылар одағының мүшесі,</w:t>
        <w:br/>
        <w:t>Қазақстан Журналистер одағы және Жамбыл</w:t>
        <w:br/>
        <w:t>422</w:t>
        <w:br/>
        <w:t>Жалбам брламиебй.</w:t>
        <w:br/>
        <w:t>баларына үңілді, сөйлеген сөздері мен жазған мақала,</w:t>
        <w:br/>
        <w:t>кітаптарындағытұжырым-пікірлердіойелегіненөткізді.</w:t>
        <w:br/>
        <w:t>Жабал Ерғалиевтің Тауелсіздік, ПІірезидент туралы</w:t>
        <w:br/>
        <w:t>толғанысы оның терең тебіренісі. Қазақ елінің ертеңі</w:t>
        <w:br/>
        <w:t>үшін де, оның кепіліндей Президенттің идеяларын</w:t>
        <w:br/>
        <w:t>кеңінен насихаттау, түсіндіруді де өзінің перзенттік</w:t>
        <w:br/>
        <w:t>парызы, азаматтық борышы санайды. Тәуелсіздік пен</w:t>
        <w:br/>
        <w:t>Президент тақырыбы оның білек сыбана кіріскен үнемі</w:t>
        <w:br/>
        <w:t>тың, үнемі сергек тақырыбы. Оның мақсаты - елінің</w:t>
        <w:br/>
        <w:t>ертеңі үшін жарғақ құлағы жастыққа тимей, белді бекем</w:t>
        <w:br/>
        <w:t>буып, әлем қауымдастығының алдында елі үшін барын</w:t>
        <w:br/>
        <w:t>салып, елінің мәртебесін арттырып жүрген тұнғыш</w:t>
        <w:br/>
        <w:t>Елбасымыздың кемеңгерлік еңбегін паш ету, саясатын</w:t>
        <w:br/>
        <w:t>жария ету, халықты оның бастамаларына жұмылдыру.</w:t>
        <w:br/>
        <w:t>Міне, Жабал Ерғалиев Тәуелсіздік пен Президент</w:t>
        <w:br/>
        <w:t>туралы толғаныстарында оқырманына тәуелсіздіктің</w:t>
        <w:br/>
        <w:t>мәні мен маңызын, қадірі мен қасиетін түсіндіру</w:t>
        <w:br/>
        <w:t>жолында аянбай тер төгуде.</w:t>
        <w:br/>
        <w:t>Қаламгердің қоғамдық ой-Пікір қозғаған</w:t>
        <w:br/>
        <w:t>шығармалары әрдайым өз оқырмандарының көңілінен</w:t>
        <w:br/>
        <w:t>шығып келеді. Көкшетау музыка училишесіне Біржан</w:t>
        <w:br/>
        <w:t>салдың атын беру және Көкшетау қаласында Абылай</w:t>
        <w:br/>
        <w:t>ханға ескерткіш орнату мәселесін алғаш көтере</w:t>
        <w:br/>
        <w:t>білді. Хан Абылайға ескерткіш орнату жөніндегі</w:t>
        <w:br/>
        <w:t>комиссияның белді мүшесі болды. Қасиетті Түркістан</w:t>
      </w:r>
    </w:p>
    <w:p>
      <w:r>
        <w:t>қаласынан Абылай жерленген зираттан топырақ алып</w:t>
        <w:br/>
        <w:t>келді. Шапырашты Қарасай мен Арғын Ағынтай</w:t>
        <w:br/>
        <w:t>батырларға ескерткіш кешенін орнату мәселесін алғаш</w:t>
        <w:br/>
        <w:t>қолға алғандардың бірі. Сан-салалы ғылыми, әдеби-</w:t>
        <w:br/>
        <w:t>мәдени, қоғамдық, танымдық шаралар ұйымдастырып,</w:t>
        <w:br/>
        <w:t>игі істерге ұйытқы болып жүрген Жәкеңнің ерекше</w:t>
        <w:br/>
        <w:t>мұқияттылығы және белсенді қайраткерлігі дер едік.</w:t>
        <w:br/>
        <w:t>433</w:t>
        <w:br/>
        <w:t>Жұуғасийаейтия (сөҙ бас</w:t>
        <w:br/>
        <w:t>алмаған ата-бабамыз әр адамның бармағының бедері әр</w:t>
        <w:br/>
        <w:t>түрлі болатынын, бір-біріне ұқсамайтынын қалай білген</w:t>
        <w:br/>
        <w:t>десеңізші! «Мұнымен не айтқың кеп тұр?» дейсіз бе?</w:t>
        <w:br/>
        <w:t>Алда-жалда жазушы Жабал Ерғалиев бармағын баса</w:t>
        <w:br/>
        <w:t>қалса, белбеу-белбеу бедерден «Қайраткер -- қаламгер»</w:t>
        <w:br/>
        <w:t>деген «мөр» түсетіні айдан анық. Бармағының бедері</w:t>
        <w:br/>
        <w:t>бар, талантының таңбасы бар екенін еңбегімен екшеп,</w:t>
        <w:br/>
        <w:t>ел көзіне түскен жігіт.</w:t>
        <w:br/>
        <w:t>Бір адам бар - танымайсың, білмейсің. Жүріс-</w:t>
        <w:br/>
        <w:t>тұрысына қарап сырттай жек көресің. Неге? Аурасы</w:t>
        <w:br/>
        <w:t>нашар. Ескі-құсқы энергиясын қабылдай алмайсың.</w:t>
        <w:br/>
        <w:t>Енді бір адамдар бар - танымайсың, білмейсің.</w:t>
        <w:br/>
        <w:t>Жүріс-тұрыс, кескін-келбетіне қарап сырттай риза</w:t>
        <w:br/>
        <w:t>боласың, сүйсінесің. Неге? Аурасы жақсы. Энергиясы</w:t>
        <w:br/>
        <w:t>таза. Айналасына шуақ шашып жүреді. Жабал--шуақты</w:t>
        <w:br/>
        <w:t>жігіт, қуатты қаламгер.</w:t>
        <w:br/>
        <w:t>Елдің пікіріне екі құлағыңызды түрсеңіз елеңдейсіз.</w:t>
        <w:br/>
        <w:t>Көркем мінезіне көзіңіз жетіп, көңіліңіз көтеріледі.</w:t>
        <w:br/>
        <w:t>Ел не дейді? «Нар жігіттің бірі» дейді. «Қыз мінезді»</w:t>
        <w:br/>
        <w:t>дейді. «Асып-таспай, әдет пен тектілікті, ақыл мен</w:t>
        <w:br/>
        <w:t>парасатты тең ұстаған, жүзінен ары мен ұяты көрініп</w:t>
        <w:br/>
        <w:t>тұрған, сабырлы да салмақты, үлкенге іні, кішіге аға</w:t>
        <w:br/>
        <w:t>боларлық кеңпейіл мінезге бай, қайырымдылығы мен</w:t>
        <w:br/>
        <w:t>мейірімділігі мол» дейді. «Еңсесі тік, жанының туы</w:t>
        <w:br/>
        <w:t>жоғары, жүзі жарық» дейді. «Мінезінде пайғамбардың</w:t>
        <w:br/>
        <w:t>сабырлығы жатыр-ау!» дейді.</w:t>
        <w:br/>
        <w:t>Осындайда қасиетті хадис еске түседі. Мұхаммед</w:t>
        <w:br/>
        <w:t>(с.ғ.с) пайғамбарымыз Алла тағаладан:</w:t>
        <w:br/>
        <w:t>Дүниеде кім күшті? - деп сұраса:</w:t>
        <w:br/>
        <w:t>Кім сабырлы болса- сол күшті! - депті. Мұны атам</w:t>
        <w:br/>
        <w:t>қазақ «Сабыр түбі-- сары алтын» деп қорытқан.</w:t>
        <w:br/>
        <w:t>Әлемге әйгілі Мұқаң, Мұхтар Әуезов «Әр қаламгер</w:t>
        <w:br/>
        <w:t>438</w:t>
        <w:br/>
        <w:t>Жоұмпхибасбыб көҙ дғасча</w:t>
        <w:br/>
        <w:t>Оның қаламынан туған дүниелер халықтың</w:t>
        <w:br/>
        <w:t>рухани қазынасына айналады. Сондықтан қолға қалам</w:t>
        <w:br/>
        <w:t>алып, қаламгер атану -адамшылықтың, кісіліктің,</w:t>
      </w:r>
    </w:p>
    <w:p>
      <w:r>
        <w:t>азаматтықтың биіктеріне, әрі құрметіне көтерілу, ие</w:t>
        <w:br/>
        <w:t>болу деген сөз.</w:t>
        <w:br/>
        <w:t>Адамбойындағыжақсықасиеттеркөп қой. Жабалдың</w:t>
        <w:br/>
        <w:t>бойынан қарапайымдылық пен қайырымдылық, талап</w:t>
        <w:br/>
        <w:t>пен талғам, кісілік пен кішіпейілдікті көремін. Ол</w:t>
        <w:br/>
        <w:t>қашанда болса да қоғамдық құбылыстардың, оқиға-</w:t>
        <w:br/>
        <w:t>жаңалықтардың қақ ортасынан табылып, көпшіліктің</w:t>
        <w:br/>
        <w:t>көңіліндегі сөзін, көкейдегі ойын жеткізе білді, жұртты</w:t>
        <w:br/>
        <w:t>жақсылыққа жұмылдыра білді, жақсы жолға бастай</w:t>
        <w:br/>
        <w:t>білді. Үлкенге іні, кішіге аға, панасызға пана бола білді.</w:t>
        <w:br/>
        <w:t>Ешқашан қара басының қамын жеген жоқ, елдің-жердің,</w:t>
        <w:br/>
        <w:t>ердің қамын ойлады, тарих дерегінің бұзылмай ұрпаққа</w:t>
        <w:br/>
        <w:t>түзу жетуін көздеді.</w:t>
        <w:br/>
        <w:t>Жабал Ерғалиұлының Көкшетаудың әдеби-мәдени</w:t>
        <w:br/>
        <w:t>өміріне тағы бір табысты жаңалығы -- “Көкшетау”</w:t>
        <w:br/>
        <w:t>журналын ашуы еді. Бұл басылым жергілікті ақын-</w:t>
        <w:br/>
        <w:t>жазушылардың шығармаларын жариялаумен қатар,</w:t>
        <w:br/>
        <w:t>сондай-ақ онда алыстағы атағы жер жарған, топтан</w:t>
        <w:br/>
        <w:t>озған қаламгерлердің дүниелері де орын алды. Өлең-</w:t>
        <w:br/>
        <w:t>жыр, прозалық шығармаларға қоса журналға ғылыми</w:t>
        <w:br/>
        <w:t>зерттеулер, танымдық материалдар жариялануда.</w:t>
        <w:br/>
        <w:t>20104 жылы өз өмірінің тал бесігіндей киелі</w:t>
        <w:br/>
        <w:t>санайтын “Көкшетау” газетіне 70 жыл болғанда, осы</w:t>
        <w:br/>
        <w:t>басылымның қысқаша тарихын да тасқа қашатып, тақта</w:t>
        <w:br/>
        <w:t>орнаттырды.</w:t>
        <w:br/>
        <w:t>Бұл да Жәкеңнің осы өңірдің әдебиеті мен</w:t>
        <w:br/>
        <w:t>мәдениетінің дамуына қосқан үлкен үлесі. Қазақстан</w:t>
        <w:br/>
        <w:t>Жазушылар Одағының мүшесі, ақын Серік Жет-</w:t>
        <w:br/>
        <w:t>пісқалиевтың «Жабал шешен» атты кітабында және</w:t>
        <w:br/>
        <w:t>434</w:t>
        <w:br/>
        <w:t>Аомпчийасбанд сөҙ тасы</w:t>
        <w:br/>
        <w:t>университетінің журналистика факультетін бітірген.</w:t>
        <w:br/>
        <w:t>1973 жылдан бұрынғы Көкшетау облыстық “Көкшетау</w:t>
        <w:br/>
        <w:t>правдасы” газетінде кіші адеби қызметкер, бөлім</w:t>
        <w:br/>
        <w:t>меңгерушісі, редактордың орынбасары қызметтерін</w:t>
        <w:br/>
        <w:t>атқарды. 1997-2005 жылдар аралығында Көкшетау</w:t>
        <w:br/>
        <w:t>қалалық “Көкшетау” газетінің бас редакторы болып</w:t>
        <w:br/>
        <w:t>қызмет істеді. 2005 жылы Ақмола об-лыстық “Арқа</w:t>
        <w:br/>
        <w:t>ажары” газетінің бас редакторы болып тағайындалды.</w:t>
        <w:br/>
        <w:t>Ақмола облысының және Көкшетау өңірінің тарихында</w:t>
        <w:br/>
        <w:t>тұңғыш рет “Көкшетау” әдеби-көркем, қоғамдық-саяси</w:t>
        <w:br/>
        <w:t>журналын шығаруды ұйымдастырды. Бұл журналдың</w:t>
        <w:br/>
        <w:t>алғашқы саны 2008 жылдың 22 наурыз күні жарық</w:t>
        <w:br/>
        <w:t>көрді. Ақмола облыстық “Арқа ажары” газетінің</w:t>
        <w:br/>
        <w:t>және “Көкшетау” әдеби-көркем, қоғамдық-саяси</w:t>
        <w:br/>
        <w:t>журналының бас редакторы қызметін қоса атқарды.</w:t>
        <w:br/>
        <w:t>Шығармашылығын әңгіме жазудан бастаған оның</w:t>
        <w:br/>
        <w:t>алғашқы әңгімелері 19786 жылы Алматыда жарық</w:t>
        <w:br/>
        <w:t>көрген жас жазушылардың антологиясында басылып</w:t>
        <w:br/>
        <w:t>шықты.</w:t>
        <w:br/>
        <w:t>Ерғалиевтің тұңғыш кітабы 1994 жылы Алматыда</w:t>
        <w:br/>
        <w:t>басылған “Сөне көрме, жұлдыздар” атты -- әңгімелер</w:t>
        <w:br/>
        <w:t>жинағы. Осы алғашқы кітабынан-ақ ол құлашты алысқа</w:t>
        <w:br/>
        <w:t>сермер, кең тынысты жазушы екендігін байқатады.</w:t>
      </w:r>
    </w:p>
    <w:p>
      <w:r>
        <w:t>Әңгімелерінің көтерген тақырыптары ірі, өресі биік,</w:t>
        <w:br/>
        <w:t>ауқымды. Ол жер бетіндегі адамзат атаулыға ең қажетті</w:t>
        <w:br/>
        <w:t>- бейбітшілікті жырлайды. Сұм соғыстың бүтін елге,</w:t>
        <w:br/>
        <w:t>әр отбасына әкелер зардабы, адам басына түсірер</w:t>
        <w:br/>
        <w:t>қасіреті, адам жүрегіне салар жарасын жеткізеді. Оның</w:t>
        <w:br/>
        <w:t>шығармашылық жолы, бүтін қаламгерлік қуатының</w:t>
        <w:br/>
        <w:t>мызғымас іргетасы - ата-бабасының ақ ниетін,</w:t>
        <w:br/>
        <w:t>армандарын арқалап, алдағы күндерге жеткізу, елге</w:t>
        <w:br/>
        <w:t>қалтқысыз қызмет ету, жақсыға жолдас болу, мұқтажды</w:t>
        <w:br/>
        <w:t>430</w:t>
        <w:br/>
        <w:t>Таба Сдғамвиеб</w:t>
        <w:br/>
        <w:t>әдебиетке талантымен ғана емес, мінезімен де сіңісуі</w:t>
        <w:br/>
        <w:t>керек» депті. Ұлылардан қалған ұлағатты ой бәрімізге</w:t>
        <w:br/>
        <w:t>ортақ. Сондай соқталы ойларды Жабал дос жақсы</w:t>
        <w:br/>
        <w:t>сіңірген сияқты.</w:t>
        <w:br/>
        <w:t>Халық жазушысы, Мемлекеттік сыйлықтың</w:t>
        <w:br/>
        <w:t>лауреаты Сәкен сері Жүнісов бір сөзінде «Жабалдың</w:t>
        <w:br/>
        <w:t>жан дүниесіндегі туған елге деген сүйіспеншілік пен</w:t>
        <w:br/>
        <w:t>құрмет, арманды мақсатпенадал ниетөзгеде жігіттердің</w:t>
        <w:br/>
        <w:t>жүрегінен табыла берсе екен» деп тіледі.</w:t>
        <w:br/>
        <w:t>Жабалмен танысқанда таудың тасын көргендей</w:t>
        <w:br/>
        <w:t>болдым. Оны осы жерге биыл тастап кетсең, келесі</w:t>
        <w:br/>
        <w:t>жылы сол жерден тауып аласың. Мұндайда қазақ «Тау</w:t>
        <w:br/>
        <w:t>қозғалса қозғалмайтын жігіт» деп айтады.</w:t>
        <w:br/>
        <w:t>Мұның бәрі бейнелі сөздер ғана. «Жақсы сөз</w:t>
        <w:br/>
        <w:t>- жарым ырыс» қой. Дүниеде сабырлы жігіттер көп.</w:t>
        <w:br/>
        <w:t>Бірақ олардың жүрегінде от бар ма? Міне, гәп сонда.</w:t>
        <w:br/>
        <w:t>От болмаса ошақтың керегі не? Отсыз қазан қайнай ма?</w:t>
        <w:br/>
        <w:t>«Отан отбасынан басталады» дейміз. «Отан - оттан</w:t>
        <w:br/>
        <w:t>да ыстық» деді Бауыржан Момьшнұлы. Бата берсек те</w:t>
        <w:br/>
        <w:t>«Отың өшпесін!» дейміз. Намысты жігітпен егескен</w:t>
        <w:br/>
        <w:t>біреулерге «Ей, сен отпен ойнама!» дейміз. Ғашықтарды</w:t>
        <w:br/>
        <w:t>«Махаббаттың отына өртенді» деп жатамыз.</w:t>
        <w:br/>
        <w:t>Қараңғы қазақ көгіне,</w:t>
        <w:br/>
        <w:t>Өрмелеп шығып Күн болам! - деді Сұлтанмахмұт</w:t>
        <w:br/>
        <w:t>Торайғыров. Су 100 градуста қайнайды. Күннің градусы</w:t>
        <w:br/>
        <w:t>қанша? Оттың оты- Күн.</w:t>
        <w:br/>
        <w:t>Сен жанбасаң лапылдап,</w:t>
        <w:br/>
        <w:t>Мен жанбасам лапылдап,</w:t>
        <w:br/>
        <w:t>Біз жанбасақ лапылдап,</w:t>
        <w:br/>
        <w:t>Аспан қалай ашылмақ? -</w:t>
        <w:br/>
        <w:t>439</w:t>
        <w:br/>
        <w:t>Драмалар</w:t>
        <w:br/>
        <w:t>Бұлтты түнгі толған АЙ .................. 2....286</w:t>
        <w:br/>
        <w:t>Құлпытастың көз жасы ....................... 335</w:t>
        <w:br/>
        <w:t>Жетім тағдыр................................ 371</w:t>
      </w:r>
    </w:p>
    <w:p>
      <w:r>
        <w:t>Жабал ЕРҒАЛИЕВ</w:t>
        <w:br/>
        <w:t>ҚҰЛПЫТАСТЫҢ КӨЗ ЖАСЫ</w:t>
        <w:br/>
        <w:t>(хикаяттар, әңгімелер, драмалар)</w:t>
        <w:br/>
        <w:t>Корректоры Е. Шалғынбай</w:t>
        <w:br/>
        <w:t>Техникалық редакторы И. Степаненко</w:t>
        <w:br/>
        <w:t>) етші Р. Құрмашев</w:t>
        <w:br/>
        <w:t>Компьютерде беттеген Е. Болатұлы</w:t>
        <w:br/>
        <w:t>ИБ.%32</w:t>
        <w:br/>
        <w:t>Басуға 15.08.2012 ж. берілді. Пішімі 84х1081/32. Қағазы офсеттік.</w:t>
        <w:br/>
        <w:t>Қаріп түрі «Тіпев Меу/ Котап». Офсеттік басылыс.</w:t>
        <w:br/>
        <w:t>Шартты баспа табағы 24.0 Есептік баспа табағы 28.5.</w:t>
        <w:br/>
        <w:t>Таралымы 2000 дана. Тапсырыс Хо 63</w:t>
        <w:br/>
        <w:t>«Жаухар» қоғамдық қоры. Алматы қаласы.</w:t>
        <w:br/>
        <w:t>Радостовец көш., 152/б., 515 бөлмесі</w:t>
        <w:br/>
        <w:t>«Жедел басу баспаханасы» ЖШС.</w:t>
        <w:br/>
        <w:t>050052. Алматы қоласы.</w:t>
        <w:br/>
        <w:t>Яссауи көш., 1 Б</w:t>
        <w:br/>
        <w:t>І5ВМ 978-601-80146-1-1</w:t>
        <w:br/>
        <w:t>9 1786018 Ш</w:t>
        <w:br/>
        <w:t>ФЕабав брғамей</w:t>
        <w:br/>
        <w:t>жолдап, Парламент Сенатының депутаты атануымен</w:t>
        <w:br/>
        <w:t>құттықтады. Заң шығарушылық қызметінің ел</w:t>
        <w:br/>
        <w:t>тәуелсіздігінің 20 жылдығы қарсаңында басталғанын</w:t>
        <w:br/>
        <w:t>айта келіп, «Қазақстанның Парламентінде ел болашағы</w:t>
        <w:br/>
        <w:t>үшін іргеліістер атқаратыныңызғазор сенім білдіремін»</w:t>
        <w:br/>
        <w:t>деді.</w:t>
        <w:br/>
        <w:t>Өз елін өлердей сүйген авар ақыны Расул Гамзатов</w:t>
        <w:br/>
        <w:t>айтады: «Нағыз жайлы орын: қылышқа - қынабы, отқа</w:t>
        <w:br/>
        <w:t>-- ошағы, ер жігітке - өз үйі» дейді. Ендеше, Жабал</w:t>
        <w:br/>
        <w:t>Ерғалиұлы өмірден де, қоғамнан да өз орнын Тапқан</w:t>
        <w:br/>
        <w:t>азамат.</w:t>
        <w:br/>
        <w:t>443</w:t>
      </w:r>
    </w:p>
    <w:p>
      <w:r>
        <w:t>«Ұлтым менің, ұлысым менің», «Хан көтерген ел едік</w:t>
        <w:br/>
        <w:t>ер ұланын», «Бұлтты түнгі толған Ай», «Жол сапар</w:t>
        <w:br/>
        <w:t>жалғаса береді» «Тәуелсіздік толғауы» атты кітаптары</w:t>
        <w:br/>
        <w:t>жарық көрген. «Соңғы тұяқ», «Ескі арба» повестерінің,</w:t>
        <w:br/>
        <w:t>«Бұлтты түнгі толған Ай» және «Тойғандар мен</w:t>
        <w:br/>
        <w:t>тозғандар» драмалық шығармаларының авторы. Бұл</w:t>
        <w:br/>
        <w:t>екі драмалық шығарманың екеуі де Көкшетаудағы</w:t>
        <w:br/>
        <w:t>Шахмет Құсайынов атындағы қазақ драма театрының</w:t>
        <w:br/>
        <w:t>сахнасында сәтті қойылып келеді.</w:t>
        <w:br/>
        <w:t>МАЗМҰНЫ</w:t>
        <w:br/>
        <w:t>Шабыттың шалқар шағында (алғысөз орнына)........ 3</w:t>
        <w:br/>
        <w:t>Хикаяттар</w:t>
        <w:br/>
        <w:t>Ескі арба...................................... 13”</w:t>
        <w:br/>
        <w:t>Соңғытұяқ.............................. өҮЛІСУ)</w:t>
        <w:br/>
        <w:t>Әңгімелер</w:t>
        <w:br/>
        <w:t>Жаңбырсыз жаз .............................. 128</w:t>
        <w:br/>
        <w:t>ТҰТҚЫН ,)беветвк ктк ЕЕРЕЕРЕРБЕРИЕШЕ ЕЕ РФ 143</w:t>
        <w:br/>
        <w:t>Қош бол, құлыным ........................... 161</w:t>
        <w:br/>
        <w:t>Күн батқан шақта............................. 171</w:t>
        <w:br/>
        <w:t>Зарығуж:в: зік жеРзеР Фа жғРтіРЕ ЖЕЖ ены» 179</w:t>
        <w:br/>
        <w:t>Алтыншы бала............................. 188</w:t>
        <w:br/>
        <w:t>Дариға, дүние-ай! ............................ 202</w:t>
        <w:br/>
        <w:t>Жетімдік.................................... 207</w:t>
        <w:br/>
        <w:t>Құмарлан ,:5:298%У5 ез тж кезен 214</w:t>
        <w:br/>
        <w:t>Сөне көрме, жұлдыздар! ...................... 224</w:t>
        <w:br/>
        <w:t>Өттің жалған................................ 231</w:t>
        <w:br/>
        <w:t>Сыр ....................................... 240</w:t>
        <w:br/>
        <w:t>Үмітімді үзбей өтем .......................... 248</w:t>
        <w:br/>
        <w:t>У.ДҮНИЕ 2.2.54... ешшізе ве есвфекоарераыұдыга 257</w:t>
        <w:br/>
        <w:t>Алдамшы өмір .............................. 267</w:t>
        <w:br/>
        <w:t>Арманды күй................................ 277</w:t>
        <w:br/>
        <w:t>Жоұмазибасбый сөҙ басы</w:t>
        <w:br/>
        <w:t>Мұхтар Мағауиннің «Тазының өлімі», Чеховтың</w:t>
        <w:br/>
        <w:t>«Каштанка», Троепольскийдің «Қара құлақ ақ Бим»,</w:t>
        <w:br/>
        <w:t>сондай-ақ қазақтың «Сырттан» деген ертегілері сияқты</w:t>
        <w:br/>
        <w:t>классикалық шығармалар бұған дәлел.</w:t>
        <w:br/>
        <w:t>«Болмасаң да ұқсап бақ» деп Абай атам айтқандай,</w:t>
        <w:br/>
        <w:t>сондай соқталы дүниелерден тәлім алған Жабал да</w:t>
        <w:br/>
        <w:t>тәп-тәуір туындыны әкелді. Оның аты - «Құмарлан».</w:t>
        <w:br/>
        <w:t>Новелла. Ел басына күн туған Ұлы Отан соғысы жылда-</w:t>
        <w:br/>
        <w:t>рындағы трагедияны ит өмірін бейнелеу арқылы өз</w:t>
        <w:br/>
        <w:t>оқырманын мұңға батырады. Ойландырады. Бір сөзбен</w:t>
        <w:br/>
        <w:t>айтқанда, адамдардың иттігі мен иттің «кісілігін»</w:t>
        <w:br/>
        <w:t>кереғарбаяндайды. Формасынтапқан.Әсерлі.Жабалмен</w:t>
        <w:br/>
        <w:t>тай-құлындай тебісіп өскен ақын Мұхамедия телефон</w:t>
        <w:br/>
        <w:t>шалды. Өлең жазыпты. Оқыды. Жабал досының алпыс</w:t>
        <w:br/>
        <w:t>жылдық мерейтойына байланысты бір шумағын есіме</w:t>
        <w:br/>
        <w:t>сақтап қалдым.</w:t>
        <w:br/>
        <w:t>Дегенің хақ... Сен- ақсың,</w:t>
        <w:br/>
        <w:t>Депутатсың, Сенатсың.</w:t>
        <w:br/>
        <w:t>Көмбедей жатқан көміліп,</w:t>
      </w:r>
    </w:p>
    <w:p>
      <w:r>
        <w:t>Көкейден сөздің селі ақсын.</w:t>
        <w:br/>
        <w:t>Мен үшін Тұлпар - бір өзің,</w:t>
        <w:br/>
        <w:t>Мен үшін Сұңқар-сен-ақсың!</w:t>
        <w:br/>
        <w:t>Беу, ақыным бебеулейді-ау.</w:t>
        <w:br/>
        <w:t>Жабал Ерғалиев Мұхамедияға ғана Тұлпар,</w:t>
        <w:br/>
        <w:t>Мұхамедияға ғана Сұңқар ма? Ол ұлттың рухының</w:t>
        <w:br/>
        <w:t>шоғын үрлеп, елінің абыройын көтеріп қана қоймай,</w:t>
        <w:br/>
        <w:t>мұңын мұңдап, жоғын жоқтап жүрген егемен елдің</w:t>
        <w:br/>
        <w:t>еңселі ері ғой,</w:t>
        <w:br/>
        <w:t>Қазақстан Республикасының Президенті Нұрсұлтан</w:t>
        <w:br/>
        <w:t>Назарбаев былтыр Жабал Ерғалиұлына жедел хат</w:t>
        <w:br/>
        <w:t>442</w:t>
        <w:br/>
        <w:t>ӨМІРБАЯН</w:t>
        <w:br/>
        <w:t>Жабал Ерғалиұлы - 1952 жылы 30 қазан күні</w:t>
        <w:br/>
        <w:t>Көкшетау облысы Чкалов ауданының Қарағаш ауы-</w:t>
        <w:br/>
        <w:t>лында туған. Журналист, публицист, жазушы-драма-</w:t>
        <w:br/>
        <w:t>тург, қоғам қайраткері.</w:t>
        <w:br/>
        <w:t>2011 жылдың 19тамызында Қазақстан Республикасы</w:t>
        <w:br/>
        <w:t>Парламенті Сенатының депутаты болып сайланды.</w:t>
        <w:br/>
        <w:t>Сенаттың әлеуметтік-мәдени даму комитетінің мүшесі.</w:t>
        <w:br/>
        <w:t>1979 жылы Қазақ мемлекеттік университетінің</w:t>
        <w:br/>
        <w:t>журналистика факульгетін бітірген. 1973-1997 жылдары</w:t>
        <w:br/>
        <w:t>облыстық «Көкшетау правдасы» газетінде кіші әдеби</w:t>
        <w:br/>
        <w:t>қызметкер,бөліммеңгерушісі,редактордың орынбасары</w:t>
        <w:br/>
        <w:t>қызметтерінде болды. 1997 жылы Көкшетау облысы</w:t>
        <w:br/>
        <w:t>таратылғаннан кейін Көкшетау қалалық «Көкшетау»</w:t>
        <w:br/>
        <w:t>газетін ұйымдастырды. Бұл іргетасы 1824 жылы</w:t>
        <w:br/>
        <w:t>қаланған Көкшетау қаласының тарихындағы тұңғыш</w:t>
        <w:br/>
        <w:t>шығарыла бастаған қалалық газет болатын.</w:t>
        <w:br/>
        <w:t>1997-2005 жылдары «Көкшетау» газетінің бас ре-</w:t>
        <w:br/>
        <w:t>дакторы болды. Ақмола облысы әкімінің 2005 жылғы</w:t>
        <w:br/>
        <w:t>28 қаңтардағы шешімімен облыстық «Арқа ажары»</w:t>
        <w:br/>
        <w:t>газетінің бас редакторлығына тағайындалды. Ақмола</w:t>
        <w:br/>
        <w:t>облысы және Көкшетау әңірінің тарихында тұңғыш рет</w:t>
        <w:br/>
        <w:t>«Көкшетау» әдеби-көркем, қоғамдық-саяси журналын</w:t>
        <w:br/>
        <w:t>шығарудыұйымдастырды. Ақмолаоблысыәкімінін2009</w:t>
        <w:br/>
        <w:t>жылғы 6-шы шілдедегі қаулысымен облыстық «Арқа</w:t>
        <w:br/>
        <w:t>ажары», Көкшетау қалалық «Көкшетау» газеттерінің</w:t>
        <w:br/>
        <w:t>448</w:t>
        <w:br/>
        <w:t>Жоетийасйна сөҙ 20аси</w:t>
        <w:br/>
        <w:t>ҚУАТТЫ ОЙҒА ҚҰШТАРЛЫҚ</w:t>
        <w:br/>
        <w:t>Өткен уақыттың өн бойына, әсіресе, Кеңестік</w:t>
        <w:br/>
        <w:t>кезеңнің жетпіс жылдық тарихына байыпты көзбен</w:t>
        <w:br/>
        <w:t>барлай қарасақ, орындары ойсырап тұрған олқылықтар</w:t>
        <w:br/>
        <w:t>мен кемшіліктерді кездестіретініміз қалыпқа айнала</w:t>
        <w:br/>
        <w:t>бастағандай. Өйткені, коммунистік идеологияның</w:t>
      </w:r>
    </w:p>
    <w:p>
      <w:r>
        <w:t>қасаң қағидаттарымен шектеулі шеңбердің тар</w:t>
        <w:br/>
        <w:t>құрсағында қалған өлшеулі түсініктер мен пайымдар</w:t>
        <w:br/>
        <w:t>адымымызды аштырмай, таптауырын негіздемелердің</w:t>
        <w:br/>
        <w:t>табанына салып, аяусыз жаншып келгенін енді біліп,</w:t>
        <w:br/>
        <w:t>сезіп жатқандаймыз. Әсіресе, ұлттық болмыс пен сана</w:t>
        <w:br/>
        <w:t>мәселесіне келгенде төменшіктеп, көзіне қамшы тиген</w:t>
        <w:br/>
        <w:t>аттай қорғалап, жасқаншақтап қалғанымыз өтірік емес-</w:t>
        <w:br/>
        <w:t>ті.</w:t>
        <w:br/>
        <w:t>Қоғамдық формацияның ауысуы, ғасырлар</w:t>
        <w:br/>
        <w:t>тоғысында еліміздің жарқын тәуелсіздікке қол жеткізуі</w:t>
        <w:br/>
        <w:t>қоғамдық санада зор сілкіністердің тууына, ұлттық</w:t>
        <w:br/>
        <w:t>руханияттың жаңаша серпін алып, тың мазмұн мен</w:t>
        <w:br/>
        <w:t>мәнге ие болуына мүмкіндік туғыза бастады. Қалай</w:t>
        <w:br/>
        <w:t>дегенмен, гуманитарлық, қоғамдық ғылымдар</w:t>
        <w:br/>
        <w:t>саласында зор ілгерілеушіліктің болып жатқандығына</w:t>
        <w:br/>
        <w:t>көз жұмбайлықпен қарай алмаймыз. Соның ішінде,</w:t>
        <w:br/>
        <w:t>барша ғылымдардың арғы атасы саналатын даңғайыр</w:t>
        <w:br/>
        <w:t>дана философияға бүгінгі күннің талап тұрғысына</w:t>
        <w:br/>
        <w:t>келудегі соны сораптардың түрен сала бастауы, «қазақ</w:t>
        <w:br/>
        <w:t>философиясы» деген ұғым мен түсінікке сай ұлттық</w:t>
        <w:br/>
        <w:t>болмысты саралайтын жаңаша ҡкозқарастар мен</w:t>
        <w:br/>
        <w:t>444</w:t>
        <w:br/>
        <w:t>ұабаа Ейғаввей</w:t>
        <w:br/>
        <w:t>Қожа Ахмет Йассауи кесенесінен топырақ алып келу</w:t>
        <w:br/>
        <w:t>қажет деген Жабалдың ұсынысы барлығының көңілінен</w:t>
        <w:br/>
        <w:t>шыққан еді. Сол топырақты алып келуге Түркістанға</w:t>
        <w:br/>
        <w:t>кімнің баруына келіп тірелгенде қала әкімшілігі «Төре</w:t>
        <w:br/>
        <w:t>тұқымы бару керек бұған» деген пікірін ортаға салды.</w:t>
        <w:br/>
        <w:t>Басшылардың айтқанына кім қарсы шыға қоюшы еді.</w:t>
        <w:br/>
        <w:t>Сол кезде Жабал орнынан түрегеліп: «Бұған төренің</w:t>
        <w:br/>
        <w:t>баруы міндетті емес! Абылайға алты қызын беріп, адам</w:t>
        <w:br/>
        <w:t>қылған Атығай-Қарауыл! Атығай-Қарауылдың баласы</w:t>
        <w:br/>
        <w:t>бару керекбүліске!» деп келісімді пікірін айтып, жұртты</w:t>
        <w:br/>
        <w:t>тағы бір риза еткен-ді». Из, жүрегінің оты болмаса</w:t>
        <w:br/>
        <w:t>солай сөйлер ме еді?! Жүрегінің оты болмаса, облыс</w:t>
        <w:br/>
        <w:t>тарағанда оқырманның «көзі, құлағы, тіліне» айналған</w:t>
        <w:br/>
        <w:t>«Көкшетау» газетін жаптырмай, шыр-пыры шығып,</w:t>
        <w:br/>
        <w:t>қалалық газетке айналдыруға атсалысар ма еді?</w:t>
        <w:br/>
        <w:t>Елдің пікірінше «Жабал аз жазады, аз жазса</w:t>
        <w:br/>
        <w:t>да саз жазады». Мәселе - шығарманың көптігінде</w:t>
        <w:br/>
        <w:t>ме? Көлемінде емес, көркемдігінде. Шығарманың</w:t>
        <w:br/>
        <w:t>шырайында.</w:t>
        <w:br/>
        <w:t>Бір жас суретші әйгілі қылқалам шебері Янге:</w:t>
        <w:br/>
        <w:t>- Салған картиналарым өтпейді! - деп мұңданады.</w:t>
        <w:br/>
        <w:t>- Бір картинаңды қанша уақытта саласың? - деп</w:t>
        <w:br/>
        <w:t>сұрайды кәнігі Ян.</w:t>
        <w:br/>
        <w:t>- Екі-үш күнде бітірем, - дейді ол. Сонда ұстаз:</w:t>
        <w:br/>
        <w:t>- Бір картинанды салуға екі-үш жыл жұмсасан,</w:t>
        <w:br/>
        <w:t>екі-үш күнде өтіп кетеді! -- дейді. Бұл менің «Жабал аз</w:t>
        <w:br/>
        <w:t>жазады» дегендерге айтар уәжім ғой әшейін.</w:t>
        <w:br/>
        <w:t>Жабалдың дүниесін жан-жақты талдап жатпай-</w:t>
        <w:br/>
        <w:t>ақ, бір ғана мысал келтірейін. Айталық, иттің өмірін</w:t>
      </w:r>
    </w:p>
    <w:p>
      <w:r>
        <w:t>суреттеу арқылы қоғамдық болмысты көрсететін көркем</w:t>
        <w:br/>
        <w:t>шығарма әлем әдебиетінде некен-саяқ. Мысалы, Джек</w:t>
        <w:br/>
        <w:t>Лондонның «Ақ арлан», Мұхтар Әуезовтің «Көксерек»,</w:t>
        <w:br/>
        <w:t>441</w:t>
        <w:br/>
        <w:t>және «Көкшетау» журналының бас редакторы болып</w:t>
        <w:br/>
        <w:t>тағайындалып, газеттер бірлестігін 2011 жылдың 1</w:t>
        <w:br/>
        <w:t>қыркүйегіне дейін іскерлікпен басқарды.</w:t>
        <w:br/>
        <w:t>2007 жылы «Арқа ажары» газетінің 90 жылдығында</w:t>
        <w:br/>
        <w:t>қазақтың аса көрнекті ақыны, қоғам және мемлекет</w:t>
        <w:br/>
        <w:t>қайраткері Сәкен Сейфуллинге, 2010 жылы «Көкшетау»</w:t>
        <w:br/>
        <w:t>газетінің құрметіне ескерткіш тақталар орнатты. Екі</w:t>
        <w:br/>
        <w:t>газеттің тарихын жинақтап, музей ұйымдастырды. 2011</w:t>
        <w:br/>
        <w:t>жылы «Арқа ажары» тазеті Қазақстан Республикасы</w:t>
        <w:br/>
        <w:t>Президентінің Грантын жеңіл алды.</w:t>
        <w:br/>
        <w:t>1989-1994 жылдары халық депутаттары Көкшетау</w:t>
        <w:br/>
        <w:t>қалалық кеңесінің депутаты, 2007 жылдың 18</w:t>
        <w:br/>
        <w:t>тамызындағысайлауда Ақмолаоблыстықмәслихатының</w:t>
        <w:br/>
        <w:t>депутаты болып сайланды. Облыстық мәслихаттың</w:t>
        <w:br/>
        <w:t>әлеуметтікмаселелержөніндегітұрақтыкомиссиясының</w:t>
        <w:br/>
        <w:t>төрағасы, Ақмола облысы әкімдігі жанындағы бюджет</w:t>
        <w:br/>
        <w:t>комиссиясының, діни бірлестіктермен байланыс</w:t>
        <w:br/>
        <w:t>жөніндегі Кеңестің, Қазақстан халқы облыстық</w:t>
        <w:br/>
        <w:t>Ассамблеясының, тіл және ономастика жөніндегі</w:t>
        <w:br/>
        <w:t>және тағы да біраз облыстық комиссияларының,</w:t>
        <w:br/>
        <w:t>«Нұр Отан» партиясы Ақмола облыстық филиалы</w:t>
        <w:br/>
        <w:t>Саяси Кеңесінің мүшесі, партияның жемқорлыққа</w:t>
        <w:br/>
        <w:t>қарсы күрес жөніндегі қоғамдық кеңесінің төрағасы</w:t>
        <w:br/>
        <w:t>сияқты қоғамдық жұмыстарда белсенділік танытты.</w:t>
        <w:br/>
        <w:t>Қазақстанның «Бас редакторлар клубының» мүшесі.</w:t>
        <w:br/>
        <w:t>2011 жылдың 3-ші сәуірінде кезектен тыс өткізілген</w:t>
        <w:br/>
        <w:t>Қазақстан Республикасының Президенті сайлауында</w:t>
        <w:br/>
        <w:t>Нұрсұлтан Әбішұлы Назарбаевтың Ақмола облысы</w:t>
        <w:br/>
        <w:t>бойынша сенімді әкілі және Ақмола облыстық</w:t>
        <w:br/>
        <w:t>қоғамдық штабының төрағасы міндетін абыроймен</w:t>
        <w:br/>
        <w:t>атқарып шықты.</w:t>
        <w:br/>
        <w:t>449</w:t>
        <w:br/>
        <w:t>ТЖұлбав Әанамиеб</w:t>
        <w:br/>
        <w:t>түсініктерін қалыптастыратын байсалды уәжілерін</w:t>
        <w:br/>
        <w:t>ұсынады. Ол былай дейді: «Менің түсінігімде адам</w:t>
        <w:br/>
        <w:t>болмысына қатысты мынандай сегіз жүйе бар, олар:</w:t>
        <w:br/>
        <w:t>тән жүйесі, жан жүйесі, нәпсі жүйесі, ақыл жүйесі,</w:t>
        <w:br/>
        <w:t>көңіл жүйесі, рух жүйесі, ар жүйесі, тылсым жүйесі...</w:t>
        <w:br/>
        <w:t>Адам мен адамзат деген үғымдарды жеке-жеке,</w:t>
        <w:br/>
        <w:t>Дербес мәндерінде түсінемін. Адам деген идея, ол</w:t>
        <w:br/>
        <w:t>реалды шындық емес, Адамзат деп отырғаным - адам</w:t>
        <w:br/>
        <w:t>деген идеяның заттық қасиетке ие болатын көрінісі.</w:t>
        <w:br/>
        <w:t>Адамзат дегенде оның таза заттық қасиеттерімен қоса</w:t>
        <w:br/>
        <w:t>(тәні, нәпсісі), оның рухани қасиеттерін (ақылы, рухы,</w:t>
        <w:br/>
        <w:t>көңілі, жаны, ары) бірге айтамын. Бұл - нақтылы өмір</w:t>
        <w:br/>
        <w:t>сүріп жатқандарға ғана қатысты айтылатын мәселелер.</w:t>
        <w:br/>
        <w:t>Адамзат туралы әңгіме, осы жалған дүниедегі адам</w:t>
      </w:r>
    </w:p>
    <w:p>
      <w:r>
        <w:t>болмысы туралы сөз.»/ «Адамзат» 3-4 беттер. /Аламның</w:t>
        <w:br/>
        <w:t>жаратылысы, адамзаттың тарихы жайында пікірталас -</w:t>
        <w:br/>
        <w:t>әнеу замандардан бері философтардың «бас ауруына»</w:t>
        <w:br/>
        <w:t>айналған күрмеуі қатты, шешілуі қиын мәселе.</w:t>
        <w:br/>
        <w:t>Бір мақалада философ-жазушы Ғарифолла Есімнің</w:t>
        <w:br/>
        <w:t>төрт кітабын жіліктей бөліп, мүшелеп тарату мүмкін</w:t>
        <w:br/>
        <w:t>емес. Біздің мақсатымыз, осы бір аз-маз мүмкіндікті</w:t>
        <w:br/>
        <w:t>пайдалана отырып, көзіміз емес, көңіліміз сенген,</w:t>
        <w:br/>
        <w:t>саңылауымызда емес санамызда бекіген ой-пікірмен</w:t>
        <w:br/>
        <w:t>бүкпесіз бөлісу еді. Сөз соңын, Мартин Хайдағгердің</w:t>
        <w:br/>
        <w:t>«Философия дегеніміз - дербес әрі шығармашылық</w:t>
        <w:br/>
        <w:t>өмір сүрудің сирек мүмкіндіктерінің бірі» - деген</w:t>
        <w:br/>
        <w:t>әйгілі анықтамасымен аяқтамақпын. Атақты философ</w:t>
        <w:br/>
        <w:t>айтқандай, «дербес шығармашылық өмірдің» жемісті</w:t>
        <w:br/>
        <w:t>жылдары көп болсын! - дегім келеді.</w:t>
        <w:br/>
        <w:t>Жабал ЕРҒАЛИЕВ</w:t>
        <w:br/>
        <w:t>447</w:t>
        <w:br/>
        <w:t>Жоұмаифаобия сөу таса</w:t>
        <w:br/>
        <w:t>деді Назым Хикмет. Көрдіңіз бе, тіршіліктің мәні де,</w:t>
        <w:br/>
        <w:t>дәлі де - от. Жабал - отты жігіт. Жүрегінің оты бар.</w:t>
        <w:br/>
        <w:t>Қызыл шоқтай қызып тұрады.</w:t>
        <w:br/>
        <w:t>Жүрегінің оты болмаса қызыл империя қылышын</w:t>
        <w:br/>
        <w:t>қынабына салмай тұрған кезеңде Абылайханның 280</w:t>
        <w:br/>
        <w:t>жылдығын Арқа өңірінде атап өту туралы мәселе</w:t>
        <w:br/>
        <w:t>көтерер ме еді? Оны естіген облыс басшылары, яғни</w:t>
        <w:br/>
        <w:t>патриоттар атойлап шығып, жүректері тоқтап қала</w:t>
        <w:br/>
        <w:t>жаздағанын білеміз.</w:t>
        <w:br/>
        <w:t>- Жүрегінің оты болмаса, қаланың қақ ортасында</w:t>
        <w:br/>
        <w:t>Ленин ескерткішін алып тастап, орнына Абылайханның</w:t>
        <w:br/>
        <w:t>тас мүсінін орнату жөнінде ұсыныс жасар ма еді? Сол</w:t>
        <w:br/>
        <w:t>тұста қоғам қайраткері, ұлт ұстазына айналған Өзбекәлі</w:t>
        <w:br/>
        <w:t>Жәнібеков ұлт үшін отқа да суға түсіп, «Алаш»</w:t>
        <w:br/>
        <w:t>үшін атылып-айдалып кеткен Ахмет Байтұрсынов,</w:t>
        <w:br/>
        <w:t>Міржақып Дулатов, Жүсіпбек Аймауытовтарды ақтап</w:t>
        <w:br/>
        <w:t>алуға кіріскенде, көзі ашық, көкірегі ояу деген зиялы</w:t>
        <w:br/>
        <w:t>қауымның бірсыпырасы үзілді-кесілді қарсы шықты.</w:t>
        <w:br/>
        <w:t>Неге? Олардың жүрегінде от жоқ еді.</w:t>
        <w:br/>
        <w:t>Жабалдың жүрегінде от болмаса қазақ үшін қан</w:t>
        <w:br/>
        <w:t>майданда мерт болып, сүйегі элдеқашан қурап қалған</w:t>
        <w:br/>
        <w:t>Қарасай мен Ағынтай батырдың моласын іздеп тауып,</w:t>
        <w:br/>
        <w:t>басына ескерткіш тұрғызуға мұрындық болар ма еді?</w:t>
        <w:br/>
        <w:t>Жүрегініңотыболмаса Қожа Ахмет Йассауи кесенесінің</w:t>
        <w:br/>
        <w:t>маңына жерленген Абылай хан атамыздың жамбасы</w:t>
        <w:br/>
        <w:t>тиген Түркістаннан бір уыс топырақ әкелер ме сді?</w:t>
        <w:br/>
        <w:t>Сол бір уыс топырақты Елбасы Нұрсұлтан Назарбаев</w:t>
        <w:br/>
        <w:t>Көкшетаудағы Абылай хан ескерткіші ашылғанда</w:t>
        <w:br/>
        <w:t>іргесіне көмді. Сондағы ел-жұрттың еңсесі биіктеп,</w:t>
        <w:br/>
        <w:t>риза болғанын көрсеңіз...</w:t>
        <w:br/>
        <w:t>Бір сәт шегініс жасап, профессор Қажыбай Қабыл-</w:t>
        <w:br/>
        <w:t>Фазылдыңсөзіненүзіндікелтірейін.«Абылай жерленген</w:t>
        <w:br/>
        <w:t>440</w:t>
      </w:r>
    </w:p>
    <w:p>
      <w:r>
        <w:t>1995 жылдан Қазақстан Жазушылар одағының</w:t>
        <w:br/>
        <w:t>мүшесі. Қазақстан Журналистер одағының және</w:t>
        <w:br/>
        <w:t>Жамбыл атындағы Халықаралық сыйлықтарының</w:t>
        <w:br/>
        <w:t>лауреаты. Көкшетау қаласындағы музыка училишесіне</w:t>
        <w:br/>
        <w:t>Біржан салдың атын беру жөніндегі мәселені алғаш</w:t>
        <w:br/>
        <w:t>көтергендердің бірі. Абылайханның ескерткішін орнату</w:t>
        <w:br/>
        <w:t>жөніндегі комиссияның мүшесі болып, Түркістан қа-</w:t>
        <w:br/>
        <w:t>ласынан хан бабаның жерленген жерінен топырақ</w:t>
        <w:br/>
        <w:t>алып келді. Қазақтың Қарасай батырының қазақ тари-</w:t>
        <w:br/>
        <w:t>хындағы орнын анықтау ісіне белсене қатысып, кесене</w:t>
        <w:br/>
        <w:t>тұрғызудың басы-қасында жүрді. «Қарасай батыр»</w:t>
        <w:br/>
        <w:t>қоғамдық қорын басқарды. «Еңбектегі ерлігі үшін»,</w:t>
        <w:br/>
        <w:t>«Қазақстан Конституциясына - 10 жыл», «Астананың</w:t>
        <w:br/>
        <w:t>10 жылдығы», «Қазақстан Республикасына - 20 жыл»</w:t>
        <w:br/>
        <w:t>медальдарымен, екі мәрте Қазақстан Республикасының</w:t>
        <w:br/>
        <w:t>Құрмет Грамоталарымен марапатталды. Елбасының</w:t>
        <w:br/>
        <w:t>2007 жылдың 7 желтоқсандағы Жарлығымен «Қазақ-</w:t>
        <w:br/>
        <w:t>станның еңбек сіңірген қайраткері» атағына ие болды.</w:t>
        <w:br/>
        <w:t>2010 жылы «Нұр Отан» партиясы өткізген «Елім деп</w:t>
        <w:br/>
        <w:t>соққан жүрегім» республикалық шығармашылық</w:t>
        <w:br/>
        <w:t>байқауда екінші орынды жеңіп алды. Есімі «Қазақ-</w:t>
        <w:br/>
        <w:t>станның үздік адамдары», «Солтүстік Қазақстан»</w:t>
        <w:br/>
        <w:t>және «Ақмола облысы» энциклопедияларына, қазақ,</w:t>
        <w:br/>
        <w:t>орыс, ағылшын тілдеріндегі «Ақмола облысының</w:t>
        <w:br/>
        <w:t>тұлғалары» анықтамалық кітабына енгізілген. Алматы</w:t>
        <w:br/>
        <w:t>облысы Қарасай ауданының Құрметті азаматы. Абай</w:t>
        <w:br/>
        <w:t>Мырзахметов атындағы Көкшетау Университетінің</w:t>
        <w:br/>
        <w:t>профессоры.</w:t>
        <w:br/>
        <w:t>Жазушының алғашқы әңгімелері 1978 жылы</w:t>
        <w:br/>
        <w:t>Алматыда жарық көрген жас жазушылардың анто-</w:t>
        <w:br/>
        <w:t>логиясында басылып шықты. Жазушының «Сөне</w:t>
        <w:br/>
        <w:t>көрме, жұлдыздар», «Қазақтың Қарасай батыры»,</w:t>
        <w:br/>
        <w:t>450</w:t>
        <w:br/>
        <w:t>ЖАалбаа брғамвеб</w:t>
        <w:br/>
        <w:t>тұжырымдардың қалыптаса бастауы, соның негізінде</w:t>
        <w:br/>
        <w:t>философиялық тың зерттеулерді арқаляған еңбектердің</w:t>
        <w:br/>
        <w:t>жарық көруі көкірек көзі ояу әрбір азаматты қуантуға</w:t>
        <w:br/>
        <w:t>тиіс. Санада сілкініс тумай, сара жолды таңдай</w:t>
        <w:br/>
        <w:t>алмайтынымыз бесенеден белгілі. Бұл дегеніңіздің өзі,</w:t>
        <w:br/>
        <w:t>ең әуелі өзіңді тану, сөйтіп барып өзіңді өзгелерге паш</w:t>
        <w:br/>
        <w:t>ету арқылы жалпы өркениеттің өрелі биігіне құлаш ұру</w:t>
        <w:br/>
        <w:t>емес пе?!</w:t>
        <w:br/>
        <w:t>Әсілі, «философия» деген термин мен оның ғылыми</w:t>
        <w:br/>
        <w:t>негізі, қадау-қадау категориялары бізге беймағлұм</w:t>
        <w:br/>
        <w:t>емес десек те, «ой тәуелсіздігінің ордалы шаңырағына</w:t>
        <w:br/>
        <w:t>айналуға тиісті дәл бүгінгі ұлттық философиямыздың</w:t>
        <w:br/>
        <w:t>байыпты көшін кімдер бастап келеді?» - деген заңды</w:t>
        <w:br/>
        <w:t>сұраққа қарай ойыса бастасаңыз болғаны, әлмисақтан</w:t>
        <w:br/>
        <w:t>шоғырлары аздау болса да, шоқтықтары биіктеу</w:t>
        <w:br/>
        <w:t>көрінетін осынау «ойсоқтылау» оқымыстылардың</w:t>
        <w:br/>
        <w:t>оқшау болмыс-бітімдерін былай қойғанның өзінде,</w:t>
        <w:br/>
        <w:t>олар жасап жатқан сан тараулы тамаша еңбектері</w:t>
        <w:br/>
        <w:t>еріксіз еліктіріп, қызықтырып, өз тереңіне қарай тарта</w:t>
        <w:br/>
        <w:t>бастайтыны ғажап! Осы орайда, белгілі философ,</w:t>
      </w:r>
    </w:p>
    <w:p>
      <w:r>
        <w:t>жазушы Ғарифолла Есімнің есімін мақтанышпен</w:t>
        <w:br/>
        <w:t>ерекше атар едім.</w:t>
        <w:br/>
        <w:t>«Философия дегеніңіз - даналыққа құштарлық»</w:t>
        <w:br/>
        <w:t>екендігі рас болса, бағзыда Платон ара жігін ашып</w:t>
        <w:br/>
        <w:t>көрсеткен күйбеңтіршілік пен ой қызметінің алшақтығы</w:t>
        <w:br/>
        <w:t>күні бүгінге дейін сақталып келсе, енді оған не дауа,</w:t>
        <w:br/>
        <w:t>тым әкінішті-ақ. Сол себепті де болар, біз өзгелерден</w:t>
        <w:br/>
        <w:t>гөрі өз замандастарымызды аз біліп, олардың ой қажап,</w:t>
        <w:br/>
        <w:t>көз суарып жазған кітаптарын аракідік парақтап, сараң</w:t>
        <w:br/>
        <w:t>сараптайтынымыз өтірік емес. Мүмкін бұл үшін өрелі</w:t>
        <w:br/>
        <w:t>түйсік, өрісті таным, өлшемді кәсіби біліктілік керек те</w:t>
        <w:br/>
        <w:t>шығар. Әйткенмен де, философияны тар мағынасында</w:t>
        <w:br/>
        <w:t>445</w:t>
        <w:br/>
        <w:t>Жоевобасйий сау 2аса</w:t>
        <w:br/>
        <w:t>өзіңді тану деп алсақ, осының өзі кімге де болса өмірлік</w:t>
        <w:br/>
        <w:t>қажеттілік болмай ма екен?.. Әлбетте, адам мен қоғам</w:t>
        <w:br/>
        <w:t>туралы сөз айтқанда фәлсафаның дуалы аузына жүгініп,</w:t>
        <w:br/>
        <w:t>анау Аристотельдерден жеткен арналы бастауларға ден</w:t>
        <w:br/>
        <w:t>қоясың. Әлмисақтан философия дегеніңіз күрделі һәм</w:t>
        <w:br/>
        <w:t>қызықты екен. Бұл - айнымайтын ақиқат. Мен философ-</w:t>
        <w:br/>
        <w:t>жазушы Ғарифолла Есімнің «Адамзат», «Данышпан</w:t>
        <w:br/>
        <w:t>Шәкәрім», «Саяси философия», «Социализм (күнә</w:t>
        <w:br/>
        <w:t>мен кінә туралы роман)» қатарлы еңбектерін зерделей</w:t>
        <w:br/>
        <w:t>оқып шыққан соң, осы бір шындыққа тағы да бір көз</w:t>
        <w:br/>
        <w:t>жеткізгендей болдым да, осылар жайында түйген</w:t>
        <w:br/>
        <w:t>ойымды қағазға түртіп, баспаға жариялауды өзімнің</w:t>
        <w:br/>
        <w:t>азаматтық парызым, жазушылық борышым деп</w:t>
        <w:br/>
        <w:t>санадым.</w:t>
        <w:br/>
        <w:t>Адамзаттың болмысы жайында философтардың да,</w:t>
        <w:br/>
        <w:t>жазушылардың да жазғандары аз емес. Әсіресе, кешегі</w:t>
        <w:br/>
        <w:t>кеңестік заманда адамның әлеуметтік-таптық болмысы</w:t>
        <w:br/>
        <w:t>басты нысанаға айналғаны белгілі. Не бір әйдік деген</w:t>
        <w:br/>
        <w:t>ғажайыншығармалардыдүниегеәкелгенжазушылармыз</w:t>
        <w:br/>
        <w:t>да осынау шындықсымақтың шырғалаңында қалғаны</w:t>
        <w:br/>
        <w:t>рас. Тұтас бір дәуірдің әдеби-көркем, эстетикалық-</w:t>
        <w:br/>
        <w:t>рухани мұралары осылай жасалынды. Басқаларды</w:t>
        <w:br/>
        <w:t>айтпағанда, Мұхтар Әуезовтің атақты «Абай жолы»</w:t>
        <w:br/>
        <w:t>романының күрделі жүйелі құрылысына, образдық</w:t>
        <w:br/>
        <w:t>бейнелеріне, тақырыптық мазмұнына. идеялық</w:t>
        <w:br/>
        <w:t>ұстанымына, сайып келгенде, жазушының суреткерлік</w:t>
        <w:br/>
        <w:t>қуатына өз көлеңкесін түсіргенін жазып та жүр.</w:t>
        <w:br/>
        <w:t>Философия/| ғылымындағы осы тақылеттес</w:t>
        <w:br/>
        <w:t>жетімсіздіктіәрине,бізденгөріолардыңөзі жақсыбіледі.</w:t>
        <w:br/>
        <w:t>Жақсы білгендігі сол шығар, философ Ғарифолла Есім</w:t>
        <w:br/>
        <w:t>осынау олқылықтардың орнын толтыру мақсатында</w:t>
        <w:br/>
        <w:t>философия тұжырымдардың мүлдем жаңа ұғым,</w:t>
        <w:br/>
        <w:t>446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
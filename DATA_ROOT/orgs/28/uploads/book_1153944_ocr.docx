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БӘЙГЕ</w:t>
        <w:br/>
        <w:t>БҰЛ КІТАБЫМДЫ АҒАМ МАРҚҰМ</w:t>
        <w:br/>
        <w:t>КЕҢЕС ЫБЫРАЙҰЛЫНА АРНАЙМЫН</w:t>
        <w:br/>
        <w:t>Автор</w:t>
        <w:br/>
        <w:t>Маңғыстау ақын-жазушыларының</w:t>
        <w:br/>
        <w:t>кітапханасы</w:t>
        <w:br/>
        <w:t>Маңғыстӛ9</w:t>
        <w:br/>
        <w:t>Көмек.</w:t>
        <w:br/>
        <w:t>ЫБРАИҰЛЫ</w:t>
        <w:br/>
        <w:t>Ен</w:t>
        <w:br/>
        <w:t>Алматы</w:t>
        <w:br/>
        <w:t>2013</w:t>
        <w:br/>
        <w:t>Піскен кезде дәмін тат,</w:t>
        <w:br/>
        <w:t>Көңілің бір толады.</w:t>
        <w:br/>
        <w:t>Қос бұрыш пен сарымсақ</w:t>
        <w:br/>
        <w:t>Сондай дәмді болады!</w:t>
        <w:br/>
        <w:t>ҚАЗЫ-ҚАРТА, ЖАЛ-ЖАЯ</w:t>
        <w:br/>
        <w:t>Дәмді тамақ қандай, а!</w:t>
        <w:br/>
        <w:t>О, қазағым,</w:t>
        <w:br/>
        <w:t>жарлдың!</w:t>
        <w:br/>
        <w:t>Қазы-қарта, жал-жая,</w:t>
        <w:br/>
        <w:t>Сенің ұлттық тағамың.</w:t>
        <w:br/>
        <w:t>Құпиясын біл қазір,</w:t>
        <w:br/>
        <w:t>Бар ма қояр сұрағың?</w:t>
        <w:br/>
        <w:t>Дайындалар бұл мәзір</w:t>
        <w:br/>
        <w:t>Жылқы етінен, шыряғым!</w:t>
        <w:br/>
        <w:t>БАЛҚАЙМАҚ</w:t>
        <w:br/>
        <w:t>Қайды өріске айдатып,</w:t>
        <w:br/>
        <w:t>Балғаннан соң мал жайлап.</w:t>
        <w:br/>
        <w:t>Түйе сүтін қайнатып,</w:t>
        <w:br/>
        <w:t>Аларвжем балқаймақ.</w:t>
        <w:br/>
        <w:t>Наурызда ауыл-аймақ,</w:t>
        <w:br/>
        <w:t>Келер үйге көрісіп.</w:t>
      </w:r>
    </w:p>
    <w:p>
      <w:r>
        <w:t>Тіл үйірер балқаймақ</w:t>
        <w:br/>
        <w:t>Қою шаймен көр ішіп.</w:t>
        <w:br/>
        <w:t>Бұған кув сан аңыз,</w:t>
        <w:br/>
        <w:t>Қанды қырғын кешггі.</w:t>
        <w:br/>
        <w:t>Адуынды бабамыз</w:t>
        <w:br/>
        <w:t>Мерген болған деседі.</w:t>
        <w:br/>
        <w:t>Қарғамақ боп әскерді ен,</w:t>
        <w:br/>
        <w:t>Талай сойқан бүліктен.</w:t>
        <w:br/>
        <w:t>Нысанаға</w:t>
        <w:br/>
        <w:t>хас мерген</w:t>
        <w:br/>
        <w:t>Бірінші өзі іліккен.</w:t>
        <w:br/>
        <w:t>Ілген тиын - теңгең Бе,</w:t>
        <w:br/>
        <w:t>Жарау атпен шаңдатып,</w:t>
        <w:br/>
        <w:t>Той қызғанда,</w:t>
        <w:br/>
        <w:t>мергендер</w:t>
        <w:br/>
        <w:t>Кірісті іске жамбы атып.</w:t>
        <w:br/>
        <w:t>Не қылмақшы өзге айды,</w:t>
        <w:br/>
        <w:t>Етер мерген үлгі өзін.</w:t>
        <w:br/>
        <w:t>Нысананы көздейді</w:t>
        <w:br/>
        <w:t>Қысып қойып бір көзін.</w:t>
        <w:br/>
        <w:t>Бәрін бүгін суретке</w:t>
        <w:br/>
        <w:t>Бір-бірлеп мен түсірдім.</w:t>
        <w:br/>
        <w:t>Ие олар құрметке,</w:t>
        <w:br/>
        <w:t>Өздеріне ұсындым.</w:t>
        <w:br/>
        <w:t>Таға алады кім айып,</w:t>
        <w:br/>
        <w:t>Білмейтіні әлі көп.</w:t>
        <w:br/>
        <w:t>Отыр інім мұңайып,</w:t>
        <w:br/>
        <w:t>Соқыр екен бәрі, - деп.</w:t>
        <w:br/>
        <w:t>«БӘЙГЕ»</w:t>
        <w:br/>
        <w:t>Хас атбегі - дана лдам,</w:t>
        <w:br/>
        <w:t>Сырын ішке сақтайды.</w:t>
        <w:br/>
        <w:t>Сәлден кейін аламан,</w:t>
        <w:br/>
        <w:t>Басталады ат байге.</w:t>
        <w:br/>
        <w:t>СПОРТТЫҚ ОЙЫНДАРЫ</w:t>
        <w:br/>
        <w:t>КӨКПАР</w:t>
        <w:br/>
        <w:t>Кірпік ілмей күндіз-түн,</w:t>
        <w:br/>
        <w:t>Хас тұлпарды кім баптар?!</w:t>
        <w:br/>
        <w:t>Қазақ пенен қырғыздың,</w:t>
        <w:br/>
        <w:t>Ескі айыны бұл «көкпар».</w:t>
        <w:br/>
        <w:t>Ат жаратып сайла да,</w:t>
        <w:br/>
        <w:t>Кең жайлауға, қырға бар.</w:t>
        <w:br/>
        <w:t>Күш,</w:t>
      </w:r>
    </w:p>
    <w:p>
      <w:r>
        <w:t>Ептілік,</w:t>
        <w:br/>
        <w:t>Айла да,</w:t>
        <w:br/>
        <w:t>Сол «көкпарда» шыңдалар.</w:t>
        <w:br/>
        <w:t>Дала ұқсап базарға,</w:t>
        <w:br/>
        <w:t>Шуылдайды ел, тегі.</w:t>
        <w:br/>
        <w:t>Лақтырасың «қазанға»</w:t>
        <w:br/>
        <w:t>Доп орнына серкені.</w:t>
        <w:br/>
        <w:t>Ат мінген соң арынды,</w:t>
        <w:br/>
        <w:t>Құлар олар көп кейде.</w:t>
        <w:br/>
        <w:t>Ойын шарты көдімгі,</w:t>
        <w:br/>
        <w:t>Ұқсас футбол, хоккейге,</w:t>
        <w:br/>
        <w:t>Қаның бар ма бойыңда,</w:t>
        <w:br/>
        <w:t>Арғы атаң Ер Түрік!</w:t>
        <w:br/>
        <w:t>Жатады бүл ойында</w:t>
        <w:br/>
        <w:t>Ат та, адам дя мертігіп.</w:t>
        <w:br/>
        <w:t>Жеткенше кеа тынығар,</w:t>
        <w:br/>
        <w:t>Бәрін көріп азаптың.</w:t>
        <w:br/>
        <w:t>Какпар ойнап шынығар</w:t>
        <w:br/>
        <w:t>Жігіттері қазақтыңШ!</w:t>
        <w:br/>
        <w:t>11)</w:t>
        <w:br/>
        <w:t>7" ҚАЗАҚТЫҢ ҰЛТЫҚ --0 0 |</w:t>
        <w:br/>
        <w:t>-ТОМЫРТҚА</w:t>
        <w:br/>
        <w:t>Ер бабалар түз барып,</w:t>
        <w:br/>
        <w:t>Тез қимылмен жарықта,</w:t>
        <w:br/>
        <w:t>Сорпасына мұз салып,</w:t>
        <w:br/>
        <w:t>Дайындаған «томыртқа»,</w:t>
        <w:br/>
        <w:t>ҚАЗАҚША ЕТ- БЕСБАРМАҚ</w:t>
        <w:br/>
        <w:t>Құдаңа тарт мал басын,</w:t>
        <w:br/>
        <w:t>Жездеңе қой төсті арнап.</w:t>
        <w:br/>
        <w:t>Қарттарға бер жамбасын,</w:t>
        <w:br/>
        <w:t>Пісті, міне, бесбармақ.</w:t>
        <w:br/>
        <w:t>Су қайнатып шәйнекке,</w:t>
        <w:br/>
        <w:t>Қою шайды іш қанып,</w:t>
        <w:br/>
        <w:t>Тойып жатсаң, майлы етке,</w:t>
        <w:br/>
        <w:t>Оянасың күш дарып.</w:t>
        <w:br/>
        <w:t>ҚУЫРДАҚ</w:t>
        <w:br/>
        <w:t>Ақын біткен жырлаған,</w:t>
        <w:br/>
        <w:t>Өтті наурыз жуырда- ақ.</w:t>
        <w:br/>
        <w:t>Мал сойғанбыз, жүр, балам,</w:t>
        <w:br/>
        <w:t>Қуырамын қуырдақ.</w:t>
        <w:br/>
        <w:t>Үйрен сен де қажет бұл,</w:t>
        <w:br/>
        <w:t>Өнеріме кел сүйсін.</w:t>
        <w:br/>
        <w:t>Май шыжғырған жас еттің</w:t>
        <w:br/>
        <w:t>Иісіне елтисің.</w:t>
      </w:r>
    </w:p>
    <w:p>
      <w:r>
        <w:t>БҰЖЫ</w:t>
        <w:br/>
        <w:t>Бұжы жасау тәсілін,</w:t>
        <w:br/>
        <w:t>Тез үйреніп аласың.</w:t>
        <w:br/>
        <w:t>Шарбы майға қосып ұн</w:t>
        <w:br/>
        <w:t>Бүйенге оны саласың.</w:t>
        <w:br/>
        <w:t>Дал жаныма таяп кеп.</w:t>
        <w:br/>
        <w:t>Атамнан мен сұрадым-</w:t>
        <w:br/>
        <w:t>Ең жүйрік ат қай ат? - деп,</w:t>
        <w:br/>
        <w:t>Маңыз беріп өнерге ең,</w:t>
        <w:br/>
        <w:t>Деп ұрпаққа азық-ты,</w:t>
        <w:br/>
        <w:t>Ұлы Абай өлеңмен</w:t>
        <w:br/>
        <w:t>Аттың сынын жазыпты.</w:t>
        <w:br/>
        <w:t>Қысып бойын ар-намыс,</w:t>
        <w:br/>
        <w:t>Тұлпарларын баптаған.</w:t>
        <w:br/>
        <w:t>Қобыланды, Алпамыс</w:t>
        <w:br/>
        <w:t>Құртқан жауын қаптаған.</w:t>
        <w:br/>
        <w:t>Көңіліңе түй мұны,</w:t>
        <w:br/>
        <w:t>Өзгеше сын-сымбаты.</w:t>
        <w:br/>
        <w:t>Жүйріктердің жүйрігі -</w:t>
        <w:br/>
        <w:t>Батырлардың мінгі аты!</w:t>
        <w:br/>
        <w:t>ТОҒЫЗҚҰМАЛАҚ</w:t>
        <w:br/>
        <w:t>Жүрсе-дағы қой бағып,</w:t>
        <w:br/>
        <w:t>Жеүрсе-дағы тойда анық.</w:t>
        <w:br/>
        <w:t>Қарсы отырып екі адам</w:t>
        <w:br/>
        <w:t>Ойнар мұны ойланып.</w:t>
        <w:br/>
        <w:t>Құмалақтар басы артық,</w:t>
        <w:br/>
        <w:t>Деп аталар «базарлық».</w:t>
        <w:br/>
        <w:t>Бар он сегіз атауы.</w:t>
        <w:br/>
        <w:t>Және екі қазандық.</w:t>
        <w:br/>
        <w:t>Ұтсаң қонар, сіре, бақ,</w:t>
        <w:br/>
        <w:t>Қалар айын ұнап-ақ.</w:t>
        <w:br/>
        <w:t>Шахматы қазақтың,</w:t>
        <w:br/>
        <w:t>Осы - «Тоғызқұмалақ»!</w:t>
        <w:br/>
        <w:t>77 ҚАЗАҚША КҮРЕС |</w:t>
        <w:br/>
        <w:t>Осал жағын</w:t>
        <w:br/>
        <w:t>көп бағып,</w:t>
        <w:br/>
        <w:t>Қарсыласыңды ялып ұр.</w:t>
        <w:br/>
        <w:t>Мықты біреу шот салып,</w:t>
        <w:br/>
        <w:t>Жығып кетер бәрібір.</w:t>
        <w:br/>
        <w:t>Күресем деп шығылсың,</w:t>
        <w:br/>
        <w:t>Еңсеңді сен, түр, көтер.</w:t>
        <w:br/>
        <w:t>Алып ұрсаң,</w:t>
        <w:br/>
        <w:t>жігітсің,</w:t>
      </w:r>
    </w:p>
    <w:p>
      <w:r>
        <w:t>Жердің шаңы «бұрқ» етер.</w:t>
        <w:br/>
        <w:t>Ақырын жүр,</w:t>
        <w:br/>
        <w:t>алданба,</w:t>
        <w:br/>
        <w:t>Тәсілі оның бар басқа.</w:t>
        <w:br/>
        <w:t>Сәл тікейіп қалғанда,</w:t>
        <w:br/>
        <w:t>Сал бөленді</w:t>
        <w:br/>
        <w:t>жамбасқа!</w:t>
        <w:br/>
        <w:t>Айлакер ол,</w:t>
        <w:br/>
        <w:t>Байқарсың,</w:t>
        <w:br/>
        <w:t>Сүріндің бе,</w:t>
        <w:br/>
        <w:t>тұрып кет!</w:t>
        <w:br/>
        <w:t>Күрес маңы</w:t>
        <w:br/>
        <w:t>айқай шу,</w:t>
        <w:br/>
        <w:t>Ұран, ақыл, үгіт көп.</w:t>
        <w:br/>
        <w:t>Әне біреу ән сап тұр,</w:t>
        <w:br/>
        <w:t>Әне біреу жар сап тұр.</w:t>
        <w:br/>
        <w:t>Палуан да шаршап түр,</w:t>
        <w:br/>
        <w:t>Көрермен де шаршап түр!</w:t>
        <w:br/>
        <w:t>АУДАРЫСПАҚ</w:t>
        <w:br/>
        <w:t>Жарау аттвр осқырып,</w:t>
        <w:br/>
        <w:t>Түр тартқыазбай шылбырын.</w:t>
        <w:br/>
        <w:t>Сом білекті қос жігіт,</w:t>
        <w:br/>
        <w:t>Аудармақшы бір-бірін.</w:t>
        <w:br/>
        <w:t>777--“«АТАН ЖАРЫС- |</w:t>
        <w:br/>
        <w:t>Күтумен сын сағатты,</w:t>
        <w:br/>
        <w:t>Қиындықты көп көріп.</w:t>
        <w:br/>
        <w:t>Атандарын жаратты,</w:t>
        <w:br/>
        <w:t>Тату достар - Бек, Берік.</w:t>
        <w:br/>
        <w:t>Қонар кімге бақ құсы,</w:t>
        <w:br/>
        <w:t>Ей, ағайын, қараңдар, -</w:t>
        <w:br/>
        <w:t>Той иесі - қарт кісі</w:t>
        <w:br/>
        <w:t>Түр айқайлап: Жарандар, -</w:t>
        <w:br/>
        <w:t>Кімде қандай сұрақ бар,</w:t>
        <w:br/>
        <w:t>Тарту көп</w:t>
        <w:br/>
        <w:t>свялт-дәгтүрде.</w:t>
        <w:br/>
        <w:t>Болыңыздар құлағдар,</w:t>
        <w:br/>
        <w:t>Автокөлік - бас жүлде!</w:t>
        <w:br/>
        <w:t>Достар тұрды қатарға ер,</w:t>
        <w:br/>
        <w:t>Қызықты бұл көр енді.</w:t>
        <w:br/>
        <w:t>Иір мойын атандар,</w:t>
        <w:br/>
        <w:t>Тапырақтай жөнелді.</w:t>
      </w:r>
    </w:p>
    <w:p>
      <w:r>
        <w:t>Шаң құндақтап өрісті,</w:t>
        <w:br/>
        <w:t>Солқылдайды кең алап.</w:t>
        <w:br/>
        <w:t>Көз сорады дең үсті,</w:t>
        <w:br/>
        <w:t>Көзілдірік керек-ақ!</w:t>
        <w:br/>
        <w:t>Айқай - шуға толы маң,</w:t>
        <w:br/>
        <w:t>Топ тізбегі сөгілді.</w:t>
        <w:br/>
        <w:t>Әр атанның соңынан</w:t>
        <w:br/>
        <w:t>Жапырақ - із тәгілді.</w:t>
        <w:br/>
        <w:t>Кім алмақшы жүлдені,</w:t>
        <w:br/>
        <w:t>Зор мәртебе - ұтқанға.</w:t>
        <w:br/>
        <w:t>Бек пен Берік ілгері</w:t>
        <w:br/>
        <w:t>Суырылып шықты влга.</w:t>
        <w:br/>
        <w:t>Бектің бағы жанды да,</w:t>
        <w:br/>
        <w:t>Кетті озып Беріктен.</w:t>
        <w:br/>
        <w:t>Атан мініп барды да</w:t>
        <w:br/>
        <w:t>Қайтты үйге автокөлікпен.</w:t>
        <w:br/>
        <w:t>7</w:t>
        <w:br/>
        <w:t>1%</w:t>
        <w:br/>
        <w:t>2%?</w:t>
        <w:br/>
        <w:t>Ұлы А, Гел</w:t>
        <w:br/>
        <w:t>а?</w:t>
        <w:br/>
        <w:t>ауд тыу</w:t>
        <w:br/>
        <w:t>Көмек ЫБРАЙҰЛЫ 1950 жылы 28 наурызда Маңғыстау</w:t>
        <w:br/>
        <w:t>облысы, Маңғыстау ауданындағы «Тиген» деген жерде</w:t>
        <w:br/>
        <w:t>туған. 1974 жылы өл-Фараби атындағы Шымкент Мәдгниет</w:t>
        <w:br/>
        <w:t>институтының «Мәдени ағарту жұмыстары» факультетін</w:t>
        <w:br/>
        <w:t>«Үлт аспаптары дирижері» мамандығы байынша бітіріп</w:t>
        <w:br/>
        <w:t>шығады. Отыз жылдан астам уақыт жалпы білім беретін</w:t>
        <w:br/>
        <w:t>мектептерде ән-сяз пәнінен дәріс беріп келеді. Қазір Ақтау</w:t>
        <w:br/>
        <w:t>қаласындағы /421 орта мектепте мұғалім. «Халыққа білім</w:t>
        <w:br/>
        <w:t>беру ісінің үздігі». Балаларға прнялған «Көжек», «Кабелек»,</w:t>
        <w:br/>
        <w:t>«Сыйлық», «Сиқырлы үшбұрыш», Жетіген», Т.б.он шақты</w:t>
        <w:br/>
        <w:t>кітаптың, «Апа, туған күніңмен!» әндер жинағының, «Жиде-</w:t>
        <w:br/>
        <w:t>лер гүлдегенде» атты күйлер топтамасының (27 күй) авторы.</w:t>
        <w:br/>
        <w:t>«Сағымсың ба, сен», «Аяулым», «Наурыз», «Сағыныш лебі»,</w:t>
        <w:br/>
        <w:t>«Білмейсің ғай», т.б. андерін белгілі эстрада жұлдыздары</w:t>
        <w:br/>
        <w:t>орындап жүр.</w:t>
        <w:br/>
        <w:t>2010 жылы «Ақбұлақ» атты таңдамалысының Ітомы мен</w:t>
        <w:br/>
        <w:t>«Ақ кемев әндер кітабы және «Ән шырқайық, балалар!» атты</w:t>
        <w:br/>
        <w:t>балаларға арналған әндер жинағы дискітүрінде жарық көрді.</w:t>
        <w:br/>
        <w:t>Халықаралық «Дарабоз» бәйгесінің 2006, 2004 жылдар-</w:t>
        <w:br/>
        <w:t>дағы жүлдегері.</w:t>
      </w:r>
    </w:p>
    <w:p>
      <w:r>
        <w:t>Қазақстан Жазушылар одағының мүшесі.</w:t>
        <w:br/>
        <w:t>ҚАЗАҚ ТОЙЫНДА</w:t>
        <w:br/>
        <w:t>Той дегенде тұрған ба,</w:t>
        <w:br/>
        <w:t>Қызыққа әрбір жан құмар.</w:t>
        <w:br/>
        <w:t>Ойын қызып бұл маңда,</w:t>
        <w:br/>
        <w:t>Түсте көкпар тартылар.</w:t>
        <w:br/>
        <w:t>Келгін туыс, жақындар,</w:t>
        <w:br/>
        <w:t>Мереке ғой бүгін нақ.</w:t>
        <w:br/>
        <w:t>Айтысқанда ақындар</w:t>
        <w:br/>
        <w:t>Кетті ел-жұрт шуылдап.</w:t>
        <w:br/>
        <w:t>«Жүрмей босқа сабылып,</w:t>
        <w:br/>
        <w:t>Қолдан намыс бермеңдер!»</w:t>
        <w:br/>
        <w:t>Кепшік, дабыл қағылып,</w:t>
        <w:br/>
        <w:t>Мойнын созар кернейлер.</w:t>
        <w:br/>
        <w:t>Алтыбақан тербеліп,</w:t>
        <w:br/>
        <w:t>Көтеріліп ән тәтті.</w:t>
        <w:br/>
        <w:t>Көкке тиын, теңге іліп,</w:t>
        <w:br/>
        <w:t>Хас мергендер жамбы атты.</w:t>
        <w:br/>
        <w:t>Байге аттары жарысып,</w:t>
        <w:br/>
        <w:t>Алға шықты кер бесті.</w:t>
        <w:br/>
        <w:t>Анау жақта алысып,</w:t>
        <w:br/>
        <w:t>Палуандар белдесті.</w:t>
        <w:br/>
        <w:t>Тыңда, досым, тұра қап,</w:t>
        <w:br/>
        <w:t>Күй кернеді аспанды.</w:t>
        <w:br/>
        <w:t>Бітіп «Тоғызқұмалақе</w:t>
        <w:br/>
        <w:t>«Атан жарыс» басталды.</w:t>
        <w:br/>
        <w:t>Қарттардан ап бата мың,</w:t>
        <w:br/>
        <w:t>Самғар көңіл қияға.</w:t>
        <w:br/>
        <w:t>Той дегенмен аяты оның,</w:t>
        <w:br/>
        <w:t>Той - кіші олимпиада!</w:t>
        <w:br/>
        <w:t>2 ИЖС</w:t>
        <w:br/>
        <w:t>Бұлшық еттер кернеген,</w:t>
        <w:br/>
        <w:t>Киімдері сегілді.</w:t>
        <w:br/>
        <w:t>Екі жігіт терменен,</w:t>
        <w:br/>
        <w:t>Қою шаңға көмілді.</w:t>
        <w:br/>
        <w:t>Түсіп ақ тер, кек терге,</w:t>
        <w:br/>
        <w:t>Бірі құлап,</w:t>
        <w:br/>
        <w:t>ат қашып...</w:t>
        <w:br/>
        <w:t>Май топырақ беттерге</w:t>
        <w:br/>
        <w:t>Жабысады баттасып.</w:t>
      </w:r>
    </w:p>
    <w:p>
      <w:r>
        <w:t>Баса киіп бөркіңді,</w:t>
        <w:br/>
        <w:t>Жанкүйер бап барасың.</w:t>
        <w:br/>
        <w:t>Құттыктайсың сен кімді</w:t>
        <w:br/>
        <w:t>Әй, танымай қаласың!</w:t>
        <w:br/>
        <w:t>ӨТІРІК ӨЛЕҢДЕР</w:t>
        <w:br/>
        <w:t>Ай бетіне құм ектім,</w:t>
        <w:br/>
        <w:t>Иісін сордым сүр еттің.</w:t>
        <w:br/>
        <w:t>Тебенімнің ұшына,</w:t>
        <w:br/>
        <w:t>Жүз кірпіні түнеттім.</w:t>
        <w:br/>
        <w:t>Босқа үйде жатпадым,</w:t>
        <w:br/>
        <w:t>Күнді түнмен қаптадым.</w:t>
        <w:br/>
        <w:t>Айбалтамды мен бүгін.</w:t>
        <w:br/>
        <w:t>Көлеңкеммен саптадым.</w:t>
        <w:br/>
        <w:t>Игі іске бет бұрдым,</w:t>
        <w:br/>
        <w:t>Қуыршағымды ектірдім.</w:t>
        <w:br/>
        <w:t>Бұлтты кірқыстырғышпен</w:t>
        <w:br/>
        <w:t>Күнге жайып кептірдім.</w:t>
        <w:br/>
        <w:t>Қауырсынын қасқырдың,</w:t>
        <w:br/>
        <w:t>Как түтінге жапсырдым.</w:t>
        <w:br/>
        <w:t>Теріп аңның іздерін,</w:t>
        <w:br/>
        <w:t>Зертханага тапсырдым,</w:t>
        <w:br/>
        <w:t>Бар ма бүған амалым,</w:t>
        <w:br/>
        <w:t>Күлді-ай келіп қабаным.</w:t>
        <w:br/>
        <w:t>Батеңкемнің ішінде</w:t>
        <w:br/>
        <w:t>Қалып қапты табаным.</w:t>
        <w:br/>
        <w:t>СУСЫНДАРЫ МЕН ТАҒАМДАРЫ</w:t>
        <w:br/>
        <w:t>ШҰБАТ</w:t>
        <w:br/>
        <w:t>Бұрын ішіп көрмесең,</w:t>
        <w:br/>
        <w:t>Сусын, арі тамақ бұл.</w:t>
        <w:br/>
        <w:t>Ыстық қысып шөлдесең,</w:t>
        <w:br/>
        <w:t>Сал су құйып шалап қыл.</w:t>
        <w:br/>
        <w:t>Дәмін бірден ұнаттым,</w:t>
        <w:br/>
        <w:t>Қымыз қосып кім татты?!</w:t>
        <w:br/>
        <w:t>Бұрқыраған шұбаттың,</w:t>
        <w:br/>
        <w:t>Епіршігі тым тәтті.</w:t>
        <w:br/>
        <w:t>қымыз</w:t>
        <w:br/>
        <w:t>Білсең жұртқа айтя бир,</w:t>
        <w:br/>
        <w:t>Сусынды бұл ұлым сен.</w:t>
        <w:br/>
        <w:t>ШӨөліңді тез қайтарар</w:t>
        <w:br/>
        <w:t>«Бесті қымыз» сімірсең.</w:t>
        <w:br/>
        <w:t>Татшы дәмін бүгін кеп,</w:t>
        <w:br/>
        <w:t>Шаршап жүрсең, күн қағып.</w:t>
        <w:br/>
        <w:t>Кетер көзің күлімдеп,</w:t>
        <w:br/>
        <w:t>Кетер жүзің нұрланып.</w:t>
        <w:br/>
        <w:t>КӨПІРШІК</w:t>
      </w:r>
    </w:p>
    <w:p>
      <w:r>
        <w:t>Берекесі үйіңнің,</w:t>
        <w:br/>
        <w:t>Құрт, ірімшік, май, қатық.</w:t>
        <w:br/>
        <w:t>Құй сүтіне сиырдың,</w:t>
        <w:br/>
        <w:t>Қымызыңды қайнатып.</w:t>
        <w:br/>
        <w:t>Баста, қане, атаңнан,</w:t>
        <w:br/>
        <w:t>Тұр қазаның талы әлі,</w:t>
        <w:br/>
        <w:t>«Көпіршік» деп аталған</w:t>
        <w:br/>
        <w:t>Сусын дайын болады.</w:t>
        <w:br/>
        <w:t>ҚАЗАҚТЫҢ ҰЛТЫҚ</w:t>
        <w:br/>
        <w:t>УДК821.812.122</w:t>
        <w:br/>
        <w:t>ББК 84(% Қаз) 7-5</w:t>
        <w:br/>
        <w:t>Квв</w:t>
        <w:br/>
        <w:t>РЕДАКЦИЯ АЛҚАСЫ:</w:t>
        <w:br/>
        <w:t>АЙДАРБАЕВ Алик Серікұлы -</w:t>
        <w:br/>
        <w:t>алқа тарағаясы, Маңғыстау облысының әкімі.</w:t>
        <w:br/>
        <w:t>ӘРІПІ Ғалым Бисембіұлы -</w:t>
        <w:br/>
        <w:t>алқа тарағасының орынбасары,</w:t>
        <w:br/>
        <w:t>Қазақстан Жазушылар одиғы Маңгыстау облыстық</w:t>
        <w:br/>
        <w:t>филиалының директоры.</w:t>
        <w:br/>
        <w:t>АЛҚА МҮШЕЛЕРІ:</w:t>
        <w:br/>
        <w:t>ТҮРҒАРАЕВ Бекет Тұрғараұлы -</w:t>
        <w:br/>
        <w:t>заң ғылымдарының дактары, профессор,</w:t>
        <w:br/>
        <w:t>ӨТЕГЕНОВ Айтуар Оспанұлы -</w:t>
        <w:br/>
        <w:t>ақын ікітяпты құрастырушы,</w:t>
        <w:br/>
        <w:t>жауапты шығарушы-редактор).</w:t>
        <w:br/>
        <w:t>ҚОСБАРМАҚ Рахат Құсайынұлы -</w:t>
        <w:br/>
        <w:t>ақын (жауапты редактор).</w:t>
        <w:br/>
        <w:t>МЫҢЖАС Темір Минжасұлы -</w:t>
        <w:br/>
        <w:t>ақын.</w:t>
        <w:br/>
        <w:t>К68 Көмек ЫБРАЙҰЛЫ. Құрастырушы: Айтуар Өтегенов. -</w:t>
        <w:br/>
        <w:t>Алматы: ҚАЗақпарат, 2013. -216 бет (Маңғыстау ақын-</w:t>
        <w:br/>
        <w:t>жазушыларының кітапханасы)</w:t>
        <w:br/>
        <w:t>ІБВМ 848-6801-03-0188-2</w:t>
        <w:br/>
        <w:t>Өлке қаламгерлерінің шығармаларынан мағлұмат беретін</w:t>
        <w:br/>
        <w:t>«Маңғыстау ақын-жазушыларының кітяпханасы» сериясының</w:t>
        <w:br/>
        <w:t>50 тамдығы Маңғыстау облысының құрылғанына - 40, Ақтау</w:t>
        <w:br/>
        <w:t>қаласына 50 жыл толуына арналып шығарылып отыр. Бұл</w:t>
        <w:br/>
        <w:t>томға балалар ақыны. Қазақстан Жазушылар одағының мү-</w:t>
        <w:br/>
        <w:t>шесі Көмек Ыбрайұлының соңғы жылдары жазылған өлең-</w:t>
        <w:br/>
        <w:t>дері мен аңыздары, балабақши бүлдіршіндері мен бастау-</w:t>
        <w:br/>
        <w:t>ыш сынып оқушыларына арналған мерекелік кештердің</w:t>
        <w:br/>
        <w:t>сценарийлері, сахналық қойылымдары және бәйгеден арын</w:t>
        <w:br/>
        <w:t>алган шығармалары еніп отыр.</w:t>
        <w:br/>
        <w:t>УДК 821.512.122</w:t>
      </w:r>
    </w:p>
    <w:p>
      <w:r>
        <w:t>БЕК 84(5Қаз) 7-8</w:t>
        <w:br/>
        <w:t>ІЗВМ 878-601-03-0183-2</w:t>
        <w:br/>
        <w:t>ОҚАЗақпарат., 2013</w:t>
        <w:br/>
        <w:t>ҢҒЫСТАУ ОБЛЫСТЫК</w:t>
        <w:br/>
        <w:t>ӘМБЕБАЛ КІТАПХАНА</w:t>
        <w:br/>
        <w:t>БІР АТАНЫҢ БАЛАЛАРЫ</w:t>
        <w:br/>
        <w:t>«Көмек Ыбрайуцлы - ең алдымен көрудің. елестетудің.</w:t>
        <w:br/>
        <w:t>әр нәрсе.әр құйылысты қатар қойып өзара цқсастық таба</w:t>
        <w:br/>
        <w:t>білетін ассоциацияның ақыны. Суреткер, Оның көзі бір</w:t>
        <w:br/>
        <w:t>көрініске түсіп үлгергенше, көңілі екінші көрініс, көргенінен</w:t>
        <w:br/>
        <w:t>аумайтын егіздес сурет тауып үлгереді»</w:t>
        <w:br/>
        <w:t>Қадыр МЫРЗАЛИЕВ,</w:t>
        <w:br/>
        <w:t>Қазақстан Мемлекеттік</w:t>
        <w:br/>
        <w:t>сыйлығының лауреаты, ақын</w:t>
        <w:br/>
        <w:t>ҚАРА ШАЛ</w:t>
        <w:br/>
        <w:t>Қыр мұрынды, қой көзді де көрікті,</w:t>
        <w:br/>
        <w:t>Қазақ деген бір қара шал болыпты.</w:t>
        <w:br/>
        <w:t>Ен жайлауы төрт түлікке толыпты,</w:t>
        <w:br/>
        <w:t>Ал, үйіне Қыдыр ата қоныпты.</w:t>
        <w:br/>
        <w:t>Өркеш-өркеш дәнге толып қырманы,</w:t>
        <w:br/>
        <w:t>Сайын дала еңбек күйін тыңдады.</w:t>
        <w:br/>
        <w:t>Ерте ержетіп араласып шаруаға</w:t>
        <w:br/>
        <w:t>Әкесінен аумай қапты ұлдары,</w:t>
        <w:br/>
        <w:t>«Терлеп өттім мынау қысқа тірлікте,</w:t>
        <w:br/>
        <w:t>Қоямын мен соған бүгін бір нүкте.</w:t>
        <w:br/>
        <w:t>Сырттарыңнан сынап тұрар дұшпан көп,</w:t>
        <w:br/>
        <w:t>Бақыт, - депті сол қара шал, - бірлікте.</w:t>
        <w:br/>
        <w:t>Ізгілікке беру керек басты ман,</w:t>
        <w:br/>
        <w:t>Онсыз елдің келешегі - тас тұман.</w:t>
        <w:br/>
        <w:t>Балаларым, балсын құттың ардасы -</w:t>
        <w:br/>
        <w:t>Киіз үйді аманат қып тапсырам.</w:t>
        <w:br/>
        <w:t>Жазда - жайлау, ал күземде - жаңа жұрт,</w:t>
        <w:br/>
        <w:t>Жаңа жұртта жаңа көрші - дара қүт.</w:t>
        <w:br/>
        <w:t>Іргелікті қара жүннен басқыздым,</w:t>
        <w:br/>
        <w:t>Қара қойдан қашады улы қарақұрт.</w:t>
        <w:br/>
        <w:t>Ойлап-ойлап көп тұрып,</w:t>
        <w:br/>
        <w:t>Сойдым іреп, тоқты іліп,</w:t>
        <w:br/>
        <w:t>Самаурынды қайнаттым,</w:t>
        <w:br/>
        <w:t>Буды жинвп шоқ қылып.</w:t>
        <w:br/>
        <w:t>Басқан кезде бұллты мүк,</w:t>
        <w:br/>
        <w:t>Ұштым шир қып шықты үріп.</w:t>
        <w:br/>
        <w:t>Күн мен түннің арасын,</w:t>
        <w:br/>
        <w:t>Бөлдім шымылдық құрып.</w:t>
      </w:r>
    </w:p>
    <w:p>
      <w:r>
        <w:t>Гүлін жинап қамыстың,</w:t>
        <w:br/>
        <w:t>Сәуле құйып дәрі іштім.</w:t>
        <w:br/>
        <w:t>Балмұздақтай төтті екен</w:t>
        <w:br/>
        <w:t>Күнді жалап тауыстым.</w:t>
        <w:br/>
        <w:t>Таяқ қылдым «Г» әрпін,</w:t>
        <w:br/>
        <w:t>Қақпа қылдым «П» әрпін.</w:t>
        <w:br/>
        <w:t>«О» дан шайба жасап аяп,</w:t>
        <w:br/>
        <w:t>Хаккейге мен құмарттым.</w:t>
        <w:br/>
        <w:t>Сан көбікке жүкті іліп,</w:t>
        <w:br/>
        <w:t>Шалбар кидім тік тұрып.</w:t>
        <w:br/>
        <w:t>Жер жыртығын жамадым,</w:t>
        <w:br/>
        <w:t>Буды есіп жіп қылып.</w:t>
        <w:br/>
        <w:t>Бұлт ішіне токты үйіп,</w:t>
        <w:br/>
        <w:t>Найзағайдан кек түйіп.</w:t>
        <w:br/>
        <w:t>Күндіз-түні жүгіріп,</w:t>
        <w:br/>
        <w:t>Өртті бастым шоқ құйып.</w:t>
        <w:br/>
        <w:t>Жаңа жылдық шам жанды,</w:t>
        <w:br/>
        <w:t>Шыршама жұрт таң қалды.</w:t>
        <w:br/>
        <w:t>Ойыншықтар орнына</w:t>
        <w:br/>
        <w:t>Ілдім тірі аңдарды.</w:t>
        <w:br/>
        <w:t>Айтуымен масаның,</w:t>
        <w:br/>
        <w:t>Көп қиналып қашадым.</w:t>
        <w:br/>
        <w:t>Иіп кемпірқосақты</w:t>
        <w:br/>
        <w:t>Иінагаш жасадым.</w:t>
        <w:br/>
        <w:t>Ойлап жүріп бас қамын,</w:t>
        <w:br/>
        <w:t>Еңбектендім қанша күн.</w:t>
        <w:br/>
        <w:t>Бұлтпен сүртіп тастадым</w:t>
        <w:br/>
        <w:t>Жер бетінің бар шаңын.</w:t>
        <w:br/>
        <w:t>Таң қалады енді кім,</w:t>
        <w:br/>
        <w:t>Жұмыстанар келді күн.</w:t>
        <w:br/>
        <w:t>Тек қана үш әріппен</w:t>
        <w:br/>
        <w:t>Дастан жаздым мен бүгін.</w:t>
        <w:br/>
        <w:t>Тауға жайып кит баққам,</w:t>
        <w:br/>
        <w:t>Балаларын ұйықтатқам.</w:t>
        <w:br/>
        <w:t>Үш әріптен төрт қате</w:t>
        <w:br/>
        <w:t>Жіберіппін диктанттан.</w:t>
        <w:br/>
        <w:t>Ақылымның ялығы,</w:t>
        <w:br/>
        <w:t>Жүзі жылы, жап - үні,</w:t>
        <w:br/>
        <w:t>Жүл жастағы вжемнің</w:t>
        <w:br/>
        <w:t>Жұқты маған әжімі.</w:t>
        <w:br/>
        <w:t>Ашсвам қазан қақпағын,</w:t>
        <w:br/>
        <w:t>Жүр жайылып аттарым.</w:t>
        <w:br/>
        <w:t>Түспеді, - деп бір қасқыр,</w:t>
        <w:br/>
        <w:t>Тулап жатыр қақпаным.</w:t>
        <w:br/>
        <w:t>Көнбеген соң ырқыма,</w:t>
        <w:br/>
        <w:t>Шідер салып жылқыма.</w:t>
        <w:br/>
        <w:t>Байлап қойдым арқандап,</w:t>
      </w:r>
    </w:p>
    <w:p>
      <w:r>
        <w:t>Шегірткенің мұртына.</w:t>
        <w:br/>
        <w:t>Көрген жұртты таң қылдым,</w:t>
        <w:br/>
        <w:t>Күнге апарып шамды ілдім.</w:t>
        <w:br/>
        <w:t>Жіпке тіздім ерінбей,</w:t>
        <w:br/>
        <w:t>Әр тамшысын жаңбырдың.</w:t>
        <w:br/>
        <w:t>Күбім тасып, толды да,</w:t>
        <w:br/>
        <w:t>Сімірдім мен қара сүт.</w:t>
        <w:br/>
        <w:t>Аппақ қардың орнына,</w:t>
        <w:br/>
        <w:t>Жауып кетті парашют,</w:t>
        <w:br/>
        <w:t>Өзім қайсар ұланмын,</w:t>
        <w:br/>
        <w:t>Қай спортқа құмар кім?</w:t>
        <w:br/>
        <w:t>Суырып ап кітаптан,</w:t>
        <w:br/>
        <w:t>Турник қылдым «Пе әрпін.</w:t>
        <w:br/>
        <w:t>ІЗ</w:t>
        <w:br/>
        <w:t>Ақылын ап төбеттің,</w:t>
        <w:br/>
        <w:t>(Дайындамас қарек кім?)</w:t>
        <w:br/>
        <w:t>Мұзды мұхит үстіне,</w:t>
        <w:br/>
        <w:t>Көкөністі көп ектім.</w:t>
        <w:br/>
        <w:t>Құрға шылым шектірдім,</w:t>
        <w:br/>
        <w:t>Бүргеге арба жектірдім.</w:t>
        <w:br/>
        <w:t>Тура айтатын</w:t>
        <w:br/>
        <w:t>шындықты,</w:t>
        <w:br/>
        <w:t>Суайттарға бет бұрдым.</w:t>
        <w:br/>
        <w:t>Шеберлікті шыңдадым,</w:t>
        <w:br/>
        <w:t>Шаңын сүрттім жылғаның.</w:t>
        <w:br/>
        <w:t>Түнде прожектармен</w:t>
        <w:br/>
        <w:t>Ен даланы сырладым.</w:t>
        <w:br/>
        <w:t>Құмнан балық ауладым,</w:t>
        <w:br/>
        <w:t>Кагалынв аунадым.</w:t>
        <w:br/>
        <w:t>Жатқам теңіз түбінде,</w:t>
        <w:br/>
        <w:t>Жаңбыр жауып, жаурадым.</w:t>
        <w:br/>
        <w:t>Талантыма қайранмын,</w:t>
        <w:br/>
        <w:t>Найлағайға байландым.</w:t>
        <w:br/>
        <w:t>Жарық жылдамдығынан</w:t>
        <w:br/>
        <w:t>Озып кетіп, бәйге алдым.</w:t>
        <w:br/>
        <w:t>Сүтін ішіп балдырдың,</w:t>
        <w:br/>
        <w:t>Шөлімді бір қандырдым.</w:t>
        <w:br/>
        <w:t>Мұзды мұхит түбінде,</w:t>
        <w:br/>
        <w:t>Үрлеп шоқты жандырдым.</w:t>
        <w:br/>
        <w:t>Айтсам, бұл жүртсене ме,</w:t>
        <w:br/>
        <w:t>Шар сорғыздым кенеме.</w:t>
        <w:br/>
        <w:t>Жанған шамның бБілтесін</w:t>
        <w:br/>
        <w:t>Желкен қылдым кемеме,</w:t>
        <w:br/>
        <w:t>Битке ауыр жүк теңдедім,</w:t>
        <w:br/>
        <w:t>Темір жонып жемдедім.</w:t>
      </w:r>
    </w:p>
    <w:p>
      <w:r>
        <w:t>Құлтемірді ауырған</w:t>
        <w:br/>
        <w:t>Ине салып емдедім.</w:t>
        <w:br/>
        <w:t>атемтитье--кенкее--кетек еек..л..--еее.</w:t>
        <w:br/>
        <w:t>Маңғыстау облыстық</w:t>
        <w:br/>
        <w:t>1 ӘМБЕБАП КІТАПХАНА</w:t>
        <w:br/>
        <w:t>Хас жауларың сөз етпесін күншіл деп,</w:t>
        <w:br/>
        <w:t>Адалдықтың ақ гүліне нүр сіңбек.</w:t>
        <w:br/>
        <w:t>Екеу қылдым анну сықырлауықты</w:t>
        <w:br/>
        <w:t>Меймандарың еркін кіріп жүрсін деп.</w:t>
        <w:br/>
        <w:t>Дастарқанға ақ бауырсақ толсын көп,</w:t>
        <w:br/>
        <w:t>Тарыққанға жәрдемдескін жол сілтеп.</w:t>
        <w:br/>
        <w:t>Шаңырақты жағарырақ орнаттым,</w:t>
        <w:br/>
        <w:t>Мартебеціз мәңгі биік балғын деп.</w:t>
        <w:br/>
        <w:t>Болашаққа бяряр соқпақ - жол бұраң,</w:t>
        <w:br/>
        <w:t>Қалды артымда ән, күй, жырым - мол мұрам.</w:t>
        <w:br/>
        <w:t>Демеу берер - жандарыңды мұң қысса,</w:t>
        <w:br/>
        <w:t>Төрге ілінсін қобылым мен дамһыряам!%</w:t>
        <w:br/>
        <w:t>Балалары әке ақылын алыпты,</w:t>
        <w:br/>
        <w:t>Алдарынан бақыт шамы жаныпты.</w:t>
        <w:br/>
        <w:t>Қара шалдың бойындағы қаснет-</w:t>
        <w:br/>
        <w:t>Бәрі - барі ұрпағына дарыпты:</w:t>
        <w:br/>
        <w:t>Тарпандығы - Тарақтыда қалыпты,</w:t>
        <w:br/>
        <w:t>Дарқандығы - Шапыраштығя дарыпты.</w:t>
        <w:br/>
        <w:t>Ақылгөйлік - Албандарға қалыпты,</w:t>
        <w:br/>
        <w:t>Орнықтылық - Ошақтыға дарыпты.</w:t>
        <w:br/>
        <w:t>Жомарттығы - Наймандарда қалыпты,</w:t>
        <w:br/>
        <w:t>Ал, мерттігі - Қыпшықтарғя дарыпты.</w:t>
        <w:br/>
        <w:t>Көрегендік - Керейлерде қалыпты,</w:t>
        <w:br/>
        <w:t>Ынтымағы - Ыстыларғва дарыпты.</w:t>
        <w:br/>
        <w:t>Шаруақорлық - Сарыүйсінде қалыпты.</w:t>
        <w:br/>
        <w:t>Сыпайылық- Сіргеліге дарыпты,</w:t>
        <w:br/>
        <w:t>Сұлулығы - Суандарда қалыпты.</w:t>
        <w:br/>
        <w:t>Данышпандық - Дулаттарға дарыпты,</w:t>
        <w:br/>
        <w:t>Ұстамдылық - көп Уақта қалыпты.</w:t>
        <w:br/>
        <w:t>Қонвнқжайлық - Қоңыратқа дарыпты.</w:t>
        <w:br/>
        <w:t>Табандылық - Табындарда қалыпты,</w:t>
        <w:br/>
        <w:t>Алалдығы - Әлімдерге дарыпты.</w:t>
        <w:br/>
        <w:t>Жайсаңдығы - Жалайырда қалыпты,</w:t>
        <w:br/>
        <w:t>Қайсарлығы - Қаңлыларға дарыпты.</w:t>
        <w:br/>
        <w:t>Ақындығы - Арғындарда қалыпты,</w:t>
        <w:br/>
        <w:t>Батырлығы - Адайларға дарыпты.</w:t>
        <w:br/>
        <w:t>Қамқаршығсы кішінің де, жастың да,</w:t>
        <w:br/>
        <w:t>Елбасыдай кемеңгері - бас тұлға.</w:t>
        <w:br/>
        <w:t>Тату-тәтті вмір сүріп келеді,</w:t>
        <w:br/>
        <w:t>Сол ұлдары бір шаңырақ астында.</w:t>
        <w:br/>
        <w:t>Күнді жақтым шырақпен,</w:t>
        <w:br/>
        <w:t>Кит ауладым тымақпен,</w:t>
        <w:br/>
        <w:t>Толқындарға кемені.</w:t>
      </w:r>
    </w:p>
    <w:p>
      <w:r>
        <w:t>Желімдедім сынаппен.</w:t>
        <w:br/>
        <w:t>Жердің жетіп шетіне,</w:t>
        <w:br/>
        <w:t>Құйын мініп құйғыттым,</w:t>
        <w:br/>
        <w:t>Мөлдір көлдің бетіне</w:t>
        <w:br/>
        <w:t>Тоқсан киіз ұй тіктім,</w:t>
        <w:br/>
        <w:t>Таңданды жұрт ісіме,</w:t>
        <w:br/>
        <w:t>Тілін алып қашырдың.</w:t>
        <w:br/>
        <w:t>Сақалымның ішіне,</w:t>
        <w:br/>
        <w:t>Сан мың жұлдыз жасырдым.</w:t>
        <w:br/>
        <w:t>Үпіргенде сөнген күн,</w:t>
        <w:br/>
        <w:t>Жерге тамды там-тұмдап.</w:t>
        <w:br/>
        <w:t>Қытықтап ем,</w:t>
        <w:br/>
        <w:t>Өлген піл</w:t>
        <w:br/>
        <w:t>Күлді-ай, шіркін, қарқылдап.</w:t>
        <w:br/>
        <w:t>Алдын алып қауіптің,</w:t>
        <w:br/>
        <w:t>Інге орадым дауылды.</w:t>
        <w:br/>
        <w:t>Сүтіменен тауықтың</w:t>
        <w:br/>
        <w:t>Асырадым ауылды.</w:t>
        <w:br/>
        <w:t>Ішіне мен тор - қаптың,</w:t>
        <w:br/>
        <w:t>Сан микраб иірдім.</w:t>
        <w:br/>
        <w:t>Жел диірменді арнаттым</w:t>
        <w:br/>
        <w:t>Танауына сиырдың.</w:t>
        <w:br/>
        <w:t>Орандым дп сағымға,</w:t>
        <w:br/>
        <w:t>Күйге түстім мың түрлі.</w:t>
        <w:br/>
        <w:t>Талқындардың жалында</w:t>
        <w:br/>
        <w:t>Ізім қапты былтырғы.</w:t>
        <w:br/>
        <w:t>Күні бойы ауре қып,</w:t>
        <w:br/>
        <w:t>Шоқты мұзбен күйдіргем.</w:t>
        <w:br/>
        <w:t>Көктен түскен сәулені</w:t>
        <w:br/>
        <w:t>Қайшыменен ҚИДЫМ МЕН.</w:t>
        <w:br/>
        <w:t>Шықты үйге көшірдім.</w:t>
        <w:br/>
        <w:t>Тыңайтқышын мол қылып,</w:t>
        <w:br/>
        <w:t>Тамырсыз тал өсірдім.</w:t>
        <w:br/>
        <w:t>Аулап жүріп шабақты.</w:t>
        <w:br/>
        <w:t>Су ішінен шоқ таптым.</w:t>
        <w:br/>
        <w:t>Кері бұрап сағатты,</w:t>
        <w:br/>
        <w:t>Уақытты тоқтаттым.</w:t>
        <w:br/>
        <w:t>Тауыстым мен қарашы,</w:t>
        <w:br/>
        <w:t>Бір ұрттап ап теңізді.</w:t>
        <w:br/>
        <w:t>Жетім киттің баласын,</w:t>
        <w:br/>
        <w:t>Бүргем қыстай емізді.</w:t>
        <w:br/>
        <w:t>Сабындадым күндіз-түн,</w:t>
        <w:br/>
        <w:t>Балғаншя бір қар аппақ.</w:t>
        <w:br/>
        <w:t>Манас жырын қырғыздың,</w:t>
        <w:br/>
        <w:t>Жырлап біттім замаття-ақ.</w:t>
      </w:r>
    </w:p>
    <w:p>
      <w:r>
        <w:t>Сәбименен таңулы,</w:t>
        <w:br/>
        <w:t>Күресіп мың құладым.</w:t>
        <w:br/>
        <w:t>Ядролық қаруды,</w:t>
        <w:br/>
        <w:t>Тары ішінде сынадым.</w:t>
        <w:br/>
        <w:t>Айға ілін бәркімді,</w:t>
        <w:br/>
        <w:t>Шықтым түнде аңға мен.</w:t>
        <w:br/>
        <w:t>Радиоталқынды</w:t>
        <w:br/>
        <w:t>Түлеттім төс балғамен.</w:t>
        <w:br/>
        <w:t>Төсеп жерге бвиуырын,</w:t>
        <w:br/>
        <w:t>Аткан кезде жаңа таң.</w:t>
        <w:br/>
        <w:t>Жұмыртқа емес,</w:t>
        <w:br/>
        <w:t>тауығым</w:t>
        <w:br/>
        <w:t>Туды вкі-үш балапан.</w:t>
        <w:br/>
        <w:t>Ішіп көлді мың сарқып,</w:t>
        <w:br/>
        <w:t>Шөлге құйдым бәрін мен.</w:t>
        <w:br/>
        <w:t>Желім жағып жұмсартып,</w:t>
        <w:br/>
        <w:t>Сақал қырдым сабынмен.</w:t>
        <w:br/>
        <w:t>зу</w:t>
        <w:br/>
        <w:t>Қалаға жол аштық.</w:t>
        <w:br/>
        <w:t>Адам еді ол байыпты,</w:t>
        <w:br/>
        <w:t>Көп ұзамай байыпты.</w:t>
        <w:br/>
        <w:t>Қойым пһуру - баспақ,</w:t>
        <w:br/>
        <w:t>Қасында жүр баспақ.</w:t>
        <w:br/>
        <w:t>Жаудың күші басым,</w:t>
        <w:br/>
        <w:t>Аман болсын басым.</w:t>
        <w:br/>
        <w:t>Болған кезде бесін,</w:t>
        <w:br/>
        <w:t>Қойып берсін «бесін».</w:t>
        <w:br/>
        <w:t>Міне, үлкен бөлме,</w:t>
        <w:br/>
        <w:t>Бен екіге бөлме.</w:t>
        <w:br/>
        <w:t>Көрді де Нұр елікті,</w:t>
        <w:br/>
        <w:t>Ұстаймын деп елікті.</w:t>
        <w:br/>
        <w:t>Матаны алып енді,</w:t>
        <w:br/>
        <w:t>Пішпекші ол енді.</w:t>
        <w:br/>
        <w:t>Мынау- суы аз арық,</w:t>
        <w:br/>
        <w:t>Сондықтан мал арық.</w:t>
        <w:br/>
        <w:t>Аз жесе де етті,</w:t>
        <w:br/>
        <w:t>Ол қанағат етті.</w:t>
        <w:br/>
        <w:t>Сайгүлік пен жалды,</w:t>
        <w:br/>
        <w:t>Айналып кел жалды.</w:t>
        <w:br/>
        <w:t>Пышағыңыз жанулы,</w:t>
        <w:br/>
        <w:t>Отыңыз да жанулы.</w:t>
      </w:r>
    </w:p>
    <w:p>
      <w:r>
        <w:t>Дайын түр там - жаппа,</w:t>
        <w:br/>
        <w:t>Сен есігін жаппа.</w:t>
        <w:br/>
        <w:t>Қайыңды сой жарамды,</w:t>
        <w:br/>
        <w:t>Емдейін мен жарамды.</w:t>
        <w:br/>
        <w:t>Жайнатып өз бағымды, |</w:t>
        <w:br/>
        <w:t>Сынайын бір бағымды.</w:t>
        <w:br/>
        <w:t>Құшып төбе бауырын.</w:t>
        <w:br/>
        <w:t>Ол жақтады бауырын.</w:t>
        <w:br/>
        <w:t>Ауырмаса жарам,</w:t>
        <w:br/>
        <w:t>Ағлшыңды жарам.</w:t>
        <w:br/>
        <w:t>Біз түркіміз, сақтармыз,</w:t>
        <w:br/>
        <w:t>Ата салтын сақтармыз.</w:t>
        <w:br/>
        <w:t>Басындай-ақ бақаның,</w:t>
        <w:br/>
        <w:t>Қысқа екен бақаның.</w:t>
        <w:br/>
        <w:t>Айтсаң, егер шыныңды,</w:t>
        <w:br/>
        <w:t>Тауып берем шыныңды.</w:t>
        <w:br/>
        <w:t>Кандидат болдың балама,</w:t>
        <w:br/>
        <w:t>Дауыс бергізем балама.</w:t>
        <w:br/>
        <w:t>Бек қонаққа бас тартты,</w:t>
        <w:br/>
        <w:t>Ал қоняғы бас тартты.</w:t>
        <w:br/>
        <w:t>Жаурап қалса жабылар,</w:t>
        <w:br/>
        <w:t>Жабулары жабылар.</w:t>
        <w:br/>
        <w:t>Абыржытып талайды,</w:t>
        <w:br/>
        <w:t>Ит мысықты талайды.</w:t>
        <w:br/>
        <w:t>Сәт сөзімді аңғар,</w:t>
        <w:br/>
        <w:t>Алдыңда бар аңғар.</w:t>
        <w:br/>
        <w:t>Ойы - бізді тарту,</w:t>
        <w:br/>
        <w:t>Беріп қойды тарту.</w:t>
        <w:br/>
        <w:t>Итті ол қырдан асырады,</w:t>
        <w:br/>
        <w:t>Күшіктерін асырады.</w:t>
        <w:br/>
        <w:t>Жел шайқалтып көпірді,</w:t>
        <w:br/>
        <w:t>Судың беті көпірді.</w:t>
        <w:br/>
        <w:t>яз</w:t>
        <w:br/>
        <w:t>Тартыңдаршы желіні,</w:t>
        <w:br/>
        <w:t>Сыздап тұр бием желіні.</w:t>
        <w:br/>
        <w:t>Атып еді жендет,</w:t>
        <w:br/>
        <w:t>Құлады көк жендет.</w:t>
        <w:br/>
        <w:t>Емессіз ғой жетесіз,</w:t>
      </w:r>
    </w:p>
    <w:p>
      <w:r>
        <w:t>Қалаға бүгін жетесіз.</w:t>
        <w:br/>
        <w:t>Айналып кеп жанды,</w:t>
        <w:br/>
        <w:t>Ол ағашты жанды.</w:t>
        <w:br/>
        <w:t>Қолымызда кездік,</w:t>
        <w:br/>
        <w:t>Орманды көп кездік.</w:t>
        <w:br/>
        <w:t>Көктемде шөп көктейді,</w:t>
        <w:br/>
        <w:t>Шал кереге көктейді.</w:t>
        <w:br/>
        <w:t>Сары жігіт керікті.</w:t>
        <w:br/>
        <w:t>Басып жатып көрікті.</w:t>
        <w:br/>
        <w:t>Бек қоңсысын көшірді,</w:t>
        <w:br/>
        <w:t>Өлеңдерін кешірді.</w:t>
        <w:br/>
        <w:t>Ақ лағым көтерем,</w:t>
        <w:br/>
        <w:t>Күнде-күнде көтерем.</w:t>
        <w:br/>
        <w:t>Тасып жүріп күбірді,</w:t>
        <w:br/>
        <w:t>Естідім мен күбірді.</w:t>
        <w:br/>
        <w:t>Күнге басқа күйме,</w:t>
        <w:br/>
        <w:t>Кір, дайын тұр күйме.</w:t>
        <w:br/>
        <w:t>Есіктің алды күресін,</w:t>
        <w:br/>
        <w:t>Балалар келіп күресін.</w:t>
        <w:br/>
        <w:t>Кілемді керек қағу.</w:t>
        <w:br/>
        <w:t>Күнде бүгін қағу.</w:t>
        <w:br/>
        <w:t>Дайын тұр, міне қада,</w:t>
        <w:br/>
        <w:t>Жерге ұрып, қада.</w:t>
        <w:br/>
        <w:t>978</w:t>
        <w:br/>
        <w:t>Миды қасып қышыған,</w:t>
        <w:br/>
        <w:t>Тынышталды жаным Бір.</w:t>
        <w:br/>
        <w:t>Тебенімнің ұшынан,</w:t>
        <w:br/>
        <w:t>Қазып қойдым нән үңгір.</w:t>
        <w:br/>
        <w:t>Қиындықтан қашпадым,</w:t>
        <w:br/>
        <w:t>Желім қосып өтектеп.</w:t>
        <w:br/>
        <w:t>Күнге апарып тастадым,</w:t>
        <w:br/>
        <w:t>Көлеңкемді жетектеп.</w:t>
        <w:br/>
        <w:t>Түсіп мұхит түбінде.</w:t>
        <w:br/>
        <w:t>Баспалдақпен ақырын,</w:t>
        <w:br/>
        <w:t>Сабын көпіршігіне</w:t>
        <w:br/>
        <w:t>Ілдім кеме жәкірін.</w:t>
        <w:br/>
        <w:t>Бұлтқа ескерткіш арнвттым,</w:t>
        <w:br/>
        <w:t>Айта аламын мақтана.</w:t>
        <w:br/>
        <w:t>Судан тоқып қолғапты,</w:t>
        <w:br/>
        <w:t>Жалда соқтым аққала.</w:t>
        <w:br/>
        <w:t>Зерделі жан ұғады,</w:t>
        <w:br/>
        <w:t>Беріне де көндіктім.</w:t>
        <w:br/>
        <w:t>Сойып алабұғаны,</w:t>
        <w:br/>
        <w:t>Теріскеннен тон тіктім.</w:t>
      </w:r>
    </w:p>
    <w:p>
      <w:r>
        <w:t>Адаммын ғой төзімді,</w:t>
        <w:br/>
        <w:t>Құрт қайнаттым ішімде.</w:t>
        <w:br/>
        <w:t>Жоғалты ап өзімді,</w:t>
        <w:br/>
        <w:t>Тауып алдым түсімде.</w:t>
        <w:br/>
        <w:t>Айтыңдаршы мүмкін бе,</w:t>
        <w:br/>
        <w:t>Жайғасып ап Айға нық.</w:t>
        <w:br/>
        <w:t>Шыға алмадым бір күнде,</w:t>
        <w:br/>
        <w:t>Тары данін айналып.</w:t>
        <w:br/>
        <w:t>Тоқсан мың жыл қайғырдым,</w:t>
        <w:br/>
        <w:t>Қайатып аяп көл шетін.</w:t>
        <w:br/>
        <w:t>Қашықтығын АЙ, Күннің,</w:t>
        <w:br/>
        <w:t>Безбеніммен елшедім.</w:t>
        <w:br/>
        <w:t>Мұз жеп едім түнде мен,</w:t>
        <w:br/>
        <w:t>Қатты ауырдым шоқ құсып.</w:t>
        <w:br/>
        <w:t>77</w:t>
        <w:br/>
        <w:t>Деді келіп жолдасым,</w:t>
        <w:br/>
        <w:t>Жігеріңді жасытпа!</w:t>
        <w:br/>
        <w:t>Таппаған соң қорғасын,</w:t>
        <w:br/>
        <w:t>Сынап құйдым асыққа,</w:t>
        <w:br/>
        <w:t>Төгіп болып жаңбырын,</w:t>
        <w:br/>
        <w:t>Күн алтын нұр таратты.</w:t>
        <w:br/>
        <w:t>Бір қызығы дал бүгін,</w:t>
        <w:br/>
        <w:t>Түстен кейін таң атты.</w:t>
        <w:br/>
        <w:t>Жаяу жүріп жалықтым,</w:t>
        <w:br/>
        <w:t>Шаршағаны- ай</w:t>
        <w:br/>
        <w:t>тісімнің!</w:t>
        <w:br/>
        <w:t>Судағы ізін балықтың,</w:t>
        <w:br/>
        <w:t>Суретке түсірдім.</w:t>
        <w:br/>
        <w:t>Алты басты ат кердім,</w:t>
        <w:br/>
        <w:t>Қашты қорқып қояным.</w:t>
        <w:br/>
        <w:t>Парағына дәптердің,</w:t>
        <w:br/>
        <w:t>Жақтым түннің бояуын.</w:t>
        <w:br/>
        <w:t>ЖҰңғысына мылтықтың,</w:t>
        <w:br/>
        <w:t>Аттым салып үш пілді.</w:t>
        <w:br/>
        <w:t>Барлық аңды үркіттім,</w:t>
        <w:br/>
        <w:t>Құстар ұшып, түшкірді.</w:t>
        <w:br/>
        <w:t>Мұзды мұхит құм басқан,</w:t>
        <w:br/>
        <w:t>Кетті еріп демімнен.</w:t>
        <w:br/>
        <w:t>Көлеңкемді бір тасқа</w:t>
        <w:br/>
        <w:t>Жабыстырдым желіммен.</w:t>
        <w:br/>
        <w:t>Жігерімді сан қайрап,</w:t>
        <w:br/>
        <w:t>Шаңын өрдім қарсақтың.</w:t>
        <w:br/>
        <w:t>Жартасқа кеп айқайлап,</w:t>
        <w:br/>
        <w:t>Жаңғырықты шаршаттым.</w:t>
        <w:br/>
        <w:t>Таң қалмасын енді кім,</w:t>
      </w:r>
    </w:p>
    <w:p>
      <w:r>
        <w:t>Құс терісін іредім.</w:t>
        <w:br/>
        <w:t>Күн бетінің мен бүгін,</w:t>
        <w:br/>
        <w:t>Қар мен мұзын күредім.</w:t>
        <w:br/>
        <w:t>Қарным ашып, дәрі іштім.</w:t>
        <w:br/>
        <w:t>Ғаламшардың күшімен,</w:t>
        <w:br/>
        <w:t>Өз өзіммен таныстым.</w:t>
        <w:br/>
        <w:t>Көк түтінін мың атып,</w:t>
        <w:br/>
        <w:t>Пойызды әрең тоқтаттым.</w:t>
        <w:br/>
        <w:t>Жауған қарды қуратып,</w:t>
        <w:br/>
        <w:t>Тамызық қып ат жақтым.</w:t>
        <w:br/>
        <w:t>Бояп жерді, көкті мен,</w:t>
        <w:br/>
        <w:t>Киіз қылдым бастым да.</w:t>
        <w:br/>
        <w:t>Кинодағы өртті мен</w:t>
        <w:br/>
        <w:t>Сөндірдім су шаштым да.</w:t>
        <w:br/>
        <w:t>Жан бітіріп мүсінге,</w:t>
        <w:br/>
        <w:t>Апта бойы аптықтым.</w:t>
        <w:br/>
        <w:t>Таңазытқыш ішінде,</w:t>
        <w:br/>
        <w:t>Шаңғы теуіп жаттықтым.</w:t>
        <w:br/>
        <w:t>Мастек мініп жортақпен,</w:t>
        <w:br/>
        <w:t>Араладым ғарышты.</w:t>
        <w:br/>
        <w:t>Түлкі салған соқпақпен</w:t>
        <w:br/>
        <w:t>Зарға таптым Марсты.</w:t>
        <w:br/>
        <w:t>Күзенге жүк артқанда,</w:t>
        <w:br/>
        <w:t>Куә балды мың барыс.</w:t>
        <w:br/>
        <w:t>Темекіні тартқанда,</w:t>
        <w:br/>
        <w:t>Кетті ұзарып бір қарыс.</w:t>
        <w:br/>
        <w:t>Мұнай беріп кенеге,</w:t>
        <w:br/>
        <w:t>Мініп жауды барладым.</w:t>
        <w:br/>
        <w:t>Су тигізбей денеме,</w:t>
        <w:br/>
        <w:t>Теңіз түбін шарладым.</w:t>
        <w:br/>
        <w:t>Айдың нұрын тасалап,</w:t>
        <w:br/>
        <w:t>Сауле құйдым қамбаға.</w:t>
        <w:br/>
        <w:t>Бұлттан сия жағап ап,</w:t>
        <w:br/>
        <w:t>Жаздым көкке жарнама.</w:t>
        <w:br/>
        <w:t>Шықтым-дағы далаға,</w:t>
        <w:br/>
        <w:t>Доп қып ойнап Ай, Күнді.</w:t>
        <w:br/>
        <w:t>,</w:t>
        <w:br/>
        <w:t>Кеттім бүгін қырды асып,</w:t>
        <w:br/>
        <w:t>Жаңалыққа құмармын.</w:t>
        <w:br/>
        <w:t>Шымшуырмен су тасып,</w:t>
        <w:br/>
        <w:t>Кең алқапты суардым.</w:t>
        <w:br/>
        <w:t>Таппай кеше бір тыным,</w:t>
        <w:br/>
        <w:t>Өлген итті үргіздім.</w:t>
        <w:br/>
        <w:t>Шаштаразға кірпінің,</w:t>
        <w:br/>
        <w:t>Инелерін қырғыздым.</w:t>
      </w:r>
    </w:p>
    <w:p>
      <w:r>
        <w:t>Жатып түйе қомындв,</w:t>
        <w:br/>
        <w:t>Суды тұзбен ұйыттым.</w:t>
        <w:br/>
        <w:t>Балық сойдым соғымға,</w:t>
        <w:br/>
        <w:t>Бас, сирағын үйіттім.</w:t>
        <w:br/>
        <w:t>Қайратты - мен,</w:t>
        <w:br/>
        <w:t>күшті - мен,</w:t>
        <w:br/>
        <w:t>Басын бастап тың істің.</w:t>
        <w:br/>
        <w:t>Он қатарлы үй үстінен,</w:t>
        <w:br/>
        <w:t>Құдық қазып, су іштім.</w:t>
        <w:br/>
        <w:t>Бір балығым құм асап,</w:t>
        <w:br/>
        <w:t>Қуып жеді қаңбақты.</w:t>
        <w:br/>
        <w:t>Кірпік арасына сап,</w:t>
        <w:br/>
        <w:t>Шақтым талай жаңғақты.</w:t>
        <w:br/>
        <w:t>Шаруамды жайладым,</w:t>
        <w:br/>
        <w:t>Отарды үйге</w:t>
        <w:br/>
        <w:t>иірдім.</w:t>
        <w:br/>
        <w:t>Мың қалжуыр байладым,</w:t>
        <w:br/>
        <w:t>Құйрығына құйынның.</w:t>
        <w:br/>
        <w:t>Қойдың естіп үргенін,</w:t>
        <w:br/>
        <w:t>Кетті өлген иттіріліп.</w:t>
        <w:br/>
        <w:t>Ізін басып бүргенің,</w:t>
        <w:br/>
        <w:t>Піл құлады сүрініп.</w:t>
        <w:br/>
        <w:t>Қиналған соң тұрақты,</w:t>
        <w:br/>
        <w:t>Сыртқа шықты бүйрегім.</w:t>
        <w:br/>
        <w:t>Өйткені мен бұлақты</w:t>
        <w:br/>
        <w:t>Иыққа сап сүйредім.</w:t>
        <w:br/>
        <w:t>Не қылайын Құр налып,</w:t>
        <w:br/>
        <w:t>Жанарымнан жас тамды.</w:t>
        <w:br/>
        <w:t>Теңіз іші буланып,</w:t>
        <w:br/>
        <w:t>Таба алмадым бақшамды.</w:t>
        <w:br/>
        <w:t>Кетсе-дағы күн кылып,</w:t>
        <w:br/>
        <w:t>Жем берген соң құрттарға.</w:t>
        <w:br/>
        <w:t>Жер бетінен тұрғызып,</w:t>
        <w:br/>
        <w:t>Тіреу салдым бұлттарға,</w:t>
        <w:br/>
        <w:t>Суретін айнытпай,</w:t>
        <w:br/>
        <w:t>Салғам шоқай, етікті.</w:t>
        <w:br/>
        <w:t>Рұқсатсыз қаймықпай,</w:t>
        <w:br/>
        <w:t>Біреу киіп кетіпті.</w:t>
        <w:br/>
        <w:t>Икемдімін көп іске,</w:t>
        <w:br/>
        <w:t>Жолды арқалап, шыңға ілдім.</w:t>
        <w:br/>
        <w:t>Салып ксерокске,</w:t>
        <w:br/>
        <w:t>Бір кілемді мың қылдым.</w:t>
      </w:r>
    </w:p>
    <w:p>
      <w:r>
        <w:t>Деміммен шоқ өшірдім,</w:t>
        <w:br/>
        <w:t>Құй түсінбе, құй түсін.</w:t>
        <w:br/>
        <w:t>Бірге жатқан досымның,</w:t>
        <w:br/>
        <w:t>Ұрлап алдым ұйқысын.</w:t>
        <w:br/>
        <w:t>Қарап жүрмін күнбе-күн,</w:t>
        <w:br/>
        <w:t>Балғын беттен ар тайып.</w:t>
        <w:br/>
        <w:t>Жас кездегі суретім,</w:t>
        <w:br/>
        <w:t>Қалыпты тек қартайып.</w:t>
        <w:br/>
        <w:t>Үй қаладым жаңқадан,</w:t>
        <w:br/>
        <w:t>Тастан ойып түндігін.</w:t>
        <w:br/>
        <w:t>Нілді тауып картадан,</w:t>
        <w:br/>
        <w:t>Суына мен сүңгідім,</w:t>
        <w:br/>
        <w:t>Ерте тұрып мен ертең,</w:t>
        <w:br/>
        <w:t>Шаңын сүртем ой-қырдың.</w:t>
        <w:br/>
        <w:t>Үйленген соң көлеңкем,</w:t>
        <w:br/>
        <w:t>Ұлан-асыр той қылдым.</w:t>
        <w:br/>
        <w:t>4%”</w:t>
        <w:br/>
        <w:t>Келер бүгін қалашы, |</w:t>
        <w:br/>
        <w:t>Кірпішті тез қалашы.</w:t>
        <w:br/>
        <w:t>Тауда жүрген қозыға,</w:t>
        <w:br/>
        <w:t>Қасылды бір қозыға.</w:t>
        <w:br/>
        <w:t>Шөптерді мяя-мая,</w:t>
        <w:br/>
        <w:t>Жеп тауысты мая.</w:t>
        <w:br/>
        <w:t>Таусылып қап мысы,</w:t>
        <w:br/>
        <w:t>Құрып түр оның мысы.</w:t>
        <w:br/>
        <w:t>Қолыңа алып ақтауды,</w:t>
        <w:br/>
        <w:t>Карсет мылтық оқтауды.</w:t>
        <w:br/>
        <w:t>Көтеріп ап себетін,</w:t>
        <w:br/>
        <w:t>Жерге ол дән себетін.</w:t>
        <w:br/>
        <w:t>Жүріп кетпей суыт,</w:t>
        <w:br/>
        <w:t>Асыңды ғал суыт.</w:t>
        <w:br/>
        <w:t>Бұл аң- асау, тағы,</w:t>
        <w:br/>
        <w:t>Қашып кетер тағы.</w:t>
        <w:br/>
        <w:t>Ұшса, зырлап тақтақ,</w:t>
        <w:br/>
        <w:t>Жыррлайды оны тақтақ.</w:t>
        <w:br/>
        <w:t>Кенеп қойып тамағын,</w:t>
        <w:br/>
        <w:t>Жеп отыр ол тамағын.</w:t>
        <w:br/>
        <w:t>Неге орынсыа тиісті,</w:t>
        <w:br/>
        <w:t>Сыйлауға ол тиісті.</w:t>
        <w:br/>
        <w:t>Айтам саған тура,</w:t>
      </w:r>
    </w:p>
    <w:p>
      <w:r>
        <w:t>Етіңді тез тура.</w:t>
        <w:br/>
        <w:t>Атам, вжем тұтты,</w:t>
        <w:br/>
        <w:t>Киелі ағаш тұтты.</w:t>
        <w:br/>
        <w:t>Бөтеңкеңіз шақ,</w:t>
        <w:br/>
        <w:t>Келді киер шақ.</w:t>
        <w:br/>
        <w:t>Кітап бетін үрлеп ем,</w:t>
        <w:br/>
        <w:t>Жалулары кетті ұшып.</w:t>
        <w:br/>
        <w:t>Су астынан сүт таптым,</w:t>
        <w:br/>
        <w:t>Торт өндірдім тастан да.</w:t>
        <w:br/>
        <w:t>Көжегімді ұйықтаттым,</w:t>
        <w:br/>
        <w:t>Мылтық атып аспанға.</w:t>
        <w:br/>
        <w:t>Орал түйе көпімен,</w:t>
        <w:br/>
        <w:t>Оймағыма ін көмдім.</w:t>
        <w:br/>
        <w:t>Өрмекшінің торымен,</w:t>
        <w:br/>
        <w:t>Балық аулап күн көрдім.</w:t>
        <w:br/>
        <w:t>Айналдым да мүсінге,</w:t>
        <w:br/>
        <w:t>Ұлақ-ұзақ жол жүрдім.</w:t>
        <w:br/>
        <w:t>Болған артті түсімде,</w:t>
        <w:br/>
        <w:t>Өңімде әрең сәндірдім.</w:t>
        <w:br/>
        <w:t>Факел ұстап қолыма,</w:t>
        <w:br/>
        <w:t>Қарғып мініп құланға.</w:t>
        <w:br/>
        <w:t>Түстімде «күс жалына»,</w:t>
        <w:br/>
        <w:t>Адаспадым тұманда.</w:t>
        <w:br/>
        <w:t>Ұйықтап жатсам қозғалмай,</w:t>
        <w:br/>
        <w:t>Көктем жылжып жетіпті.</w:t>
        <w:br/>
        <w:t>Танауыня бозторғай,</w:t>
        <w:br/>
        <w:t>Ұя салып кетіпті.</w:t>
        <w:br/>
        <w:t>Кедергі боп ор, қырат,</w:t>
        <w:br/>
        <w:t>Көкжиекке тірелдім,</w:t>
        <w:br/>
        <w:t>Зымыранның бортына,</w:t>
        <w:br/>
        <w:t>Жерді байлап жібердім</w:t>
        <w:br/>
        <w:t>Салып қайғам соқаны,</w:t>
        <w:br/>
        <w:t>Орынына иненің.</w:t>
        <w:br/>
        <w:t>Күйойнатқыш от алып,</w:t>
        <w:br/>
        <w:t>Шалқытты ән, күйлерін.</w:t>
        <w:br/>
        <w:t>Жұртты таң қып қаратып,</w:t>
        <w:br/>
        <w:t>Мінбей бесті, тай, дәнен.</w:t>
        <w:br/>
        <w:t>Бір ұлуды жаратып,</w:t>
        <w:br/>
        <w:t>Орын алдым байгеден.</w:t>
        <w:br/>
        <w:t>49</w:t>
        <w:br/>
        <w:t>Қозғалғанда шанашы,</w:t>
      </w:r>
    </w:p>
    <w:p>
      <w:r>
        <w:t>Түсіп қалды шанашы.</w:t>
        <w:br/>
        <w:t>Сатып болып шұбатты,</w:t>
        <w:br/>
        <w:t>Керуен шаң шұбатты.</w:t>
        <w:br/>
        <w:t>Міне, мынау- үзік,</w:t>
        <w:br/>
        <w:t>Жалға бауын үзік.</w:t>
        <w:br/>
        <w:t>СҰРАҚ - ЖҰМБАҚТАР</w:t>
        <w:br/>
        <w:t>Балғындарым, түйіп алғын санаға,</w:t>
        <w:br/>
        <w:t>Ең көп ядам тұрады Қай қалада?</w:t>
        <w:br/>
        <w:t>(Корея, Сеул. 21.8 млн. адам)</w:t>
        <w:br/>
        <w:t>Таң қаласың ғажап кеп қой әлемде,</w:t>
        <w:br/>
        <w:t>Білесің бе ең қысқа өзен қай елде?</w:t>
        <w:br/>
        <w:t>(АҚШ, Ра өзені, ұзындығы 61 метр)</w:t>
        <w:br/>
        <w:t>Деген сөз бар: естімеген елде көп,</w:t>
        <w:br/>
        <w:t>Бала ма екен яастанасыз мемлекет?</w:t>
        <w:br/>
        <w:t>(Науру)</w:t>
        <w:br/>
        <w:t>Әрбір адам бір- бірімен тең дейтін,</w:t>
        <w:br/>
        <w:t>Қай ел екен орден, медаль бермейтін?</w:t>
        <w:br/>
        <w:t>(Швейцария)</w:t>
        <w:br/>
        <w:t>Ыстық жақтан іздеп қара сен мұны:</w:t>
        <w:br/>
        <w:t>Білесің бе, бұл теңізді ең жылы?</w:t>
        <w:br/>
        <w:t>(Қызыл теңіз)</w:t>
        <w:br/>
        <w:t>Ыстық аймаққа кел дейтін ел,</w:t>
        <w:br/>
        <w:t>Сегіз жүз тілде сөйлейтін ел.</w:t>
        <w:br/>
        <w:t>(Индия)</w:t>
        <w:br/>
        <w:t>Шебі шүйгін сай - саляны келетін,</w:t>
        <w:br/>
        <w:t>Бұл қай жандік аяқпен дәм сезетін?</w:t>
        <w:br/>
        <w:t>(Көбелек)</w:t>
        <w:br/>
        <w:t>Шаршамайтын шаяпса-дағы күн-түні,</w:t>
        <w:br/>
        <w:t>Бұл да қазақ жылқысының бір түрі.</w:t>
        <w:br/>
        <w:t>(Адай жылқысы)</w:t>
        <w:br/>
        <w:t>% қырлы, 1 сырлы,</w:t>
        <w:br/>
        <w:t>Біледі жұрт Ұмсынды.</w:t>
        <w:br/>
        <w:t>Жебе тиіп Зкіпр,</w:t>
        <w:br/>
        <w:t>Халім де мӛкіл.</w:t>
        <w:br/>
        <w:t>Берік болсын тақы1009,</w:t>
        <w:br/>
        <w:t>Шабасың 100 шақырым.</w:t>
        <w:br/>
        <w:t>Таңнан шақырып,</w:t>
        <w:br/>
        <w:t>Тұр ша40.</w:t>
        <w:br/>
        <w:t>Күйші күйді күмілетті,</w:t>
        <w:br/>
        <w:t>Саусақтары күліепті.</w:t>
        <w:br/>
        <w:t>«Шақырық» - құстың аты.</w:t>
        <w:br/>
        <w:t>БІР СӨЗДЕ - ҚОС МАҒЫНА</w:t>
      </w:r>
    </w:p>
    <w:p>
      <w:r>
        <w:t>Қарақшылар бәрімізге жабылды,</w:t>
        <w:br/>
        <w:t>Кейін бірақ түрмелерге жабылды.</w:t>
        <w:br/>
        <w:t>Құсты бүркіт қояны,</w:t>
        <w:br/>
        <w:t>Кетті қашып қояны.</w:t>
        <w:br/>
        <w:t>Нарсеге болмашы,</w:t>
        <w:br/>
        <w:t>Сен қапа болмашы.</w:t>
        <w:br/>
        <w:t>Таппасаң қыр. жазықты,</w:t>
        <w:br/>
        <w:t>Оған кімдер жалықты.</w:t>
        <w:br/>
        <w:t>Тіл! - деп едім көнді,</w:t>
        <w:br/>
        <w:t>Бек айтқанға көнді.</w:t>
        <w:br/>
        <w:t>Балу үшін әр сөзіңіз өтімді,</w:t>
        <w:br/>
        <w:t>Емдеңізші, доктор, менің өтімді.</w:t>
        <w:br/>
        <w:t>Атам менің қалына алды жауырын,</w:t>
        <w:br/>
        <w:t>Емдетпекші арғымақтың жауырын.</w:t>
        <w:br/>
        <w:t>Шықты сәзім көңілден,</w:t>
        <w:br/>
        <w:t>Жан анашым, көңілден.</w:t>
        <w:br/>
        <w:t>Жұрттан соң ол жатыпты,</w:t>
        <w:br/>
        <w:t>Таңы ерте атыпты.</w:t>
        <w:br/>
        <w:t>Бір күндері әлгі бай</w:t>
        <w:br/>
        <w:t>Келіндерін шақыртты.</w:t>
        <w:br/>
        <w:t>Хабар ма екен бұл жайлы?</w:t>
        <w:br/>
        <w:t>Келіндері тыңдайды.</w:t>
        <w:br/>
        <w:t>Ыдыс-аяқ үйдегі</w:t>
        <w:br/>
        <w:t>Сылдырламай тұрмайды.</w:t>
        <w:br/>
        <w:t>Бітпес өмір күйбеңі,</w:t>
        <w:br/>
        <w:t>Бай содан соң бүй деді, -</w:t>
        <w:br/>
        <w:t>«Даладағы ерліктен</w:t>
        <w:br/>
        <w:t>Бірлік артық үйдегі!</w:t>
        <w:br/>
        <w:t>Талай ысып, таңыппын,</w:t>
        <w:br/>
        <w:t>Барін-бәрін қорыттым.</w:t>
        <w:br/>
        <w:t>Татулығы әр үйдің,</w:t>
        <w:br/>
        <w:t>Татулығы сол ұлттың.</w:t>
        <w:br/>
        <w:t>Ана сүтін ақтаңдар,</w:t>
        <w:br/>
        <w:t>Әдептілік сақтаңдар.</w:t>
        <w:br/>
        <w:t>Болған жайтты үйдегі,</w:t>
        <w:br/>
        <w:t>Өзгелерге айтпаңдар.</w:t>
        <w:br/>
        <w:t>Ақыл айтар және де,</w:t>
        <w:br/>
        <w:t>Бар бауырлар, бар ене.</w:t>
        <w:br/>
        <w:t>Сөз тасыған келіндер</w:t>
        <w:br/>
        <w:t>Ұрынады бәлеге».</w:t>
        <w:br/>
        <w:t>Бұл- өнеге, мұралық,</w:t>
        <w:br/>
        <w:t>Деп атасын құп алып.</w:t>
        <w:br/>
        <w:t>Келіндері кетіпті,</w:t>
        <w:br/>
        <w:t>Қол ұстасып, қуанып.</w:t>
      </w:r>
    </w:p>
    <w:p>
      <w:r>
        <w:t>Қай күн есте сақталар,</w:t>
        <w:br/>
        <w:t>Жақ әзірге жат хабар.</w:t>
        <w:br/>
        <w:t>Ауысыпты жыл жылжып,</w:t>
        <w:br/>
        <w:t>Өтіпті айлар. апталар.</w:t>
        <w:br/>
        <w:t>Көшелі дс, тұрқы ірі,</w:t>
        <w:br/>
        <w:t>Сайып семіз жылқыны.</w:t>
        <w:br/>
        <w:t>Шеге қағып ауаға,</w:t>
        <w:br/>
        <w:t>Іліп қойдым мәйкімді.</w:t>
        <w:br/>
        <w:t>Нулканды акеп айлаққа,</w:t>
        <w:br/>
        <w:t>Белге байлап жарығын.</w:t>
        <w:br/>
        <w:t>Пышақ қайрап қаймаққа,</w:t>
        <w:br/>
        <w:t>Алдым тастың тамырын.</w:t>
        <w:br/>
        <w:t>Қара бұлт кеп кигіздей,</w:t>
        <w:br/>
        <w:t>Такті-аЙ нөсер кідіріп.</w:t>
        <w:br/>
        <w:t>Үстіме су тигізбей</w:t>
        <w:br/>
        <w:t>Өттім әрі жүгіліп.</w:t>
        <w:br/>
        <w:t>Сарға жайып малымды,</w:t>
        <w:br/>
        <w:t>Тақырға ектім гүлімді.</w:t>
        <w:br/>
        <w:t>Көпіртпей кір сабынды.</w:t>
        <w:br/>
        <w:t>Жуып қойдым кірімді.</w:t>
        <w:br/>
        <w:t>Үрген шар ғой демедім,</w:t>
        <w:br/>
        <w:t>Тебеніммен көп тіздім.</w:t>
        <w:br/>
        <w:t>Көзінен керегенің,</w:t>
        <w:br/>
        <w:t>Алып пілді өткіздім.</w:t>
        <w:br/>
        <w:t>Шаңын сүртіп даланың,</w:t>
        <w:br/>
        <w:t>Бұлтын тердім аспанның.</w:t>
        <w:br/>
        <w:t>Үнін сарқыраманың,</w:t>
        <w:br/>
        <w:t>Пульт күшімен басқардым.</w:t>
        <w:br/>
        <w:t>Түтіп бұлтты шүйделеп,</w:t>
        <w:br/>
        <w:t>Қиналдым мен төрт-ақ күн.</w:t>
        <w:br/>
        <w:t>Найзағайды үйге әкеп,</w:t>
        <w:br/>
        <w:t>Тамызық қып от жақтым.</w:t>
        <w:br/>
        <w:t>Ақылдасып халықпен,</w:t>
        <w:br/>
        <w:t>Бақшаға әкеп түз ектім.</w:t>
        <w:br/>
        <w:t>Соғып балға - балықпен,</w:t>
        <w:br/>
        <w:t>Толқындарды түзетттім,</w:t>
        <w:br/>
        <w:t>Уақытымды бөлдім де,</w:t>
        <w:br/>
        <w:t>Төсек салдым аспанға.</w:t>
        <w:br/>
        <w:t>Күн сәулесін көмдім де,</w:t>
        <w:br/>
        <w:t>Аршып алдым ақшамда.</w:t>
        <w:br/>
        <w:t>777" САН ӨЛЕҢДЕР |</w:t>
        <w:br/>
        <w:t>ҚК10са үйге кешке қыз,</w:t>
        <w:br/>
        <w:t>Ауыл жұртын көқ8.</w:t>
        <w:br/>
        <w:t>Отын жайын шешеміз,</w:t>
      </w:r>
    </w:p>
    <w:p>
      <w:r>
        <w:t>Ббай пешті ка8.</w:t>
        <w:br/>
        <w:t>Құттықтаймын 50ге қ50іңмен,</w:t>
        <w:br/>
        <w:t>Көпшілікке ән сап беруіңмен!</w:t>
        <w:br/>
        <w:t>Босқа қ10ыс кезбін,</w:t>
        <w:br/>
        <w:t>Бек шылыққа төзбін.</w:t>
        <w:br/>
        <w:t>Қоя қой да қала1000 ды,</w:t>
        <w:br/>
        <w:t>Дайында сен таға1000ды.</w:t>
        <w:br/>
        <w:t>Шықтың мдел жасқа,</w:t>
        <w:br/>
        <w:t>С10ы бүгін раста.</w:t>
        <w:br/>
        <w:t>Жазда ойлап қыс қа1000 ды,</w:t>
        <w:br/>
        <w:t>Жақ өз бақыт ша1000 ды.</w:t>
        <w:br/>
        <w:t>100еге асты 10бың ақылы,</w:t>
        <w:br/>
        <w:t>Атына қ10ды батыры.</w:t>
        <w:br/>
        <w:t>10ың тапқан көмбін,</w:t>
        <w:br/>
        <w:t>Қ10ыс Іден кембін,</w:t>
        <w:br/>
        <w:t>Кӛбектен озып шық та,</w:t>
        <w:br/>
        <w:t>Соқ допты «Әдыққая».</w:t>
        <w:br/>
        <w:t>680қа к 50,</w:t>
        <w:br/>
        <w:t>Қарттықты те50.</w:t>
        <w:br/>
        <w:t>Түзде тудым.</w:t>
        <w:br/>
        <w:t>100 Тлдім.</w:t>
        <w:br/>
        <w:t>Ошағы өрттің,</w:t>
        <w:br/>
        <w:t>10шақты Якүл.</w:t>
        <w:br/>
        <w:t>279</w:t>
        <w:br/>
        <w:t>Тұрақ еткен ыстық жер, шөл мекенді,</w:t>
        <w:br/>
        <w:t>Білесің бе қояндай ақбекенді?</w:t>
        <w:br/>
        <w:t>(Африкалық Дин-дин)</w:t>
        <w:br/>
        <w:t>Түз аңы ғой, төзімді, әрі сақ та екен,</w:t>
        <w:br/>
        <w:t>Үлкендігі сиырдай - ақ ақбөкен.</w:t>
        <w:br/>
        <w:t>(Африка. Канна)</w:t>
        <w:br/>
        <w:t>Дүкендерде қызықты, әрі мол кітап,</w:t>
        <w:br/>
        <w:t>Жеті ай ты, төрт ай тұшы көлді тап?</w:t>
        <w:br/>
        <w:t>(Индия. Самбар көлі).</w:t>
        <w:br/>
        <w:t>ЖАҢЫЛТПАШТАР</w:t>
        <w:br/>
        <w:t>Інім Қожан таңазытқыш десем,тазаңытқыш,</w:t>
        <w:br/>
        <w:t>Тозаңытқыш десем, таңазытқыш дейді.</w:t>
        <w:br/>
        <w:t>жаз</w:t>
        <w:br/>
        <w:t>Бұл ұңғылар бұрғыланылған ба,</w:t>
        <w:br/>
        <w:t>Бұрынғылар бұрғыланылған ба?</w:t>
        <w:br/>
        <w:t>Біл, бұл бірыңғай бұлыңғыр ұңғылар</w:t>
        <w:br/>
        <w:t>Бұрғыланыңқыралмаған екен.</w:t>
      </w:r>
    </w:p>
    <w:p>
      <w:r>
        <w:t>Жҡх</w:t>
        <w:br/>
        <w:t>Ұлан бұланға құлан кұла аңға</w:t>
        <w:br/>
        <w:t>Құнан құлан лаң салды, - деді.</w:t>
        <w:br/>
        <w:t>жаж</w:t>
        <w:br/>
        <w:t>Бала, тай қамалық, “</w:t>
        <w:br/>
        <w:t>Алақайламалық.</w:t>
        <w:br/>
        <w:t>Ал, талапайламалық,</w:t>
        <w:br/>
        <w:t>Талап айқайламалық.</w:t>
        <w:br/>
        <w:t>жж.</w:t>
        <w:br/>
        <w:t>Еңбегімен ер еленер,</w:t>
        <w:br/>
        <w:t>Кемелердегі ерен еленер.</w:t>
        <w:br/>
        <w:t>Кемел еленер,</w:t>
        <w:br/>
        <w:t>Кемел еленсе, ел еленер.</w:t>
        <w:br/>
        <w:t>544</w:t>
        <w:br/>
        <w:t>Інім: мылжыңдық десем, мыңжылдық,</w:t>
        <w:br/>
        <w:t>Мыңжылдық десем, мылжынңдық дейді.</w:t>
        <w:br/>
        <w:t>Бұл қайғыға бар ма айғақ. дәлелдер,</w:t>
        <w:br/>
        <w:t>Қандай киім киген екен әйелдер?</w:t>
        <w:br/>
        <w:t>Сарлылардың аянышты"ақ тағдыры,</w:t>
        <w:br/>
        <w:t>Ар жағында жатыр екен қай елдер?</w:t>
        <w:br/>
        <w:t>Қырдың үсті мұман бва әлде, бозарды,</w:t>
        <w:br/>
        <w:t>Шайқвяды жел тұяқ созған талаңды,</w:t>
        <w:br/>
        <w:t>Батыс жақты шолып келген шалғыншы,</w:t>
        <w:br/>
        <w:t>Мен айтайын! - деп бірінші сөз алды.</w:t>
        <w:br/>
        <w:t>Кім біліпті қайда екенін үйінің,</w:t>
        <w:br/>
        <w:t>Торлады сол жазғанды жиі мүң.</w:t>
        <w:br/>
        <w:t>Бәрін-дяғы тек басына орапты,</w:t>
        <w:br/>
        <w:t>Әлгі әйел үстіндегі киімін.</w:t>
        <w:br/>
        <w:t>Құйын соқты айналаны шаң қаптап,</w:t>
        <w:br/>
        <w:t>Дегендей бір алды-артыңды аңдап бақ.</w:t>
        <w:br/>
        <w:t>Оңтүстікті шолып келген шолушы</w:t>
        <w:br/>
        <w:t>Сөйлемек боп қол көтерді алға аттап.</w:t>
        <w:br/>
        <w:t>Деді ол сосын: сан айналдым қолатты,</w:t>
        <w:br/>
        <w:t>Байқағаным:із тастапты көп атты.</w:t>
        <w:br/>
        <w:t>Менің көрген бұл айелім қабаттап,</w:t>
        <w:br/>
        <w:t>Бар киімін бөксесіне орапты.</w:t>
        <w:br/>
        <w:t>Қайрвн уақыт өтіп жатыр сырғанап,</w:t>
        <w:br/>
        <w:t>Шыжыды күн шүйліккендей қырға нақ.</w:t>
        <w:br/>
        <w:t>Не айтады қалбасымыз дегендей,</w:t>
        <w:br/>
        <w:t>Қалың вдай Ер Шотанға тұр қарап,</w:t>
        <w:br/>
        <w:t>Деді Ер Шотан: аттарымыз арыпты,</w:t>
        <w:br/>
        <w:t>Алда сойқан балары бір анық-ты.</w:t>
        <w:br/>
        <w:t>Демалған соң нәсіп берсе Алламыз,</w:t>
        <w:br/>
        <w:t>Оңтүстікке алу керек бағытты.</w:t>
      </w:r>
    </w:p>
    <w:p>
      <w:r>
        <w:t>Шуласты қол: бізге ол жақ таныс па?</w:t>
        <w:br/>
        <w:t>Деді бірі: Шыдаймыз ба алысқа?</w:t>
        <w:br/>
        <w:t>Жері шүйгін, суы мол ғай батыстың,</w:t>
        <w:br/>
        <w:t>Оңтүстіктің таулары - таз, жары - ұшпа.</w:t>
        <w:br/>
        <w:t>Оңтүстіктің, я Батыстың иесі кім;</w:t>
        <w:br/>
        <w:t>Деді Ер Шотан: Ашқамыз жоқ есігін.</w:t>
        <w:br/>
        <w:t>89</w:t>
        <w:br/>
        <w:t>Мәйіттердің жұмбақ киім киісі,</w:t>
        <w:br/>
        <w:t>Таппапсыңдар әлі бірің шешуін.</w:t>
        <w:br/>
        <w:t>Мұндай жайтқа келтіре алам дәлел мың,</w:t>
        <w:br/>
        <w:t>Ұрыс салып шырқын бұздық сан елдің.</w:t>
        <w:br/>
        <w:t>Өзі имансып, тарбиесіз елі де,</w:t>
        <w:br/>
        <w:t>Абыройын жаба алмаған әйелдің.</w:t>
        <w:br/>
        <w:t>Қай жауың да бере қоймас жөргемді,</w:t>
        <w:br/>
        <w:t>Демес жөне вал, шығыңдар, төрге енді.</w:t>
        <w:br/>
        <w:t>Оңтүстікте үсіп өлген әйелдің,</w:t>
        <w:br/>
        <w:t>Ибасы бар, демек елі көргенді.</w:t>
        <w:br/>
        <w:t>Ат жусатып, жасаган соң жол қамын,</w:t>
        <w:br/>
        <w:t>Кепшік, дабыл, ұран, керней талғады үн.</w:t>
        <w:br/>
        <w:t>Бағы ма влде, соры ма әлде кім білген,</w:t>
        <w:br/>
        <w:t>Маңғыстауға бағыт алған ҚОЛ ҚАЛЫҢ.</w:t>
        <w:br/>
        <w:t>САЛТ-ДӘСТҮРДІ САҚТАҢДАР</w:t>
        <w:br/>
        <w:t>Ертеде бір бай болды,</w:t>
        <w:br/>
        <w:t>Шаруасы жай болды.</w:t>
        <w:br/>
        <w:t>Малы егізден төлдепті,</w:t>
        <w:br/>
        <w:t>Қыстаса да ой, қай дөңді.</w:t>
        <w:br/>
        <w:t>Қыры дәңге толыпты,</w:t>
        <w:br/>
        <w:t>Ойы шүйгін болыпты.</w:t>
        <w:br/>
        <w:t>Не бір сал мен серілер,</w:t>
        <w:br/>
        <w:t>Үйіне оның қоныпты.</w:t>
        <w:br/>
        <w:t>Жұрттан ылғи сый көрген,</w:t>
        <w:br/>
        <w:t>Жүріпті бай күйбеңмен.</w:t>
        <w:br/>
        <w:t>Бопты оның қос ұлы,</w:t>
        <w:br/>
        <w:t>Өткен жылы үйленген.</w:t>
        <w:br/>
        <w:t>Байдың бағы жаныпты,</w:t>
        <w:br/>
        <w:t>Зәулім сарай салыпты.</w:t>
        <w:br/>
        <w:t>Жұрттың бәрі бұл үйден</w:t>
        <w:br/>
        <w:t>Үлгі-өнеге алыпты.</w:t>
        <w:br/>
        <w:t>АҢЫЗДАР</w:t>
        <w:br/>
        <w:t>ЕР ШОТАННЫҢ БІР КҮНІ</w:t>
        <w:br/>
        <w:t>Барлау жасап оңға, солға, түстікке,</w:t>
        <w:br/>
        <w:t>Ат суарып аауал ауп үш күлке.</w:t>
      </w:r>
    </w:p>
    <w:p>
      <w:r>
        <w:t>Қалың қолмен қызу қанды адайлар,</w:t>
        <w:br/>
        <w:t>Келіп жетті ұлан ғайыр үстіртке.</w:t>
        <w:br/>
        <w:t>Жол жүрмекші тыныштықпен келсе таң,</w:t>
        <w:br/>
        <w:t>Қатқыл үнді, көтеріңкі еңсе, паң.</w:t>
        <w:br/>
        <w:t>Ат үстінде тұрды бір сәт ойланып,</w:t>
        <w:br/>
        <w:t>Қалың қолды бастап келген ер Шотан.</w:t>
        <w:br/>
        <w:t>Көп ұзамай қыр астынан шаң ұшты,</w:t>
        <w:br/>
        <w:t>Қанжығаға бірі байлап барысты.</w:t>
        <w:br/>
        <w:t>Шолғыншылар көргендерін айтпақ боп,</w:t>
        <w:br/>
        <w:t>Ат үстінен түсе-түсе қалысты.</w:t>
        <w:br/>
        <w:t>Бәріңізге артып едім сенім мың,</w:t>
        <w:br/>
        <w:t>Бұл қолынан келмейтін іс көп ұлдың.</w:t>
        <w:br/>
        <w:t>Алғаш келген сарбазына жақындап,</w:t>
        <w:br/>
        <w:t>Айтты Шотан нені көрдің, не білдің?</w:t>
        <w:br/>
        <w:t>Қайрағымен жеберердей тасты үгіп,</w:t>
        <w:br/>
        <w:t>Қолы бөркін киіп алған Фастырып:</w:t>
        <w:br/>
        <w:t>Батыс жақтан әйел кердім жолда өлген, -</w:t>
        <w:br/>
        <w:t>Деп тіл қатты бадана көз жас жігіт.</w:t>
        <w:br/>
        <w:t>Мен білмедім байғұсы ол қай елдің,</w:t>
        <w:br/>
        <w:t>Мен білмедім қайғысы ол қай ердің?</w:t>
        <w:br/>
        <w:t>Деді бірі: оңтүстікке жол тартқам</w:t>
        <w:br/>
        <w:t>Тап болғаным мвйітіне әйелдің.</w:t>
        <w:br/>
        <w:t>Біздер үшін жолда - байлық, жолда - құт,</w:t>
        <w:br/>
        <w:t>Деді Ер Шотан: ақыл қасып, болжалық.</w:t>
        <w:br/>
        <w:t>Үсіп өлген жандар шығар шешуі</w:t>
        <w:br/>
        <w:t>Қиын жұмбақ сияқты екен гсаншалық.</w:t>
        <w:br/>
        <w:t>Туыстарын шақырды,</w:t>
        <w:br/>
        <w:t>Бай үйіне бір күні.</w:t>
        <w:br/>
        <w:t>Сірі емес қай жанымыз,</w:t>
        <w:br/>
        <w:t>Шяғылды сан тауымыз.</w:t>
        <w:br/>
        <w:t>Егінді өртеп, малды ұрлап,</w:t>
        <w:br/>
        <w:t>Басынды қас жауымыз.</w:t>
        <w:br/>
        <w:t>Ел айызы қанатын,</w:t>
        <w:br/>
        <w:t>Шығар алдан жаңа күн.</w:t>
        <w:br/>
        <w:t>Мезгіл жетті бауырлар</w:t>
        <w:br/>
        <w:t>Кегімізді алатын.</w:t>
        <w:br/>
        <w:t>Алмай сырқат, көріңді,</w:t>
        <w:br/>
        <w:t>Ат мініңдер арынды.</w:t>
        <w:br/>
        <w:t>Сайлап ертең қайыңдар,</w:t>
        <w:br/>
        <w:t>Қылыш, найзаларыңды.</w:t>
        <w:br/>
        <w:t>Қонысы - кең, елі- бай,</w:t>
        <w:br/>
        <w:t>Жата алмайтын тегі, жай,</w:t>
        <w:br/>
        <w:t>Үш күннен соң қас жауға,</w:t>
        <w:br/>
        <w:t>Аттаналық, - деді бай.</w:t>
        <w:br/>
        <w:t>Бұлт бүйірлеп, жылжыды ай,</w:t>
      </w:r>
    </w:p>
    <w:p>
      <w:r>
        <w:t>Ив, жарылқа, бір құдай.</w:t>
        <w:br/>
        <w:t>Межелі күн жетті де,</w:t>
        <w:br/>
        <w:t>Ертеменен тұрды бай.</w:t>
        <w:br/>
        <w:t>Мініс көрген тұрақты,</w:t>
        <w:br/>
        <w:t>Ерттеді ол құла атты.</w:t>
        <w:br/>
        <w:t>Жиналғандар қарасы,</w:t>
        <w:br/>
        <w:t>Тым көбірек сияқты.</w:t>
        <w:br/>
        <w:t>Құлан қашпас қағынан,</w:t>
        <w:br/>
        <w:t>Көрер енді бағынан.</w:t>
        <w:br/>
        <w:t>Қосылыпты топ жігіт,</w:t>
        <w:br/>
        <w:t>Құдалары жағынан.</w:t>
        <w:br/>
        <w:t>Бай ойланып, күрмеліп,</w:t>
        <w:br/>
        <w:t>Кірді топқа бұл да еніп.</w:t>
        <w:br/>
        <w:t>Хабар бермеп еді ғой,</w:t>
        <w:br/>
        <w:t>Құдалары жүр не ғып?</w:t>
        <w:br/>
        <w:t>41</w:t>
        <w:br/>
        <w:t>Енді атпасын таң боздап,</w:t>
        <w:br/>
        <w:t>Ұйымшыл ел алға озбақ.</w:t>
        <w:br/>
        <w:t>Ашықауыздық түбі-</w:t>
        <w:br/>
        <w:t>Кетті құрып сан боздақ.</w:t>
        <w:br/>
        <w:t>Ашсын құшақ ақ таңдар,</w:t>
        <w:br/>
        <w:t>Ашсын құшақ шат таңдар.</w:t>
        <w:br/>
        <w:t>Өнегенің кілті - осы,</w:t>
        <w:br/>
        <w:t>Салт-дәстүрді сақтаңдар!</w:t>
        <w:br/>
        <w:t>ЖЫЛҚЫШЫ ТУРАЛЫ АҢЫЗ</w:t>
        <w:br/>
        <w:t>Ер мінезді, жайлы, өңді,</w:t>
        <w:br/>
        <w:t>Жақ ойында елді арбау.</w:t>
        <w:br/>
        <w:t>Ертеде бір бай болды</w:t>
        <w:br/>
        <w:t>Қоныстанған кең жайлау.</w:t>
        <w:br/>
        <w:t>Байгеге нар байлапты,</w:t>
        <w:br/>
        <w:t>Бай еліне болды күт.</w:t>
        <w:br/>
        <w:t>Шақыртатын аймақты</w:t>
        <w:br/>
        <w:t>Жиі-жиі той қылып,</w:t>
        <w:br/>
        <w:t>Күндіз - күлкі, таң думан,</w:t>
        <w:br/>
        <w:t>Серілер ән айтатын.</w:t>
        <w:br/>
        <w:t>Оған келгев әрбір жан,</w:t>
        <w:br/>
        <w:t>Риав боп қайтатын,</w:t>
        <w:br/>
        <w:t>Көтерердей бір тауды,</w:t>
        <w:br/>
        <w:t>Жау шапсп егер қорғайтын.</w:t>
        <w:br/>
        <w:t>Алпамсвдай мылқау-ды,</w:t>
        <w:br/>
        <w:t>Жылқышысы сол байдың.</w:t>
        <w:br/>
        <w:t>Жасы отызды еңсерген,</w:t>
        <w:br/>
        <w:t>Өз күшіне сеңетін.</w:t>
      </w:r>
    </w:p>
    <w:p>
      <w:r>
        <w:t>Барымтамен көрші елден,</w:t>
        <w:br/>
        <w:t>Көп жылқы айдап келетін.</w:t>
        <w:br/>
        <w:t>Не жауының күші көп,</w:t>
        <w:br/>
        <w:t>Не сол жақтан дос тапты.</w:t>
        <w:br/>
        <w:t>Осы жылы үш рет</w:t>
        <w:br/>
        <w:t>Барымтадан бос қайтты.</w:t>
        <w:br/>
        <w:t>Жігер- күшті жанығын,</w:t>
        <w:br/>
        <w:t>Балаңызды тТанығын»,</w:t>
        <w:br/>
        <w:t>Деп отырып көңілді,</w:t>
        <w:br/>
        <w:t>Бастап кетті шал күйді.</w:t>
        <w:br/>
        <w:t>Шанақтан үн төгілді,</w:t>
        <w:br/>
        <w:t>Ал қабағын хан түйді.</w:t>
        <w:br/>
        <w:t>Түнді түріп жарығы,</w:t>
        <w:br/>
        <w:t>Жұлдыз сиреп, таң дв атты.</w:t>
        <w:br/>
        <w:t>Елтітіп күй сарыны,</w:t>
        <w:br/>
        <w:t>Ұзақ ойға хан батты.</w:t>
        <w:br/>
        <w:t>Бір керуен келеді,</w:t>
        <w:br/>
        <w:t>Артқандары - олжасы.</w:t>
        <w:br/>
        <w:t>Бәйгекермен желеді,</w:t>
        <w:br/>
        <w:t>Хан баласы - қол басы.</w:t>
        <w:br/>
        <w:t>Таң жана аткан арайлап,</w:t>
        <w:br/>
        <w:t>Түр құлпырып бар аймақ.</w:t>
        <w:br/>
        <w:t>Келе жатыр мал айдап,</w:t>
        <w:br/>
        <w:t>Бұл керуен сан айлап.</w:t>
        <w:br/>
        <w:t>Жігіттері ер жүрек,</w:t>
        <w:br/>
        <w:t>Найза, садақ асынған.</w:t>
        <w:br/>
        <w:t>Жалаулары желбіреп,</w:t>
        <w:br/>
        <w:t>Жаудың құтын қашырған,</w:t>
        <w:br/>
        <w:t>Хан көңілді: «Жа! - деді,</w:t>
        <w:br/>
        <w:t>Белгі беріп қолымен, -</w:t>
        <w:br/>
        <w:t>Күй тарттың сен әдемі,</w:t>
        <w:br/>
        <w:t>Каптен құса болып ем.</w:t>
        <w:br/>
        <w:t>Шалым, қиын шақта бұл,</w:t>
        <w:br/>
        <w:t>Көңілімді демедің.</w:t>
        <w:br/>
        <w:t>Толтырам да қапқа бір</w:t>
        <w:br/>
        <w:t>Саған алтын беремін.</w:t>
        <w:br/>
        <w:t>Айызымды қандыра,</w:t>
        <w:br/>
        <w:t>Көңіл шері тарқасын.</w:t>
        <w:br/>
        <w:t>Отырып ап алдыма,</w:t>
        <w:br/>
        <w:t>Күн сайын күй тартасың».</w:t>
        <w:br/>
        <w:t>Қолбасыға қарайлап</w:t>
        <w:br/>
        <w:t>Жігіттер жүр мал айдап.</w:t>
        <w:br/>
        <w:t>Бәрі де оның ержүрек,</w:t>
        <w:br/>
        <w:t>Найла, садақ асынған.</w:t>
        <w:br/>
        <w:t>Жалаулары желбіреп,</w:t>
      </w:r>
    </w:p>
    <w:p>
      <w:r>
        <w:t>Жауынан құт қашырған.</w:t>
        <w:br/>
        <w:t>Суретші маңдайын,</w:t>
        <w:br/>
        <w:t>Сипап қойды жеңімен.</w:t>
        <w:br/>
        <w:t>Қақкты-дағы таңдайын,</w:t>
        <w:br/>
        <w:t>Хан деді оған: «Бері кел,</w:t>
        <w:br/>
        <w:t>Отырғанда арып кеп,</w:t>
        <w:br/>
        <w:t>Қуанышқа бөледің.</w:t>
        <w:br/>
        <w:t>Үйіңе сен алып кет,</w:t>
        <w:br/>
        <w:t>Бір қап алтын беремін».</w:t>
        <w:br/>
        <w:t>Болған кезде жүрмекші,</w:t>
        <w:br/>
        <w:t>Байлығы ясқан жандай бір.</w:t>
        <w:br/>
        <w:t>Айтты оған суретші:</w:t>
        <w:br/>
        <w:t>«Алтыныңды алмаймын!</w:t>
        <w:br/>
        <w:t>Қуанғаны көп елдің,</w:t>
        <w:br/>
        <w:t>Маған бақтың қонғаны-</w:t>
        <w:br/>
        <w:t>Құдіретін өнердің</w:t>
        <w:br/>
        <w:t>Түсінсеңіз болғаны».</w:t>
        <w:br/>
        <w:t>Шығара алмай артық үн,</w:t>
        <w:br/>
        <w:t>Ойланумен хан қалды.</w:t>
        <w:br/>
        <w:t>Екінші рет алтынын</w:t>
        <w:br/>
        <w:t>Өткізе алмай таң қалды.</w:t>
        <w:br/>
        <w:t>Ертесіне таңертең,</w:t>
        <w:br/>
        <w:t>Ұйқысы оның келмеді.</w:t>
        <w:br/>
        <w:t>Жолға қарап хан ерте,</w:t>
        <w:br/>
        <w:t>Өз көзіне сенбеді.</w:t>
        <w:br/>
        <w:t>Нәкерлері қасында</w:t>
        <w:br/>
        <w:t>Сал түзеген қатардан.</w:t>
        <w:br/>
        <w:t>Ханның ұлы расында</w:t>
        <w:br/>
        <w:t>Келе жатты сапардан.</w:t>
        <w:br/>
        <w:t>зі</w:t>
        <w:br/>
        <w:t>эв</w:t>
        <w:br/>
        <w:t>Күн артынан күн өтіп,</w:t>
        <w:br/>
        <w:t>Жаз, күз. қысты түлетіп,</w:t>
        <w:br/>
        <w:t>Тағы бір жыл вп-сәтте</w:t>
        <w:br/>
        <w:t>Өте шықты ау етіп.</w:t>
        <w:br/>
        <w:t>Тағы кактем таянды,</w:t>
        <w:br/>
        <w:t>Дала нұрға баянды.</w:t>
        <w:br/>
        <w:t>Жасыл жібек жамылып,</w:t>
        <w:br/>
        <w:t>Қырат, қырқа оянды.</w:t>
        <w:br/>
        <w:t>Бүршік атып бүргені,</w:t>
        <w:br/>
        <w:t>Қырқа тағы гүлдеді.</w:t>
        <w:br/>
        <w:t>Ал қызғаншақ қарлығаш</w:t>
        <w:br/>
        <w:t>Шарляды сай, жүлгені.</w:t>
        <w:br/>
        <w:t>Мұңға толы жанары,</w:t>
        <w:br/>
        <w:t>Мекен тауып алады.</w:t>
      </w:r>
    </w:p>
    <w:p>
      <w:r>
        <w:t>Биыл енді ұясын</w:t>
        <w:br/>
        <w:t>Інге келіп салады.</w:t>
        <w:br/>
        <w:t>Орындалып арманы,</w:t>
        <w:br/>
        <w:t>Ол жұмыртқа жарды, ане!</w:t>
        <w:br/>
        <w:t>Қуанышы бірақ тв</w:t>
        <w:br/>
        <w:t>Тағы ұзаққа бармады.</w:t>
        <w:br/>
        <w:t>Жемін көрсе ырғыған,</w:t>
        <w:br/>
        <w:t>Не де балса, қылғыған,</w:t>
        <w:br/>
        <w:t>Түкпірінде сол іннің</w:t>
        <w:br/>
        <w:t>Жататын бір сұр жылан.</w:t>
        <w:br/>
        <w:t>Қыс ұйқысы қаңяды,</w:t>
        <w:br/>
        <w:t>Көзін ашып қарады.</w:t>
        <w:br/>
        <w:t>Балаланның иісі</w:t>
        <w:br/>
        <w:t>Мұрнын жарып барады.</w:t>
        <w:br/>
        <w:t>«Қайғырар түк жақ екен,</w:t>
        <w:br/>
        <w:t>Биыл қарным тоқ екен.</w:t>
        <w:br/>
        <w:t>Балапандар сары уыз</w:t>
        <w:br/>
        <w:t>Біреу вмес, көп екен...»</w:t>
        <w:br/>
        <w:t>Сұм жыланның ендігі</w:t>
        <w:br/>
        <w:t>Не қылары белгілі.</w:t>
        <w:br/>
        <w:t>30</w:t>
        <w:br/>
        <w:t>Масаттанып хан тұрды,</w:t>
        <w:br/>
        <w:t>Айтты күйші табанда:</w:t>
        <w:br/>
        <w:t>- Алмаймын мен алтынды</w:t>
        <w:br/>
        <w:t>Он саусағым аманда.</w:t>
        <w:br/>
        <w:t>Күн артынан күн өтті,</w:t>
        <w:br/>
        <w:t>Бір-бірінен аумаған,</w:t>
        <w:br/>
        <w:t>Шал да күйін үдетті,</w:t>
        <w:br/>
        <w:t>Хан жүрегін баураған.</w:t>
        <w:br/>
        <w:t>Бірде ханның құлағы,</w:t>
        <w:br/>
        <w:t>Түк естімей қалады.</w:t>
        <w:br/>
        <w:t>Таусылып бар шыдамы,</w:t>
        <w:br/>
        <w:t>Есінен ол танады.</w:t>
        <w:br/>
        <w:t>Жаспен шайып жанарын,</w:t>
        <w:br/>
        <w:t>Хан төсекке құлаған...</w:t>
        <w:br/>
        <w:t>Баласының хабарын</w:t>
        <w:br/>
        <w:t>Жеткізе алар кім оған</w:t>
        <w:br/>
        <w:t>Жалба-жұлба киімі,</w:t>
        <w:br/>
        <w:t>Бірақ өткір жанары.</w:t>
        <w:br/>
        <w:t>Сәлем беріп иіліп,</w:t>
        <w:br/>
        <w:t>Біреу ханға барады.</w:t>
        <w:br/>
        <w:t>Ақ матаны алдырып,</w:t>
        <w:br/>
        <w:t>Салды сурет әлгі адам.</w:t>
        <w:br/>
        <w:t>Бояуына жан кіріп,</w:t>
        <w:br/>
        <w:t>Жақындады хан да оған.</w:t>
      </w:r>
    </w:p>
    <w:p>
      <w:r>
        <w:t>Хан отырды шаттанып,</w:t>
        <w:br/>
        <w:t>Үстінен жүк ауғандай.</w:t>
        <w:br/>
        <w:t>Деп күйшінің тартқанын</w:t>
        <w:br/>
        <w:t>Салды бұл дв аудармай.</w:t>
        <w:br/>
        <w:t>Бір керуен келеді,</w:t>
        <w:br/>
        <w:t>Артқандары - олжасы.</w:t>
        <w:br/>
        <w:t>Бәйгекермен желеді</w:t>
        <w:br/>
        <w:t>Алдв ұлы- қолбасы.</w:t>
        <w:br/>
        <w:t>Таң жаңа атқан арайлап,</w:t>
        <w:br/>
        <w:t>Тұр құлпырып бар аймақ.</w:t>
        <w:br/>
        <w:t>Сен кеткелі көк аспан,</w:t>
        <w:br/>
        <w:t>Жаңбырын бір төкпеді.</w:t>
        <w:br/>
        <w:t>Атты талай таң кесір.</w:t>
        <w:br/>
        <w:t>Көкрекке қонды дерт.</w:t>
        <w:br/>
        <w:t>Жауда қалды сан жесір,</w:t>
        <w:br/>
        <w:t>Балаларым болды мерт.</w:t>
        <w:br/>
        <w:t>Өмір-толқын, жығады.</w:t>
        <w:br/>
        <w:t>Қайраңында сынады,</w:t>
        <w:br/>
        <w:t>Деп бай қатты жылады,</w:t>
        <w:br/>
        <w:t>Бәріне мен кіналі.</w:t>
        <w:br/>
        <w:t>Жұртқа әйгі үлгі, Ісі,</w:t>
        <w:br/>
        <w:t>Қайратты да, көрікті.</w:t>
        <w:br/>
        <w:t>Бір айдан соң жылқышы</w:t>
        <w:br/>
        <w:t>Байға бала болыпты.</w:t>
        <w:br/>
        <w:t>ӨНЕР ҚҰДІРЕТІ</w:t>
        <w:br/>
        <w:t>2222 НЕМЕСЕ</w:t>
        <w:br/>
        <w:t>РАЙЫНАН ҚАЙТҚАН ХАН</w:t>
        <w:br/>
        <w:t>Ерте, ерте, ертеде,</w:t>
        <w:br/>
        <w:t>Бір қатыгез хан балды.</w:t>
        <w:br/>
        <w:t>Өнер десе жиіркене</w:t>
        <w:br/>
        <w:t>Қарайтұғын жан болды.</w:t>
        <w:br/>
        <w:t>Кім өнерлі, даңқты,</w:t>
        <w:br/>
        <w:t>Хан кесір деп таныпты.</w:t>
        <w:br/>
        <w:t>Басын допша қағыпты,</w:t>
        <w:br/>
        <w:t>Не зындангв салыпты.</w:t>
        <w:br/>
        <w:t>Буыны жоқ бишілер</w:t>
        <w:br/>
        <w:t>Төмен бұғып, жасыпты.</w:t>
        <w:br/>
        <w:t>Небір әнші, күйшілер</w:t>
        <w:br/>
        <w:t>Карші елдерге қашыпты.</w:t>
        <w:br/>
        <w:t>Жүк артып көп атанға,</w:t>
        <w:br/>
        <w:t>Нокер ертіп саны мың.</w:t>
        <w:br/>
        <w:t>Бірде алыс сапарға</w:t>
        <w:br/>
        <w:t>Аттандырды хая ұлын.</w:t>
      </w:r>
    </w:p>
    <w:p>
      <w:r>
        <w:t>46</w:t>
        <w:br/>
        <w:t>Елге не айтам соңыра,</w:t>
        <w:br/>
        <w:t>Өз ісімнен түңілдім.</w:t>
        <w:br/>
        <w:t>Қайтейін, бұл жолы да,</w:t>
        <w:br/>
        <w:t>Ізгілікке жүгіндім.</w:t>
        <w:br/>
        <w:t>Ағарып шап, сақалым,</w:t>
        <w:br/>
        <w:t>Үмітімнің солғаны.</w:t>
        <w:br/>
        <w:t>Үшінші бір сапарым,</w:t>
        <w:br/>
        <w:t>Тағы сәтсіз балғаны.</w:t>
        <w:br/>
        <w:t>Асып барып сан қырдан,</w:t>
        <w:br/>
        <w:t>Сай-саламен тығылып.</w:t>
        <w:br/>
        <w:t>Жау жылқысы аурудан,</w:t>
        <w:br/>
        <w:t>Жатыр ғкен қырылып.</w:t>
        <w:br/>
        <w:t>Көңілімді шаң қапты,</w:t>
        <w:br/>
        <w:t>Басымды бұлт торлады.</w:t>
        <w:br/>
        <w:t>Баяндайтын бар жайтты</w:t>
        <w:br/>
        <w:t>Тілім менің болмады.</w:t>
        <w:br/>
        <w:t>Қия өтпеп ем алдыңнан,</w:t>
        <w:br/>
        <w:t>Жүрдім-дағы көп налып.</w:t>
        <w:br/>
        <w:t>Кетіп қалдым аулыңнан,</w:t>
        <w:br/>
        <w:t>Басқа жақты бетке алып.</w:t>
        <w:br/>
        <w:t>Күңгірт тартты төңірек,</w:t>
        <w:br/>
        <w:t>Сөзімді квп созбайын»,</w:t>
        <w:br/>
        <w:t>Деп, - жылқышы еңіреп,</w:t>
        <w:br/>
        <w:t>Құшты келіп өз байын.</w:t>
        <w:br/>
        <w:t>Бар ашуым сейілді,</w:t>
        <w:br/>
        <w:t>Жүрші бірге тек ұдай.</w:t>
        <w:br/>
        <w:t>Ақ жүрек, кең пеілді,</w:t>
        <w:br/>
        <w:t>Жан екенсің, - деді бай.</w:t>
        <w:br/>
        <w:t>Құлағандай шынарым,</w:t>
        <w:br/>
        <w:t>Кештім сорын қайғының.</w:t>
        <w:br/>
        <w:t>Сон кеткелі, шырағым,</w:t>
        <w:br/>
        <w:t>Құтаймады байлығым.</w:t>
        <w:br/>
        <w:t>Болмай жолым о бастан,</w:t>
        <w:br/>
        <w:t>Созылды жұт көп, тегі.</w:t>
        <w:br/>
        <w:t>44</w:t>
        <w:br/>
        <w:t>Бар еңбегі төленді.</w:t>
        <w:br/>
        <w:t>Жан еді бұл ақылды.</w:t>
        <w:br/>
        <w:t>Жылқышыға не болды? -</w:t>
        <w:br/>
        <w:t>Деп бай басын қатырды.</w:t>
        <w:br/>
        <w:t>Өтті осында жыл, айым,</w:t>
        <w:br/>
        <w:t>Ғайып болам көзден де,-</w:t>
        <w:br/>
        <w:t>Деп. сезіп бай сыңайын,</w:t>
        <w:br/>
        <w:t>Кетті мылқау өзге елге.</w:t>
        <w:br/>
        <w:t>Өкініштің мұңы қап,</w:t>
        <w:br/>
        <w:t>Түйткіл тұнды санада.</w:t>
        <w:br/>
        <w:t>АЙ, апталар зымырап,</w:t>
      </w:r>
    </w:p>
    <w:p>
      <w:r>
        <w:t>Өтті сан жыл арада.</w:t>
        <w:br/>
        <w:t>Тағдырына төзбес кім,</w:t>
        <w:br/>
        <w:t>Алла ісіне саяды.</w:t>
        <w:br/>
        <w:t>Бір күні бяй кездесті,</w:t>
        <w:br/>
        <w:t>Жылқышымен баяғы.</w:t>
        <w:br/>
        <w:t>Жылқышысы таң қалып,</w:t>
        <w:br/>
        <w:t>Тұрды бір сәт айланып.</w:t>
        <w:br/>
        <w:t>Өзге байға жалданып,</w:t>
        <w:br/>
        <w:t>Жүр екен ол қой бағып.</w:t>
        <w:br/>
        <w:t>Қалған байда қайда кек,</w:t>
        <w:br/>
        <w:t>Шемен болған талай жыл?</w:t>
        <w:br/>
        <w:t>Созды қолын байға кеп,</w:t>
        <w:br/>
        <w:t>Ассалаумағалейкум!</w:t>
        <w:br/>
        <w:t>Жылқышы айтты өткенін,</w:t>
        <w:br/>
        <w:t>Каз жасын көл еткенін.</w:t>
        <w:br/>
        <w:t>Осы күнге жеткенін,</w:t>
        <w:br/>
        <w:t>Қалай сөйлеп кеткенін.</w:t>
        <w:br/>
        <w:t>Көреді де бағынан,</w:t>
        <w:br/>
        <w:t>Жылқы емес, қой бағыпты.</w:t>
        <w:br/>
        <w:t>Жасын түсіп жанынан,</w:t>
        <w:br/>
        <w:t>Талып бірде қалыпты.</w:t>
        <w:br/>
        <w:t>«Көргем тілден көп алап,</w:t>
        <w:br/>
        <w:t>Құдайым-ай, себеп пе ең.</w:t>
        <w:br/>
        <w:t>Қатыгез хан - ұлы хан</w:t>
        <w:br/>
        <w:t>Нардай шегіп, салғаны.</w:t>
        <w:br/>
        <w:t>Өйткені оның ұлынан</w:t>
        <w:br/>
        <w:t>Хабар-ошар балмады.</w:t>
        <w:br/>
        <w:t>Не тап болды сорына.</w:t>
        <w:br/>
        <w:t>Жер шетіне барды ма?</w:t>
        <w:br/>
        <w:t>Түсті ме жау қолына,</w:t>
        <w:br/>
        <w:t>Жақ, ауырып қалды ма?</w:t>
        <w:br/>
        <w:t>Жатыр ма той өткізіп,</w:t>
        <w:br/>
        <w:t>Тауып жайлы бір мекен?</w:t>
        <w:br/>
        <w:t>Қолға олжа көп түсіп,</w:t>
        <w:br/>
        <w:t>Көтере алмай жүр ме екен?</w:t>
        <w:br/>
        <w:t>Болғаны ма елі ұмыт,</w:t>
        <w:br/>
        <w:t>Қалай бұған сенеді?</w:t>
        <w:br/>
        <w:t>Сан түрлі ойға беріліп,</w:t>
        <w:br/>
        <w:t>Хан тамағын жемеді.</w:t>
        <w:br/>
        <w:t>Отырғанда ой соңында,</w:t>
        <w:br/>
        <w:t>Жақтырмай еш жанды да.</w:t>
        <w:br/>
        <w:t>Домбырасы қолында</w:t>
        <w:br/>
        <w:t>Шал келді хан алдына:</w:t>
        <w:br/>
        <w:t>«Тақсыр, ханым, өнердің</w:t>
        <w:br/>
        <w:t>Бар ма, сірә, жаманы.</w:t>
        <w:br/>
        <w:t>Күй тартқанды елер кім,</w:t>
      </w:r>
    </w:p>
    <w:p>
      <w:r>
        <w:t>Жабар оған жаланы.</w:t>
        <w:br/>
        <w:t>Сүйіншінді дайында,</w:t>
        <w:br/>
        <w:t>Күй сарыны - дерт емі.</w:t>
        <w:br/>
        <w:t>Сенің ұлың жайында</w:t>
        <w:br/>
        <w:t>Домбырам сыр шертеді».</w:t>
        <w:br/>
        <w:t>Жалт қарады хан сонда.</w:t>
        <w:br/>
        <w:t>Үміт оты тұтанып.</w:t>
        <w:br/>
        <w:t>«Бір қап алтын алсаң да,</w:t>
        <w:br/>
        <w:t>Қалман, - деді, - жұқарып».</w:t>
        <w:br/>
        <w:t>«Тыңдаңызшы, тәңірім,</w:t>
        <w:br/>
        <w:t>Мына күйдің сарынын.</w:t>
        <w:br/>
        <w:t>47</w:t>
        <w:br/>
        <w:t>Жасыл жайлау тапталды.</w:t>
        <w:br/>
        <w:t>Шаңға көміп ақ таңды.</w:t>
        <w:br/>
        <w:t>Кілең қайсар жігіттер,</w:t>
        <w:br/>
        <w:t>Қас жауына аттанды.</w:t>
        <w:br/>
        <w:t>Ал, үйіңнен шығып кер,</w:t>
        <w:br/>
        <w:t>Не істемеді бұл иттер.</w:t>
        <w:br/>
        <w:t>Жауының кеп ауылын,</w:t>
        <w:br/>
        <w:t>Шапты түсте жігіттер.</w:t>
        <w:br/>
        <w:t>Айқай...</w:t>
        <w:br/>
        <w:t>У-шу, ұр да, өлтір!</w:t>
        <w:br/>
        <w:t>Жан дауысын бір келтір!</w:t>
        <w:br/>
        <w:t>Шап!</w:t>
        <w:br/>
        <w:t>Аяма!</w:t>
        <w:br/>
        <w:t>Жұл басын!</w:t>
        <w:br/>
        <w:t>Қойсын таппай бір дегбір!</w:t>
        <w:br/>
        <w:t>Қылмақшы бір мәңгүрт нақ,</w:t>
        <w:br/>
        <w:t>Жеңіп жауын, қаңғыртпақ.</w:t>
        <w:br/>
        <w:t>Ұрыс салды жігіттер,</w:t>
        <w:br/>
        <w:t>Ауыл үстін шаң қымтап.</w:t>
        <w:br/>
        <w:t>Атар таңы арайлы ақ,</w:t>
        <w:br/>
        <w:t>Қонар басқа талай бақ.</w:t>
        <w:br/>
        <w:t>Қайтты түнде жігіттер,</w:t>
        <w:br/>
        <w:t>Жеңіп жауын, мал айдап.</w:t>
        <w:br/>
        <w:t>Мұндайды кім кепіпті,</w:t>
        <w:br/>
        <w:t>Өзінше аркім жарыпты.</w:t>
        <w:br/>
        <w:t>Құда жақтың бәрі де</w:t>
        <w:br/>
        <w:t>Қанды ұрыста өліпті.</w:t>
        <w:br/>
        <w:t>«Елу елдің құлағы»,</w:t>
        <w:br/>
        <w:t>Шындық - шыңның шынары.</w:t>
        <w:br/>
        <w:t>Ал, бұл жайтқа депті бай,</w:t>
        <w:br/>
        <w:t>Келіндер де кінәлі.</w:t>
        <w:br/>
        <w:t>Бұл қырғынды кеште өткен.</w:t>
        <w:br/>
        <w:t>Теңей алман еш дертпен.</w:t>
        <w:br/>
        <w:t>Төркінге сыр шашпауға,</w:t>
        <w:br/>
        <w:t>Келіндеріме ескерткем.</w:t>
      </w:r>
    </w:p>
    <w:p>
      <w:r>
        <w:t>ТГ. Га. .Т.-Г-------..49</w:t>
        <w:br/>
        <w:t>Деді ол сосын: о, ғажап!</w:t>
        <w:br/>
        <w:t>Сөйлеп кеттім кенеттен.</w:t>
        <w:br/>
        <w:t>Көңілдегі сыздаған,</w:t>
        <w:br/>
        <w:t>Жара орыны бітер ме?</w:t>
        <w:br/>
        <w:t>Еңбек еттім сізге адал,</w:t>
        <w:br/>
        <w:t>Әкелем деп құт елге.</w:t>
        <w:br/>
        <w:t>Көкірекке толды мұң,</w:t>
        <w:br/>
        <w:t>Басыма бақ қонбады.</w:t>
        <w:br/>
        <w:t>Барымтада соңғы жыл,</w:t>
        <w:br/>
        <w:t>Рас, жолым болмады.</w:t>
        <w:br/>
        <w:t>Көргенімді айтсам бұл.</w:t>
        <w:br/>
        <w:t>Шығар шындық дерегі.</w:t>
        <w:br/>
        <w:t>Барымтадан қайтсам құр.</w:t>
        <w:br/>
        <w:t>Бар бәрінің себебі.</w:t>
        <w:br/>
        <w:t>Күзде, көктем, қысыңда,</w:t>
        <w:br/>
        <w:t>Сан қиындық көргенмін.</w:t>
        <w:br/>
        <w:t>Бір барымтв тұсында,</w:t>
        <w:br/>
        <w:t>Ізгілікке жол бердім.</w:t>
        <w:br/>
        <w:t>Құртайын деп таң келмей,</w:t>
        <w:br/>
        <w:t>Жылқышыға таядым.</w:t>
        <w:br/>
        <w:t>Күпі киген дәл мендей,</w:t>
        <w:br/>
        <w:t>Мылқау екен, аядым.</w:t>
        <w:br/>
        <w:t>Қайтпасв да қарымтам,</w:t>
        <w:br/>
        <w:t>Кісі ертпеуші ем жаныма.</w:t>
        <w:br/>
        <w:t>Екінші бір барымтам,</w:t>
        <w:br/>
        <w:t>Сәтсіз болды тағы да.</w:t>
        <w:br/>
        <w:t>Ойым кейін серпілді,</w:t>
        <w:br/>
        <w:t>Алдым бейне қамалдай.</w:t>
        <w:br/>
        <w:t>Жыылқышысы кемпір-ді,</w:t>
        <w:br/>
        <w:t>Ақ жаулықты анамдай.</w:t>
        <w:br/>
        <w:t>Жау өлтірген ұлдарын,</w:t>
        <w:br/>
        <w:t>Бейбақ па екен, кім білген?</w:t>
        <w:br/>
        <w:t>Болды мезгіл түн жарым,</w:t>
        <w:br/>
        <w:t>Тыншыды иттер күллі үрген.</w:t>
        <w:br/>
        <w:t>% “о</w:t>
        <w:br/>
        <w:t>Алтын толған шелекпен</w:t>
        <w:br/>
        <w:t>Жұртқа шашу шашылды.</w:t>
        <w:br/>
        <w:t>Қуаныштан... кенеттен</w:t>
        <w:br/>
        <w:t>Хан құлағы ашылды.</w:t>
        <w:br/>
        <w:t>«Ей, халайық, тыңдаңдар,</w:t>
        <w:br/>
        <w:t>Жасың менен кәрің де.</w:t>
        <w:br/>
        <w:t>Босатыңдар зынданнан</w:t>
        <w:br/>
        <w:t>Өнерлінің бөрін де».</w:t>
      </w:r>
    </w:p>
    <w:p>
      <w:r>
        <w:t>Атты алысқа шяптырып,</w:t>
        <w:br/>
        <w:t>Хан жарлығын тарятты.</w:t>
        <w:br/>
        <w:t>Ел оянып, шат күліп,</w:t>
        <w:br/>
        <w:t>Өзгеше бір таң атты.</w:t>
        <w:br/>
        <w:t>ҚОБЫЗ ҮНІ</w:t>
        <w:br/>
        <w:t>Халқы сүйген бір батыр ұл даңқты,</w:t>
        <w:br/>
        <w:t>Бөтен елде қоныс теуіп қалыпты.</w:t>
        <w:br/>
        <w:t>Ал сол елде бағы оның жаныпты,</w:t>
        <w:br/>
        <w:t>Бау-бақшалы сарай салып алыпты.</w:t>
        <w:br/>
        <w:t>Құса болып, туған ұлын сағынып,</w:t>
        <w:br/>
        <w:t>Өз анасы күтіпті оны қамығып.</w:t>
        <w:br/>
        <w:t>Сорлы ана күңіреніп. түнерді,</w:t>
        <w:br/>
        <w:t>Талай мәрте хат та жазып жіберді.</w:t>
        <w:br/>
        <w:t>Бірақ ұлы сол кеткеннен қайтпады,</w:t>
        <w:br/>
        <w:t>Өз тірлігі туралы саз айтпады.</w:t>
        <w:br/>
        <w:t>Үмітінен көрмеген еш түңіліп,</w:t>
        <w:br/>
        <w:t>Дана қартқа отыр ана жүгініп:</w:t>
        <w:br/>
        <w:t>- Халім мынау, жылдан ұзақ атар таң,</w:t>
        <w:br/>
        <w:t>Бір арысым оралмяды сапардан.</w:t>
        <w:br/>
        <w:t>Сол ұлымды қайтаратын бар ма амал,</w:t>
        <w:br/>
        <w:t>Онсыз өлем, өлем емес тар маған.</w:t>
        <w:br/>
        <w:t>Жау қолынан жоқ еді өлсе арманым, | ШЕ</w:t>
        <w:br/>
        <w:t>Ештеңе емес менің жалғыз қалғаным.</w:t>
        <w:br/>
        <w:t>Күтіп оны шағым күнде белеске,</w:t>
        <w:br/>
        <w:t>Елсіз, жерсіз ол да жетім емес пе?</w:t>
        <w:br/>
        <w:t>Ойға салар елін, жұртын, анасын,</w:t>
        <w:br/>
        <w:t>Сағынтатын сағым ойнар далясын.</w:t>
        <w:br/>
        <w:t>- Ей, даня қарт, мүсіркесең сен егер,</w:t>
        <w:br/>
        <w:t>Сол ұлыма дәрі жасап бере гер...</w:t>
        <w:br/>
        <w:t>Деді дағы: «Күңіренбе, қой, ғаріп»,</w:t>
        <w:br/>
        <w:t>Дана қартың көзін жұмды ойланып.</w:t>
        <w:br/>
        <w:t>Ей, анасы, - деді ол сосын,-</w:t>
        <w:br/>
        <w:t>Тақтағын,</w:t>
        <w:br/>
        <w:t>Ондай ұлға беретұғын жоқ дәрім.</w:t>
        <w:br/>
        <w:t>Өз еліне қайтар, бәлкім, ұлыңыз,</w:t>
        <w:br/>
        <w:t>Бір нерсе айтам: мұны дұрыс ұғыңыз.</w:t>
        <w:br/>
        <w:t>Дәрі берсең, дер опасыз «ау» салды,</w:t>
        <w:br/>
        <w:t>Жеткіз оған желкілдеген жусанды.</w:t>
        <w:br/>
        <w:t>Иіскеумен құмарын бір қандырар,</w:t>
      </w:r>
    </w:p>
    <w:p>
      <w:r>
        <w:t>Жусан оның көзіне жас алдырар...</w:t>
        <w:br/>
        <w:t>Дана қарттың істеді ана айтқанын,</w:t>
        <w:br/>
        <w:t>Айлар втті, жылдар өтті, қайтпады ұл.</w:t>
        <w:br/>
        <w:t>Бұл күндері әбден меңдеп кәрілік,</w:t>
        <w:br/>
        <w:t>Қайта келді ал дана қартқа қамығып.</w:t>
        <w:br/>
        <w:t>- Түрім мынау, бара алам ба шет елге,</w:t>
        <w:br/>
        <w:t>Опасыздың инасы боп өтем бе?!</w:t>
        <w:br/>
        <w:t>Ойға салар елін, жұртын, анасын,</w:t>
        <w:br/>
        <w:t>Сағынтатын сағым ойнар даласын,</w:t>
        <w:br/>
        <w:t>Бойыңда ғой ел сүйсінер бар өнер,</w:t>
        <w:br/>
        <w:t>Даня қартым, бірдеңе ойлап таба гөр...</w:t>
        <w:br/>
        <w:t>ес</w:t>
        <w:br/>
        <w:t>Бұл шебердің соры ма еді,</w:t>
        <w:br/>
        <w:t>Әлі қанша өріледі?</w:t>
        <w:br/>
        <w:t>Сарай таңда, түсте, кеште</w:t>
        <w:br/>
        <w:t>Әр түсті боп көрінеді.</w:t>
        <w:br/>
        <w:t>Жұмыс бітті бір күндері,</w:t>
        <w:br/>
        <w:t>Хан жүрегі дүрсілдеді.</w:t>
        <w:br/>
        <w:t>Бірақ жігіт көңілді емес,</w:t>
        <w:br/>
        <w:t>Қалыпты тек құр сүлдері.</w:t>
        <w:br/>
        <w:t>Ханға сарай қатты ұнады,</w:t>
        <w:br/>
        <w:t>Жарылуға шақ тұр, әне.</w:t>
        <w:br/>
        <w:t>Тұңғыш рет беркін алып,</w:t>
        <w:br/>
        <w:t>Аспандата лақтырады.</w:t>
        <w:br/>
        <w:t>Әкеткендей мұңды өзімен,</w:t>
        <w:br/>
        <w:t>Секіргендей күн көзінен.</w:t>
        <w:br/>
        <w:t>Шебер жігіт сол сарайдың</w:t>
        <w:br/>
        <w:t>Құлап өлді күмбезінен.</w:t>
        <w:br/>
        <w:t>Басын жұтқан сан айлардың,</w:t>
        <w:br/>
        <w:t>Соңында оның сарай қалды.</w:t>
        <w:br/>
        <w:t>Тұтқын салған әшекейлер</w:t>
        <w:br/>
        <w:t>Күн нұрымен врайланды.</w:t>
        <w:br/>
        <w:t>Жұрт галымнан сұрады енді:</w:t>
        <w:br/>
        <w:t>«Жігіт неге құлап өлді?»</w:t>
        <w:br/>
        <w:t>Сырын ашты ол, әшекейлер</w:t>
        <w:br/>
        <w:t>Жазу болып шыға келді:</w:t>
        <w:br/>
        <w:t>«Сүйем ан-күй, жырды ғана,</w:t>
        <w:br/>
        <w:t>Какейімде құмды дала.</w:t>
        <w:br/>
        <w:t>Күндер өтер, күмбездегі</w:t>
        <w:br/>
        <w:t>Оқыр сөзді бір ғұлама.</w:t>
        <w:br/>
        <w:t>Кош бол, туған жерім менің,</w:t>
        <w:br/>
        <w:t>Алдым ханнан елім кегін.</w:t>
        <w:br/>
        <w:t>Өнер биік әрқашан Да,</w:t>
        <w:br/>
        <w:t>Ендеше мен теріңдемін!</w:t>
      </w:r>
    </w:p>
    <w:p>
      <w:r>
        <w:t>Болғаннан соң алдым тұйық</w:t>
        <w:br/>
        <w:t>Құсадан мен жандым күйіп.</w:t>
        <w:br/>
        <w:t>Туған жерді көру үшін,</w:t>
        <w:br/>
        <w:t>Бұл сарайды салдым биік!</w:t>
        <w:br/>
        <w:t>а4</w:t>
        <w:br/>
        <w:t>Отырды да ақ сақалын салалап,</w:t>
        <w:br/>
        <w:t>Қолын созды қобызына дана қарт.</w:t>
        <w:br/>
        <w:t>Деді ол: - Ана, аттап ата салтыңды,</w:t>
        <w:br/>
        <w:t>Қылығыңмен таң қалдырып халқыңды,</w:t>
        <w:br/>
        <w:t>Табу үшін жоғалған сол асылды,</w:t>
        <w:br/>
        <w:t>Кесіп бергін анау селдір шашыңды.</w:t>
        <w:br/>
        <w:t>Жан бітіріп мұүрясынвя бабаның,</w:t>
        <w:br/>
        <w:t>Ак шашыңды ішек қылып тағамын.</w:t>
        <w:br/>
        <w:t>Белі бүкір шежіре ғой бұл кәрі,</w:t>
        <w:br/>
        <w:t>Шанағында халқымыздың мұң-зары.</w:t>
        <w:br/>
        <w:t>Түссін десең ұлың жолға оң, ізгі,</w:t>
        <w:br/>
        <w:t>Беріп жібер кешіктірмей қобызды.</w:t>
        <w:br/>
        <w:t>ж.ж</w:t>
        <w:br/>
        <w:t>Қобызды алып баласы ұзақ ойнады,</w:t>
        <w:br/>
        <w:t>Бар ойының шықты бүгін ойраны.</w:t>
        <w:br/>
        <w:t>Санасында егкі елестер тіріліп,</w:t>
        <w:br/>
        <w:t>Балалығы өтті алдынан жүгіріп.</w:t>
        <w:br/>
        <w:t>Міне, міне, көзінен жас парлады,</w:t>
        <w:br/>
        <w:t>Қара қобыз анасы бап зарлады.</w:t>
        <w:br/>
        <w:t>Ана болып уһіледі, аһ ұрды,</w:t>
        <w:br/>
        <w:t>Күңіреніп оны өзіне шақырды.</w:t>
        <w:br/>
        <w:t>О, күдіреті Қобызды бір сүйді де,</w:t>
        <w:br/>
        <w:t>Шапшаңдатып ақ сауытын киді де:</w:t>
        <w:br/>
        <w:t>«Мен адасқан екенмін»,- деп батыр ұл,</w:t>
        <w:br/>
        <w:t>Туған жерге бұрды басын втының.</w:t>
        <w:br/>
        <w:t>39</w:t>
        <w:br/>
        <w:t>Бір сөз айтам барлығыңа</w:t>
        <w:br/>
        <w:t>Әкеліңдер шеберді әлгі.</w:t>
        <w:br/>
        <w:t>Тұтқын жігіт - бас шеберім</w:t>
        <w:br/>
        <w:t>Боласың сен әсте менің.</w:t>
        <w:br/>
        <w:t>Бас бостандық бермгсем де,</w:t>
        <w:br/>
        <w:t>Тегін тамақ, ас беремін.</w:t>
        <w:br/>
        <w:t>Айтқанымды істе менің,</w:t>
        <w:br/>
        <w:t>Балар алда ішпегенің.</w:t>
        <w:br/>
        <w:t>Зәулім сарай тұрғызып бер,</w:t>
      </w:r>
    </w:p>
    <w:p>
      <w:r>
        <w:t>Сан мың адам күш беремін».</w:t>
        <w:br/>
        <w:t>Жыбырлап хан қас-қабағы:</w:t>
        <w:br/>
        <w:t>«Берем жайлы баспананы,-</w:t>
        <w:br/>
        <w:t>Деді жайлап, - Бүгін дем ал,</w:t>
        <w:br/>
        <w:t>Ертең жұмыс басталады!»</w:t>
        <w:br/>
        <w:t>Ойланды да білек түріп,</w:t>
        <w:br/>
        <w:t>(О, бұл неткен жүректілік!)</w:t>
        <w:br/>
        <w:t>Кірісті іске тұтқын жігіт,</w:t>
        <w:br/>
        <w:t>Әр қимылын жыр етті жұрт,</w:t>
        <w:br/>
        <w:t>Ғимарат тез биіктеді,</w:t>
        <w:br/>
        <w:t>(Күн де тұрды күйіп, тегі).</w:t>
        <w:br/>
        <w:t>Хан: «Жинасам сарайыма</w:t>
        <w:br/>
        <w:t>Кетсін халқым сыйып»,- деді.</w:t>
        <w:br/>
        <w:t>Жігіт жүрді санап күнді,</w:t>
        <w:br/>
        <w:t>Кол сарайды қамап тұрды.</w:t>
        <w:br/>
        <w:t>Қабырғаға ол алтынды</w:t>
        <w:br/>
        <w:t>Хан көзінше жалаттырды.</w:t>
        <w:br/>
        <w:t>Әшекейлеп, сәнді қылып,</w:t>
        <w:br/>
        <w:t>Ою-өрнек салды жігіт.</w:t>
        <w:br/>
        <w:t>Түу биікке қараймын деп,</w:t>
        <w:br/>
        <w:t>Қалды бірде хан жығылып.</w:t>
        <w:br/>
        <w:t>Шындығында бұл кездері</w:t>
        <w:br/>
        <w:t>Күнді сүйіп күмбездері,</w:t>
        <w:br/>
        <w:t>Биік сарай созып мойын,</w:t>
        <w:br/>
        <w:t>Қызықтырып тұрды өзгені.</w:t>
        <w:br/>
        <w:t>Бөрімізге аян ғой</w:t>
        <w:br/>
        <w:t>Өңешінің кеңдігі.</w:t>
        <w:br/>
        <w:t>Бірде жем ап келгенде,</w:t>
        <w:br/>
        <w:t>Иен ұяны көргенде,</w:t>
        <w:br/>
        <w:t>Қызыл тамақ қарлығаш</w:t>
        <w:br/>
        <w:t>Болыпты әбден шерменде.</w:t>
        <w:br/>
        <w:t>Сорасы ағып көлінің,</w:t>
        <w:br/>
        <w:t>Шерлі жүрек сезімін</w:t>
        <w:br/>
        <w:t>Ақтарды да,</w:t>
        <w:br/>
        <w:t>Ұғынды ол</w:t>
        <w:br/>
        <w:t>Қателігін өзінің.</w:t>
        <w:br/>
        <w:t>Өсу үшін күй керек,</w:t>
        <w:br/>
        <w:t>Саны айтпесе сиремек.</w:t>
        <w:br/>
        <w:t>Осыны ұғып,</w:t>
        <w:br/>
        <w:t>Қарлығаш</w:t>
        <w:br/>
        <w:t>Ұя салды үйге кеп.</w:t>
        <w:br/>
        <w:t>«Тарттым талай күйік»,- деп,</w:t>
        <w:br/>
        <w:t>Ұшты ол еркін,</w:t>
      </w:r>
    </w:p>
    <w:p>
      <w:r>
        <w:t>Биіктеп,</w:t>
        <w:br/>
        <w:t>Күн де нұрын төкті оған</w:t>
        <w:br/>
        <w:t>Қанатынан сүйіп көк.</w:t>
        <w:br/>
        <w:t>«Құз бен інде қайдағы</w:t>
        <w:br/>
        <w:t>Қанша ұрпағым жайрады!..</w:t>
        <w:br/>
        <w:t>Айналайын, вдамдар,</w:t>
        <w:br/>
        <w:t>Рахмет!» - деп, ол сайрады.</w:t>
        <w:br/>
        <w:t>ТҰТҚЫН ЖІГІТ</w:t>
        <w:br/>
        <w:t>Жау қолына түсті жігіт,</w:t>
        <w:br/>
        <w:t>Өнерлі де күшті жігіт.</w:t>
        <w:br/>
        <w:t>Арқасына нан дойырдан</w:t>
        <w:br/>
        <w:t>Таңба түскен үш тілініп.</w:t>
        <w:br/>
        <w:t>Білмеуші еді бас пайданы,</w:t>
        <w:br/>
        <w:t>Жанбады оның жастай бағы.</w:t>
        <w:br/>
        <w:t>Жаулары оған кісен салып,</w:t>
        <w:br/>
        <w:t>Майнына нуыр тас байлады.</w:t>
        <w:br/>
        <w:t>Ә7</w:t>
        <w:br/>
        <w:t>77 ҚАРЛЫҒАШ ТУРАЛЫ ХИКАЯ</w:t>
        <w:br/>
        <w:t>Ерте, ерте, ертеде</w:t>
        <w:br/>
        <w:t>Жетісудай өлкеде -</w:t>
        <w:br/>
        <w:t>Әлде Крген, Қаскелен,</w:t>
        <w:br/>
        <w:t>Әлде Күрті, Меркеде...</w:t>
        <w:br/>
        <w:t>Қызыл тамақ, көрікті</w:t>
        <w:br/>
        <w:t>Бір қарлығаш болыпты.</w:t>
        <w:br/>
        <w:t>Құтаймаса балапан,</w:t>
        <w:br/>
        <w:t>Адамдардан керіпті.</w:t>
        <w:br/>
        <w:t>Ішке түйіп есебін</w:t>
        <w:br/>
        <w:t>Жүреді де неше күн,</w:t>
        <w:br/>
        <w:t>Елден жырақ,</w:t>
        <w:br/>
        <w:t>Тауға кеп,</w:t>
        <w:br/>
        <w:t>Ғұмыр кешкен деседі.</w:t>
        <w:br/>
        <w:t>Жүрегінде қызғаныш,</w:t>
        <w:br/>
        <w:t>Саяқ жүріп түзде алыс,</w:t>
        <w:br/>
        <w:t>Түспей жұрттың көзіне,</w:t>
        <w:br/>
        <w:t>Ұялапты құзға құс...</w:t>
        <w:br/>
        <w:t>Нұр құятын күлгенде</w:t>
        <w:br/>
        <w:t>Қасиетін білген бе,</w:t>
        <w:br/>
        <w:t>Жұмыртқасын қызғанып,</w:t>
        <w:br/>
        <w:t>Жасырыпты күннен де.</w:t>
        <w:br/>
        <w:t>Күндер зулвп асықты,</w:t>
        <w:br/>
        <w:t>Көктем жұпар шашыпты.</w:t>
        <w:br/>
        <w:t>Қарлығаш та қияда</w:t>
        <w:br/>
        <w:t>Жұмыртқасын басыпты.</w:t>
      </w:r>
    </w:p>
    <w:p>
      <w:r>
        <w:t>Орындалып арманы,</w:t>
        <w:br/>
        <w:t>Ол жұмыртқа жарды, әне!</w:t>
        <w:br/>
        <w:t>Қуанышы бірақ та</w:t>
        <w:br/>
        <w:t>Тым ұзаққа бармады.</w:t>
        <w:br/>
        <w:t>Қарлығашқа көрікті</w:t>
        <w:br/>
        <w:t>Қайғы бұлты төніпті,</w:t>
        <w:br/>
        <w:t>Шыдай алмвй суыққа,</w:t>
        <w:br/>
        <w:t>Балапандар өліпті,</w:t>
        <w:br/>
        <w:t>257</w:t>
        <w:br/>
        <w:t>Жарты әлемнің ғұламасы -</w:t>
        <w:br/>
        <w:t>Дарға асулы тұр ағасы.</w:t>
        <w:br/>
        <w:t>Көп алдында өзі салған,</w:t>
        <w:br/>
        <w:t>Жатты өртеніп мұнарасы.</w:t>
        <w:br/>
        <w:t>Хан мінді де каһарынв!:</w:t>
        <w:br/>
        <w:t>«Даңқ қосар атағыма,</w:t>
        <w:br/>
        <w:t>Әлем білген бұл шеберді,</w:t>
        <w:br/>
        <w:t>Жеткізіңдер шаһарымя!е</w:t>
        <w:br/>
        <w:t>Деп бұйырып жүре берді,</w:t>
        <w:br/>
        <w:t>Жігіт тағы дүреленді.</w:t>
        <w:br/>
        <w:t>Қарқылдасты көп нвкерлер,</w:t>
        <w:br/>
        <w:t>«Қайдан алдың бұл өнерді?</w:t>
        <w:br/>
        <w:t>- Қайтып мұнда келесің бе?</w:t>
        <w:br/>
        <w:t>- Амалың жақ ересің де.</w:t>
        <w:br/>
        <w:t>Тіліп түсер аз жоныңды</w:t>
        <w:br/>
        <w:t>Дойыр өріп бересің бе?</w:t>
        <w:br/>
        <w:t>Деді бірі: «Бұл немені</w:t>
        <w:br/>
        <w:t>Сорсын зындан бүргелері».</w:t>
        <w:br/>
        <w:t>Жарақатын ауырсынып</w:t>
        <w:br/>
        <w:t>Жігіт бірақ үндемеді.</w:t>
        <w:br/>
        <w:t>Айлар, күндер өтті жылжып,</w:t>
        <w:br/>
        <w:t>Шебер жігіт кетті жүнжіп.</w:t>
        <w:br/>
        <w:t>Келе жатыр ол айдалып,</w:t>
        <w:br/>
        <w:t>Мойнын ысып, жепті қыл жіп.</w:t>
        <w:br/>
        <w:t>Нан пісетін от - деміне,</w:t>
        <w:br/>
        <w:t>Алап шегіп бектері де.</w:t>
        <w:br/>
        <w:t>Сегіз айда әлсіреген</w:t>
        <w:br/>
        <w:t>Хан әскері жетті еліне.</w:t>
        <w:br/>
        <w:t>Хан жинатып бар халықты,</w:t>
        <w:br/>
        <w:t>Бар даусымен жар салыпты:</w:t>
        <w:br/>
        <w:t>«Талай елді талқандаймын,</w:t>
        <w:br/>
        <w:t>Болса-дағы қаншя мықты!</w:t>
        <w:br/>
        <w:t>Ақындардан өлең қалды,</w:t>
        <w:br/>
        <w:t>Депті олар да өнер мәңгі.</w:t>
      </w:r>
    </w:p>
    <w:p>
      <w:r>
        <w:t>7 ӘДІЛДІК</w:t>
        <w:br/>
        <w:t>Жау жағадан алғанда,</w:t>
        <w:br/>
        <w:t>Ел бүлінбей қалған ба?</w:t>
        <w:br/>
        <w:t>Ен далада жүретін,</w:t>
        <w:br/>
        <w:t>Қашты маңнан аңдарда.</w:t>
        <w:br/>
        <w:t>Қан басып көк бұйратты,</w:t>
        <w:br/>
        <w:t>Сан шаңырақ қирапты.</w:t>
        <w:br/>
        <w:t>Қолға түскен жандарды,</w:t>
        <w:br/>
        <w:t>Жау аяусыз қинапты.</w:t>
        <w:br/>
        <w:t>Жерге тірі көміпті,</w:t>
        <w:br/>
        <w:t>Сан бөлшектеп бөліпті.</w:t>
        <w:br/>
        <w:t>Батырлары қазақтың</w:t>
        <w:br/>
        <w:t>Қарсыласып өліпті.</w:t>
        <w:br/>
        <w:t>Төзіп жүре бермек пе,</w:t>
        <w:br/>
        <w:t>Айналмақ па ермекке?</w:t>
        <w:br/>
        <w:t>Жиналыпты кіл ерлер,</w:t>
        <w:br/>
        <w:t>Кек қайтарып келмекке.</w:t>
        <w:br/>
        <w:t>Тұлпарларын жаратып,</w:t>
        <w:br/>
        <w:t>Жал кекілін таратып,</w:t>
        <w:br/>
        <w:t>Қол жауына аттанды,</w:t>
        <w:br/>
        <w:t>Қалған кезде таң атып.</w:t>
        <w:br/>
        <w:t>- Қазір жауға жетеміз,</w:t>
        <w:br/>
        <w:t>Елін тәрк етеміз.</w:t>
        <w:br/>
        <w:t>Сәбилерге тимелік,-</w:t>
        <w:br/>
        <w:t>Деді батыр Өтеміс.</w:t>
        <w:br/>
        <w:t>Байлыққа бір кенеліп,</w:t>
        <w:br/>
        <w:t>Малын айдап келелік.</w:t>
        <w:br/>
        <w:t>Елге аман жеткен соң,</w:t>
        <w:br/>
        <w:t>Үлестіріп берелік!</w:t>
        <w:br/>
        <w:t>Олар шеттен жайпады,</w:t>
        <w:br/>
        <w:t>Күшін жаудың байқады.</w:t>
        <w:br/>
        <w:t>Өртеп ханның ордасын,</w:t>
        <w:br/>
        <w:t>Шаңырағын шайқады.</w:t>
        <w:br/>
        <w:t>Айтсаң дағы қыр әнін,</w:t>
        <w:br/>
        <w:t>Созылмаймын өлшемсіз.</w:t>
        <w:br/>
        <w:t>Домбыраның бұрауын.</w:t>
        <w:br/>
        <w:t>Түсіріп көр. «соль» - сіз.</w:t>
        <w:br/>
        <w:t>Жанымызды жылатып,</w:t>
        <w:br/>
        <w:t>Кеудемізді үн кернер.</w:t>
        <w:br/>
        <w:t>Есімімді ұмытып</w:t>
        <w:br/>
        <w:t>Тұз деп қалып жүрмеңдер.</w:t>
        <w:br/>
        <w:t>ля</w:t>
        <w:br/>
        <w:t>Сан жыр-күйге сан бердім,</w:t>
        <w:br/>
        <w:t>Бойымда күш, тола ағын.</w:t>
        <w:br/>
        <w:t>Көбінесе әндердің,</w:t>
        <w:br/>
        <w:t>Қайырмасы боламын.</w:t>
        <w:br/>
        <w:t>Қанған кезде құмарым,</w:t>
      </w:r>
    </w:p>
    <w:p>
      <w:r>
        <w:t>Аяқтаймын күй соңын.</w:t>
        <w:br/>
        <w:t>Құшағымда тұрады.</w:t>
        <w:br/>
        <w:t>Туыстарым «си», «соль» - ім</w:t>
        <w:br/>
        <w:t>си</w:t>
        <w:br/>
        <w:t>Есімім «си» қарашы,</w:t>
        <w:br/>
        <w:t>Сызық бойы тұрағым.</w:t>
        <w:br/>
        <w:t>«До» мен «доэның арасын,</w:t>
        <w:br/>
        <w:t>Толықтырып тұрамын.</w:t>
        <w:br/>
        <w:t>Түтхам да ылғи жерде осы,</w:t>
        <w:br/>
        <w:t>Кіші «До»-ны қолға алам.</w:t>
        <w:br/>
        <w:t>Ноталардың кенжесі -</w:t>
        <w:br/>
        <w:t>Биігі де мен болам.</w:t>
        <w:br/>
        <w:t>Жау жігіті денелі,</w:t>
        <w:br/>
        <w:t>Оған жақын неледі.</w:t>
        <w:br/>
        <w:t>Әтеміске ымдады,</w:t>
        <w:br/>
        <w:t>Ол - мылқаумын дегені.</w:t>
        <w:br/>
        <w:t>Біреу айтты қабарып:</w:t>
        <w:br/>
        <w:t>- Болсын тосын жаңалық.</w:t>
        <w:br/>
        <w:t>Бәрібір ол мылқау ғай,</w:t>
        <w:br/>
        <w:t>Тілін кесіп алалық!</w:t>
        <w:br/>
        <w:t>Бейне таудың қыряны-</w:t>
        <w:br/>
        <w:t>Жігіт үнсіз тұр әлі.</w:t>
        <w:br/>
        <w:t>Мылқаулығын «тұтқынның»</w:t>
        <w:br/>
        <w:t>Олар әбден сынады.</w:t>
        <w:br/>
        <w:t>Бір жұтар су керегі,</w:t>
        <w:br/>
        <w:t>Қол киналып келеді.</w:t>
        <w:br/>
        <w:t>Мінген аттарының да.</w:t>
        <w:br/>
        <w:t>Кенедесі кебеді.</w:t>
        <w:br/>
        <w:t>Тұтқын қолын көтеріп,</w:t>
        <w:br/>
        <w:t>Белгі берді жөтеліп.</w:t>
        <w:br/>
        <w:t>Көп алдында еркін тұр,</w:t>
        <w:br/>
        <w:t>Кетті ме әлде еті өліп».</w:t>
        <w:br/>
        <w:t>Жалт етті де жанары,</w:t>
        <w:br/>
        <w:t>Жерге ол кенет қарады.</w:t>
        <w:br/>
        <w:t>Дамін татып бір шөптің,</w:t>
        <w:br/>
        <w:t>Қолға күрек алады.</w:t>
        <w:br/>
        <w:t>Жалт-жұлт етіп күрегі,</w:t>
        <w:br/>
        <w:t>Қуқыл тартып реңі.</w:t>
        <w:br/>
        <w:t>Құм түбіне құлықтай</w:t>
        <w:br/>
        <w:t>Жігіт те тез сіңеді.</w:t>
        <w:br/>
        <w:t>Су жоқ еді бір ұрттам,</w:t>
        <w:br/>
        <w:t>Атты міне күліп таң.</w:t>
        <w:br/>
        <w:t>Жау жігіті ымдады,</w:t>
        <w:br/>
        <w:t>Ішіңдер, - деп, - құдықтан.</w:t>
        <w:br/>
        <w:t>Суга бері қанады,</w:t>
      </w:r>
    </w:p>
    <w:p>
      <w:r>
        <w:t>Жатып тыным яляды.</w:t>
        <w:br/>
        <w:t>е?</w:t>
        <w:br/>
        <w:t>Қапыда жау сасады,</w:t>
        <w:br/>
        <w:t>Талайы құм ясады.</w:t>
        <w:br/>
        <w:t>Тірі қалған кейбірі</w:t>
        <w:br/>
        <w:t>Бұқпантайлап кашады.</w:t>
        <w:br/>
        <w:t>Айқай,</w:t>
        <w:br/>
        <w:t>У-шу.</w:t>
        <w:br/>
        <w:t>Қым-қуыт,</w:t>
        <w:br/>
        <w:t>Бас жарылып, сынды уық.</w:t>
        <w:br/>
        <w:t>Тіпті қайсыбіреулер,</w:t>
        <w:br/>
        <w:t>Мал, келікті жүр қуып.</w:t>
        <w:br/>
        <w:t>«Жауы ғой бұл мазақтар,</w:t>
        <w:br/>
        <w:t>Свбиін де азаптар!»</w:t>
        <w:br/>
        <w:t>Қайтты кешке мал айдап,</w:t>
        <w:br/>
        <w:t>Жеңіп жауын қазақтар.</w:t>
        <w:br/>
        <w:t>жжй</w:t>
        <w:br/>
        <w:t>...Күндіз емес, түн іші,</w:t>
        <w:br/>
        <w:t>Қандай ыстық құм іші.</w:t>
        <w:br/>
        <w:t>Тарылады адамның,</w:t>
        <w:br/>
        <w:t>Дем алғанда тынысы.</w:t>
        <w:br/>
        <w:t>Таусылмады құм бірақ,</w:t>
        <w:br/>
        <w:t>Кездеспеді бір бұлақ.</w:t>
        <w:br/>
        <w:t>Қалың қолдың алдынан</w:t>
        <w:br/>
        <w:t>Тұрды әлсіз от жылтырап.</w:t>
        <w:br/>
        <w:t>Қол сол отқа бұрылды,</w:t>
        <w:br/>
        <w:t>«Әккі жау ма жырынды 7»</w:t>
        <w:br/>
        <w:t>Жігіт екен жалғыз ол.</w:t>
        <w:br/>
        <w:t>Бұйра шаш, қыр мұрынды.</w:t>
        <w:br/>
        <w:t>Жалаңаштап білегін,</w:t>
        <w:br/>
        <w:t>Алысардай тұр «ерің».</w:t>
        <w:br/>
        <w:t>Иыққа асып тастапты</w:t>
        <w:br/>
        <w:t>Атының ол жүгенін.</w:t>
        <w:br/>
        <w:t>«Жөніңді айт тез, кетеміз», -</w:t>
        <w:br/>
        <w:t>Деді батыр Өтеміс.</w:t>
        <w:br/>
        <w:t>Тапжылмястан түр жігіт -</w:t>
        <w:br/>
        <w:t>Не қайсар жап, не кеміс.</w:t>
        <w:br/>
        <w:t>КӨКЕК</w:t>
        <w:br/>
        <w:t>Таңда, кеште, тял түсте,</w:t>
        <w:br/>
        <w:t>Дайын тұрар жыр, әні.</w:t>
      </w:r>
    </w:p>
    <w:p>
      <w:r>
        <w:t>«Ку-ку»ден соң әртісше</w:t>
        <w:br/>
        <w:t>Тағзым етіп тұрады.</w:t>
        <w:br/>
        <w:t>БІРҚАЗАН</w:t>
        <w:br/>
        <w:t>Тұмсығын кер түйреген,</w:t>
        <w:br/>
        <w:t>Қарадым мен няқ барлай.</w:t>
        <w:br/>
        <w:t>Бейне ұзын инемен,</w:t>
        <w:br/>
        <w:t>Балықты егіп жатқандай!</w:t>
        <w:br/>
        <w:t>ШАР</w:t>
        <w:br/>
        <w:t>Исабектің Жұбаны.</w:t>
        <w:br/>
        <w:t>Әжесінен сұрады.</w:t>
        <w:br/>
        <w:t>Шар айқайлап кете ме</w:t>
        <w:br/>
        <w:t>Аузын неге буады?</w:t>
        <w:br/>
        <w:t>НОТАЛАР СӨЙЛЕЙДІ</w:t>
        <w:br/>
        <w:t>РЕТТІК НОТАЛАР</w:t>
        <w:br/>
        <w:t>Екі әріптен тұратын,</w:t>
        <w:br/>
        <w:t>Оқылуы оп-оңай.</w:t>
        <w:br/>
        <w:t>Үні биік шығатын,</w:t>
        <w:br/>
        <w:t>«Си» ме, «ля» ма, нота қай?</w:t>
        <w:br/>
        <w:t>Көріңіздер таң қалмай,</w:t>
        <w:br/>
        <w:t>Нота станы - оңаша үй.</w:t>
        <w:br/>
        <w:t>Ағайынды жандардай,</w:t>
        <w:br/>
        <w:t>До, ре. ми. фа, соль, ЛЯ, си.</w:t>
        <w:br/>
        <w:t>ДО</w:t>
        <w:br/>
        <w:t>Ноталардың басымын,</w:t>
        <w:br/>
        <w:t>Оқшау түрвм бәрінен.</w:t>
        <w:br/>
        <w:t>Күні бойы бір Іс қылмай, |</w:t>
        <w:br/>
        <w:t>Тауда ойнадым ...</w:t>
        <w:br/>
        <w:t>(мүйізсырнай).</w:t>
        <w:br/>
        <w:t>Қария мен жас тыңдайды,</w:t>
        <w:br/>
        <w:t>Ойнап берші ...</w:t>
        <w:br/>
        <w:t>(сазсырнайды).</w:t>
        <w:br/>
        <w:t>Қарсы келген жауым састы,</w:t>
        <w:br/>
        <w:t>Қағып едім ...</w:t>
        <w:br/>
        <w:t>(дауылпазды).</w:t>
        <w:br/>
        <w:t>Сағындық кой сол бір өнді.</w:t>
        <w:br/>
        <w:t>Шертші, қане, ...</w:t>
        <w:br/>
        <w:t>(домбыраңды).</w:t>
        <w:br/>
        <w:t>Қоя тұрып жыр, әніңді,</w:t>
        <w:br/>
        <w:t>Ойнап берші ...</w:t>
        <w:br/>
        <w:t>(ұраныңды).</w:t>
        <w:br/>
        <w:t>Аралаймыз сан қонысты,</w:t>
        <w:br/>
        <w:t>Ала шықшы ...</w:t>
        <w:br/>
        <w:t>(шаңқобызды).</w:t>
      </w:r>
    </w:p>
    <w:p>
      <w:r>
        <w:t>Кесіп, жонып жасады Аяп,</w:t>
        <w:br/>
        <w:t>Дайын болды ...</w:t>
        <w:br/>
        <w:t>(асатаяқ).</w:t>
        <w:br/>
        <w:t>Тау. тас, орман жаңғырады,</w:t>
        <w:br/>
        <w:t>Қақсам қатты ...</w:t>
        <w:br/>
        <w:t>(дақғыраны).</w:t>
        <w:br/>
        <w:t>Айтайын мен ертегімді,</w:t>
        <w:br/>
        <w:t>Сен жай ойна...</w:t>
        <w:br/>
        <w:t>(шертеріңді).</w:t>
        <w:br/>
        <w:t>6з ---</w:t>
        <w:br/>
        <w:t>Алшы тұрған асығым,</w:t>
        <w:br/>
        <w:t>саз-ауеннің мәні- мен</w:t>
        <w:br/>
        <w:t>Сайраған бір қалықтан,</w:t>
        <w:br/>
        <w:t>Бейік ұшқан құстаймын.</w:t>
        <w:br/>
        <w:t>Қарасаңыз анықтап,</w:t>
        <w:br/>
        <w:t>Ө арпіне ұқсайды.</w:t>
        <w:br/>
        <w:t>РЕ</w:t>
        <w:br/>
        <w:t>Мені «күнім» ,«Айым» де</w:t>
        <w:br/>
        <w:t>Жұртқа мәлім ұнарым.</w:t>
        <w:br/>
        <w:t>Сап бойынша дайім де.</w:t>
        <w:br/>
        <w:t>Енінші боп тұрамын.</w:t>
        <w:br/>
        <w:t>Ширығып мен жетілдім,</w:t>
        <w:br/>
        <w:t>Берер енші маған ман.</w:t>
        <w:br/>
        <w:t>Біреуіндей жеті ұлдың,</w:t>
        <w:br/>
        <w:t>Үлгі алам «доз ағамнан.</w:t>
        <w:br/>
        <w:t>Еріп жолдас-жорама.</w:t>
        <w:br/>
        <w:t>Жастай ауен, күй кештім.</w:t>
        <w:br/>
        <w:t>Мисыз ядям бола ма,</w:t>
        <w:br/>
        <w:t>Ұмытпайды «ми-ді» ешкім.</w:t>
        <w:br/>
        <w:t>Ал, тұрағым самал - жай,</w:t>
        <w:br/>
        <w:t>Сокпай өтпес жыр -әнің.</w:t>
        <w:br/>
        <w:t>Қоннқ күткен ндамдий,</w:t>
        <w:br/>
        <w:t>Жол бойында тұрамын.</w:t>
        <w:br/>
        <w:t>ФА</w:t>
        <w:br/>
        <w:t>Түсте,кеште,таңымда</w:t>
        <w:br/>
        <w:t>Тұрсын деймін көкте АЙ, Күн.</w:t>
        <w:br/>
        <w:t>Екі жағым - қабырға,</w:t>
        <w:br/>
        <w:t>Дәліздегі доптаймын.</w:t>
        <w:br/>
        <w:t>«Фа»-мын маған қараңдар,</w:t>
        <w:br/>
        <w:t>Тәртіпті де үлгілі.</w:t>
        <w:br/>
        <w:t>Үш інім, үш ағам бар,</w:t>
        <w:br/>
        <w:t>Ортаншы ұлмын біл, мұны.</w:t>
      </w:r>
    </w:p>
    <w:p>
      <w:r>
        <w:t>7%</w:t>
        <w:br/>
        <w:t>“ИНТЕРВАЛДАР</w:t>
        <w:br/>
        <w:t>Ең кішіміз Нұрила,</w:t>
        <w:br/>
        <w:t>Деді, міне ....</w:t>
        <w:br/>
        <w:t>(прима).</w:t>
        <w:br/>
        <w:t>Алдыңдағы жет ұлға,</w:t>
        <w:br/>
        <w:t>Деп секірді...</w:t>
        <w:br/>
        <w:t>(секунда)</w:t>
        <w:br/>
        <w:t>Нағашыңды ерт Зия,</w:t>
        <w:br/>
        <w:t>Күтіп отыр...</w:t>
        <w:br/>
        <w:t>(терция)</w:t>
        <w:br/>
        <w:t>Шөп акелді бір арқа,</w:t>
        <w:br/>
        <w:t>Қайратты екен ...</w:t>
        <w:br/>
        <w:t>(кварта)</w:t>
        <w:br/>
        <w:t>Ұстатпас аң, не құсқа,</w:t>
        <w:br/>
        <w:t>Қандай жүйрік ...</w:t>
        <w:br/>
        <w:t>(секста)</w:t>
        <w:br/>
        <w:t>Дәлізде тұр көп пима,</w:t>
        <w:br/>
        <w:t>Таңдап ки сен, ...</w:t>
        <w:br/>
        <w:t>(септима)</w:t>
        <w:br/>
        <w:t>Ән мәтінін жвтта да,</w:t>
        <w:br/>
        <w:t>Шырқап жібер ...</w:t>
        <w:br/>
        <w:t>(октава)</w:t>
        <w:br/>
        <w:t>Ерттеген соң біз атты,</w:t>
        <w:br/>
        <w:t>Ұмытпалық ...</w:t>
        <w:br/>
        <w:t>(қыжақты).</w:t>
        <w:br/>
        <w:t>Тыңдаталық оғызға,</w:t>
        <w:br/>
        <w:t>Ойнап жібер ...</w:t>
        <w:br/>
        <w:t>(қомыазда).</w:t>
        <w:br/>
        <w:t>Кесе бермей қу талды,</w:t>
        <w:br/>
        <w:t>Шалмайсың ба ...</w:t>
        <w:br/>
        <w:t>(лутарды).</w:t>
        <w:br/>
        <w:t>ОРТА АЗИЯ АСПАПТАРЫ</w:t>
        <w:br/>
        <w:t>Бір азаптан құтқарған,</w:t>
        <w:br/>
        <w:t>Мына жігіт жарады.</w:t>
        <w:br/>
        <w:t>Болды риаң бәрі де,</w:t>
        <w:br/>
        <w:t>Албырт жас та, көрі де.</w:t>
        <w:br/>
        <w:t>Алғыс берді «жауынвя»,</w:t>
        <w:br/>
        <w:t>Көп ғұмыр кеш әлі дег!»</w:t>
        <w:br/>
        <w:t>Кек аспанда күн жүзді,</w:t>
        <w:br/>
        <w:t>Сағым ойнап, қүм қызды.</w:t>
        <w:br/>
        <w:t>Ал, жігітті қазақтар,</w:t>
        <w:br/>
        <w:t>Алғымаққа мінгізді.</w:t>
      </w:r>
    </w:p>
    <w:p>
      <w:r>
        <w:t>«Болған жайды айта бар,</w:t>
        <w:br/>
        <w:t>Мына көлік сай саған.</w:t>
        <w:br/>
        <w:t>Жолың болсын, - деді олар,</w:t>
        <w:br/>
        <w:t>Тез еліңе қайт аман!»</w:t>
        <w:br/>
        <w:t>Құм да қалды қапталда,</w:t>
        <w:br/>
        <w:t>Шексіз дала жатты алда.</w:t>
        <w:br/>
        <w:t>Ертесіне қазақтар</w:t>
        <w:br/>
        <w:t>Жетті елге күн батқанда.</w:t>
        <w:br/>
        <w:t>НАУРЫЗ</w:t>
        <w:br/>
        <w:t>Алдан күтіп бақ, ырыс,</w:t>
        <w:br/>
        <w:t>Еңбек еткен мың сан күн.</w:t>
        <w:br/>
        <w:t>Қаңтар, Ақпан, Наурыз</w:t>
        <w:br/>
        <w:t>Ұлдары екен бір шалдың.</w:t>
        <w:br/>
        <w:t>Жасы үлкенге жол беріп,</w:t>
        <w:br/>
        <w:t>Кішіге сый лрнапты.</w:t>
        <w:br/>
        <w:t>Кең даланы көмкеріп,</w:t>
        <w:br/>
        <w:t>Егін егіп, мал бақты.</w:t>
        <w:br/>
        <w:t>Ауыл жұрты мақтапты,</w:t>
        <w:br/>
        <w:t>Ана сүтін ақтапты.</w:t>
        <w:br/>
        <w:t>Кіл сайгүлік баптапты,</w:t>
        <w:br/>
        <w:t>Баба салтын сақтапты.</w:t>
        <w:br/>
        <w:t>Қылдан арқан есіпті,</w:t>
        <w:br/>
        <w:t>Күй тартыпты қамысты нап.</w:t>
        <w:br/>
        <w:t>Жарқын өмір кешіпті,</w:t>
        <w:br/>
        <w:t>Бүркіт баптап, тазы ұстап.</w:t>
        <w:br/>
        <w:t>Мекендеп тау бөктерін,</w:t>
        <w:br/>
        <w:t>Гүлге ораған қонысын.</w:t>
        <w:br/>
        <w:t>Сан жылдарды өткеріп,</w:t>
        <w:br/>
        <w:t>Қартайыпты сол үш ұл.</w:t>
        <w:br/>
        <w:t>Бірде таңда - сары уыз,</w:t>
        <w:br/>
        <w:t>Өңі солып,</w:t>
        <w:br/>
        <w:t>бозарып.</w:t>
        <w:br/>
        <w:t>Ең кішісі Наурыз</w:t>
        <w:br/>
        <w:t>Көтерді қол, сөз алып.</w:t>
        <w:br/>
        <w:t>«Қаштасатын таң келер,</w:t>
        <w:br/>
        <w:t>Нашарлап-ақ тұр халім.</w:t>
        <w:br/>
        <w:t>Өміріме әр берер,</w:t>
        <w:br/>
        <w:t>Жоқ соңымда ұрпағым.</w:t>
        <w:br/>
        <w:t>Салмап едім жатқа лаң,</w:t>
        <w:br/>
        <w:t>Кіна артпап ем</w:t>
        <w:br/>
        <w:t>достарға еш.</w:t>
        <w:br/>
        <w:t>Қайтпас сапарға аттанам,</w:t>
        <w:br/>
        <w:t>Аз жас емес тоқсан бес.</w:t>
      </w:r>
    </w:p>
    <w:p>
      <w:r>
        <w:t>Дұшпан күйіп, дос танып,</w:t>
        <w:br/>
        <w:t>Өркен жайсын асарлар.</w:t>
        <w:br/>
        <w:t>Мен өлген соң еске алып,</w:t>
        <w:br/>
        <w:t>Жыл сайын той жасаңдар.</w:t>
        <w:br/>
        <w:t>Ертең менсіз таң атпақ,</w:t>
        <w:br/>
        <w:t>Қоштасар күн жетіпті.</w:t>
        <w:br/>
        <w:t>Наурыз сөлін аяқтап,</w:t>
        <w:br/>
        <w:t>Мәңгі ұйқыға кетіпті.</w:t>
        <w:br/>
        <w:t>Думан қызып бөктерде,</w:t>
        <w:br/>
        <w:t>Таңдап сан мал сайдырып.</w:t>
        <w:br/>
        <w:t>Келесі жыл көктемде,</w:t>
        <w:br/>
        <w:t>Еске алыпты ел той қылып.</w:t>
        <w:br/>
        <w:t>Какпар тартып, жамбы атып,</w:t>
        <w:br/>
        <w:t>Ауыл үстін шаңдатып,</w:t>
        <w:br/>
        <w:t>Ойнап шықсын сәтті,</w:t>
        <w:br/>
        <w:t>Қағыңқырап ...</w:t>
        <w:br/>
        <w:t>(депті).</w:t>
        <w:br/>
        <w:t>Алып келдім қаладан,</w:t>
        <w:br/>
        <w:t>Аты мұның ...</w:t>
        <w:br/>
        <w:t>(балабан).</w:t>
        <w:br/>
        <w:t>Айтшы дасым Тәліпке,</w:t>
        <w:br/>
        <w:t>Ойнап берсін</w:t>
        <w:br/>
        <w:t>(чангте).</w:t>
        <w:br/>
        <w:t>Тыңдап мұны тұру - бақ,</w:t>
        <w:br/>
        <w:t>Ойналса егер ...</w:t>
        <w:br/>
        <w:t>(Рубап).</w:t>
        <w:br/>
        <w:t>Тойға шашу арнайын,</w:t>
        <w:br/>
        <w:t>Қайда менің ...</w:t>
        <w:br/>
        <w:t>(карнайым).</w:t>
        <w:br/>
        <w:t>Үркіп кетті қайларым,</w:t>
        <w:br/>
        <w:t>Үнін естіп ...</w:t>
        <w:br/>
        <w:t>(дойраның).</w:t>
        <w:br/>
        <w:t>Біздің қобыз сияқты,</w:t>
        <w:br/>
        <w:t>Кардіңдер ме ...</w:t>
        <w:br/>
        <w:t>(қияқты).</w:t>
        <w:br/>
        <w:t>НОТАЛАРДЫ ТАБАМЫЗ</w:t>
        <w:br/>
        <w:t>Сидаров пен Симонов,</w:t>
        <w:br/>
        <w:t>Әуелден де зерек-ті.</w:t>
        <w:br/>
        <w:t>Нән зереңмен су құйып,</w:t>
        <w:br/>
        <w:t>Аялапты теректі.</w:t>
        <w:br/>
        <w:t>Доп ойнап ап түсте ұйықтап,</w:t>
        <w:br/>
        <w:t>Тауып беріп қорегін.</w:t>
        <w:br/>
        <w:t>Ми қайнатар ыстықта,</w:t>
        <w:br/>
        <w:t>Күтіпті олар терегін.</w:t>
      </w:r>
    </w:p>
    <w:p>
      <w:r>
        <w:t>8</w:t>
        <w:br/>
        <w:t>Әуезді әуен бал татып,</w:t>
        <w:br/>
        <w:t>Кетіпті екі-үш таң да атып.</w:t>
        <w:br/>
        <w:t>Күніне қой, тай сайып,</w:t>
        <w:br/>
        <w:t>Думанға бұл таң қалып,</w:t>
        <w:br/>
        <w:t>Тойлапты бір яй бойы</w:t>
        <w:br/>
        <w:t>Сайран салып бар халық.</w:t>
        <w:br/>
        <w:t>Шуақ сеуіп жанға ізгі,</w:t>
        <w:br/>
        <w:t>Билепті қарт, жис бірге.</w:t>
        <w:br/>
        <w:t>...Тойляп өту наурызды,</w:t>
        <w:br/>
        <w:t>Айналыпты дәстүрге!</w:t>
        <w:br/>
        <w:t>ТАБИҒАТ БҰРЫШЫ</w:t>
        <w:br/>
        <w:t>ТИІН</w:t>
        <w:br/>
        <w:t>Тұрса, мүмкін тоңады,</w:t>
        <w:br/>
        <w:t>Алмайды ол тұрақтай.</w:t>
        <w:br/>
        <w:t>Төмен және жоғары,</w:t>
        <w:br/>
        <w:t>Қозғалады сынаптай.</w:t>
        <w:br/>
        <w:t>Жүгіргенде кер кейпін,</w:t>
        <w:br/>
        <w:t>Дің байымен бұл аңға.</w:t>
        <w:br/>
        <w:t>Ауа райын өлшейтін</w:t>
        <w:br/>
        <w:t>Ұқсайды ол құралға.</w:t>
        <w:br/>
        <w:t>ҚҰРҚЫЛТАЙДЫҢ ҰЯСЫ</w:t>
        <w:br/>
        <w:t>Есік жасап төр жақтан,</w:t>
        <w:br/>
        <w:t>Шегесіз нық орнатқан.</w:t>
        <w:br/>
        <w:t>Құрқылтайдың ұясы</w:t>
        <w:br/>
        <w:t>Аумайды екен қолғаптан.</w:t>
        <w:br/>
        <w:t>ЗЫМЫРАН</w:t>
        <w:br/>
        <w:t>Тұрып алып қырынан,</w:t>
        <w:br/>
        <w:t>(Көп-ау мұның азабы?!)</w:t>
        <w:br/>
        <w:t>Ұясы үшін зымыран</w:t>
        <w:br/>
        <w:t>Бір құлаш ін қазяды.</w:t>
        <w:br/>
        <w:t>ҰЙҚАСЫН ТАП</w:t>
        <w:br/>
        <w:t>Жердің қалың тоңы,</w:t>
        <w:br/>
        <w:t>Шақырып кел...</w:t>
        <w:br/>
        <w:t>(адо»ны).</w:t>
        <w:br/>
        <w:t>Қосылсын бұл күйге,</w:t>
        <w:br/>
        <w:t>Ескертелік ...</w:t>
        <w:br/>
        <w:t>(«миеге).</w:t>
        <w:br/>
        <w:t>Аралассын биге,</w:t>
        <w:br/>
        <w:t>Ұжымдағы ...</w:t>
        <w:br/>
        <w:t>Бек сен қойды іре,</w:t>
        <w:br/>
        <w:t>Үйреніп ал ...</w:t>
      </w:r>
    </w:p>
    <w:p>
      <w:r>
        <w:t>Алыс емес тамы,</w:t>
        <w:br/>
        <w:t>Оятыңдар ...</w:t>
        <w:br/>
        <w:t>Шомыла мя көлге,</w:t>
        <w:br/>
        <w:t>Айтыңдаршы ...</w:t>
        <w:br/>
        <w:t>Деп бұл іске кінәлі,</w:t>
        <w:br/>
        <w:t>Жазғырмандар ...</w:t>
        <w:br/>
        <w:t>Алып келші Кемелді,</w:t>
        <w:br/>
        <w:t>Салып берсін ...</w:t>
        <w:br/>
        <w:t>Бұл не қылған күй өзі,</w:t>
        <w:br/>
        <w:t>Жазылмаған ...</w:t>
        <w:br/>
        <w:t>Бемоль, диез квт әрі,</w:t>
        <w:br/>
        <w:t>Тұр ғой нотв ...</w:t>
        <w:br/>
        <w:t>Жауаптары: до. ре. ми, фа, соль. ля, си, бемоль, диеҙ,</w:t>
        <w:br/>
        <w:t>бекар.</w:t>
        <w:br/>
        <w:t>Ұй</w:t>
        <w:br/>
        <w:t>Жұрттың қалап жатыр бәрі,</w:t>
        <w:br/>
        <w:t>Алшы қолға ...</w:t>
        <w:br/>
        <w:t>(адырнаны).</w:t>
        <w:br/>
        <w:t>81</w:t>
        <w:br/>
        <w:t>Розетка қылдым да,</w:t>
        <w:br/>
        <w:t>Тсрайымның тұмсығын.</w:t>
        <w:br/>
        <w:t>Қырқып біттім мың жылда</w:t>
        <w:br/>
        <w:t>Көртышқанды, бұл шыным.</w:t>
        <w:br/>
        <w:t>Күннің бетін мүк басып,</w:t>
        <w:br/>
        <w:t>Жайылды оған күшіген.</w:t>
        <w:br/>
        <w:t>Тегілгенде сүт тасып,</w:t>
        <w:br/>
        <w:t>Сиыр шықты ішінен.</w:t>
        <w:br/>
        <w:t>Өңімде емес, түсімде</w:t>
        <w:br/>
        <w:t>Бағдарымнан шатасып.</w:t>
        <w:br/>
        <w:t>Өз шашымның ішінде</w:t>
        <w:br/>
        <w:t>Алты ай жүрдім адасып.</w:t>
        <w:br/>
        <w:t>Шоқ темірді сыртынан,</w:t>
        <w:br/>
        <w:t>Мақтаменен қашадым.</w:t>
        <w:br/>
        <w:t>Шегірткенің мұртынан</w:t>
        <w:br/>
        <w:t>Антенна мен жасадым.</w:t>
        <w:br/>
        <w:t>Түсімде аш боп түнімен</w:t>
        <w:br/>
        <w:t>Ойладым да ас қамын.</w:t>
        <w:br/>
        <w:t>Шалбарымның қырымен</w:t>
        <w:br/>
        <w:t>Ағаш жарып тастадым.</w:t>
        <w:br/>
        <w:t>Дері қылып жасымнан</w:t>
        <w:br/>
        <w:t>Суын іштім Жайықтың.</w:t>
        <w:br/>
        <w:t>Жылан шағып басымнан</w:t>
        <w:br/>
        <w:t>Ауруымнан айықтым,</w:t>
        <w:br/>
        <w:t>Сүтімен кіл құстардың</w:t>
      </w:r>
    </w:p>
    <w:p>
      <w:r>
        <w:t>Үлкен ойпат лық толды.</w:t>
        <w:br/>
        <w:t>Бір терісі тышқанның</w:t>
        <w:br/>
        <w:t>Мың есекке жүк балды.</w:t>
        <w:br/>
        <w:t>Мың жыл еліп, тіріліп</w:t>
        <w:br/>
        <w:t>Кеткеніме қайранмын.</w:t>
        <w:br/>
        <w:t>Сым бойымен жүгіріп,</w:t>
        <w:br/>
        <w:t>Токтан озып, бәйге алдым.</w:t>
        <w:br/>
        <w:t>74</w:t>
        <w:br/>
        <w:t>Төбесімен сүйіп көк,</w:t>
        <w:br/>
        <w:t>Терек бапсыз өсе ме?</w:t>
        <w:br/>
        <w:t>Керемет бір биіктеп,</w:t>
        <w:br/>
        <w:t>Сон береді көшеге.</w:t>
        <w:br/>
        <w:t>Көлеңке іздеп қашықтан,</w:t>
        <w:br/>
        <w:t>Әрең жетсе үйір нар.</w:t>
        <w:br/>
        <w:t>Мимырт жүріс қажытқан.</w:t>
        <w:br/>
        <w:t>Саялапты сиырлар.</w:t>
        <w:br/>
        <w:t>Болды жұрттың бері ырза,</w:t>
        <w:br/>
        <w:t>Бір жыл жылжып өткенде.</w:t>
        <w:br/>
        <w:t>Фархад, Зере, Фариза</w:t>
        <w:br/>
        <w:t>Екті терек көктемде.</w:t>
        <w:br/>
        <w:t>БӘЙГЕ АЛҒАН ШЫҒАРМАЛАР</w:t>
        <w:br/>
        <w:t>СУАЙТТАР АЙТЫСЫ</w:t>
        <w:br/>
        <w:t>БІРІНШІ СУАЙТ</w:t>
        <w:br/>
        <w:t>Тыңдады бар жұрт таңданып,</w:t>
        <w:br/>
        <w:t>"Түсімде айтқан сөзімді.</w:t>
        <w:br/>
        <w:t>Тал түсте мен шам жағып,</w:t>
        <w:br/>
        <w:t>Зорға таптым өзімді.</w:t>
        <w:br/>
        <w:t>Түніменен қамданып,</w:t>
        <w:br/>
        <w:t>Аңға шықтым таңертең.</w:t>
        <w:br/>
        <w:t>Көріп түздің арланын,</w:t>
        <w:br/>
        <w:t>Тұра қашты көлеңкем.</w:t>
        <w:br/>
        <w:t>Қара түнді зер қылдым,</w:t>
        <w:br/>
        <w:t>Жинадым жол торабын.</w:t>
        <w:br/>
        <w:t>Саулесіне мен күннің</w:t>
        <w:br/>
        <w:t>Көлеңкемді арадым.</w:t>
        <w:br/>
        <w:t>Жүр едім мен күйкі боп,</w:t>
        <w:br/>
        <w:t>Болдым елдің мақтаны -</w:t>
        <w:br/>
        <w:t>Өйткені алып микроб</w:t>
        <w:br/>
        <w:t>Қармағымды қапқаны.</w:t>
        <w:br/>
        <w:t>Отырмадым дамылдап,</w:t>
        <w:br/>
        <w:t>Оймақпен мал суардым.</w:t>
        <w:br/>
        <w:t>Қара бұлтты сабындап,</w:t>
        <w:br/>
        <w:t>Әппақ қылып шығардым.</w:t>
        <w:br/>
        <w:t>Оянсам да мың жылда,</w:t>
      </w:r>
    </w:p>
    <w:p>
      <w:r>
        <w:t>Ұйықтап жатып шыныққам.</w:t>
        <w:br/>
        <w:t>Сағызды арқан қылдым да,</w:t>
        <w:br/>
        <w:t>Қауға тарттым құдықтан.</w:t>
        <w:br/>
        <w:t>Дәрігерлік тәсілмен,</w:t>
        <w:br/>
        <w:t>Балшектедім жанымды.</w:t>
        <w:br/>
        <w:t>Бір тамшы көз жасыммен</w:t>
        <w:br/>
        <w:t>ҚКандырдым көп табынды.</w:t>
        <w:br/>
        <w:t>Бес аяқты ат көрдім,</w:t>
        <w:br/>
        <w:t>Аңы екен ол түздің.</w:t>
        <w:br/>
        <w:t>Өзен. келді дәптердің</w:t>
        <w:br/>
        <w:t>Сорғышымен сорғыздым.</w:t>
        <w:br/>
        <w:t>Парашютпен секірдім,</w:t>
        <w:br/>
        <w:t>Шаншып қойған тебеннен.</w:t>
        <w:br/>
        <w:t>Көмірменен кетірдім,</w:t>
        <w:br/>
        <w:t>Лас, кірді денемнен.</w:t>
        <w:br/>
        <w:t>Өндіргенім шамалы,</w:t>
        <w:br/>
        <w:t>Тарайдан жүн қырықтым,</w:t>
        <w:br/>
        <w:t>Аяз буған даланы,</w:t>
        <w:br/>
        <w:t>Демімменен жылыттым.</w:t>
        <w:br/>
        <w:t>Шығу үшін бір шыңға,</w:t>
        <w:br/>
        <w:t>Қысқа болып арқаным.</w:t>
        <w:br/>
        <w:t>Аз ойланып тұрдым да</w:t>
        <w:br/>
        <w:t>Тамырымды жалғадым.</w:t>
        <w:br/>
        <w:t>Қыс ішінде сегіз күн,</w:t>
        <w:br/>
        <w:t>Жатып алдым қозғамай.</w:t>
        <w:br/>
        <w:t>Толқынына теңіздің</w:t>
        <w:br/>
        <w:t>Ұя салды бозторғай.</w:t>
        <w:br/>
        <w:t>Ел сүйсінер әніммен</w:t>
        <w:br/>
        <w:t>Өлген қойды өргіздім.</w:t>
        <w:br/>
        <w:t>39</w:t>
        <w:br/>
        <w:t>7 ЕКІНШІ СУАЙТ /</w:t>
        <w:br/>
        <w:t>Қыстя жерден гүл тердім,</w:t>
        <w:br/>
        <w:t>Айдан түсіп шанамен.</w:t>
        <w:br/>
        <w:t>Отын үшін мың бөлдім,</w:t>
        <w:br/>
        <w:t>Бір өзенді арамен.</w:t>
        <w:br/>
        <w:t>Жүрмей сырттай торып ман,</w:t>
        <w:br/>
        <w:t>Касқырларға қас қылып.</w:t>
        <w:br/>
        <w:t>Отар қайды бөрікпен,</w:t>
        <w:br/>
        <w:t>Кеттім үйге бастырып.</w:t>
        <w:br/>
        <w:t>Отырмвадым жан бағып,</w:t>
        <w:br/>
        <w:t>Күнге бардым тас еріп,</w:t>
        <w:br/>
        <w:t>Дайындадым малға азық,</w:t>
        <w:br/>
        <w:t>Шалғыменен шаш орып,</w:t>
        <w:br/>
        <w:t>Таңдай қақты жұрт көріп,</w:t>
        <w:br/>
        <w:t>Пысықсың деп пайдаңа.</w:t>
      </w:r>
    </w:p>
    <w:p>
      <w:r>
        <w:t>Даладан көп шық теріп</w:t>
        <w:br/>
        <w:t>Шегеледім айнама.</w:t>
        <w:br/>
        <w:t>Су ішінде тарықтым,</w:t>
        <w:br/>
        <w:t>Ел көрмеген жұт болып.</w:t>
        <w:br/>
        <w:t>Баласына балықтың</w:t>
        <w:br/>
        <w:t>Асырадым сүт беріп.</w:t>
        <w:br/>
        <w:t>Түн жарымда, ой тоба-ай!</w:t>
        <w:br/>
        <w:t>Асқазаным бүлінді.</w:t>
        <w:br/>
        <w:t>Бал жегенде байқамай</w:t>
        <w:br/>
        <w:t>Жұтыппын ғой тілімді.</w:t>
        <w:br/>
        <w:t>Көріп ғажап күйге ендім.</w:t>
        <w:br/>
        <w:t>Сеніңіздер сөзіме.</w:t>
        <w:br/>
        <w:t>Нән сусиыр инемнің</w:t>
        <w:br/>
        <w:t>Тұрып қапты көзіне.</w:t>
        <w:br/>
        <w:t>Кинада орман өртенді,</w:t>
        <w:br/>
        <w:t>Бет қаратпай ыстығы.</w:t>
        <w:br/>
        <w:t>Жамылсам да көрпемді,</w:t>
        <w:br/>
        <w:t>Тиді маған ұшқыны.</w:t>
        <w:br/>
        <w:t>82</w:t>
        <w:br/>
        <w:t>“ҮШІНШІ СУАЙТ |</w:t>
        <w:br/>
        <w:t>Шоқпар қып құс жілігін,</w:t>
        <w:br/>
        <w:t>Шыққкам жаудан шеткері.</w:t>
        <w:br/>
        <w:t>Аяқтағы шұлығым</w:t>
        <w:br/>
        <w:t>Тулап, жығып кеткені.</w:t>
        <w:br/>
        <w:t>Төрімде, өз үйімде,</w:t>
        <w:br/>
        <w:t>Қол созып, аз айналып.</w:t>
        <w:br/>
        <w:t>Бір досыма « тиын», - деп,</w:t>
        <w:br/>
        <w:t>Бере қойдым айды алып.</w:t>
        <w:br/>
        <w:t>Ойлап-ойлап тұрдым да,</w:t>
        <w:br/>
        <w:t>Тел жүгіріп,</w:t>
        <w:br/>
        <w:t>Сабылып,</w:t>
        <w:br/>
        <w:t>Шыңды жастық қылдым да,</w:t>
        <w:br/>
        <w:t>Ұйықтадым бұлт жамылып.</w:t>
        <w:br/>
        <w:t>Қысты күні тоңып мен,</w:t>
        <w:br/>
        <w:t>Квлеңкемді жамылдым.</w:t>
        <w:br/>
        <w:t>Түн ішінде көлікпен</w:t>
        <w:br/>
        <w:t>Инемді іздеп сабылдым.</w:t>
        <w:br/>
        <w:t>Көмекке алып балықты,</w:t>
        <w:br/>
        <w:t>Ауаны мен бүктедім.</w:t>
        <w:br/>
        <w:t>Мәңгі есімде қалыпты</w:t>
        <w:br/>
        <w:t>Судан шапан тіккенім,</w:t>
        <w:br/>
        <w:t>Бас білгіздім қаңылға,</w:t>
        <w:br/>
        <w:t>Жәндік балды ОЛ саналы.</w:t>
      </w:r>
    </w:p>
    <w:p>
      <w:r>
        <w:t>Ысқыш қылып қобызға</w:t>
        <w:br/>
        <w:t>Пайдаландым араны.</w:t>
        <w:br/>
        <w:t>Домаланған күнге еріп,</w:t>
        <w:br/>
        <w:t>Аялдамай ініне.</w:t>
        <w:br/>
        <w:t>Тұра қалды піл келіп,</w:t>
        <w:br/>
        <w:t>Саңырауқұлақ түбіне.</w:t>
        <w:br/>
        <w:t>Жұртқа аян ерлігім,</w:t>
        <w:br/>
        <w:t>Бос мақтанмен ісінбен.</w:t>
        <w:br/>
        <w:t>Күн сәулесін мең бүгін,</w:t>
        <w:br/>
        <w:t>Идім қара күшіммен.</w:t>
        <w:br/>
        <w:t>Көрі, мылқау аншіге</w:t>
        <w:br/>
        <w:t>«Сый» деп сауле ұсындым.</w:t>
        <w:br/>
        <w:t>Найазағайды қамшымен</w:t>
        <w:br/>
        <w:t>Ұрып жерге түсірдім.</w:t>
        <w:br/>
        <w:t>Насекамды зиянды</w:t>
        <w:br/>
        <w:t>Көзбен атып түсірдім.</w:t>
        <w:br/>
        <w:t>Шінп-шикі көк қиярды</w:t>
        <w:br/>
        <w:t>Қайнаттым дв, пісірдім.</w:t>
        <w:br/>
        <w:t>Әтеш таңнан шақырды,</w:t>
        <w:br/>
        <w:t>Бүкіл аңдар тойлады.</w:t>
        <w:br/>
        <w:t>Чимпаназенің шәкірті -</w:t>
        <w:br/>
        <w:t>Піл турникте ойнады.</w:t>
        <w:br/>
        <w:t>Бір алманы балгенде</w:t>
        <w:br/>
        <w:t>Шықты ішінен төрт інген.</w:t>
        <w:br/>
        <w:t>Үркер- ау деп мен демде</w:t>
        <w:br/>
        <w:t>Баса қойдым беркіммен.</w:t>
        <w:br/>
        <w:t>Баспалдақпен шығып ап,</w:t>
        <w:br/>
        <w:t>Ине ұшында көп тұрдым.</w:t>
        <w:br/>
        <w:t>Жоғарғы вольт сымына</w:t>
        <w:br/>
        <w:t>Кірді жайып, кептірдім.</w:t>
        <w:br/>
        <w:t>Кеше қою тұманнан</w:t>
        <w:br/>
        <w:t>Ін қазды бір тышқаным.</w:t>
        <w:br/>
        <w:t>Су ағызып краннан</w:t>
        <w:br/>
        <w:t>Көп-көп балық ұстадым.</w:t>
        <w:br/>
        <w:t>Шаңнан тоқып тұс кілем,</w:t>
        <w:br/>
        <w:t>Екі ғасыр қуандым.</w:t>
        <w:br/>
        <w:t>Шөлдеп қалған құсты мен</w:t>
        <w:br/>
        <w:t>Күн нұрымен суардым.</w:t>
        <w:br/>
        <w:t>Тыңайтқыш қып септім дв,</w:t>
        <w:br/>
        <w:t>Күннің қою түтінін.</w:t>
        <w:br/>
        <w:t>Үйге әкеліп ектім мен</w:t>
        <w:br/>
        <w:t>Найзағайдың тұқымын.</w:t>
        <w:br/>
        <w:t>Мұрындығы жылысып,</w:t>
        <w:br/>
        <w:t>Бозінгеннің көктегі.</w:t>
      </w:r>
    </w:p>
    <w:p>
      <w:r>
        <w:t>Ы КЕНЕС ЖЕКЕ С</w:t>
        <w:br/>
        <w:t>Орындаймын әртүрлі,</w:t>
        <w:br/>
        <w:t>Мылқаулврдың жүз әнін.</w:t>
        <w:br/>
        <w:t>Әл бермейтін нән пілді,</w:t>
        <w:br/>
        <w:t>Бір тал шашпен тұсадым.</w:t>
        <w:br/>
        <w:t>Тарыдан сәл ірімін.</w:t>
        <w:br/>
        <w:t>Мұным аян кім-кімге.</w:t>
        <w:br/>
        <w:t>Киттің уылдырығын</w:t>
        <w:br/>
        <w:t>Жеп тауыстым бір күнде.</w:t>
        <w:br/>
        <w:t>Деп, - қараңдар, сарыма,</w:t>
        <w:br/>
        <w:t>Сабылтқаным халықты.</w:t>
        <w:br/>
        <w:t>Өрмекшінің тарына</w:t>
        <w:br/>
        <w:t>Жұлдыл түсіп қалыпты.</w:t>
        <w:br/>
        <w:t>Ұзақ күлді Бекіре,</w:t>
        <w:br/>
        <w:t>Сәндедің, - деп, - төпімді.</w:t>
        <w:br/>
        <w:t>Бормен судың бетіне</w:t>
        <w:br/>
        <w:t>Жалғам аты-жөнімді.</w:t>
        <w:br/>
        <w:t>Күшіме таң қаламын,</w:t>
        <w:br/>
        <w:t>Айлар байы күйбеңмен.</w:t>
        <w:br/>
        <w:t>Күнтізбенің парағын</w:t>
        <w:br/>
        <w:t>Зорға аудардым сүйменмен.</w:t>
        <w:br/>
        <w:t>Құлақтанды шартарап,</w:t>
        <w:br/>
        <w:t>Мен палуан атандым.</w:t>
        <w:br/>
        <w:t>Бір құдықты арқалап,</w:t>
        <w:br/>
        <w:t>Шөлейт жерге апардым.</w:t>
        <w:br/>
        <w:t>Босқа өтпеді бүл күнім,</w:t>
        <w:br/>
        <w:t>Шыңға апардым бұлақты.</w:t>
        <w:br/>
        <w:t>Тиіп кетіп кірпігім,</w:t>
        <w:br/>
        <w:t>Бір жұлдызды құлатты.</w:t>
        <w:br/>
        <w:t>Тасбақамен жүгіріп,</w:t>
        <w:br/>
        <w:t>Көкке бірден самғадым.</w:t>
        <w:br/>
        <w:t>Найанғайға ілініп,</w:t>
        <w:br/>
        <w:t>Есімде аман қалғаным.</w:t>
        <w:br/>
        <w:t>Ауырғанда басыма,</w:t>
        <w:br/>
        <w:t>Қайық киіп айықтым.</w:t>
        <w:br/>
        <w:t>Нулкан атып кеткені.</w:t>
        <w:br/>
        <w:t>Тандіретін шын қауіп.</w:t>
        <w:br/>
        <w:t>Мекендеп ап бөркімді.</w:t>
        <w:br/>
        <w:t>Кобраны шырмауық</w:t>
        <w:br/>
        <w:t>Орап, қысып өлтірді.</w:t>
        <w:br/>
        <w:t>Есек мініп, қиналып,</w:t>
        <w:br/>
        <w:t>Бұлт шетіне бардым мен.</w:t>
        <w:br/>
        <w:t>Жау көмген мың минаны</w:t>
        <w:br/>
        <w:t>Тіске салып, жардым мен.</w:t>
        <w:br/>
        <w:t>Шығып алып аспанға,</w:t>
      </w:r>
    </w:p>
    <w:p>
      <w:r>
        <w:t>Қобызда ойнап жатырмын.</w:t>
        <w:br/>
        <w:t>Тиек қылдым сасқанда</w:t>
        <w:br/>
        <w:t>Ерін мінгі атымның.</w:t>
        <w:br/>
        <w:t>Жалғап едім үп! қанат,</w:t>
        <w:br/>
        <w:t>Қуып жетті ұшағым.</w:t>
        <w:br/>
        <w:t>Қырықаяқты ұстап ап,</w:t>
        <w:br/>
        <w:t>Рельспен тұсадым.</w:t>
        <w:br/>
        <w:t>Атамның нан Бізімен</w:t>
        <w:br/>
        <w:t>Түлкіге қар күреттім.</w:t>
        <w:br/>
        <w:t>Ұстараның жүзіне</w:t>
        <w:br/>
        <w:t>Бір отар қай түнеттім.</w:t>
        <w:br/>
        <w:t>Қайсар ұлан атанып,</w:t>
        <w:br/>
        <w:t>Қиындықтан қашпадым.</w:t>
        <w:br/>
        <w:t>Көлеңкемді впврып,</w:t>
        <w:br/>
        <w:t>Күн бетіне тастадым.</w:t>
        <w:br/>
        <w:t>Күшті дауыл өтінде,</w:t>
        <w:br/>
        <w:t>Қойға сынап илеттім.</w:t>
        <w:br/>
        <w:t>Бір тамшы су бетінде</w:t>
        <w:br/>
        <w:t>Кемелерді билеттім.</w:t>
        <w:br/>
        <w:t>Белін жазып шамасы</w:t>
        <w:br/>
        <w:t>Кемпірқосақ шалқайды.</w:t>
        <w:br/>
        <w:t>Тасбақаның баласы</w:t>
        <w:br/>
        <w:t>Көріп мұны, қартайды.</w:t>
        <w:br/>
        <w:t>Күштімін деп соңыра,</w:t>
        <w:br/>
        <w:t>Жұртты қалай сендірем?</w:t>
        <w:br/>
        <w:t>Сондықтан хат соңына,</w:t>
        <w:br/>
        <w:t>Нүкте қылдым жерді мен.</w:t>
        <w:br/>
        <w:t>Жаяу жүру керек, - деп</w:t>
        <w:br/>
        <w:t>Таяқ қылып сырықты.</w:t>
        <w:br/>
        <w:t>Соқыр адам жетектеп,</w:t>
        <w:br/>
        <w:t>Маған қала қыдыртты.</w:t>
        <w:br/>
        <w:t>Бір жақсылық жасадым,</w:t>
        <w:br/>
        <w:t>Мұнымяа көп құс күлді.</w:t>
        <w:br/>
        <w:t>Қарнынан дәу мвсиның</w:t>
        <w:br/>
        <w:t>Жарып алдым үш пілді.</w:t>
        <w:br/>
        <w:t>Айдан келген емшімен</w:t>
        <w:br/>
        <w:t>Су ішінде бір тұрдым.</w:t>
        <w:br/>
        <w:t>Маңдайымды тершіген</w:t>
        <w:br/>
        <w:t>Орамалмен сүртіндім.</w:t>
        <w:br/>
        <w:t>Қиналғаным жақ, тегі,</w:t>
        <w:br/>
        <w:t>Бір секундтвя әлдендім.</w:t>
        <w:br/>
        <w:t>Роботқа, өйткені,</w:t>
        <w:br/>
        <w:t>Жұз литр қан бердім.</w:t>
        <w:br/>
        <w:t>Жан қалтама жылы, кең,</w:t>
        <w:br/>
        <w:t>Қамап қайдым жүз аңды.</w:t>
        <w:br/>
        <w:t>Балауыз шам түнімен,</w:t>
        <w:br/>
        <w:t>Жанып тұрып, ұзарды.</w:t>
      </w:r>
    </w:p>
    <w:p>
      <w:r>
        <w:t>Шығып түнде қырқаға,</w:t>
        <w:br/>
        <w:t>Салып едім көз қырын.</w:t>
        <w:br/>
        <w:t>Танауынан бір тана,</w:t>
        <w:br/>
        <w:t>Жатты ала алмай өз тілін.</w:t>
        <w:br/>
        <w:t>Шын айтамын мұны мен,</w:t>
        <w:br/>
        <w:t>Әріп білмей оқыдым.</w:t>
        <w:br/>
        <w:t>Жарқанаттың түгінен</w:t>
        <w:br/>
        <w:t>Екі-үш шекпен тақыдым.</w:t>
        <w:br/>
        <w:t>Ұн жасадым нанды елеп,</w:t>
        <w:br/>
        <w:t>Еңбегіммен құм қызды.</w:t>
        <w:br/>
        <w:t>Тауық біткен дан бе деп,</w:t>
        <w:br/>
        <w:t>Шоқып жеді жұлдызды.</w:t>
        <w:br/>
        <w:t>717</w:t>
        <w:br/>
        <w:t>Жұлдыздардың бәрін де</w:t>
        <w:br/>
        <w:t>Шаңсарғышпен сорғыздым.</w:t>
        <w:br/>
        <w:t>Көрсең сен таң қаласың.</w:t>
        <w:br/>
        <w:t>Мініп алып желге мен.</w:t>
        <w:br/>
        <w:t>Күндіз бен түн арасын</w:t>
        <w:br/>
        <w:t>Бөліп қайттым пердемен.</w:t>
        <w:br/>
        <w:t>Концерт қайдым тегін мен,</w:t>
        <w:br/>
        <w:t>Көпке өнерім ұнады.</w:t>
        <w:br/>
        <w:t>Ән салғанда демімнен</w:t>
        <w:br/>
        <w:t>Кей көрермен құлады.</w:t>
        <w:br/>
        <w:t>Жердей үлкен доп теуіп,</w:t>
        <w:br/>
        <w:t>Тар қақпаға кіргіздім.</w:t>
        <w:br/>
        <w:t>Тыңайтқышты көп сеуіп,</w:t>
        <w:br/>
        <w:t>Мың тұрғын үй тұрғыздым.</w:t>
        <w:br/>
        <w:t>Деп бір қызық қылайын,</w:t>
        <w:br/>
        <w:t>Болмасты мен болғыздым.</w:t>
        <w:br/>
        <w:t>Жер астының мұнайын</w:t>
        <w:br/>
        <w:t>Масаларға сарғыздым.</w:t>
        <w:br/>
        <w:t>Ептімін, һөм ұқыпты,</w:t>
        <w:br/>
        <w:t>Мұным аян халыққа.</w:t>
        <w:br/>
        <w:t>Жаяу кешіп мұхитты,</w:t>
        <w:br/>
        <w:t>Ен салдым көп балыққа.</w:t>
        <w:br/>
        <w:t>Жүнін түтіп жылқының,</w:t>
        <w:br/>
        <w:t>Отырмадым құр қарап.</w:t>
        <w:br/>
        <w:t>Терісінен кірпінің</w:t>
        <w:br/>
        <w:t>Жасап алдым ұлтярақ.</w:t>
        <w:br/>
        <w:t>Жәөандік біткен жарысты,</w:t>
        <w:br/>
        <w:t>Жүрт күлкіге кенелді.</w:t>
        <w:br/>
        <w:t>Тезек қоңыз марсты</w:t>
        <w:br/>
        <w:t>Домалата жөнелді.</w:t>
        <w:br/>
        <w:t>Тыр жалаңаш жарқанат</w:t>
        <w:br/>
        <w:t>Жаурамайтын қандай құс?</w:t>
        <w:br/>
        <w:t>Жұмыртқасын арқалап,</w:t>
      </w:r>
    </w:p>
    <w:p>
      <w:r>
        <w:t>Қонбас жерге алты ай қыс.</w:t>
        <w:br/>
        <w:t>18</w:t>
        <w:br/>
        <w:t>Сағыз қосып асына,</w:t>
        <w:br/>
        <w:t>Итке күйіс қайырттым.</w:t>
        <w:br/>
        <w:t>Қатық батып тісіме,</w:t>
        <w:br/>
        <w:t>Тоғыз ғасыр түнердім.</w:t>
        <w:br/>
        <w:t>Аквариумның ішіне,</w:t>
        <w:br/>
        <w:t>Китті акеліп жібердім.</w:t>
        <w:br/>
        <w:t>Тамашаға қалдым мен,</w:t>
        <w:br/>
        <w:t>Не түспейді базарға.</w:t>
        <w:br/>
        <w:t>Ақша сатып алдым мен,</w:t>
        <w:br/>
        <w:t>Көп-көп қылып азанда.</w:t>
        <w:br/>
        <w:t>Бір ер салдым бес атқа,</w:t>
        <w:br/>
        <w:t>Шырмауықпен жүгендеп.</w:t>
        <w:br/>
        <w:t>Түнде кемпірқосаққа</w:t>
        <w:br/>
        <w:t>Қонақтады кілең жек.</w:t>
        <w:br/>
        <w:t>Басқа амалым болды ма,</w:t>
        <w:br/>
        <w:t>Сасқандығым бұл енді.</w:t>
        <w:br/>
        <w:t>Кетік тісім орнына,</w:t>
        <w:br/>
        <w:t>Іліп қойдым кілемді.</w:t>
        <w:br/>
        <w:t>Тумай жатып енші алдым,</w:t>
        <w:br/>
        <w:t>Сеніңіздер сөзіме.</w:t>
        <w:br/>
        <w:t>Жер, Ай, Күнді мен салдым,</w:t>
        <w:br/>
        <w:t>Светофор көзіне.</w:t>
        <w:br/>
        <w:t>Қашып жүріп сонадан,</w:t>
        <w:br/>
        <w:t>Каратзні қолдандым.</w:t>
        <w:br/>
        <w:t>Жау оғынан бораған</w:t>
        <w:br/>
        <w:t>Қолшатырмен қорғандым.</w:t>
        <w:br/>
        <w:t>Теңіз суын сүзіп ем,</w:t>
        <w:br/>
        <w:t>Табылғаны тымағым.</w:t>
        <w:br/>
        <w:t>Бірақ Ұлу ізіне,</w:t>
        <w:br/>
        <w:t>Сүрініп мен құладым.</w:t>
        <w:br/>
        <w:t>Емес мұным өтірік,</w:t>
        <w:br/>
        <w:t>Бір ісіме қайранмын.</w:t>
        <w:br/>
        <w:t>Корабльге отырып,</w:t>
        <w:br/>
        <w:t>Тары дәнін айналдым.</w:t>
        <w:br/>
        <w:t>Дауылыңнан саспяадым,</w:t>
        <w:br/>
        <w:t>Қиындықтан қашпадым.</w:t>
        <w:br/>
        <w:t>Толқындарын теңіздің</w:t>
        <w:br/>
        <w:t>Үтіктеп мен тастадым.</w:t>
        <w:br/>
        <w:t>Су әкелдім елекпен,</w:t>
        <w:br/>
        <w:t>Алма қақтым теректен,</w:t>
        <w:br/>
        <w:t>Бал тасыдым үйіме</w:t>
        <w:br/>
        <w:t>Түбі түскен шелекпен.</w:t>
      </w:r>
    </w:p>
    <w:p>
      <w:r>
        <w:t>Дүрбіменен қарадым,</w:t>
        <w:br/>
        <w:t>Аттың түгін санадым.</w:t>
        <w:br/>
        <w:t>Свуледен жіп иіріп,</w:t>
        <w:br/>
        <w:t>Бұлт жыртығын жамадым.</w:t>
        <w:br/>
        <w:t>Теңіз түбін шаңдаттым,</w:t>
        <w:br/>
        <w:t>Шай қайнатып, шам жақтым.</w:t>
        <w:br/>
        <w:t>Аспандағы жарты айды ап,</w:t>
        <w:br/>
        <w:t>Табанымв нәл қақтым.</w:t>
        <w:br/>
        <w:t>Кеше сағат тоғызда,</w:t>
        <w:br/>
        <w:t>Артып келіп қоңызға,</w:t>
        <w:br/>
        <w:t>Рельсті тақтым мен</w:t>
        <w:br/>
        <w:t>Пшек қылып қобызға.</w:t>
        <w:br/>
        <w:t>Жаңа жылда ерледім,</w:t>
        <w:br/>
        <w:t>Еңбек еттім, терледім.</w:t>
        <w:br/>
        <w:t>Қырау сеуіп бетіне</w:t>
        <w:br/>
        <w:t>Күнді әсемдеп зерледім.</w:t>
        <w:br/>
        <w:t>Шыққам үйден ертерек,</w:t>
        <w:br/>
        <w:t>Тұрып қалдым мен кенет.</w:t>
        <w:br/>
        <w:t>Мүйізіне сиырдың</w:t>
        <w:br/>
        <w:t>Қонды үлкен нерталеат.</w:t>
        <w:br/>
        <w:t>Өзгерттім де үнімді,</w:t>
        <w:br/>
        <w:t>Жүрт үйренді мұнымды.</w:t>
        <w:br/>
        <w:t>Дабыл қағып ұйықтаттым</w:t>
        <w:br/>
        <w:t>ҮҰйықтамяған інімді.</w:t>
        <w:br/>
        <w:t>Қапты есімде сол бір күн,</w:t>
        <w:br/>
        <w:t>Сағымиан май андірдім.</w:t>
        <w:br/>
        <w:t>0</w:t>
        <w:br/>
        <w:t>Е 7 “Иайдаландым сасқанда</w:t>
        <w:br/>
        <w:t>Шгтка орнына кірпіні.</w:t>
        <w:br/>
        <w:t>Көзін ойлап пайданың,</w:t>
        <w:br/>
        <w:t>Шолпан бетін жайладым.</w:t>
        <w:br/>
        <w:t>Кіндігімді бірақ тв,</w:t>
        <w:br/>
        <w:t>Жерге мықтап байладым.</w:t>
        <w:br/>
        <w:t>Шөп, жемімді сайладым,</w:t>
        <w:br/>
        <w:t>Сауынға шіл байладым.</w:t>
        <w:br/>
        <w:t>Қаймағынв сүтінің</w:t>
        <w:br/>
        <w:t>Пышяғымды қайрадым.</w:t>
        <w:br/>
        <w:t>Таптым-дағы тасаны,</w:t>
        <w:br/>
        <w:t>Бір күрделі іс жасадым,</w:t>
        <w:br/>
        <w:t>Нан табаға ай сыймай</w:t>
        <w:br/>
        <w:t>Шетін үш күн қашадым.</w:t>
        <w:br/>
        <w:t>Өз жанымды қинадым,</w:t>
        <w:br/>
        <w:t>Кап микроб жинадым.</w:t>
        <w:br/>
        <w:t>Зорға өлшедім сызғышпен</w:t>
        <w:br/>
        <w:t>Шіркіндердің сирағын.</w:t>
      </w:r>
    </w:p>
    <w:p>
      <w:r>
        <w:t>Жүгендедім інгенді,</w:t>
        <w:br/>
        <w:t>Қосақтадым бүргемді.</w:t>
        <w:br/>
        <w:t>Екеуіне тіркедім</w:t>
        <w:br/>
        <w:t>Мұрындықтап пілдерді.</w:t>
        <w:br/>
        <w:t>Жүнін қырқып жайынның,</w:t>
        <w:br/>
        <w:t>Малша жайып қайырдым.</w:t>
        <w:br/>
        <w:t>Мұзды салып қайнатып,</w:t>
        <w:br/>
        <w:t>Судан торти айырдым.</w:t>
        <w:br/>
        <w:t>Көрдім кеше соны бұлт,</w:t>
        <w:br/>
        <w:t>Сусын қылды оны жұрт.</w:t>
        <w:br/>
        <w:t>Үсті-басым шаң балды</w:t>
        <w:br/>
        <w:t>Тұнық көлге шомылып.</w:t>
        <w:br/>
        <w:t>Тамашалап қорықты,</w:t>
        <w:br/>
        <w:t>Жұрттың барі көріпті.</w:t>
        <w:br/>
        <w:t>Бір тяскене қан гой деп</w:t>
        <w:br/>
        <w:t>Шар ауасын сорыпты.</w:t>
        <w:br/>
        <w:t>Өртенген көк теңізді</w:t>
        <w:br/>
        <w:t>Түкіріп мен сөндірдім.</w:t>
        <w:br/>
        <w:t>КүнгейЙінде төбенің</w:t>
        <w:br/>
        <w:t>Отарды мен бегедім.</w:t>
        <w:br/>
        <w:t>Өйткені бір лағым</w:t>
        <w:br/>
        <w:t>Жеп қойыпты төбелін.</w:t>
        <w:br/>
        <w:t>Қиналдым да сегіз күн,</w:t>
        <w:br/>
        <w:t>Суын сарқып теңіздің.</w:t>
        <w:br/>
        <w:t>Каттін жетім баласын</w:t>
        <w:br/>
        <w:t>Емізікпен еміздім.</w:t>
        <w:br/>
        <w:t>Ұйықтап жатсам, өкпеме</w:t>
        <w:br/>
        <w:t>Қадалыпты көп кеме.</w:t>
        <w:br/>
        <w:t>Тиегенде оларды,</w:t>
        <w:br/>
        <w:t>Толды үлкен терт кеме.</w:t>
        <w:br/>
        <w:t>Құса болып көп күлдім,</w:t>
        <w:br/>
        <w:t>Буды үрлеп шоқ қылдым.</w:t>
        <w:br/>
        <w:t>Мұзды жуып сабындап,</w:t>
        <w:br/>
        <w:t>Күнге жайып кептірдім.</w:t>
        <w:br/>
        <w:t>Таң қалмаған жан бар ма,</w:t>
        <w:br/>
        <w:t>Таңды ұрып таңдарға,</w:t>
        <w:br/>
        <w:t>Еңбек етіп,</w:t>
        <w:br/>
        <w:t>Басымды</w:t>
        <w:br/>
        <w:t>Қорық қылдым аңдарға.</w:t>
        <w:br/>
        <w:t>Кешіп өтіп жылғяны,</w:t>
        <w:br/>
        <w:t>Ірі, алып тұлғалы</w:t>
        <w:br/>
        <w:t>Өрмекшімен ойнады</w:t>
        <w:br/>
        <w:t>Сегізаяқ құмдағы.</w:t>
        <w:br/>
        <w:t>«Жер» жегенді «жел», - деді,</w:t>
        <w:br/>
        <w:t>«Ер» дегенді «ел»,- деді.</w:t>
      </w:r>
    </w:p>
    <w:p>
      <w:r>
        <w:t>Үйреткенде итке әріп</w:t>
        <w:br/>
        <w:t>«Р»ь-ға тілі келмеді.</w:t>
        <w:br/>
        <w:t>Салып алдым нан қапқа,</w:t>
        <w:br/>
        <w:t>Жүз мың тонна салмақ па?</w:t>
        <w:br/>
        <w:t>Міне, сондай мүзтауды</w:t>
        <w:br/>
        <w:t>Қалтқы қылдым қармяққа.</w:t>
        <w:br/>
        <w:t>м2 ы созаешаые</w:t>
        <w:br/>
        <w:t>“Цептер парақтарына</w:t>
        <w:br/>
        <w:t>Темір түтка орнаттым.</w:t>
        <w:br/>
        <w:t>Орын беріп төсімнен,</w:t>
        <w:br/>
        <w:t>Көптен баптап өсірген,</w:t>
        <w:br/>
        <w:t>Тасбақаның үстіне</w:t>
        <w:br/>
        <w:t>Дойбы ойнадым досыммен.</w:t>
        <w:br/>
        <w:t>Бұлтты жегіп сиырға</w:t>
        <w:br/>
        <w:t>Сапар шектім қиырға.</w:t>
        <w:br/>
        <w:t>Жолым болып қайтарда</w:t>
        <w:br/>
        <w:t>Мініп келдім құйынға.</w:t>
        <w:br/>
        <w:t>Көл бетімен жүгірдім,</w:t>
        <w:br/>
        <w:t>Жолда шөлдеп кідірдім.</w:t>
        <w:br/>
        <w:t>Бір тостақан ауаны</w:t>
        <w:br/>
        <w:t>Асықпастан сімірдім.</w:t>
        <w:br/>
        <w:t>Таң нұрына жуындым,</w:t>
        <w:br/>
        <w:t>Буды тұздап қуырдым.</w:t>
        <w:br/>
        <w:t>Сосын кемпірқосақты</w:t>
        <w:br/>
        <w:t>Белбеу қылып буындым.</w:t>
        <w:br/>
        <w:t>Сілкіп едім жас талды,</w:t>
        <w:br/>
        <w:t>Сылбыр жаңбыр басталды.</w:t>
        <w:br/>
        <w:t>Кемпірқосақ түнде де</w:t>
        <w:br/>
        <w:t>Нұрландырды аспанды.</w:t>
        <w:br/>
        <w:t>Күшті желден таң ықты,</w:t>
        <w:br/>
        <w:t>Мұхит түбі шаңытты.</w:t>
        <w:br/>
        <w:t>Ал, мен үйде отырып,</w:t>
        <w:br/>
        <w:t>Тағаладым балықты.</w:t>
        <w:br/>
        <w:t>ЕКІНШІСУАЙТ</w:t>
        <w:br/>
        <w:t>Көпшіліктің алдында,</w:t>
        <w:br/>
        <w:t>Бұлтқа шығып влдым да,</w:t>
        <w:br/>
        <w:t>Дәнекердің ұшқынын</w:t>
        <w:br/>
        <w:t>Айналдырдым жаңбырға.</w:t>
        <w:br/>
        <w:t>Судан ою оямын,</w:t>
        <w:br/>
        <w:t>Көрмеге мен қонмын.</w:t>
        <w:br/>
        <w:t>)</w:t>
        <w:br/>
        <w:t>Сақа қылып асыққа</w:t>
        <w:br/>
        <w:t>Құйып алдым сынапты.</w:t>
      </w:r>
    </w:p>
    <w:p>
      <w:r>
        <w:t>Дөңгелегін шананың</w:t>
        <w:br/>
        <w:t>Көрмей тұрып санадым.</w:t>
        <w:br/>
        <w:t>Хатты салған конвертке</w:t>
        <w:br/>
        <w:t>Он сусиыр қамадым.</w:t>
        <w:br/>
        <w:t>БІРІНШІ СУАЙТ</w:t>
        <w:br/>
        <w:t>Жүктедім де кенені,</w:t>
        <w:br/>
        <w:t>Қуып жеттім кемені.</w:t>
        <w:br/>
        <w:t>Желден желкен жасадым,</w:t>
        <w:br/>
        <w:t>Діңгек қылып шегені,</w:t>
        <w:br/>
        <w:t>Пілге тіккен етікті,</w:t>
        <w:br/>
        <w:t>Маса киіп кетіпті.</w:t>
        <w:br/>
        <w:t>Жаяу жүріп сян жылдар</w:t>
        <w:br/>
        <w:t>Күн бетіне жетіпті.</w:t>
        <w:br/>
        <w:t>Әлі есімде бір кеште,</w:t>
        <w:br/>
        <w:t>Жұрт сыйлады гүл десте.</w:t>
        <w:br/>
        <w:t>Өйткені ау сап шыққа мен</w:t>
        <w:br/>
        <w:t>Балық алдым мың бөшке.</w:t>
        <w:br/>
        <w:t>Тырмамен шаш тарадым,</w:t>
        <w:br/>
        <w:t>Шөлдеп күнді жаладым.</w:t>
        <w:br/>
        <w:t>Жыртығына жейдемнің</w:t>
        <w:br/>
        <w:t>Қызыл кірпіш қаладым.</w:t>
        <w:br/>
        <w:t>Дан ішінде көсілдім,</w:t>
        <w:br/>
        <w:t>Бұлтты үйіме кешірдім.</w:t>
        <w:br/>
        <w:t>Шөлейт жерге су шашып,</w:t>
        <w:br/>
        <w:t>Шілдеде қар өсірдім.</w:t>
        <w:br/>
        <w:t>Апыл-ғұпыл асыға,</w:t>
        <w:br/>
        <w:t>Тигізбестен шашыма,</w:t>
        <w:br/>
        <w:t>Киіз үйді телпек қып,</w:t>
        <w:br/>
        <w:t>Киіп алдым басыма.</w:t>
        <w:br/>
        <w:t>Есімде жоқ, Бір күні,</w:t>
        <w:br/>
        <w:t>Іс істедім күлкілі.</w:t>
        <w:br/>
        <w:t>Тіміскілеп сең үстін,</w:t>
        <w:br/>
        <w:t>Жіпке тізіп мың қазды.</w:t>
        <w:br/>
        <w:t>Бір саршұнақ теңіздің</w:t>
        <w:br/>
        <w:t>Тереңінен ін қазды.</w:t>
        <w:br/>
        <w:t>Түйдім-дағы келіге</w:t>
        <w:br/>
        <w:t>Сабын қылдым тиынды.</w:t>
        <w:br/>
        <w:t>Көл бетінде, желіге</w:t>
        <w:br/>
        <w:t>Көгендедім құйынды.</w:t>
        <w:br/>
        <w:t>Қиығыма көзімнің,</w:t>
        <w:br/>
        <w:t>Басымды мен жасырдым.</w:t>
        <w:br/>
        <w:t>Қолтығымды өзімнің</w:t>
        <w:br/>
        <w:t>Шынтағыммен қасындым.</w:t>
        <w:br/>
        <w:t>Жан қалтама жасырдым</w:t>
        <w:br/>
        <w:t>Атомның бір бөлшегін.</w:t>
        <w:br/>
        <w:t>Өткен екі -үш ғасырды</w:t>
      </w:r>
    </w:p>
    <w:p>
      <w:r>
        <w:t>Қарысыммен өлшедім.</w:t>
        <w:br/>
        <w:t>ТӨРТІНШІ СУАЙТ</w:t>
        <w:br/>
        <w:t>Қорлық көрдім жолда мың,</w:t>
        <w:br/>
        <w:t>Ұмыт қалып қолғабым.</w:t>
        <w:br/>
        <w:t>Ми қайнатар ыстықтан</w:t>
        <w:br/>
        <w:t>Үсіп кетті қолдарым.</w:t>
        <w:br/>
        <w:t>Карғаларды сайратып,</w:t>
        <w:br/>
        <w:t>Оқыттым мен ай жатып.</w:t>
        <w:br/>
        <w:t>Айналдырдым мұзына</w:t>
        <w:br/>
        <w:t>Бұлақ суын қайнатып</w:t>
        <w:br/>
        <w:t>Күзден кейін жаз болды,</w:t>
        <w:br/>
        <w:t>Кірпігіме қаз қонды.</w:t>
        <w:br/>
        <w:t>Шаңғы теуіп масалар,</w:t>
        <w:br/>
        <w:t>Шегірткелер мәз болды.</w:t>
        <w:br/>
        <w:t>Ұмытпан сол көктемді,</w:t>
        <w:br/>
        <w:t>Китті бүрген бөктергі,</w:t>
        <w:br/>
        <w:t>Жеп кеткен жыл бір балық</w:t>
        <w:br/>
        <w:t>Қорадағы шептерді.</w:t>
        <w:br/>
        <w:t>Еңбек етіп сенімді.</w:t>
        <w:br/>
        <w:t>Шегіртке жеп қояр деп,</w:t>
        <w:br/>
        <w:t>Аспанға ектім егінді.</w:t>
        <w:br/>
        <w:t>Жаздым-дағы жарнама,</w:t>
        <w:br/>
        <w:t>Күй тартқыздым қарғаға.</w:t>
        <w:br/>
        <w:t>Қошеметтеп қол соқты</w:t>
        <w:br/>
        <w:t>Өліп қалған қандала.</w:t>
        <w:br/>
        <w:t>ҮШІНШІ СУАЙТ</w:t>
        <w:br/>
        <w:t>Жаңбыр суын тамызып,</w:t>
        <w:br/>
        <w:t>Күлді қылдым тамызық.</w:t>
        <w:br/>
        <w:t>Құйын қосып илеп ем,</w:t>
        <w:br/>
        <w:t>Болды әрі ине, әрі жіп.</w:t>
        <w:br/>
        <w:t>Қарғаларша қарқылдап,</w:t>
        <w:br/>
        <w:t>Шапандары жалпылдап.</w:t>
        <w:br/>
        <w:t>Екі балық сүзісті,</w:t>
        <w:br/>
        <w:t>Мүйіздері сартылдап.</w:t>
        <w:br/>
        <w:t>Жұмысымдай негізгі,</w:t>
        <w:br/>
        <w:t>Іс жасадым мен ізгі.</w:t>
        <w:br/>
        <w:t>Бір бүргенің ізіне,</w:t>
        <w:br/>
        <w:t>Құя салдым теңізді,</w:t>
        <w:br/>
        <w:t>Мініп жүріп құр атты,</w:t>
        <w:br/>
        <w:t>Бүріп тұрып лақты.</w:t>
        <w:br/>
        <w:t>Түкірікпен бір маса</w:t>
        <w:br/>
        <w:t>Дау атанды құлатты.</w:t>
        <w:br/>
        <w:t>Бит терісін бүркендім,</w:t>
        <w:br/>
        <w:t>Алма ағаштан жүн тердім.</w:t>
        <w:br/>
        <w:t>Жаңбырдың әр тамшысын</w:t>
      </w:r>
    </w:p>
    <w:p>
      <w:r>
        <w:t>Қапқа жинап үлгердім.</w:t>
        <w:br/>
        <w:t>Үйретем деп еріпті,</w:t>
        <w:br/>
        <w:t>Қуып жүрген балықты,</w:t>
        <w:br/>
        <w:t>Мүйізіне ешкімнің</w:t>
        <w:br/>
        <w:t>Бұлт аралып қалыпты.</w:t>
        <w:br/>
        <w:t>Ерте игердім ғылымды,</w:t>
        <w:br/>
        <w:t>Суды сығып жуа алдым.</w:t>
        <w:br/>
        <w:t>Шөлдеген бір шілімді</w:t>
        <w:br/>
        <w:t>Көз жасыммен суардым.</w:t>
        <w:br/>
        <w:t>Тышқанды ерттеп алдым да,</w:t>
        <w:br/>
        <w:t>Қайырдым мың жылқыны.</w:t>
        <w:br/>
        <w:t>Мұзға сүйкеп қалдым да</w:t>
        <w:br/>
        <w:t>Тұтандырдым шырпыны.</w:t>
        <w:br/>
        <w:t>Жүз мың өрме қамшыны,</w:t>
        <w:br/>
        <w:t>Досыма әкеп сыйладым.</w:t>
        <w:br/>
        <w:t>Күннен түскен тамшыны,</w:t>
        <w:br/>
        <w:t>Елгезермен жинадым</w:t>
        <w:br/>
        <w:t>Аяз күні таңып піл,</w:t>
        <w:br/>
        <w:t>Саңылаумен үйге енді.</w:t>
        <w:br/>
        <w:t>Мен кенеттен қорықтым,</w:t>
        <w:br/>
        <w:t>Пана қылып түймемді.</w:t>
        <w:br/>
        <w:t>Тамақ ішпей тоғыз күн,</w:t>
        <w:br/>
        <w:t>Тәтті әуенге бойладым.</w:t>
        <w:br/>
        <w:t>Ысқышымен қобыздың</w:t>
        <w:br/>
        <w:t>Күйсандықта ойнадым.</w:t>
        <w:br/>
        <w:t>Сұмдықтың да түрі бар,</w:t>
        <w:br/>
        <w:t>Болған шақтв таң алды,</w:t>
        <w:br/>
        <w:t>Тонап кетті ұрылар</w:t>
        <w:br/>
        <w:t>Тыр жалаңаш адамды.</w:t>
        <w:br/>
        <w:t>Жатып алып жайланып,</w:t>
        <w:br/>
        <w:t>Не келсе де қылғыған.</w:t>
        <w:br/>
        <w:t>Өзіне-өзі байланып,</w:t>
        <w:br/>
        <w:t>Өліп қалды бір жылан.</w:t>
        <w:br/>
        <w:t>Кеше түнде інгенім</w:t>
        <w:br/>
        <w:t>Шоқты жұтып, шайнады.</w:t>
        <w:br/>
        <w:t>Ал сонан саң білгенім,</w:t>
        <w:br/>
        <w:t>Қарын суы қайнады.</w:t>
        <w:br/>
        <w:t>Ертеңгілік тың күшпен,</w:t>
        <w:br/>
        <w:t>Тәсіл тауып сан түрлі.</w:t>
        <w:br/>
        <w:t>1) |</w:t>
        <w:br/>
        <w:t>БІРІНШІ СУАЙ</w:t>
        <w:br/>
        <w:t>Жалында ойнап кұр аттың,</w:t>
        <w:br/>
        <w:t>Аңшылықты ұнаттым.</w:t>
        <w:br/>
        <w:t>Кинодағы қасқырды</w:t>
      </w:r>
    </w:p>
    <w:p>
      <w:r>
        <w:t>Көздеп атып құлаттым.</w:t>
        <w:br/>
        <w:t>Таң қалдырып халықты,</w:t>
        <w:br/>
        <w:t>Камекке алып балықты,</w:t>
        <w:br/>
        <w:t>Қосып бояу жасадым</w:t>
        <w:br/>
        <w:t>Қараңғы мен жарықты.</w:t>
        <w:br/>
        <w:t>Түр! көп қой өнердің,</w:t>
        <w:br/>
        <w:t>Алты ерме қып жол ердім.</w:t>
        <w:br/>
        <w:t>Түйреуіштің ұшына</w:t>
        <w:br/>
        <w:t>Мың түйені шөгердім.</w:t>
        <w:br/>
        <w:t>Сабын қылдым ақ қарды,</w:t>
        <w:br/>
        <w:t>Жоудым орман, шатқалды.</w:t>
        <w:br/>
        <w:t>Кір қыстырғыш орнына</w:t>
        <w:br/>
        <w:t>Пайдаландым қақпанды.</w:t>
        <w:br/>
        <w:t>Мініп алып құланды.</w:t>
        <w:br/>
        <w:t>Салғаннан соң ылаңды.</w:t>
        <w:br/>
        <w:t>Жалғыз аяқ жолменен</w:t>
        <w:br/>
        <w:t>Тіздедім мен жыланды.</w:t>
        <w:br/>
        <w:t>Ұйықтап жатып күндіз-түн,</w:t>
        <w:br/>
        <w:t>Тауықтарды үргіздім.</w:t>
        <w:br/>
        <w:t>Жалғап батареяға</w:t>
        <w:br/>
        <w:t>Өлген құрды жүргіздім.</w:t>
        <w:br/>
        <w:t>Жұмыссыз бос тұрам ба?</w:t>
        <w:br/>
        <w:t>Аса қою тұманда.</w:t>
        <w:br/>
        <w:t>Су ішінде түтінмен</w:t>
        <w:br/>
        <w:t>Тұзақ құрдым қыранға.</w:t>
        <w:br/>
        <w:t>Тауды тесіп от лебі,</w:t>
        <w:br/>
        <w:t>Ұрып еді ток мені.</w:t>
        <w:br/>
        <w:t>Түскен тісім орнына</w:t>
        <w:br/>
        <w:t>Терек өсіп кеткені.</w:t>
        <w:br/>
        <w:t>---.БӨЗ</w:t>
        <w:br/>
        <w:t>Қыс ішінде қырық күн,</w:t>
        <w:br/>
        <w:t>Жарқанатты қырықтым.</w:t>
        <w:br/>
        <w:t>Жүні көп-ау, ойпырым-ай,</w:t>
        <w:br/>
        <w:t>Ұйықтамастан жүріппін.</w:t>
        <w:br/>
        <w:t>Шұрқыраса ішегі,</w:t>
        <w:br/>
        <w:t>Торғайым бұлт ішеді.</w:t>
        <w:br/>
        <w:t>Томағасын сыпырсам,</w:t>
        <w:br/>
        <w:t>Бүркітке кеп түседі.</w:t>
        <w:br/>
        <w:t>Айта аламын бірден нық,</w:t>
        <w:br/>
        <w:t>Жақсы әдіс табылды.</w:t>
        <w:br/>
        <w:t>Токты жинап, сүрлем ғып,</w:t>
        <w:br/>
        <w:t>Семірттім кап малымды.</w:t>
        <w:br/>
        <w:t>Отырып бұлт үстінде,</w:t>
        <w:br/>
        <w:t>Қарды сабап, тоң түттім.</w:t>
      </w:r>
    </w:p>
    <w:p>
      <w:r>
        <w:t>Калеңкемді піштім де,</w:t>
        <w:br/>
        <w:t>Ініме арнап тон тіктім.</w:t>
        <w:br/>
        <w:t>Башайыммен бұлт өріп,</w:t>
        <w:br/>
        <w:t>Әктен жалын өндірдім.</w:t>
        <w:br/>
        <w:t>Айдарымды білте қып,</w:t>
        <w:br/>
        <w:t>Жағып түнде сөндірдім.</w:t>
        <w:br/>
        <w:t>Коян қудым түнімен,</w:t>
        <w:br/>
        <w:t>Үйіріп ап қамшымды.</w:t>
        <w:br/>
        <w:t>Майы шығып түгінен</w:t>
        <w:br/>
        <w:t>Итім терге малшынды.</w:t>
        <w:br/>
        <w:t>Ұмытпаспын сол күнді,</w:t>
        <w:br/>
        <w:t>Күннен айға түкірдім.</w:t>
        <w:br/>
        <w:t>Радиотолқынды</w:t>
        <w:br/>
        <w:t>Сыпырғышпен сыпырдым.</w:t>
        <w:br/>
        <w:t>Тапқырлықтың түрі көп,</w:t>
        <w:br/>
        <w:t>Жүрдім сауле - науамен.</w:t>
        <w:br/>
        <w:t>Өмірімде бір рет</w:t>
        <w:br/>
        <w:t>Тыныс алдым ауамен.</w:t>
        <w:br/>
        <w:t>К%</w:t>
        <w:br/>
        <w:t>Қылға кір қыстырғышпен</w:t>
        <w:br/>
        <w:t>Іліп қойдым нән пілді.</w:t>
        <w:br/>
        <w:t>Күндіз-түні жасырып,</w:t>
        <w:br/>
        <w:t>Айға сүртіп квл жасын.</w:t>
        <w:br/>
        <w:t>Қолтырауын ашығып,</w:t>
        <w:br/>
        <w:t>Жұтып қойды өз басын.</w:t>
        <w:br/>
        <w:t>Тақтаға үзақ бегеліп,</w:t>
        <w:br/>
        <w:t>Мұз суретін салып ем.</w:t>
        <w:br/>
        <w:t>Күн шілдеде ол еріп,</w:t>
        <w:br/>
        <w:t>Айрылдым мен бөрінен.</w:t>
        <w:br/>
        <w:t>Мұндайлардың көзін бак,</w:t>
        <w:br/>
        <w:t>Жаман екең ырымы -</w:t>
        <w:br/>
        <w:t>Өз киімін өзі ұрлап,</w:t>
        <w:br/>
        <w:t>Ұсталыпты бір ұры.</w:t>
        <w:br/>
        <w:t>Сот алдына шығарып,</w:t>
        <w:br/>
        <w:t>Айыпты деп қабанды.</w:t>
        <w:br/>
        <w:t>Ертіп кетті куа қып,</w:t>
        <w:br/>
        <w:t>Біреу алген адамды.</w:t>
        <w:br/>
        <w:t>Мұзтаудан, күн күйдірген,</w:t>
        <w:br/>
        <w:t>Таптым жылан сүйегін.</w:t>
        <w:br/>
        <w:t>Ешкі сүтін құйдым мен,</w:t>
        <w:br/>
        <w:t>Желініне түйенің.</w:t>
        <w:br/>
        <w:t>Менің қандай кең өлкем,</w:t>
        <w:br/>
        <w:t>Шаяптым мініп қаязға.</w:t>
        <w:br/>
        <w:t>Бірақ тасып көлеңкем,</w:t>
        <w:br/>
        <w:t>Төгілгені аязда.</w:t>
        <w:br/>
        <w:t>Кенгуруды бақтым да,</w:t>
      </w:r>
    </w:p>
    <w:p>
      <w:r>
        <w:t>Салып қойдым тымаққа.</w:t>
        <w:br/>
        <w:t>Шыршы дәнін жақтым да</w:t>
        <w:br/>
        <w:t>Жалау қылдым бір апта.</w:t>
        <w:br/>
        <w:t>Е 51</w:t>
        <w:br/>
        <w:t>Шақпақ қантты салып ем,</w:t>
        <w:br/>
        <w:t>Мұхит суы құрғады.</w:t>
        <w:br/>
        <w:t>Алу үшін қаймағын,</w:t>
        <w:br/>
        <w:t>Бұлтты арқанмен байладым.</w:t>
        <w:br/>
        <w:t>Таң атқан соң қарасам,</w:t>
        <w:br/>
        <w:t>Жеп қойыпты тайлағым.</w:t>
        <w:br/>
        <w:t>Май алдым да өріктен,</w:t>
        <w:br/>
        <w:t>Тасыдым да бәрікпен.</w:t>
        <w:br/>
        <w:t>Бір арықтан зорға еттім,</w:t>
        <w:br/>
        <w:t>Көпір жасап көбіктен.</w:t>
        <w:br/>
        <w:t>Сақтаймыз деп жаныңды,</w:t>
        <w:br/>
        <w:t>Дарігерлер сабылды.</w:t>
        <w:br/>
        <w:t>Соқшырішекті алғанда,</w:t>
        <w:br/>
        <w:t>Ішінен ай табылды.</w:t>
        <w:br/>
        <w:t>Шебермін деп мақтанбан,</w:t>
        <w:br/>
        <w:t>Бесік жасап ақ қардан.</w:t>
        <w:br/>
        <w:t>Кит баласын бөледім,</w:t>
        <w:br/>
        <w:t>Жастық жасап мақпалдан.</w:t>
        <w:br/>
        <w:t>Дәу бір жаңғақ ақпанда,</w:t>
        <w:br/>
        <w:t>Түсіп қапты қақпанға.</w:t>
        <w:br/>
        <w:t>Шықты ішінен найзағай</w:t>
        <w:br/>
        <w:t>Әлгіні ұрып шаққанда.</w:t>
        <w:br/>
        <w:t>Алғаннан соң мазамды,</w:t>
        <w:br/>
        <w:t>Жүгендедім сазанды.</w:t>
        <w:br/>
        <w:t>Ашуланып ол бұған</w:t>
        <w:br/>
        <w:t>Теуіп қалды қазанды.</w:t>
        <w:br/>
        <w:t>Ойладым да жол қамын,</w:t>
        <w:br/>
        <w:t>Мвслны ұстап қомдадым.</w:t>
        <w:br/>
        <w:t>Күнге жайып шіркінді</w:t>
        <w:br/>
        <w:t>Капты есімде тоңғаным.</w:t>
        <w:br/>
        <w:t>Кеше ғана нешқұрым,</w:t>
        <w:br/>
        <w:t>Тосын дауыс естідім.</w:t>
        <w:br/>
        <w:t>Жалт қарап ем</w:t>
        <w:br/>
        <w:t>Айнадан</w:t>
        <w:br/>
        <w:t>Тұр айқайлап кескінім.</w:t>
        <w:br/>
        <w:t>94</w:t>
        <w:br/>
        <w:t>Көктем өтіп, қыс болды,</w:t>
        <w:br/>
        <w:t>Түннен кейін түс болдың.</w:t>
        <w:br/>
        <w:t>Ал, Марстық достарым</w:t>
      </w:r>
    </w:p>
    <w:p>
      <w:r>
        <w:t>Бүгін үш-тарт түстенді.</w:t>
        <w:br/>
        <w:t>Ұясыннн керіктің</w:t>
        <w:br/>
        <w:t>Лағын таптым еліктің.</w:t>
        <w:br/>
        <w:t>Сүт орнына шіркінге</w:t>
        <w:br/>
        <w:t>Мұнай беріп семірттім.</w:t>
        <w:br/>
        <w:t>Ерлігіме биылғы</w:t>
        <w:br/>
        <w:t>Жүрт таңырқап жиылды.</w:t>
        <w:br/>
        <w:t>Буды есіп арқан қып,</w:t>
        <w:br/>
        <w:t>Сүйредім дәу құйынды.</w:t>
        <w:br/>
        <w:t>Мөлдір сумен әрілген,</w:t>
        <w:br/>
        <w:t>Құдық қаздым төрімнен.</w:t>
        <w:br/>
        <w:t>Домна пештен қайнаған</w:t>
        <w:br/>
        <w:t>Металл алдым қолыммен.</w:t>
        <w:br/>
        <w:t>Бір бос орын табылды,</w:t>
        <w:br/>
        <w:t>Қамап қойдым жанымды.</w:t>
        <w:br/>
        <w:t>Орамал қып сүртіндім</w:t>
        <w:br/>
        <w:t>Алаулаған жалынды,</w:t>
        <w:br/>
        <w:t>Мәнді өтті бұл күнім,</w:t>
        <w:br/>
        <w:t>Қамын ойлап жылқының.</w:t>
        <w:br/>
        <w:t>Қырық құрық жясадым</w:t>
        <w:br/>
        <w:t>Бір талынан шырпының.</w:t>
        <w:br/>
        <w:t>Қамау үшін түйемді,</w:t>
        <w:br/>
        <w:t>Қора қылдым бүйенді.</w:t>
        <w:br/>
        <w:t>Қалық қағып ауаға</w:t>
        <w:br/>
        <w:t>Арқандадым биемді.</w:t>
        <w:br/>
        <w:t>Қар мен мұздан бүйінің</w:t>
        <w:br/>
        <w:t>Тоқыдым мен киімін.</w:t>
        <w:br/>
        <w:t>Жамылып ем шапанын</w:t>
        <w:br/>
        <w:t>Жауыр болды иығым.</w:t>
        <w:br/>
        <w:t>Әтеш таңнан жырлады.</w:t>
        <w:br/>
        <w:t>Мынау айтып тұрғаны:</w:t>
        <w:br/>
        <w:t>Аяз қысқан ақпанда,</w:t>
        <w:br/>
        <w:t>Ұшып келе жатқанда.</w:t>
        <w:br/>
        <w:t>Түсіп қапты белінен</w:t>
        <w:br/>
        <w:t>Екі маса қақпанға.</w:t>
        <w:br/>
        <w:t>Көкке қарап тұрып вк,</w:t>
        <w:br/>
        <w:t>(Өнердің де түрі көп).</w:t>
        <w:br/>
        <w:t>Аузынан шар шығарып,</w:t>
        <w:br/>
        <w:t>Ұшып келді бір үлек.</w:t>
        <w:br/>
        <w:t>Уақытта қас-қағым,</w:t>
        <w:br/>
        <w:t>Ашық болсын йспаным,</w:t>
        <w:br/>
        <w:t>Деп бұлттарды жинақтап,</w:t>
        <w:br/>
        <w:t>Данекерлеп тастадым.</w:t>
        <w:br/>
        <w:t>Қарным ашып, жел жұттым,</w:t>
        <w:br/>
        <w:t>Шарбы бұлтпен тер сүрттім.</w:t>
        <w:br/>
        <w:t>Күй ойнатқыш инесін,</w:t>
        <w:br/>
        <w:t>Соқа қылып жер жырттым.</w:t>
      </w:r>
    </w:p>
    <w:p>
      <w:r>
        <w:t>Ойлап тауып тың тәсіл,</w:t>
        <w:br/>
        <w:t>Сырға қылдым кір тасын.</w:t>
        <w:br/>
        <w:t>Мұны көріп маз болды</w:t>
        <w:br/>
        <w:t>Жұз жас кіші құрдасым.</w:t>
        <w:br/>
        <w:t>Мысықты итше үргіздім,</w:t>
        <w:br/>
        <w:t>Итті адамша күлгіздім.</w:t>
        <w:br/>
        <w:t>Көбігінен сабынның</w:t>
        <w:br/>
        <w:t>Көп катарлы үй тұрғыздым.</w:t>
        <w:br/>
        <w:t>Әрең жүрген,</w:t>
        <w:br/>
        <w:t>Балдақты</w:t>
        <w:br/>
        <w:t>Шыбын күндіз мал бақты.</w:t>
        <w:br/>
        <w:t>Түнде қағып қанатын,</w:t>
        <w:br/>
        <w:t>Бұлтты қуып шаңдатты.</w:t>
        <w:br/>
        <w:t>Мылқау әнін тыңдадым,</w:t>
        <w:br/>
        <w:t>Өзім де оган жырладым.</w:t>
        <w:br/>
        <w:t>Сол күні айдың нұрымен</w:t>
        <w:br/>
        <w:t>Аспан, жерді сырладым.</w:t>
        <w:br/>
        <w:t>Бұл- кәсібім тұрақты.</w:t>
        <w:br/>
        <w:t>Шашбау қылдым бұлақты.</w:t>
        <w:br/>
        <w:t>өз</w:t>
        <w:br/>
        <w:t>Деп, - лакмус қағазбен</w:t>
        <w:br/>
        <w:t>Мұхит түбін боядым.</w:t>
        <w:br/>
        <w:t>Бар денесін тон қысқан,</w:t>
        <w:br/>
        <w:t>Ауырлықтан зорға үшқан.</w:t>
        <w:br/>
        <w:t>Шыбынды атып түсірді,</w:t>
        <w:br/>
        <w:t>Мерген екен көр тышқан.</w:t>
        <w:br/>
        <w:t>Пайда істеумен халыққа,</w:t>
        <w:br/>
        <w:t>Кеме айдадым арықта.</w:t>
        <w:br/>
        <w:t>Ұшып батпырауықпен</w:t>
        <w:br/>
        <w:t>Қармақ салдым балыққа.</w:t>
        <w:br/>
        <w:t>Не болғанын ұға алмай,</w:t>
        <w:br/>
        <w:t>Сүйектері сынардай,</w:t>
        <w:br/>
        <w:t>Түйе балдан бір тамшы</w:t>
        <w:br/>
        <w:t>Қалды әуре боп шыға алмай.</w:t>
        <w:br/>
        <w:t>Тыным таппай күніне,</w:t>
        <w:br/>
        <w:t>Түнеместен ініне,</w:t>
        <w:br/>
        <w:t>Ұя салды рельстен</w:t>
        <w:br/>
        <w:t>Шымшық жусан түбіне.</w:t>
        <w:br/>
        <w:t>Шіркей жұтып сүлікті,</w:t>
        <w:br/>
        <w:t>Баястапты бір бүлікті.</w:t>
        <w:br/>
        <w:t>Қанден біткен маңырап,</w:t>
        <w:br/>
        <w:t>Ал, шошқалар үріпті.</w:t>
        <w:br/>
        <w:t>Таң қалдырып бұланды,</w:t>
      </w:r>
    </w:p>
    <w:p>
      <w:r>
        <w:t>Есек айтты бір әнді.</w:t>
        <w:br/>
        <w:t>Шіркін, демі күшті екен,</w:t>
        <w:br/>
        <w:t>Сейілткені тұманды.</w:t>
        <w:br/>
        <w:t>Пілді шертіп құлаттым,</w:t>
        <w:br/>
        <w:t>Шілді үрлеп сұлаттым.</w:t>
        <w:br/>
        <w:t>Сағат маятнигіне</w:t>
        <w:br/>
        <w:t>Таңып сәби жұбаттым.</w:t>
        <w:br/>
        <w:t>Құрық салып құр атқа,</w:t>
        <w:br/>
        <w:t>Ұйықтнимап ем бір апта.</w:t>
        <w:br/>
        <w:t>Қасым қағып қанатын,</w:t>
        <w:br/>
        <w:t>Ұшып кетті жыраққа.</w:t>
        <w:br/>
        <w:t>ТӨРТІНШІ СУАЙТ</w:t>
        <w:br/>
        <w:t>Оқырманы піл кілең.</w:t>
        <w:br/>
        <w:t>Өткерген жүз ғасырды.</w:t>
        <w:br/>
        <w:t>Бір кітапты сілкіп ем,</w:t>
        <w:br/>
        <w:t>Нүкте, үтір шашылды.</w:t>
        <w:br/>
        <w:t>Сүйемелдеп кекілік,</w:t>
        <w:br/>
        <w:t>Хор айтқанда боталар,</w:t>
        <w:br/>
        <w:t>Қуанғаннан секіріп,</w:t>
        <w:br/>
        <w:t>Билеп кеті ноталар.</w:t>
        <w:br/>
        <w:t>Ине қылып сүйменді,</w:t>
        <w:br/>
        <w:t>Жіпше иіріп жалбызды.</w:t>
        <w:br/>
        <w:t>Орнына түймемнің</w:t>
        <w:br/>
        <w:t>Қададым мен қарбызды.</w:t>
        <w:br/>
        <w:t>Көп қой менің күшім де,</w:t>
        <w:br/>
        <w:t>Буды аяқпен таптадым.</w:t>
        <w:br/>
        <w:t>Тоңазытқыш ішінде</w:t>
        <w:br/>
        <w:t>Қызыл шоқты сақтадым.</w:t>
        <w:br/>
        <w:t>Бір үйірін жылқының,</w:t>
        <w:br/>
        <w:t>Жол дорбама қамадым.</w:t>
        <w:br/>
        <w:t>Көлеңкемнің жыртығын</w:t>
        <w:br/>
        <w:t>Ай нұрымен жамадым.</w:t>
        <w:br/>
        <w:t>Көргеннен соң көлімен,</w:t>
        <w:br/>
        <w:t>Жұрттың бәрі таң қалды.</w:t>
        <w:br/>
        <w:t>Күннің көлеңкесімен</w:t>
        <w:br/>
        <w:t>Саптядым мен балғамды.</w:t>
        <w:br/>
        <w:t>Бір тынбаймын, мен ертең,</w:t>
        <w:br/>
        <w:t>Сеніңіздер сөзіме.</w:t>
        <w:br/>
        <w:t>Билет сатса көлеңкем,</w:t>
        <w:br/>
        <w:t>Канцерт қоям өзіме,</w:t>
        <w:br/>
        <w:t>Ұшып жүрген бүркіттен,</w:t>
        <w:br/>
        <w:t>Арлан қасқыр қарғыды.</w:t>
        <w:br/>
        <w:t>Қисық-қисық мылтықпен</w:t>
        <w:br/>
        <w:t>Дал көздедім әлгіні.</w:t>
      </w:r>
    </w:p>
    <w:p>
      <w:r>
        <w:t>Жаңалыққа құмармын,</w:t>
        <w:br/>
        <w:t>Елеп едім мен құмды,</w:t>
        <w:br/>
        <w:t>Ішінен көп піл алдым.</w:t>
        <w:br/>
        <w:t>Қалдым да үлкен арықты,</w:t>
        <w:br/>
        <w:t>Сушв ағыздым жарықты,</w:t>
        <w:br/>
        <w:t>Байқамаппын</w:t>
        <w:br/>
        <w:t>Көлеңкем.</w:t>
        <w:br/>
        <w:t>Мұлға қатып қалыпты,</w:t>
        <w:br/>
        <w:t>Күн сәулесін біз ұрттап,</w:t>
        <w:br/>
        <w:t>Қарап тұрдық қызықтап.</w:t>
        <w:br/>
        <w:t>Жел бағытын өзгертті,</w:t>
        <w:br/>
        <w:t>Бір өгізім сүзіп қап.</w:t>
        <w:br/>
        <w:t>Қайрап алып құрықты,</w:t>
        <w:br/>
        <w:t>Маймыл ешкі қырыпты.</w:t>
        <w:br/>
        <w:t>Сандықтан да бір лақтың,</w:t>
        <w:br/>
        <w:t>Төбелі оған жұғыпты.</w:t>
        <w:br/>
        <w:t>Жалап-жалап бүйірін,</w:t>
        <w:br/>
        <w:t>Жыртсв-дағы киімін,</w:t>
        <w:br/>
        <w:t>Әз емшегін өзі еміп,</w:t>
        <w:br/>
        <w:t>Семіріпті сиырым.</w:t>
        <w:br/>
        <w:t>Енді бұған тан қалма,</w:t>
        <w:br/>
        <w:t>Бақылап ем ар таңда:</w:t>
        <w:br/>
        <w:t>Тал бүршігі орнына,</w:t>
        <w:br/>
        <w:t>Шырақ өсті қаңтарда.</w:t>
        <w:br/>
        <w:t>Ішке алып демімді,</w:t>
        <w:br/>
        <w:t>Шешіп тастап темірді,</w:t>
        <w:br/>
        <w:t>Сүңгіп едім мұхитқа,</w:t>
        <w:br/>
        <w:t>Суы кейін шегінді.</w:t>
        <w:br/>
        <w:t>Бұл ісімді жыр қылып,</w:t>
        <w:br/>
        <w:t>Таңданумен тұрды жұрт.</w:t>
        <w:br/>
        <w:t>Іліп қойдым бір ғасыр</w:t>
        <w:br/>
        <w:t>Су тамшысын сүр қылып.</w:t>
        <w:br/>
        <w:t>Мен артиспін, мен, - деді,</w:t>
        <w:br/>
        <w:t>Түйе бүгін ерледі.</w:t>
        <w:br/>
        <w:t>Домбырамның құлағын</w:t>
        <w:br/>
        <w:t>Бұрнды да лағым,</w:t>
        <w:br/>
        <w:t>Айтып берді шетелдің</w:t>
        <w:br/>
        <w:t>Әсем сазды мың өнін.</w:t>
        <w:br/>
        <w:t>Жасадым да ұйғарым,</w:t>
        <w:br/>
        <w:t>Тазаладым үй маңын.</w:t>
        <w:br/>
        <w:t>Тауықтардың іздерін</w:t>
        <w:br/>
        <w:t>Бір дорбаға жинадым.</w:t>
        <w:br/>
        <w:t>Мерекеде мал билеп,</w:t>
      </w:r>
    </w:p>
    <w:p>
      <w:r>
        <w:t>Әсем әнге салды үйрек.</w:t>
        <w:br/>
        <w:t>Мен балмұздақ жасадым</w:t>
        <w:br/>
        <w:t>Күнге қосып қарды илеп.</w:t>
        <w:br/>
        <w:t>Естіп ескі аңызды,</w:t>
        <w:br/>
        <w:t>Іс жасидым маңызды.</w:t>
        <w:br/>
        <w:t>Шелек-шелек сүт алдым,</w:t>
        <w:br/>
        <w:t>Саудым да көк сәбізді.</w:t>
        <w:br/>
        <w:t>Тілін алып сиырдың,</w:t>
        <w:br/>
        <w:t>Суды ұршықпен иірдім.</w:t>
        <w:br/>
        <w:t>«Шекпен тоқы осыдан!» -</w:t>
        <w:br/>
        <w:t>Деп өзіме бұйырдым.</w:t>
        <w:br/>
        <w:t>Өркештерін нарымның,</w:t>
        <w:br/>
        <w:t>Санай алмай жаңылдым.</w:t>
        <w:br/>
        <w:t>Сондықтан да вмвлсыз</w:t>
        <w:br/>
        <w:t>Компьютерге бағындым,</w:t>
        <w:br/>
        <w:t>Қадау үшін түймемді,</w:t>
        <w:br/>
        <w:t>Пайдаландым сүйменді.</w:t>
        <w:br/>
        <w:t>Алпыс құлаш арқанмен</w:t>
        <w:br/>
        <w:t>Сабақтадым инемді.</w:t>
        <w:br/>
        <w:t>Балта. күрек, қайламен</w:t>
        <w:br/>
        <w:t>Жерден жол свп айға мен.</w:t>
        <w:br/>
        <w:t>Бір отар қой айдадым,</w:t>
        <w:br/>
        <w:t>Тікұүшақпен жайменен.</w:t>
        <w:br/>
        <w:t>Қар бетіне бор жақтым,</w:t>
        <w:br/>
        <w:t>Кең далаға тон жаптым.</w:t>
        <w:br/>
        <w:t>Ө1</w:t>
        <w:br/>
        <w:t>Мойнын созып гврмонь қып,</w:t>
        <w:br/>
        <w:t>Концерт қойып бергені.</w:t>
        <w:br/>
        <w:t>Келе жатып інгенмен,</w:t>
        <w:br/>
        <w:t>Бұған қалай үлгергем?</w:t>
        <w:br/>
        <w:t>Мөлдір әйнек астына,</w:t>
        <w:br/>
        <w:t>Жасырындым күннен мен.</w:t>
        <w:br/>
        <w:t>Ұстап алып бұланды,</w:t>
        <w:br/>
        <w:t>Қылып едім лаңгі.</w:t>
        <w:br/>
        <w:t>Күліп жатты сонда да</w:t>
        <w:br/>
        <w:t>Шіркін қандай шыдамды!</w:t>
        <w:br/>
        <w:t>Сүйретіп кеп самалды,</w:t>
        <w:br/>
        <w:t>Жүгендедім қабанды.</w:t>
        <w:br/>
        <w:t>Найзағайды дәрі ғып,</w:t>
        <w:br/>
        <w:t>Жазып алдым жарамды.</w:t>
        <w:br/>
        <w:t>Құс жолынан елікке,</w:t>
        <w:br/>
        <w:t>Күй тартқызды керік те.</w:t>
        <w:br/>
        <w:t>Ұлттық киім киіп ап,</w:t>
        <w:br/>
        <w:t>Би биледі шегіртке.</w:t>
        <w:br/>
        <w:t>Маңдайына киіктің,</w:t>
        <w:br/>
        <w:t>Бір қазан сұт ұйыттым.</w:t>
      </w:r>
    </w:p>
    <w:p>
      <w:r>
        <w:t>Найзағайдың отымен</w:t>
        <w:br/>
        <w:t>Қойдың басын үйіттім.</w:t>
        <w:br/>
        <w:t>Тауысқан соң құрағын,</w:t>
        <w:br/>
        <w:t>Жесін деп ақ лиғым.</w:t>
        <w:br/>
        <w:t>Желімдедім бұлтқа</w:t>
        <w:br/>
        <w:t>Қағаз қиындыларын.</w:t>
        <w:br/>
        <w:t>Мәз болысты қойларым,</w:t>
        <w:br/>
        <w:t>Туган күнді тайладым.</w:t>
        <w:br/>
        <w:t>Концерт қойып бір өзім</w:t>
        <w:br/>
        <w:t>Оркестрде ойнадым.</w:t>
        <w:br/>
        <w:t>Өмір бойғы қонағым,</w:t>
        <w:br/>
        <w:t>Ақылын ап сонаның</w:t>
        <w:br/>
        <w:t>Асфальт жолды таспадай,</w:t>
        <w:br/>
        <w:t>Бір тал шашқа арадым.</w:t>
        <w:br/>
        <w:t>104 |</w:t>
        <w:br/>
        <w:t>Қомдап алып тиінді,</w:t>
        <w:br/>
        <w:t>Шарлап алыс қиырды.</w:t>
        <w:br/>
        <w:t>Көкжиекке кеттім де,</w:t>
        <w:br/>
        <w:t>Белгі қылдым құйынды.</w:t>
        <w:br/>
        <w:t>Тұтаттым да балдырды,</w:t>
        <w:br/>
        <w:t>Бір теңізді жандырдым.</w:t>
        <w:br/>
        <w:t>Жүзімді үрлеп насоспен</w:t>
        <w:br/>
        <w:t>Аса үлкен шар қылдым.</w:t>
        <w:br/>
        <w:t>Алғанымша демімді,</w:t>
        <w:br/>
        <w:t>Сүрткенімше терімді.</w:t>
        <w:br/>
        <w:t>Менің арық қайығым</w:t>
        <w:br/>
        <w:t>Кемені еміп семірді.</w:t>
        <w:br/>
        <w:t>Бір орайы келді енді,</w:t>
        <w:br/>
        <w:t>Айға жайдым серкемді.</w:t>
        <w:br/>
        <w:t>Желімдедім толқынға,</w:t>
        <w:br/>
        <w:t>Қайығымды желкенді.</w:t>
        <w:br/>
        <w:t>Ауада мен мал бақтым,</w:t>
        <w:br/>
        <w:t>Күннен шоқ ап шам жақтым.</w:t>
        <w:br/>
        <w:t>Батенкемді шештім де</w:t>
        <w:br/>
        <w:t>Жемі қылдым қармақтың.</w:t>
        <w:br/>
        <w:t>Сәулені үрлеп сиреттім,</w:t>
        <w:br/>
        <w:t>Түнді жіппен сүйреттім.</w:t>
        <w:br/>
        <w:t>Көлдің бетін жаптым мен</w:t>
        <w:br/>
        <w:t>Қанатымен үйректің.</w:t>
        <w:br/>
        <w:t>Шығармастан үнімді,</w:t>
        <w:br/>
        <w:t>Өзгертпестен түрімді.</w:t>
        <w:br/>
        <w:t>Сәбиіме үйреттім</w:t>
        <w:br/>
        <w:t>Жылау менен күлуді.</w:t>
        <w:br/>
        <w:t>Шырмауықпен байланған,</w:t>
        <w:br/>
        <w:t>Кит өргіздім қайраңнан.</w:t>
        <w:br/>
        <w:t>Қаймақ алдым екі мес</w:t>
        <w:br/>
        <w:t>Жарты кесе айраннан.</w:t>
      </w:r>
    </w:p>
    <w:p>
      <w:r>
        <w:t>Қызыққа бұл келіңіз,</w:t>
        <w:br/>
        <w:t>Сарайыма еніңіз.</w:t>
        <w:br/>
        <w:t>Аппақ қылдым сеніңіз.</w:t>
        <w:br/>
        <w:t>Толқындардан мың құлап,</w:t>
        <w:br/>
        <w:t>Сауле шашып, сылдырап,</w:t>
        <w:br/>
        <w:t>Бетінде көк теңіздің</w:t>
        <w:br/>
        <w:t>Ағып жатты бір бұлақ.</w:t>
        <w:br/>
        <w:t>Алдын алған қауіптің,</w:t>
        <w:br/>
        <w:t>Шапшаңын-яй тәуіптің.</w:t>
        <w:br/>
        <w:t>Емдеп берді заматта-ақ</w:t>
        <w:br/>
        <w:t>Күрек тісін тауықтың.</w:t>
        <w:br/>
        <w:t>Қызығамын түріңе,</w:t>
        <w:br/>
        <w:t>Ынтықпын - деп үніңе.</w:t>
        <w:br/>
        <w:t>Жетектеп бір інгенді</w:t>
        <w:br/>
        <w:t>Кірді тышқан ініне.</w:t>
        <w:br/>
        <w:t>Алдында су, жантағы,</w:t>
        <w:br/>
        <w:t>Қорада тұр нар тағы.</w:t>
        <w:br/>
        <w:t>Ал бір жаман әдеті-</w:t>
        <w:br/>
        <w:t>Ол темекі тартады.</w:t>
        <w:br/>
        <w:t>Маңғаз, бойлы керікке,</w:t>
        <w:br/>
        <w:t>Жүр. жарайсың серікке,-</w:t>
        <w:br/>
        <w:t>Деп секіріп ауада</w:t>
        <w:br/>
        <w:t>Қалды ілініп шегіртке.</w:t>
        <w:br/>
        <w:t>Мүйізімен қасқырдың,</w:t>
        <w:br/>
        <w:t>Сусиырды састырдым.</w:t>
        <w:br/>
        <w:t>Алабұғаны ұстап ап,</w:t>
        <w:br/>
        <w:t>Сан жұмыртқа бастырдым.</w:t>
        <w:br/>
        <w:t>Болмасты мен болдырдым,</w:t>
        <w:br/>
        <w:t>Сәуледен май ендірдім.</w:t>
        <w:br/>
        <w:t>Әлектрдің жарығын</w:t>
        <w:br/>
        <w:t>Үрлеп зорға сөндірдім.</w:t>
        <w:br/>
        <w:t>Но</w:t>
        <w:br/>
        <w:t>Жата алмадым жайланып,</w:t>
        <w:br/>
        <w:t>Тиаңдайымв қан қатты!</w:t>
        <w:br/>
        <w:t>Сол сәйгүлік бәйге алып,</w:t>
        <w:br/>
        <w:t>Біздің аттар шаң қапты.</w:t>
        <w:br/>
        <w:t>Деп хан тұрды тістеніп,</w:t>
        <w:br/>
        <w:t>- Тойынсын бір қарға сан.</w:t>
        <w:br/>
        <w:t>Айтты сөзін үш бөліп:</w:t>
        <w:br/>
        <w:t>- Сынықшыны дарға асам!</w:t>
      </w:r>
    </w:p>
    <w:p>
      <w:r>
        <w:t>Сынықшы ымдап, сұранды,</w:t>
        <w:br/>
        <w:t>Деді ханга:</w:t>
        <w:br/>
        <w:t>- Дат. тақсыр!</w:t>
        <w:br/>
        <w:t>Көтеремін кінәмді,</w:t>
        <w:br/>
        <w:t>Бар еді бір айтпақ сыр.</w:t>
        <w:br/>
        <w:t>Асықтың ба жарыққа,</w:t>
        <w:br/>
        <w:t>Сал аялдап мұны ұқшы.</w:t>
        <w:br/>
        <w:t>Не руға, не ұлтқа</w:t>
        <w:br/>
        <w:t>Балінбейді сынықшы.</w:t>
        <w:br/>
        <w:t>Бір-ақ нәрсе сенері -</w:t>
        <w:br/>
        <w:t>Ұғатұғын жан сырын.</w:t>
        <w:br/>
        <w:t>Сынықшыға керегі-</w:t>
        <w:br/>
        <w:t>Бүтіндігі халқының.</w:t>
        <w:br/>
        <w:t>Тәрк қып даңқ, тұлғаңды,</w:t>
        <w:br/>
        <w:t>Балта шауып салтыңа.</w:t>
        <w:br/>
        <w:t>Маған емес - бұл дарды</w:t>
        <w:br/>
        <w:t>Құрып тұрсың халқыңа.</w:t>
        <w:br/>
        <w:t>- Жетті мұның әлегі! -</w:t>
        <w:br/>
        <w:t>Хан қабағы түйілді.</w:t>
        <w:br/>
        <w:t>-Асыңдар тез бәлені! -</w:t>
        <w:br/>
        <w:t>Деп жендетке бұйырды.</w:t>
        <w:br/>
        <w:t>Салмай сөзді ой - белбенге,</w:t>
        <w:br/>
        <w:t>Қайтарып кек қарымын.</w:t>
        <w:br/>
        <w:t>Орындады тез жендет</w:t>
        <w:br/>
        <w:t>Бұйрығын өз ханының.</w:t>
        <w:br/>
        <w:t>108</w:t>
        <w:br/>
        <w:t>Іздеп сені тапқаным,</w:t>
        <w:br/>
        <w:t>Әрең жеттім жай жүріп,</w:t>
        <w:br/>
        <w:t>Жәутең қағып босады:</w:t>
        <w:br/>
        <w:t>Көптен білем сені мен.</w:t>
        <w:br/>
        <w:t>Мейманы көп, дос әрі,</w:t>
        <w:br/>
        <w:t>Көрші ауылдан келіп ем.</w:t>
        <w:br/>
        <w:t>Топтан шыққан жырылып,</w:t>
        <w:br/>
        <w:t>Бір киікке ұмтылғам.</w:t>
        <w:br/>
        <w:t>Індігешке сүрініп,</w:t>
        <w:br/>
        <w:t>Атым аяқ сындырған...</w:t>
        <w:br/>
        <w:t>Алдап жанды ұтпағам,</w:t>
        <w:br/>
        <w:t>Маубас, сараң пенде емен.</w:t>
        <w:br/>
        <w:t>Бұл да бір шаң жұтпаған.</w:t>
        <w:br/>
        <w:t>Бәйге алдын бермеген!</w:t>
        <w:br/>
        <w:t>Иланыңыз сөзіме,</w:t>
        <w:br/>
        <w:t>Деді ол енді жалынып,</w:t>
        <w:br/>
        <w:t>Келіп тұрмын өзіңе,</w:t>
        <w:br/>
        <w:t>Өнеріңе табынып.</w:t>
      </w:r>
    </w:p>
    <w:p>
      <w:r>
        <w:t>Сарыбақ көп терледі,</w:t>
        <w:br/>
        <w:t>Қуанатын шақ келді.</w:t>
        <w:br/>
        <w:t>Жарақатын емдеді,</w:t>
        <w:br/>
        <w:t>Ат аяғын сап берді.</w:t>
        <w:br/>
        <w:t>Ізетпен бас бір иіп,</w:t>
        <w:br/>
        <w:t>Бойын түзеп сымбатты.</w:t>
        <w:br/>
        <w:t>Сынықшы енді жымиып,</w:t>
        <w:br/>
        <w:t>Түрікменге тіл қатты.</w:t>
        <w:br/>
        <w:t>Шықты көк тер, ақ терім,</w:t>
        <w:br/>
        <w:t>Бос сөз айтсам маған сын.</w:t>
        <w:br/>
        <w:t>Бір айдан соң атбегім</w:t>
        <w:br/>
        <w:t>Аргымақпен шабарсың!</w:t>
        <w:br/>
        <w:t>109</w:t>
        <w:br/>
        <w:t>жия</w:t>
        <w:br/>
        <w:t>Қаһарыни хан мініп,</w:t>
        <w:br/>
        <w:t>Ат шаптырды жан-жаққа.</w:t>
        <w:br/>
        <w:t>Кврі-жасты алдырып,</w:t>
        <w:br/>
        <w:t>Сойқанды бір салмақ па?</w:t>
        <w:br/>
        <w:t>Жасырынып қалардай,</w:t>
        <w:br/>
        <w:t>Дала бұлт бүркенді.</w:t>
        <w:br/>
        <w:t>Қоймайтындай жан алмай</w:t>
        <w:br/>
        <w:t>Хан сабылтты күллі елді.</w:t>
        <w:br/>
        <w:t>Биік табе басына</w:t>
        <w:br/>
        <w:t>Елдің басын бұрғызды.</w:t>
        <w:br/>
        <w:t>Тұрды дв өзі қасыня</w:t>
        <w:br/>
        <w:t>Дар ағашын құрғызды.</w:t>
        <w:br/>
        <w:t>Меңлеп ерін ұшымен,</w:t>
        <w:br/>
        <w:t>Қолын сермеп хан тұрды.</w:t>
        <w:br/>
        <w:t>Дүреленген, күші кем,</w:t>
        <w:br/>
        <w:t>Сынықшыны алдырды.</w:t>
        <w:br/>
        <w:t>Құлақ түргін әмірге,</w:t>
        <w:br/>
        <w:t>Қыл мойнында - бар айып.</w:t>
        <w:br/>
        <w:t>Танисыңдар бәрің де,</w:t>
        <w:br/>
        <w:t>Сынықшыны, халайық.</w:t>
        <w:br/>
        <w:t>Бүгін «емін» беремін,</w:t>
        <w:br/>
        <w:t>Көзін құртпай баспан нық.</w:t>
        <w:br/>
        <w:t>Істеп жүрген неме бұл,</w:t>
        <w:br/>
        <w:t>Өз еліне қастандық.</w:t>
        <w:br/>
        <w:t>Дұрыс дейтін қылығын,</w:t>
        <w:br/>
        <w:t>Қане, ортаға шық кім бар?!</w:t>
        <w:br/>
        <w:t>Салдырып ап сынығын,</w:t>
        <w:br/>
        <w:t>Қашып кетті тұтқындар.</w:t>
        <w:br/>
        <w:t>Сыйлап бөгде ел батырын,</w:t>
        <w:br/>
        <w:t>Бір «сауапқа» қалыпты.</w:t>
        <w:br/>
        <w:t>Түрікменнің атының</w:t>
        <w:br/>
        <w:t>Аяғын бұл салыпты.</w:t>
      </w:r>
    </w:p>
    <w:p>
      <w:r>
        <w:t>4</w:t>
        <w:br/>
        <w:t>Жүргізуші:</w:t>
        <w:br/>
        <w:t>Істі оңғарып құдайым,</w:t>
        <w:br/>
        <w:t>Сыйлыққа шал кенелді.</w:t>
        <w:br/>
        <w:t>Ханның сезіп сыңайын</w:t>
        <w:br/>
        <w:t>Үйге қарай жөнелді.</w:t>
        <w:br/>
        <w:t>Көңілі сәл бұзылса,</w:t>
        <w:br/>
        <w:t>Қуаныштан ол тасып.</w:t>
        <w:br/>
        <w:t>Баяндады қызына</w:t>
        <w:br/>
        <w:t>Ханның салған қолқасын,</w:t>
        <w:br/>
        <w:t>Шалды қысып, құшаққа ап,</w:t>
        <w:br/>
        <w:t>Қыз үндемей түнерді.</w:t>
        <w:br/>
        <w:t>Әткеннен соң үш апта-ақ,</w:t>
        <w:br/>
        <w:t>Хан уәзірін жіберді.</w:t>
        <w:br/>
        <w:t>П КӨРІНІС</w:t>
        <w:br/>
        <w:t>Шалдың уйі. Үй іші жұпыны.</w:t>
        <w:br/>
        <w:t>Уәзір келеді. Ханның беріп жіберген хатын</w:t>
        <w:br/>
        <w:t>ұстатады.</w:t>
        <w:br/>
        <w:t>Қыз хатты оқыл шығып, өңі қуарып кетеді.</w:t>
        <w:br/>
        <w:t>Сіңлісі қасына келіп:</w:t>
        <w:br/>
        <w:t>Апатай, енді не істейміз? - деп жылап жібереді.</w:t>
        <w:br/>
        <w:t>Қыз:</w:t>
        <w:br/>
        <w:t>Саспа, сіңлім, жауабын өзім беремін.</w:t>
        <w:br/>
        <w:t>Қыз уәзірге:</w:t>
        <w:br/>
        <w:t>Менен сөлем жолдаңыз,</w:t>
        <w:br/>
        <w:t>Хан білімін байқайын.</w:t>
        <w:br/>
        <w:t>Сіз де қапа болмаңыз</w:t>
        <w:br/>
        <w:t>Қалыңымды айтайын.</w:t>
        <w:br/>
        <w:t>Керек емес алтыны,</w:t>
        <w:br/>
        <w:t>Керек емес малы оның.</w:t>
        <w:br/>
        <w:t>Орындаса хан мұны,</w:t>
        <w:br/>
        <w:t>Мен өзім - ақ барамын.</w:t>
        <w:br/>
        <w:t>Мынау болсын қалыңмал,</w:t>
        <w:br/>
        <w:t>Бұл да Бекке қолғабыс -</w:t>
        <w:br/>
        <w:t>қызға</w:t>
        <w:br/>
        <w:t>197,</w:t>
        <w:br/>
        <w:t>Екеуі де қызынды,</w:t>
        <w:br/>
        <w:t>Түймелері үзілді.</w:t>
        <w:br/>
        <w:t>Қылыш, найза, гүрзіден</w:t>
        <w:br/>
        <w:t>Қалқандары мүжілді.</w:t>
        <w:br/>
        <w:t>Көздерінде шақ қызып,</w:t>
        <w:br/>
        <w:t>Кеуделерін кек қысып.</w:t>
        <w:br/>
        <w:t>Найаалары шарт сынып,</w:t>
      </w:r>
    </w:p>
    <w:p>
      <w:r>
        <w:t>Қылыштары кетті ұшып.</w:t>
        <w:br/>
        <w:t>Ойланатын шақ қане,</w:t>
        <w:br/>
        <w:t>Екеуі де ел мақтаны.</w:t>
        <w:br/>
        <w:t>Тер орнына қан ағып,</w:t>
        <w:br/>
        <w:t>Қалжырады аттары.</w:t>
        <w:br/>
        <w:t>Құшар мәңгі бірін көр,</w:t>
        <w:br/>
        <w:t>Қашса бірі - жәндік ол.</w:t>
        <w:br/>
        <w:t>Екеуі де жалма - жан</w:t>
        <w:br/>
        <w:t>Қорамсаққа салды қол.</w:t>
        <w:br/>
        <w:t>Тисе қолдан не келер,</w:t>
        <w:br/>
        <w:t>Қара жерге шегелер -</w:t>
        <w:br/>
        <w:t>Ажал бүркіп, толассыз</w:t>
        <w:br/>
        <w:t>Ыңыранды жебелер.</w:t>
        <w:br/>
        <w:t>Берік еді тақымы,</w:t>
        <w:br/>
        <w:t>Көп шайқасып, ақыры...</w:t>
        <w:br/>
        <w:t>Мұрттай ұшты атынан</w:t>
        <w:br/>
        <w:t>Түрікменнің батыры.</w:t>
        <w:br/>
        <w:t>Осы жерде түрікменнің батыры гурс етіп құлайды.</w:t>
        <w:br/>
        <w:t>Екі жақ та жеңісе алмай шайқас жалғаса береді.</w:t>
        <w:br/>
        <w:t>Жүргізуші:</w:t>
        <w:br/>
        <w:t>Аққан қаннан сай тасып,</w:t>
        <w:br/>
        <w:t>Күн тұтылды ай қашып.</w:t>
        <w:br/>
        <w:t>Үш күн, үш түн осылай</w:t>
        <w:br/>
        <w:t>Жатты ек! жақ шайқасып.</w:t>
        <w:br/>
        <w:t>Көз алартқан жеріңе,</w:t>
        <w:br/>
        <w:t>Жаудың осы - емі де.</w:t>
        <w:br/>
        <w:t>Жеңіп жауын қазақтар,</w:t>
        <w:br/>
        <w:t>Жыинақталды еліне</w:t>
        <w:br/>
        <w:t>Ата, түсіңіздін жоруы - бүл елде көп ұзамай жұт болады</w:t>
        <w:br/>
        <w:t>екен.</w:t>
        <w:br/>
        <w:t>Хан біраз ойланып атырып:</w:t>
        <w:br/>
        <w:t>Олай болса, қарағым, мен қаныс іздеп кетейін. Елді</w:t>
        <w:br/>
        <w:t>жұттан алып қалу керек.</w:t>
        <w:br/>
        <w:t>Хан шығып кетеді.</w:t>
        <w:br/>
        <w:t>Жүргізуші:</w:t>
        <w:br/>
        <w:t>.«Тұлпарына Бек мініп,</w:t>
        <w:br/>
        <w:t>Талай жерден өтеді.</w:t>
        <w:br/>
        <w:t>Таңдайын шал кептіріп,</w:t>
        <w:br/>
        <w:t>Бір шаһарға жетеді.</w:t>
        <w:br/>
        <w:t>Жануы ма бағының,</w:t>
        <w:br/>
        <w:t>Бәріне де көнеді.</w:t>
        <w:br/>
        <w:t>Бек сол елдің ханының</w:t>
        <w:br/>
        <w:t>Сарайына енеді.</w:t>
        <w:br/>
        <w:t>ТҮ КӨРІНІС</w:t>
        <w:br/>
        <w:t>Тақта отырған - сол елдің ханы. Басында шалма.</w:t>
      </w:r>
    </w:p>
    <w:p>
      <w:r>
        <w:t>устінде шапан.</w:t>
        <w:br/>
        <w:t>Екі жағында уәзірлері. Есік алдында сақшылар.</w:t>
        <w:br/>
        <w:t>Бек:</w:t>
        <w:br/>
        <w:t>Уа, хан нем! Қоныс іздеп келіп ем, жер жаһанды ара-</w:t>
        <w:br/>
        <w:t>лап. Елімді жұт жайлады. Ең болмаса бір жыл отырайын.</w:t>
        <w:br/>
        <w:t>Шұрайлы жер бер, ақынды төлеймін.</w:t>
        <w:br/>
        <w:t>Қаһарлы Хан Бекке алара қарап!</w:t>
        <w:br/>
        <w:t>Алтының көп болса, өзім-яқ шауып аламын!</w:t>
        <w:br/>
        <w:t>Тастаңдар мына ханды зынданға!</w:t>
        <w:br/>
        <w:t>Бек:</w:t>
        <w:br/>
        <w:t>- Жо-жоқ, хан ием!</w:t>
        <w:br/>
        <w:t>Тастатпаңыз зынданға,</w:t>
        <w:br/>
        <w:t>Хат жазайын еліме.</w:t>
        <w:br/>
        <w:t>Көшіп келеді өздері-ақ,</w:t>
        <w:br/>
        <w:t>Берілеміз шайқассыз!</w:t>
        <w:br/>
        <w:t>Сахна жабылады.</w:t>
        <w:br/>
        <w:t>Жүргізуші:</w:t>
        <w:br/>
        <w:t>От ұялап көзіне,</w:t>
        <w:br/>
        <w:t>Хан өшкөздік танытты.</w:t>
        <w:br/>
        <w:t>Бектің айтқан сөзіне</w:t>
        <w:br/>
        <w:t>Сеніпті де қалыпты.</w:t>
        <w:br/>
        <w:t>Қауырсынды қолға алып,</w:t>
        <w:br/>
        <w:t>Айтар сөзін аз құрап.</w:t>
        <w:br/>
        <w:t>Сан ойланып, толғанып,</w:t>
        <w:br/>
        <w:t>Бек еліне жазды хат</w:t>
        <w:br/>
        <w:t>Ү КӨРІНІС</w:t>
        <w:br/>
        <w:t>Бектің сарайы. Екі жендет Бектің еліне келіп,баласы:</w:t>
        <w:br/>
        <w:t>на хатты ұсынады. Баласы хатты ішінен оқиды да біраз</w:t>
        <w:br/>
        <w:t>айланып отырады.</w:t>
        <w:br/>
        <w:t>Ханның баласы:</w:t>
        <w:br/>
        <w:t>Әкем көшіңдер депті. Тез көшу керек!</w:t>
        <w:br/>
        <w:t>Ханның келіні:</w:t>
        <w:br/>
        <w:t>Қайсы, хатты бере тұршы ( хатты тез оқып шығып)</w:t>
        <w:br/>
        <w:t>Жоқ, көшу - ағаттық. Атам хатын жұмбақтап жазыпты.</w:t>
        <w:br/>
        <w:t>Ол зынданда отыр екен.</w:t>
        <w:br/>
        <w:t>Ханның келіні хатты оқиды:</w:t>
        <w:br/>
        <w:t>Үшбу сәлем ұлыма,</w:t>
        <w:br/>
        <w:t>Уақыт берем төрт-ақ күн.</w:t>
        <w:br/>
        <w:t>Қыстап биыл шығуға</w:t>
        <w:br/>
        <w:t>Ғажайып бір жер таптым.</w:t>
        <w:br/>
        <w:t>Күмандану болмасын,</w:t>
        <w:br/>
        <w:t>Қос уәзірге еріңдер.</w:t>
        <w:br/>
        <w:t>Ауылда ешкім қалмасын,</w:t>
        <w:br/>
        <w:t>Түгел көшіп келіңдер.</w:t>
        <w:br/>
        <w:t>Ойлап істің қамын бар,</w:t>
        <w:br/>
        <w:t>Айтқан сөзді елеп мың.</w:t>
        <w:br/>
        <w:t>Бірін шауып алыңдар,</w:t>
      </w:r>
    </w:p>
    <w:p>
      <w:r>
        <w:t>Келерде қос теректің.</w:t>
        <w:br/>
        <w:t>1932</w:t>
        <w:br/>
        <w:t>Түрікмендер ұрыса жүріп, қаша бастайды.</w:t>
        <w:br/>
        <w:t>Алған жарақатынан есеңгіреген түрікменнің батыры</w:t>
        <w:br/>
        <w:t>ыңырсып, көзін ашып-жұмып, бірдеңе деп былдырлап, әрең</w:t>
        <w:br/>
        <w:t>сөйлейді.</w:t>
        <w:br/>
        <w:t>Түрікменнің батыры:</w:t>
        <w:br/>
        <w:t>Атым менің Оғұлнұр.</w:t>
        <w:br/>
        <w:t>Болмай қалды жолым бір.</w:t>
        <w:br/>
        <w:t>Сіздер үшін, әрине,</w:t>
        <w:br/>
        <w:t>Жаным- қара, қолым- кір.</w:t>
        <w:br/>
        <w:t>Ақ кіргенде шашыма,</w:t>
        <w:br/>
        <w:t>Қайғы түсті басыма.</w:t>
        <w:br/>
        <w:t>Ей, битыры, қазақтың</w:t>
        <w:br/>
        <w:t>Келші менің қасыма!</w:t>
        <w:br/>
        <w:t>Қолды бастап мен келдім,</w:t>
        <w:br/>
        <w:t>Қорғар елді ертең кім?</w:t>
        <w:br/>
        <w:t>Хас батырым, жарадың,</w:t>
        <w:br/>
        <w:t>Мен ұтылдым, сен жеңдің.</w:t>
        <w:br/>
        <w:t>Сөздің мәнін, қысқасы, ұқ,</w:t>
        <w:br/>
        <w:t>Қылма мені ит-құсқа азық,</w:t>
        <w:br/>
        <w:t>Кіндігімнің тұсында</w:t>
        <w:br/>
        <w:t>Үш жебең түр - үш қазық.</w:t>
        <w:br/>
        <w:t>Тоқтап мына түйінге,</w:t>
        <w:br/>
        <w:t>Өлмен деп ем үйімде.</w:t>
        <w:br/>
        <w:t>Жебелерді суырмиай</w:t>
        <w:br/>
        <w:t>Жерле осы күйімде.</w:t>
        <w:br/>
        <w:t>Ажалды іздеп келдім бе,</w:t>
        <w:br/>
        <w:t>Сөніп барам мен мүлде.</w:t>
        <w:br/>
        <w:t>Қылышым мен найзамды</w:t>
        <w:br/>
        <w:t>Өзімменен көм бірге.</w:t>
        <w:br/>
        <w:t>Батыр едім от емген,</w:t>
        <w:br/>
        <w:t>Жығылды ту көтерген.</w:t>
        <w:br/>
        <w:t>Қайғы вкелер қаруды</w:t>
        <w:br/>
        <w:t>Алып көрге кетем мен.</w:t>
        <w:br/>
        <w:t>Үлгі болсаң сан ұлға,</w:t>
        <w:br/>
        <w:t>Құдай сенің жағыңда.</w:t>
        <w:br/>
        <w:t>ПІЗ.</w:t>
        <w:br/>
        <w:t>І КӨРІНІС</w:t>
        <w:br/>
        <w:t>Сахна ашылады. Хан сарайы. Тақта хан отыр. Екі</w:t>
        <w:br/>
        <w:t>жағында уәзірлері. Есіктің алдында ені сақшы.</w:t>
        <w:br/>
        <w:t>Хан:</w:t>
      </w:r>
    </w:p>
    <w:p>
      <w:r>
        <w:t>«Қонғалы тұр бақ, міне,</w:t>
        <w:br/>
        <w:t>Жұмбағымды тапқанға:</w:t>
        <w:br/>
        <w:t>Дүниеде тәтті не,</w:t>
        <w:br/>
        <w:t>Һәм жүйрік не шапқанда?</w:t>
        <w:br/>
        <w:t>Құлақ салғын, жарандар,</w:t>
        <w:br/>
        <w:t>Шық ортаға зерегің.</w:t>
        <w:br/>
        <w:t>Шешкендерге шамам бар,</w:t>
        <w:br/>
        <w:t>Бір қап алтын беремін».</w:t>
        <w:br/>
        <w:t>Жүргіздші сахнаның шетінде тұрып</w:t>
        <w:br/>
        <w:t>жалғастыра береді:</w:t>
        <w:br/>
        <w:t>Деп Бек жарлық таратып,</w:t>
        <w:br/>
        <w:t>Талай жанды тыңдапты.</w:t>
        <w:br/>
        <w:t>Отыз мәрте таң атып,</w:t>
        <w:br/>
        <w:t>Отыз мәрте күн батты.</w:t>
        <w:br/>
        <w:t>Ханның алдына біреу келеді:</w:t>
        <w:br/>
        <w:t>Келген адам:</w:t>
        <w:br/>
        <w:t>ертегісін</w:t>
        <w:br/>
        <w:t>Уа, хан ием, дүниедегі ең тәтті қант, ең жүйрік - күн</w:t>
        <w:br/>
        <w:t>саулесі, яй нұры болар!</w:t>
        <w:br/>
        <w:t>Хан:</w:t>
        <w:br/>
        <w:t>Таппадың жұмбағымды! Алып кетіңдер!</w:t>
        <w:br/>
        <w:t>Екі жендет әлгі адамды алып кетеді.</w:t>
        <w:br/>
        <w:t>Екінші адам келеді:</w:t>
        <w:br/>
        <w:t>Дат, тақсыр, дүниедегі ең төтті нәрсе - ұйқы болар, ал</w:t>
        <w:br/>
        <w:t>жүйрік - садақтың жебесі емес пе?</w:t>
        <w:br/>
        <w:t>Хан:</w:t>
        <w:br/>
        <w:t>Таба алмадың жауабын! - қолын сілтейді.</w:t>
        <w:br/>
        <w:t>6.</w:t>
        <w:br/>
        <w:t>СЫНЫҚШЫ ТУРАЛЫ АҢЫЗ |</w:t>
        <w:br/>
        <w:t>Тарих ізі сан қатпар,</w:t>
        <w:br/>
        <w:t>Мұны қарттар сөз етер.</w:t>
        <w:br/>
        <w:t>Қазақтар мен қалмақтар</w:t>
        <w:br/>
        <w:t>Жауласқан бір кез екен.</w:t>
        <w:br/>
        <w:t>Көз шығып, бас жарылып,</w:t>
        <w:br/>
        <w:t>Қан жұтыпты ерлері.</w:t>
        <w:br/>
        <w:t>Жеңілгендер сан ұрып,</w:t>
        <w:br/>
        <w:t>Тес қағыпты - жеңгені.</w:t>
        <w:br/>
        <w:t>Бұзып ағып арнасын,</w:t>
        <w:br/>
        <w:t>Өзендер сан тасыпты.</w:t>
      </w:r>
    </w:p>
    <w:p>
      <w:r>
        <w:t>Балыпты бір арға сын,</w:t>
        <w:br/>
        <w:t>Жер беті қан сасыпты.</w:t>
        <w:br/>
        <w:t>Өтіп сан жыл, сан айлар,</w:t>
        <w:br/>
        <w:t>Арттв қалып азап бар.</w:t>
        <w:br/>
        <w:t>Жауын қуып маңайдан,</w:t>
        <w:br/>
        <w:t>Келген дейді қазақтар.</w:t>
        <w:br/>
        <w:t>Шешіп өріс дауын да,</w:t>
        <w:br/>
        <w:t>Көңілдері күпті кіл.</w:t>
        <w:br/>
        <w:t>Әкеліпті ауылға</w:t>
        <w:br/>
        <w:t>Екі қалмақ тұтқынын.</w:t>
        <w:br/>
        <w:t>Еңбек тұсы айылған,</w:t>
        <w:br/>
        <w:t>Беймәлім ем қонбағы.</w:t>
        <w:br/>
        <w:t>Әлгілердің сайылдан</w:t>
        <w:br/>
        <w:t>Сынған анқ-қолдары.</w:t>
        <w:br/>
        <w:t>Ыңырлнып, «уҺ»-леп,</w:t>
        <w:br/>
        <w:t>Басып батпан мүң-қайғы,</w:t>
        <w:br/>
        <w:t>Жатыр ма әлде су тілеп,</w:t>
        <w:br/>
        <w:t>Былдырлайды, ымдайды.</w:t>
        <w:br/>
        <w:t>Өтті! екі-үш күн арала,</w:t>
        <w:br/>
        <w:t>Тұтқынды кім аяйды?</w:t>
        <w:br/>
        <w:t>Әлгілерге далада,</w:t>
        <w:br/>
        <w:t>Бір жас жігіт таяйды.</w:t>
        <w:br/>
        <w:t>ІП!</w:t>
        <w:br/>
        <w:t>БАЛАБАҚША, БАСТАУЫШ ЖӘНЕ ОРТА</w:t>
        <w:br/>
        <w:t>СЫНЫП ОҚУШЫЛАРЫНА АРНАЛҒАН</w:t>
        <w:br/>
        <w:t>СЦЕНАРИЙЛЕР</w:t>
        <w:br/>
        <w:t>АҚЫЛДЫ ҚЫЗ</w:t>
        <w:br/>
        <w:t>(«Ақылды қыз» ертегісінің желісі бойынша сахналық</w:t>
        <w:br/>
        <w:t>қойылым)</w:t>
        <w:br/>
        <w:t>Сахнаға жүргізуші шығады. Артынан 5-6 бала еріп</w:t>
        <w:br/>
        <w:t>шығады.</w:t>
        <w:br/>
        <w:t>Бірінші баля:</w:t>
        <w:br/>
        <w:t>Аға, аға, Бізге ертегі айтып беріңізші.</w:t>
        <w:br/>
        <w:t>Екінші бала:</w:t>
        <w:br/>
        <w:t>Немесе кітап оқып беріңіз. Сіздің әңгімеңізді сағындық.</w:t>
        <w:br/>
        <w:t>Жүргізуші:</w:t>
        <w:br/>
        <w:t>Жақсы, балалар, онда мен сендерге бір ертегі айтып</w:t>
        <w:br/>
        <w:t>берейін. Сендер ыңғайланып отырып тыңдаңдар. Мен</w:t>
        <w:br/>
        <w:t>ертегімді бастайын:</w:t>
        <w:br/>
        <w:t>Қиын шақта твбвнда</w:t>
        <w:br/>
        <w:t>Кеңесетін көппенен.</w:t>
        <w:br/>
        <w:t>Заманда, бір аямандв</w:t>
      </w:r>
    </w:p>
    <w:p>
      <w:r>
        <w:t>Хан болыпты Бек деген.</w:t>
        <w:br/>
        <w:t>Ал. әлсіздер күші кем</w:t>
        <w:br/>
        <w:t>Алдына оның барыпты.</w:t>
        <w:br/>
        <w:t>Ақылымен, ісімен</w:t>
        <w:br/>
        <w:t>Халқына хан жағыпты.</w:t>
        <w:br/>
        <w:t>Түсінетін сөл парқын,</w:t>
        <w:br/>
        <w:t>Жандар жақын қоныпты.</w:t>
        <w:br/>
        <w:t>Бір күні Бек өз халқын</w:t>
        <w:br/>
        <w:t>Сынямақшы болыпты, -</w:t>
        <w:br/>
        <w:t>дел, балаларды ертіп сахнаның шетіне кетеді.</w:t>
        <w:br/>
        <w:t>0 |</w:t>
        <w:br/>
        <w:t>ІЗГІЛІК НҰРЫ</w:t>
        <w:br/>
        <w:t>Сахна тақырыпқа сай безендірілген. Құлаған. қираған</w:t>
        <w:br/>
        <w:t>киіз цілер, құлазыған дала. жүгіріс, айқай-шу соғыс .</w:t>
        <w:br/>
        <w:t>Жүргізуші:</w:t>
        <w:br/>
        <w:t>Деп «бұл дұшпан басынды»,</w:t>
        <w:br/>
        <w:t>Екі жақ та тасынды.</w:t>
        <w:br/>
        <w:t>Түрікмендер, қазақтар</w:t>
        <w:br/>
        <w:t>Қырқысқан бір ғасыр -ды.</w:t>
        <w:br/>
        <w:t>Мерт болп елдің асылы,</w:t>
        <w:br/>
        <w:t>Өңмеңдеді жасығы:</w:t>
        <w:br/>
        <w:t>Қырда қиқу салынса,</w:t>
        <w:br/>
        <w:t>Маң дала қан сасыды.</w:t>
        <w:br/>
        <w:t>Өтпей бір күн. таң тыныш,</w:t>
        <w:br/>
        <w:t>Көтеріліп сан қылыш,</w:t>
        <w:br/>
        <w:t>Бүгін, міне, тағы да,</w:t>
        <w:br/>
        <w:t>Басталмақшы қанды ұрыс.</w:t>
        <w:br/>
        <w:t>Арғымағын алқымдап,</w:t>
        <w:br/>
        <w:t>(Нәкері көп артында).</w:t>
        <w:br/>
        <w:t>Түрікменнің батыры</w:t>
        <w:br/>
        <w:t>Шықты шауып жал құмға.</w:t>
        <w:br/>
        <w:t>Турікменнің батыры сахнаны айналып, арғымағын ой-</w:t>
        <w:br/>
        <w:t>натып, шауып жүр.</w:t>
        <w:br/>
        <w:t>Жүргізуші:</w:t>
        <w:br/>
        <w:t>Мол байлыққа бой ұрмай,</w:t>
        <w:br/>
        <w:t>Қайтпас қанға тайынбай.</w:t>
        <w:br/>
        <w:t>Құмда атының іздері</w:t>
        <w:br/>
        <w:t>Өрілді нан дойырдай.</w:t>
        <w:br/>
        <w:t>Аты көкке атылып,</w:t>
        <w:br/>
        <w:t>Бар даусымен бақырып.</w:t>
        <w:br/>
        <w:t>Айқай салды сол батыр</w:t>
        <w:br/>
        <w:t>Жекпе-жекке шақырып.</w:t>
        <w:br/>
        <w:t>Түркменнің батыры қолын көтеріп ат үстінде айқайлап</w:t>
        <w:br/>
        <w:t>тұр:</w:t>
      </w:r>
    </w:p>
    <w:p>
      <w:r>
        <w:t>- Жекпе-жек!</w:t>
        <w:br/>
        <w:t>-Жекпе-жек!</w:t>
        <w:br/>
        <w:t>Оған қалған түрікмен сарбаздары қосылады:</w:t>
        <w:br/>
        <w:t>- Жекпе-жек!</w:t>
        <w:br/>
        <w:t>- Жекпе-жек!</w:t>
        <w:br/>
        <w:t>Қазақтар да:</w:t>
        <w:br/>
        <w:t>“Жекпе-жек!</w:t>
        <w:br/>
        <w:t>- Жекпе-жек!- деп яйқайласты.</w:t>
        <w:br/>
        <w:t>Бірінші қазақ жауынгер:</w:t>
        <w:br/>
        <w:t>Шыдамаспыа азапқа ар,</w:t>
        <w:br/>
        <w:t>Елміл бе біз мязақтар!</w:t>
        <w:br/>
        <w:t>Екінші қазақ жауынгер:</w:t>
        <w:br/>
        <w:t>Я, алла, Ер Бекет!</w:t>
        <w:br/>
        <w:t>Жақындаңдар, қазақтар!</w:t>
        <w:br/>
        <w:t>Топ ішінен бір батыр суырылып шығады:</w:t>
        <w:br/>
        <w:t>Жүрегінде түк бар ма,</w:t>
        <w:br/>
        <w:t>Жем қылайын құрттарға!</w:t>
        <w:br/>
        <w:t>Жүргізуші:</w:t>
        <w:br/>
        <w:t>Бұлт қанаты шаң ілді,</w:t>
        <w:br/>
        <w:t>Екі жақ та сабылды.</w:t>
        <w:br/>
        <w:t>Кернейлерден үн шығып,</w:t>
        <w:br/>
        <w:t>Кепшік, дабыл қағылды.</w:t>
        <w:br/>
        <w:t>Екі жақ та урандарын айтып. айнала у-шу.</w:t>
        <w:br/>
        <w:t>тапырық.</w:t>
        <w:br/>
        <w:t>Туркменнің батыры мен қазақтың батыры</w:t>
        <w:br/>
        <w:t>жеклге жекке шығып, айқасады.</w:t>
        <w:br/>
        <w:t>Осы кезде Құрманғазының «Адай ә күйі ойналады.</w:t>
        <w:br/>
        <w:t>Жүргізуші:</w:t>
        <w:br/>
        <w:t>Жеңілу де - мазақ бұл,</w:t>
        <w:br/>
        <w:t>(Бәріне артақ азат күн!)</w:t>
        <w:br/>
        <w:t>Қос батыры шайқасты</w:t>
        <w:br/>
        <w:t>Түрікмен мен қазақтың.</w:t>
        <w:br/>
        <w:t>әлем</w:t>
        <w:br/>
        <w:t>Жиырма ит табыңдар,</w:t>
        <w:br/>
        <w:t>Және отыз жолбарыс.</w:t>
        <w:br/>
        <w:t>Қырық арыстан тағы бар,</w:t>
        <w:br/>
        <w:t>Елу аю керек-ақ.</w:t>
        <w:br/>
        <w:t>Алпыс ноқта табылар,</w:t>
        <w:br/>
        <w:t>Келіңіздер бөлек ап.</w:t>
        <w:br/>
        <w:t>Уәзір шығыл кетеді.</w:t>
        <w:br/>
        <w:t>САХНА ЖАБЫЛАДЫ.</w:t>
        <w:br/>
        <w:t>Жүргізуші:</w:t>
        <w:br/>
        <w:t>«Күнде думан сарайда,</w:t>
        <w:br/>
        <w:t>Себебі алда той бар-ды.</w:t>
      </w:r>
    </w:p>
    <w:p>
      <w:r>
        <w:t>Зауқы сақпай алайда</w:t>
        <w:br/>
        <w:t>Хан Бек ұзақ ойланды.</w:t>
        <w:br/>
        <w:t>ШІ КӨРІНІС</w:t>
        <w:br/>
        <w:t>Хан сарайы. Жаймен музыка ойналып турады.</w:t>
        <w:br/>
        <w:t>Хан ойланып отыр.</w:t>
        <w:br/>
        <w:t>Хан:</w:t>
        <w:br/>
        <w:t>Жоқ, бұл қыз менің теңім емес екен. Қалың малы арқылы</w:t>
        <w:br/>
        <w:t>менің өмірімді суреттепті. 20ит - бұл менің жиырма жастағы</w:t>
        <w:br/>
        <w:t>кезім. 20 жалбарыс - менің қайратты шағым. 40 арыстан</w:t>
        <w:br/>
        <w:t>дегені - менің қырық жасым. 850 аю дегені - менің елу</w:t>
        <w:br/>
        <w:t>жасым. 60 ноқта дегені - менің көпілігім екен,м-м-м. Бұл</w:t>
        <w:br/>
        <w:t>қызды мен балама алып берейін, ендеше!</w:t>
        <w:br/>
        <w:t>Жүргізуші:</w:t>
        <w:br/>
        <w:t>Өз дегенін хан бұзбай,</w:t>
        <w:br/>
        <w:t>Жазып көңіл жарасын.</w:t>
        <w:br/>
        <w:t>Көп кешікпей сол қызға</w:t>
        <w:br/>
        <w:t>Үйлендірді баласын.</w:t>
        <w:br/>
        <w:t>“Бір жылдары қыс келіп,</w:t>
        <w:br/>
        <w:t>Дала өңі солыпты.</w:t>
        <w:br/>
        <w:t>Күндерде хан түс көріп,</w:t>
        <w:br/>
        <w:t>Келініне жорытты.</w:t>
        <w:br/>
        <w:t>Хан өз сарайында. Алдында келіні.</w:t>
        <w:br/>
        <w:t>174 2000-</w:t>
        <w:br/>
        <w:t>Я болмаса соңғы бір</w:t>
        <w:br/>
        <w:t>Тілегімді қабылда.</w:t>
        <w:br/>
        <w:t>Жан - дауама дәрі сеп,</w:t>
        <w:br/>
        <w:t>Екуміз де арыс ек.</w:t>
        <w:br/>
        <w:t>Сүйегімді, ей батыр,</w:t>
        <w:br/>
        <w:t>Өз үйіме табыс ет!7</w:t>
        <w:br/>
        <w:t>Жатыр жарам іріңдеп,</w:t>
        <w:br/>
        <w:t>Әттең... айтар сырым көп.</w:t>
        <w:br/>
        <w:t>Сала ала ма топыраң</w:t>
        <w:br/>
        <w:t>Менің жалгыз ұлым кеп.</w:t>
        <w:br/>
        <w:t>Ыңырсып жатып, түрікменнің батыры көз жұмады.</w:t>
        <w:br/>
        <w:t>Жүргізуші:</w:t>
        <w:br/>
        <w:t>Болдырен да мүлдем вт,</w:t>
        <w:br/>
        <w:t>Жолға шығып бірден-ақ.</w:t>
        <w:br/>
        <w:t>Оғұлнұрдың үйіне</w:t>
        <w:br/>
        <w:t>Келді батыр мүрдені ап.</w:t>
        <w:br/>
        <w:t>Қазақ батыры түрікменнің аулына келеді. Түрікмен</w:t>
        <w:br/>
        <w:t>батырының ауылдастары дүрліге қарсы алды.</w:t>
        <w:br/>
        <w:t>Халықтың тцгел жиналуын және ауыл ақсақалдарының</w:t>
        <w:br/>
        <w:t>келуін кутіп тұрған қазақ батыры сөз бастап кетеді.</w:t>
        <w:br/>
        <w:t>Қазақ батыры:</w:t>
      </w:r>
    </w:p>
    <w:p>
      <w:r>
        <w:t>Қазағымда мал ғұрып,</w:t>
        <w:br/>
        <w:t>Айтям ауыз толтырып,</w:t>
        <w:br/>
        <w:t>Алдарыңа әкелдім</w:t>
        <w:br/>
        <w:t>Батырларыңды өлтіріп.</w:t>
        <w:br/>
        <w:t>Айтам мұны тым батыл,</w:t>
        <w:br/>
        <w:t>Наркескенім қында тұр.</w:t>
        <w:br/>
        <w:t>«Сүйегімді үйіме</w:t>
        <w:br/>
        <w:t>Жеткіз!» - деді бұл батыр.</w:t>
        <w:br/>
        <w:t>Дау айтады кім, қане,</w:t>
        <w:br/>
        <w:t>Жақсылығым бұл дағы.</w:t>
        <w:br/>
        <w:t>Батырымын қазақтың,</w:t>
        <w:br/>
        <w:t>Мәрт мінез, нар тұлғалы.</w:t>
        <w:br/>
        <w:t>ПІЗ</w:t>
        <w:br/>
        <w:t>“Екі жендет алып кетеді.</w:t>
        <w:br/>
        <w:t>Үсті-басы тоз -тоз болған. азып-тозған шал келеді.</w:t>
        <w:br/>
        <w:t>Домбырамен жайлап күй жіберіліп турады.</w:t>
        <w:br/>
        <w:t>Шал:</w:t>
        <w:br/>
        <w:t>Уа, хан ием, қымбаттым,</w:t>
        <w:br/>
        <w:t>Бағымды бір байқайын.</w:t>
        <w:br/>
        <w:t>Шешуін сол жұмбақтың</w:t>
        <w:br/>
        <w:t>Болса рұқсат, айтайын...</w:t>
        <w:br/>
        <w:t>Еміренген ар адам,</w:t>
        <w:br/>
        <w:t>Алданышың, ермегің -</w:t>
        <w:br/>
        <w:t>Бұл өмірде баладан</w:t>
        <w:br/>
        <w:t>Татті нәрсе көрмедім.</w:t>
        <w:br/>
        <w:t>Жоқтан өзім пайда боп,</w:t>
        <w:br/>
        <w:t>Демде хан да бола алдым.</w:t>
        <w:br/>
        <w:t>Қас-қағымда яйда бол,</w:t>
        <w:br/>
        <w:t>Жерге қайта оралдым.</w:t>
        <w:br/>
        <w:t>Сөйлемейін асырып,</w:t>
        <w:br/>
        <w:t>Шын дүлдүлдер көп екен.</w:t>
        <w:br/>
        <w:t>Дүниеде, асылы,</w:t>
        <w:br/>
        <w:t>Ойдан жүйрік жоқ екен!</w:t>
        <w:br/>
        <w:t>Хан:</w:t>
        <w:br/>
        <w:t>Жұмбақты дұрыс шештің, қартым. Бірақ мынадай</w:t>
        <w:br/>
        <w:t>ақылмен қалай жүрсің көрінбей? Бұл жұмбақты кім шешті?</w:t>
        <w:br/>
        <w:t>Қане, шыныңды айт! Әйтпесе басыңды аламын! - деп қаһарын</w:t>
        <w:br/>
        <w:t>шашады.</w:t>
        <w:br/>
        <w:t>Шал:</w:t>
        <w:br/>
        <w:t>Кешіріңіз, хан нем, кешіріңіз! Бұл жұмбақтың шешуін</w:t>
        <w:br/>
        <w:t>тапқан қызым вді.</w:t>
        <w:br/>
        <w:t>Хан сал ойланып:</w:t>
        <w:br/>
        <w:t>Онда мұндай ақылды қызды өзім алам, қалың малын</w:t>
        <w:br/>
        <w:t>көп төлеп,</w:t>
        <w:br/>
        <w:t>Еңсесі тускен шал сүйретіліп шығып кетеді.</w:t>
      </w:r>
    </w:p>
    <w:p>
      <w:r>
        <w:t>шашысы.---- сш Шаты 2. 804</w:t>
        <w:br/>
        <w:t>Келіп тұрмын күн шықпай,</w:t>
        <w:br/>
        <w:t>Атым менің Сварыбақ.</w:t>
        <w:br/>
        <w:t>Түні бойы тыншытпай,</w:t>
        <w:br/>
        <w:t>Құрсап алды аруақ.</w:t>
        <w:br/>
        <w:t>Түсіне алмас көп пенде</w:t>
        <w:br/>
        <w:t>Кешем вмір бір күйкі:</w:t>
        <w:br/>
        <w:t>Мертіксе біреу жоқ менде</w:t>
        <w:br/>
        <w:t>Күндіз- күлкі, түнде - үйқы.</w:t>
        <w:br/>
        <w:t>Малзалаған жанымды,</w:t>
        <w:br/>
        <w:t>Тыс аруақ еркімнен.</w:t>
        <w:br/>
        <w:t>Салып сынықтарыңды,</w:t>
        <w:br/>
        <w:t>Айықпақпын дертімнен.</w:t>
        <w:br/>
        <w:t>Деді-дағы әлгі адам</w:t>
        <w:br/>
        <w:t>Тұтқындарды сылады.</w:t>
        <w:br/>
        <w:t>«Уһ»-деген, свярнвяған</w:t>
        <w:br/>
        <w:t>Дыбыс бірден тынады.</w:t>
        <w:br/>
        <w:t>Сынықшы да терледі,</w:t>
        <w:br/>
        <w:t>Қуанатын шақ келді:</w:t>
        <w:br/>
        <w:t>Еңбектерін емдеді,</w:t>
        <w:br/>
        <w:t>Сынықтарын сап берді.</w:t>
        <w:br/>
        <w:t>Берсе енді құдай бақ,</w:t>
        <w:br/>
        <w:t>Жатпассыңдар ауырып.</w:t>
        <w:br/>
        <w:t>Деді ол сосын бір айда-ақ</w:t>
        <w:br/>
        <w:t>Шығасыңдар сауығып.</w:t>
        <w:br/>
        <w:t>Жжежж</w:t>
        <w:br/>
        <w:t>Бірде жанын Сарыбақ,</w:t>
        <w:br/>
        <w:t>Қоярға жер таппвды.</w:t>
        <w:br/>
        <w:t>Қам-қарекет бәрі қап,</w:t>
        <w:br/>
        <w:t>Таңғы астан да татпады.</w:t>
        <w:br/>
        <w:t>Азапты оймен түңілткен,</w:t>
        <w:br/>
        <w:t>Бесін ауды не керек.</w:t>
        <w:br/>
        <w:t>Келді елге бір түрікмен,</w:t>
        <w:br/>
        <w:t>Арғымағын жетелеп.</w:t>
        <w:br/>
        <w:t>Бақ жұлдызым - мақтаным,</w:t>
        <w:br/>
        <w:t>Алдыңды тұрсайгүлік.</w:t>
        <w:br/>
        <w:t>Нн</w:t>
        <w:br/>
        <w:t>Елдегі бар дарындар,</w:t>
        <w:br/>
        <w:t>Бір амалын табыңдар.</w:t>
        <w:br/>
        <w:t>Егер балтам өтпесе,</w:t>
        <w:br/>
        <w:t>Қайрағыма жаныңдар!</w:t>
        <w:br/>
        <w:t>Терең ойланып:</w:t>
        <w:br/>
        <w:t>Сабақ болар бұл-дағы,</w:t>
        <w:br/>
        <w:t>Түйіп алғын сен еске.</w:t>
      </w:r>
    </w:p>
    <w:p>
      <w:r>
        <w:t>Қос терек деп тұрғаны</w:t>
        <w:br/>
        <w:t>Қос уазір емес пгі</w:t>
        <w:br/>
        <w:t>Асқар таудай алда сын,</w:t>
        <w:br/>
        <w:t>Сынайтұғын үнемі.</w:t>
        <w:br/>
        <w:t>Біреуінің ал басын,</w:t>
        <w:br/>
        <w:t>Шынын айтар біреуі.</w:t>
        <w:br/>
        <w:t>Балтасы - сен, баласы,</w:t>
        <w:br/>
        <w:t>Ал қайрағы- мен едім.</w:t>
        <w:br/>
        <w:t>Жаны десе, шамасы,</w:t>
        <w:br/>
        <w:t>Маған айтсын дегені...</w:t>
        <w:br/>
        <w:t>Ханның баласы:</w:t>
        <w:br/>
        <w:t>Бұл айтқаның ақыл болар!</w:t>
        <w:br/>
        <w:t>Уәзірлеріне қарап:</w:t>
        <w:br/>
        <w:t>Аня екі уалзірді алдыма келтіріңдер!</w:t>
        <w:br/>
        <w:t>Жендеттері уәлзірлерді әкеледі.</w:t>
        <w:br/>
        <w:t>Ханның баласы:</w:t>
        <w:br/>
        <w:t>Бірінің басын алыңдар!</w:t>
        <w:br/>
        <w:t>Жендеттер оның айтқанын тез орындайды.</w:t>
        <w:br/>
        <w:t>Екінші уәгір жалынып. ханның аяғына жығылады.</w:t>
        <w:br/>
        <w:t>Екінші уәзір:</w:t>
        <w:br/>
        <w:t>Дат, тақсыр, өлтіре көрмеңіз! Айтқаныңыздың бәрін</w:t>
        <w:br/>
        <w:t>істеймін, тек мені тірі қалдырыңыз, өтінемін! Өлтіре</w:t>
        <w:br/>
        <w:t>көрмеңіз!</w:t>
        <w:br/>
        <w:t>Ханның баласы:</w:t>
        <w:br/>
        <w:t>Жақсы, сені өлтірмеймін. Әкемнің жағдайын айт!</w:t>
        <w:br/>
        <w:t>пə</w:t>
        <w:br/>
        <w:t>727 Ұәзіс/ |</w:t>
        <w:br/>
        <w:t>Тақсыр, вкеңіз пынданда. Біздің ханымыз сіздің елді</w:t>
        <w:br/>
        <w:t>жаулап алғысы келеді.</w:t>
        <w:br/>
        <w:t>Мұны естігендер дүркіреп орындарынан турады.</w:t>
        <w:br/>
        <w:t>Музыка күшейе түседі.</w:t>
        <w:br/>
        <w:t>ҮІ КӨРІНІС</w:t>
        <w:br/>
        <w:t>Жат елдің хандығы. Бектің адамдары кіріп келеді де.</w:t>
        <w:br/>
        <w:t>ханның адамдарымен айқаса кетеді.</w:t>
        <w:br/>
        <w:t>Ханды алып кетейі.</w:t>
        <w:br/>
        <w:t>Бекті ортаға алып келе жатады.</w:t>
        <w:br/>
        <w:t>АҚЫЛДЫ ҚЫЗ:</w:t>
        <w:br/>
        <w:t>Уа, халқым, бізде күш бар, әдіс-айла бар, ақыл бар,</w:t>
        <w:br/>
        <w:t>көсіліп жатқан кең дала бар, вқ жарқын халқымыз бар.</w:t>
        <w:br/>
        <w:t>Еліміз бен жерімізді қорғау үшін бірлік керек. Бірлік бар</w:t>
        <w:br/>
        <w:t>жерде тірлік бар!</w:t>
      </w:r>
    </w:p>
    <w:p>
      <w:r>
        <w:t>САХНА ЖАБЫЛАДЫ.</w:t>
        <w:br/>
        <w:t>Жүргізуші өзімен бірге еріп шыққан балаларды</w:t>
        <w:br/>
        <w:t>қцшақтап тұрып. әр баланың бетіне қарап, күлімсірейді.</w:t>
        <w:br/>
        <w:t>Жүргізуші:</w:t>
        <w:br/>
        <w:t>Ал, балалар, менің айтқан ертегім ұнады ма? Бұл ертегі</w:t>
        <w:br/>
        <w:t>бізді ақылдылыққа, тапқырлыққа үйретеді екен, солай ма,</w:t>
        <w:br/>
        <w:t>балалар?</w:t>
        <w:br/>
        <w:t>Балалар:</w:t>
        <w:br/>
        <w:t>- Иә, иа, солай, ағай!</w:t>
        <w:br/>
        <w:t>- Бізге ертегіңіз өте ұнады.</w:t>
        <w:br/>
        <w:t>Жүргізуші:</w:t>
        <w:br/>
        <w:t>Деген сөз бар:</w:t>
        <w:br/>
        <w:t>«Елі үшін</w:t>
        <w:br/>
        <w:t>Отқа түскен күймейді».</w:t>
        <w:br/>
        <w:t>Сол халықты енді шын</w:t>
        <w:br/>
        <w:t>Ақылды қыз билейді.</w:t>
        <w:br/>
        <w:t>Осымен, балалар, Көмек Ыбрайулының «Ақылды қыз»</w:t>
        <w:br/>
        <w:t>ертегісінің желісі байынша сахналық қойылымымылды</w:t>
        <w:br/>
        <w:t>аяқтаймыз!</w:t>
        <w:br/>
        <w:t>ҚОҚИҚАЗ</w:t>
        <w:br/>
        <w:t>Жемін теріп, үнемі</w:t>
        <w:br/>
        <w:t>Қал жағалап жүреді.</w:t>
        <w:br/>
        <w:t>Қызыл бауыр,</w:t>
        <w:br/>
        <w:t>Тік сирақ</w:t>
        <w:br/>
        <w:t>Бұл құсты кім біледі?..</w:t>
        <w:br/>
        <w:t>Бір аяқпен тұрып та,</w:t>
        <w:br/>
        <w:t>Дем алады ол ымыртта.</w:t>
        <w:br/>
        <w:t>Бір қызығы:</w:t>
        <w:br/>
        <w:t>Қаразы</w:t>
        <w:br/>
        <w:t>Басады екен жұмыртқа!</w:t>
        <w:br/>
        <w:t>2-бала:</w:t>
        <w:br/>
        <w:t>ЖАРҚАНАТ</w:t>
        <w:br/>
        <w:t>Кейде түнде ісі өнбей,</w:t>
        <w:br/>
        <w:t>Күні бойы болады аш,</w:t>
        <w:br/>
        <w:t>Суға келіп түсердей</w:t>
        <w:br/>
        <w:t>Жүреді ылғи жалаңаш.</w:t>
        <w:br/>
        <w:t>Таң алдында, шынында,</w:t>
        <w:br/>
        <w:t>Сабылады жер қарап.</w:t>
        <w:br/>
        <w:t>Күндіз ұшып шығуға</w:t>
        <w:br/>
        <w:t>Ұялады ау жарқанат.</w:t>
        <w:br/>
        <w:t>З-бала:</w:t>
      </w:r>
    </w:p>
    <w:p>
      <w:r>
        <w:t>ТОҚЫЛДАҚ</w:t>
        <w:br/>
        <w:t>Құрттың іздеп түр-түрін,</w:t>
        <w:br/>
        <w:t>Таппайды ол бір тыным.</w:t>
        <w:br/>
        <w:t>Күн ұзаққа тұмсығын</w:t>
        <w:br/>
        <w:t>Аямайды шіркінің.</w:t>
        <w:br/>
        <w:t>Жандай-ақ ол кіналы</w:t>
        <w:br/>
        <w:t>Жақкын келсең, бұғады.</w:t>
        <w:br/>
        <w:t>Бейне орманда морземен</w:t>
        <w:br/>
        <w:t>Хабар беріп тұрады.</w:t>
        <w:br/>
        <w:t>Басын бұрып атымның,</w:t>
        <w:br/>
        <w:t>Тел жетуге қапылдым...</w:t>
        <w:br/>
        <w:t>Аманаты - майнымда,</w:t>
        <w:br/>
        <w:t>Оғұлнұрдай батырдың»,</w:t>
        <w:br/>
        <w:t>Жүргізуші:</w:t>
        <w:br/>
        <w:t>Әкелді жау «өлікті»,</w:t>
        <w:br/>
        <w:t>Кім мұндайды көріпті?!</w:t>
        <w:br/>
        <w:t>Түрікмендер жиналды</w:t>
        <w:br/>
        <w:t>Кілең сеңсең бөрікті.</w:t>
        <w:br/>
        <w:t>Түрікмендер қазақ батырына</w:t>
        <w:br/>
        <w:t>Ауылдың көсемі қолын көтеріп. тоқтатады.</w:t>
        <w:br/>
        <w:t>ұмтылады.</w:t>
        <w:br/>
        <w:t>1-түрікмен: Газакларың гахрымяны туркмениң гахры-</w:t>
        <w:br/>
        <w:t>маныны өлдирди.</w:t>
        <w:br/>
        <w:t>2-түрікмен: Йәне өлен гахриманиң майтини илине эл-</w:t>
        <w:br/>
        <w:t>тип берди.</w:t>
        <w:br/>
        <w:t>3-түрікмен: Гахриманың келлесини алың.</w:t>
        <w:br/>
        <w:t>Түрікменнің көсемі:</w:t>
        <w:br/>
        <w:t>- Дурың!</w:t>
        <w:br/>
        <w:t>шақырады.</w:t>
        <w:br/>
        <w:t>Ол:</w:t>
        <w:br/>
        <w:t>«Бұл да Оғұлнүр тәрізді,</w:t>
        <w:br/>
        <w:t>Батыр екен жаны ізгі.</w:t>
        <w:br/>
        <w:t>Амантты арындау-</w:t>
        <w:br/>
        <w:t>Мұсылманға парыз-ды.</w:t>
        <w:br/>
        <w:t>Батыр сөзін тыңдасақ,</w:t>
        <w:br/>
        <w:t>Адам екен бұл ғажап.</w:t>
        <w:br/>
        <w:t>Шайқаста ерлік көрсетсе,</w:t>
        <w:br/>
        <w:t>Екінші ерлік тұр жасап,</w:t>
        <w:br/>
        <w:t>Мынау батыр алыпты</w:t>
        <w:br/>
        <w:t>Түрікменнің бәрі ұқты.</w:t>
        <w:br/>
        <w:t>Қайырымды елінің</w:t>
        <w:br/>
        <w:t>Ұлы екенін танытты».</w:t>
      </w:r>
    </w:p>
    <w:p>
      <w:r>
        <w:t>Түрікмендер жан жақтан гуілдесіп, шулап</w:t>
        <w:br/>
        <w:t>Сабырлық эдиң! - деп халықты сабырға</w:t>
        <w:br/>
        <w:t>кетеді.</w:t>
        <w:br/>
        <w:t>Кім шақ келер күшіме?</w:t>
        <w:br/>
        <w:t>Дүйсенбіге інімін,</w:t>
        <w:br/>
        <w:t>Көңіл кояр ісіме.</w:t>
        <w:br/>
        <w:t>Шындығында алаңмын,</w:t>
        <w:br/>
        <w:t>Мәнсіз өткен күн үшін.</w:t>
        <w:br/>
        <w:t>Толықтырам ағамның</w:t>
        <w:br/>
        <w:t>Бітпей қалгян жұмысын.</w:t>
        <w:br/>
        <w:t>БЕЙСЕНБІ өктем сөйлейді:</w:t>
        <w:br/>
        <w:t>Таныспын мен көпке бек,</w:t>
        <w:br/>
        <w:t>Атым менің Бейсенбі.</w:t>
        <w:br/>
        <w:t>Ағаларға өкпелеп,</w:t>
        <w:br/>
        <w:t>Сөз бастадың Сейсенбі.</w:t>
        <w:br/>
        <w:t>Енді СӘРСЕНБІ алға шығады:</w:t>
        <w:br/>
        <w:t>Әуелден де бақтымын,</w:t>
        <w:br/>
        <w:t>Таласатын кімің бар?</w:t>
        <w:br/>
        <w:t>«Сәрсенбі - бұл сәтті күн»</w:t>
        <w:br/>
        <w:t>Деген сөзді ұғындар!</w:t>
        <w:br/>
        <w:t>ЖҮМА да алқынып сөз алды:</w:t>
        <w:br/>
        <w:t>Таза сақтар тәніңді,</w:t>
        <w:br/>
        <w:t>Рухани дәрі аз ба?!</w:t>
        <w:br/>
        <w:t>Шақырамын бәріңді,</w:t>
        <w:br/>
        <w:t>Келгін Жұма намазға!</w:t>
        <w:br/>
        <w:t>Қуанышқа бөленгін,</w:t>
        <w:br/>
        <w:t>Шықсын биік жүрт үні.</w:t>
        <w:br/>
        <w:t>Мұсылманы көп елдің,</w:t>
        <w:br/>
        <w:t>Демалады бұл күні!</w:t>
        <w:br/>
        <w:t>Жүргізуші:</w:t>
        <w:br/>
        <w:t>Сәрсенбі де, Жұма да</w:t>
        <w:br/>
        <w:t>Айтысқа янық кірісті.</w:t>
        <w:br/>
        <w:t>Босқа қарап тұра ма,</w:t>
        <w:br/>
        <w:t>Қақтығысып, тұрысты.</w:t>
        <w:br/>
        <w:t>Мен де күннің бірімін. |</w:t>
        <w:br/>
        <w:t>151</w:t>
        <w:br/>
        <w:t>Аптаның ар күні дабырласып, төстерін ұрып, шулап</w:t>
        <w:br/>
        <w:t>кетеді:</w:t>
        <w:br/>
        <w:t>- Мен! Мен күштімін! Мен!</w:t>
        <w:br/>
        <w:t>СЕНБІ шығады:</w:t>
      </w:r>
    </w:p>
    <w:p>
      <w:r>
        <w:t>Құр мақтанмен лөпіріп,</w:t>
        <w:br/>
        <w:t>Біраз жерге бардыңдар.</w:t>
        <w:br/>
        <w:t>Жала жауып өтірік,</w:t>
        <w:br/>
        <w:t>Досты өсекке таңдыңдар.</w:t>
        <w:br/>
        <w:t>Ағайындар, тірлікте</w:t>
        <w:br/>
        <w:t>Тату өту- бұл парыз.</w:t>
        <w:br/>
        <w:t>Өмір мані бірлікте,</w:t>
        <w:br/>
        <w:t>Сөзімді ұғып, тыңдаңыз.</w:t>
        <w:br/>
        <w:t>Ортаға «Мезгіл» атты қарт шығады.</w:t>
        <w:br/>
        <w:t>Мезгіл ата:</w:t>
        <w:br/>
        <w:t>«Ау, балаларым! Сонша неге даурықтыңдар? Бөлісе ал-</w:t>
        <w:br/>
        <w:t>май жатқандарың не?» деп сөзін бастап кетеді:</w:t>
        <w:br/>
        <w:t>Келіп ортақ шешімге</w:t>
        <w:br/>
        <w:t>Қашан тату тұрамыз?</w:t>
        <w:br/>
        <w:t>Сақталыпты есімде</w:t>
        <w:br/>
        <w:t>Біздер жайлы бір аңыз.</w:t>
        <w:br/>
        <w:t>«Ерте. ерте...</w:t>
        <w:br/>
        <w:t>Ертеде,</w:t>
        <w:br/>
        <w:t>Сакал жақта серкеде.</w:t>
        <w:br/>
        <w:t>Өркеш барда желкеде,</w:t>
        <w:br/>
        <w:t>Заманда бір ең көне,</w:t>
        <w:br/>
        <w:t>Бірлігі бар бір елде,</w:t>
        <w:br/>
        <w:t>Ағайынды, көрікті.</w:t>
        <w:br/>
        <w:t>Ер тұлғалы кілең дв,</w:t>
        <w:br/>
        <w:t>Жеті батыр болыпты.</w:t>
        <w:br/>
        <w:t>Қылыш, найза қолға апты,</w:t>
        <w:br/>
        <w:t>Елін жаудан қарғапты.</w:t>
        <w:br/>
        <w:t>Әділдікті қолдапты,</w:t>
        <w:br/>
        <w:t>Ешбір араз болмапты.</w:t>
        <w:br/>
        <w:t>зе</w:t>
        <w:br/>
        <w:t>Жүгіргенде қанаты |</w:t>
        <w:br/>
        <w:t>Әзін өзі сабайды!</w:t>
        <w:br/>
        <w:t>«Тоқылдақ» әні орындалады.</w:t>
        <w:br/>
        <w:t>ТОҚЫЛДАҚ</w:t>
        <w:br/>
        <w:t>Сөзі мен әні: К.Ыбрайұлынікі.</w:t>
        <w:br/>
        <w:t>Құрттың іздеп түр-түрін,</w:t>
        <w:br/>
        <w:t>Тиаппайды ол бір тыным.</w:t>
        <w:br/>
        <w:t>Күн ұзаққа тұмсығын</w:t>
        <w:br/>
        <w:t>Аямайды шіркінің.</w:t>
        <w:br/>
        <w:t>Жандай-ақ ол кінәлы</w:t>
        <w:br/>
        <w:t>Жақын келсең, бұғады.</w:t>
        <w:br/>
        <w:t>Бейне орманда марземен!</w:t>
      </w:r>
    </w:p>
    <w:p>
      <w:r>
        <w:t>Хабар беріп тұрады.</w:t>
        <w:br/>
        <w:t>Жүргізуші:</w:t>
        <w:br/>
        <w:t>Ал, енді, балалар, құстарға байланысты жұмбақтар</w:t>
        <w:br/>
        <w:t>шешейік!</w:t>
        <w:br/>
        <w:t>Жүргізушінің өзі жұмбақтарды оқи бастайды:</w:t>
        <w:br/>
        <w:t>Бір құс бар денесін</w:t>
        <w:br/>
        <w:t>Кәдімгі май басқан.</w:t>
        <w:br/>
        <w:t>Туғанда жүгіріп.</w:t>
        <w:br/>
        <w:t>Есейіп тай басқан.</w:t>
        <w:br/>
        <w:t>(Каз)</w:t>
        <w:br/>
        <w:t>Бантигі бар басында,</w:t>
        <w:br/>
        <w:t>Бір құс жүр қасында.</w:t>
        <w:br/>
        <w:t>(Тауық)</w:t>
        <w:br/>
        <w:t>Тұмсығы - балға,</w:t>
        <w:br/>
        <w:t>Ілініп тұр талда.</w:t>
        <w:br/>
        <w:t>(Тоқылдақ</w:t>
        <w:br/>
        <w:t>Дауылда тауық бала ма?</w:t>
        <w:br/>
        <w:t>(Дауылда тау ық болады.)</w:t>
        <w:br/>
        <w:t>146 ;</w:t>
        <w:br/>
        <w:t>--аш-</w:t>
        <w:br/>
        <w:t>Қуанатын күн бүгін,</w:t>
        <w:br/>
        <w:t>Сайрап кетті ...</w:t>
        <w:br/>
        <w:t>(бұлбұлым)</w:t>
        <w:br/>
        <w:t>жж</w:t>
        <w:br/>
        <w:t>Кетті аңдар үркіп,</w:t>
        <w:br/>
        <w:t>Қонған кезде ...</w:t>
        <w:br/>
        <w:t>(бүркіт)</w:t>
        <w:br/>
        <w:t>жжж</w:t>
        <w:br/>
        <w:t>Ән шырқайық гәкку деп,</w:t>
        <w:br/>
        <w:t>Қонсын көлге ... кеп.</w:t>
        <w:br/>
        <w:t>(ақку)</w:t>
        <w:br/>
        <w:t>жжж</w:t>
        <w:br/>
        <w:t>Күй тартып Бек бидетті,</w:t>
        <w:br/>
        <w:t>Көлге қонған ...</w:t>
        <w:br/>
        <w:t>(үйректі)</w:t>
        <w:br/>
        <w:t>ж%ж</w:t>
        <w:br/>
        <w:t>Берген жемін тауысты,</w:t>
        <w:br/>
        <w:t>Әкетіңдер ...</w:t>
        <w:br/>
        <w:t>(тауысты)</w:t>
        <w:br/>
        <w:t>Жүргізуші:</w:t>
        <w:br/>
        <w:t>Балалар, мыня қағаздар құстардың ұясын жасауға да-</w:t>
        <w:br/>
        <w:t>Йындалып қойылған. Қане, кім оңай құрастырар екен?</w:t>
      </w:r>
    </w:p>
    <w:p>
      <w:r>
        <w:t>Балалар ұяны құрастыруға құлшына кіріседі.</w:t>
        <w:br/>
        <w:t>Олардың жұмысы бағаланады.</w:t>
        <w:br/>
        <w:t>Ортаға екі «көгершін бала» шығады.</w:t>
        <w:br/>
        <w:t>«Көгершін балалар»:</w:t>
        <w:br/>
        <w:t>Көңілдерге жаттаңдар,</w:t>
        <w:br/>
        <w:t>Дәйім бізді мақтаңдар!</w:t>
        <w:br/>
        <w:t>Адамдармен доспыз біз,</w:t>
        <w:br/>
        <w:t>Құс баласын сақтаңдар!</w:t>
        <w:br/>
        <w:t>126</w:t>
        <w:br/>
        <w:t>Түрікменнің көсемі тағы да қолын көтеріп, жұртты</w:t>
        <w:br/>
        <w:t>сабырға шақырады. Тамағын кенеп алып, сөйлеп кетеді.</w:t>
        <w:br/>
        <w:t>Түрікменнің көсемі:</w:t>
        <w:br/>
        <w:t>Қамамаңдар жан-жақтан!</w:t>
        <w:br/>
        <w:t>Қан жамылды қанша ақ таң!</w:t>
        <w:br/>
        <w:t>Биік адамгершілік-</w:t>
        <w:br/>
        <w:t>Батырлық, бар мансаптан!</w:t>
        <w:br/>
        <w:t>Жүрмелік біз жол кесіп,</w:t>
        <w:br/>
        <w:t>Болсын ашық енді есік!</w:t>
        <w:br/>
        <w:t>Ал, батырым, жарадың,</w:t>
        <w:br/>
        <w:t>Жүр, қонақ бол, тарге шық!</w:t>
        <w:br/>
        <w:t>Сахна жабылады.</w:t>
        <w:br/>
        <w:t>Түрінменнің үші. Түрікмендер батырды қаумалап алған,</w:t>
        <w:br/>
        <w:t>1-түрікмен: Мен сизе гаты миндетдар.</w:t>
        <w:br/>
        <w:t>2-түрікмен: Совгатымыз сизе түркмен бедеви.</w:t>
        <w:br/>
        <w:t>Ортада бақшы. дутаршылар. Бәрі көңілді.</w:t>
        <w:br/>
        <w:t>Жүргізуші:</w:t>
        <w:br/>
        <w:t>4..Сан қуалап пернені,</w:t>
        <w:br/>
        <w:t>Бақшы қатты терледі.</w:t>
        <w:br/>
        <w:t>Дутар үні күмбірлеп,</w:t>
        <w:br/>
        <w:t>Киіз үйді кернеді.</w:t>
        <w:br/>
        <w:t>Түрікменше ән айтылады. күй тартылады.</w:t>
        <w:br/>
        <w:t>Жүргізуші (сахна сыртынан):</w:t>
        <w:br/>
        <w:t>Қайда қалған кек, тегі,</w:t>
        <w:br/>
        <w:t>Батыр атын ерттеді.</w:t>
        <w:br/>
        <w:t>Алғыс алып жауынан</w:t>
        <w:br/>
        <w:t>Туған жерге беттеді.</w:t>
        <w:br/>
        <w:t>1-түрікмен: Иәне өз илиңе салам айдып бар.</w:t>
        <w:br/>
        <w:t>92-түрікмен: Бизиң достлык гатнашыгымыз берик бол"</w:t>
        <w:br/>
        <w:t>сун!</w:t>
        <w:br/>
        <w:t>ШЫРША ТОРҒАЙ</w:t>
        <w:br/>
        <w:t>Аяз болсын күн мейлі,</w:t>
        <w:br/>
        <w:t>Ол тоңуды білмейді.</w:t>
        <w:br/>
        <w:t>Жұмыртқасын басады,</w:t>
      </w:r>
    </w:p>
    <w:p>
      <w:r>
        <w:t>Босқа ұшып жүрмейді.</w:t>
        <w:br/>
        <w:t>8-бала:</w:t>
        <w:br/>
        <w:t>ПИКАПАРА - ҚАЛТАЛЫ ҚҰС</w:t>
        <w:br/>
        <w:t>Бллапанын қалтасына салады,</w:t>
        <w:br/>
        <w:t>Самғай ұшып, жиі қанат қағады.</w:t>
        <w:br/>
        <w:t>Пикапара - өзгеше үнді қызық қүс,</w:t>
        <w:br/>
        <w:t>Ыстықтаса суға сүңгіп алады.</w:t>
        <w:br/>
        <w:t>6-бала:</w:t>
        <w:br/>
        <w:t>ТОҚЫЛДАҚ</w:t>
        <w:br/>
        <w:t>Тоқылдаттың ағашты.</w:t>
        <w:br/>
        <w:t>Үнің қырдан әрі асты.</w:t>
        <w:br/>
        <w:t>Саған кұлақ тосты маң,</w:t>
        <w:br/>
        <w:t>Үрікпеді ешбір аң.</w:t>
        <w:br/>
        <w:t>7-бала:</w:t>
        <w:br/>
        <w:t>ҮЙРЕК</w:t>
        <w:br/>
        <w:t>Үйрек суға сүңгіді,</w:t>
        <w:br/>
        <w:t>Балдырларды үңгіді.</w:t>
        <w:br/>
        <w:t>Шықты басын нық бұлғап,</w:t>
        <w:br/>
        <w:t>Үсті бірак құп - құрғақ.</w:t>
        <w:br/>
        <w:t>В-бала:</w:t>
        <w:br/>
        <w:t>ТҮЙЕҚҰС</w:t>
        <w:br/>
        <w:t>Қап-қара боп табаны,</w:t>
        <w:br/>
        <w:t>Жүгіруге көндіккен.</w:t>
        <w:br/>
        <w:t>Құстай-ақ бір жаралы,</w:t>
        <w:br/>
        <w:t>Ұша алмайды ол тіптен.</w:t>
        <w:br/>
        <w:t>Қойылған деп дәл аты</w:t>
        <w:br/>
        <w:t>Жұрт таң қалып қарайды.</w:t>
        <w:br/>
        <w:t>Бірінші күн мен болам,</w:t>
        <w:br/>
        <w:t>Қайда жүрсем алдамын.</w:t>
        <w:br/>
        <w:t>Бек сенеді ел маған,</w:t>
        <w:br/>
        <w:t>Ағайындар, аңдағын.</w:t>
        <w:br/>
        <w:t>Сондықтан да қырағы,</w:t>
        <w:br/>
        <w:t>Көреген - мен, білгіш - мен.</w:t>
        <w:br/>
        <w:t>Дүйсенбіде шығады,</w:t>
        <w:br/>
        <w:t>Жұрт жұмысқа тың күшпен.</w:t>
        <w:br/>
        <w:t>Артаға ЖЕКСЕНБІ шығып, қолын көтеріп, сөйлеп</w:t>
        <w:br/>
        <w:t>кетеді:</w:t>
        <w:br/>
        <w:t>О, Дүйсенбім. тоқтаңыз,</w:t>
        <w:br/>
        <w:t>Бізге кезек беріңіз.</w:t>
        <w:br/>
        <w:t>Менің атым көпке аңыз,</w:t>
        <w:br/>
        <w:t>Бәріңіз де сеніңіз.</w:t>
        <w:br/>
        <w:t>Жүргізуші:</w:t>
        <w:br/>
        <w:t>Деп жексенбі мақтанды,</w:t>
        <w:br/>
        <w:t>Жүресінен отырып.</w:t>
        <w:br/>
        <w:t>Барлық сырын ақтарды</w:t>
        <w:br/>
        <w:t>Көзін жұмып, көпіріп.</w:t>
      </w:r>
    </w:p>
    <w:p>
      <w:r>
        <w:t>ЖЕКСЕНБІ шығып, мақтанышпен жан-жағына қарап:</w:t>
        <w:br/>
        <w:t>Қарап тұрар заман ба,</w:t>
        <w:br/>
        <w:t>Ісім менің кеп тегі,</w:t>
        <w:br/>
        <w:t>Куат берем адямға,</w:t>
        <w:br/>
        <w:t>Дем алдырам, өйткені.</w:t>
        <w:br/>
        <w:t>Сондықтан да өзіме,</w:t>
        <w:br/>
        <w:t>Төрден орын сайлаңдар.</w:t>
        <w:br/>
        <w:t>Құлақ қойғын сөзіме,</w:t>
        <w:br/>
        <w:t>Менің сондай пайдам бар.</w:t>
        <w:br/>
        <w:t>СЕЙСЕНБІ шығып сөз алады ди, төсін соға сөйлейді:</w:t>
        <w:br/>
        <w:t>Өсек айтпан күңкілдеп.</w:t>
        <w:br/>
        <w:t>Мені қайда қойдыңдар?</w:t>
        <w:br/>
        <w:t>Өзгелерді құр тілдеп,</w:t>
        <w:br/>
        <w:t>Бос мақтанмен тайдыңдар,-</w:t>
        <w:br/>
        <w:t>Түрікмендер батырды шығарып салады.</w:t>
        <w:br/>
        <w:t>Жүргізуші сахнаға шығады.</w:t>
        <w:br/>
        <w:t>Жүргізуші:</w:t>
        <w:br/>
        <w:t>Серпіл, халқым, көтер бой,</w:t>
        <w:br/>
        <w:t>Қайғы өтер. өтер той.</w:t>
        <w:br/>
        <w:t>Ізгіліктің алдында</w:t>
        <w:br/>
        <w:t>Жауың да әлсіз екен ғай.</w:t>
        <w:br/>
        <w:t>Бейбітшілік пен татулықтың туы болар ізгілік.</w:t>
        <w:br/>
        <w:t>адамгершілік деген қасиетті бишік ұстайық. дастар!</w:t>
        <w:br/>
        <w:t>КҮНДЕР АЙТЫСЫ</w:t>
        <w:br/>
        <w:t>Сахна тақырыпқа сай безендірілген.</w:t>
        <w:br/>
        <w:t>Музыка жаймен ойналып тұрады. Жанға жайлы қобыз</w:t>
        <w:br/>
        <w:t>уні.</w:t>
        <w:br/>
        <w:t>Ортаға аптаның барлық күндерін картон қағазға жа-</w:t>
        <w:br/>
        <w:t>зып, маңдайларына киіп алған балалар дабырласып шығып</w:t>
        <w:br/>
        <w:t>келе жатады. Олар бір-бірімен таласып жатады.</w:t>
        <w:br/>
        <w:t>Сахнаға жүргізуші шығады.</w:t>
        <w:br/>
        <w:t>Жүргізуші:</w:t>
        <w:br/>
        <w:t>Жаналғанмен барлығы</w:t>
        <w:br/>
        <w:t>Ұмытылып ас қамы.</w:t>
        <w:br/>
        <w:t>Бір аптаның әр күні</w:t>
        <w:br/>
        <w:t>Керілдесе бастады.</w:t>
        <w:br/>
        <w:t>Белін буып, жең түріп,</w:t>
        <w:br/>
        <w:t>Дүйсенбі тұр орғада.</w:t>
        <w:br/>
        <w:t>Сөз бастады ентігіп,</w:t>
        <w:br/>
        <w:t>Ойын айтпай қорқа ма?</w:t>
        <w:br/>
        <w:t>Ортаға ДҮЙСЕНБІ шығады:</w:t>
        <w:br/>
        <w:t>Тең түсетін кім, келгін,</w:t>
        <w:br/>
        <w:t>Ермін, шіркін, ер десе.</w:t>
        <w:br/>
        <w:t>Бәріңнен де үлкенмін.</w:t>
        <w:br/>
        <w:t>Жол беріңдер, ендеше</w:t>
      </w:r>
    </w:p>
    <w:p>
      <w:r>
        <w:t>Елішінде бір жылы,</w:t>
        <w:br/>
        <w:t>Жұқпалы ауру тарайды.</w:t>
        <w:br/>
        <w:t>Жеті батыр қынжылып,</w:t>
        <w:br/>
        <w:t>Өткізеді сан айды.</w:t>
        <w:br/>
        <w:t>Оқтан жаман бораған,</w:t>
        <w:br/>
        <w:t>Салады елге «оба» лаң.</w:t>
        <w:br/>
        <w:t>Жұқпалы ауру дертінен</w:t>
        <w:br/>
        <w:t>Қырыляды кеп адам.</w:t>
        <w:br/>
        <w:t>Жеткізе алмас лқындар,</w:t>
        <w:br/>
        <w:t>Басқв қайғы таніпті.</w:t>
        <w:br/>
        <w:t>Жеті күнде батырлар</w:t>
        <w:br/>
        <w:t>Кезек-кезек вліпті.</w:t>
        <w:br/>
        <w:t>Бірде таңмен таласа,</w:t>
        <w:br/>
        <w:t>Тұрып халық қапылды.</w:t>
        <w:br/>
        <w:t>Капті көрген дана шал</w:t>
        <w:br/>
        <w:t>Бәрін аның шақырды.</w:t>
        <w:br/>
        <w:t>Дана шал:</w:t>
        <w:br/>
        <w:t>«Қайғырмаңдар ойланып,</w:t>
        <w:br/>
        <w:t>Қолға кетпен алайық.</w:t>
        <w:br/>
        <w:t>Егін егіп, қой бағып,</w:t>
        <w:br/>
        <w:t>Жаңа әнге салайық.</w:t>
        <w:br/>
        <w:t>Жанымызды жаңғырып,</w:t>
        <w:br/>
        <w:t>Қалу үшін жатталып.</w:t>
        <w:br/>
        <w:t>Батырларды мәңгілік,</w:t>
        <w:br/>
        <w:t>Есімізді сақталық.</w:t>
        <w:br/>
        <w:t>Ашып бақыт есігін,</w:t>
        <w:br/>
        <w:t>Теңсіздікті жаялық.</w:t>
        <w:br/>
        <w:t>Жеті бвтыр есімін</w:t>
        <w:br/>
        <w:t>Жеті күнге қоялық!»</w:t>
        <w:br/>
        <w:t>Жүргізуші:</w:t>
        <w:br/>
        <w:t>Айтып сөздің татесін,</w:t>
        <w:br/>
        <w:t>Шал батасын береді.</w:t>
        <w:br/>
        <w:t>Содан бері жеті есім</w:t>
        <w:br/>
        <w:t>Елмен бірге келеді.</w:t>
        <w:br/>
        <w:t>ВА, ----</w:t>
        <w:br/>
        <w:t>Демек, балалар. аптаның әр күні де маңызды екен.</w:t>
        <w:br/>
        <w:t>Әр күн өз несібесін, ырзығын, жақсылығын ала келеді.</w:t>
        <w:br/>
        <w:t>Бәрімізге қымбат татулық пен бірлікті ту етейік!</w:t>
        <w:br/>
        <w:t>Қане, бәріміз бірігіп И.Нусіпбаевтің</w:t>
        <w:br/>
        <w:t>«Дос болайық бәріміз!»</w:t>
        <w:br/>
        <w:t>атты әнін орындайық!</w:t>
        <w:br/>
        <w:t>Сахна Жабылады.</w:t>
        <w:br/>
        <w:t>ҚҰСТАР - БІЗДІҢ ДОСЫМЫЗ</w:t>
      </w:r>
    </w:p>
    <w:p>
      <w:r>
        <w:t>Сахна тақырыпқа сай безендірілген. Кактемнің алғашқы</w:t>
        <w:br/>
        <w:t>қонақтары - құстардың келуін, жапырақтардың бүр жа-</w:t>
        <w:br/>
        <w:t>руын бейнелейтін көркемдеуді әр мұғалім, тарбиеші өз</w:t>
        <w:br/>
        <w:t>қалауынша таңдап алады.</w:t>
        <w:br/>
        <w:t>Жүргізуші:</w:t>
        <w:br/>
        <w:t>Ойын кандай көктемде, жаз да қызық,</w:t>
        <w:br/>
        <w:t>Құйылар көңілдерге наз - тамызық.</w:t>
        <w:br/>
        <w:t>Арқырайды өзендер бар даусымен,</w:t>
        <w:br/>
        <w:t>Құстар келер аспаннан саз тамызып.</w:t>
        <w:br/>
        <w:t>Қандай әйбат табиғат алақаны,</w:t>
        <w:br/>
        <w:t>Көк шүйгін, жұпар иіс, бал атады.</w:t>
        <w:br/>
        <w:t>Құс үнімегн жабылар түн құшағы</w:t>
        <w:br/>
        <w:t>Құс үнімен втады дияля таңы.-</w:t>
        <w:br/>
        <w:t>дегендей, көктемеде елге оралған құстар легін қарсы</w:t>
        <w:br/>
        <w:t>ялайық.</w:t>
        <w:br/>
        <w:t>Құстар жайлы ән орындалады.</w:t>
        <w:br/>
        <w:t>Маңдайларына құстардың атын жазып алған балалар</w:t>
        <w:br/>
        <w:t>ортаға кезекпен шығады.</w:t>
        <w:br/>
        <w:t>Жүргізуші:</w:t>
        <w:br/>
        <w:t>Балалар, құстар біздің досымыз. Олар үй құстары</w:t>
        <w:br/>
        <w:t>және дала құстары болып екіге белінеді. Қане, балалар,</w:t>
        <w:br/>
        <w:t>айтыңдаршы, үй құстарына қандай құстар жатады?</w:t>
        <w:br/>
        <w:t>із</w:t>
        <w:br/>
        <w:t>Балалар жа уап бере “бастайды. /</w:t>
        <w:br/>
        <w:t>Жүргізуші:</w:t>
        <w:br/>
        <w:t>Ал, дала құстарына қандай құстар жатады? Қане, кім</w:t>
        <w:br/>
        <w:t>айтады?</w:t>
        <w:br/>
        <w:t>Балалар жабайы құстарды атай бастайды.</w:t>
        <w:br/>
        <w:t>Ендеше. балалар, құстар туралы аңыздарға кезек</w:t>
        <w:br/>
        <w:t>берелік.</w:t>
        <w:br/>
        <w:t>Жүргізуші құстар туралы аңыздарды оқи бастайды:</w:t>
        <w:br/>
        <w:t>" Ашаршылық жылдары бір бүркіт бір ауылды асы-</w:t>
        <w:br/>
        <w:t>рапты. Бүркіт балыққи да түскен.</w:t>
        <w:br/>
        <w:t>» Бағзы бір заманда ауылды жау шапқан кезде ел</w:t>
        <w:br/>
        <w:t>үдере көшіп кетеді де, бір кемпір мен шал жұртта қалып</w:t>
        <w:br/>
        <w:t>қояды. Себебі шаңырағына қарлығаш ұялаған екен. Олар</w:t>
        <w:br/>
        <w:t>балапандардың қанаты қатайып, қауырсыны жетілгенше</w:t>
        <w:br/>
        <w:t>отырамыз деп ұйғарады. Ауылға баса көктеп кірген жаудың</w:t>
        <w:br/>
        <w:t>бір батыры шаңырақтағы қарлығаштың ұясын көріп, «Бұл</w:t>
        <w:br/>
        <w:t>қайырымды ел екен!» деп, елді шаптырмайды.</w:t>
        <w:br/>
        <w:t>“Бір жылдары Өскемен жерінде жер сілкінгенде, тек</w:t>
        <w:br/>
        <w:t>қарлығаштар ұя салған үйлер гана аман қалыпты.</w:t>
        <w:br/>
        <w:t>“ Қорқыт бабамыз алғашқы қобызын қарағайдан ойып</w:t>
        <w:br/>
        <w:t>шапқанда, аққуды көзіне елестетіп отырыпты деген саз бар.</w:t>
        <w:br/>
        <w:t>Күй тартқанда, қобыздың кейде аққуши сұңқылдайтыны</w:t>
      </w:r>
    </w:p>
    <w:p>
      <w:r>
        <w:t>содан болса керек.</w:t>
        <w:br/>
        <w:t>“ Жаугершілік заманда кептерлер «пошташы құстар»</w:t>
        <w:br/>
        <w:t>деп аталған.</w:t>
        <w:br/>
        <w:t>Жүргізуші:</w:t>
        <w:br/>
        <w:t>Ал, енді, балалар, құстар туралы өлеңдер оқысақ</w:t>
        <w:br/>
        <w:t>қайтеді! Қане, кім өлең оқиды?</w:t>
        <w:br/>
        <w:t>147</w:t>
        <w:br/>
        <w:t>Балалар, біздің құс достарымыз вдамдарға, қоршаған</w:t>
        <w:br/>
        <w:t>ортаға қандай пайда келтіреді?</w:t>
        <w:br/>
        <w:t>Балалар жауап бере бастайды.</w:t>
        <w:br/>
        <w:t>“ егінді құрттардан, шегірткелерден қорғайды.</w:t>
        <w:br/>
        <w:t>“ ағаштардағы зиянды құрт - құмырсқаларды теріп</w:t>
        <w:br/>
        <w:t>жейді.. і</w:t>
        <w:br/>
        <w:t>“ адамдар бүркіт, ителгі. қаршыға сияқты жыртқыш</w:t>
        <w:br/>
        <w:t>құстарды баптап, аң аулап, күнелткен.</w:t>
        <w:br/>
        <w:t>Жүргізуші: Жыртқыш құстар немен қоректенеді?</w:t>
        <w:br/>
        <w:t>Балалар сұрақтарға жауан береді.</w:t>
        <w:br/>
        <w:t>Жүргізуші:</w:t>
        <w:br/>
        <w:t>Балалар, енді «Қораз» ойынын ойнайық.</w:t>
        <w:br/>
        <w:t>Жүргізуші ойынның шартын түсіндіреді.</w:t>
        <w:br/>
        <w:t>Ойынның шарты: Диаметрі 2 метр шеңбер сызылып,</w:t>
        <w:br/>
        <w:t>екі бала бір аяқпен тұрып, иықтарымен қағып, бір-бірін</w:t>
        <w:br/>
        <w:t>сызық сыртына шығарады.</w:t>
        <w:br/>
        <w:t>Жеңген бала шеңбер ішінде қалады. Ойын осылай</w:t>
        <w:br/>
        <w:t>жалғаса береді.</w:t>
        <w:br/>
        <w:t>Жүргізуші:</w:t>
        <w:br/>
        <w:t>Балалар, енді құстар туралы өтірік влеңдер ақылық!</w:t>
        <w:br/>
        <w:t>1-балва:</w:t>
        <w:br/>
        <w:t>Түріндім де жеңімді,</w:t>
        <w:br/>
        <w:t>Іс істедім сенімді.</w:t>
        <w:br/>
        <w:t>Айдарымен қорнадың</w:t>
        <w:br/>
        <w:t>Араладым темірді.</w:t>
        <w:br/>
        <w:t>2-бала:</w:t>
        <w:br/>
        <w:t>Күнгейінен қыраттың,</w:t>
        <w:br/>
        <w:t>Таңдап тұрып шіл аттым.</w:t>
        <w:br/>
        <w:t>Бір оғым да дарымай,</w:t>
        <w:br/>
        <w:t>Түкірікпен сұлаттым.</w:t>
        <w:br/>
        <w:t>таше-Тыы амы ыла 1%</w:t>
        <w:br/>
        <w:t>Бір кездері әжеңді</w:t>
        <w:br/>
        <w:t>Көтер сен де төбеңе,-</w:t>
        <w:br/>
        <w:t>дегендей, немере үшін ең мейірімді, ең жақын жан - әже.</w:t>
      </w:r>
    </w:p>
    <w:p>
      <w:r>
        <w:t>Әженің аялы алақаны, мелдір махаббаты, жылы жүрегі,</w:t>
        <w:br/>
        <w:t>кіршіксіз таза көңілі, жанға жайлы лебізі немереге яув-</w:t>
        <w:br/>
        <w:t>Дай қажет. Әжеміздің ақ тілегін тыңдап, бата сұрап және</w:t>
        <w:br/>
        <w:t>баланың тұсауын кесу үшін ортаға шақырамыз.</w:t>
        <w:br/>
        <w:t>Жүргізуші:</w:t>
        <w:br/>
        <w:t>Көңіл, шіркін, шшяттыққа бөлене ме,</w:t>
        <w:br/>
        <w:t>Еркін тұрып көсілсең керегеңе.</w:t>
        <w:br/>
        <w:t>Әже орны бөлек қой арқашан да,</w:t>
        <w:br/>
        <w:t>Шандырыниян сүт берген немергге!</w:t>
        <w:br/>
        <w:t>Ортаға әже шығады.</w:t>
        <w:br/>
        <w:t>Әже тұсау кесетін балаға арнап әкелген сыйлығын</w:t>
        <w:br/>
        <w:t>тапсырып, баланың беліне кішкентай қалта байлайды,</w:t>
        <w:br/>
        <w:t>оның ішіне тәттілер салып тұрып мынадай сөздер айта-</w:t>
        <w:br/>
        <w:t>ды.</w:t>
        <w:br/>
        <w:t>Әже: Қалтаң қамбадай затты болсын,</w:t>
        <w:br/>
        <w:t>Өмірің кәмпиттей тәтті болсын!</w:t>
        <w:br/>
        <w:t>Белің қайыспайтын қатты болсын,</w:t>
        <w:br/>
        <w:t>Көңілің жырға, жүрегің нұрға толсын!</w:t>
        <w:br/>
        <w:t>Ала жіппен байлағаным - адал болсын, ақ бол-</w:t>
        <w:br/>
        <w:t>сын дегенім, балам. Тұсауыңды өткір пышақпен кесем,</w:t>
        <w:br/>
        <w:t>болашағың ашық болсын деп, пәле - жала қашық болсын</w:t>
        <w:br/>
        <w:t>деп.</w:t>
        <w:br/>
        <w:t>Құшағың гүлге толсын,</w:t>
        <w:br/>
        <w:t>Алғаның жүлде болсын!</w:t>
        <w:br/>
        <w:t>Бармақтай бағың болсын,</w:t>
        <w:br/>
        <w:t>Қыдыр Атаң үйіңе коясын!</w:t>
        <w:br/>
        <w:t>Әже баланың тұсауын кеседі де, бірекі аттам</w:t>
        <w:br/>
        <w:t>сүйемелдеп, жүргізіп барып, еркін жібереді де:</w:t>
        <w:br/>
        <w:t>Қаз қаз, балам, қаз, балам,</w:t>
        <w:br/>
        <w:t>Жетектейін аздаған.</w:t>
        <w:br/>
        <w:t>ө-&lt; -----189</w:t>
        <w:br/>
        <w:t>“Жүргізуші:</w:t>
        <w:br/>
        <w:t>Балалар. енді құстар туралы жаңылтпаштар айталық.</w:t>
        <w:br/>
        <w:t>«Қысқашты, құс басты, үш басшы»</w:t>
        <w:br/>
        <w:t>Деген үйқас жақсы ма,</w:t>
        <w:br/>
        <w:t>Әлде</w:t>
        <w:br/>
        <w:t>«Құс басты, үш басшы, түс жақсы»</w:t>
        <w:br/>
        <w:t>Деген үйқас жақсы ма?</w:t>
        <w:br/>
        <w:t>жжҡ</w:t>
        <w:br/>
        <w:t>Аласа бала ала алашаны қағып тұрып,</w:t>
        <w:br/>
        <w:t>Ала шағалвяға қарады.</w:t>
        <w:br/>
        <w:t>хаж</w:t>
        <w:br/>
        <w:t>Қысқыш жүзгіш, ұшқыш құс.</w:t>
        <w:br/>
        <w:t>жха</w:t>
      </w:r>
    </w:p>
    <w:p>
      <w:r>
        <w:t>Бүркітті бір түкті аң үркітті.</w:t>
        <w:br/>
        <w:t>Жүргізуші:</w:t>
        <w:br/>
        <w:t>Балалар, енді Ақан сері атамыздың «Қара торғай» әнін</w:t>
        <w:br/>
        <w:t>тыңдалық.</w:t>
        <w:br/>
        <w:t>Ақан серінің «Қара торғай» әні орындалады.</w:t>
        <w:br/>
        <w:t>Жүргізуші:</w:t>
        <w:br/>
        <w:t>Ән тыңдап болдық. Енді, балалар, «Ұйқасын тап!» айы-</w:t>
        <w:br/>
        <w:t>нын ойнап көрелік.</w:t>
        <w:br/>
        <w:t>Жүргізуші ойынның шартымен түсіндіреді.</w:t>
        <w:br/>
        <w:t>Ойынның шарты: Өлеңнің екі жолы оқылады. Соңғы</w:t>
        <w:br/>
        <w:t>жолының цйқасы құс атауы болып келуі керек. ҰқтТЫҚ лпа?</w:t>
        <w:br/>
        <w:t>Ал, ендеше, бастаймыз.</w:t>
        <w:br/>
        <w:t>Әнім, жырым арналар,</w:t>
        <w:br/>
        <w:t>Торғай, кептер, ...</w:t>
        <w:br/>
        <w:t>(қарғалар)</w:t>
        <w:br/>
        <w:t>жжұҡ</w:t>
        <w:br/>
        <w:t>Баламын мен өте епті,</w:t>
        <w:br/>
        <w:t>Ұстап алдым ...</w:t>
        <w:br/>
        <w:t>(кокекті)</w:t>
        <w:br/>
        <w:t>Сөулені үрлеп сиреттім,</w:t>
        <w:br/>
        <w:t>Түнді жіппен сүйреттім.</w:t>
        <w:br/>
        <w:t>Калдің бетін жаптым мен</w:t>
        <w:br/>
        <w:t>Қанатымен үйректің.</w:t>
        <w:br/>
        <w:t>8-бала:</w:t>
        <w:br/>
        <w:t>Қиналдым да үш апта,</w:t>
        <w:br/>
        <w:t>Вагон арттым тұсаққа.</w:t>
        <w:br/>
        <w:t>Бүркіттің мен қанатын,</w:t>
        <w:br/>
        <w:t>Салып бердім ұшаққа.</w:t>
        <w:br/>
        <w:t>6-бала:</w:t>
        <w:br/>
        <w:t>Ойландым да азырақ,</w:t>
        <w:br/>
        <w:t>(Кетпесе екен шашырап)</w:t>
        <w:br/>
        <w:t>Пайдаландым тенниске</w:t>
        <w:br/>
        <w:t>Тауық жұмыртқасын ап.</w:t>
        <w:br/>
        <w:t>71-бала:</w:t>
        <w:br/>
        <w:t>Қыс ішінде қырық күн,</w:t>
        <w:br/>
        <w:t>Жарқынатты қырықтым.</w:t>
        <w:br/>
        <w:t>Жүні көп-ау, шіркіннің,</w:t>
        <w:br/>
        <w:t>Ұйықтамастан жүріппін.</w:t>
        <w:br/>
        <w:t>«Балапан» әні орындалады.</w:t>
        <w:br/>
        <w:t>БАЛАПАН</w:t>
        <w:br/>
        <w:t>Сөзі мен әні: К.Ыбрайулынікі.</w:t>
        <w:br/>
        <w:t>Айтқаныма көне ғой,</w:t>
        <w:br/>
        <w:t>Жем берейін,</w:t>
        <w:br/>
        <w:t>Келе ғай.</w:t>
      </w:r>
    </w:p>
    <w:p>
      <w:r>
        <w:t>Тары шашам,</w:t>
        <w:br/>
        <w:t>Жүгіріп.</w:t>
        <w:br/>
        <w:t>Соңымнан сен ере ғой.</w:t>
        <w:br/>
        <w:t>Балапансың - баласың,</w:t>
        <w:br/>
        <w:t>Тез алданып қаласың:</w:t>
        <w:br/>
        <w:t>Бұршақ жауса,</w:t>
        <w:br/>
        <w:t>Дән бе деп,</w:t>
        <w:br/>
        <w:t>Шоқып-шақып аласың!..</w:t>
        <w:br/>
        <w:t>152 Жет. ШІ. лал</w:t>
        <w:br/>
        <w:t>Өткізген сан кезеңді,</w:t>
        <w:br/>
        <w:t>Біз қазақпыз ежелгі.</w:t>
        <w:br/>
        <w:t>Жауларымыз көре алмай,</w:t>
        <w:br/>
        <w:t>Талай садақ кезенді.</w:t>
        <w:br/>
        <w:t>Әр жанарға жас тыққан,</w:t>
        <w:br/>
        <w:t>Көз ашпадық қастықтан.</w:t>
        <w:br/>
        <w:t>Сең боп ақты қанымыз,</w:t>
        <w:br/>
        <w:t>Сан қырылдық аштықтан.</w:t>
        <w:br/>
        <w:t>Күлсе сәби жақсы ырым,</w:t>
        <w:br/>
        <w:t>Салтты ұстамау - басты мін.</w:t>
        <w:br/>
        <w:t>Бүгінгіге жалғадық,</w:t>
        <w:br/>
        <w:t>Ата-баба дәстүрін. -</w:t>
        <w:br/>
        <w:t>дегендей, қазақтың салт-дәстүрінің бірі - «Тұсау кесу»</w:t>
        <w:br/>
        <w:t>рәсімін өткіземіз.</w:t>
        <w:br/>
        <w:t>Салтты бұл жас тя білер, үлкен білер,</w:t>
        <w:br/>
        <w:t>Ел жұртым қуанышты күн келді дер.</w:t>
        <w:br/>
        <w:t>Мерекелер ортақ қой берімізге,</w:t>
        <w:br/>
        <w:t>Дәл бүгін ән айтылып, күй шертілер.</w:t>
        <w:br/>
        <w:t>Түсау кесу- қазақта баланың өмір сапарының сәтті болуы</w:t>
        <w:br/>
        <w:t>үшін ақ ниетпен жасаған ырымы. Ортаға бүлдіршінімізді</w:t>
        <w:br/>
        <w:t>тұсауын кесу үшін алып шығайық!</w:t>
        <w:br/>
        <w:t>Ортаға тұсауын кесетін баланы алып шығады.</w:t>
        <w:br/>
        <w:t>Жүргізуші:</w:t>
        <w:br/>
        <w:t>Немерелер үйдегі,</w:t>
        <w:br/>
        <w:t>Әдетінше күндегі.</w:t>
        <w:br/>
        <w:t>Әжесінің алдына</w:t>
        <w:br/>
        <w:t>Таласумен жүргені.</w:t>
        <w:br/>
        <w:t>Бәрін де ол құшады,</w:t>
        <w:br/>
        <w:t>Бәрін де ол қысады.</w:t>
        <w:br/>
        <w:t>Кіп-кішкентай әженің</w:t>
        <w:br/>
        <w:t>Қандай үлкен құшағы.</w:t>
        <w:br/>
        <w:t>Адам болғың келе ме,</w:t>
        <w:br/>
        <w:t>Ал үлкеннен өнеге.</w:t>
      </w:r>
    </w:p>
    <w:p>
      <w:r>
        <w:t>ЕТІ</w:t>
        <w:br/>
        <w:t>Біз бүкіл жер шарын внралауғв кетіп барамыз. Біздің</w:t>
        <w:br/>
        <w:t>тілегіміз - Жер бетінде бейбітшілік бался екен, адамзат</w:t>
        <w:br/>
        <w:t>үрпағы өркендей берсе екен!</w:t>
        <w:br/>
        <w:t>Балалар! Сендердің андерің шырқалған сайын біз</w:t>
        <w:br/>
        <w:t>неғұрлым биікке самғаймыз! Ал, қош сау болыңдар!</w:t>
        <w:br/>
        <w:t>«Көгершін балалар» қанаттарын қағып. шығыл кетеді.</w:t>
        <w:br/>
        <w:t>А.Жұиұбановтың «Ақ көгершін» әні шырқалады.”</w:t>
        <w:br/>
        <w:t>Жүргізуші:</w:t>
        <w:br/>
        <w:t>Көңілдер де кетті, міне, шарықтап,</w:t>
        <w:br/>
        <w:t>Барады олар күн астына бағыттап.</w:t>
        <w:br/>
        <w:t>Көгерішіндер бейбітшілік символы,</w:t>
        <w:br/>
        <w:t>Көгершіндер ұшсын биік қалықтап.</w:t>
        <w:br/>
        <w:t>Осымен «Құстар - біздің досымыз!» атты тарбие саға-</w:t>
        <w:br/>
        <w:t>тымыз өз мәресіне жетті. Қош, сау болыңыздар!</w:t>
        <w:br/>
        <w:t>ТҰСАУКЕСЕР</w:t>
        <w:br/>
        <w:t>Қазақ халқы ұлттық салт-дәстүрге бай.</w:t>
        <w:br/>
        <w:t>Солардың бірі - тұсау кесер рәсіміне байланысты</w:t>
        <w:br/>
        <w:t>өткізілетін мереке сценарийі.</w:t>
        <w:br/>
        <w:t>Жүргізуші:</w:t>
        <w:br/>
        <w:t>Сәби күліп, қызыққа бат ағалар,</w:t>
        <w:br/>
        <w:t>Кішілер ақыл тыңдар, бата да алар.</w:t>
        <w:br/>
        <w:t>Гүл сыйлаймыз көңілге әріптестер,</w:t>
        <w:br/>
        <w:t>Қуанышты күн бүгін, ата-аналар!</w:t>
        <w:br/>
        <w:t>Сақ, ғұн арғы бабамыз көшпендіміз,</w:t>
        <w:br/>
        <w:t>Дүреп жанған өскен қыз, өскен ұлмыз.</w:t>
        <w:br/>
        <w:t>Қане, қане, бәріміз қол соғалық.</w:t>
        <w:br/>
        <w:t>Мерекеге, халайық. қош келдіңіз!</w:t>
        <w:br/>
        <w:t>Көңілді музыка ойналады.</w:t>
        <w:br/>
        <w:t>Жүргізуші:</w:t>
        <w:br/>
        <w:t>Міне, ұлыстың ұлы күні де бар қуанышын жайып,</w:t>
        <w:br/>
        <w:t>келіп жетті. Жыл басы деп саналған Наурыз айының келу</w:t>
        <w:br/>
        <w:t>құрметіне арналған мерекемізге қош келдіңіздер!</w:t>
        <w:br/>
        <w:t>144 жі.</w:t>
        <w:br/>
        <w:t>Арманыңның алдағы,</w:t>
        <w:br/>
        <w:t>Оты жансын маздаған</w:t>
        <w:br/>
        <w:t>Қайсар жан бол елгезек,</w:t>
        <w:br/>
        <w:t>Ұл да керек елге өжет.</w:t>
        <w:br/>
        <w:t>Аялдама жан балам,</w:t>
        <w:br/>
        <w:t>Біз жетпеген жерге жет.</w:t>
        <w:br/>
        <w:t>Содан кейін баланың беліндегі қалтаны шешіп,</w:t>
        <w:br/>
        <w:t>тәттілерді елге шашып, тарвтады да, халыққа карап:</w:t>
        <w:br/>
        <w:t>Тұсауын кестім баламның,</w:t>
        <w:br/>
        <w:t>Тілегін құптап жаранның.</w:t>
        <w:br/>
        <w:t>Нұрлы балсын өмірі,</w:t>
      </w:r>
    </w:p>
    <w:p>
      <w:r>
        <w:t>Баса берсін қадам мың,</w:t>
        <w:br/>
        <w:t>Күтім керек талға дв,</w:t>
        <w:br/>
        <w:t>Өсе берсін бал- бала.</w:t>
        <w:br/>
        <w:t>Қырдан яссын жүгіріп,</w:t>
        <w:br/>
        <w:t>Аманат қылдым аллаға.</w:t>
        <w:br/>
        <w:t>Жүргізуші:</w:t>
        <w:br/>
        <w:t>Қазақтың дәстүрі көрсетілген той, мерекелер вн- бисіз,</w:t>
        <w:br/>
        <w:t>жыр - күйсіз өтпеген. Енді біз балапанымыздың дені сау</w:t>
        <w:br/>
        <w:t>болып, тез жүріп кетуіне тілегімізді білдіріп, биге кезек</w:t>
        <w:br/>
        <w:t>берейік.</w:t>
        <w:br/>
        <w:t>Би орындалады.</w:t>
        <w:br/>
        <w:t>Жүргізуші:</w:t>
        <w:br/>
        <w:t>Жігіттің косқан аты аламан бәйгеден жүлде алсв немесе</w:t>
        <w:br/>
        <w:t>күресте жауырыны жерге тимей жеңімпяа атанса, қазақтар:</w:t>
        <w:br/>
        <w:t>«Уай, бұл жігіттің нағашысы кім екен? »,- деп сұраған,</w:t>
        <w:br/>
        <w:t>Жүргендей қомақты бір құны қалып,</w:t>
        <w:br/>
        <w:t>Бірін-бірі сөйлейді іліп алып.</w:t>
        <w:br/>
        <w:t>Нағашылы-жиендер калжыңдасар,</w:t>
        <w:br/>
        <w:t>Бұлардың бірі - қармақ, бірі - балық.</w:t>
        <w:br/>
        <w:t>Ортаға нағашысы шығып. тілегін айтады (әліл-</w:t>
        <w:br/>
        <w:t>қалжың).</w:t>
        <w:br/>
        <w:t>Нағашысы:</w:t>
        <w:br/>
        <w:t>Кібіртіктеп қалдың ба,</w:t>
        <w:br/>
        <w:t>Шыққандай боп жал - құмға.</w:t>
        <w:br/>
        <w:t>МЕ. КЕЗЕН</w:t>
        <w:br/>
        <w:t>Өзің терген дәніңнен,|</w:t>
        <w:br/>
        <w:t>Досың балсын көбірек.</w:t>
        <w:br/>
        <w:t>Қатарыңнан қалыспа,</w:t>
        <w:br/>
        <w:t>Шап врқашан нямысқа.</w:t>
        <w:br/>
        <w:t>Бойың қысқя болса да,</w:t>
        <w:br/>
        <w:t>Ойың жүрсін ғарышта.</w:t>
        <w:br/>
        <w:t>Түнеріп таң атпасын,</w:t>
        <w:br/>
        <w:t>Қарлйып күн батпасын.</w:t>
        <w:br/>
        <w:t>Жұлдыз болшы көктегі,</w:t>
        <w:br/>
        <w:t>Еліңді жұрт мақтасын.</w:t>
        <w:br/>
        <w:t>Әумин!</w:t>
        <w:br/>
        <w:t>Жүргізуші:</w:t>
        <w:br/>
        <w:t>Ризамыз, ата біз,</w:t>
        <w:br/>
        <w:t>Тек аман сау жүріңіз!</w:t>
        <w:br/>
        <w:t>Қабыл боп ақ батаныз.</w:t>
        <w:br/>
        <w:t>Ұзақ ғұмыр сүріңіз!</w:t>
        <w:br/>
        <w:t>Нағыз жігіт саналған,</w:t>
        <w:br/>
        <w:t>Болсын сәби өр, алып.</w:t>
        <w:br/>
        <w:t>Сөзіңізден нәр алған</w:t>
        <w:br/>
        <w:t>Біз де аман болалық!</w:t>
      </w:r>
    </w:p>
    <w:p>
      <w:r>
        <w:t>Осымен «Тұсау кесер» рәсіміне арналған мерекеміз</w:t>
        <w:br/>
        <w:t>аяқталды.</w:t>
        <w:br/>
        <w:t>ҚОШ КЕЛДІҢ, НАУРЫЗ!</w:t>
        <w:br/>
        <w:t>Заліші мерекеге сай безендірілген. Күй кцмбірлеп.ицлттық</w:t>
        <w:br/>
        <w:t>кцім киген балалар билеп жүреді. Би аяқталған соң, олар</w:t>
        <w:br/>
        <w:t>ортаға жайылған кілемшеге жайғасады.</w:t>
        <w:br/>
        <w:t>Жүргізуші:</w:t>
        <w:br/>
        <w:t>Атты күліп таңымыз,</w:t>
        <w:br/>
        <w:t>Қарсы алалық бәріміз.</w:t>
        <w:br/>
        <w:t>Күн менен түн теңелген,</w:t>
        <w:br/>
        <w:t>Жиырма екінші наурыз!</w:t>
        <w:br/>
        <w:t>Гүлге оранды қалямыз,</w:t>
        <w:br/>
        <w:t>Нұрға бөкті даламыз.</w:t>
        <w:br/>
        <w:t>ю0</w:t>
        <w:br/>
        <w:t>Ал, мынау кім? Тоқта! Тоқта! Ау, бұл өзіміздің Алдар</w:t>
        <w:br/>
        <w:t>көсе ғой! Мерекеге асығып келе жатқан беті екен. Жалың</w:t>
        <w:br/>
        <w:t>жеңіл болсын Алдар-екеі</w:t>
        <w:br/>
        <w:t>Саққұлақ орнынан тұрып, балалар жаққа басын шіп,</w:t>
        <w:br/>
        <w:t>ізет көрсетеді,</w:t>
        <w:br/>
        <w:t>Жүргізуші:</w:t>
        <w:br/>
        <w:t>Балалар, ан салып, би билелік! Қыдыр ата да келіп</w:t>
        <w:br/>
        <w:t>қалар.</w:t>
        <w:br/>
        <w:t>Балалар би билел, он шырқайды.</w:t>
        <w:br/>
        <w:t>Саққұлақ саңқылдап:</w:t>
        <w:br/>
        <w:t>Міне, Қыдыр ята да келіп қалды, балалар! Сәлем,</w:t>
        <w:br/>
        <w:t>Қыдыр ата!</w:t>
        <w:br/>
        <w:t>Балалар кармен:</w:t>
        <w:br/>
        <w:t>- Қош келдіңіз, Қыдыр ата!</w:t>
        <w:br/>
        <w:t>- Сәлем бердік, атя!</w:t>
        <w:br/>
        <w:t>Қылыр ата:</w:t>
        <w:br/>
        <w:t>Амансыңдар ма, балаларым!</w:t>
        <w:br/>
        <w:t>Талай-талай таулардан,</w:t>
        <w:br/>
        <w:t>Белес-белес белдерден,</w:t>
        <w:br/>
        <w:t>Еңку-еңку жерлерден,</w:t>
        <w:br/>
        <w:t>Сан алуан елдерден өтіп, сендерге жеттім. Жолда</w:t>
        <w:br/>
        <w:t>сан қиыншылықтарды да бастан кешірдім. Бір жерде ми</w:t>
        <w:br/>
        <w:t>қайнатар ыстық, бір жерде толассыз жаңбыр, енді бір жерде</w:t>
        <w:br/>
        <w:t>тас тұман түсіп, ештеңені көрсетпей тұр. Әйтеуір сендерге</w:t>
        <w:br/>
        <w:t>жетіп үлгердім. Ал, мереке құтты болсын, балилар!</w:t>
        <w:br/>
        <w:t>Жүргізуші:</w:t>
        <w:br/>
        <w:t>Мерекемізге қош келдіңіз, Қыдыр ата!</w:t>
        <w:br/>
        <w:t>Қылыр атн:</w:t>
      </w:r>
    </w:p>
    <w:p>
      <w:r>
        <w:t>Менің негізгі есімім Қызыр Ілияс қай. Бірақ жұрт мені</w:t>
        <w:br/>
        <w:t>Қыдыр ата деп атайды. Ал, беріңе шаттық, жақсылық,</w:t>
        <w:br/>
        <w:t>мерекелік көңіл күй тілеймін!</w:t>
        <w:br/>
        <w:t>Жүргізуші:</w:t>
        <w:br/>
        <w:t>Қыдыр ата мына әніміз сізге арналады.</w:t>
        <w:br/>
        <w:t>Жиснім, тез жүріп кет,</w:t>
        <w:br/>
        <w:t>Сан всу тұр алдыңда.</w:t>
        <w:br/>
        <w:t>Қатарыңның алды бол,</w:t>
        <w:br/>
        <w:t>Бақытты бал, барлы бол.</w:t>
        <w:br/>
        <w:t>Анық басып, тұзу жүр.</w:t>
        <w:br/>
        <w:t>Жасап тұрам «контроль»</w:t>
        <w:br/>
        <w:t>Ой қосылсын ойыңа,</w:t>
        <w:br/>
        <w:t>Көп келелік тайыңа.</w:t>
        <w:br/>
        <w:t>Келесі жыл қуып жет,</w:t>
        <w:br/>
        <w:t>Маған сояр қойыңа!</w:t>
        <w:br/>
        <w:t>Жүргізуші:</w:t>
        <w:br/>
        <w:t>Атам қалақ бала тарбиесіне көп көңіл бөлген ғой. «Бала</w:t>
        <w:br/>
        <w:t>тілі -- бал», «Балалы үй - базар, баласыз үй - мазар» деп</w:t>
        <w:br/>
        <w:t>бекер айтпаған.</w:t>
        <w:br/>
        <w:t>Қонағыммен бір жаным, асқар тауым,</w:t>
        <w:br/>
        <w:t>Ей, мейманым, алдыңа бас тартамын.</w:t>
        <w:br/>
        <w:t>Өнерменен құшалық бәріңді де</w:t>
        <w:br/>
        <w:t>Әннің аты «Қазақы дастарқаным»</w:t>
        <w:br/>
        <w:t>«Қазақы дастарқаным» әні орындалады.</w:t>
        <w:br/>
        <w:t>Жүргізуші:</w:t>
        <w:br/>
        <w:t>Ата сыйлау ежелден салтымызда,</w:t>
        <w:br/>
        <w:t>Ұсынамыз яқ шұбат, бал,қымызда.</w:t>
        <w:br/>
        <w:t>Ал, қане, қол жаялық ізет тұтып,</w:t>
        <w:br/>
        <w:t>Бата берер ақсақал алдымызда.</w:t>
        <w:br/>
        <w:t>Ортаға бата беретін ақсақал шығады.</w:t>
        <w:br/>
        <w:t>Ақсақаллың батасы:</w:t>
        <w:br/>
        <w:t>Балам,балам, батыл бол,</w:t>
        <w:br/>
        <w:t>Жауға шабар батыр бал.</w:t>
        <w:br/>
        <w:t>Жамандықтан аулақ қаш,</w:t>
        <w:br/>
        <w:t>Жақсыларға жақын бол.</w:t>
        <w:br/>
        <w:t>Тың қопарып, егін ек.</w:t>
        <w:br/>
        <w:t>Гүл жайнасын төңірек.</w:t>
        <w:br/>
        <w:t>- Бізге жиі келіп тұрыңыз!</w:t>
        <w:br/>
        <w:t>Жүргізуші:</w:t>
        <w:br/>
        <w:t>Қымбат ар ой, әр төбең,</w:t>
        <w:br/>
        <w:t>Мақтанышпен айтямын.</w:t>
        <w:br/>
        <w:t>Биік болсын мартебен.</w:t>
        <w:br/>
        <w:t>Қалақ елі - байтағым.</w:t>
      </w:r>
    </w:p>
    <w:p>
      <w:r>
        <w:t>Варша ұлт пен бар ұлыс,</w:t>
        <w:br/>
        <w:t>Тайлап жатыр мәл - майрам.</w:t>
        <w:br/>
        <w:t>Құт өкелсін наурыз,</w:t>
        <w:br/>
        <w:t>Құтты болсын аз- мейрам.</w:t>
        <w:br/>
        <w:t>Қуанатын күн бүгін,</w:t>
        <w:br/>
        <w:t>Алдыңда бас иемін.</w:t>
        <w:br/>
        <w:t>Берік болып бірлігің,</w:t>
        <w:br/>
        <w:t>Асулардан яс елім!</w:t>
        <w:br/>
        <w:t>Осымен «Қош келдің, Наурыз!» атты көңілді кешіміз өз</w:t>
        <w:br/>
        <w:t>мәресіне жетті.</w:t>
        <w:br/>
        <w:t>НАУРЫЗ - КӨКТЕМ МЕРЕКЕСІ</w:t>
        <w:br/>
        <w:t>Қазақтың киіз үйінің ішкі көрінісі. Төрде тус киіз. Оның</w:t>
        <w:br/>
        <w:t>устінде цкілі домбыра, қамшы, қырдың қызыл түлкігінің</w:t>
        <w:br/>
        <w:t>терісі ілулі тұр.</w:t>
        <w:br/>
        <w:t>Сол жақта сандық устінде әдемі жиналған көрпелер. құс</w:t>
        <w:br/>
        <w:t>жастық.</w:t>
        <w:br/>
        <w:t>Қасында бесік. Кумбірлеген күй естіліп турады.</w:t>
        <w:br/>
        <w:t>Төрде әже ұлттық ою - өрнегі бар тостақанды сүртіп,</w:t>
        <w:br/>
        <w:t>наурыз көжесін араластырыл отырады.</w:t>
        <w:br/>
        <w:t>Куй саябырсығанда цлттық кшім киген тәрбиеші мен</w:t>
        <w:br/>
        <w:t>балалар кіріп келейі.</w:t>
        <w:br/>
        <w:t>Балалар:</w:t>
        <w:br/>
        <w:t>Ақ әже, Наурыпз тойы құтты болсын!</w:t>
        <w:br/>
        <w:t>ыш ш- --141</w:t>
        <w:br/>
        <w:t>Осы күнді тойлапты,</w:t>
        <w:br/>
        <w:t>Біздің вта-бабамыз.</w:t>
        <w:br/>
        <w:t>Уа, жиналған халайық,</w:t>
        <w:br/>
        <w:t>Жан дауасын табайық.</w:t>
        <w:br/>
        <w:t>Мерекеде би билеп,</w:t>
        <w:br/>
        <w:t>Әсем әнге салайық!</w:t>
        <w:br/>
        <w:t>Әр көшеде шаттық үн,</w:t>
        <w:br/>
        <w:t>Көңіл құшар бақ гүлін.</w:t>
        <w:br/>
        <w:t>Наурыз көже ішелік,</w:t>
        <w:br/>
        <w:t>Мереке ғай нақ бүгін.</w:t>
        <w:br/>
        <w:t>К.Ыбрайұлының «Наурыз» әні орындалады.</w:t>
        <w:br/>
        <w:t>Ұлттық киім киген атааналар ортаға шығып,</w:t>
        <w:br/>
        <w:t>балаларға наурыз көже ұсынады.</w:t>
        <w:br/>
        <w:t>Бірінші ата-ана:</w:t>
        <w:br/>
        <w:t>Куат берер адамға әр,</w:t>
        <w:br/>
        <w:t>(Мұны ішкендер бағамдар)</w:t>
        <w:br/>
        <w:t>Наурыз көже ішінде,</w:t>
        <w:br/>
        <w:t>Жеті түрлі тағам бар.</w:t>
        <w:br/>
        <w:t>Қане, бәріміз де наурыз көжеден дәм таталық.</w:t>
        <w:br/>
        <w:t>Екінші ата-ана:</w:t>
      </w:r>
    </w:p>
    <w:p>
      <w:r>
        <w:t>Жақсылықпен жыл өтсін,</w:t>
        <w:br/>
        <w:t>Әр көңілді нұр өлсін.</w:t>
        <w:br/>
        <w:t>Ақ армандар іске асып,</w:t>
        <w:br/>
        <w:t>Орындалсын тілек шын.</w:t>
        <w:br/>
        <w:t>Үшінші ата-ана:</w:t>
        <w:br/>
        <w:t>Бір-бірімен танысып,</w:t>
        <w:br/>
        <w:t>Наурыз көже - ақ ішіп.</w:t>
        <w:br/>
        <w:t>Ренжіскен жандар дя.</w:t>
        <w:br/>
        <w:t>Кол берер, төс қағысып.</w:t>
        <w:br/>
        <w:t>Жүргізуші:</w:t>
        <w:br/>
        <w:t>Ендеше, балалар. осындай береке, бірлік сыйлайтын,</w:t>
        <w:br/>
        <w:t>татулық пен достықты ту ететін Ұлыстың ұлы күні - Нау-</w:t>
        <w:br/>
        <w:t>рыз құтты болсын! Енді осы мерекеге арнап, Наурыз тура-</w:t>
        <w:br/>
        <w:t>лы тақпақтар айтайық! Қане, кім шығар екен ортяға!</w:t>
        <w:br/>
        <w:t>е, Дара Ш....---.-------іі</w:t>
        <w:br/>
        <w:t>Күшіме таң қаламын,</w:t>
        <w:br/>
        <w:t>Айлар бойы күйбеңмен.</w:t>
        <w:br/>
        <w:t>Күнтізбенің парағын,</w:t>
        <w:br/>
        <w:t>Зорға аудардым сүйменмен.</w:t>
        <w:br/>
        <w:t>Құлақтанды шартаряп,</w:t>
        <w:br/>
        <w:t>Мен палуан атандым.</w:t>
        <w:br/>
        <w:t>Бір құдықты арқалап,</w:t>
        <w:br/>
        <w:t>Шалейт жерге апардым.</w:t>
        <w:br/>
        <w:t>Қатық батып тісіме,</w:t>
        <w:br/>
        <w:t>Тоғыз ғасыр түнердім.</w:t>
        <w:br/>
        <w:t>Аквариумның ішіне</w:t>
        <w:br/>
        <w:t>Китті өкеліп жібердім.</w:t>
        <w:br/>
        <w:t>Бес аяқты вт кердім,</w:t>
        <w:br/>
        <w:t>Аңы екен ол түздің.</w:t>
        <w:br/>
        <w:t>Өзен, көлді даптердің</w:t>
        <w:br/>
        <w:t>Сарғышымен горғыздым.</w:t>
        <w:br/>
        <w:t>Түсімде ваш боп түнімен,</w:t>
        <w:br/>
        <w:t>Ойладым да ас қамын.</w:t>
        <w:br/>
        <w:t>Шалбарымның қырымен</w:t>
        <w:br/>
        <w:t>Ағаш жарып тастадым.</w:t>
        <w:br/>
        <w:t>Балалар:</w:t>
        <w:br/>
        <w:t>- Ой, көп рахмет, Алдар ата!</w:t>
        <w:br/>
        <w:t>- Өнеріңіз тамаша екен!</w:t>
        <w:br/>
        <w:t>- Әңгімеңіз қатты ұнады!</w:t>
        <w:br/>
        <w:t>Бала:</w:t>
        <w:br/>
        <w:t>Алдар атв, сіз шайтанды да талай алдап, көлік қылып</w:t>
        <w:br/>
        <w:t>мініп, жұмысыңызды істетіп қойдыңыз. Біздің арамыз-</w:t>
        <w:br/>
        <w:t>да Мыстан кемпір жүр. Мақсаты - біздің мерекеміздің</w:t>
        <w:br/>
        <w:t>шырқын бұзу. Соны кетірудің амалын қарастырмайсыа ба?</w:t>
        <w:br/>
        <w:t>Алдар көсе:</w:t>
      </w:r>
    </w:p>
    <w:p>
      <w:r>
        <w:t>Е, мыстанды кетірудің бір амалы бар. Мынадай дұғаны</w:t>
        <w:br/>
        <w:t>қайталап айтсаңдар, ол бұл маңнан лезде тайып тұрады.</w:t>
        <w:br/>
        <w:t>Балалар жан-жақтан шулап:</w:t>
        <w:br/>
        <w:t>- Айтыңызшы, Алдар ата!</w:t>
        <w:br/>
        <w:t>СУ</w:t>
        <w:br/>
        <w:t>Мыстан кемпір:</w:t>
        <w:br/>
        <w:t>Ырық бермей көнгенге,</w:t>
        <w:br/>
        <w:t>Балып жүрем шерменде.</w:t>
        <w:br/>
        <w:t>Енді маған тимеңдер,</w:t>
        <w:br/>
        <w:t>Көндім, көндім сендерге! -</w:t>
        <w:br/>
        <w:t>дейді де, кенет жуаси қалады, жылайды.</w:t>
        <w:br/>
        <w:t>Жүргізуші:</w:t>
        <w:br/>
        <w:t>Мына Мыстан еңді бізге тиіспес! Мерекемізді әрі қарай</w:t>
        <w:br/>
        <w:t>жалғастыра берелік!</w:t>
        <w:br/>
        <w:t>Ән орындалады.</w:t>
        <w:br/>
        <w:t>Жүргізуші:</w:t>
        <w:br/>
        <w:t>Балалар! Алдар көсе вталарың да жақын жерде жүрген</w:t>
        <w:br/>
        <w:t>сияқты. Қане, дауыстап шақыралықшы!</w:t>
        <w:br/>
        <w:t>Балалар хормен:</w:t>
        <w:br/>
        <w:t>Ал- дар кө-се!</w:t>
        <w:br/>
        <w:t>Ал- дар кә-ге!</w:t>
        <w:br/>
        <w:t>Ал- дар ка-ге!</w:t>
        <w:br/>
        <w:t>Есегіне Мініп Алдар көсе келеді,</w:t>
        <w:br/>
        <w:t>Алдар көсе әндете:</w:t>
        <w:br/>
        <w:t>Бұл жерде көңілді екен келе аңғардым,</w:t>
        <w:br/>
        <w:t>Ән салып жоғары мен төмен бардым.</w:t>
        <w:br/>
        <w:t>Астымда көк есегім тепеңдеген,</w:t>
        <w:br/>
        <w:t>Есімім жұртқа мәлім мен Алдармын.</w:t>
        <w:br/>
        <w:t>Әрдайым күліп атяр таңдарым да,</w:t>
        <w:br/>
        <w:t>Сайрандадым взілдің аңғарында.</w:t>
        <w:br/>
        <w:t>Шайтан да өз бармағын тістеді ғой,</w:t>
        <w:br/>
        <w:t>Сараңға қой сойдырдым алдадым да.</w:t>
        <w:br/>
        <w:t>Қазақтың кең даласын араладым,</w:t>
        <w:br/>
        <w:t>Бабамның дастүр - салтын бағаладым.</w:t>
        <w:br/>
        <w:t>Ұлыстың Ұлы күні басталды ғой,</w:t>
        <w:br/>
        <w:t>Наурыз құтты болсын,балаларым!</w:t>
        <w:br/>
        <w:t>Еу, балаларым!</w:t>
        <w:br/>
        <w:t>148 :</w:t>
        <w:br/>
        <w:t>1-бала:</w:t>
        <w:br/>
        <w:t>Күнтізбенің парағын,</w:t>
        <w:br/>
        <w:t>Бүгін аңдап қарадым.</w:t>
        <w:br/>
        <w:t>Мерекелі күн кепті,</w:t>
        <w:br/>
        <w:t>Жыртпаймын мен бұл бетті!</w:t>
        <w:br/>
        <w:t>2-бала:</w:t>
        <w:br/>
        <w:t>Наурыз гүл көктем,</w:t>
      </w:r>
    </w:p>
    <w:p>
      <w:r>
        <w:t>Сәнді яЙ арайлы.</w:t>
        <w:br/>
        <w:t>Күлімдеп күн көктем</w:t>
        <w:br/>
        <w:t>Нұр шашып қарайды.</w:t>
        <w:br/>
        <w:t>З-бала:</w:t>
        <w:br/>
        <w:t>Бусанып жерім бай,</w:t>
        <w:br/>
        <w:t>Төсінде қалқыр ән,</w:t>
        <w:br/>
        <w:t>Наурыз - көңілді ай,</w:t>
        <w:br/>
        <w:t>Шаттығы шалқыған.</w:t>
        <w:br/>
        <w:t>4-бала:</w:t>
        <w:br/>
        <w:t>Ойнаймыз шаттана,</w:t>
        <w:br/>
        <w:t>Ішеміз күнде айран.</w:t>
        <w:br/>
        <w:t>Балаға, қартқа да</w:t>
        <w:br/>
        <w:t>Ортақ қой бұл мейрам!</w:t>
        <w:br/>
        <w:t>5-бала:</w:t>
        <w:br/>
        <w:t>Аламыз бата мын,</w:t>
        <w:br/>
        <w:t>Дем бере ол да аса.</w:t>
        <w:br/>
        <w:t>Тек Аяз ятаның</w:t>
        <w:br/>
        <w:t>Жоқтығы болмаса.</w:t>
        <w:br/>
        <w:t>Жүргізуші:</w:t>
        <w:br/>
        <w:t>Жо - жо- жоқ, тоқтв балақай! Аяз ата тек қыста ғана</w:t>
        <w:br/>
        <w:t>болады. Ол жасыл шыршаның жанына келіп, балалярмен</w:t>
        <w:br/>
        <w:t>би билеп, ән салып. оларға сыйлық үлестіреді емес пе?</w:t>
        <w:br/>
        <w:t>Осы кеуде бір бала жүгіріп келіп: «Жеделхат!жеделхат!»</w:t>
        <w:br/>
        <w:t>- деп, жүргізушіге қолындағы қағазын ұсынады.</w:t>
        <w:br/>
        <w:t>Балалар даурығыса бастайды:</w:t>
        <w:br/>
        <w:t>- Жеделхат кімнен екен?</w:t>
        <w:br/>
        <w:t>- Хат қайдан келіпті?</w:t>
        <w:br/>
        <w:t>- Жеделхатты оқыңызшы!</w:t>
        <w:br/>
        <w:t>11520)</w:t>
        <w:br/>
        <w:t>Келін ала жіп ұсынады. Ұлжан әже ала жіпті баланың</w:t>
        <w:br/>
        <w:t>аяғына байлайды.</w:t>
        <w:br/>
        <w:t>Екі адам баланы жетектейді де, Ұлжан әже баланың</w:t>
        <w:br/>
        <w:t>соңынан еріп жүріп, «Тұсау кесерді» айтады.</w:t>
        <w:br/>
        <w:t>Ұлжан аже:</w:t>
        <w:br/>
        <w:t>Қал, қаз, балам, қаз балам,</w:t>
        <w:br/>
        <w:t>Аяқ басшы азднған.</w:t>
        <w:br/>
        <w:t>Жүрісіңді көрейін,</w:t>
        <w:br/>
        <w:t>Көрімдігің берейін.</w:t>
        <w:br/>
        <w:t>Үстем болсын мерейің,</w:t>
        <w:br/>
        <w:t>Шашуыңды терейін.</w:t>
        <w:br/>
        <w:t>Аяғыңды баса ғой,</w:t>
        <w:br/>
        <w:t>Анау қырдан аса ғай.</w:t>
        <w:br/>
        <w:t>Ал, уақыт өткізбе,</w:t>
        <w:br/>
        <w:t>Құлын-тайға жеткізбе! -</w:t>
        <w:br/>
        <w:t>деп, баланың тұсауын кесіп, қолынан жетелеп, жүргізіп,</w:t>
        <w:br/>
        <w:t>тағы да тақпақтатя жөнеледі:</w:t>
        <w:br/>
        <w:t>Қаз, қаз, балам, қаз балам,</w:t>
      </w:r>
    </w:p>
    <w:p>
      <w:r>
        <w:t>Базына айтам аздаған.</w:t>
        <w:br/>
        <w:t>Өріс жаққа барып кел,</w:t>
        <w:br/>
        <w:t>Ешкі, лақты танып кел.</w:t>
        <w:br/>
        <w:t>Қырда көп қой көбелек,</w:t>
        <w:br/>
        <w:t>Қуып, ұстап алып кел!</w:t>
        <w:br/>
        <w:t>қане, тай, тәй басып жүре ғай, -</w:t>
        <w:br/>
        <w:t>сәл демеп жүргізеді.</w:t>
        <w:br/>
        <w:t>Жүргізуші:</w:t>
        <w:br/>
        <w:t>Ұлжан вже, қолыңыз жеңіл болсын! Нәресте өзіңізсияқты</w:t>
        <w:br/>
        <w:t>жүйрік, алымды болсын!</w:t>
        <w:br/>
        <w:t>Әже:</w:t>
        <w:br/>
        <w:t>Орамал тон болмайды, жал боляды деген бар ғой.</w:t>
        <w:br/>
        <w:t>Немеремнің осы бір тойына арнаған сыйлығымды берейін.</w:t>
        <w:br/>
        <w:t>Әже Үлжан әжеге сыйлық береді.</w:t>
        <w:br/>
        <w:t>Жүргізуші:</w:t>
        <w:br/>
        <w:t>Біздің балаларымыздың дайындап келген әсем әндері бар.</w:t>
        <w:br/>
        <w:t>Ендеше әнге келек берейік!</w:t>
        <w:br/>
        <w:t>Балалар «Наурыз» әнін орындайды.</w:t>
        <w:br/>
        <w:t>Ән біткен соң бұрыштан қарлыққан дауыспен айқайлап</w:t>
        <w:br/>
        <w:t>Мыстан кемпір шыға келеді.</w:t>
        <w:br/>
        <w:t>Мыстан кемпір:</w:t>
        <w:br/>
        <w:t>Ха! Ха! Ха! Хи! Хи! Хи! Бұл не жиналыс? Ән салсаңдар,</w:t>
        <w:br/>
        <w:t>дауыстарың қарлығады. би билесеңдер, аяқтарың ауырады,</w:t>
        <w:br/>
        <w:t>күлсеңдер көмекейлерің іседі.</w:t>
        <w:br/>
        <w:t>Түйіңіздер санаға,</w:t>
        <w:br/>
        <w:t>Ойнаңыздар далада.</w:t>
        <w:br/>
        <w:t>Сыйлық берем көр де тұр,</w:t>
        <w:br/>
        <w:t>Үйге қайтқан баляға,</w:t>
        <w:br/>
        <w:t>Ата-аналар! Жарандар!</w:t>
        <w:br/>
        <w:t>Жұиналмаңдар Амалгв өр,</w:t>
        <w:br/>
        <w:t>Босқа уақыт өткізбей,</w:t>
        <w:br/>
        <w:t>Қане, қане, тараңдар!</w:t>
        <w:br/>
        <w:t>Жүргізуші:</w:t>
        <w:br/>
        <w:t>Ой, мыстан, не деп кеттіңіз! Бүгін күлді шығыс</w:t>
        <w:br/>
        <w:t>халықтары тойлайтын ұлы мереке ғай. Салтанатымыздың</w:t>
        <w:br/>
        <w:t>шырқын бұзбай, аулақ жүріңіз!</w:t>
        <w:br/>
        <w:t>Балалар қолдарын көтеріп айқайлайды:</w:t>
        <w:br/>
        <w:t>- Кетіңіз бұл жерден!</w:t>
        <w:br/>
        <w:t>- Аулақ жүріңіз!</w:t>
        <w:br/>
        <w:t>- Сізді ешкім шақырған жоқ!</w:t>
      </w:r>
    </w:p>
    <w:p>
      <w:r>
        <w:t>Мыстан кемпір қарқылдап күліп, айнала жүгіріп:</w:t>
        <w:br/>
        <w:t>Тамаша бұл таң би ізгі,</w:t>
        <w:br/>
        <w:t>Күй тартылып, ан қызды.</w:t>
        <w:br/>
        <w:t>Бүгін тайлап жатсыңдар,</w:t>
        <w:br/>
        <w:t>85-ші наурызды.</w:t>
        <w:br/>
        <w:t>Қоржынынан екі «Рә лік алып, теріс қаратып көрсетеді.</w:t>
        <w:br/>
        <w:t>Ол шындығында, 55 болып шығады.</w:t>
        <w:br/>
        <w:t>Балалар Мыстан кемпірдің қолынан әлгі сандарды</w:t>
        <w:br/>
        <w:t>тартып алады.</w:t>
        <w:br/>
        <w:t>“Балалар әжемен қол алысып, көріседі.</w:t>
        <w:br/>
        <w:t>Әже:</w:t>
        <w:br/>
        <w:t>Тарлетіңдер, құлындарым! Жайғасып отырыңдар!</w:t>
        <w:br/>
        <w:t>Сендердің де мерекелерің құтты болсын!</w:t>
        <w:br/>
        <w:t>Балалар отырады.</w:t>
        <w:br/>
        <w:t>Жүргізуші: 3</w:t>
        <w:br/>
        <w:t>Ақ вже, бүгін Нвяурыз мерекесі күні балалар сізге сәлем</w:t>
        <w:br/>
        <w:t>беруге келді.</w:t>
        <w:br/>
        <w:t>Әже:</w:t>
        <w:br/>
        <w:t>Өркендерің өссін, қашақандарым! Бүгін Наурыз тойы -</w:t>
        <w:br/>
        <w:t>жыл бағы. Күн мен түннің теңелер кезі. Наурыз айында жер</w:t>
        <w:br/>
        <w:t>беті көгеріп, тіршілік атаулыға жан бітеді. Сендер келер дап</w:t>
        <w:br/>
        <w:t>қазан толтырып, наурыз квже пісіріп едім.</w:t>
        <w:br/>
        <w:t>Бүгін немерем бір жасқа толып, тұсауын кескелі жа-</w:t>
        <w:br/>
        <w:t>тырмыз. Сендер жақсы келдіңдер, айналайындар! Келін</w:t>
        <w:br/>
        <w:t>каршілерді шақыруға кеткен, ұзамай келіп қалар. Жайғасып</w:t>
        <w:br/>
        <w:t>отыра беріңдер!</w:t>
        <w:br/>
        <w:t>Жүргізуші:</w:t>
        <w:br/>
        <w:t>Әже, ұлыстың ұлы күнінде немереңілздің тұсауын кескенін</w:t>
        <w:br/>
        <w:t>көріп, біздің балалар қуанатын болды.</w:t>
        <w:br/>
        <w:t>Әже:</w:t>
        <w:br/>
        <w:t>Әй, менің көршім келмей ме? Дариға, балалар келіп отыр.</w:t>
        <w:br/>
        <w:t>Әже көршісін дауыстап шақырады.</w:t>
        <w:br/>
        <w:t>Жүргізуші:</w:t>
        <w:br/>
        <w:t>Әже, асықпаңыз. Біздің балаларымыса сізге арнап тақпақ,</w:t>
        <w:br/>
        <w:t>өн айтқысы келеді.</w:t>
        <w:br/>
        <w:t>Әже:</w:t>
        <w:br/>
        <w:t>Е, айналайындар! Тойдың сәні ән мен жыр гой. Қане,</w:t>
        <w:br/>
        <w:t>құлағым сендерде.</w:t>
        <w:br/>
        <w:t>Балалар бірінен кейін бірі ортаға шығып, тақпақтарын</w:t>
        <w:br/>
        <w:t>айта бастайды.</w:t>
      </w:r>
    </w:p>
    <w:p>
      <w:r>
        <w:t>14</w:t>
        <w:br/>
        <w:t>Балалар:</w:t>
        <w:br/>
        <w:t>- Ортақ мереке аң болсын!</w:t>
        <w:br/>
        <w:t>- Рахмет, Алдар Ата!</w:t>
        <w:br/>
        <w:t>- ЖБұмырыңыз ұзақ болсын!</w:t>
        <w:br/>
        <w:t>- Ал, енді Алдар атаға арнап ән салып берейік.</w:t>
        <w:br/>
        <w:t>Ән орындалады.</w:t>
        <w:br/>
        <w:t>Бір бала:</w:t>
        <w:br/>
        <w:t>Алдар ата, бүгін мейрам ғой. Қызық әзілмен көмкерілген</w:t>
        <w:br/>
        <w:t>бір күлдіргі әңгіме айтыңызшы!</w:t>
        <w:br/>
        <w:t>Алдар көсе:</w:t>
        <w:br/>
        <w:t>Жарлйды, ендеше. Сендерге бір әңгіме айтып берейін:</w:t>
        <w:br/>
        <w:t>Екінші сыныпта оқитын Жаманқұл деген бала болып”</w:t>
        <w:br/>
        <w:t>ты. Тартібі оншв емес, оның сабағы да нашар екен. Бір</w:t>
        <w:br/>
        <w:t>күні акесі: «Балам, сен екінші сыныптан үшінші сыныпқа</w:t>
        <w:br/>
        <w:t>көшсең, су жаңа веласипед сатып алып беремін,» - депті.</w:t>
        <w:br/>
        <w:t>Жамянқұл: «Жарайды, папа!» деп жүгіре жөнеледі.</w:t>
        <w:br/>
        <w:t>Бір ай өткен саң Жаманқұл әкесіне келіп: «Папа,</w:t>
        <w:br/>
        <w:t>қане, маған беретін велосипедің? Мен сыныптан сыныпқа</w:t>
        <w:br/>
        <w:t>көштім» дейді.</w:t>
        <w:br/>
        <w:t>Әкесі теріс қарап; «Әй, балам - ай, ақшам да тапшылау</w:t>
        <w:br/>
        <w:t>ғой. Мен сені окуға ынталансын деп өтірік айтқан едім»,-</w:t>
        <w:br/>
        <w:t>дейді.</w:t>
        <w:br/>
        <w:t>Сонда Жаманқұл: «Папа, мен де сені алдадым. Екінші</w:t>
        <w:br/>
        <w:t>сыныптан үшінші сыныпқа көшкен жақпын», - депті.</w:t>
        <w:br/>
        <w:t>Балалар:</w:t>
        <w:br/>
        <w:t>Қызық екен, Алдар нта!</w:t>
        <w:br/>
        <w:t>Алдар көсе:</w:t>
        <w:br/>
        <w:t>Е,қызыкқтар көп қай, айтп берсе! Ендеше мен сендерге</w:t>
        <w:br/>
        <w:t>өтірік өлең айтып берейін.</w:t>
        <w:br/>
        <w:t>Тыңдады жұрт таңданып,</w:t>
        <w:br/>
        <w:t>Түсімде айтқан сөзімді.</w:t>
        <w:br/>
        <w:t>Тал түсте мен шам жағып,</w:t>
        <w:br/>
        <w:t>Зорға таптым өзімді.</w:t>
        <w:br/>
        <w:t>Орындаймын артүрлі,</w:t>
        <w:br/>
        <w:t>Мылқаулардың жұз әнін.</w:t>
        <w:br/>
        <w:t>Әл бермейтін нан пілді</w:t>
        <w:br/>
        <w:t>Бір тал ппашпен тұсадым.</w:t>
        <w:br/>
        <w:t>164</w:t>
        <w:br/>
        <w:t>2-бала:</w:t>
        <w:br/>
        <w:t>Майын сарып өркештің,</w:t>
        <w:br/>
        <w:t>Жатты күліп төрде ешкім.</w:t>
        <w:br/>
        <w:t>Лағымен</w:t>
        <w:br/>
        <w:t>Себебі,</w:t>
        <w:br/>
        <w:t>Телефонмен сейлестім.</w:t>
      </w:r>
    </w:p>
    <w:p>
      <w:r>
        <w:t>8-бала:</w:t>
        <w:br/>
        <w:t>Масаларды өргіздім,</w:t>
        <w:br/>
        <w:t>Маймылға қай белгіздім.</w:t>
        <w:br/>
        <w:t>Шаңсорғышка</w:t>
        <w:br/>
        <w:t>Байқамай,</w:t>
        <w:br/>
        <w:t>Көп сусиыр сорғыздым.</w:t>
        <w:br/>
        <w:t>4-бала:</w:t>
        <w:br/>
        <w:t>Бүргеге бис білгіздім.,</w:t>
        <w:br/>
        <w:t>Құс жалымен жүргіздім.</w:t>
        <w:br/>
        <w:t>Қолтығынян қытықтап,</w:t>
        <w:br/>
        <w:t>Өлген пілді күлгіздім.</w:t>
        <w:br/>
        <w:t>5-бала:</w:t>
        <w:br/>
        <w:t>Шан тигізбей бетіме,</w:t>
        <w:br/>
        <w:t>Шыққам желдің өтіне.</w:t>
        <w:br/>
        <w:t>Ұя сапты бір құс кеп,</w:t>
        <w:br/>
        <w:t>Қалпағымның шетіне.</w:t>
        <w:br/>
        <w:t>6-бала:</w:t>
        <w:br/>
        <w:t>Бүгін қатты терледім,</w:t>
        <w:br/>
        <w:t>Айды мұзбен зерледім.</w:t>
        <w:br/>
        <w:t>Тиіп кетіп кірпігім,</w:t>
        <w:br/>
        <w:t>Құлап кетті жерге күн.</w:t>
        <w:br/>
        <w:t>7-бала:</w:t>
        <w:br/>
        <w:t>Күші жетпей жүз аттың,</w:t>
        <w:br/>
        <w:t>Мың тышқанға жүк арттым.</w:t>
        <w:br/>
        <w:t>Түнді бүгін баолғылбай,</w:t>
        <w:br/>
        <w:t>Күн мерзімін ұзарттым.</w:t>
        <w:br/>
        <w:t>Наурыз қыз (қолын шапалақтап):</w:t>
        <w:br/>
        <w:t>Өте тамаша! Бізде суайттар да көп екен ғой! Айтпақшы,</w:t>
        <w:br/>
        <w:t>биші қыздарымыз қайда екен? Қанғг, би билейік!</w:t>
        <w:br/>
        <w:t>іӛ58Ң (2.</w:t>
        <w:br/>
        <w:t>1-бала:</w:t>
        <w:br/>
        <w:t>Ей, досым, тыңдашы,</w:t>
        <w:br/>
        <w:t>тыңдашы,</w:t>
        <w:br/>
        <w:t>Бұл күні күй тартып, жырлашы.</w:t>
        <w:br/>
        <w:t>Қанеки, билеші, тұрмашы,</w:t>
        <w:br/>
        <w:t>Наурыа- ұлы тай, жыл басы,</w:t>
        <w:br/>
        <w:t>2-бала:</w:t>
        <w:br/>
        <w:t>Мал төлдеп, жүрг аяққа кенелер,</w:t>
        <w:br/>
        <w:t>Бәйшешек гүлдерді тере бер.</w:t>
        <w:br/>
        <w:t>Баленіп шуаққа айнала,</w:t>
        <w:br/>
        <w:t>Бұл күні күн мен түн теңелер.</w:t>
        <w:br/>
        <w:t>З-бала:</w:t>
        <w:br/>
        <w:t>Жақсының соңына ел ерер,</w:t>
        <w:br/>
        <w:t>Еңбекпен ерісі еленер.</w:t>
        <w:br/>
        <w:t>Ертерек қамдан сен, диқаншым,</w:t>
        <w:br/>
        <w:t>Жер жыртып, дәнінді себе бер.</w:t>
        <w:br/>
        <w:t>4-бала:</w:t>
        <w:br/>
        <w:t>Күлкісін шашады жылғалар,</w:t>
        <w:br/>
        <w:t>Таулардың самайын нұр жалар.</w:t>
        <w:br/>
        <w:t>Сағынып толтырып үніне,</w:t>
        <w:br/>
        <w:t>Қалықтар ауада тырналар.</w:t>
      </w:r>
    </w:p>
    <w:p>
      <w:r>
        <w:t>5-бала:</w:t>
        <w:br/>
        <w:t>Жұртшылық, бұл күні ан үзбе,</w:t>
        <w:br/>
        <w:t>Көркінен көктемнің сан ізде.</w:t>
        <w:br/>
        <w:t>Өзім-ақ ұя сап берейін.</w:t>
        <w:br/>
        <w:t>Қарлығаш, енсеңші дәлізге.</w:t>
        <w:br/>
        <w:t>8-бала:</w:t>
        <w:br/>
        <w:t>Бұл айды кете алмас аттап құт,</w:t>
        <w:br/>
        <w:t>Бүлдіршін, шыбық ек, баптап күт.</w:t>
        <w:br/>
        <w:t>Тамырын соқтырған даламның,</w:t>
        <w:br/>
        <w:t>Наурыз - аппақ нұр, аппақ сүт.</w:t>
        <w:br/>
        <w:t>1-бала:</w:t>
        <w:br/>
        <w:t>Наурыз - жаңа жыл, жана күн,</w:t>
        <w:br/>
        <w:t>Көктемім жаяды қанатын.</w:t>
        <w:br/>
        <w:t>Мейрамым, қош келдің еліме,</w:t>
        <w:br/>
        <w:t>Жерімнің иітіп танабын.</w:t>
        <w:br/>
        <w:t>---Ебі</w:t>
        <w:br/>
        <w:t>НАУРЫЗ |</w:t>
        <w:br/>
        <w:t>Сөзі мен әні: Қ. Ыбрайулынікі.</w:t>
        <w:br/>
        <w:t>Наурыа келді тағы да ұсынып гүлін,</w:t>
        <w:br/>
        <w:t>Самғаталық өн-құсын ұшырып бүгін.</w:t>
        <w:br/>
        <w:t>Құтты болсын, жаңа жылым,</w:t>
        <w:br/>
        <w:t>Думандасын дала - қырым.</w:t>
        <w:br/>
        <w:t>Жетсін-жетсін алысқа үнім.</w:t>
        <w:br/>
        <w:t>Қайырмасы:</w:t>
        <w:br/>
        <w:t>Уа, халайық,вн салайық,</w:t>
        <w:br/>
        <w:t>Биге басалық!</w:t>
        <w:br/>
        <w:t>Нүр жайнасын жанарларда</w:t>
        <w:br/>
        <w:t>Қарттар жасарып.</w:t>
        <w:br/>
        <w:t>Құтты болсын, жаңа жылым,</w:t>
        <w:br/>
        <w:t>Думандасын дала - қырым,</w:t>
        <w:br/>
        <w:t>Жетсін-жетсін алысқа үнім.</w:t>
        <w:br/>
        <w:t>Әр ошақта жағалық бақыттың шамын,</w:t>
        <w:br/>
        <w:t>Карсы алалық баріміз жақұт түн, таңын.</w:t>
        <w:br/>
        <w:t>Қыдырата ар үйге енсін,</w:t>
        <w:br/>
        <w:t>Жаңа өмірге гәби келсін,</w:t>
        <w:br/>
        <w:t>Ұлассын той,</w:t>
        <w:br/>
        <w:t>Той бола берсін!</w:t>
        <w:br/>
        <w:t>Қайырмасы.</w:t>
        <w:br/>
        <w:t>Ун, халайық, ән салайық.</w:t>
        <w:br/>
        <w:t>Биге басалық!</w:t>
        <w:br/>
        <w:t>Нұр жайнасын жанарларда</w:t>
        <w:br/>
        <w:t>Қарттар жагарып.</w:t>
        <w:br/>
        <w:t>Қыдыр ата ар үйге енсін,</w:t>
        <w:br/>
        <w:t>Жана өмірге сәби келсін,</w:t>
        <w:br/>
        <w:t>Ұлассын той.</w:t>
      </w:r>
    </w:p>
    <w:p>
      <w:r>
        <w:t>Той бола берсіні</w:t>
        <w:br/>
        <w:t>жала --------------.... ҮҘ</w:t>
        <w:br/>
        <w:t>2 Айтыңызшы! |</w:t>
        <w:br/>
        <w:t>- Қандай дұға ол?</w:t>
        <w:br/>
        <w:t>Алдар көсе:</w:t>
        <w:br/>
        <w:t>Әттри, мәттри, кеттри шаш.</w:t>
        <w:br/>
        <w:t>Макру, сәкру, аулақ қаш!</w:t>
        <w:br/>
        <w:t>Қане, асықпай қайталап айтыңдар!</w:t>
        <w:br/>
        <w:t>Балалар бірнеше рет қайталайды.</w:t>
        <w:br/>
        <w:t>Мыстан кемпір жағымсыз дыбыс шығарып, есіктен</w:t>
        <w:br/>
        <w:t>шыға қашады,</w:t>
        <w:br/>
        <w:t>Балалар қол шапалақтап, қатты қуанып қалады.</w:t>
        <w:br/>
        <w:t>Қыдыр ата:</w:t>
        <w:br/>
        <w:t>Балаларым, мына қоржынымдағы дәмнен ауыз тиіңдері</w:t>
        <w:br/>
        <w:t>Көп ұзамай кетуім керек. Бұл мереке қазақтың кең дала-</w:t>
        <w:br/>
        <w:t>сында дүбірлеп өтіп жатыр.</w:t>
        <w:br/>
        <w:t>Қазақтың ұлттық ойындарынан! какпар, жамбы ату,</w:t>
        <w:br/>
        <w:t>бәйге, күрес, тоғызқұмалақ, т.б. сайыстар өтіп жатыр. Мен</w:t>
        <w:br/>
        <w:t>сол жаққа барайын, Бата берейін, балаларым, қолдарыңды</w:t>
        <w:br/>
        <w:t>жайыңдар!</w:t>
        <w:br/>
        <w:t>Я, Аллаһ!</w:t>
        <w:br/>
        <w:t>Өмірлерің мәнді болсын,</w:t>
        <w:br/>
        <w:t>Ұй-жайларың сәнді болсын!</w:t>
        <w:br/>
        <w:t>Несібелерің ортаймасын!</w:t>
        <w:br/>
        <w:t>Кариялар қартаймасын!</w:t>
        <w:br/>
        <w:t>Көңілдерің швт болсын,</w:t>
        <w:br/>
        <w:t>Бастарыңв бақ қонсын!</w:t>
        <w:br/>
        <w:t>Ак мол, дастарқан тоқ болсын!</w:t>
        <w:br/>
        <w:t>Бастарыңда қайғы, мұң жоқ болсын!</w:t>
        <w:br/>
        <w:t>Ел аман, жұрт тыныш болсын!</w:t>
        <w:br/>
        <w:t>Бірауызды үлт пен ұлыс болсын!</w:t>
        <w:br/>
        <w:t>Әнегелі тәрбие - тәлім болсын!</w:t>
        <w:br/>
        <w:t>Оқыған батам қабыл болсын!</w:t>
        <w:br/>
        <w:t>Вумин!</w:t>
        <w:br/>
        <w:t>Балаларым, мен жолға шығамын. Ойын - сауықтарыңды</w:t>
        <w:br/>
        <w:t>жалғастырн беріңдер!</w:t>
        <w:br/>
        <w:t>Балалар:</w:t>
        <w:br/>
        <w:t>- Әрқашан жолыңыз болсын!</w:t>
        <w:br/>
        <w:t>ІРУ</w:t>
        <w:br/>
        <w:t>Ән біткен кезде бір бала жүгіріп кіреді.</w:t>
      </w:r>
    </w:p>
    <w:p>
      <w:r>
        <w:t>Бала:</w:t>
        <w:br/>
        <w:t>Алақай, алақай, тойға Қыдыр ата мен Наурыз қыз келе</w:t>
        <w:br/>
        <w:t>жатыр! Алақай!</w:t>
        <w:br/>
        <w:t>Қыдыр ата мен Наурыз қыз әсем күйдің әуенімен ішке</w:t>
        <w:br/>
        <w:t>кіреді.</w:t>
        <w:br/>
        <w:t>Барлығы орындарынан тұрып, олармен амандасады.</w:t>
        <w:br/>
        <w:t>Қылыр ата:</w:t>
        <w:br/>
        <w:t>Тыңдаңыздар, бар ұлыс,</w:t>
        <w:br/>
        <w:t>Атаңылбен жан ұғыс.</w:t>
        <w:br/>
        <w:t>Бақыт нұры - шашуым,</w:t>
        <w:br/>
        <w:t>Алып келдім бақ, ырыс.</w:t>
        <w:br/>
        <w:t>Ашам көңіл түндігін,</w:t>
        <w:br/>
        <w:t>Кесем ескі жыл жібін.</w:t>
        <w:br/>
        <w:t>Жырлап, билеп, ән салып,</w:t>
        <w:br/>
        <w:t>Думандатар күн бүгін!</w:t>
        <w:br/>
        <w:t>Азаймасын санымыз,</w:t>
        <w:br/>
        <w:t>Жана берсің бағымыз.</w:t>
        <w:br/>
        <w:t>Жаңа жылдың жаршысы -</w:t>
        <w:br/>
        <w:t>Құтты болсын Наурыз!</w:t>
        <w:br/>
        <w:t>Наурыз қыз:</w:t>
        <w:br/>
        <w:t>Табиғгаттай анамның,</w:t>
        <w:br/>
        <w:t>Құрсағынан жаралдым.</w:t>
        <w:br/>
        <w:t>Жасасын салт-дәстүрі,</w:t>
        <w:br/>
        <w:t>Нар тұлғалы бабамның.</w:t>
        <w:br/>
        <w:t>Жырын тыңдап сүлейдің,</w:t>
        <w:br/>
        <w:t>Сізге ат басын тіреймін.</w:t>
        <w:br/>
        <w:t>Риза болсын барша жұрт,</w:t>
        <w:br/>
        <w:t>Тек жақсылық тілеймін!</w:t>
        <w:br/>
        <w:t>Даланы гүл жайнатам,</w:t>
        <w:br/>
        <w:t>Бұлбұлдарды сайратам.</w:t>
        <w:br/>
        <w:t>Желісіне ар үйдің</w:t>
        <w:br/>
        <w:t>Тай-құлынды байлатам.</w:t>
        <w:br/>
        <w:t>Келер жаа бен сары күз,</w:t>
        <w:br/>
        <w:t>Бітік шықсын деніміз.</w:t>
        <w:br/>
        <w:t>.-..199</w:t>
        <w:br/>
        <w:t>8- бала:</w:t>
        <w:br/>
        <w:t>Жамандық атаулы тыйылар.</w:t>
        <w:br/>
        <w:t>Бұл айдың тамаша сыйы бар.</w:t>
        <w:br/>
        <w:t>Көңілдің ән-жыры сәнімен,</w:t>
        <w:br/>
        <w:t>Еңбектің күйіне құйылар.</w:t>
        <w:br/>
        <w:t>Балалар «Наурыз» әнін орындайды.</w:t>
        <w:br/>
        <w:t>Осы кезде әженің келіні, көрші әжелер келеді.</w:t>
        <w:br/>
        <w:t>Отырғандармен амандасады.</w:t>
      </w:r>
    </w:p>
    <w:p>
      <w:r>
        <w:t>Әже:</w:t>
        <w:br/>
        <w:t>АЙ, ақылдыларым! Міне, күтіп отырған вжелерің де</w:t>
        <w:br/>
        <w:t>келді. Маған бір ой келді. Тұсау кесу рәсімін әжелер жары-</w:t>
        <w:br/>
        <w:t>сынан бастасақ қайтеді, балллар? Кім озып келсе, сол адамға</w:t>
        <w:br/>
        <w:t>немеремнің тұсауын кестірем. Ал ,жүргізуші қызым, барін</w:t>
        <w:br/>
        <w:t>бақылап, өзің ары қарай жалғастыр.</w:t>
        <w:br/>
        <w:t>Әжелер жарысады. Озып келген әжені бәрі қолпаштайды.</w:t>
        <w:br/>
        <w:t>Жүргізуші:</w:t>
        <w:br/>
        <w:t>Ұлжан әже, сіз жылдам екенсіз, олай болсв, баланың</w:t>
        <w:br/>
        <w:t>тұсауын сіз кесіңіз!</w:t>
        <w:br/>
        <w:t>Әже:</w:t>
        <w:br/>
        <w:t>Иә, солай енді, немеремнің тұсауын Ұлжан әжелерің</w:t>
        <w:br/>
        <w:t>кессін. Дариға, Зере, Бәтима, сендер ренжіп жүрмеңдер.</w:t>
        <w:br/>
        <w:t>Дариға әже:</w:t>
        <w:br/>
        <w:t>Жоқ, ол не дегенің, ренжімейміз ғой, құрбым-ау.</w:t>
        <w:br/>
        <w:t>Әже:</w:t>
        <w:br/>
        <w:t>Ал. балалар, жайланып бәрің де қарлп отырындар. Қане,</w:t>
        <w:br/>
        <w:t>келін, немерем қайда? Дайын ба? Ал, бастаймыз.</w:t>
        <w:br/>
        <w:t>Келін:</w:t>
        <w:br/>
        <w:t>Бәрі дайын, ане.</w:t>
        <w:br/>
        <w:t>Ұлжан әже:</w:t>
        <w:br/>
        <w:t>Ал. ендеше, бастайық. Бисмиллаһи-рахманир-рахим! Иа,</w:t>
        <w:br/>
        <w:t>балам, келе ғай.</w:t>
        <w:br/>
        <w:t>Қ Т -------------бЗ</w:t>
        <w:br/>
        <w:t>Жасыл көктем - жасауым,</w:t>
        <w:br/>
        <w:t>Жаса, жаса, Наурыз!</w:t>
        <w:br/>
        <w:t>Жүргізуші:</w:t>
        <w:br/>
        <w:t>Қош келдіңіз. Қыдыр ата, Наурыз қыз! Бүгін бізде үлкен</w:t>
        <w:br/>
        <w:t>мереке - жаңа жылымызды қарсы алып жатырмыз.</w:t>
        <w:br/>
        <w:t>Әже:</w:t>
        <w:br/>
        <w:t>Төрлетіңіздер, қадірлі қанағымыз болыңыздар!</w:t>
        <w:br/>
        <w:t>Қыйырата мен Наурыз қыз төрге шығып отырады.</w:t>
        <w:br/>
        <w:t>Әже:</w:t>
        <w:br/>
        <w:t>Ал, құрметті қонақтар! Халқымызда келесі жылға аман</w:t>
        <w:br/>
        <w:t>жеткізсін деп ырымдап соғымнан қалған сүр етін, құрт -</w:t>
        <w:br/>
        <w:t>ірімшік, жал - жаясын гақтап, Ұлыстың Ұлы күні -Наурыа</w:t>
        <w:br/>
        <w:t>мерекесінде дастарқанға қойып, келген қонақтарға ауыз</w:t>
        <w:br/>
        <w:t>тигізетін салт бар. Дәмімізден вуыз тиіңіз!</w:t>
        <w:br/>
        <w:t>Жүргізуші:</w:t>
        <w:br/>
        <w:t>Бүгін біз әжеміздің немересінің тұсау кесер рәсімін</w:t>
        <w:br/>
        <w:t>кердік. Біздің балаларымыз өте өнерлі. Сіздерге тақпақтары</w:t>
        <w:br/>
        <w:t>мен андерін орындап бергелі тұр. Қане, бірге тамашалайық!</w:t>
        <w:br/>
        <w:t>Күй төгілсе сағадан,</w:t>
      </w:r>
    </w:p>
    <w:p>
      <w:r>
        <w:t>Қымыз тасыр сабадан.</w:t>
        <w:br/>
        <w:t>Өтірік өлең, жаңылтпаш,</w:t>
        <w:br/>
        <w:t>Қалған мұра бабадан.</w:t>
        <w:br/>
        <w:t>Қане, балалар. өтірік өлең айтудан жарысайық.</w:t>
        <w:br/>
        <w:t>Балалар бірінен кейін бірі өтірік өлеңді жалғастырып</w:t>
        <w:br/>
        <w:t>ала жөнеледі.</w:t>
        <w:br/>
        <w:t>1-бала:</w:t>
        <w:br/>
        <w:t>Өлең айтты қойларым,</w:t>
        <w:br/>
        <w:t>Бірге асық айнадым.</w:t>
        <w:br/>
        <w:t>Мерекесін Наурыздың,</w:t>
        <w:br/>
        <w:t>Сөйтіп Айда тайладым.</w:t>
        <w:br/>
        <w:t>Жүргізуші:</w:t>
        <w:br/>
        <w:t>Балалар! Алыстан аңыздағы кейіпкеріміз Саққұлақ</w:t>
        <w:br/>
        <w:t>келе жатыр ркен.</w:t>
        <w:br/>
        <w:t>Бір ән шырқап жіберелік, көп кешікпей келіп те қалар.</w:t>
        <w:br/>
        <w:t>Балалар ән шырқайды.</w:t>
        <w:br/>
        <w:t>Құлағы орасан цлкен Саққұлақ келеді.</w:t>
        <w:br/>
        <w:t>Саққұлақ:</w:t>
        <w:br/>
        <w:t>Балалар, құрметті ата-аналар! Сіздерді Ұлыстың ұлы</w:t>
        <w:br/>
        <w:t>күні Наурыз мерекесімен құттықтаймын! Зор денсаулық,</w:t>
        <w:br/>
        <w:t>бақыт тілеймін!</w:t>
        <w:br/>
        <w:t>Аспандарыңыз ашық, дұшпандарыңыз қашық болсын!</w:t>
        <w:br/>
        <w:t>Мгрейлеріңіз асып толсын!</w:t>
        <w:br/>
        <w:t>Балалар:</w:t>
        <w:br/>
        <w:t>Сөлеметсіз бе, Саққұлақ аға!</w:t>
        <w:br/>
        <w:t>Бәрі жамырап:</w:t>
        <w:br/>
        <w:t>Не көрдіңіз? Не білдіңііз, Саққұлақ аға?</w:t>
        <w:br/>
        <w:t>Саққұлақ құлағын жерге төсеп, тың тыңдайды:</w:t>
        <w:br/>
        <w:t>Ә-ә...естіп жатырмын сан түрлі хабарды. Бір жерлер-</w:t>
        <w:br/>
        <w:t>де қатты су тасқыны болып жатыр екен. Адам шығыны да</w:t>
        <w:br/>
        <w:t>аз емес, Ал, мына бір мемлекетте қақтығыс болуда.</w:t>
        <w:br/>
        <w:t>Тақта! Токта! Бір елде шегіртке қаптап, бүкіл егістік</w:t>
        <w:br/>
        <w:t>алқаптың егінін жалмап жатыр екен! Ой, сұмдық - ай!</w:t>
        <w:br/>
        <w:t>Құдайға шүкір. еліміз аман, жұртымыз тыныш!</w:t>
        <w:br/>
        <w:t>Сан түрлі ұлттар мен ұлыстар мекендеген қазақ елі нау-</w:t>
        <w:br/>
        <w:t>рыз тойын тойлауда.</w:t>
        <w:br/>
        <w:t>Ойбай-ау, мынау кімдер кең даланы дүбірлетіп бізге</w:t>
        <w:br/>
        <w:t>асығып келе жатқан?</w:t>
        <w:br/>
        <w:t>Ив, ив.. Қыдыр ата да жақындап қалыпты бізге.</w:t>
        <w:br/>
        <w:t>Арқасында қапшығы, қолында таяғы... сақалы беліне</w:t>
        <w:br/>
        <w:t>түскен...</w:t>
        <w:br/>
        <w:t>Алты қырдың ар жағында арқагы құныс, мұрны сорайған</w:t>
      </w:r>
    </w:p>
    <w:p>
      <w:r>
        <w:t>қып-қылыл, бір көзі сақыр Мыстан кемпір келеді екен. Ха!</w:t>
        <w:br/>
        <w:t>Ха! Ха!</w:t>
        <w:br/>
        <w:t>Аттың орнына сыпырғыш мініп алыпты. Шаңына көлдер</w:t>
        <w:br/>
        <w:t>кеміліп, таулар мұнартып, тұман қоюланып қалып жатыр</w:t>
        <w:br/>
        <w:t>екен. Бүл бөле тағы не былықтырар екен!?</w:t>
        <w:br/>
        <w:t>Ақ тілегім сізге айтқан,</w:t>
        <w:br/>
        <w:t>Ғаламшарды аралар.</w:t>
        <w:br/>
        <w:t>Жанарға жас толмасын,</w:t>
        <w:br/>
        <w:t>Акындар жыртолғасын.</w:t>
        <w:br/>
        <w:t>Соғыс деген касірет</w:t>
        <w:br/>
        <w:t>Мәңгі енді болмасын!</w:t>
        <w:br/>
        <w:t>Көгімде ән шалқысын,</w:t>
        <w:br/>
        <w:t>Шықсын елдің даңқы шын.</w:t>
        <w:br/>
        <w:t>Бейбітшілік мақсатқа,</w:t>
        <w:br/>
        <w:t>Қарғасындар балқысын!</w:t>
        <w:br/>
        <w:t>Тамылжып таң атқанда,</w:t>
        <w:br/>
        <w:t>Сайрар бұлбұл бақтарда.</w:t>
        <w:br/>
        <w:t>Жастар өссін гүл жайнап,</w:t>
        <w:br/>
        <w:t>Қартаймасын қарттар да!</w:t>
        <w:br/>
        <w:t>Әр жүрекке нұр қонсын,</w:t>
        <w:br/>
        <w:t>Әр көңілге жыр талсын!</w:t>
        <w:br/>
        <w:t>Той ұлассын тойларға,</w:t>
        <w:br/>
        <w:t>Берекелі жыл болсын!</w:t>
        <w:br/>
        <w:t>Әумин!</w:t>
        <w:br/>
        <w:t>Қыдыр ата бата берген соң Наурыз қыз екеуі шығып</w:t>
        <w:br/>
        <w:t>кетеді.</w:t>
        <w:br/>
        <w:t>Жүргізуші:</w:t>
        <w:br/>
        <w:t>Ал. балалар, мерекемізді арі қарай жалғастырамыз. Қане,</w:t>
        <w:br/>
        <w:t>бәріміз бірігіп ван орындайық! «Наурыз - жыл басы» деген</w:t>
        <w:br/>
        <w:t>әнді білеміз бе?</w:t>
        <w:br/>
        <w:t>Балалар:</w:t>
        <w:br/>
        <w:t>- Білеміз!</w:t>
        <w:br/>
        <w:t>- Білеміз!</w:t>
        <w:br/>
        <w:t>Жүргізуші:</w:t>
        <w:br/>
        <w:t>Ендеше, осы әнді орындайық!</w:t>
        <w:br/>
        <w:t>«Наурыз-жыл басы» әні шырқалады.</w:t>
        <w:br/>
        <w:t>173</w:t>
        <w:br/>
        <w:t>Шыршаның шамдары жанып, айнала әсем реңкке</w:t>
        <w:br/>
        <w:t>бөленеді.</w:t>
        <w:br/>
        <w:t>Балалар қол шапалақтап, мәз болады.</w:t>
        <w:br/>
        <w:t>Балалар:</w:t>
      </w:r>
    </w:p>
    <w:p>
      <w:r>
        <w:t>- Алақай! Алақай!</w:t>
        <w:br/>
        <w:t>- Шырша қандай жарқырап тұр!</w:t>
        <w:br/>
        <w:t>- Қандай кереметі Ойыншықтар қандай тамаша!</w:t>
        <w:br/>
        <w:t>Би биленіп, тамаша жалғаса түседі.</w:t>
        <w:br/>
        <w:t>Бір кезде ортаға масқарампаз шығайы.</w:t>
        <w:br/>
        <w:t>Масқарампаз:</w:t>
        <w:br/>
        <w:t>Мыстан - еке, ойыншықтар өсетін ағашқа қызыгып</w:t>
        <w:br/>
        <w:t>едіңіз ғой. Менде сол ағаш өсетін қойманың кілті бар.</w:t>
        <w:br/>
        <w:t>Мыстан кемпір:</w:t>
        <w:br/>
        <w:t>Кілтің қайда?</w:t>
        <w:br/>
        <w:t>Масқарампаз:</w:t>
        <w:br/>
        <w:t>Мына үлкен қапшықтың түбінде жатыр. Егер осындай</w:t>
        <w:br/>
        <w:t>ағаш шынымен керек болса, қаптың түбінен іздеп таба ғой.</w:t>
        <w:br/>
        <w:t>Мыстан кемпір:</w:t>
        <w:br/>
        <w:t>Қойшы-ей! Шының ба?</w:t>
        <w:br/>
        <w:t>Масқарампаз:</w:t>
        <w:br/>
        <w:t>Рас айтамын!</w:t>
        <w:br/>
        <w:t>Мыстан кемпір кілтті іздемек болып, үлкен қаптың</w:t>
        <w:br/>
        <w:t>ішіне кірген бойда, Масқарампаз қалтың аузын йайлап тас-</w:t>
        <w:br/>
        <w:t>тайды.</w:t>
        <w:br/>
        <w:t>Мыстан кемпір тылырлап, айқайлайды, бірақ ешкім</w:t>
        <w:br/>
        <w:t>тыңдамайды.</w:t>
        <w:br/>
        <w:t>Думан әрі қарай жалғасады.</w:t>
        <w:br/>
        <w:t>Аяз атв:</w:t>
        <w:br/>
        <w:t>Балаларым! Сіздерге алғысымды білдіремін! Қаншама</w:t>
        <w:br/>
        <w:t>енер шашуын шаштыңдар! Мен Жаңа жылға орын беруім</w:t>
        <w:br/>
        <w:t>керек емес пе?</w:t>
        <w:br/>
        <w:t>ғ?</w:t>
        <w:br/>
        <w:t>Әсетін болдым,</w:t>
        <w:br/>
        <w:t>Бір жасқа енді.</w:t>
        <w:br/>
        <w:t>Жүргізуші:</w:t>
        <w:br/>
        <w:t>Жарайсыңдар, балалар! Енді Аяз атамен бірге ойын</w:t>
        <w:br/>
        <w:t>айналық!</w:t>
        <w:br/>
        <w:t>Жүргізушінің нұсқауымен әр түрлі ойындар ойналады.</w:t>
        <w:br/>
        <w:t>Аяз» атаның өзі «Ұшты цшты» ойынын өткіледі.</w:t>
        <w:br/>
        <w:t>Аяз ата:</w:t>
        <w:br/>
        <w:t>Уһ, ұзақ-ұзақ жол жүріп, шаршап қалыппын, балала-</w:t>
        <w:br/>
        <w:t>рым!</w:t>
        <w:br/>
        <w:t>Бір ысып, бір суындым,</w:t>
        <w:br/>
        <w:t>Сырқырап түр буыным.</w:t>
        <w:br/>
        <w:t>Ән салсаңыз, балалар,</w:t>
      </w:r>
    </w:p>
    <w:p>
      <w:r>
        <w:t>Бұл да емге саналар.</w:t>
        <w:br/>
        <w:t>Пайдасы мол жыр-әннің,</w:t>
        <w:br/>
        <w:t>Жазылатын шығармын!</w:t>
        <w:br/>
        <w:t>Мыстан кемпір:</w:t>
        <w:br/>
        <w:t>Аяз атаны емханаға жіберу керек. Мейлі, жаңа жыл</w:t>
        <w:br/>
        <w:t>10-15 күн кейін келер.</w:t>
        <w:br/>
        <w:t>Балалар (шуласып):</w:t>
        <w:br/>
        <w:t>- Мыстанның сөзін тыңдамаймыз!</w:t>
        <w:br/>
        <w:t>- Мыстан, аулак жүр!</w:t>
        <w:br/>
        <w:t>- Мерекемізге кедергі келтірме!</w:t>
        <w:br/>
        <w:t>Аяз ата:</w:t>
        <w:br/>
        <w:t>Оу. менің Ақшақарым - көмекшім! Шыршамыз жанбай</w:t>
        <w:br/>
        <w:t>қалыпты ғой!</w:t>
        <w:br/>
        <w:t>Ақшақар:</w:t>
        <w:br/>
        <w:t>Ал, қане, балалар, баріміз қосылып, шыршаның жануын</w:t>
        <w:br/>
        <w:t>сұрайық! Кане. бірге айтамыз:</w:t>
        <w:br/>
        <w:t>- Шыршам, шыршам, жана ғой!</w:t>
        <w:br/>
        <w:t>- Шыршам, шыршам, жана ғой!</w:t>
        <w:br/>
        <w:t>1-бала:</w:t>
        <w:br/>
        <w:t>Ашық сіздің қолыңыз,</w:t>
        <w:br/>
        <w:t>Болсын дәйім жолыңыз.</w:t>
        <w:br/>
        <w:t>Ұзақ ғұмыр кешіңіз,</w:t>
        <w:br/>
        <w:t>Мәңгі бірге болыңыз!</w:t>
        <w:br/>
        <w:t>2-бала:</w:t>
        <w:br/>
        <w:t>Тақпақ айтқан балаға,</w:t>
        <w:br/>
        <w:t>Көңіліңіз тола ма?</w:t>
        <w:br/>
        <w:t>Аяз атп, таратар</w:t>
        <w:br/>
        <w:t>Сыйлығыңыз мол - ву, в!</w:t>
        <w:br/>
        <w:t>З-бала:</w:t>
        <w:br/>
        <w:t>Мәз балуда барша жұрт,</w:t>
        <w:br/>
        <w:t>Ата, сізді қарсы алып.</w:t>
        <w:br/>
        <w:t>Өзгелерге үлгі боп,</w:t>
        <w:br/>
        <w:t>Берсеңіз бір ән салып.</w:t>
        <w:br/>
        <w:t>Аяз ата:</w:t>
        <w:br/>
        <w:t>Е, айтқандарың болсын, балаларым!</w:t>
        <w:br/>
        <w:t>Аяз ата ән айтады немесе басқа бір өнерін көрсетеді.</w:t>
        <w:br/>
        <w:t>Жүргізуші:</w:t>
        <w:br/>
        <w:t>Балалар, енді Аяз атаға ән салып, би билеп берейік!</w:t>
        <w:br/>
        <w:t>Балалар шыршаны айналып, Көмек Ыбрайулының</w:t>
        <w:br/>
        <w:t>С.Ослановтың свчіне жазылған «Елкаға бардық» деген әнін</w:t>
        <w:br/>
        <w:t>орындайды.</w:t>
        <w:br/>
        <w:t>Жаңадан тақпақ,</w:t>
        <w:br/>
        <w:t>Аламыз жаттап,</w:t>
      </w:r>
    </w:p>
    <w:p>
      <w:r>
        <w:t>Жаңа жыл келді,</w:t>
        <w:br/>
        <w:t>Жаңа жыл аппақ.</w:t>
        <w:br/>
        <w:t>Елкаға бардық,</w:t>
        <w:br/>
        <w:t>Әсем өн салдық.</w:t>
        <w:br/>
        <w:t>Аял атадан</w:t>
        <w:br/>
        <w:t>Сыйлықтар алдық.</w:t>
        <w:br/>
        <w:t>Қуантып елді,</w:t>
        <w:br/>
        <w:t>Жаңа жыл келді.</w:t>
        <w:br/>
        <w:t>184 Ей сай</w:t>
        <w:br/>
        <w:t>Жүргізуші:</w:t>
        <w:br/>
        <w:t>Ән саламыз енді біз,</w:t>
        <w:br/>
        <w:t>Көңілді ішке ендіңіз.</w:t>
        <w:br/>
        <w:t>Аяз ата, Ақшақар,</w:t>
        <w:br/>
        <w:t>Дейміз тек «Қош келдіңіз!»</w:t>
        <w:br/>
        <w:t>«Аязата» әні орындалады.</w:t>
        <w:br/>
        <w:t>Аяз ата:</w:t>
        <w:br/>
        <w:t>Жаңа күн бұл, жаңа айым,</w:t>
        <w:br/>
        <w:t>Шырша шамын жағайын.</w:t>
        <w:br/>
        <w:t>Сендерменен, балалар,</w:t>
        <w:br/>
        <w:t>Би билеп, ан свляйын.</w:t>
        <w:br/>
        <w:t>Аяз ата қолын көтеріп:</w:t>
        <w:br/>
        <w:t>Шырша, шырша, қане, жан!-</w:t>
        <w:br/>
        <w:t>деп екі-үш рет айтады.</w:t>
        <w:br/>
        <w:t>Шырша жанып, жан-жақты жарқыратып жібереді.</w:t>
        <w:br/>
        <w:t>Аяз атя:</w:t>
        <w:br/>
        <w:t>Балалар, енді сендерге ән айтып берейін!</w:t>
        <w:br/>
        <w:t>Аяз ата балаларға арнап, эн орындап береді.</w:t>
        <w:br/>
        <w:t>Балалар:</w:t>
        <w:br/>
        <w:t>- Рахмет, сізге, Аяа ата!</w:t>
        <w:br/>
        <w:t>- Мерейіңіз үстем болсын!</w:t>
        <w:br/>
        <w:t>Ақшақар:</w:t>
        <w:br/>
        <w:t>Атсын жарқын таң дейім,</w:t>
        <w:br/>
        <w:t>Сендерге күй, ән дайын.</w:t>
        <w:br/>
        <w:t>Өнерімді аяман,</w:t>
        <w:br/>
        <w:t>Мен де атамнан қалмайын.</w:t>
        <w:br/>
        <w:t>Балаларға арнап Ақшақар да Пір ән орындайды.</w:t>
        <w:br/>
        <w:t>Жүргізуші:</w:t>
        <w:br/>
        <w:t>Қане, балалар, біз де өнерімізді паш етіп, Аяз ата мен</w:t>
        <w:br/>
        <w:t>Ақшақарға ән айтып берейік!</w:t>
        <w:br/>
        <w:t>Балалар ән орындайды.</w:t>
        <w:br/>
        <w:t>(525)</w:t>
        <w:br/>
        <w:t>Мыстан кемпір: | Бап</w:t>
      </w:r>
    </w:p>
    <w:p>
      <w:r>
        <w:t>Кизимка, кизимка, мында кел! Мынадай ойыншықтар</w:t>
        <w:br/>
        <w:t>өсетін шыршаны көріп пе едің?</w:t>
        <w:br/>
        <w:t>Қызы (таңданып): Жақ, көргем жақ! Бұл бір керемет</w:t>
        <w:br/>
        <w:t>агаш болды ғой!</w:t>
        <w:br/>
        <w:t>Мыстан кемпір:</w:t>
        <w:br/>
        <w:t>Балалар, ойыншықтар всетін осы бір ағашты қайдан</w:t>
        <w:br/>
        <w:t>табуға болады?(Сақылдап күліп) Менде ақша көп. Ендеше</w:t>
        <w:br/>
        <w:t>сатып аламын, балалар!</w:t>
        <w:br/>
        <w:t>Балалар (шуласып):</w:t>
        <w:br/>
        <w:t>- Жоқ, жоқ, сатылмайды бұл ағаш!</w:t>
        <w:br/>
        <w:t>- Кетіңіз бұл жерден»</w:t>
        <w:br/>
        <w:t>- Қызыңызды алып, кетіңіз тезірек!</w:t>
        <w:br/>
        <w:t>Мыстан кемпір шетке шығыл, айланып тұрып қалады.</w:t>
        <w:br/>
        <w:t>Масқарампаз оған жақындап:</w:t>
        <w:br/>
        <w:t>Айналайын, түріңнен,</w:t>
        <w:br/>
        <w:t>Айналайын үніңнен.</w:t>
        <w:br/>
        <w:t>Аз уақыт жүре тұр,</w:t>
        <w:br/>
        <w:t>Жақ қыламын бүгін мен.</w:t>
        <w:br/>
        <w:t>Шырқалады ан демде,</w:t>
        <w:br/>
        <w:t>Сен, Мыстаным, таң көрме.</w:t>
        <w:br/>
        <w:t>Бұл ағашты сататын</w:t>
        <w:br/>
        <w:t>Қайма кілті бар менде.</w:t>
        <w:br/>
        <w:t>Мыстан кемпір:</w:t>
        <w:br/>
        <w:t>Жарайды, жарайды!</w:t>
        <w:br/>
        <w:t>Балалар ән шырқап, би билейді. Мыстан кемпір ойын</w:t>
        <w:br/>
        <w:t>шырқын тағы да бұзйысы келеді,</w:t>
        <w:br/>
        <w:t>Жүргізуші:</w:t>
        <w:br/>
        <w:t>Бвилалар, біраз уақыт көңілімізді көтердік қой. Аяз</w:t>
        <w:br/>
        <w:t>атамыз да маңайлап жүрген шығар. Қане, дауыстап</w:t>
        <w:br/>
        <w:t>шақыралық, балалар!</w:t>
        <w:br/>
        <w:t>188</w:t>
        <w:br/>
        <w:t>2-бала:</w:t>
        <w:br/>
        <w:t>Тоңып ызғар бораннан,</w:t>
        <w:br/>
        <w:t>Ой, қыр мақта оранған.</w:t>
        <w:br/>
        <w:t>Айналаның бері аппақ,</w:t>
        <w:br/>
        <w:t>Таулар қайда жоғалған?</w:t>
        <w:br/>
        <w:t>З-бала:</w:t>
        <w:br/>
        <w:t>Келер кейін өңгесі,</w:t>
        <w:br/>
        <w:t>Жаца жылым, төрлеші.</w:t>
        <w:br/>
        <w:t>Жасыл шырша ортада -</w:t>
        <w:br/>
        <w:t>Ойыншықтар көрмесі.</w:t>
        <w:br/>
        <w:t>4-бала:</w:t>
        <w:br/>
        <w:t>Соңынан біз ерейік,</w:t>
        <w:br/>
        <w:t>Ән де салып берейік.</w:t>
      </w:r>
    </w:p>
    <w:p>
      <w:r>
        <w:t>Аяз ата қапшығын,</w:t>
        <w:br/>
        <w:t>Көтерісіп келейік.</w:t>
        <w:br/>
        <w:t>8-бала:</w:t>
        <w:br/>
        <w:t>Тұрмаңыздар именіп,</w:t>
        <w:br/>
        <w:t>Ерекше бір күйге еніп.</w:t>
        <w:br/>
        <w:t>Бәріміз де, қанеки,</w:t>
        <w:br/>
        <w:t>Дөңгеленіп билелік!</w:t>
        <w:br/>
        <w:t>8-бала:</w:t>
        <w:br/>
        <w:t>Ақ тілектен нар алып,</w:t>
        <w:br/>
        <w:t>Көңілденіп бағалық.</w:t>
        <w:br/>
        <w:t>Жасыл шыршя жанында,</w:t>
        <w:br/>
        <w:t>Жыр төгіп, ән салалық.</w:t>
        <w:br/>
        <w:t>1-бала:</w:t>
        <w:br/>
        <w:t>Жер сыпырып етегі,</w:t>
        <w:br/>
        <w:t>Аяз ата жетеді.</w:t>
        <w:br/>
        <w:t>Екі - үш сағат қонақ боп,</w:t>
        <w:br/>
        <w:t>Каөңілденіп кетеді.</w:t>
        <w:br/>
        <w:t>Масқарампаздар ойыншықтарды ұстал көріп, балалар</w:t>
        <w:br/>
        <w:t>ды түртіп ойнап жұр. Ерекше қимыл жасап. күлдіреді.</w:t>
        <w:br/>
        <w:t>Бір уақытта сақылдап күліп, ертегінің ерекше</w:t>
        <w:br/>
        <w:t>кейіпкері Мыстан кемпір келе жатады. Кенет шыршаны</w:t>
        <w:br/>
        <w:t>тамашалап, ойыншық тарды қолымен ұстап көреді де,</w:t>
        <w:br/>
        <w:t>қызын шақырады.</w:t>
        <w:br/>
        <w:t>165</w:t>
        <w:br/>
        <w:t>Оптаға биші қыздар шығады. Қыздар «Қазақ биін»</w:t>
        <w:br/>
        <w:t>билейді.</w:t>
        <w:br/>
        <w:t>Балалар «Көктем» әнін орындайды.</w:t>
        <w:br/>
        <w:t>КӨКТЕМ</w:t>
        <w:br/>
        <w:t>Сөлі мен әні: К. Ыбрайцлынікі.</w:t>
        <w:br/>
        <w:t>Көктем қырға төрледі,</w:t>
        <w:br/>
        <w:t>Торт түлік мал төлдеді.</w:t>
        <w:br/>
        <w:t>Бәйшешектер құлпырып,</w:t>
        <w:br/>
        <w:t>Деп тұрғандай: «Кәр мен!»</w:t>
        <w:br/>
        <w:t>Жылы мезгіл жетіпті,</w:t>
        <w:br/>
        <w:t>Тастадық біл етікті.</w:t>
        <w:br/>
        <w:t>Қар көктемге жеткізбей,</w:t>
        <w:br/>
        <w:t>Тауға шығып кетіпті!</w:t>
        <w:br/>
        <w:t>Наурыа қыз:</w:t>
        <w:br/>
        <w:t>Балалар, мен сендерге қызық айын вкелдім. Қане, енді</w:t>
        <w:br/>
        <w:t>айын ойнайық.</w:t>
        <w:br/>
        <w:t>Балалар «Гул жинау» мемесе «Тақия тастамақ» айынын</w:t>
        <w:br/>
        <w:t>ойнайды.</w:t>
        <w:br/>
        <w:t>Қыдыр атя:</w:t>
        <w:br/>
        <w:t>Өздерің шеттеріңнен ақылды, өнерлі екенсіңдер. Мен</w:t>
        <w:br/>
        <w:t>қатты риза балып отырмын. Мына сыйлығымды сендерге ар-</w:t>
        <w:br/>
        <w:t>нап алып келіп едім. Наурыз қызым, сыйлықтарды балаларға</w:t>
        <w:br/>
        <w:t>үлестіріті берші.</w:t>
      </w:r>
    </w:p>
    <w:p>
      <w:r>
        <w:t>Наурыз қыз бен жүргізуші өнер көрсеткен балаларға</w:t>
        <w:br/>
        <w:t>сыйлық үлестіреді.</w:t>
        <w:br/>
        <w:t>Қыдыр ата:</w:t>
        <w:br/>
        <w:t>Ал, балалар, мені басқа жерде де күтіп отыр. Батамды</w:t>
        <w:br/>
        <w:t>беріп, жалға шығайын.</w:t>
        <w:br/>
        <w:t>Қылыр атаның батасы:</w:t>
        <w:br/>
        <w:t>Әжелер мен балалар,</w:t>
        <w:br/>
        <w:t>Келіндер мен аналар!</w:t>
        <w:br/>
        <w:t>шаша 2. -------Г.-.Г...ГГ.. 161</w:t>
        <w:br/>
        <w:t>Жүргізуші:</w:t>
        <w:br/>
        <w:t>Ал, балалар, енді әжеміздің дайындаған дастарқанынан</w:t>
        <w:br/>
        <w:t>дам татайық!</w:t>
        <w:br/>
        <w:t>Балалар дастарқанға жайғасып отырады.</w:t>
        <w:br/>
        <w:t>Мереке жалғаса береді,</w:t>
        <w:br/>
        <w:t>«ЖАҢА ЖЫЛ» КЕШІ</w:t>
        <w:br/>
        <w:t>Зал ортасында шырша. Айнала әсем безендірілген. Ба-</w:t>
        <w:br/>
        <w:t>лалар шыршаны айналып ән салып жур. Ортаға жүргізуші</w:t>
        <w:br/>
        <w:t>шығады.</w:t>
        <w:br/>
        <w:t>Жүргізуші:</w:t>
        <w:br/>
        <w:t>Қадірлі, ата-аналар!</w:t>
        <w:br/>
        <w:t>Сүйкімді біздің, балалар</w:t>
        <w:br/>
        <w:t>Уақытты тақымдап,</w:t>
        <w:br/>
        <w:t>Жаңа жыл жүр жақындап.</w:t>
        <w:br/>
        <w:t>Би билеп бір, ән салып,</w:t>
        <w:br/>
        <w:t>Жаңа жылды қарсы алып.</w:t>
        <w:br/>
        <w:t>Кәңілденіп жүрейік,</w:t>
        <w:br/>
        <w:t>Ойын ойнап, күлейік.</w:t>
        <w:br/>
        <w:t>Тойдың ән, күй, жыр сәні-</w:t>
        <w:br/>
        <w:t>Айналалық шыршаны.</w:t>
        <w:br/>
        <w:t>Бүгін, міне, маскаряд.</w:t>
        <w:br/>
        <w:t>Шықсын алға жас талап.</w:t>
        <w:br/>
        <w:t>Бір бала ортаға шығып ві өнерін орындайды.</w:t>
        <w:br/>
        <w:t>Жүргізуші:</w:t>
        <w:br/>
        <w:t>Ал. кане, балалар, жаңа жыл туралы кім тақпақтар</w:t>
        <w:br/>
        <w:t>айтады?</w:t>
        <w:br/>
        <w:t>1-балыа:</w:t>
        <w:br/>
        <w:t>Дала ақ қар жамылды,</w:t>
        <w:br/>
        <w:t>Шыңдар моншақ тағынды.</w:t>
        <w:br/>
        <w:t>Жаңа жылым, тез келші,</w:t>
        <w:br/>
        <w:t>Балалар да сағынды.</w:t>
        <w:br/>
        <w:t>170 РОООУОРРИ</w:t>
      </w:r>
    </w:p>
    <w:p>
      <w:r>
        <w:t>А-яз а-та! А-яза-та! А-яз а-та!</w:t>
        <w:br/>
        <w:t>Ақ - ша кар! Ақ - ша қарі Ақ - пия қар!</w:t>
        <w:br/>
        <w:t>Залға Аяз ата мен Ақ Ша қар кіреді, Аяз ата қапшығын</w:t>
        <w:br/>
        <w:t>шығына асып алған.</w:t>
        <w:br/>
        <w:t>Аяз ата:</w:t>
        <w:br/>
        <w:t>Есенсіздер ме, балаларым! Ата-аналарың амян ба? Ай-</w:t>
        <w:br/>
        <w:t>дын-айдын көлдерді, шөлейт -шөлейт жерлерді, сандаған</w:t>
        <w:br/>
        <w:t>таулар мен ойпаттарды вртқв тастап, сендерге келдім, ба-</w:t>
        <w:br/>
        <w:t>лаларым!</w:t>
        <w:br/>
        <w:t>Сендер бақытты Қазақстан деген елдің ұландарысыңдар!</w:t>
        <w:br/>
        <w:t>Жолдағы мемленеттерден аш-жалаңаш сәбилерді көргенде,</w:t>
        <w:br/>
        <w:t>жүрегім елжіреп, қатты аядым. Оларға таттілерімді тара-</w:t>
        <w:br/>
        <w:t>тып бердім.</w:t>
        <w:br/>
        <w:t>Мыстан кемпір таңданыл, Аяз атаны айналады.</w:t>
        <w:br/>
        <w:t>Мыстан кемпір (қызына қарап):</w:t>
        <w:br/>
        <w:t>Сақалын-ай атаның, қандай ұзын, қандай биязы! Ки-</w:t>
        <w:br/>
        <w:t>зимке, саған сақалды иіріп, шапан тігіп берсем ғой, шіркін!</w:t>
        <w:br/>
        <w:t>Балалар (шуласып):</w:t>
        <w:br/>
        <w:t>- Мыстан кемпірді қуатын мезгіл жеткен сияқты!</w:t>
        <w:br/>
        <w:t>- Мыстан кемпір тым еркінсіп кетті!</w:t>
        <w:br/>
        <w:t>- Бір амалын тауып, арамыздан қуалық!</w:t>
        <w:br/>
        <w:t>Маскарампаз:</w:t>
        <w:br/>
        <w:t>Балалар. сөл сабыр етелік! Мен барін де ойластырып</w:t>
        <w:br/>
        <w:t>қойғанмын!</w:t>
        <w:br/>
        <w:t>Балалар:</w:t>
        <w:br/>
        <w:t>Жақсы, келісеміз!</w:t>
        <w:br/>
        <w:t>Балалар қол шапалақтап, мәз болысып қалады.</w:t>
        <w:br/>
        <w:t>Жүргізуші:</w:t>
        <w:br/>
        <w:t>Балалар, Аяз атаға арнаған қандай сыйлықтарың бар?</w:t>
        <w:br/>
        <w:t>Балалар:</w:t>
        <w:br/>
        <w:t>Аяз атаға арнап тақпақ айтып берелік!</w:t>
        <w:br/>
        <w:t>ве 2.</w:t>
        <w:br/>
        <w:t>Аязата:</w:t>
        <w:br/>
        <w:t>Қоштасты кеп қнялалар,</w:t>
        <w:br/>
        <w:t>Жетелеумен бал - үміт.</w:t>
        <w:br/>
        <w:t>Жеттім, міне, балалар,</w:t>
        <w:br/>
        <w:t>Өздеріңді сағынып.</w:t>
        <w:br/>
        <w:t>Балалар:</w:t>
        <w:br/>
        <w:t>- Иә, иа, Сізді сағындық, Аяп атв!</w:t>
        <w:br/>
        <w:t>- Қаш келдіңіз!</w:t>
        <w:br/>
        <w:t>Ақшақар:</w:t>
        <w:br/>
        <w:t>Өмірдегі мол дәрім,</w:t>
        <w:br/>
        <w:t>Өнер- куат, өнер- бақ.</w:t>
        <w:br/>
        <w:t>Жаңа жылға жолдадым,</w:t>
      </w:r>
    </w:p>
    <w:p>
      <w:r>
        <w:t>Тез жетші деп жеделхат.</w:t>
        <w:br/>
        <w:t>Жүргізуші;</w:t>
        <w:br/>
        <w:t>Аяз ата, Ақшақар, сіздерге балалардың</w:t>
        <w:br/>
        <w:t>тақпақтары бар.</w:t>
        <w:br/>
        <w:t>1-бала:</w:t>
        <w:br/>
        <w:t>Ақ құйынын билетіп,</w:t>
        <w:br/>
        <w:t>Ысқырынып, күйлетіп.</w:t>
        <w:br/>
        <w:t>Аяз ата келеді,</w:t>
        <w:br/>
        <w:t>Аяа қарын сүйретіп.</w:t>
        <w:br/>
        <w:t>2-бала:</w:t>
        <w:br/>
        <w:t>Дидарында нұр балкып,</w:t>
        <w:br/>
        <w:t>Өзі қандай сері еді!</w:t>
        <w:br/>
        <w:t>Домбырада күй тартып,</w:t>
        <w:br/>
        <w:t>Ән салып та береді.</w:t>
        <w:br/>
        <w:t>З-бала:</w:t>
        <w:br/>
        <w:t>Аяз пта себеді,</w:t>
        <w:br/>
        <w:t>Бейне күлкі, шаттыҡ үн.</w:t>
        <w:br/>
        <w:t>Қапшығынан береді</w:t>
        <w:br/>
        <w:t>Неше түрін тәттінің.</w:t>
        <w:br/>
        <w:t>4-бала:</w:t>
        <w:br/>
        <w:t>Шыршаңыаға расында,</w:t>
        <w:br/>
        <w:t>Таң каламыз тұра қап.</w:t>
        <w:br/>
        <w:t>Ақшақардың касында</w:t>
        <w:br/>
        <w:t>Би билеу де рахат!</w:t>
        <w:br/>
        <w:t>арнаған</w:t>
        <w:br/>
        <w:t>174 2-2</w:t>
        <w:br/>
        <w:t>Жүргізуші:</w:t>
        <w:br/>
        <w:t>Иә, иа. Аяз ата дұрыс айтады. Енді, балалар, бәріміз</w:t>
        <w:br/>
        <w:t>бірігіп, Жана жылды шақырайық!</w:t>
        <w:br/>
        <w:t>Балалар (хормен):</w:t>
        <w:br/>
        <w:t>- Жаңа жыл!</w:t>
        <w:br/>
        <w:t>- Жаңп жыл!</w:t>
        <w:br/>
        <w:t>- Жаңа жыл!</w:t>
        <w:br/>
        <w:t>Жаңа жыл келеді.</w:t>
        <w:br/>
        <w:t>Жаңа жыл:</w:t>
        <w:br/>
        <w:t>Сәлеметсіздер ме, балалар! Мерекені қалай өткізіп</w:t>
        <w:br/>
        <w:t>жатырсыңдар?</w:t>
        <w:br/>
        <w:t>Балалар: Қаш келдіңіз, Жаңа жыл!</w:t>
        <w:br/>
        <w:t>Балалар шыршаны айналып,</w:t>
        <w:br/>
        <w:t>Көмек Ыбрайулының «Жаңа жылда» йеген әнін орын</w:t>
        <w:br/>
        <w:t>дайды.</w:t>
        <w:br/>
        <w:t>Жаңа жылды бәріміз,</w:t>
        <w:br/>
        <w:t>Қарсы алуға ұйғардық.</w:t>
        <w:br/>
        <w:t>Үйде отырдық тағы біз,</w:t>
        <w:br/>
        <w:t>Кілең достар жиналып.</w:t>
        <w:br/>
        <w:t>Қайырмасы:</w:t>
      </w:r>
    </w:p>
    <w:p>
      <w:r>
        <w:t>Барлық көңіл қош бүгін,</w:t>
        <w:br/>
        <w:t>Достар әнге салады.</w:t>
        <w:br/>
        <w:t>Ал сағаттың қос тілі.</w:t>
        <w:br/>
        <w:t>Құшақтасып қалады.</w:t>
        <w:br/>
        <w:t>Капші ауылға жаңа жыл,</w:t>
        <w:br/>
        <w:t>Біз арқылы әтеді.</w:t>
        <w:br/>
        <w:t>Сағатыңа каряғын,</w:t>
        <w:br/>
        <w:t>Он екіде жетеді.</w:t>
        <w:br/>
        <w:t>Қайырмасы.</w:t>
        <w:br/>
        <w:t>1-бала!</w:t>
        <w:br/>
        <w:t>Бұрынғыдан өзгерген дала бүгін,</w:t>
        <w:br/>
        <w:t>Көңілдерде ай жүзіп, жанады күн.</w:t>
        <w:br/>
        <w:t>518</w:t>
        <w:br/>
        <w:t>Осы кезде даңғырлап даңғыра үні шығады.</w:t>
        <w:br/>
        <w:t>Залға ырылдап қасқыр кіріп келеді.</w:t>
        <w:br/>
        <w:t>Қасқыр:</w:t>
        <w:br/>
        <w:t>Ә, а, мұнда отыр екенсіңдер ғой! Аталарың орманда ада-</w:t>
        <w:br/>
        <w:t>сып жұр екен. Қасқырларым аш еді. Мен соларға табыстап</w:t>
        <w:br/>
        <w:t>кеттім. Қолында ұялы телефоны бар, мен алып қуанып</w:t>
        <w:br/>
        <w:t>қалдым. Өзінің байланысатын вдамдары қандай көп, қайта-</w:t>
        <w:br/>
        <w:t>қайта телефон шалып жатыр.</w:t>
        <w:br/>
        <w:t>Ха-ха-ха! Хи- хи-хи! Енді мәңгіге тынышталатын бол-</w:t>
        <w:br/>
        <w:t>ды сорлы қарт!</w:t>
        <w:br/>
        <w:t>Өз обалы өзіне!</w:t>
        <w:br/>
        <w:t>Балаларі(шулап):</w:t>
        <w:br/>
        <w:t>- Қасқыр, қасқыр! Аяз Атаны алып келіңіз!</w:t>
        <w:br/>
        <w:t>- Сіз бізге керек емессіз!</w:t>
        <w:br/>
        <w:t>- Біздебүгін Жаңа жыл!</w:t>
        <w:br/>
        <w:t>- Аяз Атасыз жаңа жыл мерекесі өтпейді</w:t>
        <w:br/>
        <w:t>Қасқыр:</w:t>
        <w:br/>
        <w:t>А - а! Сіздерге Аяз ата басты адам болды ғой? Жаны</w:t>
        <w:br/>
        <w:t>жаннатта балсын!</w:t>
        <w:br/>
        <w:t>Балалар:</w:t>
        <w:br/>
        <w:t>- Сіз не айтып тұрсыз!</w:t>
        <w:br/>
        <w:t>- Аяз атаға ешкім кедергі болмақ емесі</w:t>
        <w:br/>
        <w:t>- Аязатаны алып келіңіз!</w:t>
        <w:br/>
        <w:t>Қасқыр жан жағына қарап, алақтап:</w:t>
        <w:br/>
        <w:t>Жар - рай - ды! Бәріңіз де маган қарсы болдыңыздар</w:t>
        <w:br/>
        <w:t>ғай! Ендеше мен гендерге артүрлі шарт қоямын. Соны</w:t>
        <w:br/>
        <w:t>орындасаңдар, мен ормандағы қасқырла рыма «Аял атаны</w:t>
        <w:br/>
        <w:t>босатыңдар!» деп бұйрық беремін. Осыған келісесіздер ме, ба-</w:t>
        <w:br/>
        <w:t>лалар!</w:t>
      </w:r>
    </w:p>
    <w:p>
      <w:r>
        <w:t>Балалар:</w:t>
        <w:br/>
        <w:t>- Келісеміз!</w:t>
        <w:br/>
        <w:t>- Келісеміз!</w:t>
        <w:br/>
        <w:t>- Қане, шартыңызды қоя беріңіз!</w:t>
        <w:br/>
        <w:t>Қасқыр:</w:t>
        <w:br/>
        <w:t>пе</w:t>
        <w:br/>
        <w:t>ҚҰТТЫ БОЛСЫН ЖАҢА ЖЫЛ!</w:t>
        <w:br/>
        <w:t>Зал мерекеге сай безендірілген. Көңілді музыка ойналып</w:t>
        <w:br/>
        <w:t>жатады.</w:t>
        <w:br/>
        <w:t>Мектепалды даярлық тобында вткізілген кеш</w:t>
        <w:br/>
        <w:t>баедарламасы.</w:t>
        <w:br/>
        <w:t>Жүргізуші:</w:t>
        <w:br/>
        <w:t>Қымбағты қонақтар, балалар, ата-аналар! Сіздерді</w:t>
        <w:br/>
        <w:t>Жаңа жыл мерекесімен құттықтаймыз! Өмірлеріңізге</w:t>
        <w:br/>
        <w:t>шаттық.дендеріңізге саулық, отбасыларыңызға ынтымақ-</w:t>
        <w:br/>
        <w:t>бірлік тілейміз!</w:t>
        <w:br/>
        <w:t>Айтылды өлең, тақпақтар,</w:t>
        <w:br/>
        <w:t>Ән шарықтап, күй ақты.</w:t>
        <w:br/>
        <w:t>Айналамыз аппақ кар,</w:t>
        <w:br/>
        <w:t>Пейіліміз сияқты.</w:t>
        <w:br/>
        <w:t>Жаңа жыл да тяялды Ұқ,</w:t>
        <w:br/>
        <w:t>Кім көңілді, ұтады.</w:t>
        <w:br/>
        <w:t>Мектепалды даярлық,</w:t>
        <w:br/>
        <w:t>Алдарыңда «Бетобы.</w:t>
        <w:br/>
        <w:t>Балалар сазды әуенмен залға кіреді.</w:t>
        <w:br/>
        <w:t>Жүргізуші:</w:t>
        <w:br/>
        <w:t>Ертеңгілігіміздің Алғашқы сөзін балабақшамыздың</w:t>
        <w:br/>
        <w:t>меңгерушісіне береміз.</w:t>
        <w:br/>
        <w:t>Балабақша меңгерушісі сөз сөйлейді.</w:t>
        <w:br/>
        <w:t>Жүргізуші:</w:t>
        <w:br/>
        <w:t>Қане, балалар, Жаңа жыл. Аяз ата, Ақшақар, шырша ту-</w:t>
        <w:br/>
        <w:t>ралы кім тақпақ айтады?</w:t>
        <w:br/>
        <w:t>Балалар мерекеге арналған тақпақтарын айтады.</w:t>
        <w:br/>
        <w:t>І-бала:</w:t>
        <w:br/>
        <w:t>Каз қарылтар түгі аппақ,</w:t>
        <w:br/>
        <w:t>Ақ мақтадай двялп, қыр.</w:t>
        <w:br/>
        <w:t>Аяна қарын құшақтап,</w:t>
        <w:br/>
        <w:t>Келеді әне Жаңя жыл.</w:t>
      </w:r>
    </w:p>
    <w:p>
      <w:r>
        <w:t>ұз</w:t>
        <w:br/>
        <w:t>Ендеше ұялы телефонмен қасқырларыма осы шарт бо-</w:t>
        <w:br/>
        <w:t>йынша келіскенімді айтып қаяйын. Әй, ол қанқұмарлар</w:t>
        <w:br/>
        <w:t>үлгертпей кетпесе...</w:t>
        <w:br/>
        <w:t>Қасқыр құлағына ұялы телефанды жақындатып: ыр.</w:t>
        <w:br/>
        <w:t>ыр... ыр. деп арасында қыңсылап қояды.</w:t>
        <w:br/>
        <w:t>Балалар:</w:t>
        <w:br/>
        <w:t>- Өй, мынву не де кетті!</w:t>
        <w:br/>
        <w:t>- Әдейі уақыт өткізіп тұр ғой!</w:t>
        <w:br/>
        <w:t>- Қане, Аяз атаны тезірек акеліңіз!</w:t>
        <w:br/>
        <w:t>- Тіліне түсінбедік!</w:t>
        <w:br/>
        <w:t>Қасқыр жуан дауыспен:</w:t>
        <w:br/>
        <w:t>Әркімнің өз тілі балады. Ал әлемдегі ең әдемі және бай тіл</w:t>
        <w:br/>
        <w:t>біздік!! Біз екі-үш аріппен-ақ жан сезімімізді терең түсіндіре</w:t>
        <w:br/>
        <w:t>аламыз. Ал сіздерде қанша әріп бар?</w:t>
        <w:br/>
        <w:t>Балалар (шулап):</w:t>
        <w:br/>
        <w:t>Бізде 42 аріп бар.</w:t>
        <w:br/>
        <w:t>Қасқыр:</w:t>
        <w:br/>
        <w:t>Жар -рай-сыңдар! Сауаттанып қалыпсыңдар ғой! Ал сен-</w:t>
        <w:br/>
        <w:t>дер каншв ұлттың тілін білесіңдер?</w:t>
        <w:br/>
        <w:t>Балалар(шулап):</w:t>
        <w:br/>
        <w:t>- Қазақ, арыс тілдерін меңгердік.</w:t>
        <w:br/>
        <w:t>- Ағылшын тілін де үйренудеміз.</w:t>
        <w:br/>
        <w:t>Қасқыр:</w:t>
        <w:br/>
        <w:t>Ыр-ыр! Ав- ва! ав - ва! Бұл тілдерді сіздерге кім үйретті?</w:t>
        <w:br/>
        <w:t>Балалар:</w:t>
        <w:br/>
        <w:t>Тарбиеші апайлар. Олар бізге көп нәрсені үйретті.</w:t>
        <w:br/>
        <w:t>Қасқыр:</w:t>
        <w:br/>
        <w:t>Сіздердің Аяз аталарың аса білімді жан балып шықты.</w:t>
        <w:br/>
        <w:t>Дүниедегі сан ұлттың Тілін біледі енен. Бағана адамдар-</w:t>
        <w:br/>
        <w:t>мен бірнеше тілде хабарласты. Асылы, оның телефанының</w:t>
        <w:br/>
        <w:t>сиқыры бар шығар, а?</w:t>
        <w:br/>
        <w:t>Қасқыр ойланып тирған кейіп танытады. Телефонына</w:t>
        <w:br/>
        <w:t>құлағын тақаңқырап, өзінше күңкілдейді.</w:t>
        <w:br/>
        <w:t>Өй, менің қасқырларыма не болды? Жауап қатпайды гай,</w:t>
        <w:br/>
        <w:t>қырылғырлар! Ұялы телефондарының ішіне кир кіріп кеткен</w:t>
        <w:br/>
        <w:t>шығар, сіра! Жарайды. кейін сөйлесер мін! Енді ойын шар-</w:t>
        <w:br/>
        <w:t>тымды айтайын! Есепке қалайсыңдар?</w:t>
        <w:br/>
        <w:t>Балалар:</w:t>
        <w:br/>
        <w:t>- Айтыңыз, шешеміз!</w:t>
        <w:br/>
        <w:t>- Уақыт кетіп бара жатыр, тезірек айтыңыз!</w:t>
      </w:r>
    </w:p>
    <w:p>
      <w:r>
        <w:t>Қасқыр:</w:t>
        <w:br/>
        <w:t>Үштен бір алғанда неше шығады?</w:t>
        <w:br/>
        <w:t>Балалар(шулап):</w:t>
        <w:br/>
        <w:t>- Екі!</w:t>
        <w:br/>
        <w:t>- Екі балады!</w:t>
        <w:br/>
        <w:t>Қасқыр:</w:t>
        <w:br/>
        <w:t>Балалар, үшбұрыш, төртбұрыштарды көріп жүрсіңдер</w:t>
        <w:br/>
        <w:t>ғой. Ендеше үшбұрыштың бір бұрышын кесіп тастасақ,</w:t>
        <w:br/>
        <w:t>каншасы қалады?</w:t>
        <w:br/>
        <w:t>Балалар шулап, әртурлі жауап береді.</w:t>
        <w:br/>
        <w:t>Қасқыр:</w:t>
        <w:br/>
        <w:t>Сендер жауап бере алмадыңдар, бұрыштары көбейеді,</w:t>
        <w:br/>
        <w:t>яғни төртбұрышы қалады.</w:t>
        <w:br/>
        <w:t>Ескерту: қасқыр балалардың мергендігін, шапшаңдығын</w:t>
        <w:br/>
        <w:t>сынайтындай, мысалы: асық ойыны сияқты спорттық ой-</w:t>
        <w:br/>
        <w:t>ындар өткізуі мүмкін.</w:t>
        <w:br/>
        <w:t>Бул әр тәрбиешінің қалауы байынша таңдалып алынады.</w:t>
        <w:br/>
        <w:t>Қасқыр:</w:t>
        <w:br/>
        <w:t>Сынақтан өтіп келесіңдер, балалар! Сендер мені риза</w:t>
        <w:br/>
        <w:t>еттіңдер! Енді қасқырла рыма телефон шалайын. Аяз атаға</w:t>
        <w:br/>
        <w:t>рақымшылық жасасын!</w:t>
        <w:br/>
        <w:t>Қасқыр телефонынын ұстап тұрып.«Өй, құрып</w:t>
        <w:br/>
        <w:t>кеткірлер!</w:t>
        <w:br/>
        <w:t>Әр жүрекке жаңалық нұрын сеуіп,</w:t>
        <w:br/>
        <w:t>Қош келдіңіз ортаға, Жаңа жылым!</w:t>
        <w:br/>
        <w:t>2-бала:</w:t>
        <w:br/>
        <w:t>Сан тілекті естідің - жаран үнін,</w:t>
        <w:br/>
        <w:t>Шалқысын сан лебіз самалы мың.</w:t>
        <w:br/>
        <w:t>Ескі жылда болмаған жаңалықтар,</w:t>
        <w:br/>
        <w:t>Әз бойыңнан табылсын, Жаңа жылым!</w:t>
        <w:br/>
        <w:t>З-бала:</w:t>
        <w:br/>
        <w:t>Тұр дайын жанымызда орыныңыз,</w:t>
        <w:br/>
        <w:t>Көңілдің қошы - алтын, төрі - күміс.</w:t>
        <w:br/>
        <w:t>Жақсылықтың жаршысы атаныңыз,</w:t>
        <w:br/>
        <w:t>Жаңа жыл Биіктерден көрініңіз!</w:t>
        <w:br/>
        <w:t>4-бала:</w:t>
        <w:br/>
        <w:t>Тоқшылық жылы болсын аш қамбаны,</w:t>
        <w:br/>
        <w:t>Талай арқау боларсың дастанға өлі.</w:t>
        <w:br/>
        <w:t>Кең алқапта егінің бітік шықсын,</w:t>
        <w:br/>
        <w:t>Әзің болшы бақыттың баспалдағы.</w:t>
        <w:br/>
        <w:t>5-бала:</w:t>
        <w:br/>
        <w:t>Өткеннің оралмасын отты ойраны,</w:t>
        <w:br/>
        <w:t>Дұшпанның қалсын мәңгі бөртпей бағы.</w:t>
        <w:br/>
        <w:t>Босағасы елімнің берік болсын!</w:t>
        <w:br/>
        <w:t>Биік тұрсын елімнің көк байрағы!</w:t>
      </w:r>
    </w:p>
    <w:p>
      <w:r>
        <w:t>Аяз ата:</w:t>
        <w:br/>
        <w:t>Балаларым, көп тақпақ айтылып, көп вндер шырқалды,</w:t>
        <w:br/>
        <w:t>қызықты ойындар ойналды. Сіздердің ықыластарыңыздан</w:t>
        <w:br/>
        <w:t>қалған өміріме жетерлік нәр алдым. Сіздерге, ата -</w:t>
        <w:br/>
        <w:t>аналарыңызға бақыт тілеймін!</w:t>
        <w:br/>
        <w:t>Қанғ, Ақшақар қызымыз екеумізді күтіп отырган ба-</w:t>
        <w:br/>
        <w:t>лалар көп. Біз жүрейік. Сендер мерекелеріңді жалғастыра</w:t>
        <w:br/>
        <w:t>беріңдер!</w:t>
        <w:br/>
        <w:t>Балалар:</w:t>
        <w:br/>
        <w:t>- Қош болыңыз, Аяа ата!</w:t>
        <w:br/>
        <w:t>- Жолыңыз болсын!</w:t>
        <w:br/>
        <w:t>- Ұзақ ғұмыр кешіңіз!</w:t>
        <w:br/>
        <w:t>Аяз ата мен Ақша қар қоштасып, шығып кетеді.</w:t>
        <w:br/>
        <w:t>Жаңа жылға арналған қызық - думан әрі қарай</w:t>
        <w:br/>
        <w:t>жалғасады.</w:t>
        <w:br/>
        <w:t>1177</w:t>
        <w:br/>
        <w:t>92-бала:</w:t>
        <w:br/>
        <w:t>Тандануға болады, а!</w:t>
        <w:br/>
        <w:t>Адам біткен ырза бар.</w:t>
        <w:br/>
        <w:t>Аяз қарып, тоңа ма,</w:t>
        <w:br/>
        <w:t>Енді үйге шыршалар.</w:t>
        <w:br/>
        <w:t>8-бала:</w:t>
        <w:br/>
        <w:t>ҮЙ шатыры жатады,</w:t>
        <w:br/>
        <w:t>Мұздан сырға тағынып.</w:t>
        <w:br/>
        <w:t>Күттік Аяз атаны,</w:t>
        <w:br/>
        <w:t>Ақшақарды сағынып.</w:t>
        <w:br/>
        <w:t>4-бала:</w:t>
        <w:br/>
        <w:t>Қалмасын тек жаңа жыл,</w:t>
        <w:br/>
        <w:t>Қыз күрсініп, ұл жасып,</w:t>
        <w:br/>
        <w:t>Таңдансын көп жаңа жыл</w:t>
        <w:br/>
        <w:t>Құт әкелші, нұр шашып.</w:t>
        <w:br/>
        <w:t>5-бала:</w:t>
        <w:br/>
        <w:t>Отырайын жиілеп,</w:t>
        <w:br/>
        <w:t>Достарыма жолдап хат.</w:t>
        <w:br/>
        <w:t>Қосайын мен күйіме,</w:t>
        <w:br/>
        <w:t>Жаңа жылым, орнат бақ!</w:t>
        <w:br/>
        <w:t>8-бала:</w:t>
        <w:br/>
        <w:t>Қарсы болар кім, тегі,</w:t>
        <w:br/>
        <w:t>Қар- көктемгі ырысым,</w:t>
        <w:br/>
        <w:t>Қаңтар - айдың үлкені,</w:t>
        <w:br/>
        <w:t>Бөрінен де ұлысың!</w:t>
        <w:br/>
        <w:t>Жүргізуші:</w:t>
        <w:br/>
        <w:t>Жаңарғандай жанымыз,</w:t>
        <w:br/>
        <w:t>Қандай әсем күн бүгін!</w:t>
        <w:br/>
        <w:t>Шырқалық біз беріміз.</w:t>
        <w:br/>
        <w:t>Қане, «Жаңа жыл» жырын!</w:t>
        <w:br/>
        <w:t>Балалар бәрі қасылып «Жаңа жыл» әнін орындайды.</w:t>
      </w:r>
    </w:p>
    <w:p>
      <w:r>
        <w:t>Жүргізуші:</w:t>
        <w:br/>
        <w:t>Балалар, жаңа жыл кешіміз басталып та кетті. Енді көп</w:t>
        <w:br/>
        <w:t>кешікпей Аял атамыз да келіп қалар.</w:t>
        <w:br/>
        <w:t>5-бала:</w:t>
        <w:br/>
        <w:t>Төгілген қар ұлпасы,</w:t>
        <w:br/>
        <w:t>Аппақ мамық. қарашы.</w:t>
        <w:br/>
        <w:t>Қаңтар айы - жыл басы,</w:t>
        <w:br/>
        <w:t>Он екі айдың ағасы.</w:t>
        <w:br/>
        <w:t>8-бала:</w:t>
        <w:br/>
        <w:t>Безендірген мұнша кім,</w:t>
        <w:br/>
        <w:t>Таңдай қағар әркім-ақ.</w:t>
        <w:br/>
        <w:t>Әйбат жасыл шыршаның,</w:t>
        <w:br/>
        <w:t>Шамдары тұр жарқырап.</w:t>
        <w:br/>
        <w:t>1-бала:</w:t>
        <w:br/>
        <w:t>Әз жаңа жыл осы еді,</w:t>
        <w:br/>
        <w:t>Ақ жаймасы - төсегі.</w:t>
        <w:br/>
        <w:t>Бойымызда өседі,</w:t>
        <w:br/>
        <w:t>Ойымыз да өседі.</w:t>
        <w:br/>
        <w:t>8-бала:</w:t>
        <w:br/>
        <w:t>Бейбітшілік кілті нақ,</w:t>
        <w:br/>
        <w:t>Бірлік, достық, ынтымақ.</w:t>
        <w:br/>
        <w:t>Әр жаңа жыл алады,</w:t>
        <w:br/>
        <w:t>Адамдардан мың сынақ.</w:t>
        <w:br/>
        <w:t>Ә-бала:</w:t>
        <w:br/>
        <w:t>Өрмелейміз шыңға біз,</w:t>
        <w:br/>
        <w:t>Бабя жолы - салтым сол.</w:t>
        <w:br/>
        <w:t>Өткен жылға ырзамыз,</w:t>
        <w:br/>
        <w:t>Жаңа жылым, жарқын бол!</w:t>
        <w:br/>
        <w:t>10-бала:</w:t>
        <w:br/>
        <w:t>Дала нұрға бөленсін,</w:t>
        <w:br/>
        <w:t>Еркін өссін бүлдіршін.</w:t>
        <w:br/>
        <w:t>Биік самғам көгершін,</w:t>
        <w:br/>
        <w:t>Көк аспанда күн күлсін!</w:t>
        <w:br/>
        <w:t>11-бала:</w:t>
        <w:br/>
        <w:t>Шырша ортада - сәніміз,</w:t>
        <w:br/>
        <w:t>Би ырғақты - әніміз.</w:t>
        <w:br/>
        <w:t>Күнді айналған ғаламшар</w:t>
        <w:br/>
        <w:t>Сияқтымыз беріміз.</w:t>
        <w:br/>
        <w:t>Жауап қатпайды ғой, туге! Ыр- ыр!» деп ызалы кейіппен</w:t>
        <w:br/>
        <w:t>қолын артына қайырып, әрлі - берлі журе бастайды.</w:t>
        <w:br/>
        <w:t>Осы кезде әсем музыка ойнап, залға Аязата мен Ақшақар</w:t>
        <w:br/>
        <w:t>кіріп келеді.</w:t>
        <w:br/>
        <w:t>Қасқыр:</w:t>
        <w:br/>
        <w:t>Мәссаған! Аяз ата! Ақшақар! Сіздер қалай келіп</w:t>
        <w:br/>
        <w:t>қалдыңыздар?! )</w:t>
      </w:r>
    </w:p>
    <w:p>
      <w:r>
        <w:t>Балалар:</w:t>
        <w:br/>
        <w:t>&lt; Қош келдіңіз, Аяз вта!</w:t>
        <w:br/>
        <w:t>- Қош келдіңіз Ақшақар!</w:t>
        <w:br/>
        <w:t>- Қасқырбізді қорқытып тастап еді, қалай жеттіңіз?</w:t>
        <w:br/>
        <w:t>Аяз вта мен Ақшақар:</w:t>
        <w:br/>
        <w:t>Есенсіңдер ме, балалар!</w:t>
        <w:br/>
        <w:t>Аязата:</w:t>
        <w:br/>
        <w:t>Аш қасқырлар бізді қоршап алып, қатты қорқытты. Ал</w:t>
        <w:br/>
        <w:t>мен өз тәсіліме көштім. Баранымды ысқыртып, дауылға ай-</w:t>
        <w:br/>
        <w:t>налдырдым. Олар қапелімде тосылып қалғанымен ілгер жыл-</w:t>
        <w:br/>
        <w:t>жи бастады. Балмаған соң 80 градус аязымды жұмсап едім,</w:t>
        <w:br/>
        <w:t>олар сол бойы қатып қалды.</w:t>
        <w:br/>
        <w:t>Ақшақар:</w:t>
        <w:br/>
        <w:t>Бір қызығы олар күліп тұрған кейіпте қалды.</w:t>
        <w:br/>
        <w:t>Ақшақар көңілденіп, күліп жібереді.</w:t>
        <w:br/>
        <w:t>Балалар шулап, қол шапалақтап, қатты қуанады.</w:t>
        <w:br/>
        <w:t>Балалар:</w:t>
        <w:br/>
        <w:t>- Ой, жарайсыңдар!</w:t>
        <w:br/>
        <w:t>- Өздеріне сол керек!</w:t>
        <w:br/>
        <w:t>Қасқыр:</w:t>
        <w:br/>
        <w:t>Кешіріңіздер! Кешіріңіздер! Менен бір қателік кетті.</w:t>
        <w:br/>
        <w:t>Ұялы телефоныңыз,міне.</w:t>
        <w:br/>
        <w:t>Қасқыр қаша жөнеледі. Балалар қол шапалақтап, мәз 60-</w:t>
        <w:br/>
        <w:t>лады.</w:t>
        <w:br/>
        <w:t>198</w:t>
        <w:br/>
        <w:t>Алақай, балалар,</w:t>
        <w:br/>
        <w:t>Аққала соғамыз!</w:t>
        <w:br/>
        <w:t>8-бала:</w:t>
        <w:br/>
        <w:t>Ауланы күрейміз,</w:t>
        <w:br/>
        <w:t>Асыр сап жүреміз.</w:t>
        <w:br/>
        <w:t>Тізеден қар кешкен,</w:t>
        <w:br/>
        <w:t>Ергежейлідейміз.</w:t>
        <w:br/>
        <w:t>4-бали:</w:t>
        <w:br/>
        <w:t>Шығып ем үйімнен,</w:t>
        <w:br/>
        <w:t>Байқадым бүгін мен.</w:t>
        <w:br/>
        <w:t>Мұз сүңгі - люстра,</w:t>
        <w:br/>
        <w:t>Шатырға ілінген.</w:t>
        <w:br/>
        <w:t>5-бала:</w:t>
        <w:br/>
        <w:t>Басыпты қар маңды,</w:t>
        <w:br/>
        <w:t>Күредім ауламды.</w:t>
        <w:br/>
        <w:t>Көз сорып аппақ түс,</w:t>
        <w:br/>
        <w:t>Таппадым тауларды.</w:t>
        <w:br/>
        <w:t>6-бала:</w:t>
        <w:br/>
        <w:t>Аязды елеме,</w:t>
      </w:r>
    </w:p>
    <w:p>
      <w:r>
        <w:t>Дедім мен Зереге.</w:t>
        <w:br/>
        <w:t>Әр үйде шырша тұр,</w:t>
        <w:br/>
        <w:t>Тоңа ма немене?</w:t>
        <w:br/>
        <w:t>7-бала:</w:t>
        <w:br/>
        <w:t>Қансонарда із - таңғы хат,</w:t>
        <w:br/>
        <w:t>Ақ парақты қар- кітап.</w:t>
        <w:br/>
        <w:t>Бейне тағып алыпты,</w:t>
        <w:br/>
        <w:t>Күміс кірпік - әр бұтақ.</w:t>
        <w:br/>
        <w:t>8-бала:</w:t>
        <w:br/>
        <w:t>Аяа ата сөніміз,</w:t>
        <w:br/>
        <w:t>Шарықтайды әніміз.</w:t>
        <w:br/>
        <w:t>Қыдыр ата келгендей,</w:t>
        <w:br/>
        <w:t>Қуанамыз бәріміз.</w:t>
        <w:br/>
        <w:t>9-бала:</w:t>
        <w:br/>
        <w:t>Барар жерің жырақ па,</w:t>
        <w:br/>
        <w:t>Жауап берші сұраққа.</w:t>
        <w:br/>
        <w:t>іке</w:t>
        <w:br/>
        <w:t>Мамыр:</w:t>
        <w:br/>
        <w:t>Бактерге көк жастаймын,</w:t>
        <w:br/>
        <w:t>Көсік терем құмынан.</w:t>
        <w:br/>
        <w:t>Күреп - күреп тастаймын</w:t>
        <w:br/>
        <w:t>Мұздарды тау шыңынан.</w:t>
        <w:br/>
        <w:t>Маусым:</w:t>
        <w:br/>
        <w:t>Тізгінді ұстап. жиырып,</w:t>
        <w:br/>
        <w:t>Мықтап тартып</w:t>
        <w:br/>
        <w:t>Айылды.</w:t>
        <w:br/>
        <w:t>Келте қамшы үйіріп,</w:t>
        <w:br/>
        <w:t>Жуасытам тайымды.</w:t>
        <w:br/>
        <w:t>Шілде:</w:t>
        <w:br/>
        <w:t>Жайлауыма гүл өріп,</w:t>
        <w:br/>
        <w:t>Шақырам қыр теріне.</w:t>
        <w:br/>
        <w:t>Ыстығымды жіберіп,</w:t>
        <w:br/>
        <w:t>Шомылдырам көліме.,</w:t>
        <w:br/>
        <w:t>Тамыз:</w:t>
        <w:br/>
        <w:t>Артқа тастап сан кырды,</w:t>
        <w:br/>
        <w:t>Жайлау жаққа барамын.</w:t>
        <w:br/>
        <w:t>Шыңдап алып шалғымды,</w:t>
        <w:br/>
        <w:t>Көп -кеп қып шөп шабамын.</w:t>
        <w:br/>
        <w:t>Қыркүйек:</w:t>
        <w:br/>
        <w:t>Болып алғам жырынды,</w:t>
        <w:br/>
        <w:t>Босқа өтпейді бір таңым.</w:t>
        <w:br/>
        <w:t>Қайрап қырықтығымды,</w:t>
        <w:br/>
        <w:t>Қой, ешкімді қырқамын.</w:t>
        <w:br/>
        <w:t>Қазан мен Қараша қасылып:</w:t>
        <w:br/>
        <w:t>Косыляады кім тағы,</w:t>
        <w:br/>
        <w:t>Маңгі бірге болпмыз.</w:t>
        <w:br/>
        <w:t>Комбайнмен тыңдағы</w:t>
        <w:br/>
        <w:t>Егінді біз арамыз.</w:t>
        <w:br/>
        <w:t>Бәрі қосылып И. Нусіпбаевтің «Дос болайық бәріміз/» де-</w:t>
        <w:br/>
        <w:t>ген әмін орындайды.</w:t>
      </w:r>
    </w:p>
    <w:p>
      <w:r>
        <w:t>ғОЗ</w:t>
        <w:br/>
        <w:t>ТИ. Нусіпбаевтың «Мамыр келді, май келді» әні орында-</w:t>
        <w:br/>
        <w:t>жады.</w:t>
        <w:br/>
        <w:t>Жүргізуші:</w:t>
        <w:br/>
        <w:t>Қане, балалар, енді кім тақпақ оқиды?</w:t>
        <w:br/>
        <w:t>Оқушылар мерекеге арнап тақпақтар оқиды.</w:t>
        <w:br/>
        <w:t>1-бала:</w:t>
        <w:br/>
        <w:t>Мамырым арайлы,</w:t>
        <w:br/>
        <w:t>Күн күліп қарайды.</w:t>
        <w:br/>
        <w:t>Сағынып сен келдің,</w:t>
        <w:br/>
        <w:t>Қош келдің, жарайды!</w:t>
        <w:br/>
        <w:t>2-бала:</w:t>
        <w:br/>
        <w:t>Жасантып алаңды,</w:t>
        <w:br/>
        <w:t>Жасартып ғаламды.</w:t>
        <w:br/>
        <w:t>Мамырым, түр бүгін,</w:t>
        <w:br/>
        <w:t>Құшаққа ап даламды.</w:t>
        <w:br/>
        <w:t>З-бала:</w:t>
        <w:br/>
        <w:t>Тау, дала гүлденіп,</w:t>
        <w:br/>
        <w:t>Өзгеше түрге еніп.</w:t>
        <w:br/>
        <w:t>Сайрайды құс біткен,</w:t>
        <w:br/>
        <w:t>Бір ұшып, бір қонып.</w:t>
        <w:br/>
        <w:t>4-бала:</w:t>
        <w:br/>
        <w:t>Айы бұл - шындықтың,</w:t>
        <w:br/>
        <w:t>Айы бұл - тың құттың.</w:t>
        <w:br/>
        <w:t>Айы бұл - достықтың,</w:t>
        <w:br/>
        <w:t>Айы бұл- бірліктің.</w:t>
        <w:br/>
        <w:t>5-бала:</w:t>
        <w:br/>
        <w:t>Құйып сан баққа нұр,</w:t>
        <w:br/>
        <w:t>Әр жанды шаттандыр.</w:t>
        <w:br/>
        <w:t>Қазақтың жеріне,</w:t>
        <w:br/>
        <w:t>Төрлеші, Ақ Мамыр!</w:t>
        <w:br/>
        <w:t>8-бала:</w:t>
        <w:br/>
        <w:t>Басылмай арының,</w:t>
        <w:br/>
        <w:t>Жайылсын жарығың.</w:t>
        <w:br/>
        <w:t>Кевгершін самғасын,</w:t>
        <w:br/>
        <w:t>Әуеңде, Мамырым!</w:t>
        <w:br/>
        <w:t>183</w:t>
        <w:br/>
        <w:t>Аязата мен Ақшақар балаларға қосылып, шыршаны ай-</w:t>
        <w:br/>
        <w:t>налып билеп жүреді.</w:t>
        <w:br/>
        <w:t>Аяп ата көзін қолымен көлегейлеп:</w:t>
        <w:br/>
        <w:t>Мен ез балаларымды сендердің араларыңнан көре алмай</w:t>
        <w:br/>
        <w:t>тұрмын ғой. Олар қайда жүр екен? Көргендерің бар ма?</w:t>
        <w:br/>
        <w:t>Жүргізуші:</w:t>
        <w:br/>
        <w:t>Сабыр етіңіз, Аяа ата! Олар да келіп қалар. Айтуларынша,</w:t>
        <w:br/>
        <w:t>тосын сый жасамақшы.</w:t>
        <w:br/>
        <w:t>Осы кемде көңілді,музыка ойналып, он екібала кеуделеріне</w:t>
      </w:r>
    </w:p>
    <w:p>
      <w:r>
        <w:t>ай аттарын жасып залға кіреді. Аяз ата. Ақшақармен</w:t>
        <w:br/>
        <w:t>құшақтасып, амандасады.</w:t>
        <w:br/>
        <w:t>Оларбірінен кейін бірі ортаға шығып, өнерлерін көрсетеді.</w:t>
        <w:br/>
        <w:t>Аяз ата оларға қапшығынан сыйлық береді.</w:t>
        <w:br/>
        <w:t>Қаңтар:</w:t>
        <w:br/>
        <w:t>Мен ақ қарлы Қаңтармын,</w:t>
        <w:br/>
        <w:t>Бөріңізді қарсы алам.</w:t>
        <w:br/>
        <w:t>Күйін шертем әр таңның,</w:t>
        <w:br/>
        <w:t>Аязыммен ән салам.</w:t>
        <w:br/>
        <w:t>Ақпан:</w:t>
        <w:br/>
        <w:t>Дей алмаймын диарамын,</w:t>
        <w:br/>
        <w:t>Нұрлы ертеңім, бүгінім.</w:t>
        <w:br/>
        <w:t>Наурызға ағамын,</w:t>
        <w:br/>
        <w:t>Ал Қаңтарға інімін.</w:t>
        <w:br/>
        <w:t>Наурыз:</w:t>
        <w:br/>
        <w:t>Маған да күй, ән серік,</w:t>
        <w:br/>
        <w:t>Тұрам ылги ертемен,</w:t>
        <w:br/>
        <w:t>Кең далаға дән сеуіп,</w:t>
        <w:br/>
        <w:t>Жерді гүлмен көмкерем.</w:t>
        <w:br/>
        <w:t>Сәуір:</w:t>
        <w:br/>
        <w:t>Еңбек етем көп терлеп,</w:t>
        <w:br/>
        <w:t>Бос емеспін әр кұн мен.</w:t>
        <w:br/>
        <w:t>Көйлегімді какпеңбек,</w:t>
        <w:br/>
        <w:t>Жуамын ақ жаңбырмен.</w:t>
        <w:br/>
        <w:t>197</w:t>
        <w:br/>
        <w:t>“Қа не, балалар. бір кісідей бірігіп дем урлей</w:t>
        <w:br/>
        <w:t>Балалардың бәрі қосылып црлейді: Фу! Фу! Фу!</w:t>
        <w:br/>
        <w:t>Миуч цішіктің арғы жағынан Ақшақар шыға келеді.</w:t>
        <w:br/>
        <w:t>Ақшақар:</w:t>
        <w:br/>
        <w:t>Сәлеметсіз бе, Аяз Ата! Сәлеметсіңдер ме, балалар!</w:t>
        <w:br/>
        <w:t>Балалар қуана жамырап, жан - жақтан шулайды:</w:t>
        <w:br/>
        <w:t>- Қош келдіңіз, Ақшақар!</w:t>
        <w:br/>
        <w:t>- Аман-сау келдіңіз бе?</w:t>
        <w:br/>
        <w:t>- Біз көп уайымдадық!</w:t>
        <w:br/>
        <w:t>Жүргізуші:</w:t>
        <w:br/>
        <w:t>Балалар, Ақшақардың келу қүрметіне анерімізбен шашу</w:t>
        <w:br/>
        <w:t>шашалық!</w:t>
        <w:br/>
        <w:t>Балалар Ақшақармен қол ұстасып, шыршаны айналып</w:t>
        <w:br/>
        <w:t>ән салады.</w:t>
        <w:br/>
        <w:t>«Жаңа жылда» әні орындалады.</w:t>
        <w:br/>
        <w:t>Аяз Ата:</w:t>
        <w:br/>
        <w:t>Ал, балаларым, жоғымызды тауып, көңіліміз бірленіп</w:t>
        <w:br/>
        <w:t>қалды ғой. Өнерлеріңізді ортаға салып жатырсыздар.</w:t>
        <w:br/>
        <w:t>Маусымның жаманы жоқ, арқайсысының өз қызығы бар.</w:t>
        <w:br/>
        <w:t>Қыстың орны ерекше ғай, шіркін!</w:t>
      </w:r>
    </w:p>
    <w:p>
      <w:r>
        <w:t>Ал, балалар, жаңа жыл, қыс туралы тақпақ жаттап</w:t>
        <w:br/>
        <w:t>келдіңдер ме?</w:t>
        <w:br/>
        <w:t>Балалар:</w:t>
        <w:br/>
        <w:t>- Иә, Аязата, иә.</w:t>
        <w:br/>
        <w:t>- Қазір ийтамыз.</w:t>
        <w:br/>
        <w:t>1-бала:</w:t>
        <w:br/>
        <w:t>Әппақ қар айнала,</w:t>
        <w:br/>
        <w:t>Ақ мамық қайда дв.</w:t>
        <w:br/>
        <w:t>Құлаштап кете бер,</w:t>
        <w:br/>
        <w:t>Шаңғыңды байла да.</w:t>
        <w:br/>
        <w:t>2-бала:</w:t>
        <w:br/>
        <w:t>Демеймілз таңамыз,</w:t>
        <w:br/>
        <w:t>Көңілді боламыз.</w:t>
        <w:br/>
        <w:t>187</w:t>
        <w:br/>
        <w:t>Балалар:</w:t>
        <w:br/>
        <w:t>- Ақшақар, сіз Жаңа жылға жеделхат жолдадым деп</w:t>
        <w:br/>
        <w:t>едіңіз, өлі келген жоқ қой.</w:t>
        <w:br/>
        <w:t>- Біз Жаңя жылды тағатсыздана күтудеміз.</w:t>
        <w:br/>
        <w:t>Хабарласыңылзшы!</w:t>
        <w:br/>
        <w:t>Ақшақар:</w:t>
        <w:br/>
        <w:t>Жаңа ғана ұялы телефонмен хабарластым. Есік алдына</w:t>
        <w:br/>
        <w:t>келіп қалдым деген... Міне, міне, өзі де келіп қалды. ”</w:t>
        <w:br/>
        <w:t>Ішке ентігіп, Жаңа жыл кіреді.</w:t>
        <w:br/>
        <w:t>Жаңа жыл:</w:t>
        <w:br/>
        <w:t>Сәлеметсіңдер ме, балалар!</w:t>
        <w:br/>
        <w:t>Балалар:</w:t>
        <w:br/>
        <w:t>Қош келдіңіз, Жаңв жыл!</w:t>
        <w:br/>
        <w:t>Жүргізуші:</w:t>
        <w:br/>
        <w:t>Қане, балалар, енді Жана жылдың келу құрметіне ән</w:t>
        <w:br/>
        <w:t>шырқайық.</w:t>
        <w:br/>
        <w:t>Балалар жаңа жылға арналған ән орындайды.</w:t>
        <w:br/>
        <w:t>Аяз ата:</w:t>
        <w:br/>
        <w:t>Балалар, Ақшақар екеуміздің кететін уақытымыз болды.</w:t>
        <w:br/>
        <w:t>Әлгі қасқырларды да тірілтуім керек. Обал ғай! Оларға да</w:t>
        <w:br/>
        <w:t>бір сабақ болсын! Ал, он екі балам. сендер де аман болыңдар!</w:t>
        <w:br/>
        <w:t>Достықтарың мәңгілік болсын!</w:t>
        <w:br/>
        <w:t>Ақшақар:</w:t>
        <w:br/>
        <w:t>Жаңн жылда үлкен жетістіктерге жетіңіздері Келесі</w:t>
        <w:br/>
        <w:t>жылы кездескенше! Қош, сау болыңыздар!</w:t>
        <w:br/>
        <w:t>Аяз ата мен Ақшақар балалармен қоштасып шығып</w:t>
        <w:br/>
        <w:t>кетеді.</w:t>
        <w:br/>
        <w:t>Балалар әндерін айтып, мерекені жалғастырады.</w:t>
      </w:r>
    </w:p>
    <w:p>
      <w:r>
        <w:t>Жүргізуші:</w:t>
        <w:br/>
        <w:t>Жатталық ан, жаңа жыр,</w:t>
        <w:br/>
        <w:t>Жаңарсын ел, қала, қыр.</w:t>
        <w:br/>
        <w:t>Өміріміз жарқын бап,</w:t>
        <w:br/>
        <w:t>Құт өкелгін Жаңа жыл!</w:t>
        <w:br/>
        <w:t>7-77 ЖАҢА ЖЫЛДА</w:t>
        <w:br/>
        <w:t>Қош келдің, сағындырып жаңн жылым,</w:t>
        <w:br/>
        <w:t>Бұрынғыдан өзгеше дала бүгін.</w:t>
        <w:br/>
        <w:t>Күміс күлкі шашырап ар аулада,</w:t>
        <w:br/>
        <w:t>Нұр сіміріп жатқандай қала, қырым.</w:t>
        <w:br/>
        <w:t>Аппақ қар тауды тасты қырларды ұрлап,</w:t>
        <w:br/>
        <w:t>Ақындар жатып өріп жырдан шумақ.</w:t>
        <w:br/>
        <w:t>Ыла боп азу тісін шықырлатып,</w:t>
        <w:br/>
        <w:t>Сары шұнақ аяп да тұр қалшылдап.</w:t>
        <w:br/>
        <w:t>Тау асып шың үстіне шөкті күн дв,</w:t>
        <w:br/>
        <w:t>Даланы қараңғылық впті мүлде.</w:t>
        <w:br/>
        <w:t>Жуасып, көтерілмей жатыр «еріп»,</w:t>
        <w:br/>
        <w:t>Мұржадан тулап шыққан көк түтін де.</w:t>
        <w:br/>
        <w:t>Көшеде абыр-сабыр, жанды шамдар,</w:t>
        <w:br/>
        <w:t>Күй күмбірлеп, шалқытты әнді ұландар.</w:t>
        <w:br/>
        <w:t>Масқарампаз күлдіріп, зыр жүгірді,</w:t>
        <w:br/>
        <w:t>Асішпеді кешкілік бал құмарлар.</w:t>
        <w:br/>
        <w:t>Уақыт мейіріммен үндесе ме,</w:t>
        <w:br/>
        <w:t>Ойыншық шыршалаярға күнде өсе ме?</w:t>
        <w:br/>
        <w:t>Баяғы ертегінің кейіпкері,</w:t>
        <w:br/>
        <w:t>Бәрі де біздің бүгін жүр көшеде.</w:t>
        <w:br/>
        <w:t>Көңілді тұрып тұрып едік азанда анық,</w:t>
        <w:br/>
        <w:t>Арқаланып қайттық біз базар барып.</w:t>
        <w:br/>
        <w:t>Бүгінгі жұрт кеткендей жомарт болып,</w:t>
        <w:br/>
        <w:t>Жұрттың бөрі кеткендей ажарланып.</w:t>
        <w:br/>
        <w:t>Әтер-пу басқа көш те, басқа таң да,</w:t>
        <w:br/>
        <w:t>Биледі барын салып ақсақал да.</w:t>
        <w:br/>
        <w:t>Дап тұр ол: сирек келер қонақтар ғой,</w:t>
        <w:br/>
        <w:t>Мәз болсын Аяз ата, Ақшақар да!</w:t>
        <w:br/>
        <w:t>Балалар қол соғып, шулап, көңілдерін білдіріп жатыр:</w:t>
        <w:br/>
        <w:t>Жарайсыз, ақын аға!</w:t>
        <w:br/>
        <w:t>Жаңа жылды бізбен қарсы алыңыз!</w:t>
        <w:br/>
        <w:t>Рахмет!</w:t>
        <w:br/>
        <w:t>ЕЮ ааа аа</w:t>
        <w:br/>
        <w:t>Жүргізуші:</w:t>
        <w:br/>
        <w:t>Балалар, ақын аға құрметіне ан шырқап жіберелік!</w:t>
      </w:r>
    </w:p>
    <w:p>
      <w:r>
        <w:t>Ән орындалады.</w:t>
        <w:br/>
        <w:t>Жүргізуші:</w:t>
        <w:br/>
        <w:t>Мерекемізде Аяз ата, Ақшақар, Барыс, Қоян болмаса</w:t>
        <w:br/>
        <w:t>жаңа жылдың сәні келмес еді. Солай ма, балалар?</w:t>
        <w:br/>
        <w:t>Балалар:</w:t>
        <w:br/>
        <w:t>Иа. ив... алар қайда жүр екен?</w:t>
        <w:br/>
        <w:t>Жүргізуші:</w:t>
        <w:br/>
        <w:t>Олармен кездесу үшін «ертегілер еліне» саяхат жасайық,</w:t>
        <w:br/>
        <w:t>балалар!Ән айтсақ, көңіліміз көтеріліп, жолымызқысқармақ.,</w:t>
        <w:br/>
        <w:t>Ендеше, ән айтайық!</w:t>
        <w:br/>
        <w:t>Балалар ән шырқайды.</w:t>
        <w:br/>
        <w:t>Залда көңілді музыка ойналады. Залға Спандж Боб енеді.</w:t>
        <w:br/>
        <w:t>Музыка ырғағымен қимыл жасап, балалардың жанына</w:t>
        <w:br/>
        <w:t>келеді,</w:t>
        <w:br/>
        <w:t>Спандж Боб:</w:t>
        <w:br/>
        <w:t>Есенсіздер ме,балалар!</w:t>
        <w:br/>
        <w:t>Балалар;</w:t>
        <w:br/>
        <w:t>- Салеметсіз бе!</w:t>
        <w:br/>
        <w:t>- Аман саусыа ба?</w:t>
        <w:br/>
        <w:t>- Халіңіз жақсы мв?</w:t>
        <w:br/>
        <w:t>- Қазақ тілінде сөйлей алады екенсіз!</w:t>
        <w:br/>
        <w:t>Спандж Баб:</w:t>
        <w:br/>
        <w:t>Иә. балалар, қазақ тілі түркі тілдес елдердің ішіндегі ең</w:t>
        <w:br/>
        <w:t>әдемі, әуезді тіл. Сондықтан аз уақыттың ішінде меңгеріп</w:t>
        <w:br/>
        <w:t>алдым. Ал біздің ағылшын тілі - дүниежүзілік тіл ғой.</w:t>
        <w:br/>
        <w:t>Жапайсыңдар, балаларым, сіздердің жарқын жүздеріңізді</w:t>
        <w:br/>
        <w:t>көріп қатты қуанып қалдым. Бірақ мен араларыңнан Қоян</w:t>
        <w:br/>
        <w:t>досымды көре алмай тұрмын.</w:t>
        <w:br/>
        <w:t>Балалар шулап:</w:t>
        <w:br/>
        <w:t>- Досыңыабіздің арамызда!</w:t>
        <w:br/>
        <w:t>- Арамызда атыр!</w:t>
        <w:br/>
        <w:t>тем теа С. м ГГ ГЛ 22.22.08</w:t>
        <w:br/>
        <w:t>Қарақшы қоянды жібермей шырша маңынан жылыстай</w:t>
        <w:br/>
        <w:t>береді.</w:t>
        <w:br/>
        <w:t>Қоян:</w:t>
        <w:br/>
        <w:t>Құ-құ- құт- кар -ыңда- арі Құтқарыңдар!</w:t>
        <w:br/>
        <w:t>Қарақшы (сұқ саусағын ерніне апарып):</w:t>
        <w:br/>
        <w:t>Тш - ш! Ақымақ болма, қылиым! Өшіп үніңді! Спандж Боб</w:t>
        <w:br/>
        <w:t>естіп қалмасын!</w:t>
        <w:br/>
        <w:t>Қарақшы қоянды желкесінен қысқан күйі есіктен шығып</w:t>
      </w:r>
    </w:p>
    <w:p>
      <w:r>
        <w:t>улгереді.</w:t>
        <w:br/>
        <w:t>Спандж Боб жете алмай қалады.</w:t>
        <w:br/>
        <w:t>Спандж Боб:</w:t>
        <w:br/>
        <w:t>Әй, алла-ай! Енді на істесем екен?</w:t>
        <w:br/>
        <w:t>Жан жағына қарап, айқайлайды.</w:t>
        <w:br/>
        <w:t>Батырлар, қайдасыңдар! Иә. аруақ!</w:t>
        <w:br/>
        <w:t>Дабыл соғылып, ортаға батырлар шығады.</w:t>
        <w:br/>
        <w:t>Батырлар:</w:t>
        <w:br/>
        <w:t>- Қане, қане!</w:t>
        <w:br/>
        <w:t>- Небұйырасыз!</w:t>
        <w:br/>
        <w:t>Спандж Боб:</w:t>
        <w:br/>
        <w:t>Әлгі сенім білдірген қарақшымыз қоянды аорлықпен</w:t>
        <w:br/>
        <w:t>алып кетті.</w:t>
        <w:br/>
        <w:t>Биылғы жыл - Қоян жылы. Онсыз жаңа жыл мерекесі</w:t>
        <w:br/>
        <w:t>өтпейді. Қаянды қалайда құтқаруымыз керек.</w:t>
        <w:br/>
        <w:t>Батырлар шыға жөнеледі.</w:t>
        <w:br/>
        <w:t>Спандж Боб: Балалар, қоянды құтқару үшін Ая2 атаның</w:t>
        <w:br/>
        <w:t>көмегі керек-ақ! Аяз атаны шақырайық! Мүмкін боранда ада:</w:t>
        <w:br/>
        <w:t>сып жүрген шығар!</w:t>
        <w:br/>
        <w:t>Балалар:</w:t>
        <w:br/>
        <w:t>- Алақай, шақырсақ, шақырайық!</w:t>
        <w:br/>
        <w:t>- Қане, жабылып шақырайық!</w:t>
        <w:br/>
        <w:t>- Аяз Атв!</w:t>
        <w:br/>
        <w:t>- Аязата!</w:t>
        <w:br/>
        <w:t>188</w:t>
        <w:br/>
        <w:t>Құрметті қонақтар! Осымен Жаңа жылды қарсы алуға</w:t>
        <w:br/>
        <w:t>арналған «Құтты болсын Жаңа жыла атты кешіміз</w:t>
        <w:br/>
        <w:t>аяқталды.</w:t>
        <w:br/>
        <w:t>ЖАСЫЛ ШЫРША ЖАНЫНДА</w:t>
        <w:br/>
        <w:t>Көңілді музыка ойналып жатады, Балалар қол ұстасып</w:t>
        <w:br/>
        <w:t>ҙалға енеді.</w:t>
        <w:br/>
        <w:t>Олар жасыл шыршаны айналып «Жаңа жыл жырын»</w:t>
        <w:br/>
        <w:t>шырқайды.</w:t>
        <w:br/>
        <w:t>Жүргізуші:</w:t>
        <w:br/>
        <w:t>Балалар, қош келдіңіздер! Көңілімізді көтеріп, ән салып,</w:t>
        <w:br/>
        <w:t>би биледіңіздер! Рахмет! Жаңа жылды қатты сағыныпсыздар.</w:t>
        <w:br/>
        <w:t>Солай ма?</w:t>
        <w:br/>
        <w:t>Балалар:</w:t>
        <w:br/>
        <w:t>Иа, иә... қатты сағындық!</w:t>
        <w:br/>
        <w:t>Жүргізуші:</w:t>
      </w:r>
    </w:p>
    <w:p>
      <w:r>
        <w:t>Балалар, қадірлі қонақтар, ата - аналар! Біз көптен</w:t>
        <w:br/>
        <w:t>бері жаңа жыл мерекесін күтудеміз. Құдайға шүкір, еліміз</w:t>
        <w:br/>
        <w:t>аркендеп, экономикамыз дамып, қарыштап ялға басып</w:t>
        <w:br/>
        <w:t>келеміз. Келе жятқан жаңа жыл да бізге жақсылық әкелсін!</w:t>
        <w:br/>
        <w:t>Мереке құтты болсын ендеше! Қане, балалар, енді баріміз өз</w:t>
        <w:br/>
        <w:t>арындарымызғя жайғасамыз.</w:t>
        <w:br/>
        <w:t>Балалар орындарына отырады.</w:t>
        <w:br/>
        <w:t>Жүргізуші:</w:t>
        <w:br/>
        <w:t>Бүгін таң да атқан сын-ды арайлы,</w:t>
        <w:br/>
        <w:t>Қар басыпты аппақ мақта маңайды.</w:t>
        <w:br/>
        <w:t>Жаңа жылды қалыппып ғой сағынып,</w:t>
        <w:br/>
        <w:t>Өткізіппіз талай апта, сан айды,</w:t>
        <w:br/>
        <w:t>Біздің арамызда ақын ағамыз (апамыз) жаңа жыл</w:t>
        <w:br/>
        <w:t>мерекесіне арнап, өзінің жыр шумақтарын дайындап келген</w:t>
        <w:br/>
        <w:t>екен. Бұл өлең жаңа жылымыздың «беташары» болсын!</w:t>
        <w:br/>
        <w:t>Ақын ортаға шығып, өлеңін оқиды.</w:t>
        <w:br/>
        <w:t>һы? ша</w:t>
        <w:br/>
        <w:t>Спандж Боб:</w:t>
        <w:br/>
        <w:t>Балалар, бұған қалай қарайсыңдар!Қарақшының аты</w:t>
        <w:br/>
        <w:t>қарақшы емес пе? Ойынның шырқын бұляса...</w:t>
        <w:br/>
        <w:t>Балалар:</w:t>
        <w:br/>
        <w:t>- Келіселік!</w:t>
        <w:br/>
        <w:t>- Антетіп тұр ғой!</w:t>
        <w:br/>
        <w:t>- Бірге тойласын!</w:t>
        <w:br/>
        <w:t>Қарақшы:</w:t>
        <w:br/>
        <w:t>Рахмет, балалар! Қандай ақылдысыңдар, қандий</w:t>
        <w:br/>
        <w:t>бауырмалсыңдар сендер! Ойындарыңа мені де қосыңдар!</w:t>
        <w:br/>
        <w:t>Жүргізуші:</w:t>
        <w:br/>
        <w:t>Қане, балалар, көңіл көтеру үшін ойын айнап жіберейік!</w:t>
        <w:br/>
        <w:t>Жүргізуші балаларды екі топқа бөліп «Кенгуру» ойынын</w:t>
        <w:br/>
        <w:t>өткізеді.</w:t>
        <w:br/>
        <w:t>Ойын ережесі:</w:t>
        <w:br/>
        <w:t>Балалар допты тізелерімен қысып шыршаны айналып</w:t>
        <w:br/>
        <w:t>жүгіруі керек.</w:t>
        <w:br/>
        <w:t>Басты шарты: допты тусіріп алмау керек. Допты</w:t>
        <w:br/>
        <w:t>түсірмей шыршаны айналып шықса, сол адам жеңімпаз.</w:t>
        <w:br/>
        <w:t>Спандж Боб:</w:t>
        <w:br/>
        <w:t>Біздің елде - Англияда шыршалар биік, әрі әдемі өседі.</w:t>
        <w:br/>
        <w:t>Қарақшы:</w:t>
        <w:br/>
        <w:t>Ал. біздің шыршалардың қасиеті өте қызық-ақ. Бір</w:t>
        <w:br/>
        <w:t>жағында ойыншықтар өссе, екінші жағында алма, алмұрт,</w:t>
        <w:br/>
        <w:t>гүлдер өседі.</w:t>
      </w:r>
    </w:p>
    <w:p>
      <w:r>
        <w:t>Сландж Боб: Қойшы, ей, рас па?</w:t>
        <w:br/>
        <w:t>Сландж Боб шыршаның арғы жағына айналып кетеді.</w:t>
        <w:br/>
        <w:t>Қарақшы қаянның желкесінен ұстап:</w:t>
        <w:br/>
        <w:t>Сенің етіңді жемегелі қай звман! Мұндай ұрымтал сәтті</w:t>
        <w:br/>
        <w:t>пайдаланып қалуым керек.</w:t>
        <w:br/>
        <w:t>191</w:t>
        <w:br/>
        <w:t>Қоян: Ив, иа... мен де достарыммен біргемін!</w:t>
        <w:br/>
        <w:t>Қоян алға жүгіріп шығады.</w:t>
        <w:br/>
        <w:t>Спандж Боб таңдана қарап:</w:t>
        <w:br/>
        <w:t>Оу. Қонн досым-ау, құлпырып кетіпсің ғой, түге!</w:t>
        <w:br/>
        <w:t>Қаян: ;</w:t>
        <w:br/>
        <w:t>Рахмет! Рахмет! Ел ықыласына бөлену деген осы!</w:t>
        <w:br/>
        <w:t>Кепшіқк, дабыл қағылған итарқы мутыка үуңі естіледі.</w:t>
        <w:br/>
        <w:t>Қисаңдап, аяғын шалыс басып, қарақшы көрінеді,</w:t>
        <w:br/>
        <w:t>Бет-аузын жұн басып кеткен. Мойнында дүрбі, бір</w:t>
        <w:br/>
        <w:t>аяғында бәтеңке, екінші аяғында қонышы жыртылған етік.</w:t>
        <w:br/>
        <w:t>Қарақшы тілін жалаңдатып, отырғандарға дурбісімен</w:t>
        <w:br/>
        <w:t>қарайды.</w:t>
        <w:br/>
        <w:t>Қарақшы:</w:t>
        <w:br/>
        <w:t>О, мін-не керемет! Тіпті балалар да осында екен ғой. Мен</w:t>
        <w:br/>
        <w:t>таба алмай айдан, қырдан іздеп...</w:t>
        <w:br/>
        <w:t>Дирбісін бұрайды.</w:t>
        <w:br/>
        <w:t>Мәссаған, Қаян да Спандж Боб та осында екен ғой.</w:t>
        <w:br/>
        <w:t>Бір бала:</w:t>
        <w:br/>
        <w:t>Біздер жаңа жылды қарсы алмақпыз. Ән свламыз,</w:t>
        <w:br/>
        <w:t>билейміз!</w:t>
        <w:br/>
        <w:t>Қариқшы (таңданып):</w:t>
        <w:br/>
        <w:t>Е-е-е солай деңдер! Ендеше бұл менің жүретін жерім</w:t>
        <w:br/>
        <w:t>екен. Мереке бірге балсын!</w:t>
        <w:br/>
        <w:t>Спандж Боб:</w:t>
        <w:br/>
        <w:t>Бұл жерде саған орын жоқ. Сен мерекенің шырқын</w:t>
        <w:br/>
        <w:t>бұзасың!</w:t>
        <w:br/>
        <w:t>Қарақшы:</w:t>
        <w:br/>
        <w:t>Спандж Баб, сен ақылды, мейірімді, ақ көңіл жан едің</w:t>
        <w:br/>
        <w:t>ғой. Мен ант етем, айын-сауықтарыңды бүзбаймын. Рұқсат</w:t>
        <w:br/>
        <w:t>етші қалуға!</w:t>
        <w:br/>
        <w:t>Болсайшы сен Ақшақар,</w:t>
        <w:br/>
        <w:t>Бізбен бірге бір апта.</w:t>
      </w:r>
    </w:p>
    <w:p>
      <w:r>
        <w:t>Аяз Ата:</w:t>
        <w:br/>
        <w:t>Ой, балаларым, жарайсыңдар! Тақпақтарың тамаша екен.</w:t>
        <w:br/>
        <w:t>Енді мен сендердің втп-аналарыңды айынға шақырамын.</w:t>
        <w:br/>
        <w:t>Қанғ, атя - аналар,ойын ойнайық!</w:t>
        <w:br/>
        <w:t>«Ұшты-ұшты» ойының басталық.</w:t>
        <w:br/>
        <w:t>Ұшты-ұшты шар ұшты,</w:t>
        <w:br/>
        <w:t>Ұшты-ұшты нар ұшты. т.б.</w:t>
        <w:br/>
        <w:t>Ережесі: қолдарын дұрыс көтермеген ата ана өнерін</w:t>
        <w:br/>
        <w:t>көрсетеді.</w:t>
        <w:br/>
        <w:t>Ойын соңынан «вальс» ойналып, Аяз ата ата-аналармен</w:t>
        <w:br/>
        <w:t>билейді.</w:t>
        <w:br/>
        <w:t>Барыг (ортаға шығады):</w:t>
        <w:br/>
        <w:t>Мен Барыспын, Барыспын,</w:t>
        <w:br/>
        <w:t>Талай жанмен таныстым.</w:t>
        <w:br/>
        <w:t>Ізгілікті құптадым,</w:t>
        <w:br/>
        <w:t>Жамаяндықпен алыстым.</w:t>
        <w:br/>
        <w:t>Жалқауларға ермендер,</w:t>
        <w:br/>
        <w:t>Алға құлаш сермеңдер.</w:t>
        <w:br/>
        <w:t>Барыс жылы - жақсы жыл,</w:t>
        <w:br/>
        <w:t>Деді баға бергендер.</w:t>
        <w:br/>
        <w:t>Балалар, мен сендермен бір жыл тұрдым. Жақсылығымды</w:t>
        <w:br/>
        <w:t>аямядым.</w:t>
        <w:br/>
        <w:t>Көңілдеріне саяладым. Енді мені басқа Жаңа жыл алмас-</w:t>
        <w:br/>
        <w:t>тырады.</w:t>
        <w:br/>
        <w:t>Балалар арасынан Қоян ытқып шығады.</w:t>
        <w:br/>
        <w:t>Қоян Барысқа қарап;</w:t>
        <w:br/>
        <w:t>Әуелден ормандағы таныс аға,</w:t>
        <w:br/>
        <w:t>Менімен қай жүйрігің жарысады, а?</w:t>
        <w:br/>
        <w:t>Кемел елді көркейттің арманың жоқ,</w:t>
        <w:br/>
        <w:t>Орыныңды бердің сен, Барыс аға.</w:t>
        <w:br/>
        <w:t>184</w:t>
        <w:br/>
        <w:t>Ішке Аяз Ата және Аяз атаның қапшығын арқалап Ба-</w:t>
        <w:br/>
        <w:t>рыс кіреді.</w:t>
        <w:br/>
        <w:t>Аяа Ата:</w:t>
        <w:br/>
        <w:t>Боран ұлып, қар борап,</w:t>
        <w:br/>
        <w:t>Адастым мен арманда.</w:t>
        <w:br/>
        <w:t>Аш қасқырлар алды арап,</w:t>
        <w:br/>
        <w:t>Көп кідірдім сал маңда,</w:t>
        <w:br/>
        <w:t>Барісімді өткеріп,</w:t>
        <w:br/>
        <w:t>Соқтым тялай елдерге.</w:t>
        <w:br/>
        <w:t>Қиыншылық көп көріп,</w:t>
        <w:br/>
        <w:t>Әрең жеттім сендерге.</w:t>
        <w:br/>
        <w:t>Балалар:</w:t>
        <w:br/>
        <w:t>- Аяз Ата, қаш келдіңіз!</w:t>
        <w:br/>
        <w:t>- Аман-саусыз ба!</w:t>
        <w:br/>
        <w:t>Жүргізуші:</w:t>
      </w:r>
    </w:p>
    <w:p>
      <w:r>
        <w:t>Тарлетіңіз, Аяз Ата!</w:t>
        <w:br/>
        <w:t>Аяа Ата:</w:t>
        <w:br/>
        <w:t>ҚКаряғым, Спандж Боб, сені де осы жерден таптым, жолым</w:t>
        <w:br/>
        <w:t>болды. Жыл - Барыс қой. Менімен келді. Кезектегі Қоянға</w:t>
        <w:br/>
        <w:t>тәжін беруі керек емес пе?</w:t>
        <w:br/>
        <w:t>Жүргізуші:</w:t>
        <w:br/>
        <w:t>Аяз Атв, қоянды орман қарақшысы зорлықпен алып</w:t>
        <w:br/>
        <w:t>қашып кетті.</w:t>
        <w:br/>
        <w:t>Батырлар кетті сандарынан.</w:t>
        <w:br/>
        <w:t>Аяа Ата:</w:t>
        <w:br/>
        <w:t>Менің жүрген жерім той, мереке ғой. Бұл қарақшы мені</w:t>
        <w:br/>
        <w:t>де қатты ренжітті, ендеше. Сиқырлы таяғымның құдіретімен</w:t>
        <w:br/>
        <w:t>барін де орнына келтіремін. Сендер де қапа балмаңдар!</w:t>
        <w:br/>
        <w:t>Аяз Ата (қызыл таяғын үрлеп):</w:t>
        <w:br/>
        <w:t>Сиқырлы таяғым, Қоянға квмектес! Осында келсіні</w:t>
        <w:br/>
        <w:t>Екі рет қайталайды.</w:t>
        <w:br/>
        <w:t>Кепшік, дабыл қағылып, музыка ойналады.</w:t>
        <w:br/>
        <w:t>Залға Қоян, қарақшы, батырлар кіреді.</w:t>
        <w:br/>
        <w:t>207</w:t>
        <w:br/>
        <w:t>ДОСТЫҚ МЕРЕКЕСІ</w:t>
        <w:br/>
        <w:t>Зал мерекеге сай безендірілген. Көңілді музыка айналуда.</w:t>
        <w:br/>
        <w:t>Жүргізуші:</w:t>
        <w:br/>
        <w:t>Армысыздар, құрметті әріптестер, сүйкімді біздің</w:t>
        <w:br/>
        <w:t>бүлдіршіндер! Бүгін қазақ елінде үлкен той, яғни «1 Мамыр-</w:t>
        <w:br/>
        <w:t>Халықтардостығыө күні. Біздің Қазақстанда көптеген үлтекілдері</w:t>
        <w:br/>
        <w:t>тұрады. Олардың бәрі де бір кісінің баласындай өте тату, бір үйдің</w:t>
        <w:br/>
        <w:t>жандарындай бірлікте тұрады.Сандықтан да біздің Қазақстан</w:t>
        <w:br/>
        <w:t>үнемі аршындап алға басып келеді.</w:t>
        <w:br/>
        <w:t>Қүрметті көрермендер. ата - аналар! Сіздерді Ұлы той - 1</w:t>
        <w:br/>
        <w:t>Мамыр</w:t>
        <w:br/>
        <w:t>Халықтар достығы күні мерекесімен құттықтаймыз! Ме-</w:t>
        <w:br/>
        <w:t>реке күнгі салтанаты мызға қош келдіңіздер!</w:t>
        <w:br/>
        <w:t>Жан біткенді қуантып,</w:t>
        <w:br/>
        <w:t>Гүлін өпкен, Мамырым.</w:t>
        <w:br/>
        <w:t>Мейірімге құмар қып,</w:t>
        <w:br/>
        <w:t>Нұрын төккен, Мамырым.</w:t>
        <w:br/>
        <w:t>Кеші-күлкі, таң мың ән,</w:t>
        <w:br/>
        <w:t>Бағын құрған, Мамырым.</w:t>
        <w:br/>
        <w:t>Кілем жайып шялғыннан,</w:t>
        <w:br/>
        <w:t>Сағындырған, Мамырым!</w:t>
        <w:br/>
        <w:t>Берекесін мың құттың,</w:t>
        <w:br/>
        <w:t>Анык көрген, Мамырым.</w:t>
      </w:r>
    </w:p>
    <w:p>
      <w:r>
        <w:t>Мерекегін бірліктің,</w:t>
        <w:br/>
        <w:t>Алып келген, Мамырым.</w:t>
        <w:br/>
        <w:t>Гүлін ырғап жайнаған,</w:t>
        <w:br/>
        <w:t>Мың құбылған, Мамырым.</w:t>
        <w:br/>
        <w:t>Түрлі құстар сайраған,</w:t>
        <w:br/>
        <w:t>Жыңлы думан. Мамырым.</w:t>
        <w:br/>
        <w:t>Мерекеге деп келдің,</w:t>
        <w:br/>
        <w:t>Мақтан етем, Мамырым.</w:t>
        <w:br/>
        <w:t>Соңғы айысың көктемнің,</w:t>
        <w:br/>
        <w:t>Әттең...вттең, Мамырым!</w:t>
        <w:br/>
        <w:t>ізе к</w:t>
        <w:br/>
        <w:t>Аяз Ата:</w:t>
        <w:br/>
        <w:t>Уақыт зырлап тұрмайды, ә?</w:t>
        <w:br/>
        <w:t>Шешім керек мұндайда.</w:t>
        <w:br/>
        <w:t>Кешікті ғой Ақшақар,</w:t>
        <w:br/>
        <w:t>Сол немерем жүр қайда?</w:t>
        <w:br/>
        <w:t>Асыққан саң сүрініп,</w:t>
        <w:br/>
        <w:t>Қалды ма екен жығылып.</w:t>
        <w:br/>
        <w:t>Кетті ме әлде адасып,</w:t>
        <w:br/>
        <w:t>Боран болса тұр ұлып!</w:t>
        <w:br/>
        <w:t>Ая: Ата басын шайқап, мцңаяды.,</w:t>
        <w:br/>
        <w:t>Зал ішін қатқыл музыка кернейді. Тарсылдаған дыбыс</w:t>
        <w:br/>
        <w:t>шығады.</w:t>
        <w:br/>
        <w:t>Көп цзамай аңғал саңғал болыл қарақшы кіріп келеді.</w:t>
        <w:br/>
        <w:t>Қолындағы сандықшасын әрі-бері бұлаңдатып қояды.</w:t>
        <w:br/>
        <w:t>Аяз Ата: Қолыңдағы сандықшаны тағы кімнен ұрладың?</w:t>
        <w:br/>
        <w:t>Қарақшы:</w:t>
        <w:br/>
        <w:t>Мен...мен ешкімнен деұрлап алған жоқпын. Орманішінде</w:t>
        <w:br/>
        <w:t>келе жатқанда тауып алдым. Түтқасында байланған хаты бар.</w:t>
        <w:br/>
        <w:t>Оны оқитын менде сауят жоқ қой. Сендерге ақытайын деп</w:t>
        <w:br/>
        <w:t>алып келдім. Мүмкін маңызды нәрсе шығар.</w:t>
        <w:br/>
        <w:t>Әй, қойшы соны. Жолымнан қалмайын.</w:t>
        <w:br/>
        <w:t>Қарақшы қарқ-қарқ куліп. шығып кетеді.</w:t>
        <w:br/>
        <w:t>Аяз Ата хатты ежінтеп ақып береді:</w:t>
        <w:br/>
        <w:t>«Жаңа мені қарақшы ұстап алып, сандықшаға салып</w:t>
        <w:br/>
        <w:t>қойды.</w:t>
        <w:br/>
        <w:t>Жылы залдың ішінде еріп, кішірейіп барамын.Тезірек</w:t>
        <w:br/>
        <w:t>құтқарыңдар!</w:t>
        <w:br/>
        <w:t>Хат иесі: Аяз ата немересі Ақшақар.»</w:t>
        <w:br/>
        <w:t>Жүргізуші:</w:t>
        <w:br/>
        <w:t>Ендеше неге тұрмыз? Тезірек сандықшаны ашайық!</w:t>
        <w:br/>
        <w:t>Аяна Ата:</w:t>
        <w:br/>
        <w:t>Сандықшаны анау мұз үйшіктің үстіне қойсақ, бәрі де ар-</w:t>
        <w:br/>
        <w:t>нына келеді.</w:t>
      </w:r>
    </w:p>
    <w:p>
      <w:r>
        <w:t>сенше 2-22... 99</w:t>
        <w:br/>
        <w:t>Аяз Ата:</w:t>
        <w:br/>
        <w:t>Ойынды бүлдірмеуе ант етіп алып, вяртынша</w:t>
        <w:br/>
        <w:t>карақшылығыңа қайта басқансың ба?</w:t>
        <w:br/>
        <w:t>Қарақшы:</w:t>
        <w:br/>
        <w:t>Хв -ха -ха! Ха -ха -хи! Бұл менің бабаларымнан жұққан</w:t>
        <w:br/>
        <w:t>қасиет қой. Қастандық жасамасақ, ішкен асымыз бойымызға</w:t>
        <w:br/>
        <w:t>тарамайды. Ха-ха-ха! Хи-хи-хи!</w:t>
        <w:br/>
        <w:t>Аяз Ата қызыл таяғын аулына тақап, көзін жұмып,</w:t>
        <w:br/>
        <w:t>күбірлейді:</w:t>
        <w:br/>
        <w:t>Қатырып таста мына қарақшыны</w:t>
        <w:br/>
        <w:t>Қарақшы сал күлген күйінде қатып қалады.</w:t>
        <w:br/>
        <w:t>Қарақшының шырмауынан құтылған Қоян Аяз Атаға</w:t>
        <w:br/>
        <w:t>жақындап келеді.</w:t>
        <w:br/>
        <w:t>Қоян:</w:t>
        <w:br/>
        <w:t>Аяз Ата, қарақшы бір білместік жасаған шығар, дегенмен</w:t>
        <w:br/>
        <w:t>ең көңілді сәтіміз ғай, аны кешіре салсақ қайтеді?</w:t>
        <w:br/>
        <w:t>Аяз Ата таяғына әмір беріп,қарақшыны құрсаудан боса-</w:t>
        <w:br/>
        <w:t>тады.</w:t>
        <w:br/>
        <w:t>Қарақшы (жыламсырап):</w:t>
        <w:br/>
        <w:t>Балалар. кешіре көріңдер! Ағаттық жасадым. Сендердің</w:t>
        <w:br/>
        <w:t>мерекелеріңе бөгет жасаямайын. Баратын жерлерім көп еді.</w:t>
        <w:br/>
        <w:t>Қарақшы жиймен жылыстап. шығып кетеді.</w:t>
        <w:br/>
        <w:t>Спандж Баб:</w:t>
        <w:br/>
        <w:t>Балалар, Менің де бітірер шаруам бастан асып жатыр.</w:t>
        <w:br/>
        <w:t>Мен де кетейін. Қош, сау болыңдар!</w:t>
        <w:br/>
        <w:t>Спандж Боб көңілді муйыка әуенімен қоштасып, шығып</w:t>
        <w:br/>
        <w:t>кетеді.</w:t>
        <w:br/>
        <w:t>Жүргізуші:</w:t>
        <w:br/>
        <w:t>Оу, бұл не тұрыс! Аяз Атаға өнерімізді көрсетейік!</w:t>
        <w:br/>
        <w:t>Балалар ән салып. би билейді.</w:t>
        <w:br/>
        <w:t>Аяа Ата балаларға қапшығынан тәтті үлестіреді.</w:t>
        <w:br/>
        <w:t>-әт----Т Стр -Г-- --- к 201</w:t>
        <w:br/>
        <w:t>Жаны - жомарт, жыр - нәрі,</w:t>
        <w:br/>
        <w:t>Көргенді қыз -ұлдары.</w:t>
        <w:br/>
        <w:t>Қазақ деген халықпыз,</w:t>
        <w:br/>
        <w:t>Мәрт мінез, нар тұлғалы. -</w:t>
        <w:br/>
        <w:t>дегендей, сендер бақытты елдің ұрпақтарысыңдар! Ал,</w:t>
        <w:br/>
        <w:t>бақытқа жетер жол - оқу мен еңбек, Балалар, сендердің</w:t>
        <w:br/>
        <w:t>өнерлеріңді тамашалап, біраз жасап қалдым. Мені әлемнің</w:t>
        <w:br/>
        <w:t>сандаған қалалары күтіп отыр. Асығыспын. Сендерге</w:t>
      </w:r>
    </w:p>
    <w:p>
      <w:r>
        <w:t>Қоянымды қалдырып, Барысымды алып кетемін.Қаш, сау</w:t>
        <w:br/>
        <w:t>болыңдар!</w:t>
        <w:br/>
        <w:t>Ақшақар:</w:t>
        <w:br/>
        <w:t>Балалар, мен де Аяа атамен бірге кетемін. Өйткені тағы да</w:t>
        <w:br/>
        <w:t>адасып жүрермін. Жаңа жылдарыңыз құтты болсын!</w:t>
        <w:br/>
        <w:t>Балалар:</w:t>
        <w:br/>
        <w:t>Аяз ата, Ақшақар, Барыс аға! Жолдарыңыз болсын!</w:t>
        <w:br/>
        <w:t>Балалар оларды көңілді әуенмен шығарып салады.</w:t>
        <w:br/>
        <w:t>Жүргізуші:</w:t>
        <w:br/>
        <w:t>Балалар, қане, мерекемізді әрі қарай жалғастырайық!</w:t>
        <w:br/>
        <w:t>Балалар би билеп, ән салып, әртурлі ойындар ойнайды.</w:t>
        <w:br/>
        <w:t>Жаңа жылға арналған кеш осындай қызық думанмен</w:t>
        <w:br/>
        <w:t>аяқталады.</w:t>
        <w:br/>
        <w:t>2СС</w:t>
        <w:br/>
        <w:t>Қалмастан өмір атты көштен аға,</w:t>
        <w:br/>
        <w:t>Ізгі ниет жандармен дос бол аға.</w:t>
        <w:br/>
        <w:t>Енді он екі жылдан соң табысамыз,</w:t>
        <w:br/>
        <w:t>Жортқанда жолың болсын, қош бол, аға!</w:t>
        <w:br/>
        <w:t>Қоян мен Барыс қал алысып, құшақтасады.</w:t>
        <w:br/>
        <w:t>Барыс:</w:t>
        <w:br/>
        <w:t>Қоянжан, балаларымды және басымдағы тәжімді саған</w:t>
        <w:br/>
        <w:t>тапсырамын.</w:t>
        <w:br/>
        <w:t>Тәжін шешіп, Қоянға кигізеді.</w:t>
        <w:br/>
        <w:t>Қоян: Рахмет, Барыс аға!</w:t>
        <w:br/>
        <w:t>Балалар:</w:t>
        <w:br/>
        <w:t>- Жолыңыз болсын!</w:t>
        <w:br/>
        <w:t>- Қош сау болыңыз!</w:t>
        <w:br/>
        <w:t>- Сіз көп жылдан кейін оралғанда, көп өзгерістер бола-</w:t>
        <w:br/>
        <w:t>ды.</w:t>
        <w:br/>
        <w:t>- Онда біздердің есейгенімізді кересіз!</w:t>
        <w:br/>
        <w:t>Жүргізуші:</w:t>
        <w:br/>
        <w:t>Балалар. Барыс ағаға арнап ан салып берелік!</w:t>
        <w:br/>
        <w:t>Ән орындалады.</w:t>
        <w:br/>
        <w:t>Барыс:</w:t>
        <w:br/>
        <w:t>Балалар, кездескенше! Аязата, Ақшақар, сауболыңыздар!</w:t>
        <w:br/>
        <w:t>Аяна Ата:</w:t>
        <w:br/>
        <w:t>Тоқтай тұр. Варыс! Екеуміз жолдас боламыз.</w:t>
        <w:br/>
        <w:t>Қазақ деген халықпыз,</w:t>
      </w:r>
    </w:p>
    <w:p>
      <w:r>
        <w:t>Талай лаулап жаныппыз.</w:t>
        <w:br/>
        <w:t>Кең далада көсілген,</w:t>
        <w:br/>
        <w:t>Еркін сайран салыппыз.</w:t>
        <w:br/>
        <w:t>Тау. тас, теңіз, орман, бел,</w:t>
        <w:br/>
        <w:t>Сізге салем жолдайды ел.</w:t>
        <w:br/>
        <w:t>Қазақ деген халықпыз,</w:t>
        <w:br/>
        <w:t>Көңіліміз сондай кең.</w:t>
        <w:br/>
        <w:t>704</w:t>
        <w:br/>
        <w:t>1-бала:</w:t>
        <w:br/>
        <w:t>Шуағы жағымды,</w:t>
        <w:br/>
        <w:t>Нұрлантқан таңымды.</w:t>
        <w:br/>
        <w:t>Жарты әлем тойлайды,</w:t>
        <w:br/>
        <w:t>Бірінші Мамырды!</w:t>
        <w:br/>
        <w:t>Жүргізуші:</w:t>
        <w:br/>
        <w:t>Өте жақсы, балалар! Өлеңді мәнерлеп, нақышына келтіріп</w:t>
        <w:br/>
        <w:t>оқыдыңдар! Енді мен сендерге мынадий сұрақтар қоямын.</w:t>
        <w:br/>
        <w:t>Мұқият тыңдаңдар!</w:t>
        <w:br/>
        <w:t>Жомартпын, бай елмін,</w:t>
        <w:br/>
        <w:t>Үлгіге сай елмін.</w:t>
        <w:br/>
        <w:t>Достықты ту еткен,</w:t>
        <w:br/>
        <w:t>Айтындар, қай елмін?</w:t>
        <w:br/>
        <w:t>Балалар:</w:t>
        <w:br/>
        <w:t>Қазақстан!</w:t>
        <w:br/>
        <w:t>Қазақстан!</w:t>
        <w:br/>
        <w:t>Жүргізуші:</w:t>
        <w:br/>
        <w:t>Шығатын мыңдап ер,</w:t>
        <w:br/>
        <w:t>Талғамды, ынталы ел.</w:t>
        <w:br/>
        <w:t>Алыптың мекені-</w:t>
        <w:br/>
        <w:t>Табыңдар, бұл қай ел?</w:t>
        <w:br/>
        <w:t>Балалар:</w:t>
        <w:br/>
        <w:t>Қазақ елі!</w:t>
        <w:br/>
        <w:t>Қазақстан!</w:t>
        <w:br/>
        <w:t>Жүргізуші:</w:t>
        <w:br/>
        <w:t>Әскері қырағы,</w:t>
        <w:br/>
        <w:t>Жігерлі ұланы.</w:t>
        <w:br/>
        <w:t>Алтай мен Атырау</w:t>
        <w:br/>
        <w:t>Арасы - тұрағы.</w:t>
        <w:br/>
        <w:t>Бұл қай ел?</w:t>
        <w:br/>
        <w:t>Балалар:</w:t>
        <w:br/>
        <w:t>Қазақ өлі!</w:t>
        <w:br/>
        <w:t>Қазақстан!</w:t>
        <w:br/>
        <w:t>Жүргізуші:</w:t>
        <w:br/>
        <w:t>Кең байтақ қалақ елінің өздеріңіз айткандай, жері бай,</w:t>
        <w:br/>
        <w:t>елі - жомарт екен. Жер аумағының үлкендігі жөнінен әлемде</w:t>
        <w:br/>
        <w:t>тоғызыншы орында. Халқының саны - 16 миллионнан астам.</w:t>
      </w:r>
    </w:p>
    <w:p>
      <w:r>
        <w:t>Маңғыстау ақын-жазушыларының</w:t>
        <w:br/>
        <w:t>кітапханасы</w:t>
        <w:br/>
        <w:t>Көмек</w:t>
        <w:br/>
        <w:t>ЫБРАЙҰЛЫ</w:t>
        <w:br/>
        <w:t>Редакторлары</w:t>
        <w:br/>
        <w:t>Қуандық ТҮМЕНБАЙ</w:t>
        <w:br/>
        <w:t>Әлсейіт ОСПАН</w:t>
        <w:br/>
        <w:t>Корректорлары</w:t>
        <w:br/>
        <w:t>Қазына НҰРМАХАНОВА</w:t>
        <w:br/>
        <w:t>Гүлдерай ҚҰДИЯР</w:t>
        <w:br/>
        <w:t>Көркемдеуші редакторы</w:t>
        <w:br/>
        <w:t>Толғанай АУҒАЛИҚЫЗЫ</w:t>
        <w:br/>
        <w:t>Техникалық редакторы</w:t>
        <w:br/>
        <w:t>Нұркен СҮЙЕУБЕКҰЛЫ</w:t>
        <w:br/>
        <w:t>ИБж 644</w:t>
        <w:br/>
        <w:t>Теруге 12.01.2011 ж. берілді. Бисуіт. 27.04.2013 ж. кал қойыллы.</w:t>
        <w:br/>
        <w:t>Пішімі 60х801; |, Әріп түрі “ММ Меюерік”, Офсеттік басылыс.</w:t>
        <w:br/>
        <w:t>Қағазы офсеттік. Көлемі 13.5 баспа (абақ.</w:t>
        <w:br/>
        <w:t>Таралымы 1099 дайа. Тапсырыс М: 456/7926.</w:t>
        <w:br/>
        <w:t>Қазакстан Республикасы. Алматы каласы</w:t>
        <w:br/>
        <w:t>Жангелдин- Мұхамеджанов көшесі, 30/26.</w:t>
        <w:br/>
        <w:t>“ҚАЗакиараз" баспа корпорациясы</w:t>
        <w:br/>
        <w:t>Тел.: (8-727) 397-41-63, 397-41-62</w:t>
        <w:br/>
        <w:t>Эл. пошта: Казақрага/іпһах Пи</w:t>
        <w:br/>
        <w:t>“КАЗақпарат" баспа корпорациясынын баспахшнасы</w:t>
        <w:br/>
        <w:t>712 стетелшее ні Ш-Н сы,----</w:t>
        <w:br/>
        <w:t>«Көктем келді» әні орындалады.</w:t>
        <w:br/>
        <w:t>Ән айтылып болғаннан кейін Қызыл теллек өзі алып</w:t>
        <w:br/>
        <w:t>келген себеттің бетіндегі жапқышын ашып, ішіндегі әр</w:t>
        <w:br/>
        <w:t>түрлі гүлдерді балаларға сыйлайды.</w:t>
        <w:br/>
        <w:t>Балалармен қоштасып, залдан Қасқыр екеуі шығып</w:t>
        <w:br/>
        <w:t>кетеді.</w:t>
        <w:br/>
        <w:t>Балалар гулдерді аналарына сыйлайды.</w:t>
        <w:br/>
        <w:t>Жап екпіндегі музыка естіліп тұрады.</w:t>
        <w:br/>
        <w:t>Жүргізуші:</w:t>
        <w:br/>
        <w:t>Болсын дейді балалар,</w:t>
        <w:br/>
        <w:t>Бақытты өмір, береке.</w:t>
        <w:br/>
        <w:t>Әжелер мен аналар,</w:t>
      </w:r>
    </w:p>
    <w:p>
      <w:r>
        <w:t>Құтты болсын мереке!</w:t>
        <w:br/>
        <w:t>Осымен көктемнің алғашқы мерекесі - 8 Наурызға бай-</w:t>
        <w:br/>
        <w:t>ланысты әже, аналарымызға арнаған тамаша концерттік</w:t>
        <w:br/>
        <w:t>бағдарламамыз аяқталды!</w:t>
        <w:br/>
        <w:t>Көріскенше күн жақсы болсын!</w:t>
        <w:br/>
        <w:t>209</w:t>
        <w:br/>
        <w:t>7 Бүлдіршіндер «Гулдер биін» билейді. |</w:t>
        <w:br/>
        <w:t>Қызыл телпек те олармен қосылып билеп жүреді.</w:t>
        <w:br/>
        <w:t>Жүргізуші:</w:t>
        <w:br/>
        <w:t>Балалар, аналарымызға арналған тақпақтарымызды ай"</w:t>
        <w:br/>
        <w:t>тып берейік.</w:t>
        <w:br/>
        <w:t>1-бала:</w:t>
        <w:br/>
        <w:t>Баламыз күй, ан құмар,</w:t>
        <w:br/>
        <w:t>Кампит, шарбат, бал құмар.</w:t>
        <w:br/>
        <w:t>Деген саз бар таттірек,</w:t>
        <w:br/>
        <w:t>«Алып анадан туар!»</w:t>
        <w:br/>
        <w:t>2-бала:</w:t>
        <w:br/>
        <w:t>Ана - жердің жүрегі,</w:t>
        <w:br/>
        <w:t>Ана-влдің тірегі.</w:t>
        <w:br/>
        <w:t>Бүгін үлкен мереке,</w:t>
        <w:br/>
        <w:t>Аналардың гүл өңі.</w:t>
        <w:br/>
        <w:t>Ӛ-бала:</w:t>
        <w:br/>
        <w:t>Тәуелсіздік - теңдігім.</w:t>
        <w:br/>
        <w:t>Қуанышты келді күн.</w:t>
        <w:br/>
        <w:t>Құттықтаймын, анашым,</w:t>
        <w:br/>
        <w:t>Мерекеңмен мең бүгін.</w:t>
        <w:br/>
        <w:t>4-бала:</w:t>
        <w:br/>
        <w:t>Есейерміз ертең біз,</w:t>
        <w:br/>
        <w:t>Сан арманға жетерміз.</w:t>
        <w:br/>
        <w:t>Аналардың ақ сүтін,</w:t>
        <w:br/>
        <w:t>Ақтай алар ма екенбізі?</w:t>
        <w:br/>
        <w:t>5-бала:</w:t>
        <w:br/>
        <w:t>Деп тілейміз бәріміз,</w:t>
        <w:br/>
        <w:t>Атсын нұрлы таңымыз.</w:t>
        <w:br/>
        <w:t>Құтты болсын мереке,</w:t>
        <w:br/>
        <w:t>Сегізінші наурыз!</w:t>
        <w:br/>
        <w:t>Осы кезде музыка қатулана түсіп, залға Қасқыр кіріп</w:t>
        <w:br/>
        <w:t>келеді.</w:t>
        <w:br/>
        <w:t>Қасқыр тілін салақтатып, жан жағына жалаңдайды.</w:t>
        <w:br/>
        <w:t>203</w:t>
        <w:br/>
        <w:t>Мұнда 184 ұлт пен ұлыс тату-төтті тұрады. Бүгін біздің</w:t>
        <w:br/>
        <w:t>мерекемізге бірнеше ұлт өкілдері қонаққа келіпті.</w:t>
        <w:br/>
        <w:t>Ұлттық киімдерін қцген бірнеше цлт өкілдері ойнақы</w:t>
        <w:br/>
        <w:t>музыка әуенімен ортаға шығады.</w:t>
      </w:r>
    </w:p>
    <w:p>
      <w:r>
        <w:t>Жүргізуші (ұлт өкілдеріне қарап): Мақсатымыз?</w:t>
        <w:br/>
        <w:t>Ұлт өкілдері:</w:t>
        <w:br/>
        <w:t>Достық!</w:t>
        <w:br/>
        <w:t>Жүргізуші:</w:t>
        <w:br/>
        <w:t>Ұранымыз?</w:t>
        <w:br/>
        <w:t>Ұлт өкілдері:</w:t>
        <w:br/>
        <w:t>Қазақстан алға!</w:t>
        <w:br/>
        <w:t>Жүргізуші:</w:t>
        <w:br/>
        <w:t>Туымыа?</w:t>
        <w:br/>
        <w:t>Ұлт өкілдері:</w:t>
        <w:br/>
        <w:t>Шапағын шашқан Күн!</w:t>
        <w:br/>
        <w:t>Қыранды көк байрақ!</w:t>
        <w:br/>
        <w:t>Бәрі Қазақстан туралы ән айтады.</w:t>
        <w:br/>
        <w:t>Қырғыз:</w:t>
        <w:br/>
        <w:t>Аймағы шат, ырысты ел,</w:t>
        <w:br/>
        <w:t>Тау. құмды өлке, күміс көл.</w:t>
        <w:br/>
        <w:t>Кең жайлауда бір жүрген,</w:t>
        <w:br/>
        <w:t>Қазақтарға туыс - мен.</w:t>
        <w:br/>
        <w:t>Ол қырғыздың бір әнін орындайды.</w:t>
        <w:br/>
        <w:t>Ортаға өзбек шығады.</w:t>
        <w:br/>
        <w:t>Өзбек:</w:t>
        <w:br/>
        <w:t>Ұқсас түрім, тілім де,</w:t>
        <w:br/>
        <w:t>Ұқсас салтым, дінім де.</w:t>
        <w:br/>
        <w:t>Достығымыз мызғымас,</w:t>
        <w:br/>
        <w:t>Жалғасып тұр бүгінге.</w:t>
        <w:br/>
        <w:t>Ол сазды әуенмен «Өзбек биін» билейді.</w:t>
        <w:br/>
        <w:t>улестіреді.</w:t>
        <w:br/>
        <w:t>Тәжік дашындап келген нөмірін орындайды.</w:t>
        <w:br/>
        <w:t>Украин:</w:t>
        <w:br/>
        <w:t>Дүрдараздық - сол қайғым,</w:t>
        <w:br/>
        <w:t>Бірлікті мен қолдаймын.</w:t>
        <w:br/>
        <w:t>Украина елінен,</w:t>
        <w:br/>
        <w:t>Сөлем сізге жолдаймын!</w:t>
        <w:br/>
        <w:t>Жан жүрегі жаралы,</w:t>
        <w:br/>
        <w:t>Ал, көңілі қаралы.</w:t>
        <w:br/>
        <w:t>Ұлы кобзарь Тарасым,</w:t>
        <w:br/>
        <w:t>Тапқан сізден пананы.</w:t>
        <w:br/>
        <w:t>Ол украин биін билеп береді.</w:t>
        <w:br/>
        <w:t>Жүргізуші:</w:t>
        <w:br/>
        <w:t>дегендей , бүгінгі мереке бәріміз үшін ортақ!</w:t>
      </w:r>
    </w:p>
    <w:p>
      <w:r>
        <w:t>Айымыа бір, күніміз бір,</w:t>
        <w:br/>
        <w:t>Жүрекжарды үніміз бір.</w:t>
        <w:br/>
        <w:t>Қара, сары, ақ түріміз бар,</w:t>
        <w:br/>
        <w:t>Айтар ортақ жырымыз бар.</w:t>
        <w:br/>
        <w:t>Барі (хормен):</w:t>
        <w:br/>
        <w:t>Бейбітшілік жасасын!</w:t>
        <w:br/>
        <w:t>- Достығымыз берік болсын!</w:t>
        <w:br/>
        <w:t>- Ел аман, жұрт тыныш болсын!</w:t>
        <w:br/>
        <w:t>Жайылсын соғыс!</w:t>
        <w:br/>
        <w:t>А. Жұбановтың «Ақ көгершін» әнін орындайды.</w:t>
        <w:br/>
        <w:t>Жүргізуші:</w:t>
        <w:br/>
        <w:t>Қыз толысып, бозбала ер жетуде,</w:t>
        <w:br/>
        <w:t>Заманым адамлатты тербетуде.</w:t>
        <w:br/>
        <w:t>Гүлге орансын кегілдір планетам,</w:t>
        <w:br/>
        <w:t>Орнасын бейбітшілік жер бетінде!</w:t>
        <w:br/>
        <w:t>Кездескенше саусаламат болыңыздар!</w:t>
        <w:br/>
        <w:t>201</w:t>
        <w:br/>
        <w:t>”ее</w:t>
        <w:br/>
        <w:t>Орыс:</w:t>
        <w:br/>
        <w:t>Куәгіміз көп істің,</w:t>
        <w:br/>
        <w:t>Қиын шақта болыстым.</w:t>
        <w:br/>
        <w:t>Қазақтармен көршілес</w:t>
        <w:br/>
        <w:t>Өкілімін арыстың.</w:t>
        <w:br/>
        <w:t>Тақпағын айтып болған соң, орыс тілінде бір ән орын.</w:t>
        <w:br/>
        <w:t>дайды немесе би билеп береді.</w:t>
        <w:br/>
        <w:t>Грузин:</w:t>
        <w:br/>
        <w:t>Доссыз жүрсем. ауырам,</w:t>
        <w:br/>
        <w:t>Дос келсе егер, сауығим.</w:t>
        <w:br/>
        <w:t>Тбилисн - астанам,</w:t>
        <w:br/>
        <w:t>Келдім мен Қап тауынан!</w:t>
        <w:br/>
        <w:t>Бұл ұлттың өкілі «Лезгин бшін» билейді.</w:t>
        <w:br/>
        <w:t>Түрікмен:</w:t>
        <w:br/>
        <w:t>Тәуелсіздік тұғырым,</w:t>
        <w:br/>
        <w:t>Сыйлағанның құлымын.</w:t>
        <w:br/>
        <w:t>Қазақстан көрші елім,</w:t>
        <w:br/>
        <w:t>Мен түрікмен ұлымын.</w:t>
        <w:br/>
        <w:t>Түрікменше ан орындайды.</w:t>
        <w:br/>
        <w:t>Әзірбайжан:</w:t>
        <w:br/>
        <w:t>Ортақ бізге әр ай, күн,</w:t>
        <w:br/>
        <w:t>Достықты мен қалаймын.</w:t>
        <w:br/>
        <w:t>Елім Әзірбайжанда,</w:t>
        <w:br/>
        <w:t>Ассалаумағалейкум!</w:t>
      </w:r>
    </w:p>
    <w:p>
      <w:r>
        <w:t>Отырған халыққа иіліп сәлем береді.</w:t>
        <w:br/>
        <w:t>Әлірбайжан дайындап келген нөмірін орындайды.</w:t>
        <w:br/>
        <w:t>Ортаға тәжік халқының өкілі шығады.</w:t>
        <w:br/>
        <w:t>Тәжік:</w:t>
        <w:br/>
        <w:t>Астана мен Алматым,</w:t>
        <w:br/>
        <w:t>Душанбедей жаннатым.</w:t>
        <w:br/>
        <w:t>Дәмі тілді үйірер,</w:t>
        <w:br/>
        <w:t>Шырын қарбыз, шарбатым.</w:t>
        <w:br/>
        <w:t>1-бала//</w:t>
        <w:br/>
        <w:t>Бізді ылғи құшады,</w:t>
        <w:br/>
        <w:t>Кеудесіне қысады.</w:t>
        <w:br/>
        <w:t>Кіп - кішкентай әженің</w:t>
        <w:br/>
        <w:t>Қандвй үлкен құшағы!</w:t>
        <w:br/>
        <w:t>2-бала:</w:t>
        <w:br/>
        <w:t>Пейілі қандай кең еді,</w:t>
        <w:br/>
        <w:t>Ертегі ме керегі?</w:t>
        <w:br/>
        <w:t>Дүңгіршекке барғылзбай,</w:t>
        <w:br/>
        <w:t>Әжем компит береді.</w:t>
        <w:br/>
        <w:t>8-бала:</w:t>
        <w:br/>
        <w:t>Тың ғой олар әлі де,</w:t>
        <w:br/>
        <w:t>Сүйенбесін даріге,</w:t>
        <w:br/>
        <w:t>Ұлақ ғұмыр тілеймін,</w:t>
        <w:br/>
        <w:t>Әжелердің бәріне!</w:t>
        <w:br/>
        <w:t>4-бала:</w:t>
        <w:br/>
        <w:t>Әжеме мен еремін,</w:t>
        <w:br/>
        <w:t>Маржан сөзін теремін.</w:t>
        <w:br/>
        <w:t>Достарыммен би билеп,</w:t>
        <w:br/>
        <w:t>Ән де салып беремін.</w:t>
        <w:br/>
        <w:t>8-бала:</w:t>
        <w:br/>
        <w:t>Бірге олармен жанымыз,</w:t>
        <w:br/>
        <w:t>Ортақ жайған дәміміз.</w:t>
        <w:br/>
        <w:t>Әжелердің бәрінің,</w:t>
        <w:br/>
        <w:t>Туған айы - наурыз!</w:t>
        <w:br/>
        <w:t>«Әжеме» әні орындалады.</w:t>
        <w:br/>
        <w:t>Әні: Н.Тілендиевтікі. сөзі: Қ. Мырғалиевтікі.</w:t>
        <w:br/>
        <w:t>Жүргізуші:</w:t>
        <w:br/>
        <w:t>Біздің ұлдарымыз да өте өнерлі. Олар қазір би билеп</w:t>
        <w:br/>
        <w:t>береді</w:t>
        <w:br/>
        <w:t>Би «Робинзон»</w:t>
        <w:br/>
        <w:t>Жүргізуші:</w:t>
        <w:br/>
        <w:t>Балалар, күншуағын шашып, көктем келді. Құстар</w:t>
        <w:br/>
        <w:t>сайрап жатыр.Айнала түрлі-түсті баялып, әдемі күйге енді.</w:t>
        <w:br/>
        <w:t>Көктемнің көңілді мерекесіне тамаша ән орындайық!</w:t>
        <w:br/>
        <w:t>2% т</w:t>
      </w:r>
    </w:p>
    <w:p>
      <w:r>
        <w:t>Квкек-з%%%%ыы%өғаевтан ШҰ Шқетжезжанка та тажая ә акан е Еж Брақ</w:t>
        <w:br/>
        <w:t>Бірқазан ...</w:t>
        <w:br/>
        <w:t>Шыр ..............54...</w:t>
        <w:br/>
        <w:t>Ноталар сөйлейді.</w:t>
        <w:br/>
        <w:t>Дбеееевуазаұ</w:t>
        <w:br/>
        <w:t>Саль.</w:t>
        <w:br/>
        <w:t>Ля...</w:t>
        <w:br/>
        <w:t>Ұйқасын тап ..</w:t>
        <w:br/>
        <w:t>Интервалдар ....... 2</w:t>
        <w:br/>
        <w:t>Орта Азия аспаптары.</w:t>
        <w:br/>
        <w:t>Ноталарды табамыз..........ь»..%.%455ь..е4а% аа еее ке венн екен енет еке !. 78</w:t>
        <w:br/>
        <w:t>БӘЙГЕ АЛҒАН ШЫҒАРМАЛАР</w:t>
        <w:br/>
        <w:t>Суайттар айтысы .................%.%%4%а4%% ае өзеев ав вавеевкав вена аа,</w:t>
        <w:br/>
        <w:t>Сынықшы туралы аңыз</w:t>
        <w:br/>
        <w:t>БАЛАБАҚША, БАСТАУЫШ ЖӘНЕ ОРТА</w:t>
        <w:br/>
        <w:t>СЫНЫПТАРҒА АРНАЛҒАН СЦЕНАРИЦЛЕР</w:t>
        <w:br/>
        <w:t>Ақылды қыз</w:t>
        <w:br/>
        <w:t>Ізгілік нұры..............</w:t>
        <w:br/>
        <w:t>Күндер айтысы</w:t>
        <w:br/>
        <w:t>Құстар біздің досымыз.......</w:t>
        <w:br/>
        <w:t>Түсвукесер..........54....» .141</w:t>
        <w:br/>
        <w:t>Қаш көлдің, Наурыз! ...............46 «ааа ас ававававвав квас каза ка аса ака 146</w:t>
        <w:br/>
        <w:t>Наурыз - көктем мерекесі..... Блатееж 156</w:t>
        <w:br/>
        <w:t>Жаңа жыл кеші .........4.2.4.. .187</w:t>
        <w:br/>
        <w:t>Құтты балсын, Жаңа жыл!,</w:t>
        <w:br/>
        <w:t>Жасыл шырша жанында....</w:t>
        <w:br/>
        <w:t>Дастық мерекесі.........52.%44%5 444%» «202</w:t>
        <w:br/>
        <w:t>Мерекеңмен, анашым!...............».-.»-«в ее «еее еееепеевееесаа өөеті 208</w:t>
        <w:br/>
        <w:t>“- ТТТ МАЗМҰНЫ | теу</w:t>
        <w:br/>
        <w:t>Бір атаның балалары ...........2...-......... езккккккккаа к кккклеадкенна</w:t>
        <w:br/>
        <w:t>Қара шал................</w:t>
        <w:br/>
        <w:t>Қазақ тойында. ..................................... .</w:t>
        <w:br/>
        <w:t>Қазақтың ұлттық сусындары мен тағамдары.</w:t>
        <w:br/>
        <w:t>15</w:t>
        <w:br/>
        <w:t>Тоғызқұмалақ..</w:t>
        <w:br/>
        <w:t>Қазақшакүрес..</w:t>
        <w:br/>
        <w:t>Аударыспақ.....</w:t>
        <w:br/>
        <w:t>Өтірік өлеңдер..</w:t>
        <w:br/>
        <w:t>Сан өлеңдер...</w:t>
        <w:br/>
        <w:t>Бір сөзде - қпс мағына</w:t>
        <w:br/>
        <w:t>Сұрақ-жұмбақтар....... 85</w:t>
        <w:br/>
        <w:t>Жаңылтпаштвр .....4..4..4%% 2. е өс өз ааз саз авв ава аса. ҰУЕЫҚҰЫЫҒЫБЫН 86</w:t>
        <w:br/>
        <w:t>Аңыздар...............4%%.6 66 өөөеек кез кз кенен кез ке ке езен» фе тйИЕдЕНЫ 87</w:t>
        <w:br/>
        <w:t>Ер Шотанның бір күні... 487</w:t>
      </w:r>
    </w:p>
    <w:p>
      <w:r>
        <w:t>Салт-дәстүрді сақтаңдар ...............ӛ. «зз%%қан 89</w:t>
        <w:br/>
        <w:t>Жылқышы тұралы аңыз........4..5.4.-.. 2 44</w:t>
        <w:br/>
        <w:t>Өнер қүдіреті немесе райынан қайтқан хан.</w:t>
        <w:br/>
        <w:t>Қабыа үні.................е есе еееее еее кезен нее еее са. 52</w:t>
        <w:br/>
        <w:t>Қарлығаш туралы хикая,</w:t>
        <w:br/>
        <w:t>Тұтқын жігіт ...............</w:t>
        <w:br/>
        <w:t>Әділдің ......</w:t>
        <w:br/>
        <w:t>Наурыз ...........ӛ..</w:t>
        <w:br/>
        <w:t>Табиғат бұрышы</w:t>
        <w:br/>
        <w:t>жюж 2.2...</w:t>
        <w:br/>
        <w:t>Қасқыр:</w:t>
        <w:br/>
        <w:t>Мен Қызыл телпекті іздеп жүрмін. Иісінен сезіп тұрмын,</w:t>
        <w:br/>
        <w:t>ол осында. Ол осында. Әлде келіп-кетті ме екен? Мен оны</w:t>
        <w:br/>
        <w:t>ұстап алуым керек. Қайда? Қайда?</w:t>
        <w:br/>
        <w:t>Оқыс қимылдармен жүріп ырылдайды. Қызыл телпек</w:t>
        <w:br/>
        <w:t>балалардың арасына жасырынып қалады.</w:t>
        <w:br/>
        <w:t>Қызыл телпек:</w:t>
        <w:br/>
        <w:t>Кабелсктер, құтқарыңдар мені!</w:t>
        <w:br/>
        <w:t>«Кабелектер биін» билеп. ортаға қыздар шығады.</w:t>
        <w:br/>
        <w:t>Қасқыр таңданып басын шайқайды. оқыс отырып,</w:t>
        <w:br/>
        <w:t>тирады.</w:t>
        <w:br/>
        <w:t>Аңдып жүріп, би бітісімен Қызыл телпектің қасыңа</w:t>
        <w:br/>
        <w:t>жетіп келеді.</w:t>
        <w:br/>
        <w:t>Қасқыр:</w:t>
        <w:br/>
        <w:t>А, міне, өзіңе жеттім бе? Менің қарным ашып тұр. Мен</w:t>
        <w:br/>
        <w:t>сені жеймін!</w:t>
        <w:br/>
        <w:t>Қызыл телпек:</w:t>
        <w:br/>
        <w:t>Ей, қасқыр-ау, балалар аналар мейрамын тойлау-</w:t>
        <w:br/>
        <w:t>да. Кане, өнерін тамашалайық! Олар аналарына арияп</w:t>
        <w:br/>
        <w:t>ән, тақпақ айтады. Мен де әжемді құттықтауым керек.</w:t>
        <w:br/>
        <w:t>Тамашаға қатысып, айын ойнайық.</w:t>
        <w:br/>
        <w:t>Қасқыр:</w:t>
        <w:br/>
        <w:t>Егер балалардың өнері маған ұнаса, онда мен саған</w:t>
        <w:br/>
        <w:t>тимеймін!</w:t>
        <w:br/>
        <w:t>Жүргізуші:</w:t>
        <w:br/>
        <w:t>Қане, балалар, алай болса, айын ойнайық!</w:t>
        <w:br/>
        <w:t>«Кешігіп қалма!» саз-әуендік ойыны ойналады.</w:t>
        <w:br/>
        <w:t>Жүргізуші:</w:t>
        <w:br/>
        <w:t>Балалар, қараңдаршы, бүгін біздің әжелеріміз де</w:t>
        <w:br/>
        <w:t>әдемі болып, жайнап кетіпті. Қане, оларға арнаған ән,</w:t>
        <w:br/>
        <w:t>тақпағымызды айтайық!</w:t>
      </w:r>
    </w:p>
    <w:p>
      <w:r>
        <w:t>708</w:t>
        <w:br/>
        <w:t>МЕРЕКЕҢМЕН, АНАШЫМ!</w:t>
        <w:br/>
        <w:t>Зал мерекеге сай безендірілген. Қабырғада бала</w:t>
        <w:br/>
        <w:t>құшақтаған ана суреті.</w:t>
        <w:br/>
        <w:t>«Мерекеңмен. анашым!» деген улкен жазу. ұшқан</w:t>
        <w:br/>
        <w:t>құстар макеті, сары. жасыл, көк түсті шарлардан гул</w:t>
        <w:br/>
        <w:t>құрастырып Ілінген.</w:t>
        <w:br/>
        <w:t>Көңілді әуенмен сәбилер табы балалары тізбектеліп</w:t>
        <w:br/>
        <w:t>келіп орындарына отырады.</w:t>
        <w:br/>
        <w:t>Жүргізуші:</w:t>
        <w:br/>
        <w:t>Құрметті аналар, вжелер, вріптестер! Сіздерді кактемнің</w:t>
        <w:br/>
        <w:t>алғашқы қуанышы - 8 Наурыз төл мерекелеріңізбен</w:t>
        <w:br/>
        <w:t>құттықтаймыз!</w:t>
        <w:br/>
        <w:t>Біздің бүлдіршіндеріміздің, яғни өздеріңіздің</w:t>
        <w:br/>
        <w:t>балаларыңыздың сіздерге арняған «Мерекеңмен, анашым!»</w:t>
        <w:br/>
        <w:t>атты ертеңгілігін тамашалаңыздар!</w:t>
        <w:br/>
        <w:t>Мерекелік шарамызды құттықтау сөзімен ашып беру</w:t>
        <w:br/>
        <w:t>үшін балабақша меңгерушісіне сөз береміз!</w:t>
        <w:br/>
        <w:t>Балабақша меңгерушісі құттықтау сөз айтады.</w:t>
        <w:br/>
        <w:t>И. Нцсіпбаевтің «Айналайын, ақ мамам!» әңі орындала-</w:t>
        <w:br/>
        <w:t>ды.</w:t>
        <w:br/>
        <w:t>Осы кезде ән салып, Қызыл телпек кіреді.</w:t>
        <w:br/>
        <w:t>Қызыл телпек:</w:t>
        <w:br/>
        <w:t>- Сәлеметсіңдер ме, балалар!</w:t>
        <w:br/>
        <w:t>- Ой, қандай вдемі балясыңдар!</w:t>
        <w:br/>
        <w:t>- Қандай құлпырып кеткенсіңдер!</w:t>
        <w:br/>
        <w:t>Жүргізуші:</w:t>
        <w:br/>
        <w:t>Қызыл телпек, біздің балалардың барлығы да әдемі,</w:t>
        <w:br/>
        <w:t>ақылды, ал бүгін ерекше көңілді. Себебі олар аналарының</w:t>
        <w:br/>
        <w:t>мерекесіне өз өнерлерін сыйға тартпақшы.</w:t>
        <w:br/>
        <w:t>Қызыл телпек:</w:t>
        <w:br/>
        <w:t>Иа, бүгін көңілді мереке. Мен де әжемді мерекесімен</w:t>
        <w:br/>
        <w:t>құттықтауым керек. Бірақ вуелі мына вдемі, сүйкімді ба-</w:t>
        <w:br/>
        <w:t>лалармен билегім келіп тұр.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
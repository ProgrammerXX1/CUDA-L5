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Диссертациялық жұмыс Қазак ұлттық ағрарлық университетінде орындалды</w:t>
        <w:br/>
        <w:t>“Ғылыми жетекшісі: экономика ғылымдарының докторы,</w:t>
        <w:br/>
        <w:t>профессор Тінәсілі М.Д.</w:t>
        <w:br/>
        <w:t>Ресми оппоненттер: ҚРҰА академигі,</w:t>
        <w:br/>
        <w:t>экономика ғылымдарының докторы,</w:t>
        <w:br/>
        <w:t>профессор Байбарақов Е. Б.</w:t>
        <w:br/>
        <w:t>экономика ғылымдарының</w:t>
        <w:br/>
        <w:t>кандидаты, доцент Садвакасов Е. К.</w:t>
        <w:br/>
        <w:t>Жетекші ұйым: РМК «АӨК-нің экономикасы және</w:t>
        <w:br/>
        <w:t>ауылдық аумақтарды дамыту ҒЗИ»</w:t>
        <w:br/>
        <w:t>Диссертация 2007 жыллын «3 » желтоксанында сағат 14- 30 да Қазақ</w:t>
        <w:br/>
        <w:t>ұлттық аграрлық университеті жанындағы экономика ғылымдарының докторы</w:t>
        <w:br/>
        <w:t>дәрежесін алу үшін қорғайтын Д.18.02.04 диссертациялық кенестің мәжілісінде</w:t>
        <w:br/>
        <w:t>қорғалады. .</w:t>
        <w:br/>
        <w:t>Мекен жайы: 050100. Алматы каласы, Абай даңғылы 8 үй.</w:t>
        <w:br/>
        <w:t>Диссертациямен Қазак ұлттық аграрлық университетінің кітапханасында</w:t>
        <w:br/>
        <w:t>танысуға болады.</w:t>
        <w:br/>
        <w:t>Автореферат « 2 &gt;райама,2007 жылы таратылды.</w:t>
        <w:br/>
        <w:t>Диссертацялық кеңестің</w:t>
        <w:br/>
        <w:t>ғылыми хатшысы, экономика</w:t>
        <w:br/>
        <w:t>м) 2</w:t>
        <w:br/>
        <w:t>ғылымдарыңың кандилаты. жонді й 960М Хасенов Қ.Р.</w:t>
        <w:br/>
        <w:t>А ег?</w:t>
        <w:br/>
        <w:t>77252</w:t>
        <w:br/>
        <w:t>ӘӨЖ 631.15(574.52) Қолжазба құқығында</w:t>
        <w:br/>
        <w:t>Баймолдаева Меруерт Тұрсынбекқызы</w:t>
        <w:br/>
        <w:t>АУЫЛ ШАРУАШЫЛЫҒЫНДА КӘСІПКЕРЛЕР ЖҮЙЕЛЕРІН</w:t>
        <w:br/>
        <w:t>ДАМЫТУДЫҢ МӘСЕЛЕЛЕРІ</w:t>
        <w:br/>
        <w:t>(Алматы облысының мәліметтері бойынша)</w:t>
        <w:br/>
        <w:t>&lt;</w:t>
        <w:br/>
        <w:t>08.00. 05 - Экономика және халық шаруашылығын басқару</w:t>
        <w:br/>
        <w:t>(ауыл шаруашылығы)</w:t>
        <w:br/>
        <w:t>Экономика ғылымдарының кандидаты ғылыми дәрежесін алу үшін</w:t>
        <w:br/>
        <w:t>ұсынылған қандидаттық диссертациясының</w:t>
        <w:br/>
        <w:t>Авторефераты</w:t>
        <w:br/>
        <w:t>Қазақстан Республикасы</w:t>
        <w:br/>
        <w:t>Алматы, 2007</w:t>
      </w:r>
    </w:p>
    <w:p>
      <w:r>
        <w:t>ауылшаруашылық кәсіпорындарының үлесі 9,3 ссв қысқарды, 2005 жылы ол</w:t>
        <w:br/>
        <w:t>99,7 пайыз Ғана болды, ал үй шаруашылықтары мен шаруа қожалықтарының</w:t>
        <w:br/>
        <w:t>үлесі, керісінше, артын отырды және 2000 жылы 3 есеге кеміп, 48 және: 43</w:t>
        <w:br/>
        <w:t>пайызды қүрады. : ) 2 41.</w:t>
        <w:br/>
        <w:t>Соңғы жылдарда мал. шаруашылығының. &gt;. жағдайы өсімдік</w:t>
        <w:br/>
        <w:t>шаруашылығынан да жаман нашарлап кетті. Бұл саланың жалпы өнімі реформа</w:t>
        <w:br/>
        <w:t>жылдарында, жоғарыда айтқанымыздай, 26 еседен көпке қысқарып кетті.</w:t>
        <w:br/>
        <w:t>. Мысалы, облыстағы ірі қара малдың саны шаруашылықтардың. барлық</w:t>
        <w:br/>
        <w:t>категорияларында 2005 жылдың соңында 1990. жылмен салыстырғанда 1,8</w:t>
        <w:br/>
        <w:t>есеге, шошқа мен құс -2;5 есеге, түйе.-2,7 есеге, қой-ешкілер-2,9 есеге, ал</w:t>
        <w:br/>
        <w:t>жылқының саны төрттен бірге .кеміді. Асыл. тұқымды- жұмыстарының</w:t>
        <w:br/>
        <w:t>нашарлауы, зооветеринариялық “қызмет. көрсету деңгейінің төмендеуі, мал</w:t>
        <w:br/>
        <w:t>азығы базасының құлдырап | кетуі. шаруашылықтардың. :: -- барлық</w:t>
        <w:br/>
        <w:t>категорияларындағы мал «наруашылығы өнімділігін төмендетіп жібергені</w:t>
        <w:br/>
        <w:t>анық, оны 5 - кесте Материалдарынан байқауға болады.</w:t>
        <w:br/>
        <w:t>5 - кесте. Мал мен құстардың өнімділігі (шаруашылықтардың барлық</w:t>
        <w:br/>
        <w:t>категорияларында) .</w:t>
        <w:br/>
        <w:t>іі Өнімділік 1990 2004 | 2005 | 2006. |2005 ж. пайызбен</w:t>
        <w:br/>
        <w:t>! көрсеткіштері ; ) 2): 1990 2004</w:t>
        <w:br/>
        <w:t>іБір:. сиырдан</w:t>
        <w:br/>
        <w:t>| орташа</w:t>
        <w:br/>
        <w:t>| жылдық 2255 |45152 | 47127 | 48901,9 102 108</w:t>
        <w:br/>
        <w:t>| Сауылған сүт, |</w:t>
        <w:br/>
        <w:t>ыкГ 1</w:t>
        <w:br/>
        <w:t>. Тауықтардың |</w:t>
        <w:br/>
        <w:t>бір жылдағы</w:t>
        <w:br/>
        <w:t>орташа</w:t>
        <w:br/>
        <w:t>“ жұмыртқалауы,</w:t>
        <w:br/>
        <w:t>-дана</w:t>
        <w:br/>
        <w:t>Бір қойдан |</w:t>
        <w:br/>
        <w:t>орташа )</w:t>
        <w:br/>
        <w:t>жылдық | І ; ;</w:t>
        <w:br/>
        <w:t>қырқылған 3,6 27,0 29,2 30,7 97 103</w:t>
        <w:br/>
        <w:t>жүн, тонна 2 21 7 |</w:t>
        <w:br/>
        <w:t>Бір бас малдың 333 535,90 1 5646 594,3 98 :</w:t>
        <w:br/>
        <w:t>“орташа -. |</w:t>
        <w:br/>
        <w:t>! сатылған | |</w:t>
        <w:br/>
        <w:t>салмағы, кг:</w:t>
        <w:br/>
        <w:t>сірі қара мал</w:t>
        <w:br/>
        <w:t>Қой-ешкі 2 37</w:t>
        <w:br/>
        <w:t>«Шошқа 2 97</w:t>
        <w:br/>
        <w:t>(Жылқы КЕНБЕРІІНЕ</w:t>
        <w:br/>
        <w:t>2100 бас аналық |</w:t>
        <w:br/>
        <w:t>2770 | 2733,5 2791,4 3036,1 63 100</w:t>
        <w:br/>
        <w:t>1037 795</w:t>
        <w:br/>
        <w:t>96 103</w:t>
        <w:br/>
        <w:t>7” үр2 103:</w:t>
        <w:br/>
        <w:t>9 - кесте. Қазакстанда калыптасқан (1.01.1995- 1.01.2005жж.) бидай</w:t>
        <w:br/>
        <w:t>өндіруге атаулы қарғау коэффициенті, әлемдік бага-1,00.</w:t>
        <w:br/>
        <w:t>| Мемлекеттік ресурска | Аграрлық өнеркәсіп Алматы облысында</w:t>
      </w:r>
    </w:p>
    <w:p>
      <w:r>
        <w:t>і сатып алу | 2 биржа еркін сату</w:t>
        <w:br/>
        <w:t>0 &lt;ҰРС оп “Тіркел | Топ “ Тіркел . Той Тіркел</w:t>
        <w:br/>
        <w:t>і бойынша | бойынша ген бойынша ген бойынша ген</w:t>
        <w:br/>
        <w:t>1 топтар орташа кезеңнің | орташа | кезеңнің орташа кезеңнің</w:t>
        <w:br/>
        <w:t>! коэфф-т | сыбаға | коэфф-т | сыбаға | &gt;-коэфф-т | сыбаға</w:t>
        <w:br/>
        <w:t>салмағы, салмағы і салмағы</w:t>
        <w:br/>
        <w:t>! Ш %”% 1. 2% 2%</w:t>
        <w:br/>
        <w:t>10,25ке 0,21 12,9 - - 0,21 19,4</w:t>
        <w:br/>
        <w:t>| дейін</w:t>
        <w:br/>
        <w:t>0,25-0,40 | 0,37 48,4 1- - 0,30 29,0</w:t>
        <w:br/>
        <w:t>0,41-0,60 | 0,55 16,1 0,51 26,9 0,51 32</w:t>
        <w:br/>
        <w:t>"0,60 0,69 22,6 0,85 73,1 0,75 19,4</w:t>
        <w:br/>
        <w:t>(жоғары | ЕЕ</w:t>
        <w:br/>
        <w:t>) / Орташа 0,45 100,0 0,83 100,0 044. 100,0</w:t>
        <w:br/>
        <w:t>Қолдаңыстағы баға кезеңінің сыбаға салмағы бойынша мәліметтер</w:t>
        <w:br/>
        <w:t>ерекше назар аударуды қажет етеді. Мысалы, біршама жоғары қорғау</w:t>
        <w:br/>
        <w:t>коэффициенті (0,69) бидайды мемлекеттік ресурсқа сатып алуда 22,6%, ал</w:t>
        <w:br/>
        <w:t>агроөнеркәсіп биржасында 0,85 және 73,1% болды. Бұл енді бағаны реттеудегі</w:t>
        <w:br/>
        <w:t>басталып келе жатқан оң үрдісті, сондай - ақ, осы өнімді сатудағы қалыптаса</w:t>
        <w:br/>
        <w:t>бастаған бәсекелестік ортаны көрсетеді.</w:t>
        <w:br/>
        <w:t>Тірі қойдың ішкі бағасының деңгейі әлемдік бағамен салыстырғанда</w:t>
        <w:br/>
        <w:t>көп төмен, әсіресе облыс ет комбинаттары сатып алынғанда болатын жағдай. -</w:t>
        <w:br/>
        <w:t>Бұл мәліметтер,әрине, тауар өндірушілердің не себептет қайта, өндеу</w:t>
        <w:br/>
        <w:t>кәсіпорындарың айналып өтіп жүргендерін көрсетеді.Ірі қара мал бойынша</w:t>
        <w:br/>
        <w:t>мұнда номиналды: қорғау: көэффциентінін. көрсеткіні-0,60, ол “Алматы</w:t>
        <w:br/>
        <w:t>қаласының рыногында- 0,78 мұндағы баға-кейбір-кезендерде әлемдік; денгейден</w:t>
        <w:br/>
        <w:t>де жоғары болды. Э</w:t>
        <w:br/>
        <w:t>19</w:t>
        <w:br/>
        <w:t>ұйымының талабына. сәйкес келмейді. Мемлекет тарапынан осындай қолдау</w:t>
        <w:br/>
        <w:t>деңгейі ауылшаруашылық өнімдерінің бәсекелестік талабын 2004 -- 2010 ж.ж.</w:t>
        <w:br/>
        <w:t>арналған ауыл аумақтарын арттыру: бағдарламасы және 2004 - 2010 жылдар</w:t>
        <w:br/>
        <w:t>аралығындағы ҚР агрокешенінің тұрақты даму концепциясы Қазақстан</w:t>
        <w:br/>
        <w:t>Реслубликасының экономикасын тиімді-арттыру жөнінде іске асырылуда.</w:t>
        <w:br/>
        <w:t>Аграрлық - ғылымда” үлкен өзгерістер болып жатыр. Ғылыми</w:t>
        <w:br/>
        <w:t>жұмыстардың тиімділігін “арттыру; ғылымды өндірістің қажеттілігіне</w:t>
        <w:br/>
        <w:t>жақындастыруға багытталған жүйелі жұмыстар жүргізілді. Осы мақсатта</w:t>
        <w:br/>
        <w:t>ғылыми тақырыптар ірілендіріліп, өзекті емес зерттеулер қысқартылды. Қазіргі</w:t>
        <w:br/>
        <w:t>күнде бюджеттік ғылымның жартысына жуығы өндірісте үлкен сұранысқа не</w:t>
        <w:br/>
        <w:t>болған селекциялық әзірлемелерге бағытталған, бірнеше жекелеген Ғылыми</w:t>
        <w:br/>
        <w:t>зерттеу институттарының негізінде ғылыми - өндірістік орталықтар құрылды.</w:t>
        <w:br/>
        <w:t>Олардың “қарамағында ғылымдарға инновациялық және экономикалық</w:t>
        <w:br/>
        <w:t>қызметпен айналысуға-мүмкіншілік беретін эксперименталдық базалары мен</w:t>
        <w:br/>
        <w:t>пайдаланылатын жерлері бар.</w:t>
        <w:br/>
        <w:t>Ғылыми ұйымдардың ауыл шаруашылығы мәселелерін зерттеу ғылыми</w:t>
      </w:r>
    </w:p>
    <w:p>
      <w:r>
        <w:t>әзірлемелерді өндіріске енгізу қызметі де жандана түсті, ғылым саласына</w:t>
        <w:br/>
        <w:t>бөлінетін бюджеттен тыс қаржылардың көлемі 5 есеге артты. Біз. ТМД</w:t>
        <w:br/>
        <w:t>елдерінің ішінде ең бірінші болып аграрлық зерттеулер саласында «эстеншн</w:t>
        <w:br/>
        <w:t>сервис» атты америкалық немесе канадалық жүйеге ұқсас аграрлық білімді</w:t>
        <w:br/>
        <w:t>тарату қызметін құрдық. Бұл қызмет түрі аяқталған ғылыми әзірлемелерді</w:t>
        <w:br/>
        <w:t>өндіріске енгізумен шұғылданатын болады.</w:t>
        <w:br/>
        <w:t>Өндірістің экономикалық тиімділігі</w:t>
        <w:br/>
        <w:t>Дамыған нарықтық</w:t>
        <w:br/>
        <w:t>| Өндірісті еңбекке |</w:t>
        <w:br/>
        <w:t>| қатынастар</w:t>
        <w:br/>
        <w:t>-ынталандыратын мотивтер</w:t>
        <w:br/>
        <w:t>ТІ қа з- 5.” Ж % ---гт</w:t>
        <w:br/>
        <w:t>Шығарылған Өндіріс 1 Нарықтар жүйесі, | шаруашылық</w:t>
        <w:br/>
        <w:t>әнім меншігі Құралдары | | нарықтық жүргізудің</w:t>
        <w:br/>
        <w:t>меншігі инфрақұрылым нарықтық</w:t>
        <w:br/>
        <w:t>механизімі</w:t>
        <w:br/>
        <w:t>І-сурет. Ауыл шаруашылығы кәсіпкерлерінің тиімділігінің шешуші</w:t>
        <w:br/>
        <w:t>факторлары.</w:t>
        <w:br/>
        <w:t>сүт -1,3 есе, жүмыртқа -2,4 есе; жүн өндіруден -2,6 есе жоғары болған еді. Ал</w:t>
        <w:br/>
        <w:t>еңді 2004 жылға “келсек ахуал мүлде өзгерген, “ауылшаруашылык</w:t>
        <w:br/>
        <w:t>кәсіпорындардың үлесі өнімдердің барлық түрлерінде күрт төмендеген.</w:t>
        <w:br/>
        <w:t>Халықтың жеке үй шаруашылықтары 81 пайыз мал шаруашылығы өнімдерін</w:t>
        <w:br/>
        <w:t>өндіріп отыр. Оның ішінде ет -81 пайыз, сүт- 88 пайыз, жұмыртқа- 49 пайыз,</w:t>
        <w:br/>
        <w:t>жүн -79 пайыз. Шаруа қожалықтарының үлесі өте төмен болып қалуда.</w:t>
        <w:br/>
        <w:t>Жалпы ауыл іваруашылығы өнімдерінің өте азайып кетуі оларды</w:t>
        <w:br/>
        <w:t>сатудағы рентабельділікті де нашарлатып отыр. :</w:t>
        <w:br/>
        <w:t>7- кесте. Ауыл шаруашылығы өнімдерін сату рентабельділігі</w:t>
        <w:br/>
        <w:t>әнім түрлері Рентабельділік (зияндылык), %</w:t>
        <w:br/>
        <w:t>) 1990ж. /| 2000ж. | 2001ж. | 2004ж. 1 2005ж. | 2006ж.</w:t>
        <w:br/>
        <w:t>Дәнді 122,2 -8,5 5,4 -1,4 -2,3 -42</w:t>
        <w:br/>
        <w:t>дақылдар Ш |</w:t>
        <w:br/>
        <w:t>і Қант |</w:t>
        <w:br/>
        <w:t>| қызылшасы</w:t>
        <w:br/>
        <w:t>(фабрикалық)| 18,5 -27,6 31,4 31010 -26,0 -37,0</w:t>
        <w:br/>
        <w:t>Картоп 95 3,5 12,1 -13,1 -26,0 -2,0</w:t>
        <w:br/>
        <w:t>Көкөніс . | і</w:t>
        <w:br/>
        <w:t>(ашық ! |</w:t>
        <w:br/>
        <w:t>і топырақ) 12-194 187 | 25801 25204 .%92 -20,0</w:t>
        <w:br/>
        <w:t>Ірі қара мал 15,9 -47,9 -29,7 -37,2 -45,5 -48,0</w:t>
        <w:br/>
        <w:t>| Қой және</w:t>
        <w:br/>
        <w:t>(ешкі 62,9 -21,2 29,7 -5,7 -8,0 -23,0</w:t>
        <w:br/>
        <w:t>| Шошқа 10,2 149. -42,8 -27,2 -38,4 -40,0</w:t>
        <w:br/>
        <w:t>Құс 21,6 18171 -15,6 -9,9 -15,6 -16,0</w:t>
        <w:br/>
        <w:t>1 Сүт 29,3 22 4,0 21,7 -9,0 --270 |</w:t>
        <w:br/>
        <w:t>“Жұмыртқа 34,0 24 1 -02 9,5 212,5 40</w:t>
        <w:br/>
        <w:t>| Жүн ШЕБЕР; -552 1 392 | -275 -37,5 -55,0</w:t>
        <w:br/>
        <w:t>Осындай жағдайда ауылдық жерлерде қысқа уақыт ішінде</w:t>
        <w:br/>
        <w:t>ауылшаруашылық кәсіпорындарына тиісті мемлкеттік экономикалық саясатты</w:t>
        <w:br/>
        <w:t>түзетіп жіберу қажет болып отыр. Өйткені, осы кәсіпорындар ғана жаңа</w:t>
        <w:br/>
        <w:t>машиналар мен жаңа технологияларды өндіріске тез енгізіп Дұрыс пайдалана</w:t>
        <w:br/>
        <w:t>алады. ,</w:t>
      </w:r>
    </w:p>
    <w:p>
      <w:r>
        <w:t>Осының негізінде “жоғары -“сацалы ауыл шаруашылығы әнімдерін</w:t>
        <w:br/>
        <w:t>өндіруді арттыра аламыз. АӨК -нің кәсіпорындарының қызметіне Ғылыми</w:t>
        <w:br/>
        <w:t>негізделген басқару жүйесі әсер етеді. % Ш</w:t>
        <w:br/>
        <w:t>8- кесте. Ауылшаруашылык кәсіпорындары жұмысының қаржылық</w:t>
        <w:br/>
        <w:t>нәтижелері</w:t>
        <w:br/>
        <w:t>Өнімдердің “Өзіндік | Жалпы | шш. | 7. сату ГРрент</w:t>
        <w:br/>
        <w:t>72 түрлері құны- табыс- | өнімнің | бағасы, | деңгейі (знян), |</w:t>
        <w:br/>
        <w:t>барлығы, | барлығы, өзіндік | теңге % ы</w:t>
        <w:br/>
        <w:t>мың, | мың тенге | құны, )</w:t>
        <w:br/>
        <w:t>теңге |02 теңге 00 |</w:t>
        <w:br/>
        <w:t>астық 1143536 :15887 999 985. -1,4, 1</w:t>
        <w:br/>
        <w:t>оның ішінде: | ) | )</w:t>
        <w:br/>
        <w:t>қатты бидай | 277249 | -11358. | 940|)- 901 ШЕБІ</w:t>
        <w:br/>
        <w:t>жұмсақ | І | Е</w:t>
        <w:br/>
        <w:t>: бидай 1233055 37% 1 11,3</w:t>
        <w:br/>
        <w:t>"күйш 1284871 2034 | - 1,6</w:t>
        <w:br/>
        <w:t>: май ) ;</w:t>
        <w:br/>
        <w:t>“дақылдары | 21346 304 2 4174121 1760 ыы</w:t>
        <w:br/>
        <w:t>оның ішінде: | | | )</w:t>
        <w:br/>
        <w:t>күнбағыс 29577 2-13 1884 51 - -16,1 1</w:t>
        <w:br/>
        <w:t>- қант )</w:t>
        <w:br/>
        <w:t>і қызылшасы | 431 -569 1 4т2 41 БЕЛЕ</w:t>
        <w:br/>
        <w:t>картоп 66261 106221 1060 1230 16,0</w:t>
        <w:br/>
        <w:t>: Көкөніс 130162. |: -32808 2478 83-22 -252 |</w:t>
        <w:br/>
        <w:t>“жидек 2 30016 :1- 3525.12 1057 140 -( ТЫ”</w:t>
        <w:br/>
        <w:t>жүзім 217102156: 15791 159:3.| 168 2 15,4.</w:t>
        <w:br/>
        <w:t>мал және құс і !</w:t>
        <w:br/>
        <w:t>тірі І</w:t>
        <w:br/>
        <w:t>салмақпен -і|</w:t>
        <w:br/>
        <w:t>“ барлығы 1269171 | -256781.| 9958 293. -20,2</w:t>
        <w:br/>
        <w:t>оның ішінде: ! ) |</w:t>
        <w:br/>
        <w:t>ірі қара мал 4068321 -152430 | 9804 |1 6іЗІ -37,5 4</w:t>
        <w:br/>
        <w:t>қой және | 243403 -13920 7825 7377 -5,7</w:t>
        <w:br/>
        <w:t>ешкі : 48,</w:t>
        <w:br/>
        <w:t>шошқа 25315.) -6890 -27,2</w:t>
        <w:br/>
        <w:t>құс 53165521 -55508 | 22-99 |</w:t>
        <w:br/>
        <w:t>жұмыртқа 873367 1 83310 - 9,5 |</w:t>
        <w:br/>
        <w:t>“жүн БЕТЕРІНШЕ 1222227,5 |</w:t>
        <w:br/>
        <w:t>бай 0 - 2314 532 229847 12111 23.0</w:t>
        <w:br/>
        <w:t>%.1000 данасы үшін.</w:t>
        <w:br/>
        <w:t>Бұл әндірісті ұйымдастырудағы ең негізгі мәселе. Экономикалық әдістер</w:t>
        <w:br/>
        <w:t>кәсіпорынға, фермерге істейтін жұмыстары тиімді болуы үшін жағдай</w:t>
        <w:br/>
        <w:t>туғызулары керек, негізгі қорларды, техниқаны жаңалап, озық жаңа</w:t>
        <w:br/>
        <w:t>технологияларды игеріп отыруы тиіс. Бұл мәселе, тек нарықтық қатынастарды</w:t>
        <w:br/>
        <w:t>дамыту арқылы, баға, несие, салық және материалдық ынталандыру жүйесі</w:t>
        <w:br/>
        <w:t>сияқты экономикалық тұлқаларды пайдалану есебінен орындалуы мүмкін.</w:t>
        <w:br/>
        <w:t>18</w:t>
        <w:br/>
        <w:t>4- кесте. Әсімдік шаруашылығы өнімдерін өндірудегі жекелеген</w:t>
        <w:br/>
        <w:t>шаруашылыктар категорияларының үлесі, %</w:t>
        <w:br/>
        <w:t>Өнім түрлері Шаруашылык Ауылшаруа Ұй 7 Шаруа !</w:t>
      </w:r>
    </w:p>
    <w:p>
      <w:r>
        <w:t>ғардың шылық шаруашылы қожалықтары 1</w:t>
        <w:br/>
        <w:t>ше 2222-2221 китегориясы кәсіпорындары ам 10 )</w:t>
        <w:br/>
        <w:t>Өсімдік | ) ) !</w:t>
        <w:br/>
        <w:t>шаруашылыпляның ) ! ;</w:t>
        <w:br/>
        <w:t>жалпы өнімі | | )</w:t>
        <w:br/>
        <w:t>: 2005ж. ! 900:&lt; 1280 Өө)</w:t>
        <w:br/>
        <w:t>Астық өңделгеннен | )</w:t>
        <w:br/>
        <w:t>- кейін ) І |</w:t>
        <w:br/>
        <w:t>2005ж. 00. 99,7 0801 - |</w:t>
        <w:br/>
        <w:t>; 2006ж. 2: 100 33 5 УШ</w:t>
        <w:br/>
        <w:t>12 Оның ішінде: . !</w:t>
        <w:br/>
        <w:t>) бидай |</w:t>
        <w:br/>
        <w:t>2005ж. 090 190 | - ) Е і</w:t>
        <w:br/>
        <w:t>22 2006ж. 00 5221003 Ж</w:t>
        <w:br/>
        <w:t>Картоя |</w:t>
        <w:br/>
        <w:t>2005ж. 00 43 57 - )</w:t>
        <w:br/>
        <w:t>2006ж. 22100 222125801002.</w:t>
        <w:br/>
        <w:t>Көкөніс | і</w:t>
        <w:br/>
        <w:t>2005ж. 00 77 32. -</w:t>
        <w:br/>
        <w:t>2006ж. | 025. 2|.-6 307!</w:t>
        <w:br/>
        <w:t>Азық-түлік бақша</w:t>
        <w:br/>
        <w:t>2005ж. 00 8 22-18 - )</w:t>
        <w:br/>
        <w:t>2006ж. 100 5 48 22-47 |</w:t>
        <w:br/>
        <w:t>Жеміс және жидек 1</w:t>
        <w:br/>
        <w:t>2005ж. 00 41 59 В |</w:t>
        <w:br/>
        <w:t>22 |206ж. 200000м 28010% -</w:t>
        <w:br/>
        <w:t>Жүзім І І</w:t>
        <w:br/>
        <w:t>2005ж. 00 98 2 - )</w:t>
        <w:br/>
        <w:t>722 2006ж. 00 680210220100</w:t>
        <w:br/>
        <w:t>Қант қызылшасы</w:t>
        <w:br/>
        <w:t>2005ж. 00 100 - -</w:t>
        <w:br/>
        <w:t>2006ж. 00 2226 ) 1 321</w:t>
        <w:br/>
        <w:t>Жоғарыда келтірілген мәліметтер, 2005 жылы өсімдік шаруашылығы</w:t>
        <w:br/>
        <w:t>жалпы өнімінің көп бөлігі (128 пайызын) ауылшаруашылық кәсіпорындарында</w:t>
        <w:br/>
        <w:t>әндірілгенін көрсетеді. Олардың ішінде қант қызылшасы мен астықтың -100</w:t>
        <w:br/>
        <w:t>пайызы, жүзімнің-98 пайызы, бақша өнімдерінің-81 пайызы, көкөністердің -77</w:t>
        <w:br/>
        <w:t>пайызы, картоптың- 43 пайызы. жеміс пен жидектің -41 пайызы. Өнім</w:t>
        <w:br/>
        <w:t>өндірудегі жекелеген шаруашылықтар категориясының біреуі халықтың үй</w:t>
        <w:br/>
        <w:t>шаруашылығының үлесі 106,3 % болды. Ал шаруа қожалықтарының үлесі 94 -</w:t>
        <w:br/>
        <w:t>ке тең Болды. Реформа жылдарында өсімдік шаруашылығы өнімдеріндегі</w:t>
        <w:br/>
        <w:t>Ш</w:t>
        <w:br/>
        <w:t>3 кесте. Шаруашылық жүргізудің барлық формаларындағы</w:t>
        <w:br/>
        <w:t>әндірушілердің пайдаланылатын жерлер серіні.</w:t>
        <w:br/>
        <w:t>2000ж 1 2003ж | 2004ж | 2005ж | 2006ж %-бен</w:t>
        <w:br/>
        <w:t>| 2000ж. | 2005ж</w:t>
        <w:br/>
        <w:t>Пайдаланылатын 14345,4 |12815,11 8179,2 | 7926,2 55 97</w:t>
        <w:br/>
        <w:t>і жерлер, барлығы</w:t>
        <w:br/>
        <w:t>і-айдалатын жер 1709,4 | 1448,7 | 1064,4 | 1030,4 60 97</w:t>
        <w:br/>
        <w:t>-көпжылдық агаштар 40,6 319 29,3 25,0 62 85</w:t>
        <w:br/>
        <w:t>-шабындық |7 450,5 406,7 283,5 276,7 61 98</w:t>
        <w:br/>
        <w:t>-жайылым 1112137,7 | 10725,1 | 6531 8 | 6366,0 82 97</w:t>
        <w:br/>
        <w:t>-тыңайған жер 1272 230,6 416,8 2182 | Здесе 52</w:t>
        <w:br/>
        <w:t>-Егістік аудан,</w:t>
        <w:br/>
        <w:t>барлығы 1577,1 1148,1 | 860,0 839,5 53 98</w:t>
      </w:r>
    </w:p>
    <w:p>
      <w:r>
        <w:t>оның ішінде | П</w:t>
        <w:br/>
        <w:t>-дәнді және бұршак |</w:t>
        <w:br/>
        <w:t>дәнді Дақылдар,</w:t>
        <w:br/>
        <w:t>барлығы 924,7 652,5 552,1 539,1 58 98</w:t>
        <w:br/>
        <w:t>Олардан:</w:t>
        <w:br/>
        <w:t>-бидай 333,5 312,8 1 328,5 | 315,5 95 9%</w:t>
        <w:br/>
        <w:t>-арпа 485,46 1! 269,5 167,1 159,2 33 95</w:t>
        <w:br/>
        <w:t>-дәндік жүгері 7321 00 | 398 | 409 56 103</w:t>
        <w:br/>
        <w:t>-күріш 112) 126 10,7 11,7 68 09</w:t>
        <w:br/>
        <w:t>-қарақұмық 29 1 4,5 13 2,6 90 200</w:t>
        <w:br/>
        <w:t>-күздік қара бидай 125,500: 2,0 1,1 18 33 64</w:t>
        <w:br/>
        <w:t>-сұлы 104301 49 2,4 3,9 912) 16</w:t>
        <w:br/>
        <w:t>-тары 8 ом 12 0,1 0,3 75-2 5300</w:t>
        <w:br/>
        <w:t>-Картоп 52220 : 25, 29,5 32,3 147 09</w:t>
        <w:br/>
        <w:t>-көкөніс 12149 рот 16,8 18,5 124 110</w:t>
        <w:br/>
        <w:t>-бақша(азық-түліккеу | 03202 1,6 2,2 341 97 7141</w:t>
        <w:br/>
        <w:t>-дәндік күнбағыс і-1т 19,1 15,6 22,3 1487 43</w:t>
        <w:br/>
        <w:t>-қант қызылшасы 1265! 250 14,6 17,7 67-121</w:t>
        <w:br/>
        <w:t>&lt;:мал азығы дақылдары 559,8 | 396,6 2215,3 188,2 34 87</w:t>
        <w:br/>
        <w:t>Облыстағы шаруашылықтарды дизель майымен, бензин және минерал.</w:t>
        <w:br/>
        <w:t>тыңайтқыштармен Қамтамасыз ету жұмыстары да мәз емес. Сонымен қатар</w:t>
        <w:br/>
        <w:t>осындай дала жұмыстарын жүргізуге несие алудың өзі 2005 жылы іс жүзінде</w:t>
        <w:br/>
        <w:t>мүмкін болмағаны белгілі. Шаруашылықтардың жекелеген категорияларының</w:t>
        <w:br/>
        <w:t>өсімдік шаруашылығы жалпы:-өнімін және олардың негізгі түрлерін өндірудегі</w:t>
        <w:br/>
        <w:t>үлестері мына төмендегідей (4-&lt; Бетіер,</w:t>
        <w:br/>
        <w:t>керек. Опдай. негізгі прининптердің келесі. жақтарын міндетті түрде</w:t>
        <w:br/>
        <w:t>қолданулары тиіс:</w:t>
        <w:br/>
        <w:t>макроэкономикалық түрақтылық,</w:t>
        <w:br/>
        <w:t>. өндірісті диверсификациялау,</w:t>
        <w:br/>
        <w:t>мемлекеттің экономикаға тікелей араласуын шектеу,</w:t>
        <w:br/>
        <w:t>еркін сауда және экопомика, баға либерализациялауын жалғастыру,</w:t>
        <w:br/>
        <w:t>жеке меншік институттарын нығайту,</w:t>
        <w:br/>
        <w:t>шет ел инвестицияларынын тиімді қорғауын қамтамасыз ету,</w:t>
        <w:br/>
        <w:t>энергетикалык және т.б. табиғи ресурстарды анықтау,</w:t>
        <w:br/>
        <w:t>% индустриалды технологиялық стратегияны қалыптастыру.</w:t>
        <w:br/>
        <w:t>Ауыл шаруашылығы өнімдерін әндірудегі жағдайларының әр түрлі</w:t>
        <w:br/>
        <w:t>болуына қарай, жұмысшы - орындаушы еңбегінің ерекшелігі, оның өз бойында</w:t>
        <w:br/>
        <w:t>іскер қожайын, ауылшаруашылығында кәсіпкерлер жүйесін байкарушылардын</w:t>
        <w:br/>
        <w:t>менеджерлік біліктілігін арттыруға талап етеді.</w:t>
        <w:br/>
        <w:t>Осы ауылшаруашылыкта кәсіпкерлер жүйесін басқарудағы дамыған</w:t>
        <w:br/>
        <w:t>елдердің” агро секторында шаруашылықты жетілдіруде тұрақтылық пен</w:t>
        <w:br/>
        <w:t>тиімділікті алға тартуда.</w:t>
        <w:br/>
        <w:t>Қазақстан Республикасында ауыл шаруашылығында кәсіпкерлер</w:t>
        <w:br/>
        <w:t>жүйесінің қазіргі деңгейі. Қазақстан Республикасы аграрлық саясатының</w:t>
        <w:br/>
        <w:t>қазіргі кезеңдегі дамуы жана салалар мен қызмет түрлерінің (өндірістік</w:t>
        <w:br/>
        <w:t>кооперативтер, ЖШС, АҚ, НІК) пайда болуымен сипатталады. Азық -түлік</w:t>
        <w:br/>
        <w:t>және ауылшаруашылық шикізатынан басқа. да тауарлар өндірісінің Өсу</w:t>
        <w:br/>
        <w:t>факторлары көбінесе ауыл шаруашылығының сыртында жатыр. Сондықтан</w:t>
        <w:br/>
        <w:t>қайта өңдеу кәсіпорындарын қайта құрылымдау бағыттарының соңғы</w:t>
        <w:br/>
        <w:t>нәтижелерді арттыруды анықтауға мүмкіндік беретін зерттеулер жүргізу</w:t>
      </w:r>
    </w:p>
    <w:p>
      <w:r>
        <w:t>обьективті қажеттілік болып отыр. Елбасымыздың Қазақстан халқына</w:t>
        <w:br/>
        <w:t>жолдаған жолдауында еліміздің әлемдік бәсекеге қабілетті 50 елінін қатарына</w:t>
        <w:br/>
        <w:t>кіруін басты мақсат етіп қойғанына бірнеше уақыттар өтіп жатыр. Әсіресе</w:t>
        <w:br/>
        <w:t>агроөндіріс кешенінің, онда шығаратын өнімдердің бәсекеге кабілеттілігі</w:t>
        <w:br/>
        <w:t>ағрарлық экономика секторын инновациялық әдіспен дамыту мен ғылыми -</w:t>
        <w:br/>
        <w:t>техникалық прогресстерге кол жеткізу мүмкіндіктеріне байланысты Қазақстан</w:t>
        <w:br/>
        <w:t>Республикасының 2005-2006 ж.ж аралығын мемлекеттік агроөнеркәсіптік</w:t>
        <w:br/>
        <w:t>бағдарламасы бойынша ауылшаруашылығының жалпы өнім көлемі 2007ж. -</w:t>
        <w:br/>
        <w:t>216,9 млрд. тенгені құрайтын болса, 1999 -- 2000 жылдар аралығындағы 18</w:t>
        <w:br/>
        <w:t>млд, теңге зиян шеккен болса. ал асы 2005 - 2006 жылдары керісінше орташа</w:t>
        <w:br/>
        <w:t>жылдық пайда 3,4 % яғни 5,7. млрд. теңгені құрап ауылшаруашылық</w:t>
        <w:br/>
        <w:t>өнімдерінің рентабелдігі артты. Атап айтқанда: астық -- 33%, сүт-21.6% т.с.</w:t>
        <w:br/>
        <w:t>Ауылшаруашылық кешендеріне әлемдегі экономикасы дамыған</w:t>
        <w:br/>
        <w:t>мемлекеттер” үкімет тарапынан қаржылық қолдаулардағы деңгейлері әте</w:t>
        <w:br/>
        <w:t>жоғары мысалы “Жапонияла 65 пайыз құраса Европадағы одақ</w:t>
        <w:br/>
        <w:t>мемлекеттерінде 49 пайыз, АҚШ-та 24, Канадада -20, ал біздің елімізде бар</w:t>
        <w:br/>
        <w:t>болғаны бүкіл бюджеттің 5.5 пайызын ғана құрайды.</w:t>
        <w:br/>
        <w:t>Жоғарыдағы бәсекелестік ауылшаруашылығының өндірушілерінің</w:t>
        <w:br/>
        <w:t>талдауларына көз жүгіртелік. Кейбір көрсеткіштер бүкіл әлемдік сауда</w:t>
        <w:br/>
        <w:t>...</w:t>
        <w:br/>
        <w:t>19 - кесте. Қазақстан ішкі рыногында мал өндіруіндегі атаулы қоргау</w:t>
        <w:br/>
        <w:t>коэффициенті (1.01.1995-1:01.2005жж.), әлемдік баға - 1,00.</w:t>
        <w:br/>
        <w:t>ҚҮРС бө- Алматы облысы 1 Алматы Алматы облысы Алматы</w:t>
        <w:br/>
        <w:t>і Яынша бойынша ет | қаласындағы бойынша ст комб. қаласындағы</w:t>
        <w:br/>
        <w:t>і топтар 1. комб. баға | нарықтық бағалар |0. баға нарықтық бағалар</w:t>
        <w:br/>
        <w:t>топ белгілен топ. белгілен ТӘП! белгілен топ Белгілен</w:t>
        <w:br/>
        <w:t>| бойын ген бойын 007 ген бойын ген бойын ген</w:t>
        <w:br/>
        <w:t>ша мерзім | шаорга : мерзім | ша орта мерзім ша | мерзім</w:t>
        <w:br/>
        <w:t>орта дейі-/р коэф дегі көзф дегі орта | дегі</w:t>
        <w:br/>
        <w:t>коэф бағасы, | бағасы. бағасы, коэф ! бағасы, 4</w:t>
        <w:br/>
        <w:t>Кем | ) | :</w:t>
        <w:br/>
        <w:t>І дегенде |0,44 |61 һы “ 0,12 5,8 - -</w:t>
        <w:br/>
        <w:t>|0,15 ! і і</w:t>
        <w:br/>
        <w:t>10,15- ы ы Е ж (0,17 4,22 1- іж</w:t>
        <w:br/>
        <w:t>10,20 ) ) )</w:t>
        <w:br/>
        <w:t>0,21- - - - - - - 0,26 2588</w:t>
        <w:br/>
        <w:t>0,30 і</w:t>
        <w:br/>
        <w:t>0,31- 0,2 |212 1045 206 1- - 0,5 1,324</w:t>
        <w:br/>
        <w:t>10,40 | |</w:t>
        <w:br/>
        <w:t>0,41- - - - 0,46 8,8</w:t>
        <w:br/>
        <w:t>0,50 - ; қ</w:t>
        <w:br/>
        <w:t>0,51- 055 |151 10477182 - 42-2 -1- ыт</w:t>
        <w:br/>
        <w:t>0,60 !</w:t>
        <w:br/>
        <w:t>04- |077 |576 1072: 206.1- 1- 1. з</w:t>
        <w:br/>
        <w:t>:0,50 | |</w:t>
        <w:br/>
        <w:t>“жоғары. |- - БЕС 41709 .1(- - І- те</w:t>
        <w:br/>
        <w:t>(0,50 ) )</w:t>
        <w:br/>
        <w:t>Орташа |0,60 |100: 1078. 100 |014 1100: |031 100</w:t>
        <w:br/>
        <w:t>Ауыл шаруашылылыгына деген инвестициялардың жалпы өсуімен</w:t>
        <w:br/>
        <w:t>бірге әр. жыл сайын агробизнестің өзінің қаражаттарынан инвестициялар да</w:t>
        <w:br/>
        <w:t>әсіп келеді.</w:t>
        <w:br/>
        <w:t>Мысалы, 11- кесте бойынша 2000-2006 жылдардағы республика ауыл,</w:t>
        <w:br/>
        <w:t>шаруашылығы инвестициялар сомасы мынадай болды.</w:t>
        <w:br/>
        <w:t>| 22222.12000ж 2001ж. 22 20048 2005ж. 2006ж.</w:t>
      </w:r>
    </w:p>
    <w:p>
      <w:r>
        <w:t>і Инвестициял |8179 111986 1203,7 і | 2420,9 2824,5</w:t>
        <w:br/>
        <w:t>| ар - барлығы | Қ</w:t>
        <w:br/>
        <w:t>; 331,0 146,6 123,1 1134,1 ны</w:t>
        <w:br/>
        <w:t>7 7убез “7761. 11807,5 1600,3</w:t>
        <w:br/>
        <w:t>Ғалымдардың астықты. өңдеудің минималдық және нөлдік</w:t>
        <w:br/>
        <w:t>технологиялары бойынша әзірлемелері 2006 жылы Солтүстік Қазақстан</w:t>
        <w:br/>
        <w:t>облысында 500 мың гектар жерге. Ақмола аблысында 570 мың гектар алқапқа</w:t>
        <w:br/>
        <w:t>енгізілді. Қостанай облысында Солтүстік Батыс ғылыми орталыгы</w:t>
        <w:br/>
        <w:t>ғалымдарының жүргізілген белсенді жұмыстарының нәтижесінде 1 мин.</w:t>
        <w:br/>
        <w:t>гектар, Актөбе облысында 170 мың гектар, Батыс Қазақстан облысында 220</w:t>
        <w:br/>
        <w:t>мың гектар егіс алқабында аталмыш технология қолданыс тауып отыр.</w:t>
        <w:br/>
        <w:t>Ауыл шаруашылығы кәсіпкерлерін басқарудың мақсаты өндірістен</w:t>
        <w:br/>
        <w:t>максималды әсер алу болғандықтан, басқару жүйесінің тиімділігі тек</w:t>
        <w:br/>
        <w:t>басқару үрдісінде айқындалмай сонымен қатар басқару обһектінің</w:t>
        <w:br/>
        <w:t>өзгеруінде байқалу керек. Осыған байланысты өндірісті басқару</w:t>
        <w:br/>
        <w:t>тиімділігінің жалпы критериін. аз шығындармен басқару обһектінің</w:t>
        <w:br/>
        <w:t>алдында тұрған мақсаттарға жетуді қамтамасыз ететін басқару жүйесінің</w:t>
        <w:br/>
        <w:t>қызмет көрсетуінің нәтижесі дел тұжырымдауға болады (1-сурет).</w:t>
        <w:br/>
        <w:t>Бірақта, ауылшаруашылык құрылымдары өздеріне алған жерлерін толық</w:t>
        <w:br/>
        <w:t>пайдаланып, отырмағанын және 20 пайыз жеке шаруашылықтарда айдалатын</w:t>
        <w:br/>
        <w:t>жерлері жоқ екенін атап көрсету керек. Кейбір шаруашылык қожалықтар мен</w:t>
        <w:br/>
        <w:t>фермерлердің 70 пайызынан көпшілігінде айдалатын жерлері 50 гектардан</w:t>
        <w:br/>
        <w:t>аспайды. Қолда бар жерлердің өзі тиімсіз пайдалануда.</w:t>
        <w:br/>
        <w:t>Фермерлердің 26 пайызында ғана ірі қара малы, 25 пайызында ғана қой-</w:t>
        <w:br/>
        <w:t>ешкі бар. Ауылшаруашылығы дақылдарының төмен өнімділігі жағдайында</w:t>
        <w:br/>
        <w:t>егістік &gt; аудандарының қысқаруы өсімдік шаруашылығындағы өнімдердің</w:t>
        <w:br/>
        <w:t>көлемін төмендетіп жіберді: Мысалы, 2001 жылы астық өндірісі 1990 жылмен</w:t>
        <w:br/>
        <w:t>салыстырғанда 1,8 есе, қант қызылшасын өндіру -3,7 есе, жеміс-жидек -1,7 есе,</w:t>
        <w:br/>
        <w:t>жүзім -3,2 есе қысқарды.</w:t>
        <w:br/>
        <w:t>1-ші кесте бойынша облыстағы 16 аудан мен 3 қалалык әкімшіліктердің</w:t>
        <w:br/>
        <w:t>әрқайсысы мал шаруашылығы мен өсімдік шаруашылығының жалпы өнім</w:t>
        <w:br/>
        <w:t>өндіруде өз үлестерің қосып келеді. Дегенмен, жалпы өнімнің жартысына</w:t>
        <w:br/>
        <w:t>жуығын бес аудан -Еңбекішіказақ. Іле, Қарасай, Кербұлақ және Талғар</w:t>
        <w:br/>
        <w:t>аудандары беріп отыр.</w:t>
        <w:br/>
        <w:t>Шаруа (фермер) кожалыктарын көптеп ұйымдастыруға байланысты</w:t>
        <w:br/>
        <w:t>оларды да қажетті техникамен камтамасыз ету проблемасы пайда болды.</w:t>
        <w:br/>
        <w:t>Орташа бір ІНҚ-ында 16 га айдалатын жері бар, қазіргі уақытта жұмыс істеп</w:t>
        <w:br/>
        <w:t>отырған әрбір 10 қожалыққа 2 трактор, І соқа, 0,8 культиватор мен сеялка және</w:t>
        <w:br/>
        <w:t>0,4 астық жинайтын комбайн келеді.</w:t>
        <w:br/>
        <w:t>19</w:t>
        <w:br/>
        <w:t>ревошоция. салдарынан үлкен өндірістермен көп мөлшерде өнім</w:t>
        <w:br/>
        <w:t>шығарылды. Бұл кезеңдегі басқару механизімі келесі принциптерге</w:t>
        <w:br/>
        <w:t>негізделді:</w:t>
        <w:br/>
        <w:t>- нарыкта оң нәтижеге жеткізілетін негізгі факторлар;</w:t>
        <w:br/>
        <w:t>- тиімді ұйымдастыру, өндіріс және қызмет масштабының өсуі, ішкі</w:t>
        <w:br/>
        <w:t>өңдіріст: қорларды. пайдаланып шығындарды азайту, еңбек</w:t>
      </w:r>
    </w:p>
    <w:p>
      <w:r>
        <w:t>өнімділігін көтеру. және: барлык ресурстарды. қолданудың</w:t>
        <w:br/>
        <w:t>тиімділігін арттыру; :</w:t>
        <w:br/>
        <w:t>- ұзақ мерзімде мақсаты, міндеті, қызмет көрсетуі тұракты</w:t>
        <w:br/>
        <w:t>кәсіпорынның «жабық жүйе» концепциясы;</w:t>
        <w:br/>
        <w:t>-- кәсіпорынның негізгі стратегиясы ретінде өндірістің</w:t>
        <w:br/>
        <w:t>мамандандырылуын өсіру және тереңдету;</w:t>
        <w:br/>
        <w:t>- барлық басқару функцияларды бақылауда маңызы бар басқарудың</w:t>
        <w:br/>
        <w:t>ұйымдық құрылымдарын функционалды құрастыру;</w:t>
        <w:br/>
        <w:t>- басқару аппаратының жұмысын нақты ұйымдастыру;</w:t>
        <w:br/>
        <w:t>т экономикалық прогресс үшін кәсіпорындар, қоғам және мемлекет</w:t>
        <w:br/>
        <w:t>арасындағы партнерлік қатынастарды дамыту.</w:t>
        <w:br/>
        <w:t>Ауылшаруашылығында кәсіпкерлер жүйесін басқару нарыққа</w:t>
        <w:br/>
        <w:t>бағытталу арқылы ежелгіні . болашаққа экстрополяциялауға негізделген:</w:t>
        <w:br/>
        <w:t>Оның міндетті элементтері : болашақ тенденцияларды болжау, мақсаттарды</w:t>
        <w:br/>
        <w:t>қалыптастыру, іс - әрекеттер бағдарламаларын жасау және жоспарлау. Бұл</w:t>
        <w:br/>
        <w:t>басқару стратегиясы кәсіпарын” қажеттіліктеріне сай келеді. Өйткені олар</w:t>
        <w:br/>
        <w:t>сұраныс Пен бәсекелестіктің тұрақты құрылымында жұмыс істеуге және</w:t>
        <w:br/>
        <w:t>психологиялык ұзақ мерзімде колдануға есептелінген. Қарастырылған</w:t>
        <w:br/>
        <w:t>принциптер келесі тұжырымдарға негізделген басқарудың бюрократиялық</w:t>
        <w:br/>
        <w:t>құрылымында толық көрініс тапты: й</w:t>
        <w:br/>
        <w:t>- Әр қызметте білікті мамандарды. қолдануды талап ететін</w:t>
        <w:br/>
        <w:t>басқарудағы анық еңбек бөлінісі;</w:t>
        <w:br/>
        <w:t>- төмендегі басқару деңгейінің жоғарыдағысына бағынуы және</w:t>
        <w:br/>
        <w:t>бақылауда тұруы;</w:t>
        <w:br/>
        <w:t>- менеджерледің өз мақсаттары мен міндеттемелерін орындауды</w:t>
        <w:br/>
        <w:t>қамтамасыз ететін ереже. нормалардың болуы;</w:t>
        <w:br/>
        <w:t>“басқару аппаратының қызметкерлері “өз функцияларын орындауда</w:t>
        <w:br/>
        <w:t>шартты қамтамасыз етілуі:</w:t>
        <w:br/>
        <w:t>- жұмысқа қабылдау кезецінде үміткердің оған қойылатын кәсіби</w:t>
        <w:br/>
        <w:t>талаптарына сай болуы. қ</w:t>
        <w:br/>
        <w:t>Ауылшаруашылығында кәсіпкерлер жүйесін баскаруда; мемлекеттің</w:t>
        <w:br/>
        <w:t>негізгі мақсаты - үдемелі экономикалық өсуді қамтамасыз ету болуы</w:t>
        <w:br/>
        <w:t>керек. Бұл күрделі проблеманы шешу” менеджменттің жаңа түрлерін</w:t>
        <w:br/>
        <w:t>табуды талап етеді. Бұл бағытта “Қазақстанда “Қазақстан .- 2030»</w:t>
        <w:br/>
        <w:t>стратегиясының стратегиялық жоспарлау “тәсілдеріп нақты Және ынталы</w:t>
        <w:br/>
        <w:t>пайдалану болып табылады. і ) рМосш ереай</w:t>
        <w:br/>
        <w:t>Ауылшаруашылық кәсіпкерлер жүйесін білікті басқару үшін алдымен</w:t>
        <w:br/>
        <w:t>республиканың экономикалық өсу стратегиясының принциптерін анықтау</w:t>
        <w:br/>
        <w:t>агроқұрылымдардың кәсіпкерлік -жүйесінің. тиімділігін арттыруға багытталған</w:t>
        <w:br/>
        <w:t>тәжірибелік- ұсыныстар жиынтыгы ұсынылады: . .</w:t>
        <w:br/>
        <w:t>-. Аграрлық саладағы кәсіпкерлік жүйенің тиімділігін басқаруды</w:t>
        <w:br/>
        <w:t>жетілдірудің теориялық аспектілері зерттеледі; )</w:t>
        <w:br/>
        <w:t>- Алматы облысы ауыл шаруашылығы өндірісінің кәсіпкерлік</w:t>
        <w:br/>
        <w:t>жүйесінің даму ерекшеліктері анықталады;</w:t>
      </w:r>
    </w:p>
    <w:p>
      <w:r>
        <w:t>- Аграрлық саланың: кәсіпкерлік жүйесінің тиімділігін “аймақтық</w:t>
        <w:br/>
        <w:t>деңгейде басқару моделі ұсынылады;</w:t>
        <w:br/>
        <w:t>- Шет ел және Қазақстан ауыл шаруашылығы кәсіпкерлік жүйесінің</w:t>
        <w:br/>
        <w:t>басқаруының тиімділігінің дамуына салыстырмалы баға беріледі;</w:t>
        <w:br/>
        <w:t>- Кәсіпкерлік жүйені басқарудың теория және тәжірибесіне сүйене</w:t>
        <w:br/>
        <w:t>отырып аграрлық саланы. жетілдіруге “бағытталған жаңа әдістемелік</w:t>
        <w:br/>
        <w:t>ұсыныстар беріледі;</w:t>
        <w:br/>
        <w:t>&gt; АӨК - де кәсіпкерлік жүйені дамытуда ақпараттық - консультациялық</w:t>
        <w:br/>
        <w:t>қызметті ұйымдастыру және жасау ұсынылады.</w:t>
        <w:br/>
        <w:t>Қорғауға шығарылатын зерттеу нәтижелерінің бағыттары:</w:t>
        <w:br/>
        <w:t>Нарықтық. жағдайында ауыл шаруашылығындағы кәсіпкерлік</w:t>
        <w:br/>
        <w:t>жүйенің қалыптасуы мен дамыуының қазіргі жағдайын талдау мен</w:t>
        <w:br/>
        <w:t>олардың экономикалық “байланыстарын ұйымдастырудың әдістері</w:t>
        <w:br/>
        <w:t>мен әдіснамасы;</w:t>
        <w:br/>
        <w:t>“ -ауыл шаруашылығындағы кәсіпкерлік жүйені ұйымдастыру мен</w:t>
        <w:br/>
        <w:t>тиімді басқаруды қалыптастырудың және дамытудың ғылыми-</w:t>
        <w:br/>
        <w:t>әдістемелік негіздері; Б</w:t>
        <w:br/>
        <w:t>- ауыл шаруашылығындағы кәсіпкерлік жүйені ұйымдастыруда</w:t>
        <w:br/>
        <w:t>басқару құрылымдарын анықтау” қағидалары: мен жобаларын</w:t>
        <w:br/>
        <w:t>дайындау “және экономикалық - математикалық жетілдіру</w:t>
        <w:br/>
        <w:t>ұсыныстары; і Б</w:t>
        <w:br/>
        <w:t>% ауыл апаруашылығындағы кәсіпкерлік жүйесінің тиімділігін</w:t>
        <w:br/>
        <w:t>арттыруда маркетинг қызметтерін қалыптастыруға ұсыныстар</w:t>
        <w:br/>
        <w:t>беріліп, кәсіпкерлікті - ұйымдастырудың тиімді жолдарын</w:t>
        <w:br/>
        <w:t>пайдалануға мүмкіндік берілді.</w:t>
        <w:br/>
        <w:t>Жұмыстың ғылыми тәжірибелік мәні- Қазақстан Республикасында</w:t>
        <w:br/>
        <w:t>және Алматы облысындағы тұжырымдалған жетістіктері ңарықтық</w:t>
        <w:br/>
        <w:t>қатынастарға өту жағдайыңда ауыл шаруашылығындағы кәсіпкерлік жүйені</w:t>
        <w:br/>
        <w:t>зерттеулер нәтижесінде ауыл шаруашылығын. басқарудың экономикалық</w:t>
        <w:br/>
        <w:t>дамуын жетілдіру ұсыныстары негізделген.</w:t>
        <w:br/>
        <w:t>Диссертациялық ғылыми зерттеулермен байланысы.</w:t>
        <w:br/>
        <w:t>Диссертациялық жұмыс “Қазақ ұлттық аграрлық. университетінің</w:t>
        <w:br/>
        <w:t>«Ғылымдандыру жағдайында Қазақстан Республикасы экономикасының</w:t>
        <w:br/>
        <w:t>аграрлық секторын тұрақтандыруды ілімдік -- тәсілдемелік негіздерін жасау,</w:t>
        <w:br/>
        <w:t>сала экономикасын тұрақтандыру факторларын (экономикалық, экологиялық,</w:t>
        <w:br/>
        <w:t>әлеуметтік, құқықтық аспектілер) зерттеу ғылыми зерттеу: жұмысымен тікелей</w:t>
        <w:br/>
        <w:t>байланыста жүргізілді. Жұмыста: ұсынылған ауылшаруашылық кәсіпкерлер</w:t>
        <w:br/>
        <w:t>жүйелерін “қалыптастыру мең дамыту жолдарын тәжірибеде қолдау Алматы</w:t>
        <w:br/>
        <w:t>-.</w:t>
        <w:br/>
        <w:t>облысындағы штроқұрылымдар мені кәсіпкерлік жүйелерге енгізуге ұсылылып,</w:t>
        <w:br/>
        <w:t>қабылданды. Бұл зерттеудің нәтижелері енгізілген актілер арқылы дәлелденеді.</w:t>
        <w:br/>
        <w:t>Зерттеудің нәтижелерінін апробациясы және жарияланымы.</w:t>
        <w:br/>
        <w:t>Жұмыстың жекеленген концептуалдық жағдайлары әртүрлі: халыкаралық,</w:t>
        <w:br/>
        <w:t>республикалық ғылыми-тәжірибелік конференцияларында талқыланды.</w:t>
        <w:br/>
        <w:t>Зерттеу нәтижелерін баспада жариялау. Диссертациялық жұмыс тақырыбы</w:t>
        <w:br/>
        <w:t>бойынша || ғылыми еңбек, жалпы көлемі 2,! баспа бетте жарияланды, оның</w:t>
        <w:br/>
        <w:t>5-і халықаралық - тәжірибелік ғылыми конференция баяндамаларының</w:t>
        <w:br/>
        <w:t>тезистері. й</w:t>
      </w:r>
    </w:p>
    <w:p>
      <w:r>
        <w:t>Диссертация көлемі мен құрылымы. Жұмыс кіріспеден, 3 бөлімнен, .</w:t>
        <w:br/>
        <w:t>қорытындыдан жэне қолданылған әдебиеттер тізімінен тұрады. Жұмыста</w:t>
        <w:br/>
        <w:t>14 сурет, 31 кесте бар. Компьютерлік текст 128 бетті құрайды.</w:t>
        <w:br/>
        <w:t>НЕГІЗГІ БӨЛІМ</w:t>
        <w:br/>
        <w:t>Ауыл шаруашылығында кәсіпкерлер жүйелерін басқару. мен</w:t>
        <w:br/>
        <w:t>дамытудың ғылыми қалыптасуы. Егер ғылыми басқаруды жактаушылар</w:t>
        <w:br/>
        <w:t>өз ойларын негізінен өңдірісті басқаруға бөліп және басқарудан төмен</w:t>
        <w:br/>
        <w:t>тұрған барлық: деңгейлерде тиімділікті көтеруді мақсат етсе, классикалық</w:t>
        <w:br/>
        <w:t>немесе әкімшілік мектеп ұйымды басқару жүйесін толығымен жетілдіру</w:t>
        <w:br/>
        <w:t>әдістерін және тәсілдерін қарастырып зерттеді. Мұнда менеджмент біртұтас</w:t>
        <w:br/>
        <w:t>үрдіс немесе үздіксіз байланысты іс- шаралар ретінде қарастырылады. Іс-</w:t>
        <w:br/>
        <w:t>шаралар жиынтығы басқарушылық функциялар деп аталып, ал басқару</w:t>
        <w:br/>
        <w:t>үрдісі -- барлык функциялардың қосындысы болады. Ы 7</w:t>
        <w:br/>
        <w:t>Басқарудың әр -типінің өз концепциясы бар. Бірақ басқарудың екі</w:t>
        <w:br/>
        <w:t>типінің жалпы бастамасы ұксас. өйткені олар кез келген экономикалық</w:t>
        <w:br/>
        <w:t>жүйеде кездеседі. Дегенмен, әр концепцияда басқару үрдісінің мазмұны</w:t>
        <w:br/>
        <w:t>ерекше келтірілген. а.</w:t>
        <w:br/>
        <w:t>Мысалы, социалистік басқару жүйесінің ерекшеліктері жоспарлау</w:t>
        <w:br/>
        <w:t>арқылы көрініс тауып, онын капиталистік менеджменттен ерекшеліктері</w:t>
        <w:br/>
        <w:t>мен артықшылықтары сол арқылы көрсетілді. Дегенмен, біртұтас жоспарлау</w:t>
        <w:br/>
        <w:t>арқылы ресурстарды қатаң бөлу, шаруашылықтың барлық салаларын</w:t>
        <w:br/>
        <w:t>дамыту нарықты және сұранысты зерттеуде өз функцияларын толық</w:t>
        <w:br/>
        <w:t>дамыта алмады. )</w:t>
        <w:br/>
        <w:t>Нарықтық басқару концепциясы, әсіресе ауылшаруашылык кәсіпкерлер</w:t>
        <w:br/>
        <w:t>жүйесін басқарудың құрылымдық элементтерін қалыптастыруда,</w:t>
        <w:br/>
        <w:t>шаруашылық үрдістерді реттеуде, нарықтық механизімдерді қолдануға</w:t>
        <w:br/>
        <w:t>негізделген. Ауылшаруашылық кәсіпкерлер жүйесін басқарудың мәнін</w:t>
        <w:br/>
        <w:t>анықтауға ұстанымдар әр түрлі болғанмен, олардың бәріне элементтер тән:</w:t>
        <w:br/>
        <w:t>- басқару мақсаттары;</w:t>
        <w:br/>
        <w:t>- қойылған мақсаттарға жету хәсілдері;</w:t>
        <w:br/>
        <w:t>- басқару тек ұйым жағдайында мүмкін.</w:t>
        <w:br/>
        <w:t>Ауылшаруашылығында . кәсіпкерлер жүйесін басқарудың нарықтық</w:t>
        <w:br/>
        <w:t>концепциясы Батыста пайда болып, кез келген жүйе сияқты эволюцияға</w:t>
        <w:br/>
        <w:t>душар болды. Оның дамуына екі кезеңді атап өтсе болады. Бірінші: кезең</w:t>
        <w:br/>
        <w:t>Батыс мемлекеттерінің индустриалды дамуына қатысты. Онда өнеркәсіп</w:t>
        <w:br/>
        <w:t>6</w:t>
        <w:br/>
        <w:t>І “кесте Алматы. облысы аудандары бойынша жалпы өнім өндіру:</w:t>
        <w:br/>
        <w:t>(ағымдағы баға), мли.-теңге</w:t>
        <w:br/>
        <w:t>(Облыс және Барлығы -- 2. Оның ішінде</w:t>
        <w:br/>
        <w:t>1 аудандар өсімдік мал. шаруашылығы</w:t>
        <w:br/>
        <w:t>| - й 2 шаруашылығы 2 - 2 24</w:t>
        <w:br/>
        <w:t>| . 2004ж. 2005ж. 2004ж. 2005ж. 2004ж. 2005ж.</w:t>
        <w:br/>
        <w:t>1 Облыс 82,6 850 1 452 46,3 237,4 38,7</w:t>
        <w:br/>
        <w:t>- Ақсу: . 3,5 36 2-1,9 201.16 6</w:t>
      </w:r>
    </w:p>
    <w:p>
      <w:r>
        <w:t>1 Алакөл |. 4,1 4321 20 1722 21 ?2Л</w:t>
        <w:br/>
        <w:t>( Баллаш | 2221-0243 00179,9 3 1,4</w:t>
        <w:br/>
        <w:t>ГЕңбекшіқазак| 13,3 1М451288.) 80 |1 45 4,6</w:t>
        <w:br/>
        <w:t>Ескелді 3,9 3,9 2,4 724-| 715 1,5</w:t>
        <w:br/>
        <w:t>І- Жамбыл 5,3 5,3 25 2,4 24 2,9</w:t>
        <w:br/>
        <w:t>іле 7,2 7,4 3.2 3,4 4,0 4,4</w:t>
        <w:br/>
        <w:t>Қарасай 7,6 7,8 38. 3,7 3,8 241</w:t>
        <w:br/>
        <w:t>Қаратал 2,4 2,5 ШЕЛЕН 15- 0,9 10”</w:t>
        <w:br/>
        <w:t>Кербұлақ 5,0 5,0 34 3,1 1,9 13:</w:t>
        <w:br/>
        <w:t>1 Көку 2 27 2,6 1,5 71,4 12 ы</w:t>
        <w:br/>
        <w:t>1 Панфилов 5,0 5,8 2,7 3,0 2,4 2,8</w:t>
        <w:br/>
        <w:t>Райымбек 4,4 2,6. 1901-19 2,5 “3227</w:t>
        <w:br/>
        <w:t>1. Сарқанд | 3,8 жЖ01.25.1 248 1,3 13</w:t>
        <w:br/>
        <w:t>2 Талғар 7,1 69 10421730 20301 30</w:t>
        <w:br/>
        <w:t>1 Ұйғұр 2801 29 101071710 1,8 19</w:t>
        <w:br/>
        <w:t>Қапшағай 972. 0821 04 06 0,3 02:</w:t>
        <w:br/>
        <w:t>( Талдықорған| 1,3010 13 0,8 0,9 0,5 0,4</w:t>
        <w:br/>
        <w:t>2 қ.ə. 1</w:t>
        <w:br/>
        <w:t>1 Текелі қ.ә. 0,3 03 1 02 0221 0)! 9,1</w:t>
        <w:br/>
        <w:t>Осы аталған проблемалар ауыл шаруашылығы техникаларымен төмен</w:t>
        <w:br/>
        <w:t>деңгейде қамтамасыз етілуге; әрбір машинаға деген жүктемені нормативтен</w:t>
        <w:br/>
        <w:t>тыс арттыруға "алып келеді. Оның салдары-ауыл шаруашылығы жұмыстарын</w:t>
        <w:br/>
        <w:t>орындау мерзімдерін ұзартып жібереді. Дамыған елдер тәжірибесі ауыл</w:t>
        <w:br/>
        <w:t>шаруашылығындағы кәсіпорындардың тұрақты дамуы көп жағдайда оларды</w:t>
        <w:br/>
        <w:t>тиімді және сенімді техникалармен қамтамасыз етуден байланысты болатынын</w:t>
        <w:br/>
        <w:t>көрсетіп отыр. Сонымен қатар техникамен молықтырылу деңгейі (әсіресе дала.</w:t>
        <w:br/>
        <w:t>жұмыстарында) жұмыстарды орындау мезгілдерін өндірістің ең қажетті</w:t>
        <w:br/>
        <w:t>фазаларында кепілді түрде қамтамасыз ету қажеттілігімен анықталады: барлық</w:t>
        <w:br/>
        <w:t>себу жұмыстар кешенін 3-5 күн ішінде жүргі ізумен, Дәнді - дақылдың өнімін</w:t>
        <w:br/>
        <w:t>жинау 3-10 күн ішінде; .барлық техниканы екі” сменада Тайдалану арқылы.</w:t>
        <w:br/>
        <w:t>Дегенмен, қазіргі уақытта ауыл шаруашылық кәсіпорындар мен шаруа</w:t>
        <w:br/>
        <w:t>қожалықтарындағы бар машиналар паркінің сандық құрылымы барлық дала</w:t>
        <w:br/>
        <w:t>жұмыстарын оңтайлы агротехникалық мерзімде жүргізуге мүмкіндік бермейді</w:t>
        <w:br/>
        <w:t>(ауа райы қолайлы болған жылдардың өзінде де). Себебі, олар қажетті</w:t>
        <w:br/>
        <w:t>Ш</w:t>
        <w:br/>
        <w:t>|</w:t>
        <w:br/>
        <w:t>|</w:t>
        <w:br/>
        <w:t>|</w:t>
        <w:br/>
        <w:t>|.</w:t>
        <w:br/>
        <w:t>|</w:t>
        <w:br/>
        <w:t>|</w:t>
        <w:br/>
        <w:t>|</w:t>
        <w:br/>
        <w:t>КІРІСПЕ</w:t>
      </w:r>
    </w:p>
    <w:p>
      <w:r>
        <w:t>Зерттеу тақырыбының өзектілі Қазақстанда соңғы - он -бее</w:t>
        <w:br/>
        <w:t>жылдықта «стратегиялық басқару» түсінігі .менеджмент теориясы” мен</w:t>
        <w:br/>
        <w:t>тәжірибесінің біртұтас элементтерінде қалыптасты. Ол кәсіпорынның</w:t>
        <w:br/>
        <w:t>келешекте (перспективада) негізгі шаруашылық ЮШЕЯ арна жетілудің</w:t>
        <w:br/>
        <w:t>кешенді жоспары ретінде қарастырылады. :</w:t>
        <w:br/>
        <w:t>Кәсіпкерлікті басқару “жүйесін нарықтык реформалау барысының</w:t>
        <w:br/>
        <w:t>агроөнеркәсіптік өндірістің әлеуметтік - экономикалық тиімділігіне, оның</w:t>
        <w:br/>
        <w:t>құрылымдық өзгеруіне реформалар әсерін багалау - нәтижесі</w:t>
        <w:br/>
        <w:t>агроөнеркәсіптік кешендегі кризистік құбылыстар негізінен осында өсіп</w:t>
        <w:br/>
        <w:t>жатқан әлеуметтік - экономикалық үрдістердің басқарусыз қалғанының</w:t>
        <w:br/>
        <w:t>салдары.</w:t>
        <w:br/>
        <w:t>Ауыл шаруашылықта кәсіпкерлік жүйелерінің потенциалын қалпына</w:t>
        <w:br/>
        <w:t>келтіруде және оны әлемдік қоғамдастықтың экономикасының қазіргі</w:t>
        <w:br/>
        <w:t>кезеңдегі мүмкіндік деңгейіне жеткізуде шешуші жағдайда болуда. Ол</w:t>
        <w:br/>
        <w:t>мемлекеттің аграрлық саясаты мен ауыл шаруашылық кәсіпорындарындағы</w:t>
        <w:br/>
        <w:t>тиімді менеджменттің АӨК - дегі кәсіпкерлік басқарудағы жүйесін</w:t>
        <w:br/>
        <w:t>жетілдіру агронеркәсіптік өндірістің перспективада дамуына. негізделіп ,</w:t>
        <w:br/>
        <w:t>нарықтық қатынастардың дамуын, аграрлық саланың көп желілігін, оның</w:t>
        <w:br/>
        <w:t>әлемдік экономикалық кеңістікке. ену тенденцияларын ескеру керек.</w:t>
        <w:br/>
        <w:t>Нарықтық экономикайық қатынастардың дамуы агрөнеркәсіптік</w:t>
        <w:br/>
        <w:t>өндіріс кешенін басқарудың маңызы мен ролінің арта түсетінін кәрсетеді.</w:t>
        <w:br/>
        <w:t>Ауыл шаруашылығы кәсіпкерлік. жүйені арттыруда, агроөнеркәсіптік</w:t>
        <w:br/>
        <w:t>өндірістің дамуы мен тұрақтануында аграрлық саланы әкімшілік аудан</w:t>
        <w:br/>
        <w:t>деңгейінде кәсіпкерлік басқару “ерекше орын алады: Бірақ, бұл деңгейде</w:t>
        <w:br/>
        <w:t>АӨК-дегі кәсіпкерлік жүйесін басқару талапқа сай келмей тікелей аудан</w:t>
        <w:br/>
        <w:t>әкімшіліктеріне берілген.</w:t>
        <w:br/>
        <w:t>Аграрлық саладағы кәсіпкерлік жүйені басқарудың тұрақтануы. және</w:t>
        <w:br/>
        <w:t>оның қызмет көрсету үрдістерін . теориялық қамтамасыздандыру</w:t>
        <w:br/>
        <w:t>проблемалары қазіргі ауыл шаруашылығының. экономикасында өзекті</w:t>
        <w:br/>
        <w:t>мәселелерінің бірі болып, казіргі кезде күттірмейтін мәселелерге айналды.</w:t>
        <w:br/>
        <w:t>Бұл біздің ғылыми-зерттеу жұмысымыздың. негізгі. бағыты болды.</w:t>
        <w:br/>
        <w:t>Аграрлық саладағы нарық жағдайда кәсіпкерлік. жүйені және. шаруашылық</w:t>
        <w:br/>
        <w:t>нысандарының қалылтасуы..мен дамуы, .олардың тиімділігін арттыру</w:t>
        <w:br/>
        <w:t>мәселелеріне өткен 20.- шы ғасырдың басынан бастап, көптеген аграрлық --</w:t>
        <w:br/>
        <w:t>экономисттер және ғалымдар Р.Гольберг, Д.Дәвис, Д.Кейне, Р.Кәмбел,</w:t>
        <w:br/>
        <w:t>К.Кондратьев, А.В.Чаянов т.с. әлемге әйгілі ғалымдардың еңбектерінде</w:t>
        <w:br/>
        <w:t>көптеген мән берілген.</w:t>
        <w:br/>
        <w:t>Кейінгі жылдары осы тақырыпта Казақстанның, және эшетелдердің</w:t>
        <w:br/>
        <w:t>біркатар белгілі экономисттері. мен ғалымдары экономиканы басқару</w:t>
        <w:br/>
        <w:t>проблемаларына көптеген еңбектері арналған, оның ішінде: С.А.Әбділдин,.</w:t>
        <w:br/>
        <w:t>Р.Р.Аутов, Л.И.Абалкин, Т.М. Есполов, Қ.М. Белгібаев,” Л.И. ӘӘбділдина,</w:t>
        <w:br/>
        <w:t>АЛШ.Нұрсейт, Г.И.Будыкин, У.Б.Баймуратов, Ғ.Ә.Қалиев, М.Б.Кейжегузин,</w:t>
        <w:br/>
        <w:t>Ж.Қ.Қорғасбаев, А.Қ.Қошанов, Х.О.Ренн. И.Г.Ушачев, О.М.Шевчик,</w:t>
        <w:br/>
        <w:t>І салрайыйашнын |;</w:t>
        <w:br/>
        <w:t>ҚАЗАҚСТАН ӘБСПУБЛИКАСЫНЫҢ і 3</w:t>
        <w:br/>
        <w:t>Ұйттық АҚАДЕМИЯЛЫҚ, ЮТАПХАНАСЫ</w:t>
        <w:br/>
        <w:t>ж әезееетке--кеееез-е-е------ее-------------ң</w:t>
        <w:br/>
        <w:t>р Ке еемеетттеідықышы жәеее-меее 1</w:t>
        <w:br/>
        <w:t>: малдан</w:t>
      </w:r>
    </w:p>
    <w:p>
      <w:r>
        <w:t>“алынған тон, 1 | 79 85 104 108</w:t>
        <w:br/>
        <w:t>бас:бұзау 20. --ч БЕКА</w:t>
        <w:br/>
        <w:t>- Қозы және лак 1. а | “89 09 |. 101</w:t>
        <w:br/>
        <w:t>; Торай ГТ ей ! 222 Гг 1073 1088 0</w:t>
        <w:br/>
        <w:t>“Құлын ШЕКЕШЕН ШЕГЕН ШЕ 79. 103</w:t>
        <w:br/>
        <w:t>Келтірілген материалдар сауылған сүт, тауықтардың жұмыртқалауы, жүн</w:t>
        <w:br/>
        <w:t>қырку көп жындан бері төмен болып отырғанын көрсетеді. Жалпы мал мен</w:t>
        <w:br/>
        <w:t>құстардың өнімділігі шаруашылықтардың барлык категорияларында төмен</w:t>
        <w:br/>
        <w:t>және бір-бірінен айырмашылықтары көп,емес.</w:t>
        <w:br/>
        <w:t>Шаруашылықтардың жекелеген категорияларының мал шаруашылығы</w:t>
        <w:br/>
        <w:t>жалпы өнімдеріндегі үлестері төмендегідей (6 - кесте).</w:t>
        <w:br/>
        <w:t>6- кесте. Мал шаруашылығы өнімдерін өндірудегі шаруашылық</w:t>
        <w:br/>
        <w:t>категорияларының үлесі, %</w:t>
        <w:br/>
        <w:t>)</w:t>
        <w:br/>
        <w:t>Е Көрсеткіштер | Шаруашылық ,. Оның ішінде 2</w:t>
        <w:br/>
        <w:t>тардың барлық Ауылшаруа ! үй шаруа</w:t>
        <w:br/>
        <w:t>категориясында: шылық шаруашылы | қожалықтары</w:t>
        <w:br/>
        <w:t>кәсіпорын-ы ажы</w:t>
        <w:br/>
        <w:t>(Мал</w:t>
        <w:br/>
        <w:t>| шаруашылығы</w:t>
        <w:br/>
        <w:t>ның жалпы</w:t>
        <w:br/>
        <w:t>өнімі 00 70 ! 30 -</w:t>
        <w:br/>
        <w:t>:1990ж. 20 НИ в 8</w:t>
        <w:br/>
        <w:t>(2004ж: | 2202 1</w:t>
        <w:br/>
        <w:t>ГЕт (сойыс</w:t>
        <w:br/>
        <w:t>салмағы)</w:t>
        <w:br/>
        <w:t>1 1990ж. 00 63 ЗТ -</w:t>
        <w:br/>
        <w:t>: 2004ж. 9 81 81 П</w:t>
        <w:br/>
        <w:t>Сүт І</w:t>
        <w:br/>
        <w:t>990ж. 00 56 44 .</w:t>
        <w:br/>
        <w:t>г 2004ж. | 00 722- 88 5</w:t>
        <w:br/>
        <w:t>Жұмыртка )</w:t>
        <w:br/>
        <w:t>7 1990ж. | 00 71 29 ы</w:t>
        <w:br/>
        <w:t>-2004ж. 2100005 49 0,0</w:t>
        <w:br/>
        <w:t>Жүн ЕЕ</w:t>
        <w:br/>
        <w:t>і 1990ж. | 090 72 28 -</w:t>
        <w:br/>
        <w:t>1 2004ж. | 100 Ш 29 ю</w:t>
      </w:r>
    </w:p>
    <w:p>
      <w:r>
        <w:t>Осы кестенің матерналдарынан мал шаруашылығы өнімдерін өндіруде</w:t>
        <w:br/>
        <w:t>990 жылы ауылшаруашылық кәсілорындарының үлесі үй шаруашылығына</w:t>
        <w:br/>
        <w:t>ҡарағанда 2,3 есе жоғары болғаны көрінеді, оның ішінде ет өндіруден 1,7 есе,</w:t>
        <w:br/>
        <w:t>16</w:t>
        <w:br/>
        <w:t>техникамен толықтырылмаған, жанар-жагармай ироблемалары орын алады,</w:t>
        <w:br/>
        <w:t>асының бәрі жиыла келіп өнімдерді шығынға ұшыраталы.</w:t>
        <w:br/>
        <w:t>Рынокқа бағдарланған ауыл шаруашылығындағы тауар өндірушілер өнім</w:t>
        <w:br/>
        <w:t>өндірумен катар оларды қайта өңдеу, сату жұмыстарымен де айналысады,</w:t>
        <w:br/>
        <w:t>қызмет көрсету атқарымдарын да өз мойындарына алады, коғамдық</w:t>
        <w:br/>
        <w:t>тамақтандырумен, құрылыспен және көлік жұмыстарымен де айналысады.</w:t>
        <w:br/>
        <w:t>“Ауылды жерлерде өнеркәсіптік өндірістер ішінде үн, нан және макарон</w:t>
        <w:br/>
        <w:t>бұйымдарын, әсімдік майын өндіру көбірек дамыган. Ауыл шаруашылығы</w:t>
        <w:br/>
        <w:t>өнімдерін қайта өңдеу үшін ауыл шаруашылық кәсіпорындарының колында</w:t>
        <w:br/>
        <w:t>мына төмендегідей құрал-саймандар бар (2 - кесте).</w:t>
        <w:br/>
        <w:t>2- кесте Ауыл шаруашылығы өнімдерін қайта өңдеу үшін қолда бар</w:t>
        <w:br/>
        <w:t>құрал-саймандар</w:t>
        <w:br/>
        <w:t>дана</w:t>
        <w:br/>
        <w:t>І ( Құрал-сайман аттары ; 2004ж 2005ж 2 2006ж</w:t>
        <w:br/>
        <w:t>ГДиірмендер : 60 76 83</w:t>
        <w:br/>
        <w:t>(Жарнама дайындайтындар 13 8 (5</w:t>
        <w:br/>
        <w:t>1 Нан-бөлке құраладары : ; 22 20 В 27</w:t>
        <w:br/>
        <w:t>| Макарон шләгет дайындайтын! 7 12 17</w:t>
        <w:br/>
        <w:t>1 құрал саймандар 5 : | ) |</w:t>
        <w:br/>
        <w:t>|Мал және құс еттерін қайта. 6 6 6</w:t>
        <w:br/>
        <w:t>өңдейтін құрал -саймандар !</w:t>
        <w:br/>
        <w:t>Сүті қайта өңдейтін құрал-; 4 6 87</w:t>
        <w:br/>
        <w:t>і саймандар 2 - В</w:t>
        <w:br/>
        <w:t>і Көкөністерді қайта өңдейтін ; 2 4 г</w:t>
        <w:br/>
        <w:t>1 құрал-саймандар ы 2 еш</w:t>
        <w:br/>
        <w:t>Май алатын тұқымдық 20 І 24 30 !</w:t>
        <w:br/>
        <w:t>| материалдарды қайта өңдейтін ! |</w:t>
        <w:br/>
        <w:t>“ құрал-саймандар 1. І</w:t>
        <w:br/>
        <w:t>Қолда бар ауыл шаруашылығы техникаларының жағдайына жүргізілген</w:t>
        <w:br/>
        <w:t>талдау ауыл шаруашылық тауар өнірушілері мен әсіресе шаруа қожалықтарын</w:t>
        <w:br/>
        <w:t>материалдық-техникалық жағынан қамтамасыз ету өте күрделі болып кеткенін</w:t>
        <w:br/>
        <w:t>көрсетеді. Техниканың жетіспеушілік проблемасы өте күрделі мәселеге</w:t>
        <w:br/>
        <w:t>айналып отыр, оны жақын арада шешуді талап етеді. Ендігі бір көңіл бөлетін</w:t>
        <w:br/>
        <w:t>мәселе, реформа жылдарындағы ауылшаруашылық тауар өндірушілері</w:t>
        <w:br/>
        <w:t>қарамағындағы пайдаланылатын жерлердің қысқарып кетуі.</w:t>
        <w:br/>
        <w:t>Реформа жылдарында ауыл шаруашылығында пайдалынылатын жер</w:t>
        <w:br/>
        <w:t>ауланы, оның ішінде жайылымдар және барлық егістік 2 есеге жуық қысқарды,</w:t>
        <w:br/>
        <w:t>зл айдалатын жер,табындыктар мен көп жылдық ағаштар-бестен екіге, дәнді</w:t>
        <w:br/>
        <w:t>дақылдар егістігі-бестен екі бөлігінен көп, қант қызылшасы-үштен ,бірге, ал</w:t>
        <w:br/>
        <w:t>мал азығы дақылдары-3 есеге қысқарды (3 кесте).</w:t>
        <w:br/>
        <w:t>Сүлейменов Ж.Ж, Сейфулин Ж.Т, Тінәсіні М.Д. Ертази!! Х., Керимова У.К.,</w:t>
        <w:br/>
        <w:t>Ұркумбаева Ә.Р.және тағы басқа ғалымдар халық шаруашылығын басқару</w:t>
      </w:r>
    </w:p>
    <w:p>
      <w:r>
        <w:t>және басқаруды ұйымдастыру теориясына елеулі ғылыми үлес қосты.</w:t>
        <w:br/>
        <w:t>Дегенмен, ауыл шаруашылығы кәсіпкерлік жүйелеріндегі агроөнеркәсіп</w:t>
        <w:br/>
        <w:t>кешенін басқарудың теориялық негіздері әлі де болса толык зерттелмеген.</w:t>
        <w:br/>
        <w:t>Қарастырылып отырган проблеманың күрделілігі және көп жақтылылығы,</w:t>
        <w:br/>
        <w:t>сонымен қатар бұл салада өтіп жатқан үрдістердің ерекшеліктері кешенді</w:t>
        <w:br/>
        <w:t>зерттеулерді талап етеді. Осы себептер бойынша диссертациялық</w:t>
        <w:br/>
        <w:t>жұмыстың такырыбы алынды. -</w:t>
        <w:br/>
        <w:t>Зерттеулердің негізгі мақсаты - ауыл шаруашылық өндірісінде</w:t>
        <w:br/>
        <w:t>кәсіпкерлік жүйені ұйымдастыру мен дамыту мәселелері бойынша теориялық,</w:t>
        <w:br/>
        <w:t>методикалық және тәжірибелік ұсыныстар жасау.</w:t>
        <w:br/>
        <w:t>Осы максат. мынандай міндеттерді алға қоюмен нақтылана түсті:</w:t>
        <w:br/>
        <w:t>- нарықтық қатынастар жағдайында республиканың аграрлық</w:t>
        <w:br/>
        <w:t>секторында кәсіпкерлік жүйені баскаруды жетілдіру: үшін теориялық және</w:t>
        <w:br/>
        <w:t>әдістемелік негіздерін жасау;</w:t>
        <w:br/>
        <w:t>- АӨК-де кәсіпкерлік жүйені басқаруын дамытудың анықтамасының</w:t>
        <w:br/>
        <w:t>нарықтық концепциясының мазмұнын “негіздеу;</w:t>
        <w:br/>
        <w:t>- шет ел тәжірибесіне және Қазақстанның аграрлық саладағы</w:t>
        <w:br/>
        <w:t>кәсіпкерлік жүйені басқаруының дамуына талдау жасау;</w:t>
        <w:br/>
        <w:t>22 - ауыл шаруашылық кәсіпкерлік өндірістердің нарықтык қатынастар</w:t>
        <w:br/>
        <w:t>жүйесін бағалау; 2</w:t>
        <w:br/>
        <w:t>- -ауыл шаруашылығындағы кәсіпкерлік жүйені ұйымдастырудың</w:t>
        <w:br/>
        <w:t>мүмкіндіктері мен ерекшеліктерін негіздеу;</w:t>
        <w:br/>
        <w:t>- аграрлық саланы кәсіпкерлік жүйе арқылы аймақтык деңгейде</w:t>
        <w:br/>
        <w:t>(аудан, облыс ) басқару механизмін жасау.</w:t>
        <w:br/>
        <w:t>Зерттеу пәні және обьектіні. Зерттеу пәні ауыл шаруашылығында</w:t>
        <w:br/>
        <w:t>кәсіпкерлік жүйені басқару үрдісінде қалыптасатын ұйымдастыру -</w:t>
        <w:br/>
        <w:t>экономикалық нарықтық катынастар.</w:t>
        <w:br/>
        <w:t>Зерттеу обьектісі Қазақстан Республикасының ауыл шаруашылығы,</w:t>
        <w:br/>
        <w:t>шаруа қожалықтары, өндірістік кооперативтер, серіктестіктер және Алматы</w:t>
        <w:br/>
        <w:t>облысының басқа да ауыл шаруашылық құрылымдары алынады.</w:t>
        <w:br/>
        <w:t>Жұмыстың теориялық және әдістемелік негізі болып өтандык</w:t>
        <w:br/>
        <w:t>және шет” елдік аграрлық экономика саласындағы ғалымдардың еңбектері,</w:t>
        <w:br/>
        <w:t>құқықтық - нормативтік актілері, ҚР Президентінің жарлықтары және</w:t>
        <w:br/>
        <w:t>аграрлық экономика мен нярық жағдайындағы басқару проблемалары</w:t>
        <w:br/>
        <w:t>бойынша ҚР Үкіметінің қаулылары пайдаланылады.</w:t>
        <w:br/>
        <w:t>Ақпараттық негіз ретінде ҚР ауыл шаруашылығы Министрлігінің, ҚР</w:t>
        <w:br/>
        <w:t>статистика . Агенттігінің, Алматы облысы статистика басқармасының</w:t>
        <w:br/>
        <w:t>матерналдары қолданылды. Зерттеу барысында статистика - экономикалық,</w:t>
        <w:br/>
        <w:t>монографиялық, "математикалық және де басқа Экономикалық талдау</w:t>
        <w:br/>
        <w:t>әдістері пайдаланылады.</w:t>
        <w:br/>
        <w:t>Зерттеуді | жылыми жаңалығы. Қазақстан Республикасындағы</w:t>
        <w:br/>
        <w:t>Алматы облысы бойынша кәсіпкерлік жүйені ұйымдастыруға байланысты</w:t>
        <w:br/>
        <w:t>мәселелерді қарастырып, оларды теориялық тұрғыдан негіздеу және сол</w:t>
        <w:br/>
        <w:t>4</w:t>
        <w:br/>
        <w:t>еткем... Г-.</w:t>
      </w:r>
    </w:p>
    <w:p>
      <w:r>
        <w:t>ҚАЗАҚСТАН РЕСПУБЛИКАСЫНЫҢ /!</w:t>
        <w:br/>
        <w:t>ҰЛТТЫҚ АКАДЕМИЯЛЫҚ КІТАПХАНАСЫ 1</w:t>
        <w:br/>
        <w:t>Басуға 01.11.2007 ж. кол қойылды. Қалпы 60х84 11.</w:t>
        <w:br/>
        <w:t>Көлемі 1,5 6.т. Тапсырысы- 202. Таралымы 100.</w:t>
        <w:br/>
        <w:t>Алматы қ., Абай даңғылы, 8. “Агроуниверситет” баспасы.</w:t>
        <w:br/>
        <w:t>- жақын арада өздерінің күш жігерін, жер мәселесін дұрыс шешуге</w:t>
        <w:br/>
        <w:t>ауылшаруашылык өнімдерінің құрылымын реттеуге, ауылды жерлерде барлық</w:t>
        <w:br/>
        <w:t>қажетті өндірістік - әлеуметтік инфрақұрылымдар құруға бағыттаулары иіс;</w:t>
        <w:br/>
        <w:t>- ауылшаруашылығын дамытудың аса маңызды багыттарында аграрлық</w:t>
        <w:br/>
        <w:t>ғылымдармен бірлескен жобаларды (жұмыстарды) жандандыру керек;</w:t>
        <w:br/>
        <w:t>- ауылшаруашылық тауар өндірушілерді барлық қажетті ақпараттармен</w:t>
        <w:br/>
        <w:t>тұрақты қамтамасыз етуді ұйымдастыру қажет;</w:t>
        <w:br/>
        <w:t>10. Ауылшаруашылығы министрлігімен жергілікті жердегі органдары, сондай</w:t>
        <w:br/>
        <w:t>- ақ ауылшаруашылығы институттары “нарықтық экономиканың талаптарына</w:t>
        <w:br/>
        <w:t>сай келетін жане сан жағынан жеткілікті кәсіпкерлікті басқару мамандарын</w:t>
        <w:br/>
        <w:t>дайындауы ұйымдастырылуы қажет;</w:t>
        <w:br/>
        <w:t>11. Үкімет пен ҚР ауылшаруашылығы министрлігі ауылшаруашылық тауар</w:t>
        <w:br/>
        <w:t>өндірушілеріне ауылшаруашылығының негізгі бағдарламаларына арнап демеу</w:t>
        <w:br/>
        <w:t>қаржы бәлу проблемасын шешу кажет.</w:t>
        <w:br/>
        <w:t>- не Іһеогейіса! азресів о/ 1һе шаларетел( ітртеуілш Там//Шілевв оҒ (һе Бувілевв</w:t>
        <w:br/>
        <w:t>вузеті іп Іһе арғагіап іпдизігу аге ехатілей,</w:t>
        <w:br/>
        <w:t>-ЮепЧЯсайоп оГ һе ешметргізе вузіет 4сусізртелі ресинағИ1ез іп (һе авгісшішгаі</w:t>
        <w:br/>
        <w:t>ргодисоп іпіһе АПпагу геріоп.</w:t>
        <w:br/>
        <w:t>- еуашайоп ә/ГІһе соөпіетрогагу сопайіоп оГІһе епіетргізе зузісіті деуеортпеліс іп</w:t>
        <w:br/>
        <w:t>Іһе аргісшішге.</w:t>
        <w:br/>
        <w:t>- һе тейойсіору оҒ һе геріопа! зосіз! тіпітшн візпдағді іМепіНсабйой ууав</w:t>
        <w:br/>
        <w:t>4еугіоред іп оғдег 1 «еуеор Іһе ешегргізе асу у іп Іһе аргісшішше.</w:t>
        <w:br/>
        <w:t>-Аһе тесһалівта о? Нлапсілд (һе хуогК оуег (һе Ғолпабоп аткі (һе ?еуеісріпр оҒ (һе</w:t>
        <w:br/>
        <w:t>зөсізі іпіавігисішге іп іле үШаре Бу теапз оГ сгеабар йіп Іһе геріопя уу</w:t>
        <w:br/>
        <w:t>Әеуеіоресі апа зирапбігіейді.</w:t>
        <w:br/>
        <w:t>бсіепіііс-рғасвіса! уаШше о/ Не хуогК. Тһе деуеіоред ргорова|в бу 1һе ашһог аге</w:t>
        <w:br/>
        <w:t>Базей оп 1һе 4еЙпИе асһіеуетеліз әҒІһе КК алд 1һе Аітлату геріоп, оп есопотіс</w:t>
        <w:br/>
        <w:t>Әеугіортепі ӨР 1Һе аргісшішге! бузіеіт, іп Іле тезшіс оғ 1һе гезенгсііпр оҒ іе</w:t>
        <w:br/>
        <w:t>епіегргізе зузіепі іл (һе соллеспоп МйІһ 1һе ігапвШоп о (һе таткей геіабопв аШ</w:t>
        <w:br/>
        <w:t>Іһеве сап фе ивеб іп іһе ігргоуіпд ргосевв өГІһе есопотіс еНісіепсу оҒ1һе артагізп</w:t>
        <w:br/>
        <w:t>весіюг.</w:t>
        <w:br/>
        <w:t>Кезезгеһ аррғоһабоп. Тһе гевийв оГ іһе тезейгсһев уүеге герогіесі оп (һе</w:t>
        <w:br/>
        <w:t>всіепііс сопіегепсев ап( әуеге риМівһеді іп (һе өсіепгійіс шадагіпев,</w:t>
        <w:br/>
        <w:t>Тһе сезеағсһ гезиНв раМісабоп, 11 всіспііііс хуогісв үй ізі. уәішпе о? 2,1</w:t>
        <w:br/>
        <w:t>рр. ашопд Іһет 5- Іһевіз оҒ іле ішегпабопа!-ргасвса! өсіспііс Ғогшав еге</w:t>
        <w:br/>
        <w:t>рчЬ1һед оуег (һе ехатіпіпе Іөріс.</w:t>
      </w:r>
    </w:p>
    <w:p>
      <w:r>
        <w:t>обосновать их с теоретической -стороны. Научная повизна исоледования</w:t>
        <w:br/>
        <w:t>заключаются в следуюшшем:</w:t>
        <w:br/>
        <w:t>% изучены теоретические аспекты усовершенствования- управления</w:t>
        <w:br/>
        <w:t>правомерности предпринимательской деятельности в аграрном</w:t>
        <w:br/>
        <w:t>отрасле. 20</w:t>
        <w:br/>
        <w:t>” определение особенности развития предпринимательской</w:t>
        <w:br/>
        <w:t>деятельности сельскохозяйственного производства Алматинской</w:t>
        <w:br/>
        <w:t>области.</w:t>
        <w:br/>
        <w:t>“ оценка современному состоянию развития предпринимательства</w:t>
        <w:br/>
        <w:t>сельского хозяйства. %.</w:t>
        <w:br/>
        <w:t>% разработана методика определения регионального социального</w:t>
        <w:br/>
        <w:t>минимального стандарта для развития предпринимательской</w:t>
        <w:br/>
        <w:t>деятельности в сельском хозяйстве. ) ;</w:t>
        <w:br/>
        <w:t>% разработан и обоснован. механизм финансирования .работы по</w:t>
        <w:br/>
        <w:t>формированию и развитию социальной инфраструктуры на селе</w:t>
        <w:br/>
        <w:t>путем создания в регионах. )</w:t>
        <w:br/>
        <w:t>Научно - практическая значимость работы. Разработанные автором</w:t>
        <w:br/>
        <w:t>предложения основаны на определенныс достижения РК и Алматинской</w:t>
        <w:br/>
        <w:t>области, на экономическое развитие “управления сельского хозяйства, в</w:t>
        <w:br/>
        <w:t>результате исследования предпринимательской деятельности в связи с</w:t>
        <w:br/>
        <w:t>переходом в рынояное: отнойение могут быть использованы в повышении</w:t>
        <w:br/>
        <w:t>экономической эффективности аграрного сектора.</w:t>
        <w:br/>
        <w:t>Апробация работы. Результаты исследований доложены на ңауяных</w:t>
        <w:br/>
        <w:t>конференциях и опубликованы в научных журналах. ) )</w:t>
        <w:br/>
        <w:t>Публикация результатов“ иеследований. П0 теме диссертаций</w:t>
        <w:br/>
        <w:t>опубликованы 11 научных трудов, е обшим обһьвмом 2,1 п.л., из:ник 5- тезисы</w:t>
        <w:br/>
        <w:t>международных практических научных конференций,</w:t>
        <w:br/>
        <w:t>Диссертациялық жұмыстың такырыбы бойынша жарияланған еңбектер</w:t>
        <w:br/>
        <w:t>тізімі:</w:t>
        <w:br/>
        <w:t>1. «Экономическая эффективность кредитования: предпринимательской</w:t>
        <w:br/>
        <w:t>системы сельскохозяйственного производства».// Экономический вестник</w:t>
        <w:br/>
        <w:t>им. Т.Рыскулова, Хе4, Алматы 2007,18с.</w:t>
        <w:br/>
        <w:t>2. «Некоторые методы оценки государственной финансовой поддержки</w:t>
        <w:br/>
        <w:t>МСБ АПК РК» /Финансы кредиты, Хе5, Алматы 2007, 22с.</w:t>
        <w:br/>
        <w:t>3. «Развитие предпринимательства - основа функционирования рыночной</w:t>
        <w:br/>
        <w:t>экономики АПК РК». //Проблемы агрорынка, Уе1, Алматы:2007,133 с.</w:t>
        <w:br/>
        <w:t>4. «Стратегическое направление государственной толдержки</w:t>
        <w:br/>
        <w:t>предпринимательской деятельности АПК», /Финансы кредиты,. Хе 5</w:t>
        <w:br/>
        <w:t>Алматы 2007, 22с.</w:t>
        <w:br/>
        <w:t>5. «Комплексные меры по развитию предпринимательской деятельности</w:t>
        <w:br/>
        <w:t>АПК через.потребительский рынок». /Аль-Пари Уа, Алматы 2007,174с.</w:t>
        <w:br/>
        <w:t>6. «Бу (һе оҒ бізіе іп Мапибасппей вузіет оҒ арто іпдивігіді сотріех іп</w:t>
        <w:br/>
        <w:t>Керііс оҒКа?аКһзйап»,. //Аль-Пари Хе1, Алматы 2007,176с.</w:t>
        <w:br/>
        <w:t>7. «Технологическая модернизация производства - основная цель</w:t>
      </w:r>
    </w:p>
    <w:p>
      <w:r>
        <w:t>инновационного пути развития» (в соавторстве). //Республиканская</w:t>
        <w:br/>
        <w:t>научно-практическая конференция. Алматы 2007 ж. Каз НАУ,28с.</w:t>
        <w:br/>
        <w:t>8. «Развитие инфраструктуры аула - стабилизация производства АПЮЖв</w:t>
        <w:br/>
        <w:t>соавторстве). //Республиканская научно-практическая конференция.</w:t>
        <w:br/>
        <w:t>/ГАлматы 2007 ж. // Каз НАУ,30с.</w:t>
        <w:br/>
        <w:t>9. «Внедрение зарубежного опыта управления хозяйствуюшими</w:t>
        <w:br/>
        <w:t>субьектами Вв аграрном секторе РК». //ЛМеждународно - научно</w:t>
        <w:br/>
        <w:t>практическая - конференция// Алматы 2007г.//Многопрофильный</w:t>
        <w:br/>
        <w:t>институт Парасат.</w:t>
        <w:br/>
        <w:t>10.«Совершенствования управления аграрным. пройзводством в условиях і</w:t>
        <w:br/>
        <w:t>новой экономики». /ЛМеждународная научно-практическая конференция.</w:t>
        <w:br/>
        <w:t>МАлматы 2007 ғ. //Многопрофильный институт Парасат.</w:t>
        <w:br/>
        <w:t>«Основы рыночной экономики АПК -- активизация производства</w:t>
        <w:br/>
        <w:t>предпринимателей сельского хозяйства». /ЛМеждународно - НИаучно</w:t>
        <w:br/>
        <w:t>практическая конференция. Алматы 2007г.// КазНТУ им. Ҡ. Сатпаева.</w:t>
        <w:br/>
        <w:t>(ӨТ стр.</w:t>
        <w:br/>
        <w:t>1</w:t>
        <w:br/>
        <w:t>29</w:t>
        <w:br/>
        <w:t>1 есебінен кн - -</w:t>
        <w:br/>
        <w:t>(Бұрынғы 4155 771557 185,7 1078 93,5</w:t>
        <w:br/>
        <w:t>деңгейге,% -</w:t>
        <w:br/>
        <w:t>бен |</w:t>
        <w:br/>
        <w:t>ҚР стат! "стика бойынша Агент гінің мәліметтері.</w:t>
        <w:br/>
        <w:t>Көптеген ауыл шаруашылығы консалті иңгтік Орталықтар: басқарудың</w:t>
        <w:br/>
        <w:t>ұйымдық құрылымына өзгерістер енгізуді және топтардағы жұмыстар жүйесін</w:t>
        <w:br/>
        <w:t>енгізуді ойластыруда.</w:t>
        <w:br/>
        <w:t>Енді облыстың ең маңызды өнімдерінің бірі сүттің өзіндік құны бойынша</w:t>
        <w:br/>
        <w:t>материалдарды қарастырайық. :</w:t>
        <w:br/>
        <w:t>Нарықтық ақпараттардың-сүттің өзіндік құнына әсерін талдау үшін-тағы да</w:t>
        <w:br/>
        <w:t>жоғарыдағыдай аудандағы оперативтік және жоспарлы жұмыстарға жарықтық</w:t>
        <w:br/>
        <w:t>ақпаратты пайдалану дәрежесі бойынша топтастыруды қолданамыз.</w:t>
        <w:br/>
        <w:t>12 - кесте. Алматы. облысы аудандарының топтарында -нарықтық</w:t>
        <w:br/>
        <w:t>ақпаратты пайдалану дәрежесі .бойынша. бір литр сүттің өзіндік құнын</w:t>
        <w:br/>
        <w:t>салыстыру, тенге.</w:t>
        <w:br/>
        <w:t>Облыс және аудандар | 1999-ж | 2000 ж |2001 ж |2005 - 12006ж.</w:t>
        <w:br/>
        <w:t>Облы:/| бойынша||), |іюд |80 |00 213</w:t>
        <w:br/>
        <w:t>орташа |</w:t>
        <w:br/>
        <w:t>11 топтағы аудандар 16,8 7,4 17,8 178 - 19,0</w:t>
        <w:br/>
        <w:t>|2 топтағы аудандар |17,3! 19,5 18,9 18,9 21,2</w:t>
        <w:br/>
        <w:t>13 топтағы аудандар |19464 120% 12. 214 23,4 |</w:t>
      </w:r>
    </w:p>
    <w:p>
      <w:r>
        <w:t>Келтірілген мәліметтерді талдап отырып, ауыл шаруашылығы өндірісін</w:t>
        <w:br/>
        <w:t>басқаруда нарықтық ақпараттарды пайдаланудың тиімділігі “бар деғен</w:t>
        <w:br/>
        <w:t>қорытындыға келеміз.</w:t>
        <w:br/>
        <w:t>Бөлінген бірінші тол бойынша сүт өндірудің өзіндік құны тұрақты болып,</w:t>
        <w:br/>
        <w:t>облыстық орташа көрсеткіштен сэл ғана төмен тұр.</w:t>
        <w:br/>
        <w:t>Осындай көрсеткіштер Алматы облысы, ауыл шаруашылығы өндірісінің</w:t>
        <w:br/>
        <w:t>басқа салаларында да көрініс тауып отыр.</w:t>
        <w:br/>
        <w:t>Дегенмен, нарықтық ақпараттар ауылшаруашылык кәсіпорындарының</w:t>
        <w:br/>
        <w:t>сауда қызметімен көбірек әсер етеді. Соңғы уақытта рынок коньюнктурасы</w:t>
        <w:br/>
        <w:t>материалдары негізінде көптеген кәсіпорындар рынокты «жаулап алу»</w:t>
        <w:br/>
        <w:t>барысында белсенді жұмыс жүргізуде, жарнамалық қызмет жүргізумен</w:t>
        <w:br/>
        <w:t>айналысуда. Оларға облыстық ауылшаруашылығы департаменті үлкен көмек</w:t>
        <w:br/>
        <w:t>көрсетіп келеді, облыстық әкімшілік қызметкерлері отандық өнімдердің</w:t>
        <w:br/>
        <w:t>артықшылығы бағытында жұмыс істеуде, өнімдерді сату кәсіпорын</w:t>
        <w:br/>
        <w:t>басшыларының өздері өндірген өнімдерді сату бойынша қызметінің айғағы</w:t>
        <w:br/>
        <w:t>болып танылуда.</w:t>
        <w:br/>
        <w:t>Сүт сату бойынша аудандарды топтастыру мәсіметтер 13 - кестеде</w:t>
        <w:br/>
        <w:t>келтірілді.</w:t>
        <w:br/>
        <w:t>13 - кесте. Нарықтық акпараттарды пайдаланудың сүт сатуға әсері</w:t>
        <w:br/>
        <w:t>(шаруашылықтардың барлық категориясында), мың тонна.</w:t>
        <w:br/>
        <w:t>ГАудайлар/ 00 “Гз00бк. 1 2001ж. 12005ж. 12006ж.</w:t>
        <w:br/>
        <w:t>Облыс бой КЕСЕ 7143 |42 76 76920:</w:t>
        <w:br/>
        <w:t>І--топтағы аудандар |22 17,2 17,3 25,3 7128,4</w:t>
        <w:br/>
        <w:t>Ц- топтағы аудандар 120,0 16,5. 116, 24,1 20,3</w:t>
        <w:br/>
        <w:t>ІН - топтағы аудандар | 11,5 9,3 8,6 26,6 27,5</w:t>
        <w:br/>
        <w:t>Топтастыру әдісін колданудың қорытындыларын жинақтай келіп,</w:t>
        <w:br/>
        <w:t>нарықтық . ақпараттарды. толық пайдаланатын “аудандардың (І-топ)</w:t>
        <w:br/>
        <w:t>артықшылықтарын айта кетуге болады. Нарықтық қайта өзгертулердің</w:t>
        <w:br/>
        <w:t>нәтижесінде ғылыми -- техникалык прогресс жетістіктерін қабылдау арта</w:t>
        <w:br/>
        <w:t>түсуі керек, өнімнің сапасы мен бәсекелестік қабілеті жоғарылауы тиіс.</w:t>
        <w:br/>
        <w:t>Басқару. шешімдерінің экономикалық тиімділігі оларды “іс жүзінде</w:t>
        <w:br/>
        <w:t>асырудың негізіне экономикалық мақсаттылық принципі алынуынан туындау</w:t>
        <w:br/>
        <w:t>керек. Бұл принцип кәсіпорын мен оның еңбек ұжымының жәңе коғамның</w:t>
        <w:br/>
        <w:t>мүддесін үлестіруді көздейді, одан басқа ауылшаруашылығы өндірісіндегі</w:t>
        <w:br/>
        <w:t>басқару жүйесін өзгерту бойынша ойластырылған шаралардың шығындар</w:t>
        <w:br/>
        <w:t>қайтарымын да қарастырады.</w:t>
        <w:br/>
        <w:t>Шаруашылық жүргізу формаларының тиімділігіне ішкі және сыртқы</w:t>
        <w:br/>
        <w:t>факторлар (фондық) әсер етеді, олардың негізгілері 2 -- суретте көрсетіледі.</w:t>
        <w:br/>
        <w:t>мемлекеттін ішкі шаруашылық</w:t>
        <w:br/>
        <w:t>экономикалық</w:t>
        <w:br/>
        <w:t>экономикалык саясаты | қатынастардың әнім өндіру</w:t>
        <w:br/>
        <w:t>орм а .</w:t>
        <w:br/>
        <w:t>меншік қатынастары 1 маркетинг</w:t>
        <w:br/>
        <w:t>ац жүйесі</w:t>
        <w:br/>
        <w:t>шаруашылық ре</w:t>
        <w:br/>
        <w:t>жүргізулін бәсекелестік</w:t>
        <w:br/>
        <w:t>Г багалар формаларының жүйесі өндірісті механикаландыру</w:t>
        <w:br/>
        <w:t>е және автоматтанлыру</w:t>
        <w:br/>
        <w:t>деңгейі</w:t>
      </w:r>
    </w:p>
    <w:p>
      <w:r>
        <w:t>бәсекелестік</w:t>
        <w:br/>
        <w:t>кадрлардың биліктік</w:t>
        <w:br/>
        <w:t>деңгейі</w:t>
        <w:br/>
        <w:t>қаржы - несиелік</w:t>
        <w:br/>
        <w:t>| каясат 2. шаруашылық өндірістің мамандану</w:t>
        <w:br/>
        <w:t>кооперация және</w:t>
        <w:br/>
        <w:t>шаруашылық 2. жәңе бәсекелестік деңгейі</w:t>
        <w:br/>
        <w:t>аралық интегриния</w:t>
        <w:br/>
        <w:t>2-сурет. Ауылшаруашылық кәсіпкерлікті басқару формаларының</w:t>
        <w:br/>
        <w:t>тиімділігін анықтайғын факторлар.</w:t>
        <w:br/>
        <w:t>22</w:t>
        <w:br/>
        <w:t>Резюме</w:t>
        <w:br/>
        <w:t>на авторсферат диссертации на соискание ученой степени кандидата</w:t>
        <w:br/>
        <w:t>экономических наук по специальности 08.00.05 - экономика и управление</w:t>
        <w:br/>
        <w:t>народным хозяйством (сельское хозяйство)</w:t>
        <w:br/>
        <w:t>Баймолдаева Меруерт Турсынбековна</w:t>
        <w:br/>
        <w:t>«Проблемы развития системы предпринимательства в сельском хозяйстве»</w:t>
        <w:br/>
        <w:t>(на материалах Алматинской области)</w:t>
        <w:br/>
        <w:t>Цель исследования -- методичегкие И практические предложения по</w:t>
        <w:br/>
        <w:t>проблемам развития системы предлпринимательства в сельском хозяйстве. В</w:t>
        <w:br/>
        <w:t>соответствии-с целью определены следуютцие задачи:</w:t>
        <w:br/>
        <w:t>%. обосновать теоретические и/ методологические Основы для.</w:t>
        <w:br/>
        <w:t>усовершенствования управления иредпринимательства в аграрном</w:t>
        <w:br/>
        <w:t>секторе республики в рыночной экономике;</w:t>
        <w:br/>
        <w:t>“ обосновать содержание определения рыночной концепции развития</w:t>
        <w:br/>
        <w:t>управления предпринимательства в аграрно - индустриальном</w:t>
        <w:br/>
        <w:t>комплексе;</w:t>
        <w:br/>
        <w:t>% исследовать развитие управления предпринимательства в аграрных</w:t>
        <w:br/>
        <w:t>отраслях Казахстана и за рубежом;</w:t>
        <w:br/>
        <w:t>% дать оценку системе рыночного отношения предпринимательского</w:t>
        <w:br/>
        <w:t>производства сельского хозяйства; 4 7</w:t>
        <w:br/>
        <w:t>обосновать особенности и возможности организации</w:t>
        <w:br/>
        <w:t>предпринимательства в сельском хозяйстве;</w:t>
        <w:br/>
        <w:t>% разработать механизмы управления (область, район) на местном уровне</w:t>
        <w:br/>
        <w:t>аграрного сектора через предпринимательскую деятельность.</w:t>
        <w:br/>
        <w:t>Обьект неследования - сельское хозяйство РК, крестьянское хозяйство,</w:t>
        <w:br/>
        <w:t>производственные кооперативы. товаришества И сельскохозяйственные</w:t>
        <w:br/>
        <w:t>предприятия различных форм хозяйствования и собственности.</w:t>
        <w:br/>
        <w:t>Предмет исследования - организационные М экономическне рыночные</w:t>
        <w:br/>
        <w:t>отношения на фоне управления предпринимательства в сельском хозяйстве.</w:t>
        <w:br/>
        <w:t>Теоретической и методологической основой исследования послужили</w:t>
        <w:br/>
        <w:t>труды отечественных и зарубежных экономистов по изучаемой проблеме, а</w:t>
        <w:br/>
        <w:t>также законодательные н нормативно - правовые акты , указы Президента РК</w:t>
      </w:r>
    </w:p>
    <w:p>
      <w:r>
        <w:t>н Постановления Правительства РК по проблемам развития села и аграрной</w:t>
        <w:br/>
        <w:t>экономики. !</w:t>
        <w:br/>
        <w:t>В качестве информационной базы исследования послужилн данные</w:t>
        <w:br/>
        <w:t>Агентства по статистике РК. материялы статистического управления</w:t>
        <w:br/>
        <w:t>Алматинской области. В ходе исследования были использованы статистико -</w:t>
        <w:br/>
        <w:t>экономические, монографические, математические. а также другие</w:t>
        <w:br/>
        <w:t>зкономическне разработки.</w:t>
        <w:br/>
        <w:t>Научная новизна исследования. Пересмотреть проблемы организацип</w:t>
        <w:br/>
        <w:t>предпринимательской деятельности по Алматинской области РК .а также,</w:t>
        <w:br/>
        <w:t>Кесзите</w:t>
        <w:br/>
        <w:t>оп ІНе асайетіс (һесіз" аһөбғасі ол не сөлребШіол оҒІһе сіепііНе дергев оГІһс</w:t>
        <w:br/>
        <w:t>есопотпіс 5Сіепсев салаібаге оҒ08.00.05 өресізЕу- есопоту апа аөгісшішге</w:t>
        <w:br/>
        <w:t>тапанстепі</w:t>
        <w:br/>
        <w:t>Бу Вауто!дауеуа Мегиегі Гивулбекоула</w:t>
        <w:br/>
        <w:t>"Тһе ргоМетпв өГІНе епгегргізе вузет Пеуеюртелі іп аргісшішге"</w:t>
        <w:br/>
        <w:t>Рр У: р Б</w:t>
        <w:br/>
        <w:t>(Бавесі оп 1һе Аітаіу геріоп тагегізіз)</w:t>
        <w:br/>
        <w:t>Кезеагеһ Фагвей - тейһодоіоріса! ала ргасіса! ргорова!і5 оп һе рН ЕлІз һай</w:t>
        <w:br/>
        <w:t>ехізі іп һе ешегргізе беу ортетті іл әргісіішге.</w:t>
        <w:br/>
        <w:t>Ассогдіпе 10 Іһе аіта (һе ҒоЙомілр 1а5Кө ууеге 4еНпей:</w:t>
        <w:br/>
        <w:t>% 10 зіӛзіелііліе (һе Іһеогейса! апа теіһодоюріса! Базев іп огаеғ 1 ітргоуе,</w:t>
        <w:br/>
        <w:t>Не тапаретелі өҒІһе Бизіпезв зузГелі іп арғагіал весіюг о? (һе ғериБііс іп һе</w:t>
        <w:br/>
        <w:t>тагКей есопотпу;</w:t>
        <w:br/>
        <w:t>“ 1о зібяалда1е ІПе солехі оҒ1һе 4еНлйоп оҒ тагкей солсері оҒ һе Әшівіпев8</w:t>
        <w:br/>
        <w:t>вузіет шапаретені іп һе аргагіял-іпбизігіз! солріех;</w:t>
        <w:br/>
        <w:t>“ %о ехатіле Іһе деуейортелі о” 1һе епісергізе вузісіп шшалабетлеті іп (һе</w:t>
        <w:br/>
        <w:t>арғапап Не!і5 оҒ Ка?аісһеап алб іп іогеірл соштігіев;</w:t>
        <w:br/>
        <w:t>" о еуайпаге ІҺе вузіеті оҒ пғКес геһаПоп оҒ һе епетргізе рговисбол оҒ1һе</w:t>
        <w:br/>
        <w:t>аргісііімге;</w:t>
        <w:br/>
        <w:t>% о зшһяапбаше һе Теашігес алда роввіріШев оҒ 1һе ешіегргізе вузет</w:t>
        <w:br/>
        <w:t>атапрететпі іп 1һе аргісіішге;</w:t>
        <w:br/>
        <w:t>“ іохогк өш іне шесһалівеіе оҒтапаретепс (тесіоп, дізігісі) оп 1һе Іоса! Леуе!</w:t>
        <w:br/>
        <w:t>оГІһе аргапап весіог 1һгоцел Үһе епіегргізе вузетп,</w:t>
        <w:br/>
        <w:t>Тһе оһфесі оі Не гезелгеһ- әзгісшішге оГ іһе ЕК, реазап! есопотту, ртофісіуе</w:t>
        <w:br/>
        <w:t>со-орегабуев,раПпетзһірз ала авгісшінтаі іпвішіолв оҒ (1Негелі Жоғтав оҒ</w:t>
        <w:br/>
        <w:t>шапаретепг апа ргорену.</w:t>
        <w:br/>
        <w:t>Тһе виіесі оҒ һе ғевеагей- агтапріпр ап4 есопотіс шагке: теіагіопв, Вавіле ол</w:t>
        <w:br/>
        <w:t>Ше рһепотепол оҒтһе еліегргізе вуіет іпапаветепт іп іне әсгісшішге.</w:t>
        <w:br/>
        <w:t>Тһеогейса! апф4 теіпобоібріса! Һаве оҒ 1һе гевеагеі әуеге 1һе ууогкө оҒ 1һе</w:t>
        <w:br/>
        <w:t>Фотезііс алд Когеірп есопотів15 охег Іһе ехатілегі ргоМет, аіво “һе ісбізіліуе апа</w:t>
        <w:br/>
        <w:t>погтайуе-Ігоді асів, едісів о/ 1һе ЕК Ргевідепе дікі 1һе гезоішіолв оҒ іне ЕК</w:t>
        <w:br/>
        <w:t>воуегішепі оп Інһе деуейортетк о? Тһе уШарев апсі арғагіап есопоглу деуе/ортпеті.</w:t>
        <w:br/>
        <w:t>Аз ап іпіогтайоп Ваве оҒ 1һе гезезгсіһ Іһе (айя (Топ 51агініс Авепсу оҒіһе КК,</w:t>
        <w:br/>
        <w:t>Ше тайегізіз Шога (һе өтайізгіс тапаретелі оҒ һе Аітайу геріоп оҒтһе ЕК. һаус</w:t>
        <w:br/>
        <w:t>зегуей. іп 1һе ргосевв ОҒ іһе гезвагесһ (Ле өіаПвйс-есопогтіс, топовтарһіс,</w:t>
        <w:br/>
        <w:t>пізіһеглайіс ап осһег есолотпіс жогкіпр ошів зеге ізей.</w:t>
      </w:r>
    </w:p>
    <w:p>
      <w:r>
        <w:t>Тһе өсіепіійіс поуе бу оҒ іе гезсағсһ. Ке-апа!іуге (һе ргоМеш оҒ1һе епіетргізе</w:t>
        <w:br/>
        <w:t>зунет шапасететі іл Іһе АІтпагу гесіоп өРІһе КК, апві зшзеапбіаге Інет Ноль һе</w:t>
        <w:br/>
        <w:t>пеогегіса! війе, ТҺе всіепіііс поуеЙу ое гезеаге ів солсіндейі іп Іһе оШоууіле:</w:t>
        <w:br/>
        <w:t>цсилоныныбығаншы</w:t>
        <w:br/>
        <w:t>нады немеаан бай шалега ЕҚ</w:t>
        <w:br/>
        <w:t>ШІ ІШІПІШ</w:t>
        <w:br/>
        <w:t>10030111936</w:t>
        <w:br/>
        <w:t>Ша</w:t>
        <w:br/>
        <w:t>2. Бұрынғы реформаға сәйкес ірі шаруашылықтарды ұсақ отбасылық</w:t>
        <w:br/>
        <w:t>фермерлік және шаруа қожалықтарына қайта құрылымдаудың тұжырымдық</w:t>
        <w:br/>
        <w:t>бағыттары, әсірессе астық өндіруге мамандандырылған өңірлерде дұрыс</w:t>
        <w:br/>
        <w:t>болмай шықты. Осыған: байланысты негізгі бағыт ірі және орта акционерлік</w:t>
        <w:br/>
        <w:t>компаниялар мен кооперативтерге қарай бет. бұруды жалғастыру қажет.</w:t>
        <w:br/>
        <w:t>Әйткені олардың қарамағында өндірістік сауда және қаржы құрылымдары бар.</w:t>
        <w:br/>
        <w:t>3. Кәсілкерлік жүйелерді басқаруда өнеркәсіптік кәсіпорындар техниканы,</w:t>
        <w:br/>
        <w:t>тыңайтқыштарды, құрылыс материалдарын негізгі жеткізушілер,</w:t>
        <w:br/>
        <w:t>ауылшаруашылығы тұтынушыл. арының сұранысын қанағаттандыратын</w:t>
        <w:br/>
        <w:t>бағамен өндіруші қамтамасыз етулері тиіс.</w:t>
        <w:br/>
        <w:t>4. Кейбір шенеуніктердің ауылшаруашылығын дамытудағы мемлекеттік</w:t>
        <w:br/>
        <w:t>жәрдем қаражаттарын қысқартуға және толығымен жоюға әрекеті жалпы</w:t>
        <w:br/>
        <w:t>әлемдік саясатқа қарсы келеді. Ауылшаруашылығы мен экономиканың басқа</w:t>
        <w:br/>
        <w:t>салалары арасында қалыптасқан баға тепе - теңсіздігі мемлекеттің қаржылық</w:t>
        <w:br/>
        <w:t>көмегі болмаса ауылшаруашылығындағы тауар өндірушілерінің рентабельді</w:t>
        <w:br/>
        <w:t>жұмыс жүргізуін қамтамасыз ете алмайды.</w:t>
        <w:br/>
        <w:t>5. Кәсіпкерлік жүйелерді басқаруда тиімді менеджменттің болмауы сондай</w:t>
        <w:br/>
        <w:t>- ақ жергілікті аумақтық. басқару органдары тарапынан болып отырған</w:t>
        <w:br/>
        <w:t>өктемдік адекваттық емес тауар алмасуға алып келді.</w:t>
        <w:br/>
        <w:t>6. Аграрлық кәсіпорындар тарапынан кәсіпкерлік жүйелерді басқарудың</w:t>
        <w:br/>
        <w:t>күрделі міндеттердің мемлекет тарапынан шешілуін талап етеді:</w:t>
        <w:br/>
        <w:t>елдің азық - түлік қауіпсіздігін қамтамасыз етуҙастық және ет өндірісіне</w:t>
        <w:br/>
        <w:t>мемлекеттік қаржылық көмек көрсетудің көздерін, мөлшерін және механизмін</w:t>
        <w:br/>
        <w:t>анықтау; ауылшаруашылығы жәнс онымен араласып жатқан басқа салалардағы</w:t>
        <w:br/>
        <w:t>кәсіпорындарының тиімді жұмыс жүргізуіне оңтайлы ұйымдық құрылымдар,</w:t>
        <w:br/>
        <w:t>кооперация және жаңа технологиялар енгізу негізінде заңдық және ұйымдық</w:t>
        <w:br/>
        <w:t>жағдайлар қалыптастыру; астық пен ет бойынша оңтайлы шетке шығару</w:t>
        <w:br/>
        <w:t>потенциалын жасау; астық пен етті көрші мемлекеттерге экспөрттау</w:t>
        <w:br/>
        <w:t>козғалысына мемлекеттік колдау көрсету; ауылшаруашылығымен түйіндес</w:t>
        <w:br/>
        <w:t>салалардың дамуын қамтамасыз ету; ішкі рынокты сырттан әкелетін, сондай -</w:t>
        <w:br/>
        <w:t>ак демпингттік бағамен сатылатын сапасыз тамақтық азық- түліктен қорғау.</w:t>
        <w:br/>
        <w:t>7. Ауылшаруашылығында кәсіпкерлік жүйелерді басқарудың деңгейін, оңың</w:t>
        <w:br/>
        <w:t>тиімділігін жоғарылату мақсатында, бірінші кезекте ауылшаруашылық</w:t>
        <w:br/>
        <w:t>органдарынан бұрын ҚР- ның ауылшаруашылығы министрлігінің статусын</w:t>
        <w:br/>
        <w:t>жоғарылату керек. Ауылшаруашылығы министрлігінің ережесін дайындап</w:t>
        <w:br/>
        <w:t>Үкімет. Қаулысымен. бекіту Керек. Ол ережеде министрліктің</w:t>
        <w:br/>
        <w:t>зуылшаруашылығының алдындағы бүгінгі таңда тұрған міндеттерді ойдағыдай</w:t>
        <w:br/>
        <w:t>шеше алатын құқықтар. Міндеттер мен атқарымдары көрініс табуы тиіс.</w:t>
        <w:br/>
        <w:t>8. Ауылшаруашылығы өнімдері мен басқа салалардан оған жеткізілетін</w:t>
        <w:br/>
        <w:t>өнімдердің арасындағы баға тепе - теңсіздігі проблемаларын шешу.</w:t>
      </w:r>
    </w:p>
    <w:p>
      <w:r>
        <w:t>- ауылшаруашылығы көпке созылған экономикалық дағдарыстан шығарудың</w:t>
        <w:br/>
        <w:t>басты факторлары.</w:t>
        <w:br/>
        <w:t>9, Кәсіпкерлік жүйелерді басқаруда жергілікті ауыл шаруашылық органдары:</w:t>
        <w:br/>
        <w:t>Ауылшаруашылығы өндірісін басқару жүйесін (біз ұсынған) еңгізуді</w:t>
        <w:br/>
        <w:t>экономикалық тиімділігін. есептеуді Алматы облысы Еңбекшіқазақ</w:t>
        <w:br/>
        <w:t>ауданындағы "“Қаракемір”өндірістік кооперативті мысалында қарастырамыз.</w:t>
        <w:br/>
        <w:t>Біздің есептеулеріміз экономикашық жоспарлау қызметі, өндірісті талдау және</w:t>
        <w:br/>
        <w:t>болжау болімі, ақпараттық қамтамасыз ету бөлімдері мамандарын және</w:t>
        <w:br/>
        <w:t>Алматы облысы ауыл шаруашылығы департаменті эксперттерін бағалау</w:t>
        <w:br/>
        <w:t>негізінде жүргізілді.</w:t>
        <w:br/>
        <w:t>Ұсынылған басқару жүйесіне кеткен” қосымша шығындар 4311 мың</w:t>
        <w:br/>
        <w:t>тенге болды, аның 1326 мың” тенгесі немесе 30.8 % і жаңа өнім түрлерін</w:t>
        <w:br/>
        <w:t>әндіруге- және 1 сәрт Ұн өндіруге жұмсалған сондай-ақ басқару жүйесіне</w:t>
        <w:br/>
        <w:t>кеткен қасымша шығындар 4311 мың тенге болды, оның 1326 мың тенгесі</w:t>
        <w:br/>
        <w:t>немесе 30.8 % і жаңа өнім түрлерін өндіруге, дәлірек айтсақ І және П сорт ұн</w:t>
        <w:br/>
        <w:t>өндіруге жұмсалған. Сол үнін Р1-БМА диірмені сатып алынды. 2007 ж.</w:t>
        <w:br/>
        <w:t>шығындардың көп бөлігі (23 %) үш жыл мерзімге сатып алынған диірменнің</w:t>
        <w:br/>
        <w:t>несиесін Төлеуге жұмсалады; кезегінде басқару шешімдерін дұрыс дайындауға,</w:t>
        <w:br/>
        <w:t>оны қажет кезінде қабылдауға өз берін тигізеді. Ақпараттық қамтамасыз өтуге</w:t>
        <w:br/>
        <w:t>деген шығындар жылдан &gt;-жылға артып отырады, әсіресе рынокта өз бетінше</w:t>
        <w:br/>
        <w:t>дербес жұмыс жасайтын -және шаруашылық аралық</w:t>
        <w:br/>
        <w:t>коопераңияға,агроөнеркәсіптік интеграцияға қатынаспайтын кәсіпорындарда.</w:t>
        <w:br/>
        <w:t>Біздің жағдайымызда олар үш жылда төрт еседен де көп әсті, 2005ж. 239000</w:t>
        <w:br/>
        <w:t>теңге болды.</w:t>
        <w:br/>
        <w:t>Ақпараттық жүйені дамыту казіргі кезде техникалық басқару</w:t>
        <w:br/>
        <w:t>кұралдарын дамытумен: тығыз байланысты. Шаруашылықтағы барлық</w:t>
        <w:br/>
        <w:t>өндірістік бөлімшелерге оперативтік басқаруды қамтамасыз ету үшін кезең -</w:t>
        <w:br/>
        <w:t>кезеңімен диспетчерлік қызметті енгізу, осы заманға сай техникалық</w:t>
        <w:br/>
        <w:t>құралдарды: пайдалану (факс, компьютерлер Және т.б.) қарастырылуда.</w:t>
        <w:br/>
        <w:t>Басқарудың техникалық құралдарына 2005 ж. 224000 теңге: бөлінген болса,</w:t>
        <w:br/>
        <w:t>2007 ж. -- 489000 теңге жоспарланған немесе 2,2 есе жоғары.</w:t>
        <w:br/>
        <w:t>Қосымша: шығындардың құрылымында сауда орнында құрал -</w:t>
        <w:br/>
        <w:t>саймандардың шығындары көбейеді. Себебі, ауылшаруашылығы өнімдері мен</w:t>
        <w:br/>
        <w:t>азық - түліктер тез арада бұзылып” кететін “тауарлар болып саналады,</w:t>
        <w:br/>
        <w:t>сондықтан арнайы сактау орындарын, -мысалы, мұздатқыш камералар</w:t>
        <w:br/>
        <w:t>дайыңдау талап етіледі, одан басқа сатып алушыларға да тауар сатып алу</w:t>
        <w:br/>
        <w:t>кезінде оңтайлы жағдайлар тұғызу керек. Мысалы, арнайы “Прилавкалар мен</w:t>
        <w:br/>
        <w:t>сүрелер тауарды “дұрыстап қарап, таңдап алуға жағдай туғызады. Сауда</w:t>
        <w:br/>
        <w:t>орындарының сыртқы көрінісін жөндеуде сатып алып алушыларды тартуға</w:t>
        <w:br/>
        <w:t>мүмкіндік жасайды.</w:t>
        <w:br/>
        <w:t>Зерттеулерге “ қарағанда сатып алушылардың 50% нің көбі бауда</w:t>
        <w:br/>
        <w:t>орындарын алғашқы таңдаған кезіне оның сыртқы көрінісіне (дизайн) назар</w:t>
        <w:br/>
        <w:t>ауларады: Сауда орындарын жөндеу құрал - сайман алу шығындары 2005</w:t>
        <w:br/>
        <w:t>жылы 444 мың тенге болды, ал 2005 жылы оны үш есеге дейін көбейту</w:t>
        <w:br/>
        <w:t>жоспарланған. ) ”</w:t>
        <w:br/>
        <w:t>Ішкі шаруашылық қатынастарын: қайта құру жәңе Қалыптасып жатқан</w:t>
        <w:br/>
        <w:t>рынок контьонктурасына басқару жүйесінін бағдарлануына байланысты халық</w:t>
        <w:br/>
        <w:t>22</w:t>
      </w:r>
    </w:p>
    <w:p>
      <w:r>
        <w:t>Пт-сауданың қажеттілігі.</w:t>
        <w:br/>
        <w:t>Ырғақтылық коэффипиептінің мән мағынасы жеткізіліп отырған өнімдер</w:t>
        <w:br/>
        <w:t>сауданың кажеттілігін каншалықты қанағаттандырып отырғанын көрсетеді.</w:t>
        <w:br/>
        <w:t>Бұл жагдайда коэффициенттің онтайлы көрсеткіші бірге тең болу керек.</w:t>
        <w:br/>
        <w:t>Өйткені оның бірден төмен болуы бөлшек сауда тізбек! терінің сауда алаңдары</w:t>
        <w:br/>
        <w:t>толығымен пайдаланбай отырғанын көрсетсе, бұл коэффициент бірден жоғары</w:t>
        <w:br/>
        <w:t>болғанда сату сферасында тауарлардың артық болып, бекерге жатып калғанын</w:t>
        <w:br/>
        <w:t>көрсетеді.</w:t>
        <w:br/>
        <w:t>Сонымен, біз болжамдап отырган басқарудың тиімділік өлшемдері</w:t>
        <w:br/>
        <w:t>әкімшілік аудандардағы АӨК-ін басқарудың оңтайлы формасын таңдап алуға</w:t>
        <w:br/>
        <w:t>мүмкіндік береді. Шаруашылык аралық кооперация мен агроөнеркәсіптік</w:t>
        <w:br/>
        <w:t>интеграция негізінде рынок коньюнктурасының өзгеруіне бейімдейді. Біз</w:t>
        <w:br/>
        <w:t>ұсынып отырған агроөнеркәсіптік құрылым шеңберінде (агроконсорциум)</w:t>
        <w:br/>
        <w:t>салық және аумақтық принциптер бойынша кооперация процесінін дамуын,</w:t>
        <w:br/>
        <w:t>көруге болады. .</w:t>
        <w:br/>
        <w:t>Ауылшаруашылығы өндірісінің тиімділігін арттыру мақсатын</w:t>
        <w:br/>
        <w:t>агроконсорциум Іңеңберінде жекелеген каәспорындардың да, сондай-ақ</w:t>
        <w:br/>
        <w:t>консорциумның өзінің де қолданылмай жүрген ішкі резервтерін (жер, еңбек</w:t>
        <w:br/>
        <w:t>және т.б.) іздестіру және оларды әндіріске тарту жұмыстары жүргізіліп келелі.</w:t>
        <w:br/>
        <w:t>Бұл назар аударатын жағдай, агроконсорциумға кірген ауылшаруашылық</w:t>
        <w:br/>
        <w:t>кәсіпорындарына ішкі және сырткы инвестицияларды тиімдірек пайдалануға,</w:t>
        <w:br/>
        <w:t>жаңа өнім түрлерін дайындауға. прогрессивтік технологияларды игеруге</w:t>
        <w:br/>
        <w:t>мүмкіндік береді. : 2</w:t>
        <w:br/>
        <w:t>Ауылшаруашылығын басқарудың біз ұсынып отырған жүйесін енгізу</w:t>
        <w:br/>
        <w:t>сондай-ақ шаруашылықтардың шаруа аралық агроөнеркәсіптік құрылымдарға</w:t>
        <w:br/>
        <w:t>қатысуы да өндіріске де жэнс тікелей басқару жұмыстарына да шығындардың</w:t>
        <w:br/>
        <w:t>көбеюін болжайды.</w:t>
        <w:br/>
        <w:t>Қорытынды</w:t>
        <w:br/>
        <w:t>Ауылшаруашылығында кәсіпкерлік жүйеде басқару барысында</w:t>
        <w:br/>
        <w:t>нарықтық ақпараттарды пайдаланудың тиімділігін дамыту бойынша алынған</w:t>
        <w:br/>
        <w:t>нәтижелерді ғылыми көзқарас елгезегінен өткізу аркылы зерттеулер мына</w:t>
        <w:br/>
        <w:t>төмендегідей қорытындылар мен ұсыныстар жасауға болады.</w:t>
        <w:br/>
        <w:t>1. Ауылшаруашылығында кәсіпкерлік жүйелерін басқару мен дамытуда</w:t>
        <w:br/>
        <w:t>және онымен байланыста: жатқан өнеркәсіп. салаларының көптеген</w:t>
        <w:br/>
        <w:t>кәсіпорындарының әндірістік және қаржылық жағдайлары қанағаттанарлықсыз</w:t>
        <w:br/>
        <w:t>деп бағаланады. Бағаны ырықтандыру біркелкілік емес қарқында жүргізілуі,</w:t>
        <w:br/>
        <w:t>мемлекеттік құрылымдарды жекешелендірудің тез, қысқа мерзімде өтуі және</w:t>
        <w:br/>
        <w:t>оларды жүргізудегі сенімсіз формалары несие саясатының қатал жағдайында</w:t>
        <w:br/>
        <w:t>бағалардың салааралық тепе - теңдігін бұзды және нақты меншік нелер класын</w:t>
        <w:br/>
        <w:t>құруды қамтамасыз етпеді.:1с жүзіңде ішкі төлем қабілетін қамтамасыз етіп</w:t>
        <w:br/>
        <w:t>салалар кешенінің жыл өткен сайын істен шығуы орын алуда. Бұл</w:t>
        <w:br/>
        <w:t>ауылшаруашылығы шикізатынан өндірілетін тұтыну тауарларының әсуіне</w:t>
        <w:br/>
        <w:t>және ауылды материалдық - техникалық ресурстармен қамтамасыз ететін</w:t>
        <w:br/>
        <w:t>өндірістің өсуіне теріс әсер ететін фактор болып отыр.</w:t>
        <w:br/>
        <w:t>20</w:t>
        <w:br/>
        <w:t>орынды импорттық әніммен толықтыруға жол береді. Ал, енді олар артық</w:t>
        <w:br/>
        <w:t>болса әндірістік қуаттарға-салмақ түседі, сауда тізбектерінде тауарлар жатып</w:t>
        <w:br/>
        <w:t>қалады, табиғи ысырап көбейеді, демек өндіріс шыгындары артады.</w:t>
      </w:r>
    </w:p>
    <w:p>
      <w:r>
        <w:t>Біз жүргізген -зерттеулер Алматы облысы бойынша босалқы қор</w:t>
        <w:br/>
        <w:t>сыйымдылығының жылдық орташа коэффициенті 35%-тен көп емес, 30 - 40%</w:t>
        <w:br/>
        <w:t>төңірегінде (әр түрлі әкімшілік аудандар бойынша және ауылшаруашылығы</w:t>
        <w:br/>
        <w:t>өңімдерінің түрлеріне байланысты): екенін көрсетіп отыр. Бұл “шетелдік</w:t>
        <w:br/>
        <w:t>өндірушілердің өктемдігі үшін қолайлы жағдай тұғызады. Осы бүгіннің өзінде</w:t>
        <w:br/>
        <w:t>облыстық статистика басқармасы мамандарының бағалаулары бойынша</w:t>
        <w:br/>
        <w:t>Алматы облысының тауар айналымы құрылымында шетелдік өнімдер 30% - ке</w:t>
        <w:br/>
        <w:t>жақындап қалган. Қазіргі уақытта “Алматы Облысында ауыпшаруашылығы</w:t>
        <w:br/>
        <w:t>өнімдерін. өндірушілердің соңғы өнім бағасының құрылымындағы сыбаға</w:t>
        <w:br/>
        <w:t>салмағы: сүт бойынша 20 -- 22%, нан әнімдері байынша 17- 19%, ет-10- 12%.</w:t>
        <w:br/>
        <w:t>Ал қайта өңдеу кәсіпорындарының сыбаға салмағы(өндірістердің барлық</w:t>
        <w:br/>
        <w:t>түрлері бойынша) - 30-40%. Демек, пайданың қалған бөлігі сауда - делдалдық</w:t>
        <w:br/>
        <w:t>кәсіпорындарға кетіп жатыр деген сөз. Әлемдік тәжірибе сауда "орындарының</w:t>
        <w:br/>
        <w:t>оңтайлы үлес соңғы өнім бағасының" құрылымында сату процесінің</w:t>
        <w:br/>
        <w:t>ұйымдастырудағы” кейбір “күрделіліктерге байланысты: 12-15%-і” көрсетеді</w:t>
        <w:br/>
        <w:t>(қажетті құрал - саймандарының қоймалар мен-мұздатқыштардың қолда болуы</w:t>
        <w:br/>
        <w:t>және т.б.).</w:t>
        <w:br/>
        <w:t>Өндірістік процеске қатынасушылардың оңтайлы санын анықтау үшін</w:t>
        <w:br/>
        <w:t>синергетикалық эффект коэффициентін қолдану ұсынылады, ол мына</w:t>
        <w:br/>
        <w:t>төмендегі формуламен анықталады: :</w:t>
        <w:br/>
        <w:t>Кс-Ппа“Сф/Са%Чф</w:t>
        <w:br/>
        <w:t>мұндағы, Кс- синергетикалық;</w:t>
        <w:br/>
        <w:t>59 және Сф- накты пайда және өзіндік құн;</w:t>
        <w:br/>
        <w:t>Пп және Сп - жоспарлы пайда және өзіндік құн (бірлестікке жаңа мүше болып</w:t>
        <w:br/>
        <w:t>кірген кездегі).</w:t>
        <w:br/>
        <w:t>Бұл коэффициенттің экономикалық мазмұнын жаңа шаруашылық субвектісінің</w:t>
        <w:br/>
        <w:t>бірлестікке кіруі әрбір өндірістік шыгындардың бірлігіне пайданың</w:t>
        <w:br/>
        <w:t>жоғарылауына жағдай туғызуы керек "деп түсіндіруге болады, яғни оның</w:t>
        <w:br/>
        <w:t>мағынасы бірден жағары болады деген сөз. )</w:t>
        <w:br/>
        <w:t>Ырғақтылық (критерийлері). өлшемдері өндірілген әнімді сатудағы</w:t>
        <w:br/>
        <w:t>біркелкілікті (уақыт аралықтарындағы) болжайды. Бірлестіктің басқару</w:t>
        <w:br/>
        <w:t>органдарының міндеті сауда тізбегінде «тауарлардың жатып қалмауы мен</w:t>
        <w:br/>
        <w:t>тауарлардың жетіспей қалуына» жол бермеу. Бұл жеткілікті мөлшерде жеткізу</w:t>
        <w:br/>
        <w:t>(квота) “механизмі арқылы іс. жүзінде асырылады. Оған байланысты</w:t>
        <w:br/>
        <w:t>ауылшаруашылығы өнімдері әңдірушілер мен шикізатты өңдеушілер сауда</w:t>
        <w:br/>
        <w:t>тізбегіне өнімдерді тәуліктік графиктерге сәйкес, рыноктың қажеттілігін-ескере</w:t>
        <w:br/>
        <w:t>отырып жеткізеді. Басқарудың тиімділігін бағалау үшін &gt; ырғақтылық</w:t>
        <w:br/>
        <w:t>коэффициентің пайдалануды ұсынамыз. Ол мына төмендегі формула бойынша</w:t>
        <w:br/>
        <w:t>анықталады: )</w:t>
        <w:br/>
        <w:t>Кр-ПІі/Іт</w:t>
        <w:br/>
        <w:t>мұндағы Кр ырғақтылық коэффициенті;</w:t>
        <w:br/>
        <w:t>Ппһ- өнімдерді сауда тізбегіне жеткізу;</w:t>
        <w:br/>
        <w:t>ы</w:t>
        <w:br/>
        <w:t>&gt;</w:t>
        <w:br/>
        <w:t>құжаттардың және сапаның жана стандарттар жүйесін енгізудің маңызы арта</w:t>
        <w:br/>
        <w:t>түседі. Оларга жұмсалатын Шығындар бір жылдағы жалпы шығындардың,</w:t>
        <w:br/>
        <w:t>шамамен 2%- ке жуығы.</w:t>
        <w:br/>
        <w:t>Біздің жүргізген зерттеулеріміз көрсеткендей, өндірістің тиімділігін</w:t>
        <w:br/>
        <w:t>арттыру үшін сегменттік (саралау) асыраптарын (технологиялық -</w:t>
      </w:r>
    </w:p>
    <w:p>
      <w:r>
        <w:t>еңбекақының кешігуімен байланысты, саудалық және т.б.) жоюды және</w:t>
        <w:br/>
        <w:t>өнімдердің күндилыктарып (сапа, іріктеу, өлшеп орау немесе қалталарға салу;</w:t>
        <w:br/>
        <w:t>ыдыс және т.б.) өзгертудің маңызы үлкен. Оларға жұмсалатын шығындар 2005</w:t>
        <w:br/>
        <w:t>ж.тиісінше 478 және 272 мың тенге болса, 2007ж. 1,4 және 1,9 есеге өседі.</w:t>
        <w:br/>
        <w:t>Қазіргі замандағы рынок жекелеген қатынасушыларды жақсы көрмейді.</w:t>
        <w:br/>
        <w:t>Сондықтан алдағы болашақта шаруашылық аралық кооперация. мен</w:t>
        <w:br/>
        <w:t>агроөнеркәсіптік интеграция күшейтіле түсуі керек.</w:t>
        <w:br/>
        <w:t>2007жылға дейін Алматы облысында 40-50 ден кем емес шаруа БАЛЫҚ</w:t>
        <w:br/>
        <w:t>және өнеркәсіптік: құрылымдар ( ірі - ірі тұғыну кооперативтері,</w:t>
        <w:br/>
        <w:t>агроконсорциумдар және т.б) жұмыс істеу керек, олар сауда сатып алу</w:t>
        <w:br/>
        <w:t>қызметімен, материалдық - техникалық жабдықтаумен, ямзингпен, техниканы</w:t>
        <w:br/>
        <w:t>бірлесіп пайдаланумен айналысады ( батыс еуропалық рингтер типі бойынша )</w:t>
        <w:br/>
        <w:t>және қаржы - несие операцияларымен айналысуы тиіс. Әр түрлі</w:t>
        <w:br/>
        <w:t>ауылшаруашылық тауар өндірушілерді бірлестіру рыноктағы делдалдық,</w:t>
        <w:br/>
        <w:t>қаржылық және т.б. капиталдарға ( ауылшаруашылық тауар өндірушілердің</w:t>
        <w:br/>
        <w:t>артық пайдасын алушыларға) карсы тұруға мүмкіндік береді.</w:t>
        <w:br/>
        <w:t>Алматы облысы ауыл шаруашылығы департаментінің АӨК нің қызметін</w:t>
        <w:br/>
        <w:t>талдау, жер реформасы статистика бөлімдерінің қызметін эксперттік бағалау</w:t>
        <w:br/>
        <w:t>негізінде қосымша пайда есептеледі, әл пайданы шаруашылық субьектері осы</w:t>
        <w:br/>
        <w:t>ұсынылған агроконсорциумдерге қатысу арқылы мүмкін еді.</w:t>
        <w:br/>
        <w:t>Үздіксіз өлшемдері (критерийлері) - тұтынушылар қажеттілігін</w:t>
        <w:br/>
        <w:t>қанағаттандыру үшін ауылшаруашылығы. өнімдері үздіксіз жеткізіліп</w:t>
        <w:br/>
        <w:t>отырылуы керек. Ал, ауылшаруашылығының өзіне тән мерзімділігі</w:t>
        <w:br/>
        <w:t>болғандықтан ауылшаруашылығы өнімдері көбірек мөлшерде (кор жинау</w:t>
        <w:br/>
        <w:t>үшін) өндірілуі тиіс, яғни қайла өңдеу өнеркәсібі мен сауда орындарының</w:t>
        <w:br/>
        <w:t>жұмысын мерзім аралықтарында қамтамасыз ету керек. Ол босалқы қор</w:t>
        <w:br/>
        <w:t>сиымдылық коэффициентін пайдалану ұсынылады, ол мына төмендегі</w:t>
        <w:br/>
        <w:t>формуламен анықталады:</w:t>
        <w:br/>
        <w:t>Қс-АШТ/Қж</w:t>
        <w:br/>
        <w:t>Мұндағы, Қс - босалқы қор сиымдылық коэффициенті, ол белгілі бір</w:t>
        <w:br/>
        <w:t>кезеңдегі уақытқа анықталады ( он күндік, ай, тоқсан, жыл);</w:t>
        <w:br/>
        <w:t>АШТ - ауылшаруашылығы &gt; шикізатының және тамақтық азық -</w:t>
        <w:br/>
        <w:t>түліктерінің босалқы .қоры, сауда үшін және ауылшаруашылығы</w:t>
        <w:br/>
        <w:t>кәсіпорындары үшін;</w:t>
        <w:br/>
        <w:t>Қж -. сауда және қайта өңдеу кәсіпорындарының ауылшаруашылығы</w:t>
        <w:br/>
        <w:t>шикізаттар мен азық - түлікке қажеттілігі.</w:t>
        <w:br/>
        <w:t>Осы коэффициенттің оңтайлы мағынасы бірге тең болу керек, яғнн</w:t>
        <w:br/>
        <w:t>ауылшаруашылығындағы шикізаттар мен азық - түлігі сауда мен қайта өңдеу</w:t>
        <w:br/>
        <w:t>кәсіпорындарының қажеттілігіне жауап беруге тиіс. Олардың жетіспеуі</w:t>
        <w:br/>
        <w:t>алынатын пайданы ала алмауга әкелін соғады және рыноктағы босап қалған</w:t>
        <w:br/>
        <w:t>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
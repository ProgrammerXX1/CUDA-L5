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Ұзақбай Доспанбетов</w:t>
        <w:br/>
        <w:t>АСЫЛДЫҢ СЫНЫҒЫ</w:t>
        <w:br/>
        <w:t>Повесть, әңгімелер, пьесалар</w:t>
        <w:br/>
        <w:t>«Сөздік-Словарь»</w:t>
        <w:br/>
        <w:t>Алматы</w:t>
        <w:br/>
        <w:t>2014</w:t>
        <w:br/>
        <w:t>УДК 821.512.122</w:t>
        <w:br/>
        <w:t>ББК 84 (5 Қаз)-44</w:t>
        <w:br/>
        <w:t>Дв4</w:t>
        <w:br/>
        <w:t>Қазақстан Республикасы Мәдениет министрлігі</w:t>
        <w:br/>
        <w:t>«Әдебиеттің әлеуметтік маңызды түрлерін басып шығару» бағдарламасы</w:t>
        <w:br/>
        <w:t>бойынша жарық көрді</w:t>
        <w:br/>
        <w:t>Доспанбетов Ұ.</w:t>
        <w:br/>
        <w:t>Д 64 Асылдың сынығы / Ұзақбай Доспанбетов.- Алматы:</w:t>
        <w:br/>
        <w:t>«Сөздік-Словарь» ЖШС, 2014.- 320 бет.</w:t>
        <w:br/>
        <w:t>І5ВМ 978-9965-822-93-3</w:t>
        <w:br/>
        <w:t>Белгілі жазушы Ұзақбай Доспанбетовтың «Асылдың сынығы» атты</w:t>
        <w:br/>
        <w:t>жаңа жинағына соңғы жылдары жазылған «Бақ пен сор» деген көлемді</w:t>
        <w:br/>
        <w:t>повесі, әңгімелері, пьесалары енгізіліп отыр. Кітаптың тілі өте бай,</w:t>
        <w:br/>
        <w:t>көтерген мәселелері сан алуан, қалың оқырманның көңілінен шығатыны</w:t>
        <w:br/>
        <w:t>күмәнсіз.</w:t>
        <w:br/>
        <w:t>УДК 821.512.122</w:t>
        <w:br/>
        <w:t>БЫК 84 (5 Қаз)-44</w:t>
        <w:br/>
        <w:t>Ф Доспанбетов Ұ., 2014</w:t>
        <w:br/>
        <w:t>ІӘВМ 978-9965-822-93-3 ФО «Сөздік-Словарь» ЖШС, 2014</w:t>
        <w:br/>
        <w:t>Асылдың,</w:t>
        <w:br/>
        <w:t>БАҚ ПЕН СОР</w:t>
        <w:br/>
        <w:t>Повесть</w:t>
        <w:br/>
        <w:t>Күздің қара суық күндері еді. Мұндайда Алматы тіптен күңгірт.</w:t>
        <w:br/>
        <w:t>Жаңбыр, не қар жауардай аспан тас бүркеніп, шығысың, не батысың</w:t>
        <w:br/>
        <w:t>қайсы, ажыратып болмастай дөңгеленген дүниенің бір томпиған,</w:t>
        <w:br/>
        <w:t>ұмытылған бөлшегіне ұқсайды. Соңғы жылдардағы ылғалдың</w:t>
        <w:br/>
        <w:t>аздығы, есесіне үнемі төбеден бұлт үйіріліп, көкжиекті қымтауы</w:t>
        <w:br/>
        <w:t>жұрттың жүйкесін тоздырып, еңсесін басатындай. Табиғаттағы</w:t>
        <w:br/>
        <w:t>алай-түлей өзгерістерді жаны сүйетін жазушы Ерік Тінәлиев</w:t>
      </w:r>
    </w:p>
    <w:p>
      <w:r>
        <w:t>айналаның осындай не әрі, не бері емес тым-тырыс қалпына,</w:t>
        <w:br/>
        <w:t>әсіресе, наразы. Сонау шығыста, биік таулардың қыспағында,</w:t>
        <w:br/>
        <w:t>Текелі қаласының түбіндегі кішкене ауылда өткен балалық</w:t>
        <w:br/>
        <w:t>шағында күмп берсе малтығып шыға алмайтын омбы қарды, күз</w:t>
        <w:br/>
        <w:t>түссе желдетіп, нөсерлетіп, толассыз жауатын жаңбырды аңсайды.</w:t>
        <w:br/>
        <w:t>Қыста қабақтарына қырау қатқан, күзде суық жаңбыр киімдерінен</w:t>
        <w:br/>
        <w:t>өтіп, сүйектеріне жететін шаруа адамдары неткен бақытты деп,</w:t>
        <w:br/>
        <w:t>қызғана еске алары бар.</w:t>
        <w:br/>
        <w:t>Бұл жазушы жасы ұлғайған, әрі жаратылысына орай қиялшыл</w:t>
        <w:br/>
        <w:t>адам еді. Бүгін де сондай бір қиялдың соңына түсіп, бесінші</w:t>
        <w:br/>
        <w:t>қабаттағы пәтерінің терезесінен тысқа қарап еді, биік қарағаштар</w:t>
        <w:br/>
        <w:t>мен үйеңкінің ұшар бастары өзінен әлдебір қайыр күткендей</w:t>
        <w:br/>
        <w:t>әйнектің сыртынан сығалай мөлиюде екен. Бұлар да ылғал мен</w:t>
        <w:br/>
        <w:t>жел аңсаған сұраншақ көңілмен бүгіліп-жазылып, мынау адам зат-</w:t>
        <w:br/>
        <w:t>тылар бір қол ұшын берер ме екен деп дәмететіндей. Осы көрініс</w:t>
        <w:br/>
        <w:t>жазушының қиялшыл басына басқа бағыт берді. Бұл өмірінде</w:t>
        <w:br/>
        <w:t>қанша кітап жазды, қанша тақырыптың басына су құйды. Сөйтсе</w:t>
        <w:br/>
        <w:t>де астаудан жеріген аттай тап экология мәселесінен ғана жалта-</w:t>
        <w:br/>
        <w:t>рып жүріпті. Әлде бұл өзге өлкелерден гөрі оты, суы мол Жетісуда</w:t>
        <w:br/>
        <w:t>туып-өскендіктен бе екен? Осы біржақтылығының зардабы енді көз</w:t>
        <w:br/>
        <w:t>3</w:t>
        <w:br/>
        <w:t>- Сен не айтып тұрсың?</w:t>
        <w:br/>
        <w:t>- Комсомолдың Орталық комитеті осы ма?</w:t>
        <w:br/>
        <w:t>- Бұл ЦК комсомола!</w:t>
        <w:br/>
        <w:t>- Мен енді соны сұрап тұрмын ғой.</w:t>
        <w:br/>
        <w:t>- Дұрыстап айтпайсың ба? «ЦК комсомола» деп!</w:t>
        <w:br/>
        <w:t>Осында істейтін комсомол қызметкерінің бүйтіп зірк-зірк етуін</w:t>
        <w:br/>
        <w:t>Ерік бірден іште қорыта алмады. Ерік болашақ қазақ Тілі мен</w:t>
        <w:br/>
        <w:t>әдебиетінің маманы, қазақ газет-журналдарын үзбей оқиды,</w:t>
        <w:br/>
        <w:t>бәрінде де бұл мекеменің атауы солай беріледі, енді мынау келіп</w:t>
        <w:br/>
        <w:t>орысша атауымен неге атамайсың деп жазғырады. Ерік мұны бір</w:t>
        <w:br/>
        <w:t>түрлі жанына ауыр алды.</w:t>
        <w:br/>
        <w:t>Осындағы бір бастықсымақ қазақ қызының кабинетін әрең та-</w:t>
        <w:br/>
        <w:t>уып кірді. Бұл 1961-жыл ғой. Ол кезде қалалық қазақ қыздарын</w:t>
        <w:br/>
        <w:t>шаш кескен бе, кеспеген бе деп, екі жарып сөйлейтін. Ал мынауың</w:t>
        <w:br/>
        <w:t>нағыз шаш кескеннің өзі екен. Қап-қара қалың шашын иығына же-</w:t>
        <w:br/>
        <w:t>тер-жетпес тұста шалғымен орып түсіргендей біркелкі етіп қиыпты.</w:t>
        <w:br/>
        <w:t>Биік қабағының айналасындағы көкпеңбек дақтар, суық ақсұр</w:t>
        <w:br/>
        <w:t>өңі, Тік мінезі, өктем даусы отызға таяса да өз теңін таппағанын</w:t>
        <w:br/>
        <w:t>айғақтайды. Басын да, шалқақ кеудесін де шайқаңқырап сөйлейді</w:t>
        <w:br/>
        <w:t>екен. Әр сөзі сайын қос уысқа сыймас мол шашы жылқының жалы-</w:t>
        <w:br/>
        <w:t>на ұқсап, екі иығын кезек-кезек қағады. Көздерінде де өзіңді атып</w:t>
        <w:br/>
        <w:t>жіберердей долылық бар. Бұл сурет те Еріктің мәңгі-бақи есінде</w:t>
        <w:br/>
        <w:t>қалды.</w:t>
        <w:br/>
        <w:t>- Сен студент болғаныңмен малограмотный жігіт екенсің! -</w:t>
        <w:br/>
        <w:t>деп бастады ол сөзін. - Біздің ЦК комсомола өзінің төменгі бу-</w:t>
        <w:br/>
        <w:t>ындарында қызмет істеу үшін ешбір комсомол мүшесіне путевка</w:t>
        <w:br/>
        <w:t>бермейді. Бәрі де сонау бастауыш ұйымдардан бастап көтеріледі.</w:t>
        <w:br/>
        <w:t>Ал Қазақстан Магниткасы, басқа да ударный стройкаларға путевка</w:t>
        <w:br/>
        <w:t>беру әзірге тоқтатылған. Себебі, олардың бәрінде қазір реоргани-</w:t>
        <w:br/>
        <w:t>зация!</w:t>
      </w:r>
    </w:p>
    <w:p>
      <w:r>
        <w:t>ж жж</w:t>
        <w:br/>
        <w:t>Ауылға, өзінің туған үйіне келгенде сол өзіне жақсы таныс</w:t>
        <w:br/>
        <w:t>жағдайдың үстінен шықты. Аурушаң әке-шеше, шиеттей бала-</w:t>
        <w:br/>
        <w:t>шаға. Бар талғажаулары нан, кәртөшке, жалғыз сиырдың сүті. Ал</w:t>
        <w:br/>
        <w:t>аулада қыт-қыттаған он-он бес тауықтың жұмыртқасын шешесі</w:t>
        <w:br/>
        <w:t>осы ауылды жанай ағатын Қаратал өзенінің арғы бетінде ұзыннан-</w:t>
        <w:br/>
        <w:t>ұзақ созылған Текелі қаласының базарына апарып сатып, шай-</w:t>
        <w:br/>
        <w:t>қанттарын айырады екен.</w:t>
        <w:br/>
        <w:t>Еріктің туған ауылы осы Қаратал мен аудан орталығы Қарабұлақ</w:t>
        <w:br/>
        <w:t>поселкесінің арасы отыз шақырымға жетер-жетпестей. Туған үйінде</w:t>
        <w:br/>
        <w:t>15</w:t>
        <w:br/>
        <w:t>мән-мағнасы тіпті тереңдей түседі. Әрқайсысының тасасынан «сіз</w:t>
        <w:br/>
        <w:t>қазақ жазушысыз, ана тілімізде жазасыз, сол арқылы танылдыңыз,</w:t>
        <w:br/>
        <w:t>сөйте тұра жетпіс жыл бойы аяқ асты етілген соп ырзықтың</w:t>
        <w:br/>
        <w:t>қамын ойлап, бір мінез көрсетпегеніңіз, жоғарыға барып, бір</w:t>
        <w:br/>
        <w:t>есікті қақпағаныңыз қалай, ұлт зиялысы неге соншама боркемік,</w:t>
        <w:br/>
        <w:t>майысқақ, жағымпаз» деген сияқты жазғырулар биік қағылған</w:t>
        <w:br/>
        <w:t>қадалардай қатар түзеп, қаздиып, санын көбейтеді. Сол қадаларға</w:t>
        <w:br/>
        <w:t>мұның жалаңаш кеудесін көлденең салып, тән азабының да дәмін</w:t>
        <w:br/>
        <w:t>татқызбақтай тілші қыз бастырмалатып бара жатқанға ұқсайды.</w:t>
        <w:br/>
        <w:t>Көзінің астындағы қарамықтай меңі де мұның өзімен бәсекелесіп</w:t>
        <w:br/>
        <w:t>жауап күткендей жылтырайды. Жазушы қалайда ұлтжанды пенде</w:t>
        <w:br/>
        <w:t>ғой, осындай жігерлі жастардың өсіп-жетілгеніне іштей разылығы</w:t>
        <w:br/>
        <w:t>да оянып еді. Бірақ өйтіп ауа жайылуға, қиял соңына түсуге бұл</w:t>
        <w:br/>
        <w:t>қойған сұрақтардың мойын бұрғызбастығын да қоса түйсінді.</w:t>
        <w:br/>
        <w:t>Жазушы қанша ойы онға бөлінгенмен де ол қойған сұрақтарға</w:t>
        <w:br/>
        <w:t>жауап қайтаруға күш тапты. Ал мына кішкентай неменің бәрібір</w:t>
        <w:br/>
        <w:t>тояттанған түрі жоқ. Бұл сықпыттыны кіріспе орнына қалдырып,</w:t>
        <w:br/>
        <w:t>Ерік Тінәлиевтің көмекейінің ар жағынан бөгде, соны бірдемелерді</w:t>
        <w:br/>
        <w:t>суыртпақтай өзінің келген негізгі шаруасын енді ғана жайып</w:t>
        <w:br/>
        <w:t>салмаққа ұқсады. Ерекең жүйрік қиялымен өзі өскен орта, уақытты</w:t>
        <w:br/>
        <w:t>мыналардың заманымен ойша салыстырып, содан бір қармар</w:t>
        <w:br/>
        <w:t>тал іздегендей сәл үзіліс керексінгендей еді. Бірақ мына тілші қыз</w:t>
        <w:br/>
        <w:t>оған мұрсат беретін емес. Кешкілік қалың шилі өзен жағалауында</w:t>
        <w:br/>
        <w:t>көзге әрең көрініп ұшатын бұлдырықтай жаратылысымен-ақ аты</w:t>
        <w:br/>
        <w:t>дардай жазушыны жекпе-жек сайысқа шақырғанын осы отыры-</w:t>
        <w:br/>
        <w:t>ста осымен екінші мәрте паш етті. «Апырау, өйтіп жекпе-жек-</w:t>
        <w:br/>
        <w:t>ке шақыратындай бұл бұлдырығың менің не теңім еді» десе</w:t>
        <w:br/>
        <w:t>де жалтаруға жол жоқ. Жазушы амалсыз өз бойына да шабыт</w:t>
        <w:br/>
        <w:t>тіледі. Бірақ тілші қызға да керегі кәнігі ой иесінің тап осындай</w:t>
        <w:br/>
        <w:t>шағы екен. Сұрақтың ең қытымырын оның осындай табанының</w:t>
        <w:br/>
        <w:t>бүрі кете бастаған, құдайдан көмек сұрағандай қайырлаған сәтіне</w:t>
        <w:br/>
        <w:t>сақтаған екен. Сонысын қойып қалды:</w:t>
        <w:br/>
        <w:t>- Сіз орыс, басқа да шетеп жазушыларына, аты әлемге әйгілі</w:t>
        <w:br/>
        <w:t>классиктеріне табынасыз. Тіпті бір мақалаңызда жер тізерлеп</w:t>
        <w:br/>
        <w:t>табынатыныңызды да әйгіледіңіз. Өзіңізге дейінгілердің де</w:t>
        <w:br/>
        <w:t>сөйткенін кейінгі ұрпаққа үлгі еттіңіз. Ал сол орыс, басқа да шетел</w:t>
        <w:br/>
        <w:t>жазушыларының әрқайсысы өзанатілдеріүшін, олардың тазалығы,</w:t>
        <w:br/>
        <w:t>мәртебесі, аясының кеңеюі үшін қалай жан алып, жан беріскені</w:t>
        <w:br/>
        <w:t>хақындағы көптеген тарихи шындықтарды сіздің жақсы білетініңізге</w:t>
        <w:br/>
        <w:t>күмәніміз жоқ. Ал біздің газет оқырмандарының бір естігісі келетіні</w:t>
        <w:br/>
        <w:t>мынау: сіз сол өзіңіз пір тұтқан шетел ғұламаларына ұқсап, қазақ</w:t>
        <w:br/>
        <w:t>8</w:t>
      </w:r>
    </w:p>
    <w:p>
      <w:r>
        <w:t>- Жарайды інім, көңліңе алма! Қойшымен сөйлессең қолындағы</w:t>
        <w:br/>
        <w:t>таяғын, қойының аяғын, саудагермен сөйлессең сауда-саттығын</w:t>
        <w:br/>
        <w:t>айтады деген. Біздікі үйде сүржамбастанған кәрі қырқылжыңның</w:t>
        <w:br/>
        <w:t>тиісерге қара таппағандағы іліп-қақпайы ғой. Өстіп, ішіміздегі бітеу</w:t>
        <w:br/>
        <w:t>жараны өзіміздің тырнап алатынымыз бар. Бүгінде шынайы көркем</w:t>
        <w:br/>
        <w:t>әдебиеттің жайы білген құлды қан жылататыны кімнің қабырғасына</w:t>
        <w:br/>
        <w:t>батып жатыр дейсің. Жә, тағы да ауа жайылмайын, тілшіңді жібер,</w:t>
        <w:br/>
        <w:t>шама-шарқыма қарай сұрақтарына жауап табуға талпынайын.</w:t>
        <w:br/>
        <w:t>Қалайда қалам иелері баспасөз орындарына тәуелді емес пе,</w:t>
        <w:br/>
        <w:t>осылай тез шегініс жасады. Редактордың да оны құп көрген райы</w:t>
        <w:br/>
        <w:t>бар.</w:t>
        <w:br/>
        <w:t>- Солай, аға! Бізді де сәл-пәл демеп жіберіңіз. Ал онысы да,</w:t>
        <w:br/>
        <w:t>мұнысы да туралы теңіздей терең ойларыңыз мінез көрсетсе қағаз,</w:t>
        <w:br/>
        <w:t>қаламыңызға өзіңіз иесіз ғой. Ал бүгінгіңіз ауызша лебіз!</w:t>
        <w:br/>
        <w:t>Редактор өз машинасын берсе керек, жарты сағатқа толмай-</w:t>
        <w:br/>
        <w:t>тын уақытта тілші қыз есіктің қоңырауын шылдырлатып тұрды. Бұл</w:t>
        <w:br/>
        <w:t>орташа ғана бойы бар, үріп ауызға салғандай әдемі, әрі тым жас</w:t>
        <w:br/>
        <w:t>неме екен. Жарық мол кең залда ұзын столдың бір бұрышында</w:t>
        <w:br/>
        <w:t>екеуі қарама-қарсы жайғасқанда жазушы ең алдымен тілшінің</w:t>
        <w:br/>
        <w:t>қарасындағы батылдықты таныды. Өзінің бастығы именетін адамға</w:t>
        <w:br/>
        <w:t>мұның бүйтіп қаршығадай қадалуы бойына шақ еместей шалын-</w:t>
        <w:br/>
        <w:t>ды. Көзінің астында қарамықтай меңі бар, мөлдіреген қас-кірпігінде</w:t>
        <w:br/>
        <w:t>басы артық қозғалыс жоқ, томпиған ақшыл өңінде сүйкімділік пен</w:t>
        <w:br/>
        <w:t>селт етпестік өзара жарастықпен ұялаған. Осы заманғы крем, опа-</w:t>
        <w:br/>
        <w:t>далап атаулыны жас мөлшеріне орай шақтап қана пайдаланғаны</w:t>
        <w:br/>
        <w:t>көрініп тұр. Қос жанары «менен мін іздеме, текке әуре боласың»</w:t>
        <w:br/>
        <w:t>дегендей анау-мынауға дес бермес тұйықтықпен арбайды. «Тұн-</w:t>
        <w:br/>
        <w:t>дырған тостағанға қара шайдай» деп, баяғының ақындары тап</w:t>
        <w:br/>
        <w:t>осындай жанарды атаған-ау» деп жазушы оны да көңіл түкпірінің</w:t>
        <w:br/>
        <w:t>бір пұшпағына түйіп қойды.</w:t>
        <w:br/>
        <w:t>Тілші қыз өзі сұхбаттаспақ адамның аузындағы сөздерін емес,</w:t>
        <w:br/>
        <w:t>ең алдымен мұның өзі қай топ, қай сатыдағы пенде деп, соны</w:t>
        <w:br/>
        <w:t>анықтамаққа оның бітім-болмысын қатаң сын тезінен өткізгенге</w:t>
        <w:br/>
        <w:t>ұқсайды. Қарсы алдында сүйек-саяғы адырайған, сақал-мұртсыз</w:t>
        <w:br/>
        <w:t>ұзынша арық бет өңірінде көп өмірдің айқай-ұранды іздерісайраған,</w:t>
        <w:br/>
        <w:t>көненің көзіндей ескі жазушы емес, өзінің сынынан өтпекші шәкірт</w:t>
        <w:br/>
        <w:t>бала отырғандай-ақ қырағылықпен бақылайды. Ол ғана емес,</w:t>
        <w:br/>
        <w:t>сеңі бұзылмас әдемі бет-әлпетінде үстемдік белгісі де ақ қанатты</w:t>
        <w:br/>
        <w:t>көбелекше ұшып-қонып жүр ме дерсің. Ия, бұл қалай да өзін-өзі</w:t>
        <w:br/>
        <w:t>еркін билейтін жас. Ал Ерік өзіне немере құралпылас немемен</w:t>
        <w:br/>
        <w:t>амалсыз көз сайысына түскенде тұлабойынан бір діріл жүгіргенін</w:t>
        <w:br/>
        <w:t>6</w:t>
        <w:br/>
        <w:t>жаймашуақ шағы көркіне көрік қосып, көше бойлап, ұзыннан-ұзақ</w:t>
        <w:br/>
        <w:t>қатар түзеген көк теректердің жапырақтарына ұялаған сәуле көз</w:t>
        <w:br/>
        <w:t>қытықтайды. Көгілдір аспандағы тазалықтың өзі қандай? Ерік</w:t>
        <w:br/>
        <w:t>сезімнің адамы ғой, осындай тамаша табиғат әлдиіндегі адамдар</w:t>
        <w:br/>
        <w:t>неге соншама қатыбас, неге бәрінің соншама жүйкесі жұқа, табиғат-</w:t>
        <w:br/>
        <w:t>ананың еркінен тыс басқа бір дүлей күш бұлардың іштеріндегі бір</w:t>
        <w:br/>
        <w:t>бұранданы аяусыздықпен бұрап жатқаннан сау ма деген сияқты</w:t>
        <w:br/>
        <w:t>сұрауларды маңайлады. Ұзын бойлы, арық, мойны қылқиған,</w:t>
        <w:br/>
        <w:t>үстінде көптен үтік көрмегендіктен бүктесіні біліне бастаған</w:t>
      </w:r>
    </w:p>
    <w:p>
      <w:r>
        <w:t>жаздық жеңсіз сары жейде мен жіңішке қара жолақты ұзын шал-</w:t>
        <w:br/>
        <w:t>бар. Аяғындағы үшкір тұмсықты туфлиі сенің мына жүрісіңмен осы</w:t>
        <w:br/>
        <w:t>жазға шыдас берер ме екем, жоқ, бермес пе екем дегендей ол да</w:t>
        <w:br/>
        <w:t>қасы-қабағы бар жанды бейнеше мойнын созып қарайды, білем.</w:t>
        <w:br/>
        <w:t>Ерік анық сенделіске енді ұшырады. Кенет жасыл жамылғылы</w:t>
        <w:br/>
        <w:t>тамаша табиғат санасына су бүріккендей мұның алдынан бір өріс</w:t>
        <w:br/>
        <w:t>ашқанға ұқсады. «Апырау, бұл қалайда аудан орталығы емес</w:t>
        <w:br/>
        <w:t>пе, аудандық газет мұнда да бар, тіпті ол жабылғанмен оның бір</w:t>
        <w:br/>
        <w:t>жұрнағы қалған шығар, қанша күйе жалап бара жатқанмен де</w:t>
        <w:br/>
        <w:t>босаған адамдардың бірін табармын, олар не тірлікпен айналысу-</w:t>
        <w:br/>
        <w:t>да, соны білермін, ақыл сұрармын» деп, өзін-өзі қамшылап берді.</w:t>
        <w:br/>
        <w:t>Бұл шаққа дейін газет шығаратын арнайы мекемелер атаулыны</w:t>
        <w:br/>
        <w:t>өзінің ұмыта бастағанын, ондайдан күдер үзіп те үлгергенін Ерік</w:t>
        <w:br/>
        <w:t>таңырқай түйсінді. Үшкір тұмсықты қос туфлидің жанын шығара</w:t>
        <w:br/>
        <w:t>бұл енді солай қарай адымдады.</w:t>
        <w:br/>
        <w:t>Жолай тағы бір сүйкімді ой мұның тұлабойын қуалай жүгірді.</w:t>
        <w:br/>
        <w:t>Онысы бұл Көксудың басқалардай емес біршама қазақы ау-</w:t>
        <w:br/>
        <w:t>дан екендігін еске алуы еді. Жаңа ғана аудандық халық ағарту</w:t>
        <w:br/>
        <w:t>бөліміндегі өзіне сілкіне сөйлеген орыстың сөздерін ұмытып та</w:t>
        <w:br/>
        <w:t>кеткендей. Ұмытпаса да оны ойлағысы жоқ па, бәрін бұлаңдаған</w:t>
        <w:br/>
        <w:t>елес-үміттің ырқына бағындырмақ па, әйтеуір сондай бір аралық</w:t>
        <w:br/>
        <w:t>хал мұны бұрынғыдан да жүрдек етті.</w:t>
        <w:br/>
        <w:t>Ерік текке дәмеленбеген екен. Суға батқанның қарманар талын-</w:t>
        <w:br/>
        <w:t>дай бір ілгекті осында тапты. Төбесі аласа үйдің екі-үш бөлмесіне</w:t>
        <w:br/>
        <w:t>сығылысқан аудандық газет редакциясының қызметкерлері арасы-</w:t>
        <w:br/>
        <w:t>нан таныс біреу көзіне оттай басылды. Ол да мұны таныды:</w:t>
        <w:br/>
        <w:t>- Әй, әлгі өлең жазатын Ерік Тінәлиев деген бала сенбісің-ей?</w:t>
        <w:br/>
        <w:t>Сені мектепті күміс медальмен бітіріп, КазГУ-ге оқуға түсті деп</w:t>
        <w:br/>
        <w:t>естіп едік қой. Мына жүрісің не, ә, қазір каникул екен ғой, е, қалай,</w:t>
        <w:br/>
        <w:t>хал жақсы ма? Оқу қалай?</w:t>
        <w:br/>
        <w:t>Еріктің тұлабойын жылы ағын кернеді. Тіпті жыларманға да</w:t>
        <w:br/>
        <w:t>шақ қалғандай. Енді ше...? Елге оралғалы мұның кім екенін, аз-</w:t>
        <w:br/>
        <w:t>17</w:t>
        <w:br/>
        <w:t>сезді. «Мына пәлең қандай еді, қайда әкетіп барады» деп, әлдебір</w:t>
        <w:br/>
        <w:t>күйгелектікке бой алдырғандай қол-аяғы қауқарсызданды. Мұның</w:t>
        <w:br/>
        <w:t>алпысты алқымдаған ысқаяқ бастығын сөзден жаңылдыратын Ерік</w:t>
        <w:br/>
        <w:t>мына ұстаса уыс толмас қуыршақтың қасында дәрменсіз шығарын</w:t>
        <w:br/>
        <w:t>болжағандай ондай аттының алдын алмаққа жан-дәрмен әрекет</w:t>
        <w:br/>
        <w:t>жағын ойластырды.</w:t>
        <w:br/>
        <w:t>Қалайда жазушы оттан, судан өтіп шыңдалған ғой, тез бойын</w:t>
        <w:br/>
        <w:t>жиды. Енді қыздың өзін, қара шайдай тұнған қос жанарын нысанаға</w:t>
        <w:br/>
        <w:t>алып, оған өз қаһарын қарсы қоймақтай тесілді. Бірақ қыз да бұған</w:t>
        <w:br/>
        <w:t>әзір екен, абдыраған жоқ, тек мұның жасы үлкендігін енді ғана</w:t>
        <w:br/>
        <w:t>ескергендей көздеріндегі өзіңді ішіп-жеп бара жатқан тасырлықты</w:t>
        <w:br/>
        <w:t>сәл көлегейледі. Әлде жазушы жаңылысты ма, мұның кейде</w:t>
        <w:br/>
        <w:t>көргені мен қиялдағысын шатастырып алары бар. Қазір де солай</w:t>
        <w:br/>
        <w:t>ма? Шынында Еріктің ойлағанындай емес, бұл ақ шыныдай ет</w:t>
        <w:br/>
        <w:t>біткен, қайың мүсінді талдырмаш сұлудың бұрын өзі талай кітабын</w:t>
        <w:br/>
        <w:t>оқыған аққаптал қаламгердің түр-түсін бүйтіп мұрын түйістірердей</w:t>
        <w:br/>
        <w:t>тым жақыннан тамашалауынан қобалжыған сиқы шығар. Қалайда</w:t>
        <w:br/>
        <w:t>газет қызметкері, жұмыс бабымен жүрген жан, сосын да сыр алдыр-</w:t>
        <w:br/>
        <w:t>мас үшін бет-жүзіне, көзінің айналасына бар жастық қуатын жиып,</w:t>
        <w:br/>
        <w:t>тастүйін бекінгендігі атойлаған бояу-нақыштарды бұл қырқылжың</w:t>
      </w:r>
    </w:p>
    <w:p>
      <w:r>
        <w:t>кәрі өзінше жорамалдап, басқаша көріп отыр ма?</w:t>
        <w:br/>
        <w:t>Тек тілші кішкентай төрт бұрышты диктофонын жазушының</w:t>
        <w:br/>
        <w:t>иек астына қарай ысырыңқырап, сұрақтарын қоя бастағанда бұл</w:t>
        <w:br/>
        <w:t>соңғы жорамалының жаңсақ екенін ұқты. Мына бүлдіршіндей га-</w:t>
        <w:br/>
        <w:t>зет қызметкері шынында Ерекеңді қыспаққа алуға келген екен.</w:t>
        <w:br/>
        <w:t>Сұрақтарының бәрі зілді, сірә, оларды дайындауға мана теле-</w:t>
        <w:br/>
        <w:t>фон шалған бас редактордың өзі де қатысқаны анық. Себебі,</w:t>
        <w:br/>
        <w:t>әр сұрақтан оның сол телефон арқылы тау бөктерінен ышқына</w:t>
        <w:br/>
        <w:t>соққан желді еске салған тынысы білінетіндей. Бәрі де атап айт-</w:t>
        <w:br/>
        <w:t>паса да ұлттық тіліміздің осыншама заман аяқасты етілуі, жұтаң</w:t>
        <w:br/>
        <w:t>тартуы, пайдалану аясының тарылуы, қазақ мектептерінің мүшкіл</w:t>
        <w:br/>
        <w:t>халі, интеллигенциямыздың ана сүтімен бірге сіңген ырзыққа</w:t>
        <w:br/>
        <w:t>мұрын шүйіруі сияқтыларды жайқап, осылардың обалы мына Ерік</w:t>
        <w:br/>
        <w:t>Тінәлиев сияқты елге тұтқа, мәшһүр тұлғаларға емес пе дегенге са-</w:t>
        <w:br/>
        <w:t>яды. Тілші қыз енді ғана бет пердесін біржола сыпырғандай. Жоқ,</w:t>
        <w:br/>
        <w:t>мұның ұшпа қиялға еш қатысы жоқ, өзіңді алып жердей қасқайған</w:t>
        <w:br/>
        <w:t>Шындықтың өзі.</w:t>
        <w:br/>
        <w:t>Жазушының сәл мүдірген түрін ажыратып, қыз енді үлкен</w:t>
        <w:br/>
        <w:t>кісі ұқпады ма дегендей кейбір сұрақтарын басқаша сөздермен</w:t>
        <w:br/>
        <w:t>қиыстырып, қайталай көлденең тосады. Бірақ Ерекеңе одан</w:t>
        <w:br/>
        <w:t>жеңілдік келген жоқ. Сырт көзге қарапайымдау сұрақтарының</w:t>
        <w:br/>
        <w:t>7</w:t>
        <w:br/>
        <w:t>- Бізде не қауқар бар дейсіз, ағасы? «Экология» деген арнайы</w:t>
        <w:br/>
        <w:t>бөлім құрдық. Жұрт айтарын айтып жатыр. Сізге де ол бөлімнің</w:t>
        <w:br/>
        <w:t>есігі ашық. Тек бүгінгі шаруа басқа тақырыпта еді. Қазақ тілінің</w:t>
        <w:br/>
        <w:t>мәртебесін көтеру, аясын кеңейту жағын дұрыс айшықтамайсыңдар</w:t>
        <w:br/>
        <w:t>деп, жоғары жақтан төбемізден тоқпақтап жатыр. Қазір бір тілші</w:t>
        <w:br/>
        <w:t>қызды жіберсем бес-алты сауалына нақтылап-нақтылап жауап</w:t>
        <w:br/>
        <w:t>бере салуға қалайсыз?</w:t>
        <w:br/>
        <w:t>- Інішегім, әлгі газет-журналдарды жағалай ақтап, интервью</w:t>
        <w:br/>
        <w:t>беріп, аузымен орақ оруды кәсіпке айналдырған жазушылардың</w:t>
        <w:br/>
        <w:t>үйіріне мені де апарып қосақтайын деп пе ең?</w:t>
        <w:br/>
        <w:t>- Ағасы, сіздікі жүрегіңіздің түбін шымырлатқан таза көркем</w:t>
        <w:br/>
        <w:t>әдебиеттің гөй-гөйі. Бұл гөй-гөйге біздің де құлағымыз шамалап</w:t>
        <w:br/>
        <w:t>қанық. Ал менікі қоғамдық-саяси газеттің күнделікті мұқтажынан ту-</w:t>
        <w:br/>
        <w:t>атын мардымсыз қолқа ғой.</w:t>
        <w:br/>
        <w:t>- Газеттің мұқтажынан туатын қолқа деп, өзіңді өзің арқан-</w:t>
        <w:br/>
        <w:t>даулы атқа ұқсатып, өз мүмкіндігіңді тарының қауашағына сый-</w:t>
        <w:br/>
        <w:t>ғыза сөйлейсің. Біле білсең, суалған сиырдың емшегін қақтап,</w:t>
        <w:br/>
        <w:t>қайтсем сүт шығарам деп, әлгі әдебиеттен баяғыда қол үзіп кет-</w:t>
        <w:br/>
        <w:t>кен жазушысымақтардың аттарын газет бетінде далитып, жаман</w:t>
        <w:br/>
        <w:t>үйреткен өздерің емессіңдер ме?</w:t>
        <w:br/>
        <w:t>Тепефонның ар жағында тағы да үнсіздік орнады. Тек</w:t>
        <w:br/>
        <w:t>редактордың ауыр тынысы білінді. Мұның бала кезінде тау</w:t>
        <w:br/>
        <w:t>аңғарынан ышқына соғатын желдің тынысындай. Жазушы осыдан-</w:t>
        <w:br/>
        <w:t>ақ редактордың жай-күйінде кісі қызығарлық ештеме жоқтығын</w:t>
        <w:br/>
        <w:t>сезіп, сөзін жұмсартқысы келіп еді.</w:t>
        <w:br/>
        <w:t>Жазушы бұл редакторды жақсы танитын. Жазушы жетпіске та-</w:t>
        <w:br/>
        <w:t>яса ал редактор енді-енді алпысқа иек сүйеудің қамында жүрген</w:t>
        <w:br/>
        <w:t>жан. Бір кезде үріккен асаудай әдебиетке де соқтыққаны бар.</w:t>
        <w:br/>
        <w:t>Бірақ аздаған мансапқа қолы жетті де аз уақыт екі тізгінді қабат</w:t>
        <w:br/>
        <w:t>ұстаудың мехнатын шекті. Келе-келе екінің бірі деп, таңдауға көшті.</w:t>
      </w:r>
    </w:p>
    <w:p>
      <w:r>
        <w:t>Ақыры, қазаққа тән мансапқұмарлық өз дегенін жасады. Әдебиетті</w:t>
        <w:br/>
        <w:t>ұмытып, лауазым үшін күрестің қан майданына сүңгіді. Әу ба-</w:t>
        <w:br/>
        <w:t>ста қолы жеткені ол шіркіннің алғашқы баспалдағы болса қазір</w:t>
        <w:br/>
        <w:t>республикалық газеттердің бірінің дүрдей бас редакторы. Мына-</w:t>
        <w:br/>
        <w:t>дай өзінен жасы үлкен жазушылар, не басқа да танымал біреулер</w:t>
        <w:br/>
        <w:t>демесең анау-мынауға пысқырмайды да.</w:t>
        <w:br/>
        <w:t>Бастық адамдар сөзден ұтылса тағынан тайып кетердей</w:t>
        <w:br/>
        <w:t>қипалақтайды. Қазір де мынау тығырықтан шығу үшін қанша күш</w:t>
        <w:br/>
        <w:t>жұмсағанын құдай білсін, редактор қылғыныңқырап, даусын да</w:t>
        <w:br/>
        <w:t>өзгертіңкіреп, өзінше жауап тапқансыды:</w:t>
        <w:br/>
        <w:t>- Өмір болғасын ондай-ондай болмай тұра ма?</w:t>
        <w:br/>
        <w:t>алдында кесекөлденең керілгендей бұл әлденеден іші қуыстанып,</w:t>
        <w:br/>
        <w:t>ештемесін ажыратқысыз бұлыңғыр белгісіздікке белуарынан шөгіп</w:t>
        <w:br/>
        <w:t>бара жатты.</w:t>
        <w:br/>
        <w:t>Енді қалай? Сақылдаған сары аяз, табан астында сықыр-сықыр</w:t>
        <w:br/>
        <w:t>еткен қар, терезеге қатқан қырау қайда? Сол терезедегі қыраудан</w:t>
        <w:br/>
        <w:t>бұл Ерік бала кезінде сан өрнек, сан суретті ажыратып, оның</w:t>
        <w:br/>
        <w:t>сызықтарын қуалай ойша одан әрі дамытып, онсыз да қамшы сал-</w:t>
        <w:br/>
        <w:t>дырмас қиялын қалай жүйткітуші еді? Бірінші шебер табиғаттың</w:t>
        <w:br/>
        <w:t>өзі деген қағиданы ерте ұққаны да сондай байқауларынан, ай-</w:t>
        <w:br/>
        <w:t>нала көрініспен ойша өнер жарыстырғандай талпыныстарынан</w:t>
        <w:br/>
        <w:t>ғой, әрине. Жапалақтап жауар қар қандай еді? Сәл жүгіріп қайта</w:t>
        <w:br/>
        <w:t>қайтсаң өз ізіңді таппай дал болатынсың. Бала көңілге оның өзі</w:t>
        <w:br/>
        <w:t>қандай күлдіргі? Ал қазіргі қар жоқ-жітік үйдің қабының түбіндегі</w:t>
        <w:br/>
        <w:t>құмшекердің бір уысын төбеңнен шашып жібергендей ғана</w:t>
        <w:br/>
        <w:t>бірдеме. Оның өзі қас пен көздің арасында еріп жоғалып бара жа-</w:t>
        <w:br/>
        <w:t>тады. Көктемгі, не жазғы жаңбыр ше? Сай-саланы қуалап, кейде</w:t>
        <w:br/>
        <w:t>оның ернеуінен аса дүрілдеп, жалғыз-жарым тоқты-торымды, саяқ</w:t>
        <w:br/>
        <w:t>жүргіншіні ағызып әкетер сеп қандай еді? «Ойхой, жаратқан иемнің</w:t>
        <w:br/>
        <w:t>жарылқауы-ай бәрін көл-көсір еткен» дегізіп, ішкізіп-жегізбей-ақ</w:t>
        <w:br/>
        <w:t>шылқымай етпеуші ме еді. Қазір соның бірі жоқ, әншейінде жылдың</w:t>
        <w:br/>
        <w:t>жылауық мерзімі саналатын күздің өзі мынау. Терезеден телмірген</w:t>
        <w:br/>
        <w:t>қарағаш пен үйеңкінің ұшар бастарындай өзі көмек сұрайды.</w:t>
        <w:br/>
        <w:t>Кенет телефон шылдырлады. Диванда екі бүктеліп, маңдайын</w:t>
        <w:br/>
        <w:t>алақанына сүйеген жазушы денесін әрең жазып, дәліздегі аппа-</w:t>
        <w:br/>
        <w:t>ратқа қарай ілбіді.</w:t>
        <w:br/>
        <w:t>- Алла-оу!</w:t>
        <w:br/>
        <w:t>- Бұл жазушы Ерік Тінәлиев ағамыздың пәтері ме екен? А солай</w:t>
        <w:br/>
        <w:t>шығар... даусыңыздан таныдым. Сәлеметсіз бе? Денсаулық, үй іші</w:t>
        <w:br/>
        <w:t>бәрі дұрыс па? Сізді мазалаушы «Тәуелсіздік» газетінің редакторы</w:t>
        <w:br/>
        <w:t>ғой. Суырып салып айтардай не жаңалығыңыз бар, ағасы?!</w:t>
        <w:br/>
        <w:t>- Бізде не жаңалық болсын!? Ауа райындағы көңілсіздік бізге</w:t>
        <w:br/>
        <w:t>де әсер етпей тұра ма? Ау, айтпақшы, інішегім, мынау кеңістік не</w:t>
        <w:br/>
        <w:t>боп барады осы? Жаз жаңбырсыз, қыс қарсыз! Күздің өзінде там-</w:t>
        <w:br/>
        <w:t>шы тамбайды. інішегім, ғаламшардағы жылылыққа орай бүгінгі</w:t>
        <w:br/>
        <w:t>таңда басқа құрылықтарда айлап, апталап құятын жаңбыр мен</w:t>
        <w:br/>
        <w:t>қардан, мұхиттың көтерілуінен талай ел қан қақсауда. Сондай</w:t>
        <w:br/>
        <w:t>молшылықтан түк бұйырмай біздің жылдан-жылға кеберситініміз</w:t>
        <w:br/>
        <w:t>қалай?</w:t>
        <w:br/>
        <w:t>Редактор сөзден мүдірді. Сірә, оның айтпағы басқа, жазушының</w:t>
        <w:br/>
        <w:t>әңгіме бағдарын салған жерден билеп әкетуі оны бір сәт ойынан</w:t>
        <w:br/>
        <w:t>жаңылдырғандай. Сәл дағдарып, қайта тілге келді:</w:t>
      </w:r>
    </w:p>
    <w:p>
      <w:r>
        <w:t>4</w:t>
        <w:br/>
        <w:t>руасын айтпай-ақ теріс бұрылып жүре беруінің де жөні бар, бірақ</w:t>
        <w:br/>
        <w:t>ондайлық мына отырғандарды сыйлағандыққа жатпайды ғой, со-</w:t>
        <w:br/>
        <w:t>сын да амалсыз есікке таяулау жайғасқан, бұрын өзінің бір өлең,</w:t>
        <w:br/>
        <w:t>әңгімелерін оқытқан, көзтаныс біреуіне қарап ерін жыбырлатты.</w:t>
        <w:br/>
        <w:t>- Заошныйға ауыстым дейсің бе? Жұмыс іздеп жүр екенсің</w:t>
        <w:br/>
        <w:t>ғой. А-а-а, шырағым! - деп, әлгі көзтанысы даусын әндете соз-</w:t>
        <w:br/>
        <w:t>ды да қолындағы шылымын құшырлана сорып-сорып тауысып,</w:t>
        <w:br/>
        <w:t>күлсалғышқа тастай салмақшы еді, бірақ оған жетпей түтінге емес,</w:t>
        <w:br/>
        <w:t>күлкіге шашалып булықты да қалды. Тек сәлден соң көмекейі бо-</w:t>
        <w:br/>
        <w:t>сап, етсіз жақ терісі жиырылып, сары тістері жалаңаштанып, ой</w:t>
        <w:br/>
        <w:t>қарқылдасын келіп. Жасаураған көздері жылтырап, шын мәнінде</w:t>
        <w:br/>
        <w:t>төрт құбыласы сай, заманы түзу, өзінің сәл-пәл мейманасы</w:t>
        <w:br/>
        <w:t>асыңқыраған адамдай-ақ артқа қайырған қап-қара шашы қушық</w:t>
        <w:br/>
        <w:t>кеудесімен қосыла желп-желп етсін. Ерік Тінәлиев осы редакция-</w:t>
        <w:br/>
        <w:t>да қызмет істейтін, ара-тұра онда-мұнда өлеңдері, жаңа кітаптарға</w:t>
        <w:br/>
        <w:t>рецензиялары жарық көретін, отыз бен қырықтың арасындағы осы</w:t>
        <w:br/>
        <w:t>кісінің осы күлкісін өмір бойы жадында тұтты. Қазақ журналистерінің</w:t>
        <w:br/>
        <w:t>көбінде өтірік күлкі, сидиған сүйек-саяқ, жартымсыз көңіл басар</w:t>
        <w:br/>
        <w:t>сырластық болатынын да осы суретке қарап есіне алатын.</w:t>
        <w:br/>
        <w:t>- Әй, қарағым-ай, - деп, Ерік өз жөнін айтқан газет қызмет-</w:t>
        <w:br/>
        <w:t>кері қайта тілге келді. Бұдан әрі күле берсем онсыз да қырым ет</w:t>
        <w:br/>
        <w:t>жоқ, құр сүлдері жүрген балауса немеге обал болар дегендей өзін-</w:t>
        <w:br/>
        <w:t>өзі әрең тежеген түрі бар. - Өзің газет-журналға жақын адамсың,</w:t>
        <w:br/>
        <w:t>көп оқисың, сөйте тұра заманның ау-жайын түймейтінің қалай?</w:t>
        <w:br/>
        <w:t>Сен түгіл анау (төрдегі қасқабастың оң жағында, бұрышта көзін</w:t>
        <w:br/>
        <w:t>төмен салып мөлиген егделеу адамды нұсқап) осы газетпен бірге</w:t>
        <w:br/>
        <w:t>жасасқан, баспахананың бояуы бойына бес батпан боп сіңген май-</w:t>
        <w:br/>
        <w:t>талман журналистің пенсияға шығуына екі-ақ жыл қапты, осы кісі</w:t>
        <w:br/>
        <w:t>тап осы екі жылда жұмыссыз қалмас па екен деп, дұрыс пенсияға</w:t>
        <w:br/>
        <w:t>ілікпес пе екен деп, өзімізді емес, осы кісінің қамын ойлап, ішкеніміз</w:t>
        <w:br/>
        <w:t>ірің, жегеніміз желім боп жүрген жайымыз бар. Енді қайтейік, өзің</w:t>
        <w:br/>
        <w:t>құсап редакцияларды алғаш сағалап жүргенде жазғандарымызды</w:t>
        <w:br/>
        <w:t>түзеп, күзеп, іске жарататын со кісі болатын. Міне, інішек, жағдай</w:t>
        <w:br/>
        <w:t>осы. Бірақ сен біржола жерге қарап қалма. Екі қолға бір күрек та-</w:t>
        <w:br/>
        <w:t>былады. Филология факультетінің қазақ Тілі, әдебиеті бөлімінде</w:t>
        <w:br/>
        <w:t>оқисың, мұғалімдікке бар. Ана Оқу министрлігі тың өлкелерге</w:t>
        <w:br/>
        <w:t>мұғалімдер жіберіп жатыр екен. Немене, басың жас, өмір көріп</w:t>
        <w:br/>
        <w:t>қайтасың, сонда сұран!</w:t>
        <w:br/>
        <w:t>Еріктің ол кездегі қозғалысы желден ұшқыр еді. Оқу министрлігін</w:t>
        <w:br/>
        <w:t>тез тапты. Кадр басқармасының бастығы сүйек жақтаулы үлкен</w:t>
        <w:br/>
        <w:t>көзілдірігін маңдайына жапсырған, тапалтақ, есесіне тым кең иықты,</w:t>
        <w:br/>
        <w:t>12</w:t>
        <w:br/>
        <w:t>толық адам екен. Еріктің өтінішіне жуан қарнымен алдындағы сто-</w:t>
        <w:br/>
        <w:t>лын қаға түрегеліңкірей жауап берді:</w:t>
        <w:br/>
        <w:t>- Жаным, айым, күнім дейін, сен мені қинамашы! Тың өлкелеріне</w:t>
        <w:br/>
        <w:t>жолдамамен мұғалімдер жіберіп жатқанымыз рас. Бірақ бәрі</w:t>
        <w:br/>
        <w:t>солардың сұрауы бойынша. Олардың сұрайтыны орыс тілі, мате-</w:t>
        <w:br/>
        <w:t>матика, физика, шет тілі, дене шынықтыру мамандары. Ал қазақ</w:t>
        <w:br/>
        <w:t>тілі мен әдебиетін ауызға алып жатқан ешқайсысы жоқ!</w:t>
      </w:r>
    </w:p>
    <w:p>
      <w:r>
        <w:t>Министрліктегі Кадр басқармасының бастығы жас мөлшері,</w:t>
        <w:br/>
        <w:t>сыртқы пошым, мінез жағынан осының алдында ғана өзін шығарып</w:t>
        <w:br/>
        <w:t>салған газет қызметкеріне мүлдем кереғар жан еді. Сөйте тұра</w:t>
        <w:br/>
        <w:t>Ерік екеуінен бір ұқсастықты жаза баспай таныды. Бірақ ол қандай</w:t>
        <w:br/>
        <w:t>ұқсастық, соған бірден ой жеткізе алмай дағдарған. Тек теріс</w:t>
        <w:br/>
        <w:t>бұрылып, есік жаққа беттер сәтте ғана ол сауалдың жауабын тап-</w:t>
        <w:br/>
        <w:t>ты. Ерік оған соңғы рет назар салғанда оның екі қабағының түйіліп,</w:t>
        <w:br/>
        <w:t>көздері қоюланып, әлдебір жан жарасы ашылған сәттегідей бір</w:t>
        <w:br/>
        <w:t>тітіркеністі байқады. Ерік мұның өзіне деген аяушылық екенін ажы-</w:t>
        <w:br/>
        <w:t>ратты. Жаңа газет редакциясынан шығарда өзіне осылай қарай</w:t>
        <w:br/>
        <w:t>жөн сілтеген журналистің қарасынан да тап осындай аяушылықты</w:t>
        <w:br/>
        <w:t>сезіп еді.</w:t>
        <w:br/>
        <w:t>Бір жайдан Еріктің бұдан пәлендей жүні жығылған жоқ. Қалайда,</w:t>
        <w:br/>
        <w:t>бұл өмірді енді бастағалы тұрған жалынды жас жігіт, мыналардың</w:t>
        <w:br/>
        <w:t>кемтар бейшараны көргендей мүсіркеуіне не жорық? Ерік мұның</w:t>
        <w:br/>
        <w:t>мәнін кейінірек түсінді.</w:t>
        <w:br/>
        <w:t>Осылай бұл астанада Ерік аттамаған табалдырық қалмады.</w:t>
        <w:br/>
        <w:t>Тіпті өзінің мамандығына аса жанаспайтын мекемелердің де</w:t>
        <w:br/>
        <w:t>біразын сүзіп шықты. Бәрі де алыс терістіктегі мәңгілік мұздай тас</w:t>
        <w:br/>
        <w:t>бүркенген бірдеме. Ақыры Ерікке ой түсті. «Апырау, кеңсе жағалап,</w:t>
        <w:br/>
        <w:t>нем бар, әлі жаспын, университеттің бір-ақ курсын тамамдаппын,</w:t>
        <w:br/>
        <w:t>қолыма жұғып қалмас, осы қара жұмысқа неге бармаймын?» Ол</w:t>
        <w:br/>
        <w:t>кезде Алматыда завод-фабрикалармен қатар СМУ, РСУ дегендерің</w:t>
        <w:br/>
        <w:t>бықып жататын. Орталыққа ең таяу СМУ-дің кадр бөліміне кіріп ба-</w:t>
        <w:br/>
        <w:t>рып еді кең кабинеттің қақ ортасында қолында қағаз папкасы бар,</w:t>
        <w:br/>
        <w:t>сап-сары жалбыр шашты, екі езуі екі құлағына жете жиырылған,</w:t>
        <w:br/>
        <w:t>кекселеу бір орыс тікесінен тік тұр екен. Ол көкпеңбек көздерімен</w:t>
        <w:br/>
        <w:t>Ерікті ескітанысындай-ақ қабылдады. Ал қарама-қарсы екі кенере-</w:t>
        <w:br/>
        <w:t>ге арқаларын жабыстыра жайғасқан, сырт бітімдері бөшкедей бар,</w:t>
        <w:br/>
        <w:t>еріндері мен тырнақтары шиқандай қып-қызыл, олар да сары шаш-</w:t>
        <w:br/>
        <w:t>ты екі орыс әйелі кабинетке адам кірді ме, жоқ, шошқа кірді ме, мән</w:t>
        <w:br/>
        <w:t>берген де жоқ. Кірген-шыққанның кім екенін ет терілері арқылы-ақ</w:t>
        <w:br/>
        <w:t>сезетіндей алдарындағы қағаздарынан бас алар емес. Олардың</w:t>
        <w:br/>
        <w:t>қасында мына түрегеп тұрған орыс «мұсылман» екен:</w:t>
        <w:br/>
        <w:t>13</w:t>
        <w:br/>
        <w:t>қаншама?! Өлең, әңгіме жазуды мектеп қабырғасында-ақ бастап,</w:t>
        <w:br/>
        <w:t>баспасөз бетін көріп үлгерген бұл жоғарғы оқу орнына түссем тіпті</w:t>
        <w:br/>
        <w:t>қатырам деген дәмесінің күлі көкке ұшты. Алматыдағы газет-жур-</w:t>
        <w:br/>
        <w:t>нал біткеннің әдебиет бөліміндегілер аш-арық отбасынан екені</w:t>
        <w:br/>
        <w:t>көзге ұрған Еріктің жазбаларын да соның өз түріне лайық жілігі</w:t>
        <w:br/>
        <w:t>татымасқа балап, жуытпайды. Бір жылдық студенттік өмірде бір</w:t>
        <w:br/>
        <w:t>жолдық дүниесі де баспасөз бетін көрмеді.</w:t>
        <w:br/>
        <w:t>Мәселенің көкесі жазғы емтихан кезінде болды. Жоқ, бұл</w:t>
        <w:br/>
        <w:t>тірлікті тағы төрт жылға созудың еш реті жоқ, Ерік университеттің</w:t>
        <w:br/>
        <w:t>сырттайғы бөліміне ауысып, еңбекке араласады. Бұл шешім бір-ақ</w:t>
        <w:br/>
        <w:t>күнде басын дың еткізді де оның дұрыстығы сағат сайын, күн сай-</w:t>
        <w:br/>
        <w:t>ын тұлабойын дертше жайлап, еркіне бағындырды.</w:t>
        <w:br/>
        <w:t>Ерік әу баста жұмысты осы Алматының өзінен іздестірді. Сол</w:t>
        <w:br/>
        <w:t>кезеңнен мынадай екі көрініс жадында қалыпты. Соғысқа дейін</w:t>
        <w:br/>
        <w:t>салынған екі қабатты ұзын ескі ғимараттың бір пұшпағындағы га-</w:t>
        <w:br/>
        <w:t>зет редакциясына келіп, бірден бастығына кіруге жүрегі дауаламай</w:t>
        <w:br/>
        <w:t>әдебиет бөлімінің есігін ашты. Мұндағы төрт қабырғаға арқаларын</w:t>
        <w:br/>
        <w:t>тіреп жайғасқан бесеу кабинетке адам кірді ме, жоқ басқа кірді ме</w:t>
        <w:br/>
        <w:t>деген де жоқ, төр жақта телефонмен сөйлескен сап-сары жалпақ</w:t>
      </w:r>
    </w:p>
    <w:p>
      <w:r>
        <w:t>бет, қасқабас біреудің сөздеріне жан-тәндерімен елітіп, мәре-</w:t>
        <w:br/>
        <w:t>сәре екен. Ерік те амалсыз ықылас қойды. Өйтпеске амалы да</w:t>
        <w:br/>
        <w:t>жоқ, қасқабастың даусы шыңылдап, құлағыңды тесіп жіберердей</w:t>
        <w:br/>
        <w:t>айқындықпен жетіп тұр:</w:t>
        <w:br/>
        <w:t>- Әй, сығыр, сенің сөзіңді дұрыс ұқтым ба осы, бір түрлі</w:t>
        <w:br/>
        <w:t>сеніңкіремей тұрмын. Осы сенің құрдастығың қалмайды, ия, бұл</w:t>
        <w:br/>
        <w:t>әзілдесетін шаруа емес, сонда да сен осылай айттың ба, Арқа</w:t>
        <w:br/>
        <w:t>жақта қазақша бес облыстық газет жабылды дедің бе? Ойбу, құдай-</w:t>
        <w:br/>
        <w:t>ай, әбден обал болған екен, қанша адам жұмыссыз қалды...</w:t>
        <w:br/>
        <w:t>Қасқабастың езбесінің негізгі түйіні осы ғана болғанмен бұл ұзақ</w:t>
        <w:br/>
        <w:t>сөйлесті. Телефонның ар жағындағы да мыжыма ма, мынаның</w:t>
        <w:br/>
        <w:t>сөздері сұйылып бара жатса қосалқы бірдемелерді қыстырып,</w:t>
        <w:br/>
        <w:t>отқа май құятындай. Ал кабинеттегі басқа төртеу мына сап-сары</w:t>
        <w:br/>
        <w:t>қасқабас неме көңілді әңгіме айтқандай-ақ қарқ-қарқ, жырқ-жырқ</w:t>
        <w:br/>
        <w:t>күліседі. Ерікте олардың күлкісін өздері жағалауға шығып алып,</w:t>
        <w:br/>
        <w:t>суға батқан басқа бір бейшараның тал қармаған әрекетін келемеж</w:t>
        <w:br/>
        <w:t>еткен жүгенсіздікке балаған рай бар.</w:t>
        <w:br/>
        <w:t>Бірақ Ерік зерделі жас еді. Сырт пішіндері шуақты күнгі қоғадай</w:t>
        <w:br/>
        <w:t>сәулеленіп, тым жайдары көрінгенімен күлкілерінің күлкі сияғы</w:t>
        <w:br/>
        <w:t>жоқтығы мұның ішіне бойлап-ақ енді. Кей жамандықты да адам</w:t>
        <w:br/>
        <w:t>алғашқыда сыр бермей байсалды қарсы алмай ма? Мынау тап</w:t>
        <w:br/>
        <w:t>соның қолмен қойғандай мысалы еді. Тіпті бұл өзінің келген ша-</w:t>
        <w:br/>
        <w:t>11</w:t>
        <w:br/>
        <w:t>дап қадірін білетін, бүйтіп қалбалақтап жөн сұрайтын адамды</w:t>
        <w:br/>
        <w:t>бірінші рет жолықтырып тұр емес пе? Әрі мынау «жабылу» деген</w:t>
        <w:br/>
        <w:t>зілзаладан аман-есен қазақ газеті екенін түйсінуі де кеудесіндегі</w:t>
        <w:br/>
        <w:t>жалпалақтап сөнуге айналған үміт шамының отын үрлеп, қайта</w:t>
        <w:br/>
        <w:t>лаулатқандай. Кабинетте қолқаны қабатын түтін исі бар. Бірақ</w:t>
        <w:br/>
        <w:t>соның өзі Ерікке жұпар аңқығандай әсер етті. Өзіне таныстан басқа</w:t>
        <w:br/>
        <w:t>үш-төртеудің де жұмыс істеген түрлері жоқ, қолдарындағы шылым-</w:t>
        <w:br/>
        <w:t>дарын саусақ арасына қыстырып, шынтақтарын алдарындағы</w:t>
        <w:br/>
        <w:t>столға тіреп, состиып-состиып отыр. Ерік бұлардан дәмеленсе,</w:t>
        <w:br/>
        <w:t>олардың мұның өзінен дәмеленген түрлері бар. Ерік пен оған</w:t>
        <w:br/>
        <w:t>көзтаныс егде журналистің шұрқырасуын бәрі қарасынан ағы мол</w:t>
        <w:br/>
        <w:t>көздерімен жіті бақылап тапжылмайды. Ерік мұны аса ұнатпаса да</w:t>
        <w:br/>
        <w:t>жаңа ғана бойын кернеген жылы ағыннан айрылғысы жоқ, бәрін</w:t>
        <w:br/>
        <w:t>жақсылыққа күштеп бұрғысы келді.</w:t>
        <w:br/>
        <w:t>Еріктің мұндағы танысы Құдыс Әлікбаев деген ескі журналист</w:t>
        <w:br/>
        <w:t>еді. Осыдан екі жыл бұрын Талдықорған мен Алматы облыстары</w:t>
        <w:br/>
        <w:t>біріккесін Талдықорғандағы жабылған бұрынғы облыстық газеттің</w:t>
        <w:br/>
        <w:t>байырғы қызметкері. Өлең жазуды он үш, он төрт жасында бастаған</w:t>
        <w:br/>
        <w:t>Ерік сегізінші, тоғызыншы сыныптарда оқып жүріп, облыстық, тіпті</w:t>
        <w:br/>
        <w:t>республикалық газеттердің бетін көріп үлгерген. Сол облыстық</w:t>
        <w:br/>
        <w:t>газеттің әдебиет, мәдениет бөлімінде істейтін Тоқтар Көшеев деген</w:t>
        <w:br/>
        <w:t>ақынға ара-тұра топ-топ өлеңдерін әкелетін. Тоқтар бәрін жарат-</w:t>
        <w:br/>
        <w:t>паса да ішіндегі бірер тәуірлерін іріктеп, өңдеп, газетке бастырған</w:t>
        <w:br/>
        <w:t>еді. Біраз мақалалары да жарияланған.</w:t>
        <w:br/>
        <w:t>Сонда Тоқтар Көшеевпен мына Құдыс Әлікбаев та бір кабинет-</w:t>
        <w:br/>
        <w:t>те отыратын. Мұнымен көзтаныстығы содан.</w:t>
        <w:br/>
        <w:t>Ерік жай-күйін айтып үлгермеді, Құдыс қолындағы шылы-</w:t>
        <w:br/>
        <w:t>мын алдындағы күлсалғышқа сұққылап өшірді де өзі орнынан</w:t>
        <w:br/>
        <w:t>көтерілді. Мұнысы далаға шығып әңгімелесейік деген белгі екенін</w:t>
        <w:br/>
        <w:t>сезіп, Ерік сыртқа қарай қайта табалдырық аттады. Он адымдай</w:t>
      </w:r>
    </w:p>
    <w:p>
      <w:r>
        <w:t>ұзағанда іште қалғандардың бір дабыр-дұбыры естілді. Ерік оның</w:t>
        <w:br/>
        <w:t>не дабыр-дұбыр екенін ұға қоймады. Тек бәрін бұзып-жара Құдыс</w:t>
        <w:br/>
        <w:t>Әлікбаевтың:</w:t>
        <w:br/>
        <w:t>- Әй, бұл оқудағы бала, несі бар дейсің?! - деген өктем даусы</w:t>
        <w:br/>
        <w:t>құлағына сарт етіп тиді. Мұның мәнісі не екенін іші сезсе де сез-</w:t>
        <w:br/>
        <w:t>бегендей, тіпті өз құлағына өзі сенбегендей іштегі сезім атаулыны</w:t>
        <w:br/>
        <w:t>бұғалықтап, тағы да бәрін күшпен өз ырқына көндіруге әрекеттенді.</w:t>
        <w:br/>
        <w:t>Ерік әзірше Құдыс Әлікбаев пен оның қасындағыларға шаң</w:t>
        <w:br/>
        <w:t>жуытпауға барын салып баққандай.</w:t>
        <w:br/>
        <w:t>Енді қалай? «Келіншектің бетін кім ашса сол ыстық» деген.</w:t>
        <w:br/>
        <w:t>Мұның балауса өлеңдерін қоламтадан суырғандай ыстық күйінде</w:t>
        <w:br/>
        <w:t>18</w:t>
        <w:br/>
        <w:t>алғашқы оқитын сол Тоқтар Көшеев еді ғой. Бүгінде Алматыдағы</w:t>
        <w:br/>
        <w:t>газеттердің бірінде қызмет атқаратын сол ақын Тоқтар Көшеевті бұл</w:t>
        <w:br/>
        <w:t>Ерік ерекше қадір тұтады. Екі-үш мәрте жұмысына іздеп барғанда</w:t>
        <w:br/>
        <w:t>алақаны жұмсақ Қыдыр бабаны көргендей тұлабойының дірілдегені</w:t>
        <w:br/>
        <w:t>бар. Кейде ол түсіне де енетін. Мұндай күйді әдебиетпен, өнермен,</w:t>
        <w:br/>
        <w:t>не ғылыммен шұғылданған адамдар ғана жете байыптайтын шы-</w:t>
        <w:br/>
        <w:t>ғар-ау!</w:t>
        <w:br/>
        <w:t>Ал мына Құдыс Әлікбаев сол Тоқтар Көшеевтің өзі болмаса да</w:t>
        <w:br/>
        <w:t>көзіндей адам. Талдықорған облыстық газет редакциясында Тоқтар</w:t>
        <w:br/>
        <w:t>Еріктің апарған өлеңдерін сызғылап, қызулана пікір айтқанда</w:t>
        <w:br/>
        <w:t>оған Құдыс та қосылып кететін. Кейде екеуінің пікірлері кереғар</w:t>
        <w:br/>
        <w:t>шығатын. Бірақ бәрібір жеңіс Тоқтар жағында қала беретін. Себебі,</w:t>
        <w:br/>
        <w:t>Тоқтар қалайда ақын, әрі әдебиет бөлімінде істейді, ал Құдыс өлең</w:t>
        <w:br/>
        <w:t>жазбайды, таза журналист адам. Міне, жұмыс та, ақыл да тап-</w:t>
        <w:br/>
        <w:t>пай сансыраған шағында құдай сол кісіні алдына көлденең тарт-</w:t>
        <w:br/>
        <w:t>ты. Бәлкім, осы кісінің арқасында мына газетке корректор, тіпті үй</w:t>
        <w:br/>
        <w:t>сыпырушы болып та жұмысқа орналасармын деген үміт те ішінде</w:t>
        <w:br/>
        <w:t>жылт етті. Себебі, ол кезде Ерікке газет исі шыққан жердің бәрінде</w:t>
        <w:br/>
        <w:t>қасиет тұнып тұрғандай көрінетін.</w:t>
        <w:br/>
        <w:t>Аудандық газет редакциясы екі жағынан қатар-қатар биік терек-</w:t>
        <w:br/>
        <w:t>тер көмкерген, машина дегенің некен-саяқ, тыныш көшенің бой-</w:t>
        <w:br/>
        <w:t>ында еді. Құдыс сыртқа шыққасын екеуі сол көшені бойлап, биік</w:t>
        <w:br/>
        <w:t>теректердің көлеңкелі жағымен жүріп берді. Мұндай оңашалық</w:t>
        <w:br/>
        <w:t>Еріктің жанына тіптен жақты. Ең алдымен өзі екі жылдан астам</w:t>
        <w:br/>
        <w:t>уақыт көрмеген егде журналистің түр-түсіне сыналай қарағанда</w:t>
        <w:br/>
        <w:t>әлдене жүрегін осқылап берді. Құдыс күнге күйіңкі қараторы өңінде</w:t>
        <w:br/>
        <w:t>шешек дағына ұқсас секпілдері бар онсыз да арық адам еді.</w:t>
        <w:br/>
        <w:t>Байқаса соңғы екі жылдың ішінде сол арық өңіндегі қалған-құтқан</w:t>
        <w:br/>
        <w:t>еттің өзі сылынып түскендей тіптен жүдеп кетіпті. Көздері ұзақ</w:t>
        <w:br/>
        <w:t>жабығудан соң қайта бойын жиған адамның көздеріндей жалт-</w:t>
        <w:br/>
        <w:t>жұлт етіп, енді-енді сөніп қалар керосин шамды еске салады. Сәл</w:t>
        <w:br/>
        <w:t>бойшаң денесіндегі қаракесегі де ояздаған шамасы, көнетоздау сұр</w:t>
        <w:br/>
        <w:t>костюмінің алдыңғы екі өңірі тым мол пішілген киімдей жалп-жұлп</w:t>
        <w:br/>
        <w:t>етеді. Жүрісінде де бір түрлі кібіртік бар. Ерік осы байқағандарын</w:t>
        <w:br/>
        <w:t>көңліне ауыр алса да бәрін жастық жігермен еңсере берді.</w:t>
        <w:br/>
        <w:t>Құдыс мына жас әріптесінің жай-күйін көзінен бір өткізгеннен-</w:t>
        <w:br/>
        <w:t>ақ танып, екі-үш сұрақ қойды да сап тыйылды. Алыс көкжиекті</w:t>
        <w:br/>
        <w:t>шолғандай жүзін көтере баяу жүрісін жалғастыра берді. Ерікке</w:t>
        <w:br/>
        <w:t>керегі де осы. Адам іш құсасын төккісі келгенде тыңдар құлақтың</w:t>
        <w:br/>
        <w:t>табылғаны жарым бақыт қой. Ерік өзі ұшқан ұяның жағдайын, Ал-</w:t>
        <w:br/>
        <w:t>матыда өткен бір жылдық студенттік өмірін қысқаша сыпаттады</w:t>
      </w:r>
    </w:p>
    <w:p>
      <w:r>
        <w:t>19</w:t>
        <w:br/>
        <w:t>тілінің мәртебесі үшін жан беріп, жан алыспап па еді? Бар кінәсітек</w:t>
        <w:br/>
        <w:t>ол туралы жұмған аузын ашпай келіпті. Жаңағы тілші қыз мұның</w:t>
        <w:br/>
        <w:t>аузындағы тығынды жұлып әкеткендей-ау, шамасы.</w:t>
        <w:br/>
        <w:t>Бірақ бұл асықпады, сабыр сақтады, өткендегі өмірінің бір</w:t>
        <w:br/>
        <w:t>кішкентай кезеңінің бас-аяғын жинақтап, ойша салмақтады. Жазуға</w:t>
        <w:br/>
        <w:t>тұрарлық па? Әрине, тұрарлық. Тіпті бүгінгі күннің жарығын түсіріп,</w:t>
        <w:br/>
        <w:t>бажайлай қарасаң қаны тамшылаған ашы шындықтың өзі сон-</w:t>
        <w:br/>
        <w:t>да жатқандай көрінді. Ерекең сынды тау мен тас жарған болат</w:t>
        <w:br/>
        <w:t>сүймендей қаламы бар тарлан ол төңіректе шер ағытса сөздің ең</w:t>
        <w:br/>
        <w:t>бір сирек қолданыстағы тың нұсқалары алтын асықша сыңғырамай</w:t>
        <w:br/>
        <w:t>ма?</w:t>
        <w:br/>
        <w:t>Бір аптадан соң «Тәуелсіздік» газетінде Ерекеңнің интервьюі</w:t>
        <w:br/>
        <w:t>жарияланды. Газетті мұрнымен тесіп жіберердей шұқшиып оқып-</w:t>
        <w:br/>
        <w:t>ақ еді, өз көзіне өзі сенбеді. Тілші қыздың сұрақтары мен өзінің</w:t>
        <w:br/>
        <w:t>қайтарған жауаптарының оннан біріне тұрғысыз бірдеме. Жазу-</w:t>
        <w:br/>
        <w:t>шы соңынан ұқты, сірә, тілші қыз бен газеттің бас редакторының</w:t>
        <w:br/>
        <w:t>арасында үлкен түсініспеушілік туған, сосын да дайындалған</w:t>
        <w:br/>
        <w:t>материалдың құйрық-жалы әбден күзелген. Газеттің аты газет,</w:t>
        <w:br/>
        <w:t>мүмкін оларға керегі де осындайлық қана шығар. Тіпті бұл ой-</w:t>
        <w:br/>
        <w:t>лай-ойлай келе газет редакторына ешқандай интервьюдің қажеті</w:t>
        <w:br/>
        <w:t>жоқ, тілші қызды тек жазушының тұнығын бір шайқап жіберіп, то-</w:t>
        <w:br/>
        <w:t>сын бір тақырыпқа бет бұрғызу үшін ғана жіберіп алған ғой деген</w:t>
        <w:br/>
        <w:t>қортындыға да жақындады. Мейлі қалай болса олай болсын, бұл</w:t>
        <w:br/>
        <w:t>шынында жаңа бір асуға қарай қанат қағардай өз бойынан бір</w:t>
        <w:br/>
        <w:t>жастық қуат тапты. Сөйтіп жаңа шығарма жазуға оқталды. Сөйтіп,</w:t>
        <w:br/>
        <w:t>еске түсірулер басталды.</w:t>
        <w:br/>
        <w:t>жж ж</w:t>
        <w:br/>
        <w:t>1960-жылы Ерік Тінәлиев орта мектепті күміс медальмен</w:t>
        <w:br/>
        <w:t>бітіріп, сол күзде конкурстың қаттылығына қарамай Алматыдағы</w:t>
        <w:br/>
        <w:t>жалғыз университеттің филология факультетіне оқуға түсті.</w:t>
        <w:br/>
        <w:t>Студенттік өмірдің алғашқы жылының алғашқы жартысы біршама</w:t>
        <w:br/>
        <w:t>қызықты өтті, себебі, ананы-мынаны көрді ғой, тек екінші жарты-</w:t>
        <w:br/>
        <w:t>сында, әсіресе, көктем туа басына мұң орнады. Бұл тоғыз бала-</w:t>
        <w:br/>
        <w:t>лы отбасынан еді, әке соғыстан аурушаң оралған, тоғыз баланың</w:t>
        <w:br/>
        <w:t>қамы мүжіген, әрі ашаршылықты, соғыс кезіндегі тыл өмірінің</w:t>
        <w:br/>
        <w:t>ауыртпалығын көтерген шешеде қандай қауқар бар, ауылдан кеп-</w:t>
        <w:br/>
        <w:t>ген әрбір хаттан олар ашып айтпаса да жоқшылық, жетіспеушілік</w:t>
        <w:br/>
        <w:t>аттылардың сояу тырнақтай белгілері көзге ұратын. Сол көкірек</w:t>
        <w:br/>
        <w:t>сүйегін тырналайтын. Өзінің былай да халі мәз емес, жартымсыз</w:t>
        <w:br/>
        <w:t>стипендия неге үнем болсын?! Қара нанға қарап қалған күндері</w:t>
        <w:br/>
        <w:t>10</w:t>
        <w:br/>
        <w:t>тілі үшін кешегі Кеңес дәуірінде найзаласқан әрекеттеріңіз хақында</w:t>
        <w:br/>
        <w:t>бірер мысал келтіре аласыз ба?</w:t>
        <w:br/>
        <w:t>Осы сұрағын айтып тауысқанда тілші қыз онсыз да жазушының</w:t>
        <w:br/>
        <w:t>иегінің астында жатқан диктофонын одан әрі тақаңқырап қойды. Ал</w:t>
        <w:br/>
        <w:t>сол шақтағы көздерінің қарасын тіпті атама! Рингте өз қарсыласын</w:t>
        <w:br/>
        <w:t>ұрып жыққан боксшыда ғана осындай қарас болар. Тіпті мынанікі</w:t>
        <w:br/>
        <w:t>қарсыласын жыққан боксшының маңғаздығынан әлдеқайда мол</w:t>
        <w:br/>
        <w:t>дүниені сыйғызатын ынта, ықылас еді. Сәл-пәл ұшқындағандай</w:t>
      </w:r>
    </w:p>
    <w:p>
      <w:r>
        <w:t>жанарына үңілсең «сіздікі экология, қазақ тілінің мәртебесі» деп,</w:t>
        <w:br/>
        <w:t>сөз жүзіндегі қынжылыс қана, ал шетелдік ғұламалардың өз ана</w:t>
        <w:br/>
        <w:t>тілдері жолындағы жанкештілігінің оннан бірін қайталай алған</w:t>
        <w:br/>
        <w:t>жоқсыз, өз әріптестеріңізді аузымен орақ орған деп кінәлайсыз,</w:t>
        <w:br/>
        <w:t>сөйте тұра осы мәселеде олардың кебін өзіңіз киесіз» деп, сай-</w:t>
        <w:br/>
        <w:t>рап бергендей әсер етеді. Жазушы енді өзін екі оттың ортасында</w:t>
        <w:br/>
        <w:t>қалғандай сезініп, «о, құдайым, бұл да бір көретін күнім екен ғой»</w:t>
        <w:br/>
        <w:t>деп, сасқалақтаған күй кешті. Сөйтсе де мұның да кеудесінде бір</w:t>
        <w:br/>
        <w:t>азулы аң оянып келе жатты. «Сен ұстаса уыс толмас, көзін дүниеге</w:t>
        <w:br/>
        <w:t>жаңа ашқан қызыл шақа балапан не білесің, білсең менің осы оты-</w:t>
        <w:br/>
        <w:t>рысымды білерсің, кейбір жазбаларымды парақтаған шығарсың, ал</w:t>
        <w:br/>
        <w:t>өткен өміріміздегі бүркеулі, құлпы ашылмаған құпияларға, әрине,</w:t>
        <w:br/>
        <w:t>сен із сала алған жоқсың, сен түгіл менің өзім оған баратын жолды</w:t>
        <w:br/>
        <w:t>ұмыта бастағандаймын, сөйте тұра осы дүниені өзің жаратқандай</w:t>
        <w:br/>
        <w:t>неге киіп-жарасың» деп, тілдеп тастамақтай қабағын ауырлатты.</w:t>
        <w:br/>
        <w:t>Әлденеден манағы газет редакторының «қағаз, қаламыңызға өзіңіз</w:t>
        <w:br/>
        <w:t>иесіз ғой» деген сөздері ойына оралды. «Жаратқан ием-ау, мұндай</w:t>
        <w:br/>
        <w:t>аттының бәрін мынау бұлдырықтай немеге қор қылғанша қағазға</w:t>
        <w:br/>
        <w:t>өзім неге түсірмеймін» деген сауал осы отырыста бірінші рет</w:t>
        <w:br/>
        <w:t>көкірек сүйегін ауыртып өтті. Өйтпесе өзін-өзі ешқашан ақтап ала</w:t>
        <w:br/>
        <w:t>алмастай көрінді. Ең алдымен мына баспасөз өкілінен құтылуы</w:t>
        <w:br/>
        <w:t>керек. Бірақ бұдан құтылудың да әуселесі біразға созылды. Қыз</w:t>
        <w:br/>
        <w:t>оқта-текте шаянша шағады. Тағы біраз сұрақтарды жинақтап әкеп,</w:t>
        <w:br/>
        <w:t>ауладағы қарша лақтырды да И.С.Тургеневтің орыс тілінің құдіреті</w:t>
        <w:br/>
        <w:t>хақындағы сөздерін келтірді. Неге келтіргенін атап айтпады,</w:t>
        <w:br/>
        <w:t>зерделі жазушының өз талқысына лайық сыбаға ретінде қалдырды.</w:t>
        <w:br/>
        <w:t>«Сіз қазақ тілінің құдіреті хақында осылай сөйлей алдыңыз ба»</w:t>
        <w:br/>
        <w:t>дегендегісі ғой. Жоқ, жоқ, Ерекең бұл сұраққа шынында ауызша</w:t>
        <w:br/>
        <w:t>жауап бере алмайды. Қағаз, қалам қайдасың?</w:t>
        <w:br/>
        <w:t>Уһ, әйтеуір бір кезде қыз кетті-ау. Жазушы оның бұлай келісіне</w:t>
        <w:br/>
        <w:t>назаланған жоқ, қайта ұйқысыраған самарқау қалпынан жұлқып</w:t>
        <w:br/>
        <w:t>оятқандай одан тосын, әрі өзі үшін өте бір қажет әрекет көрді.</w:t>
        <w:br/>
        <w:t>Ерекең шынында ұзақ та, ауыр ойға шомды. Апырау, бұл қазақ</w:t>
        <w:br/>
        <w:t>9</w:t>
        <w:br/>
        <w:t>- Немене, студентпісің? Жұмыс іздеп жүрсің бе? - деп, ыржиған</w:t>
        <w:br/>
        <w:t>жүзіндегі шуақты молайтыңқырай тіптен тесіле қадалды. - Бізде</w:t>
        <w:br/>
        <w:t>жұмыс қайдан болсын? Бізде реорганизация жүріп жатыр!</w:t>
        <w:br/>
        <w:t>Ерік мұның мәнісін бірден түсінбеді, «апырау, күрек ұстауға,</w:t>
        <w:br/>
        <w:t>зембіл көтеруге мойынсұнбақ адамға «реорганизацияның» қандай</w:t>
        <w:br/>
        <w:t>қатысы бар?» Орыс түсіндіргенсіді, Ерікке бәрібір жеткен жоқ,</w:t>
        <w:br/>
        <w:t>қалада талай жерде үлкен құрылыстар жүріп жатыр, қанша «ре-</w:t>
        <w:br/>
        <w:t>организация» дегенмен сол құрылыстардың кірпіштері одан әрі</w:t>
        <w:br/>
        <w:t>қалана бермей ме, саяси науқандардың қара жұмысшыға қандай</w:t>
        <w:br/>
        <w:t>қатысы бар деген сияқты сауалдардың төңірегінде шарадай басы</w:t>
        <w:br/>
        <w:t>шақшадай болды. Қалада жиырмашақты СМУ және сол шамалас</w:t>
        <w:br/>
        <w:t>РСУ-лар бар, талайының табалдырығында із қалдырды, бәрінде</w:t>
        <w:br/>
        <w:t>де «реорганизация» деген сөз алдынан шықты. Завод пен фабри-</w:t>
        <w:br/>
        <w:t>каларда да солай.</w:t>
        <w:br/>
        <w:t>Кейбір үлкен ұйымдардағы кіре берісте үлкен қақпалар</w:t>
        <w:br/>
        <w:t>ашылып-жабылғанда қоңырау шылдырлайтыны бар. Сірә, кірген-</w:t>
        <w:br/>
        <w:t>шыққан адамдар мен көліктер қарауылшылардың назарынан тыс</w:t>
        <w:br/>
        <w:t>қалмауы үшін әдейі істелген. Еріктің есіне әлденеден өзі алғаш</w:t>
        <w:br/>
        <w:t>кірген СМУ-дің кадр бөлімінде өзіне түстеп те қарамаған екі орыс</w:t>
        <w:br/>
        <w:t>әйелі түсті. Міне, «реорганизация» деген сөз сондайлардың</w:t>
        <w:br/>
        <w:t>өздеріне кіріп-шыққандар жөнінде бұларға шылдыр еткен</w:t>
        <w:br/>
        <w:t>қоңырауша белгі беруі үшін ойластырылған шараның бір түріне</w:t>
      </w:r>
    </w:p>
    <w:p>
      <w:r>
        <w:t>ұқсап кетті. Күні бойғы жүгірістен, әрі қаланың у-шуынан басы</w:t>
        <w:br/>
        <w:t>кәңгіріп, жүйкесі жұқара бастаған Еріктің ешқандай күлкіге зауқы</w:t>
        <w:br/>
        <w:t>соқпас еді. Тек сол қоңырау мен «реорганизация» деген сөзден</w:t>
        <w:br/>
        <w:t>ұқсастық тапқанына оңашада жынды кісіше мырс-мырс еткені</w:t>
        <w:br/>
        <w:t>бар.</w:t>
        <w:br/>
        <w:t>Өстіп, Ерік Тінәлиевтің тумай жатып, тауы шағылғандай еді.</w:t>
        <w:br/>
        <w:t>Әлгі өзін Оқу министрлігіне сілтеген газет қызметкерінің аузынан</w:t>
        <w:br/>
        <w:t>шыққан «Екі қолға бір күрек табылады» деген мақалда қателік бар</w:t>
        <w:br/>
        <w:t>екен деп түйді. Енді не істемек керек? Ендігі тапқан ақылы ауылға</w:t>
        <w:br/>
        <w:t>кету. Бірақ онда мұны кім құшақ жайып қарсы алмақ? Жоғарырақ</w:t>
        <w:br/>
        <w:t>курста оқитын бір таныс студент бұған: «ауылға кеткеннің жөні</w:t>
        <w:br/>
        <w:t>осы екен деп, салып ұрып кете барма, комсомолдың Орталық</w:t>
        <w:br/>
        <w:t>комитетінен жолдама әкет» деді. Бұл енді сонда келді. Көп қабатты</w:t>
        <w:br/>
        <w:t>ғимараттың астыңғы қабатындағы ұзын дәлізде өңі де, киім киісі де</w:t>
        <w:br/>
        <w:t>сыптай бір әдемі жігітке жолыға кетті:</w:t>
        <w:br/>
        <w:t>- Ағай, комсомолдың Орталық комитеті осы ма? - деп сұрады.</w:t>
        <w:br/>
        <w:t>Артқа қайырған шашы майша жылтыраған, қыздың қас-қабағындай</w:t>
        <w:br/>
        <w:t>мінсіз қиылған қас-қабағы мен костюмі, галстугі де сол түстес</w:t>
        <w:br/>
        <w:t>жігіттің жүзі кенет алабұртып сұстана қалды. Жаңағы әдемі көрінген</w:t>
        <w:br/>
        <w:t>жүзінен көбік шашырағандай сөйледі:</w:t>
        <w:br/>
        <w:t>14</w:t>
        <w:br/>
        <w:t>бір-ақ түнеп, таң бозында алғашқы «попуткамен» Қарабұлаққа</w:t>
        <w:br/>
        <w:t>жетті. Бірден орыс, қазақ тілдерінде шығатын аудандық газет ре-</w:t>
        <w:br/>
        <w:t>дакциясына тартты. Маңдайының сорына тағы бір сор қосылғанын</w:t>
        <w:br/>
        <w:t>осында ұқты. Газеттің қазақ бөлімшесі жабылыпты да тек орыс-</w:t>
        <w:br/>
        <w:t>шасы қалыпты. Ал ондағы қазақ журналистері қайда кетті деп</w:t>
        <w:br/>
        <w:t>еді, орыс әріптестері иықтарын қиқаң еткізіп қана жауап қайырып,</w:t>
        <w:br/>
        <w:t>Еріктің өзіне көздерін көтеріп қарамады да. Ал ендеше, Алматыда</w:t>
        <w:br/>
        <w:t>бір жыл оқып, елге оралғанда туған жердің төсін аймалап, мауқын</w:t>
        <w:br/>
        <w:t>баспақтай бір жылылықтан дәмесі бар еді, байқаса өңкей бір тасқа</w:t>
        <w:br/>
        <w:t>желіндеп, мұзға бұзаулаған немелер мұнда да алдынан шыққан</w:t>
        <w:br/>
        <w:t>сияқты. Тіпті ақыл, жөн сұрайтын да пенде жоқ. Аудандық газет</w:t>
        <w:br/>
        <w:t>редакциясынан сәл ұзағанда мұның кеудесінде құр сүлдері ғана</w:t>
        <w:br/>
        <w:t>бар еді.</w:t>
        <w:br/>
        <w:t>Бірақ бұл қалайда жас қой, әлі де үзілмеген үміт бар, уақыт</w:t>
        <w:br/>
        <w:t>ұтқызбай осы Қарабұлақтан он шақырымдай ғана Талдықорғанға</w:t>
        <w:br/>
        <w:t>келді. Бұл үлкен қала, әрі бұрынғы облыс орталығы, қалалық га-</w:t>
        <w:br/>
        <w:t>зет бар. Тек, мұнда да газеттің қазақша бөлімшесі жабылған. Ол</w:t>
        <w:br/>
        <w:t>бөлімнің, әрі бұрынғы облыстық газеттің қызметкерлері қайда, бәрі</w:t>
        <w:br/>
        <w:t>хабарсыз. Ерікті адам екен-ау деп жатқан ешқайсысы жоқ. Бұл енді</w:t>
        <w:br/>
        <w:t>осы қаладан, Қарабұлақтан мұғалімдік орын іздестірді. Тек қайда</w:t>
        <w:br/>
        <w:t>барса да Еріктің қазақ Тілі мен әдебиетінің маманы екенін естіген</w:t>
        <w:br/>
        <w:t>бойда-ақ бірдемесі жұғып кетердей бәрі теріс қарап, жота көрсетеді.</w:t>
        <w:br/>
        <w:t>Бұл енді жақын маңдағы көршілес аудандарға көз алартқандай еді.</w:t>
        <w:br/>
        <w:t>Үштөбе қаласына барып түк таппай қайтты. Талдықорған-Алматы</w:t>
        <w:br/>
        <w:t>тас жолының үстіндегі Көксу ауданының орталығы Тентек селосы-</w:t>
        <w:br/>
        <w:t>на келді. Аудандық халық ағарту бөліміне кіргенде кең кабинетте</w:t>
        <w:br/>
        <w:t>бір егде орыс пен қазақ әйелінің түрегеп тұрғанын, ал есік жақта үш</w:t>
        <w:br/>
        <w:t>адамның ұйлығысып, тым басыңқы отырғанын көрді.</w:t>
        <w:br/>
        <w:t>Ерік қазақ әйеліне жақындап өз шаруасын айтып еді. Қазақ</w:t>
        <w:br/>
        <w:t>болғасын қазақша сөйледі емес пе? Қазақ әйелі аузын ашып</w:t>
        <w:br/>
        <w:t>үлгермеді егде орыс дімкәс кеудесі сырылдағандай шаптыға</w:t>
        <w:br/>
        <w:t>жөнелді:</w:t>
        <w:br/>
        <w:t>- Бізге қазақ филологтарының керегі жоқ! Әне филолог, әне</w:t>
      </w:r>
    </w:p>
    <w:p>
      <w:r>
        <w:t>филолог, әне филолог! - деп, босағадағы үшеуді сұқ саусағымен</w:t>
        <w:br/>
        <w:t>кезек-кезек нұсқады. Әлденеден ығыр болғандай ентіккен түрі қоса</w:t>
        <w:br/>
        <w:t>бар. Ерік Тінәлиев қалайда болашақ жазушы, оқығаны көп, зерделі</w:t>
        <w:br/>
        <w:t>жас қой, орыстың өзіне түйілген көздерінен «қазақ Тілінің дәурені</w:t>
        <w:br/>
        <w:t>әлдеқашан өткен, содан неге кәперсізсіңдер» деген жазуды оқыды.</w:t>
        <w:br/>
        <w:t>Сыртқа шықты. Күн сәскелікке таяған. Тентек селосы жасыл</w:t>
        <w:br/>
        <w:t>жамылғысы мол, дәл түбінен ағатын Көксу өзенінің салқыны</w:t>
        <w:br/>
        <w:t>білінетіндей өте бір жанға жайлы мекен еді. Мынау жаздың</w:t>
        <w:br/>
        <w:t>16</w:t>
        <w:br/>
        <w:t>қорыққаны ғой сығырдың. Сонымен облыс кетті, ал біз қазақ</w:t>
        <w:br/>
        <w:t>журналистері қалдық. Орыс журналистерінің мұрты да қисайған</w:t>
        <w:br/>
        <w:t>жоқ. Бәрі аудандық, қалалық газеттерге тарап жатты. Ал біз үшін</w:t>
        <w:br/>
        <w:t>ондай барар жер, басар тау жоқ. Өрісіміздің таусылғанын алғашқы</w:t>
        <w:br/>
        <w:t>күні-ақ топшыладық. Бухгалтериямен есеп айырысып, аздаған</w:t>
        <w:br/>
        <w:t>көмек соманы алдық та редакцияға, бұрынғы орындарымызға</w:t>
        <w:br/>
        <w:t>қайта жиналдық. Әлдебір күнәміз бардай бір-біріміздің бетімізге</w:t>
        <w:br/>
        <w:t>қарауға жоқпыз. Кенет Сапекеңнің талағы тарс айрылды: «Әй, ба-</w:t>
        <w:br/>
        <w:t>лалар, әкеліңдерші ана көкаламойыннан» деп, үш-төрт қызыл</w:t>
        <w:br/>
        <w:t>қағазды ортамызға лақтырды. Басқамызға да керегі сол екен, тек</w:t>
        <w:br/>
        <w:t>жалғыз Сапекеңді шығындатып қоямыз ба, қызыл қағазды біз де</w:t>
        <w:br/>
        <w:t>суырдық. Ол күнгі молқолдығымызда шек жоқ еді, ақыры «особый</w:t>
        <w:br/>
        <w:t>мәскеускийдің» жиырмашақты шишасы инкубатордан шыққан ба-</w:t>
        <w:br/>
        <w:t>лапандардай ортамызда жыпырлады. Ішкілік көп болғанмен</w:t>
        <w:br/>
        <w:t>«зәкөске» жағы мардымсыз, оған қиналғанымыз жоқ, әкеміз</w:t>
        <w:br/>
        <w:t>арақтан өлгендей ой өңешке құйдық-ау! Екі-үш стаканнан соң</w:t>
        <w:br/>
        <w:t>Сапекең тағы бір өнерді бастады. Отырған орнында маңдайын екі</w:t>
        <w:br/>
        <w:t>алақанына басып, солқылдап кеп жыласын! Қазақта біреу жыласа</w:t>
        <w:br/>
        <w:t>екіншінің басу айтатыны бар ғой, ал мына жерде ондай үрдіс</w:t>
        <w:br/>
        <w:t>қарасын да шалдырмады. Әрқайсымыз өз орындарымызға шөгіп,</w:t>
        <w:br/>
        <w:t>біз де жыладық. Енді қалай, Ерік жаным, Талдықорғанға бойымыз</w:t>
        <w:br/>
        <w:t>үйреніп, пәтер алып, орналасып қалмап па едік, енді бір-ақ күнде</w:t>
        <w:br/>
        <w:t>бәрімізді күресінге лақтырды. Сен сол кісілер қазір қайда деп</w:t>
        <w:br/>
        <w:t>сұрадың, тыңда, содан екі-үш айдан соң Сапекең арақтан уланып</w:t>
        <w:br/>
        <w:t>өлді, ақын ағаң Тоқтар өзің білесің Алматыда, ал басқалары аудан-</w:t>
        <w:br/>
        <w:t>ауданға, ауыл-ауылға тарап, тышқан аулап кетті ме, құдай ақына</w:t>
        <w:br/>
        <w:t>хабарым жоқ. Газетке орналасты дейтіндей бұл қазіргі Алматы</w:t>
        <w:br/>
        <w:t>облысының көлемінде қазақша аудандық газет дегенің некен-саяқ.</w:t>
        <w:br/>
        <w:t>Сен біздің газетке мейлі корректор, мейлі үй сыпырушы боп орна-</w:t>
        <w:br/>
        <w:t>лассам ба дейсің, мен қырықтағы білдей журналист, Ұлы Отан</w:t>
        <w:br/>
        <w:t>соғысының мүгедегі, кешегі облыстық газеттің тәжірибелі қыз-</w:t>
        <w:br/>
        <w:t>меткері осы Көксу аудандық газетінің корректорлығына әрең ілініп</w:t>
        <w:br/>
        <w:t>едім, енді мұнда да астымыздан су шығып жатыр. Мына газет те</w:t>
        <w:br/>
        <w:t>жабылмақшы. Қазір қазақ газеттерінің тиражы аз деген желеумен</w:t>
        <w:br/>
        <w:t>әлдебір білгіш ауданаралық газет дегенді ойлап тауыпты. Жаңа</w:t>
        <w:br/>
        <w:t>өзің әңгіменің басында айттың ғой, астанада республикалық</w:t>
        <w:br/>
        <w:t>газеттердің біріне бас сұққанымда тың өлкесінде қазақша бес</w:t>
        <w:br/>
        <w:t>облыстық гәзеттің бір-ақ күнде жабылып жатқанын естідім деп. Тек</w:t>
        <w:br/>
        <w:t>облыстық емес, мұндай індет қазақша аудандық газеттерді де жал-</w:t>
        <w:br/>
        <w:t>мап жатыр. Ал орысша газеттердің мұрты ойылған жоқ. Жаңа өзің</w:t>
        <w:br/>
        <w:t>Алматыда республикалық газеттегі өзіңе көзтаныс журналист пен</w:t>
        <w:br/>
        <w:t>22</w:t>
        <w:br/>
        <w:t>да ондағы-мұндағы жұмыс іздеген хикаясын бүге-шігесіне дейін</w:t>
        <w:br/>
        <w:t>қалдырмай тізді-ау. Әсіресе, өзінің жанын ауыртқан тұстарды</w:t>
      </w:r>
    </w:p>
    <w:p>
      <w:r>
        <w:t>қазақтың небір әдемі сөздерін теріп әкеп суреттеуге жанын салды.</w:t>
        <w:br/>
        <w:t>Бұл мына ескітаныс кексе журналистке тым үлкен үміт артқанының</w:t>
        <w:br/>
        <w:t>белгісі еді.</w:t>
        <w:br/>
        <w:t>Көше тым ұзын екен, көлеңкелі теректер де таусылар емес. Тек</w:t>
        <w:br/>
        <w:t>бір тұсқа жеткенде Құдыс кілт тоқтап, көктеректерге арқасын беріп,</w:t>
        <w:br/>
        <w:t>жас әріптесіне бір түрлі қабағын кекжите қарады. Ерік те тоқтап,</w:t>
        <w:br/>
        <w:t>оған қарама-қарсы тұрды да баянын жалғастырды. Өйткені, мы-</w:t>
        <w:br/>
        <w:t>нау дүние не өзі, келбеті, бағдары қандай, осы жазда өзім бастан</w:t>
        <w:br/>
        <w:t>кешкендерімді қыл-қыбырына дейін тізсем мынау қалайда үлкен</w:t>
        <w:br/>
        <w:t>кісі осы сауалыма айыз қандыра жауап берер, мүмкін адасып</w:t>
        <w:br/>
        <w:t>жүрген жайым бар шығар, ақылыма ақыл қосылар деген дәмесі</w:t>
        <w:br/>
        <w:t>көпе-көрнеу еді. Мынау қаладағы тротуарға ұқсас, бірақ шөптесінді</w:t>
        <w:br/>
        <w:t>тар соқпақта екеуі бетпе-бет тұрысқанда амалсыз көздері түйісті.</w:t>
        <w:br/>
        <w:t>Енді қараса аға журналистің көздері сәл-пәл өзгеріпті. Мынау</w:t>
        <w:br/>
        <w:t>алғашқыдағыдай оңай-оспаққа сөне қоятын көздер емес, ішінде</w:t>
        <w:br/>
        <w:t>кішкентай от лаулап, Еріктің көкірегінен суырылған хикаяттардың</w:t>
        <w:br/>
        <w:t>бәрі суретке айналып, қос жанарынан асығып-үсігіп өтіп жатқандай</w:t>
        <w:br/>
        <w:t>аласапыраны мол дүние. Ерік бірауық өзін кинозалда отырғандай</w:t>
        <w:br/>
        <w:t>сезінді. «Мұның бәрін маған айтып неғыласың, мен мұны сенен он</w:t>
        <w:br/>
        <w:t>есе жақсы білемін, өзің шайнағаныңды маған қайта шайнатпақсың</w:t>
        <w:br/>
        <w:t>ба» дегендей жазғыру да аралас. Сөйте тұра көздерінде</w:t>
        <w:br/>
        <w:t>шаршағандық, әлденеден беті қайтқандық, шөліркегендік, іштегі</w:t>
        <w:br/>
        <w:t>ескі кеселдің тепкіні сияқты белгілер бір-бірін баса-көктей атойлап</w:t>
        <w:br/>
        <w:t>берді. Кенет Ерік өзінің аңғарымпаздығына таңқалды.</w:t>
        <w:br/>
        <w:t>Кексе журналист арқасын берген көктеректер тап осы тұста</w:t>
        <w:br/>
        <w:t>сәл сирейді екен. Солардың сиреген қатар аралығынан арыға</w:t>
        <w:br/>
        <w:t>көз тастап еді, екі арқан бойындай қашықтықта айналасында</w:t>
        <w:br/>
        <w:t>аздаған қара-құрасы бар, жартысы кірпіштен, жартысы тақтайдан</w:t>
        <w:br/>
        <w:t>құрастырылған әлеміш-әлеміш қабырғалы дүңгіршекті көрді. Жама-</w:t>
        <w:br/>
        <w:t>уы жалбыраған, қырық жылдық ескі дермантинмен қапталған ағаш</w:t>
        <w:br/>
        <w:t>есіктен жоғарыдағы маңдайшада «Шарапхана» деген жазу бар.</w:t>
        <w:br/>
        <w:t>Ерік мәселенің мәнісін енді толық түсінді. Мынау көз алдындағы</w:t>
        <w:br/>
        <w:t>өзі пір тұтқан адамы күрт құлдырап кеткендей. Тек онымен</w:t>
        <w:br/>
        <w:t>қайта көз түйістіргенде жанарындағы өзге белгілердің бәрі өшіп,</w:t>
        <w:br/>
        <w:t>шөліркегендік, өзінен көмек сұрағандық, дәметкендік сияқтылар</w:t>
        <w:br/>
        <w:t>ғана қалыпты. Ерік осы жасында-ақ «не көрмеген бейбақпын, бұл</w:t>
        <w:br/>
        <w:t>сыннан да өтіп көрейін» дегенге бекінді. Көп бала тапқан аурушаң</w:t>
        <w:br/>
        <w:t>шешесі Текелі қаласының базарына апарып сатқан жұмыртқадан</w:t>
        <w:br/>
        <w:t>түскен ақшаның бір бөлігін «жолыңа» деп, осы Еріктің қалтасына</w:t>
        <w:br/>
        <w:t>20</w:t>
        <w:br/>
        <w:t>Оқу министрлігінің Кадр басқармасы бастығының өзіңді сөзбен</w:t>
        <w:br/>
        <w:t>шығарып салғандағы көздерінен бір ұқсастықты аңғардым дедің.</w:t>
        <w:br/>
        <w:t>Сенің әдеби талантыңа күмән жоқ. Ия, екеуі де сені аяушылықпен</w:t>
        <w:br/>
        <w:t>ұзатып салған, олардағы ұқсастықтың түп-тамыры сонда жатыр,</w:t>
        <w:br/>
        <w:t>сен оны тап басып байқағансың. «Балықтың тілін бақа түсінеді».</w:t>
        <w:br/>
        <w:t>Олар да, сен де, мына мен де бір қылбұрауға түскесін шығарда</w:t>
        <w:br/>
        <w:t>жанымыз бір, біздер бір-бірімізді түсінбесек бізді кім түсінеді? Ал</w:t>
        <w:br/>
        <w:t>олар саған неге аяңкөстік жасайды, сен қазақ тілі мен әдебиетінің</w:t>
        <w:br/>
        <w:t>маманысың, сені қандай тар жол, тайғақ кешулердің күтетінін олар</w:t>
        <w:br/>
        <w:t>алақандағы жазудай көріп тұр. Ия, олар жоғарғы қызметтегі адам-</w:t>
        <w:br/>
        <w:t>дар ретінде бүгінгі заманның бет алысын анық зерделегендер. Мен</w:t>
        <w:br/>
        <w:t>де қара жаяу емеспін, өз білгенімді сарқайын. Сонау Арқа жақта</w:t>
        <w:br/>
        <w:t>бес облыстың есебінен Тың өлкесі құрылғаны белгілі ғой. Ол неме</w:t>
        <w:br/>
        <w:t>керек еді? Астық шаруашылығына бас-көздікті күшейту үшін дейсің</w:t>
        <w:br/>
        <w:t>бе? Ай, Ерікжан-ай, қалайда шаласың-ау әлі, «қатын көп болса</w:t>
        <w:br/>
        <w:t>қазан қайнамайды» дейді қазақ, осы қазір мені ұстатып жіберсең</w:t>
        <w:br/>
        <w:t>де турасына көшейін, оларға керегі астық емес басқа. Қазіргітаңда</w:t>
      </w:r>
    </w:p>
    <w:p>
      <w:r>
        <w:t>«өндірістік бірлестіктер» деген тіркесті сонау «Правда» мен «Из-</w:t>
        <w:br/>
        <w:t>вестиядан» бастап, бәрі жақтары талмай насихаттап жатыр.</w:t>
        <w:br/>
        <w:t>Ұққандарға ұқтырып, ұқпағандардың бастарының жарығын ашып</w:t>
        <w:br/>
        <w:t>шүмекпен құюда. Бұл ненің белгісі? Мына өңір астық шаруа-</w:t>
        <w:br/>
        <w:t>шылығына, мына өңір мақта өсіруге, мына өңір малға қолайлы деп,</w:t>
        <w:br/>
        <w:t>тек қазақтың емес, өзбектің де, қырғыздың да, тәжіктің де жерлерін</w:t>
        <w:br/>
        <w:t>сондай бірлестіктерге бөліп-бөліп, пышақтап турап, республи-</w:t>
        <w:br/>
        <w:t>кааралық шекараларды жоқ қылып жібермекші. Тығындаулы</w:t>
        <w:br/>
        <w:t>бөшкедей ішімдегіні әрең сыйдырып жүр едім, тығынды өзің алдың,</w:t>
        <w:br/>
        <w:t>енді атқылауыма шыда! Ал республикааралық шекараны жою де-</w:t>
        <w:br/>
        <w:t>ген не, ол деген қазақ, өзбек, қырғыз, тәжік сияқтыларды ұлт</w:t>
        <w:br/>
        <w:t>ретінде жою деген сөз. Бұл, әсіресе, кешегі ашаршылықта оңбай</w:t>
        <w:br/>
        <w:t>қырылған, соғыста сан мың боздағынан айырылған, өз ұлтының</w:t>
        <w:br/>
        <w:t>тілі мен діліне паңсына қарайтын, қазақшаны әдейі бұзып, орыс-</w:t>
        <w:br/>
        <w:t>шаны шүлдірлеткенін сән көретін, мансап жолында бәрін</w:t>
        <w:br/>
        <w:t>құрбандыққа шалуға әзір белсенділері тезекше ыбырсыған біздің</w:t>
        <w:br/>
        <w:t>қазақ үшін нағыз нәубеттің өзі. Айналайын, солай! Қарашы, өз</w:t>
        <w:br/>
        <w:t>сөзімнен өзім қызып, жүгені сыпырылған асаудай кетіп барамын!</w:t>
        <w:br/>
        <w:t>Бірақ сен сәл шыдай тұр! Ия, дұрыс, құлағыңның құрышы әлі</w:t>
        <w:br/>
        <w:t>қанбай жатыр. Қандай да шағын ұлт «мен бәрінен де зормын» деп</w:t>
        <w:br/>
        <w:t>кеуде қақса ол оның соры. Қазақ өз кемшілігін өзі көре білуі шарт.</w:t>
        <w:br/>
        <w:t>«Ауруын жасырған өледі» деген нақыл неге мирас? Қазақтың ең</w:t>
        <w:br/>
        <w:t>басты жетіспеушілігі ұлтым үшін жан пида дейтіндердің аздығы.</w:t>
        <w:br/>
        <w:t>«Білемін енді өзімдей ұл тумасын» деп, баяғының Кемпірбай</w:t>
        <w:br/>
        <w:t>23</w:t>
        <w:br/>
        <w:t>салған еді. Ақыры, соған екі стаканға топтыртып шарап ішкізсе де</w:t>
        <w:br/>
        <w:t>кексе журналист арқандаулы аттай байланып, шарапханадан кете</w:t>
        <w:br/>
        <w:t>қоймады. Ерік өзіне жарты стакан құйғызып, дәмін ғана татқан.</w:t>
        <w:br/>
        <w:t>Енді үшінші стаканға құйғызғанда Еріктің қалтасында автобуспен</w:t>
        <w:br/>
        <w:t>өз аулына қайтуға әрең-әрең жететін елу тиын ғана қалып еді.</w:t>
        <w:br/>
        <w:t>Бұлар жаңағы көше бойлаған көк теректердің саясымен енді кері</w:t>
        <w:br/>
        <w:t>жүрді. О ғажап! Құдыс жаңа ғана қара жаяу еді, енді атқа мінгендей</w:t>
        <w:br/>
        <w:t>жалы күдірейіп шыға келді. Қараторы өңіне қызыл жалқын бояу</w:t>
        <w:br/>
        <w:t>араласып, көздері де Ерік күткендей білімпаз, ақыл айтуға құштар,</w:t>
        <w:br/>
        <w:t>қамқор адамның ықыласын жиып, мұның көкірегінде сығымдалған</w:t>
        <w:br/>
        <w:t>мұң-наланы тінткілей, тіпті реті келсе оны тарқатып жіберердей</w:t>
        <w:br/>
        <w:t>өткір қарайды. Қушық денесіне қуат дарығандай бір түрлі арқасы</w:t>
        <w:br/>
        <w:t>қозғанға ұқсап шыға келді. Енді сөз тізгінін ол іліп әкетті. Еріктің</w:t>
        <w:br/>
        <w:t>айтары таусылмаса да айтқызбай білетін қырағылығын бал-бұл</w:t>
        <w:br/>
        <w:t>жанған жүзі мен көздері арқылы шатынатып, жас әріптесіне қайтіп</w:t>
        <w:br/>
        <w:t>ауыз аштырмады:</w:t>
        <w:br/>
        <w:t>- Шырағым, әңгімені мен мынадан бастайын. Біраз көсілдің ғой,</w:t>
        <w:br/>
        <w:t>енді маған мұрсат бер. Ия, ия, мені қалай сөйлетем деп, ындының</w:t>
        <w:br/>
        <w:t>құрып келе жатқанын өзім де сеземін. Әңгіме басы мынау болсын!</w:t>
        <w:br/>
        <w:t>Мұқият құлақ сал! Зерделі баласың, дұрыс ұғатыныңа күмәнім жоқ.</w:t>
        <w:br/>
        <w:t>Осыдан екі жыл бұрын, Талдықорған облысы таратылып, облыс</w:t>
        <w:br/>
        <w:t>орталығы Алматыға көшті емес пе? Сен келіп жүрдің, білесің, сол</w:t>
        <w:br/>
        <w:t>облыстық газетте небір сайдың тасындай журналистер қызмет етті</w:t>
        <w:br/>
        <w:t>емес пе? Өзіңе жақсы мәлім, өзіңнің алғашқы өлеңдеріңді газетке</w:t>
        <w:br/>
        <w:t>жариялап, жолыңды ашып берген ақын Тоқтар Көшеевтің бір өзі</w:t>
        <w:br/>
        <w:t>неге тұратын еді? Сөз маржанын тізген (бұл жерде Құдыс Әлікбаев</w:t>
        <w:br/>
        <w:t>Талдықорған өңірінен шыққан бірқатар журналистердің аты-</w:t>
        <w:br/>
        <w:t>жөндерін атады) қандай еді? Пай-пай, олар жазған көркем очер-</w:t>
        <w:br/>
        <w:t>ктер, репортаждар, фельетондар қазақ тілінің қаймағынан</w:t>
        <w:br/>
        <w:t>қалқығандай қалай дәмді шығушы еді? Бірде обкомның бірінші</w:t>
        <w:br/>
        <w:t>хатшысының өзі жаңағы мен атағандардың ішіндегі ең жасы үлкені</w:t>
        <w:br/>
        <w:t>Сапекеңді шақырып алып, «Әй, Сапеке-ай, сіз мына қалам</w:t>
      </w:r>
    </w:p>
    <w:p>
      <w:r>
        <w:t>сілтесіңізбен Сәбит, Ғабиттің қатарында жүретін адамсыз ғой»</w:t>
        <w:br/>
        <w:t>дегені бар. Сонда Сапекең де қарап қалмай «Дұрыс айтасыз, біз</w:t>
        <w:br/>
        <w:t>партия мен үкіметке жан сала қызмет етеміз деп, басымыздағы көп</w:t>
        <w:br/>
        <w:t>ырзықтан көз жаздық қой, әйтпесе жемдеуі мен бабы келіссе бұл</w:t>
        <w:br/>
        <w:t>ағаңнан көп-көрім жазушы шығар еді» деп салды. Жаным Ерік,</w:t>
        <w:br/>
        <w:t>ұғуға жарасаң, Сапекеңнің осы ағынан жарылуының тасасында</w:t>
        <w:br/>
        <w:t>үлкен трагедия жатыр. Сол обкомның бірінші хатшысы облыс</w:t>
        <w:br/>
        <w:t>жабылғанда өзге түгіл Сапекеңе хош айтуға жарамады. Көшеде</w:t>
        <w:br/>
        <w:t>қаңғып қалған партия сарбаздарының тілін шығарып алармын деп</w:t>
        <w:br/>
        <w:t>21</w:t>
        <w:br/>
        <w:t>қиылуы! Ондай жағдайда қазақтарды балаңды орыс мектебіне</w:t>
        <w:br/>
        <w:t>оқуға бер деп, үгіттеудің қажеті жоқ, өздері-ақ сөйтеді. Сөйтіп те</w:t>
        <w:br/>
        <w:t>жатыр. Бұл деген қазақты ұлт ретінде жоюдың тіптен пәрменді ша-</w:t>
        <w:br/>
        <w:t>расы. Сөйтіп, бәрі қосылып, өз дегенін жасауда. Сен қазақ</w:t>
        <w:br/>
        <w:t>белсенділеріне топырақ шашқандай сөздерімді жақтырмаған</w:t>
        <w:br/>
        <w:t>сыңайлысың. Мұны ашыңқырайын, біле білсең бұл ағаң көп нәрсені</w:t>
        <w:br/>
        <w:t>біледі. Жаңа осыдан екі ай бұрын ғана дүние салған Мұхтар</w:t>
        <w:br/>
        <w:t>Әуезовті атадым ғой. А солай ма? Ол кезде Алматыда болған соң</w:t>
        <w:br/>
        <w:t>сен де топырақ салысқан екенсің ғой. Өте дұрыс! Міне, сол Мұхтар</w:t>
        <w:br/>
        <w:t>Әуезов айдай әлемге атағы жайылатұра өзінің бір повесін дұрыстап</w:t>
        <w:br/>
        <w:t>жарыққа шығара алмай кетті. Жиырмасыншы жылдардың соңында</w:t>
        <w:br/>
        <w:t>бір мәрте ғана латын әрпімен басылған екен, аты «Қилы заман».</w:t>
        <w:br/>
        <w:t>Міне, мен соны кезінде Академияның Орталық кітапханасында ла-</w:t>
        <w:br/>
        <w:t>тыншадан оқып шықтым. Қайран Мұхаң-ай, саған жан жетпейді</w:t>
        <w:br/>
        <w:t>ғой, мен әдебиетпен шұғылданған емеспін, таза журналиспін ғой,</w:t>
        <w:br/>
        <w:t>сонда да Мұхаңның өлгенін естігенде жетім қалғандай күй кештім.</w:t>
        <w:br/>
        <w:t>Таза тақыр жетім қалғандаймын! Міне, сол повесінде Әуезов</w:t>
        <w:br/>
        <w:t>1916-жылғы әпселеңде қазақ оқығандарының, тілмаштарының</w:t>
        <w:br/>
        <w:t>бет-бейнелерін, іс-әрекеттерін жеріне жеткізе суреттейді-ау! Әлі</w:t>
        <w:br/>
        <w:t>күнге ұмытқам жоқ. Мұхаң суреттеген сол белсенділерді ойласам</w:t>
        <w:br/>
        <w:t>сидиған сабау аяқты, көйлектерінің етектері делбеңдеген</w:t>
        <w:br/>
        <w:t>жезөкшелерді көргендей боламын! Болды, жаным, болды! Мені</w:t>
        <w:br/>
        <w:t>тілімнен тарта берме! Іштегі запыран әлі сарқылған жоқ, сонда да</w:t>
        <w:br/>
        <w:t>тоқтадым, зорлық жүрмейді, зорлық жүрмейді, тоқтадым, тоқтадым!</w:t>
        <w:br/>
        <w:t>Өлең шіркін өсекші жұртқа жаяр,</w:t>
        <w:br/>
        <w:t>Сырымды тоқтатайын айта бермей! Оу, о-о-оу, о-о-оу!</w:t>
        <w:br/>
        <w:t>жо жж</w:t>
        <w:br/>
        <w:t>Сол жылдың 1-қыркүйегінде Ерік Тінәлиев Текелі қаласындағы</w:t>
        <w:br/>
        <w:t>Ме 6-орта мектепте мұғалімдік жұмысқа кірісті. Текелі мен мұның</w:t>
        <w:br/>
        <w:t>туған аулы Қараталды осы аттас өзен бөліп тұратын. Мұның үйі</w:t>
        <w:br/>
        <w:t>мен жұмыс орнының екі арасы жаяуға бір сағаттық жол. Екі күннің</w:t>
        <w:br/>
        <w:t>бірінде кешкілік жиналыс. Не әртүрлі педагогикалық-мәдени шара</w:t>
        <w:br/>
        <w:t>өткізілетін мектеп жағдайында бұл үлкен қиындық еді. Көбіне түн</w:t>
        <w:br/>
        <w:t>жамылып, бір елді мекеннен шығып, арқырап аққан тау өзенінің</w:t>
        <w:br/>
        <w:t>үстіндегі солқылдақ көпірден өтіп, екінші елді мекенге жетеді.</w:t>
        <w:br/>
        <w:t>Мектептегі алғашқы күндерде-ақ орыс мұғалімдер (бұл</w:t>
        <w:br/>
        <w:t>қалада қазақ мұғалімдер емге табылмайтын) небәрі жиырма жа-</w:t>
        <w:br/>
        <w:t>сар өрімдей жас жігіттің сонау Қаратал ауылынан жаяу қатынап</w:t>
        <w:br/>
        <w:t>жұмыс істемек екенін білгенде көздері шарасынан шықты. Бұл жай</w:t>
        <w:br/>
        <w:t>таңырқау емес, көздерін шарасынан шығарған болып, сәтті пайда-</w:t>
        <w:br/>
        <w:t>25</w:t>
      </w:r>
    </w:p>
    <w:p>
      <w:r>
        <w:t>тездете арттыруды амалдайды. «Ауа райы» дегенді түсініңкіремей</w:t>
        <w:br/>
        <w:t>балалар сәл тосырқады. Әсіресе, арт жақта жастары асыңқыраған,</w:t>
        <w:br/>
        <w:t>көздерін отша жайнатып, сабақтан гөрі Еріктің бітім-болмысындағы</w:t>
        <w:br/>
        <w:t>өздері ұнатқан белгілерді жіпке тізе бақылаған төрт-бес қыз</w:t>
        <w:br/>
        <w:t>ойланған сыңайтанытты. Бірақтаппады. Ендіоларақ бантикті, сары</w:t>
        <w:br/>
        <w:t>қамыстай шашты бастарын бұлғаңдатып, бір-біріне көз қиықтарын</w:t>
        <w:br/>
        <w:t>тастап, күлкіге ілік іздеген, не соны керексінген раймен қарады.</w:t>
        <w:br/>
        <w:t>Мұны байқаған Ерік «жаңағы сұрақ сендерге де қатысты» дегендей</w:t>
        <w:br/>
        <w:t>түсін суыта қарады. Сонда сол ересек қыздардың бойшаң, елге-</w:t>
        <w:br/>
        <w:t>зектеу біреуі орнынан көтеріліп, иіліп барып, алдыңғы партадағы</w:t>
        <w:br/>
        <w:t>ер баланың оқулығын рұқсатсыз, дәнемесіз жұлып алды. Ер бала</w:t>
        <w:br/>
        <w:t>оқулығын бергісі келмей жармаспақ еді ана қыз оның екі қолын бір</w:t>
        <w:br/>
        <w:t>шынтағымен-ақ қағып жіберіп жуасытты. Бұл Еріктің қитығына ти-</w:t>
        <w:br/>
        <w:t>ген:</w:t>
        <w:br/>
        <w:t>- Кәне, оқулығын өзіне қайтар! - деп, солай қарай екі-үш аттап,</w:t>
        <w:br/>
        <w:t>қазақша ызғарлана сөйледі. Ана қыз көзімен бір атып қарағаны</w:t>
        <w:br/>
        <w:t>болмаса былқ еткен де жоқ, жалма-жан кітапты ақтарып, «ауа</w:t>
        <w:br/>
        <w:t>райы» дегеннің орысша баламасын іздей бастады.</w:t>
        <w:br/>
        <w:t>- Кәне, оқулығын өзіне қайтар! - дегенді Ерік әрбір сөзін ғана</w:t>
        <w:br/>
        <w:t>емес, әрбір әрпіне дейін өз орнына шегелеп дігірледі. Сонда ғана</w:t>
        <w:br/>
        <w:t>қыз өз ісінің де текке әурешілік екенін ұғып үлгерді ме, кітапты жа-</w:t>
        <w:br/>
        <w:t>уып, сол кітаппен баланы бастан бір нұқып қалып:</w:t>
        <w:br/>
        <w:t>- На, подависы - деп, алдына лақтырып тастады.</w:t>
        <w:br/>
        <w:t>Ерік енді артық сөзге барған жоқ. «Балаларға орынды-орын-</w:t>
        <w:br/>
        <w:t>сыз шыжбалаңдай беру педагогикалық қағидаға қайшы» дегенді</w:t>
        <w:br/>
        <w:t>бұған дейін-ақ естіген. Сабақ жалғаса берді. Кенет жаңағы ересек</w:t>
        <w:br/>
        <w:t>қыздардың бірі қолын көтеріп рұқсат алды да:</w:t>
        <w:br/>
        <w:t>- Ерик Тиналиевич, как по-казахски «подавись»? - деп салды.</w:t>
        <w:br/>
        <w:t>Тәжірибесіздігі ғой, Ерік сәл тығырыққа қамалды. Қазақша үйрене</w:t>
        <w:br/>
        <w:t>берсін деп, «қақалып өл» дегенді айтуы керек пе, жоқ, мұндай</w:t>
        <w:br/>
        <w:t>жаман сөзді сұрағаны үшін сөгіп тастағаны жөн бе, сол жағын</w:t>
        <w:br/>
        <w:t>бірден ажыратпады. Тек бұлардың айдауына жүре берсем бара-</w:t>
        <w:br/>
        <w:t>бара бұдан да сорақыны сұрар деген түйсік тоқтатты. Байқайды,</w:t>
        <w:br/>
        <w:t>Ерік олардың өтінішін қанағаттандырмаса да сап-сары үрпек бас</w:t>
        <w:br/>
        <w:t>қыздардың іштеріне бір құйын кіре бастапты.</w:t>
        <w:br/>
        <w:t>Былтыр Алматыға оқуға барарда әке-шешесі бірер қой сатып,</w:t>
        <w:br/>
        <w:t>Ерікке қара костюм әперген. Ол кезде мынадай жазға бергісіз</w:t>
        <w:br/>
        <w:t>ашық күз күндерінде ақшыл киім киіп, қараны қысқа қалдыру</w:t>
        <w:br/>
        <w:t>Еріктің мүмкіндігіне сай еместігі өз алдына, тіпті ондайлық са-</w:t>
        <w:br/>
        <w:t>насына да ұяламаған. Міне, қазір де мұқият үтіктелген сол қара</w:t>
        <w:br/>
        <w:t>костюмі Еріктің ашаң денесіне жақсы қонып, әрі қара галстук, ақ</w:t>
        <w:br/>
        <w:t>37</w:t>
        <w:br/>
        <w:t>Ала жаздай бір қарманар тал таппай сенделген Ерікке кергу</w:t>
        <w:br/>
        <w:t>қайда? Рыжов оны Мо 6-орта мектепке жіберді. Мына мектеп ди-</w:t>
        <w:br/>
        <w:t>ректоры Алексей Никитыч Кузьмин кірпіше тікірейген шашты ба-</w:t>
        <w:br/>
        <w:t>сын төмен салып, көңілсіз қарсы алды. Еріктің сөздерін жауапсыз</w:t>
        <w:br/>
        <w:t>қалдырып, біраз салғыртты. Әлденуақытта ғана:</w:t>
        <w:br/>
        <w:t>- Бұл сен сияқты аузында ана сүті кеппегеннің алып кете қоятын</w:t>
        <w:br/>
        <w:t>шаруасы емес. Өзіңді де, өзгені де әурешілікке ұшыратып, артық</w:t>
        <w:br/>
        <w:t>сөз, дау-дамайға белшеңнен батуың мүмкін. Кейбір мектептер-</w:t>
        <w:br/>
        <w:t>де осылай қазақ тілін енгізгенде ата-аналардың бұрқ көтеріле</w:t>
        <w:br/>
        <w:t>жаздағаны бар. Әрине, пәленбай жыл педстажы бар жасамыс</w:t>
      </w:r>
    </w:p>
    <w:p>
      <w:r>
        <w:t>мұғалім келсе әңгіме басқа. Ал сен сияқтыларға басқа еш жерден</w:t>
        <w:br/>
        <w:t>ештеме таппаған күнде ғана мұндайлыққа бел бууға болады, - деп,</w:t>
        <w:br/>
        <w:t>Ерікті келген ізімен кері қайтарудың әрекетін жасады. «Басқа жер-</w:t>
        <w:br/>
        <w:t>ден жұмыс тапсам сенің қараңды көрер ме едім» деген кекесінді</w:t>
        <w:br/>
        <w:t>сөздер Еріктің тамағына кептелді-ақ, бірақ ондайды тістің арасы-</w:t>
        <w:br/>
        <w:t>нан шығару қайда? Бұл біраз табандылық көрсетті. Ақыры дирек-</w:t>
        <w:br/>
        <w:t>тор:</w:t>
        <w:br/>
        <w:t>- Жарайды, мен Рыжовпен телефон арқылы емес, барып ауыз-</w:t>
        <w:br/>
        <w:t>ба-ауыз тілдесейін, - дегенді айтты. Бір ғажабы Кузьмин қалалық</w:t>
        <w:br/>
        <w:t>ағарту бөлімінің меңгерушісінен кілт өзгеріп қайтты. Байқаса</w:t>
        <w:br/>
        <w:t>бұл әуелгідей емес, өте елгезек, ашық-жарқын адам екен. Ерікті</w:t>
        <w:br/>
        <w:t>кәдімгідей қолпаштағансып, «Ерик Тиналиевич» деп атап, ұжымға</w:t>
        <w:br/>
        <w:t>уыздай жас маманның қосылғанын мақтан еткенге ұқсатып, өзге</w:t>
        <w:br/>
        <w:t>мұғалімдерге таныстыра бастады.</w:t>
        <w:br/>
        <w:t>Оқу жылы басталғаннан кейінгі алғашқы екі аптада осы</w:t>
        <w:br/>
        <w:t>директордың тапсыруымен әрбір сынып жетекшісі өз сыныбындағы</w:t>
        <w:br/>
        <w:t>қазақ тілінен дәріс алғысы келетіндердің тізімін жасап, Ерікке бе-</w:t>
        <w:br/>
        <w:t>румен болды. Кей сыныптардан 10-15 бала, кейінен 2-3-тен ғана</w:t>
        <w:br/>
        <w:t>жазылыпты. Солардың басын құрап, оқу бөлімінің меңгерушісімен</w:t>
        <w:br/>
        <w:t>келісе отырып, балалардың қолдары бос кезіне ыңғайлап, сабақ</w:t>
        <w:br/>
        <w:t>кестесі жасалды. Сөйтіп, бұл Ерік орыс балаларына қазақ тілін</w:t>
        <w:br/>
        <w:t>үйрете бастады. Тау қуысына ұзыннан-ұзақ созыла біткен Текелі</w:t>
        <w:br/>
        <w:t>қаласының бұл «Станция» деген өзінше атауы бар ең батыс бөлігі</w:t>
        <w:br/>
        <w:t>еді.Еріктіңтуған ауылы Қараталға ең жақын тұсы да осы. Бұл «Стан-</w:t>
        <w:br/>
        <w:t>цияда» Ме 6-мектептен басқа үлкен бір бастауыш мектеп және де</w:t>
        <w:br/>
        <w:t>мектеп-интернат бар еді. Еріктің «құзырына» олар да кіретін, бірақ</w:t>
        <w:br/>
        <w:t>олардағы еріктілер саны екі-үштен ғана топ құруға жарады, сосын</w:t>
        <w:br/>
        <w:t>да мұның негізгі жұмысы осы Мо 6-мектепте еді.</w:t>
        <w:br/>
        <w:t>Алғашқы күндердегі дәріс беру ісі Ерікке қиынға соққан жоқ.</w:t>
        <w:br/>
        <w:t>Орыс мектебіндегі қазақ тілі пәніне арналған оқулықтағы рет бой-</w:t>
        <w:br/>
        <w:t>ынша жұмыс істеуге кірісті. Кірген-шыққанда «сәлеметсіздер ме»,</w:t>
        <w:br/>
        <w:t>32</w:t>
        <w:br/>
        <w:t>ақыны зарлағанда осыны көре білген-ау, шамасы. Жарайды. Ауыз-</w:t>
        <w:br/>
        <w:t>ды құр шөппен сүрте бермейік, жақсы ұлдар болған. Қырық бесінші</w:t>
        <w:br/>
        <w:t>жылы соғыстан келіп, университетке оқуға түскенімде бір шал</w:t>
        <w:br/>
        <w:t>мұғалім оңашада Қостанай облысын Ресейдің құрамына қосқалы</w:t>
        <w:br/>
        <w:t>жатқанда Ахмет Байтұрсыновтың Мемлекеттік думада арнайы сөз</w:t>
        <w:br/>
        <w:t>сөйлеп алып қалғанын, Мұхтар Әуезовтің де Өскемен, Семей</w:t>
        <w:br/>
        <w:t>өңірлері үшін құрақ ұшып, ара түскенін тілдің майын тамыза жыр-</w:t>
        <w:br/>
        <w:t>лап еді. Ал ол деген Ахмет Байтұрсыновтың атын атағандардың</w:t>
        <w:br/>
        <w:t>қамауға алынып жатқан кезі. Ал қазір сол Байтұрсыновтай, осы</w:t>
        <w:br/>
        <w:t>биыл ғана арамыздан кеткен Әуезовтей адамдар тіпті таусылды</w:t>
        <w:br/>
        <w:t>ма деймін. Неге бес облыстық қазақ газеті бірден жабылғанда</w:t>
        <w:br/>
        <w:t>«шәй» дейтін біреуі табылмай тұр? Азар болса тағымнан таяр-</w:t>
        <w:br/>
        <w:t>мын, бес-он жыл түрменің дәмін татармын, есесіне қазағыма</w:t>
        <w:br/>
        <w:t>қарлығаштың қанатымен су сепкендей бір серпіліс берермін деп,</w:t>
        <w:br/>
        <w:t>тәуекелге басатындар қайда? Жүзіңнің алабұртуынан байқаймын,</w:t>
        <w:br/>
        <w:t>«өзіңіз не тандырдыңыз» дейсің ғой. Тыңда ендеше, мен кішкентай</w:t>
        <w:br/>
        <w:t>адаммын, соғыс мүгедегімін, сөзім жоғарыға жетпейді, соңғы тая-</w:t>
        <w:br/>
        <w:t>нышым - мына аудандық газет жабылғасын бала-шағамды қайда</w:t>
        <w:br/>
        <w:t>апарып асыраймын деп басым әңкі-тәңкі, осы әңгімеге өзің әперген</w:t>
        <w:br/>
        <w:t>үш стакан шараптың күшімен ғана жарап тұрмын. Бірдеме десек</w:t>
        <w:br/>
        <w:t>қазақ оқырманы аз деп, өз бетіңе күйе жаққандай қылыққа барады.</w:t>
        <w:br/>
        <w:t>Апырау, қазақ оқырманы қалай көбейеді, жұрт жапатармағай бала-</w:t>
        <w:br/>
        <w:t>ларын орысша мектептерге беріп жатыр. Әрине, ауыл-ауылдағы</w:t>
        <w:br/>
        <w:t>шаруа адамдар жаңағы «өндірістік бірлестіктер», «респу-</w:t>
      </w:r>
    </w:p>
    <w:p>
      <w:r>
        <w:t>бликааралық шекаралар жойылады» дейтіндерді әлі естімеген де</w:t>
        <w:br/>
        <w:t>шығар, бірақ бәрібір заманның солай ауан алғанын жон терісімен</w:t>
        <w:br/>
        <w:t>сезіп отыр. Оның үстіне оқыған білгішсымақтар, мансапқорлар сон-</w:t>
        <w:br/>
        <w:t>дай тұздықты үсті-үстіне құйып жатса қалай сезбейді? Жалғыз за-</w:t>
        <w:br/>
        <w:t>ман ауаны емес, көп бәле қазақ белсенділерінде жатыр. Қазір</w:t>
        <w:br/>
        <w:t>қазағым деп аһ ұрғанда аузынан жалын ататындар жоқ, оларды</w:t>
        <w:br/>
        <w:t>қуыс кеуде, кеуек бас, жұрт көзінше «лениндік ұлт саясаты»</w:t>
        <w:br/>
        <w:t>хақында топан сөзді боратып, тая бере «бастықтар не айтадыға»</w:t>
        <w:br/>
        <w:t>көшіп, солардың ажарынан істің бет алысын аңдап, әліптің артын</w:t>
        <w:br/>
        <w:t>бағатындар тықсырды. Олардың көкейін тесетіні қара басыма не</w:t>
        <w:br/>
        <w:t>пайда, не олжа табам дегендік. Қазағым деп, соның мүддесі үшін</w:t>
        <w:br/>
        <w:t>саусақ ұшын қимылдатайыншы дейтіндерді емге таппайсың. Емге</w:t>
        <w:br/>
        <w:t>табылса жаңағы бес облыстық газет, көптеген аудандық газет</w:t>
        <w:br/>
        <w:t>жабылғанда қайда қалды? Қарағым Ерік, болашағың алда, жас</w:t>
        <w:br/>
        <w:t>баласың, жаныңа батса да мынаны ұқ, облыстық, аудандық</w:t>
        <w:br/>
        <w:t>газеттердің жабылуы, тіпті кейбір республикалық басылымдардың</w:t>
        <w:br/>
        <w:t>шет-пұшпағының қырқылуы - ол деген қазақ тілінің тамырының</w:t>
        <w:br/>
        <w:t>24</w:t>
        <w:br/>
        <w:t>дарына зәруміз. Сіздің мамандығыңыз оларға келмейді, бізде</w:t>
        <w:br/>
        <w:t>мұғалімдік жұмысты ауырсынған соғыс, еңбек мүгедектері көп,</w:t>
        <w:br/>
        <w:t>кітапханашы, лаборант сияқты жеңіл-желпіні соларға тауып бере</w:t>
        <w:br/>
        <w:t>алмай жатырмыз» деп, бүкпесіз сөйледі. Бірақ Ерік бұл маңнан</w:t>
        <w:br/>
        <w:t>бірден кетпеді. Себебі, жұмыс іздегендер мұнда ат-көпір екен.</w:t>
        <w:br/>
        <w:t>Солар бірдеменің исін сезеді ғой деген ой матап-байлады. Өстіп</w:t>
        <w:br/>
        <w:t>айналшақтап жүріп Еріктің бір білгені бұл қалада шахтадан басқа</w:t>
        <w:br/>
        <w:t>барлық жұмысқа қабылдау тоқтатылыпты. Құрылыс обьектілері</w:t>
        <w:br/>
        <w:t>жабылған, көп мекемелерде аяусыз қысқартулар өткен, олар әлі</w:t>
        <w:br/>
        <w:t>жалғасуда екен. Мәселенің ушыққаны соншалық қалалық атқару</w:t>
        <w:br/>
        <w:t>комитеті төрағасының бірінші орынбасары ертеден қара кеш-</w:t>
        <w:br/>
        <w:t>ке дейін тек сол жұмыс іздегендерді қабылдайды. Ілуде-шалуда</w:t>
        <w:br/>
        <w:t>біреуін болмаса ешқайсысын жарылқап жатқан оп жоқ, өтініш жаз-</w:t>
        <w:br/>
        <w:t>дырып алып, «сәл шыдай тұр, қазіргі заман осылай, көрерміз» де-</w:t>
        <w:br/>
        <w:t>ген сөздермен жұбатып, маңдайдан сыйпағансып, жуасытып қана</w:t>
        <w:br/>
        <w:t>жібереді. Мұны сол үшін ғана отырғызып қойған сыңайлы. Аулада</w:t>
        <w:br/>
        <w:t>жайғасқан, қабақтарынан қар жауғандай жұмыссыздардың сабыр</w:t>
        <w:br/>
        <w:t>суын басу үшін ғана қала басшылығының ойлап тапқан айласы,</w:t>
        <w:br/>
        <w:t>шамасы. Өткен жылдардың бірінде осы Текелі қорғасын-мырыш</w:t>
        <w:br/>
        <w:t>комбинатына қарасты шахталардың бірінде жарылыс болып-</w:t>
        <w:br/>
        <w:t>ты. Сондай бір жарылыс мына жұмыссыздардың да ортасында,</w:t>
        <w:br/>
        <w:t>көкірек қуыстарында гүрс етпесін деп, сақтықты ойлағаны ғой. Ол</w:t>
        <w:br/>
        <w:t>төраға орынбасарының қабылдауынан Ерікте өтті, сондағы түйген</w:t>
        <w:br/>
        <w:t>ойы осындай.</w:t>
        <w:br/>
        <w:t>Сондай күндердің бірінде қалалық халық ағарту бөлімінің</w:t>
        <w:br/>
        <w:t>меңгерушісі Рыжов Ерікті өзі іздеп тапты:</w:t>
        <w:br/>
        <w:t>- Сен, жігіт, қазақ тілін жетік білесің бе?</w:t>
        <w:br/>
        <w:t>- Апырау, мен қазақ тілі мен әдебиетінің маманымын ғой! - деп,</w:t>
        <w:br/>
        <w:t>Ерік «зачеткасын» табанда суырды.</w:t>
        <w:br/>
        <w:t>- Онда былай! Бізге қазақ Тілін үйрететін мұғалім керек.</w:t>
        <w:br/>
        <w:t>Бірақ оп өзгелердей міндетті түрде оқытылатын пән емес,</w:t>
        <w:br/>
        <w:t>оқушылардың еркі, олардың ата-аналарының келісімі бойынша</w:t>
        <w:br/>
        <w:t>ғана факультативті сабақ ретінде жүргізіледі. Сабақ кестесіне де</w:t>
        <w:br/>
        <w:t>кірмейді, түске дейінгі, түстен кейінгі кезек аралығында немесе</w:t>
        <w:br/>
        <w:t>балалардың негізгі оқудан қолдары бос кезінде ғана өткізіледі. Әр</w:t>
        <w:br/>
        <w:t>сыныптардан қазақ тілін үйренуге тілек білдіргендердің есебінен</w:t>
        <w:br/>
        <w:t>кем дегенде он баладан тұратын топтар құрылып, бөлек сабақ</w:t>
      </w:r>
    </w:p>
    <w:p>
      <w:r>
        <w:t>кестесі жасалады. Сол бойынша жұмыс істейсің. Оқулықтар</w:t>
        <w:br/>
        <w:t>дүкендерде бар. Бұл айтуға оңай, тек сен сияқты педагогикалық</w:t>
        <w:br/>
        <w:t>тәжірибесі жоқ адам үшін ауырлық жасауы әбден заңды. Егер</w:t>
        <w:br/>
        <w:t>тәуекел десең...</w:t>
        <w:br/>
        <w:t>31</w:t>
        <w:br/>
        <w:t>7-8-сыныптардағы қыздардың тәртібі еді. Бұл Ерік оқыған қазақ</w:t>
        <w:br/>
        <w:t>мектебінде бар пәле ер балалардан шығып жататын. Ана бала</w:t>
        <w:br/>
        <w:t>мына қызды ренжітіп қойыпты, ал мына бала ана қызды жы-</w:t>
        <w:br/>
        <w:t>латып қойыпты, бірдемесін тартып алыпты деген сияқтыларға</w:t>
        <w:br/>
        <w:t>құлағы үйренгелі қашан? Қыздардың үнемі ер балаларға шағынуы</w:t>
        <w:br/>
        <w:t>да дәстүрге айналған. Ал мына орыс мектебінде бәрі керісінше,</w:t>
        <w:br/>
        <w:t>мұнда ұлдар қыздардан соққы жеп жатады. Ал ұлдардың намысқа</w:t>
        <w:br/>
        <w:t>тырысқаны ма, нағыз «джентельменге» ұқсап баққандары ма,</w:t>
        <w:br/>
        <w:t>әйтеуір ондайлыққа байланысты шағым айтуға әсте жоқ. Осы</w:t>
        <w:br/>
        <w:t>жағын айна-қатесіз ұққан қыздар одан сайын есіреді, шамасы.</w:t>
        <w:br/>
        <w:t>Бірде сабақ арасындағы үзілісте Ерік, тарихшы Денис Антоно-</w:t>
        <w:br/>
        <w:t>вич, Лотте Романовна мұғалімдер бөлмесіндегі терезеден мектеп</w:t>
        <w:br/>
        <w:t>ауласындағы балалар ойынын қызықтап тұрған. Сонда құшаққа</w:t>
        <w:br/>
        <w:t>сыймас мол жирен шашты тайқардай бір орыс қызы көбірек көзге</w:t>
        <w:br/>
        <w:t>түсті. Кенет ол алыс-жұлыс ойын үстінде аяғын басып кеткен бір ба-</w:t>
        <w:br/>
        <w:t>ланы көк желкеден жұдырықпен түйсін келіп. Бала етпеттей құлап,</w:t>
        <w:br/>
        <w:t>маңдайын мектептің шығар есігінің алдындағы тас баспалдаққа</w:t>
        <w:br/>
        <w:t>барып ұрды. Мұның құлауы жаман еді, екі-үш минут ес-түссіз жа-</w:t>
        <w:br/>
        <w:t>тып қалды. Ерік шошына қасындағы Денис Антонович пен Лот-</w:t>
        <w:br/>
        <w:t>те Романовнаға бұрыла қараған. Денис Антонович әлдекімнің</w:t>
        <w:br/>
        <w:t>серпінді қимылына айызы қанғандай жалпақ бетінде көңілді күлкі</w:t>
        <w:br/>
        <w:t>ұялап, екі езуін құлағына жеткізе керді. Көздеріндегі құбылыс та бір</w:t>
        <w:br/>
        <w:t>түрлі, тұңғиықтанып жансар жылтырайды:</w:t>
        <w:br/>
        <w:t>- Эх, Лариса Недушенко, сенің болашақ күйеуіңе ешқан-</w:t>
        <w:br/>
        <w:t>дай қызғанышым бола қоймас? - деді де етженді кеудесін</w:t>
        <w:br/>
        <w:t>шайқаңқырап, оң алақанымен төсін сыйпалады. Еріктің көзі тағы</w:t>
        <w:br/>
        <w:t>да ұясынан шықты. Қазақ мектебінде мұндайлық үшін ана қызды,</w:t>
        <w:br/>
        <w:t>немесе осындайлыққа барған баланы мұғалімдер бөлмесіне</w:t>
        <w:br/>
        <w:t>шақырып алып, бәрі жабылып, жер-жебіріне жетер еді. Ал мұнда</w:t>
        <w:br/>
        <w:t>мүлдем басқаша «реакция». Сойқан қызды тәртіпке шақырудың</w:t>
        <w:br/>
        <w:t>орнына мына тарих пәнінен дәріс беруші аққаптал неменің мүлдем</w:t>
        <w:br/>
        <w:t>басқа әуенмен басы айналды. Әрі бұл әнеукүні ғана директордың</w:t>
        <w:br/>
        <w:t>Ерікке ең бір тәуір ұстаздар қатарында атаған адамы ғой. Соғысқа</w:t>
        <w:br/>
        <w:t>қатысқан, омырауында «Халық ағарту ісінің үздігі» деген төсбелгісі</w:t>
        <w:br/>
        <w:t>жылтырайды. Сөйте тұра ол өстеді.</w:t>
        <w:br/>
        <w:t>Ал Лотте Романовнанікі тіпті қызық. Онсыз да қысыңқы көздерін</w:t>
        <w:br/>
        <w:t>одан әрмен сығырайтып, еріндерін жымқырып, өтірік күлкіге ке-</w:t>
        <w:br/>
        <w:t>нелгендей тұрды. Арық әжімді жүзінде қызғаныш атты пәленің жы-</w:t>
        <w:br/>
        <w:t>быр-жыбыр белгілері жүгіріп жүргенін зерделі Ерік анық аңғарды.</w:t>
        <w:br/>
        <w:t>Апырау, сонда бұл анау тентек қыз Лариса Недушенконың</w:t>
        <w:br/>
        <w:t>жастығын, сұлулығын, өзімен бірге оқитын баланы көк желкеден</w:t>
        <w:br/>
        <w:t>35</w:t>
        <w:br/>
        <w:t>ауласында иін тірескен ығы-жығы балалар дала төсінде қалың</w:t>
        <w:br/>
        <w:t>өскен гүлге құйын тиген сәттегідей ой мың бұралсын келіп! Орыс</w:t>
        <w:br/>
        <w:t>балалары мен қыздарының музыкаға мұншама әсерленгіш екенін</w:t>
        <w:br/>
        <w:t>Ерік бұл өмірінде бірінші рет көргендіктен де шығар, таңырқауына</w:t>
        <w:br/>
        <w:t>таңырқау қосылып, өз бойындағы бір жылы ағын мен жігердің</w:t>
      </w:r>
    </w:p>
    <w:p>
      <w:r>
        <w:t>ноқтасын сыпырмаққа аңсары ауды. Өмірі билеп көрмесе де сол</w:t>
        <w:br/>
        <w:t>өнердің мынау қайнаған қазанына күмп беруге шақ тұрды. Тек</w:t>
        <w:br/>
        <w:t>өзінің ендігі жерде оқушы емес, осы ұжымға мұғалім ретінде жаңа</w:t>
        <w:br/>
        <w:t>ғана табалдырық аттағанын сезінуі ғана бұл сыңайын мықтап</w:t>
        <w:br/>
        <w:t>ауыздықтады.</w:t>
        <w:br/>
        <w:t>Мектеп ауласындағы тап қазіргі қозғалыс жай емес, Еріктің</w:t>
        <w:br/>
        <w:t>ойынша бұл ұлы мерекелерде ғана ұйымдастырылатын үлкен</w:t>
        <w:br/>
        <w:t>шаралардың бір бөлшегіндей. Биге көпшілігі әйелдерден тұратын</w:t>
        <w:br/>
        <w:t>мұғалімдер де шет-пұшпақтап кірісті. Бұлар да сәнді киінген,</w:t>
        <w:br/>
        <w:t>әсіресе, еріндерішиқандай қызыл, күн,желтимегенаппақөңдерінде</w:t>
        <w:br/>
        <w:t>жасаңдық бар, шаштары төбелеріне соншама білгірлікпен түйілген</w:t>
        <w:br/>
        <w:t>әйел мұғалімдер мынау көріністің көркіне көрік қосты. Теңізге</w:t>
        <w:br/>
        <w:t>тасталған ағаш жаңқалары алғашқыда жағалауға таяу қалықтап,</w:t>
        <w:br/>
        <w:t>бара-бара алыс қойнауға қарай ығысады ғой. Бұлар да сөйтіп,</w:t>
        <w:br/>
        <w:t>бірте-бірте нағыз қалыңның ортасына сіңіп бара жатты.</w:t>
        <w:br/>
        <w:t>Директор аккордеонды бара-бара тіпті қызына құйқылжытты.</w:t>
        <w:br/>
        <w:t>Бойы қоса тербеліп, тұрған орнында өзі де биге басқандай бүгіліп-</w:t>
        <w:br/>
        <w:t>жазылып, кірпіше тікірейген шашты басын аямай бұлғаңдатады.</w:t>
        <w:br/>
        <w:t>Былтыр ғана мектеп бітірген, бір жылдық студенттік өмірде</w:t>
        <w:br/>
        <w:t>қалтасының жұтаңдығынан көп ешнәрсені көріп үлгермеген Еріктің</w:t>
        <w:br/>
        <w:t>мұндайлыққа көзі үйренбеген екен. Сәл қиял соңында кетіп, өзі</w:t>
        <w:br/>
        <w:t>оқыған мектептің директорын еслестетіп, мына директормен салы-</w:t>
        <w:br/>
        <w:t>стырып еді, о ғажап, екеуінен иненің жасуындай да ұқсастық тап-</w:t>
        <w:br/>
        <w:t>сашы. Екеуі екі полюстің тумаларындай бір-біріне мүлдем кереғар</w:t>
        <w:br/>
        <w:t>жандар. Бұл бітірген мектептің директоры ұлты қазақ, алпысты</w:t>
        <w:br/>
        <w:t>алқымдаған, күнге шығылысқандай аппақ кителді етженділеу</w:t>
        <w:br/>
        <w:t>кеудесінде салиқалылық тұнған, сонымен егіздің сыңарындай</w:t>
        <w:br/>
        <w:t>ескілікті сырқаттың демікпесі де білінетін. Сонда да барша дүниеге</w:t>
        <w:br/>
        <w:t>жел қақпаған жалпақ маңдай терісін керіп, сәл шалқая қарайды.</w:t>
        <w:br/>
        <w:t>Қайда қараса да бүгінгі талапқа сай емес артық-ауыс нақыштар көз</w:t>
        <w:br/>
        <w:t>алдында от боп жанғандай бетін ала қашқысы келіп тұратын түрі</w:t>
        <w:br/>
        <w:t>болушы еді. Ол директор мына директордың бұлайша жеңілтектік</w:t>
        <w:br/>
        <w:t>жасап, аккордеон ұстаған түрін көрсе онсыз да оқтын-оқтын соғып</w:t>
        <w:br/>
        <w:t>кетіп тұратын талма ауруы біржола алып ұрар ма еді? Осындай</w:t>
        <w:br/>
        <w:t>елестер, салыстырулар бұл сабақ беруге кіріскен күндерде тек ди-</w:t>
        <w:br/>
        <w:t>ректор ғана емес, өзге мұғалімдер жөнінде де алдын кес-кестеп,</w:t>
        <w:br/>
        <w:t>алғашқы әсерлердің жүгін ауырлата түсті.</w:t>
        <w:br/>
        <w:t>28</w:t>
        <w:br/>
        <w:t>себебін сұрағанда мынадай бір аңызды көлденең тартқан. Құдай</w:t>
        <w:br/>
        <w:t>өз елшісіне «мына сұлулықты орыстарға, не мұсылман қазақтарға</w:t>
        <w:br/>
        <w:t>апарып беріп кел» деп тапсырады. Елші «қайсысына берейін» де-</w:t>
        <w:br/>
        <w:t>генде құдай «қайсысы түнде аз ұйықтап, көп жұмыс істесе соған</w:t>
        <w:br/>
        <w:t>бер» дейді. Елші түнделетіп орыстар мен қазақтардың арасын</w:t>
        <w:br/>
        <w:t>кезеді. Қайда барса да қазақтар қорылдап, ұйқыдан бас көтермей</w:t>
        <w:br/>
        <w:t>жатады. Ал орыстар олай емес, ояулары баршылық, әсіресе, бір</w:t>
        <w:br/>
        <w:t>кемпір түнімен көз ілмей зырылдауық ұршықпен жіп иіріп отырып-</w:t>
        <w:br/>
        <w:t>ты. Елші үш рет барғанда да осындай көріністің үстінен шығып,</w:t>
        <w:br/>
        <w:t>сұлулықты орыстарға қимай кері қайтқан екен дейді. Себебі, қазақ</w:t>
        <w:br/>
        <w:t>аңыздарында құдай да, оның елшісі де қазақ жағында ғой. Тек</w:t>
        <w:br/>
        <w:t>төртінші жолы ғана амалы құрыған елші сұлулықты орыстарға</w:t>
        <w:br/>
        <w:t>сыйлаған екен дейді.</w:t>
        <w:br/>
        <w:t>Осындай қиялмен бір сәт ауа жайылудан соң Ерік қасындағы</w:t>
        <w:br/>
        <w:t>қыздан:</w:t>
        <w:br/>
        <w:t>- Бұл не қылған күлкі? Қандай сөздің қазақша баламасын</w:t>
        <w:br/>
        <w:t>білгілерің келіп еді? - деп, орысша айғайлай сұрады. Сон-</w:t>
      </w:r>
    </w:p>
    <w:p>
      <w:r>
        <w:t>да ғана Катерина жіңішке де бірақ етті денесіндегі иірімдерді</w:t>
        <w:br/>
        <w:t>жөнге келтіріп, бой түзеді де өрт шалғандай жүзін Ерікке біржола</w:t>
        <w:br/>
        <w:t>бұрды. Бұл қызды тым жақыннан бірінші көруі ме тап осы сәтте</w:t>
        <w:br/>
        <w:t>Ерік бөгде бір ғажайыптың куәсіне айналды. Катерина көркіне</w:t>
        <w:br/>
        <w:t>көрік қосқан алтын жүзіктей асыл бұйым оның әдемі қырқылған</w:t>
        <w:br/>
        <w:t>қоңырқай сары түсті кірпіктері мен сонымен көмкерілген жанарын-</w:t>
        <w:br/>
        <w:t>да екен. Былай қарасаң жанары кәдімгі жанар, тек ондағы өзіңе</w:t>
        <w:br/>
        <w:t>деген ықылас Еріктей сезімтал жанның ет жүрегі түгілі қара тасты</w:t>
        <w:br/>
        <w:t>езіп жіберердей. Көз бен кірпіктің жұмысын күлкі үйірілген әдемі</w:t>
        <w:br/>
        <w:t>еріндері одан әрі дамытып әкетті. «Апырай, мына қыз қайтер екен»</w:t>
        <w:br/>
        <w:t>деп, Ерік енді он екіде бір гүлі ашылмаған балауса жігіт емес, көпті</w:t>
        <w:br/>
        <w:t>көрген көнеше сақтық мәселесін ойлағанға ұқсады. Мына қызды</w:t>
        <w:br/>
        <w:t>тап қасына шақырып алғанына өкінді.</w:t>
        <w:br/>
        <w:t>Ерік деген бас білмес шүу асаудай қиялы онда-мұнда жұлқынған</w:t>
        <w:br/>
        <w:t>солқылдаған жас емес пе? Осы әсерімен қабат, әнеукүні ғана</w:t>
        <w:br/>
        <w:t>тарихшы мұғалім Денис Антонович, Лотте Романовна - үшеуі</w:t>
        <w:br/>
        <w:t>мұғалімдер бөлмесінің терезесінен сыртқа, мектеп ауласына</w:t>
        <w:br/>
        <w:t>қарағанда жойқын қимылымен бұлардың тіл ұшына іліккен, әлгі</w:t>
        <w:br/>
        <w:t>құшаққа сыймас сап-сары шашты Лариса Недушенко дегеннің</w:t>
        <w:br/>
        <w:t>сын-сымбат жағынан мынаның қасында құла-төбел ғана екенін де</w:t>
        <w:br/>
        <w:t>ойлап үлгерді.</w:t>
        <w:br/>
        <w:t>Кенет арт жақтан жаңа ғана осы Катерина Осокинадан жәбір</w:t>
        <w:br/>
        <w:t>көрген ер бала қолын көтерді:</w:t>
        <w:br/>
        <w:t>- Кәне, не айтпақсың? - деп Ерік солай қарай иек қақты. Қазақ</w:t>
        <w:br/>
        <w:t>40</w:t>
        <w:br/>
        <w:t>ланып, бұл неғылған қаңғыбас, аты-заты кім, немен коректенеді,</w:t>
        <w:br/>
        <w:t>немен тыныс алады деген сұрауларына жауап алмаққа ындыны</w:t>
        <w:br/>
        <w:t>құрығандық екені де аңғарылатын. Кейде сондай қарас жанына</w:t>
        <w:br/>
        <w:t>түрпідей тигенмен де Еріктің сыр бермеуге бекінбеске амалы жоқ</w:t>
        <w:br/>
        <w:t>еді.</w:t>
        <w:br/>
        <w:t>Жаңа оқу жылының басталуы ұстаздар қауымы мен оқушыларға</w:t>
        <w:br/>
        <w:t>мейрам күндеріндей мәре-сәрелі келеді. Үш айлық үзілістен соң</w:t>
        <w:br/>
        <w:t>қауышудың өзі, балалардың бір сыныптан екінші сыныпқа өтіп,</w:t>
        <w:br/>
        <w:t>жаңа баспалдаққа көтерілуі, мұғалімдердегі ауыс-күйіс, жаңа сабақ</w:t>
        <w:br/>
        <w:t>кестесіне бейімделу, тағысын тағылар тосын жаңалықтардай әсер</w:t>
        <w:br/>
        <w:t>етеді. Ең бастысы бәріндегі тазалық, жаңа форма, жаңа портфель,</w:t>
        <w:br/>
        <w:t>жаңа оқулық, жаңа үміт онсыз да алып-ұшпа көңілге май құяды.</w:t>
        <w:br/>
        <w:t>Бұл өзі аса үлкен мектеп еді. Бір ғана бесінші сыныптың өзі «а»,</w:t>
        <w:br/>
        <w:t>«б», «в», «д», «е» деп бөлініп, бес сыныптан тұратын. Ал бірінші-</w:t>
        <w:br/>
        <w:t>төртіншіні құрайтын бастауыш сыныптардың әрқайсысының саны</w:t>
        <w:br/>
        <w:t>алтауға, тіпті жетеуге жетіп жығылады. Әрқайсысында қырықтан</w:t>
        <w:br/>
        <w:t>астам сары үрпектер дәріс алатын мұншалықты сыныптардың ба-</w:t>
        <w:br/>
        <w:t>сын біріктірген бұл онжылдық былтыр ғана осындай оқу орнының</w:t>
        <w:br/>
        <w:t>түлегі атанған Еріктің өзіне жеке патшалықтай көрінді. Елдің ең</w:t>
        <w:br/>
        <w:t>шығыс қиырындағы Жоңғар Алатауының көп сілемдерінің бір</w:t>
        <w:br/>
        <w:t>қуысына сұғына біткен, соғыс кезінде қорғасын-мырыш комбина-</w:t>
        <w:br/>
        <w:t>тымен даңқы шыққан бұл Текелі қаласында жеке-дара бастауыш</w:t>
        <w:br/>
        <w:t>мектептерді қоспағанда тап осындай он үш онжылдық бар екен.</w:t>
        <w:br/>
        <w:t>Зерделі Ерік Тінәлиев алғашқы күндерде-ақ бұл жағын мықтап</w:t>
        <w:br/>
        <w:t>кәперге алды. Өзінің туған ауылы, негізінде орыстар қоныстанған</w:t>
        <w:br/>
        <w:t>Қараталда қазақ сыныптары төртіншіден әріге аспады. Ал Ерік</w:t>
        <w:br/>
        <w:t>қалғанын қазағы баршылық көрші ұжымдардың орталығында кім</w:t>
        <w:br/>
        <w:t>көрінгеннің үйінде пәтерде тұрып, өлдім-талдым дегенде әрең</w:t>
        <w:br/>
        <w:t>тамамдады. Жартысына жуығы қазақ сыныптарынан тұратын</w:t>
      </w:r>
    </w:p>
    <w:p>
      <w:r>
        <w:t>сол мектептің өзін Ерік үлкенге балайтын. Байқаса ол мынаның</w:t>
        <w:br/>
        <w:t>қасында көңілге демеу етерлік қана жартымсыз бірдеңе екен.</w:t>
        <w:br/>
        <w:t>Енді қалай? Мұнда әлдебір жиын, не мерекелік шара үстінде</w:t>
        <w:br/>
        <w:t>мектеп ауласында, не ішкі кең сарай спорт залында орыс балалары</w:t>
        <w:br/>
        <w:t>мен қыздары су жағасындағы күзгі сап-сары қамыстай жапырыла-</w:t>
        <w:br/>
        <w:t>ды. Ерік мұндай көпшілікті тіпті Алматыдағы бір жылдық студенттік</w:t>
        <w:br/>
        <w:t>өмірінде де көрмепті. Директоры да сондайға сай неме екен,</w:t>
        <w:br/>
        <w:t>әсіресе, ауладағы жиналыста саңқылдап сөйлегенде әлгі сап-сары</w:t>
        <w:br/>
        <w:t>қамысқа ұқсағанның үстінде аппақ шартәрізді бірдемелербір-біріне</w:t>
        <w:br/>
        <w:t>соқтығысып, ұшып-қонып жүргендей әсер етеді. Кейде директор өз</w:t>
        <w:br/>
        <w:t>даусымен осынау көптің төбесінде айшықты сурет салып, бәрінің</w:t>
        <w:br/>
        <w:t>назарын солай қарай үздіктіріп қоятындай. Қыздардың ақ бантик,</w:t>
        <w:br/>
        <w:t>26</w:t>
        <w:br/>
        <w:t>ақ фартуктері, балалардың қоңырқай түсті арнайы форма-костюмі,</w:t>
        <w:br/>
        <w:t>әрі көпшілігіндегі айқасқан қызыл гүл талшығындай галстук, жирен,</w:t>
        <w:br/>
        <w:t>қызғылт-қоңырқай шаштары директор даусының әлдебір ырғаққа</w:t>
        <w:br/>
        <w:t>келетіндей тұстарында қозғалысын жиілетіп, биге басатындай.</w:t>
        <w:br/>
        <w:t>Бұлұжымда, әрине,еңалдыменеріктіңкөзінтартқаны осы мектеп</w:t>
        <w:br/>
        <w:t>директоры Алексей Никитыч Кузьмин еді. Қырықтың мол ішіндегі,</w:t>
        <w:br/>
        <w:t>тұлабойы оқтау жұтқандай тік жаратылған, кірпіше тікірейген ақ</w:t>
        <w:br/>
        <w:t>аралас сұрғылт шашы, қас-қабағы, күлгін сия түстес көздері, арық</w:t>
        <w:br/>
        <w:t>та емес, семіз де емес бет-әлпеті қашан да қайрат-жігерге толы.</w:t>
        <w:br/>
        <w:t>Мұғалімдер бөлмесіне кіргенде, не ұзыннан-ұзақ дәліздермен жы-</w:t>
        <w:br/>
        <w:t>мын білдірмес, жылан жүріспен ары-бері қозғалғанда күлгін сия</w:t>
        <w:br/>
        <w:t>түстес көздерінің тінткілемейтін пұшпағы жоқ, шашылған қағаз,</w:t>
        <w:br/>
        <w:t>басқа да бір ұсақ-түйектен бастап, мұғалімдердің, не оқушылардың</w:t>
        <w:br/>
        <w:t>бүгінгі көңіл-күйіне дейін тап басып байқайтын қырағылығы ересен.</w:t>
        <w:br/>
        <w:t>Сөздері де сондай, шашау, одағай біреуі жоқ, бәрі де орын-орын-</w:t>
        <w:br/>
        <w:t>дарын тауып, рет-ретімен қаланып жатқан тастай сыңғырап, тым</w:t>
        <w:br/>
        <w:t>жарасымды төгіледі. Тіпті одан оқушылар ғана емес, өздері де сон-</w:t>
        <w:br/>
        <w:t>дай сөз десе аттай желетіні бар мұғалімдер де ләззат алатынға</w:t>
        <w:br/>
        <w:t>ұқсайды. Олардың да ынта-ықыласы, бірдеме ұқсам деген талпы-</w:t>
        <w:br/>
        <w:t>нысы сол оқушылардікінен кем емес. Ерікті тағы бір таңқалдырғаны</w:t>
        <w:br/>
        <w:t>осындай жиналыстардың бірінен соң Алексей Никитыч терісін</w:t>
        <w:br/>
        <w:t>ауыстырған түлкідей құбылып сала берді. Жиналыстың соңы</w:t>
        <w:br/>
        <w:t>ойын-сауыққа ұласып еді. Директор іштегі өз кабинетіне жып беріп</w:t>
        <w:br/>
        <w:t>кірді де аккордеон көтеріп шықты. Ендігісінен Еріктің көзі тіпті атыз-</w:t>
        <w:br/>
        <w:t>дай болды. Тікесінен тік тұрған күйі аккордеонды құлаштай созып,</w:t>
        <w:br/>
        <w:t>орыстың буыныңды балқытар ескілікті әуенін сызылтқанда өзіңдегі</w:t>
        <w:br/>
        <w:t>екі аяқ сенің ырқыңнан шығып, жаратылысы бөлек жан иесіндей</w:t>
        <w:br/>
        <w:t>биге қосылғысы келеді. Оны тежеу үшін де біраз күш-қауқар керек</w:t>
        <w:br/>
        <w:t>екен. Ерік тап қазір осындай күй кешті. Задында бұл бозбала жігіт</w:t>
        <w:br/>
        <w:t>би өнерінен мүлдем мақұрым қалғандардың бірі еді. Себебі, бес</w:t>
        <w:br/>
        <w:t>жасында оң тізесі ауруға шылдығып, ел ішіндегі емшілер емдеген-</w:t>
        <w:br/>
        <w:t>мен үшінші, алтыншы сыныптарда екі мәрте қайталап, біраз әлсіз</w:t>
        <w:br/>
        <w:t>боп біткен. Екі мәрте бір сыныпта екінші жылға қалып, мектепті</w:t>
        <w:br/>
        <w:t>былтыр ғана, он тоғыз жасында бітіруі содан. Сосын да бұл өзі</w:t>
        <w:br/>
        <w:t>оқыған мектепте би үйірмелерінен оқ бойы аулақ жүретін. Сөйте</w:t>
        <w:br/>
        <w:t>тұра мына қаладағы орыс мектебінің директоры ойнаған аккор-</w:t>
        <w:br/>
        <w:t>деон кәдімгі көмекейінен үн аңыратқан адамша екіленіп, Еріктің</w:t>
        <w:br/>
        <w:t>сол кемшілігінің орнын толтырмаққа «кәне, кәне, кеудеңде шыбын</w:t>
        <w:br/>
        <w:t>жаның болса кел, кел» деп биге шақырғандай.</w:t>
        <w:br/>
        <w:t>Аккордеон ғана емес, көз алдындағы көрініс те тап сонымен</w:t>
        <w:br/>
        <w:t>мұншама үндес шығар ма? Мектептің ине шаншарға жер жоқ кең</w:t>
        <w:br/>
        <w:t>27</w:t>
      </w:r>
    </w:p>
    <w:p>
      <w:r>
        <w:t>ты. Арасында «мынау директор шынында ғажайып адам екен,</w:t>
        <w:br/>
        <w:t>басқалары да соған сай, бұлардың арасына адасып мен қалай тап</w:t>
        <w:br/>
        <w:t>болғанмын» деген сауал да Еріктің басын айналдырып әкетті. Ол</w:t>
        <w:br/>
        <w:t>сауалдың жауабын бұл тез тапты. Баршасының бұған ауған оттан</w:t>
        <w:br/>
        <w:t>ыстық ынта-ықыласы да сол жауаппен төркіндес. Бұл мектепке</w:t>
        <w:br/>
        <w:t>Ерік қазақ тілі пәнінің оқытушысы болып орналасқан. Енді мына</w:t>
        <w:br/>
        <w:t>қазақ әні асқақтағанда «кәне, сен қазақ екеніңді көрсетші, біз се-</w:t>
        <w:br/>
        <w:t>нен осы жөнінде де тәлім алайық» деп, баршасының бұған сон-</w:t>
        <w:br/>
        <w:t>дай үмітпен жалт етіскені істің осындайлығынан еді. Бірақ Ерік бұл</w:t>
        <w:br/>
        <w:t>сынаққа әзір емес екен.</w:t>
        <w:br/>
        <w:t>жж ж</w:t>
        <w:br/>
        <w:t>Еріктің бұл ортаға тап болуының да өзіндік алғышарты бар.</w:t>
        <w:br/>
        <w:t>Әрқайсысы оннан астам ірі-ірі шаруашылықтардың басын</w:t>
        <w:br/>
        <w:t>құрайтын екі-үш ауданды тінткілеп, түк таппай қайтқан Ерік осы</w:t>
        <w:br/>
        <w:t>өз туған ауылымен іргелес Текелі қаласынан жұмыс іздегенде де</w:t>
        <w:br/>
        <w:t>осы жаздағы сапарнамасының біразын қайта бастан кешкендей</w:t>
        <w:br/>
        <w:t>еді. Мұның өзі бөлек хикая. Мұнда да жұмыссыздық, мұнда да</w:t>
        <w:br/>
        <w:t>«реорганизация» деп, аузын қу шөппен сүрткендер. Тіпті қалалық</w:t>
        <w:br/>
        <w:t>жердегі жұмыссыздықтың сұрқы тіптен бөлек, жан шошытарлық</w:t>
        <w:br/>
        <w:t>белгілері болатынын да осы жолы түйсінді. Алғаш бетте «гор-</w:t>
        <w:br/>
        <w:t>ком», «горисполком» атаулары бар екі ең шоқтықты мекемелер</w:t>
        <w:br/>
        <w:t>сығылыса орналасқан үш қабат үйдің алдында, қызыл-жасылды</w:t>
        <w:br/>
        <w:t>гүл шоқтары, ақ балтырлы қайыңдар, тау шыршалары безендірген</w:t>
        <w:br/>
        <w:t>әсем аулада түстері түндей түнерген, қабақтарында қорғасындай</w:t>
        <w:br/>
        <w:t>ауырлық бар, жұмыс киімді адамдардың отырғанын көрді. Бірақ</w:t>
        <w:br/>
        <w:t>олардың ол отырысына Ерік пәлендей мән берген жоқ. Қалалық</w:t>
        <w:br/>
        <w:t>халық ағарту бөлімі де осы үйде, әрине, қазақ мектебін бітірген</w:t>
        <w:br/>
        <w:t>Ерікке орыс мектебінде сабақ беру қиындау, тек пионер жетекшісі,</w:t>
        <w:br/>
        <w:t>кітапханашы, лаборант сияқты бірдемелер табылып қалар деген</w:t>
        <w:br/>
        <w:t>үміт жетелеп әкелген. Ана жылдары аяғы ауырып жатып қалғанда</w:t>
        <w:br/>
        <w:t>көрші ұжымшардағы оқудан амалсыз қол үзіп, өз аулындағы орыс</w:t>
        <w:br/>
        <w:t>мектебіне біраз барып жүріп, аздап орысшаға тіл сындарған. Әрі</w:t>
        <w:br/>
        <w:t>орысша кітаптарды да көбірек оқып, ол білігін жетілдіре түскен.</w:t>
        <w:br/>
        <w:t>Міне, соның пайдасын енді көрмек. Мына үйге екі-үш мәрте</w:t>
        <w:br/>
        <w:t>қатынап, қалалық халық ағарту бөлімінің меңгерушісі Рыжов</w:t>
        <w:br/>
        <w:t>дегенмен әрең жүздесе алды. Бұл екі көзінің айналасына мәз-</w:t>
        <w:br/>
        <w:t>майрам күлкі табы үйірілген, сап-сары бұйра шашты, тым биязы</w:t>
        <w:br/>
        <w:t>адам екен, «бізде мұғалімдер жетіспейді, Алматы облыстық халық</w:t>
        <w:br/>
        <w:t>ағарту бөлімінен қосымша мұғалімдер сұрап кеше ғана келдім,</w:t>
        <w:br/>
        <w:t>әсіресе, орыс тілі, шет тілі, математика, дене шынықтыру маман-</w:t>
        <w:br/>
        <w:t>30</w:t>
        <w:br/>
        <w:t>Міне, орыс директор бір әуенді тауысып, енді басқасына бас-</w:t>
        <w:br/>
        <w:t>ты. Кең ауладағы иін тірескен балалар, мұғалімдер бұған дейін</w:t>
        <w:br/>
        <w:t>мықтап репетициядан өткендей-ақ сол жаңа әуеннің ырғағына</w:t>
        <w:br/>
        <w:t>кілт көшіп, мүлде басқаша серпіліс, қимыл арқылы басқа бір өмір</w:t>
        <w:br/>
        <w:t>қарбаласын айшықтады. «Шебер, мыналар шебер, сахнадағы</w:t>
        <w:br/>
        <w:t>буынсыз бишілерден бір былай емес» деген сөздерді Ерік іштей</w:t>
        <w:br/>
        <w:t>қайталай берді. «Өзімнен өнері асқан мыналарға мен қалай дәріс</w:t>
        <w:br/>
        <w:t>оқымақпын» деген қауіп те тұлабойын мұздатқанға ұқсайды. Тек</w:t>
        <w:br/>
        <w:t>бәрінің жүзіндегі әдемі күлкі, жаймашуақ рең ғана өздеріне қарай</w:t>
        <w:br/>
        <w:t>баурап, жылылық беріп, ешкімді жатсынбас пиғыл, райларын көл-</w:t>
        <w:br/>
        <w:t>көсір етеді. Ерік те содан жігер тапқандай.</w:t>
      </w:r>
    </w:p>
    <w:p>
      <w:r>
        <w:t>Директор осылай бірнеше әуеннің басын қайырған. Кенет тағы</w:t>
        <w:br/>
        <w:t>бір тың әуенді сыңқылдатқанда өзгелердің әсеріндей емес, мынау</w:t>
        <w:br/>
        <w:t>біршама жайсыз тигендей мұның іштегі қыл өзегін аямай тартып</w:t>
        <w:br/>
        <w:t>қалды. Соны бүкіл ауладағы қалың бишілер тобы бірден сезген-</w:t>
        <w:br/>
        <w:t>дей бәрінің Ерікке жалт қарамасы бар ма? Ерік мектептің шығар</w:t>
        <w:br/>
        <w:t>есігінің алдындағы баспалдақта, аккордеон ойнаған директордан</w:t>
        <w:br/>
        <w:t>сәл аулағырақ оқшау тұрған. Баспалдақта бұлардан басқа ешкім</w:t>
        <w:br/>
        <w:t>жоқ, бәрі теңіздей толқыған көпшіліктің құшағында. Ерік өзінің</w:t>
        <w:br/>
        <w:t>оқшау епетейсіз тұрысының сөлекеттігін енді ғана байыптап,</w:t>
        <w:br/>
        <w:t>бұдан шығар жолды жалма-жан қарастыра бастаған. «Әрі, мынау</w:t>
        <w:br/>
        <w:t>не әуен» деген сауал да алқымынан алып еді. Еріктің хал-жайын</w:t>
        <w:br/>
        <w:t>басқалардан гөрі директор жақсы ұғынған екен. Бұл да аккордеон-</w:t>
        <w:br/>
        <w:t>ды екпіндете ойнаған күйі Ерікке көз салғыштап еді, оның әрі-сәрі</w:t>
        <w:br/>
        <w:t>күйін танып, ондай халден тез арылту үшін «Ағажан Ләтипа» деп,</w:t>
        <w:br/>
        <w:t>аккордеонға қосылып әндетіп берді. Сонда ғана, «апырау, мынау</w:t>
        <w:br/>
        <w:t>қазақтың әні ғой» деген ой басын дың еткізді. Бұл кең ауладағы</w:t>
        <w:br/>
        <w:t>көпшіліктің өзіне қарасының мәнін енді ғана ұқты. Бәрі де бидің</w:t>
        <w:br/>
        <w:t>көкесін мына арамызға жаңа келген қазақтың өрімдей жап-жас жігіті</w:t>
        <w:br/>
        <w:t>көрсетер деген үмітпен қарайтындай. Әсіресе, тоғызыншы, онын-</w:t>
        <w:br/>
        <w:t>шы кластарға аяқ басқан, бойжеткен, қырдың алқызыл гүлдеріндей</w:t>
        <w:br/>
        <w:t>пісіп, жетілген қыздардың көздері жалт-жұлт еткенде Ерік шынын-</w:t>
        <w:br/>
        <w:t>да кірерге жердің жарығын іздеді.</w:t>
        <w:br/>
        <w:t>Директор осы «Ағажан Ләтипа» атты ескілікті қазақ әнінің мәтінін</w:t>
        <w:br/>
        <w:t>бастан-аяқ біледі екен. Еш жерінен үзген жоқ, түгел айтып шықты.</w:t>
        <w:br/>
        <w:t>Әрине, бір көзі үнемі Ерікте болды. Мынау қалың көпшілік те со-</w:t>
        <w:br/>
        <w:t>лай. Өзге әндерге қарағанда мынаның ырғағы жиі, әрі ересен ба-</w:t>
        <w:br/>
        <w:t>стырмалатып әкететін тұстары көп. Мектеп ауласындағы асфальтті</w:t>
        <w:br/>
        <w:t>алаңға тарс-тұрс тиген табандар, бойжеткен сұлу қыздар мен</w:t>
        <w:br/>
        <w:t>басқалардың сондай екпінді би үстіндегі әуелгі бағыттан таймаған</w:t>
        <w:br/>
        <w:t>назары бірте-бірте Ерікті алып жейтін тажалға айналып бара жат-</w:t>
        <w:br/>
        <w:t>29</w:t>
        <w:br/>
        <w:t>жейдесімен үндестік тауып, оқыған зиялы жандардың қатарына</w:t>
        <w:br/>
        <w:t>қосасалғандай. ӘріЕріктің өзіде тым арықтығы демесең бір көрімге</w:t>
        <w:br/>
        <w:t>бар жігіт еді. Кешегі шаң қапқан ауыл баласының бір-ақ күнде</w:t>
        <w:br/>
        <w:t>түлеп тұрғанындай қою қастарын керіңкірей таза ақшыл өңімен,</w:t>
        <w:br/>
        <w:t>қоңырқай тұнық жанарымен тесіле қарағанда кім-кімнің де назарын</w:t>
        <w:br/>
        <w:t>бір сәтке байлап ұстайтыны анық. Әрі мына таза орыс қауымының</w:t>
        <w:br/>
        <w:t>ішінде мұның ұлты бөлектігі, әрі уыздай жас порымы анау артқы</w:t>
        <w:br/>
        <w:t>парталардағы, әлі балиғыға толмаған, бірақ сарбалақтанып пісе</w:t>
        <w:br/>
        <w:t>бастаған егінжайдай мінездері бар қыздардың көңілдерін бұзады,</w:t>
        <w:br/>
        <w:t>шамасы. Оның солай екенін туа бітті қырағылығы басым Ерік те</w:t>
        <w:br/>
        <w:t>дәл таразылаған.</w:t>
        <w:br/>
        <w:t>Міне, қазір де сондай бірдеме ол қыздарды булықтыра бастапты.</w:t>
        <w:br/>
        <w:t>Ерік қабағын түйіп түсін суытады-ақ, бірақ аналардың іштеріндегі</w:t>
        <w:br/>
        <w:t>құйын басылар емес. Жүз жасырғансып, бастарын төмен салып,</w:t>
        <w:br/>
        <w:t>Ерікке ме, жоқ, өзара ма, бірдеме айтқансиды, тек құр пыш-пыштан</w:t>
        <w:br/>
        <w:t>өзге анық сөз нобайы құлаққа жетпейді. Көздерін көтеріп қараса</w:t>
        <w:br/>
        <w:t>тіпті керемет, онсыз да қызыл шырайлы жүздері отқа қойылған</w:t>
        <w:br/>
        <w:t>темірдей балқып бара жатады. Көздері де сондай аспаннан</w:t>
        <w:br/>
        <w:t>атылған найзағайдай өткір сәуле шашады. Бірінің аузынан ұшқан</w:t>
        <w:br/>
        <w:t>қандай да бір құпия сөздер легімен ер балалармен де, мұғаліммен</w:t>
        <w:br/>
        <w:t>де бөліскісі келеді-ақ, бірақ енді-енді тәуекелге басарда ұят қысып,</w:t>
        <w:br/>
        <w:t>орта жолда дымдары құритындай. Тек іштей булықтырған күлкіге</w:t>
        <w:br/>
        <w:t>ерік береді. Әсіресе, жаңағы алдындағы баланың оқулығын тар-</w:t>
        <w:br/>
        <w:t>тып алып, мұғалім зекігесін ғана намысқа тиер сөзді қосақтап өзіне</w:t>
        <w:br/>
        <w:t>қайтарған бойшаң да жасы үлкендеу Катерина атты қыздың екі</w:t>
      </w:r>
    </w:p>
    <w:p>
      <w:r>
        <w:t>иығының бүлкілі жаман. Нағыз жалын ойнаған түр-кескін де осынікі.</w:t>
        <w:br/>
        <w:t>«Апырау, бұларды отырған орындарынан көтеріп әкетердей керне-</w:t>
        <w:br/>
        <w:t>ген не күлкі» деп, Ерік миына күш түсіре таңырқаса да басқа да бір</w:t>
        <w:br/>
        <w:t>жайға назар аудармай қала алмады.</w:t>
        <w:br/>
        <w:t>Ия, оған Еріктің қыршындай жастығы да сеп. Ол осы тұрыста</w:t>
        <w:br/>
        <w:t>өзі өскен ортадағы қазақ қыздарынан гөрі орыс қыздарының</w:t>
        <w:br/>
        <w:t>әлдеқайда көрікті екендігіне де ой жеткізді. Іріктеп жатар не бар,</w:t>
        <w:br/>
        <w:t>мына Катеринаның өзіне қарашы, тұлабойындағы тасып-төгілген</w:t>
        <w:br/>
        <w:t>жігерге қоса «маған жетер қай періштең бар» деп, айшықты</w:t>
        <w:br/>
        <w:t>әсем жүзін айнала дүйім жұртқа тосса еш сөкеттігі жоқтай. Сұлу</w:t>
        <w:br/>
        <w:t>десең сұлу. Қатарынадағы екі-үш қыз да ол жөнінде Катеринамен</w:t>
        <w:br/>
        <w:t>таласуға бар. Өңкей бір беттерінен қаны тамған өңді немелер.</w:t>
        <w:br/>
        <w:t>Дүкен сөрелеріндегі көздің жауын алар қуыршақтардай бұлар</w:t>
        <w:br/>
        <w:t>қандай шебердің қолынан шықты екен деп қиялдасаң ұзаққа</w:t>
        <w:br/>
        <w:t>шабатындайсың. Әсіресе, Ерік сияқты қиялшыл адамға солай.</w:t>
        <w:br/>
        <w:t>Болашақ жазушы Ерік Тінәлиев көз ашып, ес білгелі қазақтың</w:t>
        <w:br/>
        <w:t>38</w:t>
        <w:br/>
        <w:t>тілі сәл ығыса тұрды да Ерік орысша сұраған. Бұл маңдайын жар-</w:t>
        <w:br/>
        <w:t>тылай жапқан қою жирен кекілі бар, көздерінде үрей білінетіндей</w:t>
        <w:br/>
        <w:t>жыпылықтауы көп, өзіде, киіміде жүдеулеу бала екен. Көмекейіндегі</w:t>
        <w:br/>
        <w:t>сөзін де орасан күш жұмсап әрең шығарды:</w:t>
        <w:br/>
        <w:t>- Ерик Тиналиевич, бұл Катя сізден «мен сені сүйемін» дегеннің</w:t>
        <w:br/>
        <w:t>қазақшасын сұрады. --Осыны айтты да арт жақтағы қыздардың тағы</w:t>
        <w:br/>
        <w:t>біреуі көк желкемнен ұрар ма екен дегендей солай қарай бұрыла</w:t>
        <w:br/>
        <w:t>жалтақтады. Бұл Петя деген баланың Катерина Осокинадан жаңа</w:t>
        <w:br/>
        <w:t>ғана көрген сол жәбірі үшін кек қайтарғандағысы еді. Петя текке се-</w:t>
        <w:br/>
        <w:t>кемденген екен. Арттағы қыздар партаның астына түсіп кетердей</w:t>
        <w:br/>
        <w:t>бастарын төмен салып жіберіп, біржола жүз жасырудың қамына</w:t>
        <w:br/>
        <w:t>кіріскен. Екі иықтарының бүлк-бүлкі ғана шалынады. Қасындағы</w:t>
        <w:br/>
        <w:t>Катеринаға жалт бұрылып еді, Еріктің көздері тағы да ұясынан</w:t>
        <w:br/>
        <w:t>ұшып түсерге шақ қалды. Бұл ауылда өскен бала, сосын да жақсы</w:t>
        <w:br/>
        <w:t>біледі, қыр басында жел соққанда қара жерге бас ұра жапырылған</w:t>
        <w:br/>
        <w:t>гүлдер болады. Өңі өрттей қызарған Катеринаның тап қазіргі дене</w:t>
        <w:br/>
        <w:t>қозғалысы тап содан бір былай емес. Апырау, мынау тап қазір</w:t>
        <w:br/>
        <w:t>құлап түсер ме екен деп те ойлап еді, байқаса олай емес, серіппелі</w:t>
        <w:br/>
        <w:t>темірдей берік буындары оған жібермеді. Бара-бара бұл ұялғанға</w:t>
        <w:br/>
        <w:t>да ұқсамайды, қызарып, жүз жасырғансып, бұраң-бұраң еткен-</w:t>
        <w:br/>
        <w:t>мен де іштегі басқа бір пиғылды өз мұғаліміне аңдатпақ талабы</w:t>
        <w:br/>
        <w:t>да танылды. Ол жағын қыз бір көзінің ұшығын Еріктің көкірегін ау-</w:t>
        <w:br/>
        <w:t>ырта қадап қалғанда ғана айырды. Мұнысы айна-қатесіз «біз сізді</w:t>
        <w:br/>
        <w:t>мұғалім емес, кавалер ретінде көргіміз келеді» дегендік еді. Бұған</w:t>
        <w:br/>
        <w:t>қоса қырағы Ерік Катеринаның жаңағы Петяға қараған көздерінен</w:t>
        <w:br/>
        <w:t>наразылық емес, ризашылыққа толы ұшқын шашыратқанын да</w:t>
        <w:br/>
        <w:t>ажыратты-ау.</w:t>
        <w:br/>
        <w:t>Тап осы тұста ғана Ерік өзінше дүрс сілкінгенге ұқсап,</w:t>
        <w:br/>
        <w:t>тұлабойына қайрат жиды. Бүйтіп бұларды бетімен жібере берсе</w:t>
        <w:br/>
        <w:t>табанының астындағы қара жер тайып кетердей қорқыныш аулына</w:t>
        <w:br/>
        <w:t>қарай қадам жасады. Ала жаздай басын тауға, тасқа соғып, әрең</w:t>
        <w:br/>
        <w:t>тапқан жұмысынан айырылып қалса масқараның көкесі сонда бол-</w:t>
        <w:br/>
        <w:t>май ма? Тіпті ішінде пайда болған Катеринаға деген бір елгезек</w:t>
        <w:br/>
        <w:t>сезімді де қақ маңдайдан ұрғандай күшпен басып, мынау Текелі</w:t>
        <w:br/>
        <w:t>атты үлкен қаланың ең үлкен мектептерінің бірінде өтіп жатқан</w:t>
        <w:br/>
        <w:t>сабақ екенін де ескере өз жігерін өзі жаныды. Катеринаға:</w:t>
        <w:br/>
        <w:t>- Орныңа отыр! - деп бұйырды. Енді Катерина бөксесін ойна-</w:t>
        <w:br/>
        <w:t>тып, қырық құбылған жүріспен төрге озды. Арт жағынан да көздің</w:t>
      </w:r>
    </w:p>
    <w:p>
      <w:r>
        <w:t>жауын аларлық сымбатты мүсіні бары аңғарылады екен сығырдың.</w:t>
        <w:br/>
        <w:t>«Құдай сұлулықты орыстарға берген ғой» деген шешесінің сөзі</w:t>
        <w:br/>
        <w:t>тағы есіне түсті. Орыстар қазақтарға қарағанда еңбекке, өмірге</w:t>
        <w:br/>
        <w:t>41</w:t>
        <w:br/>
        <w:t>ұрып құлатқаны үшін ешқандай жаза алмайтындығын қызғана</w:t>
        <w:br/>
        <w:t>ма? Жастық пен сұлулықтың әуені өз алдына, ал жазаға кел-</w:t>
        <w:br/>
        <w:t>сек ол осы көріністі өз көздерімен баққан мына екі әккі ұстаздың</w:t>
        <w:br/>
        <w:t>өз қолдарында емес пе? Әлде өткендегі замана дауылдарында</w:t>
        <w:br/>
        <w:t>абайсыз жоғалтқан өз жастық шақтарының өкініштері өзектерін</w:t>
        <w:br/>
        <w:t>өртей ме? Бірақ мынау тап сондай өкініштің жүретін жері емес.</w:t>
        <w:br/>
        <w:t>Еріктің таңырқағаны соншалық әлдекімнен ақыл-кеңес күткендей</w:t>
        <w:br/>
        <w:t>арт жаққа жалт қарап еді, ортадағы ұзын столдың екі жағында,</w:t>
        <w:br/>
        <w:t>ауладағы Лариса Недушенко қылығынан кәперсіз өзге мұғалімдер</w:t>
        <w:br/>
        <w:t>әрқайсысы өз шаруаларымен мәре-сәре екен. Бұл Еріктің ішіндегі</w:t>
        <w:br/>
        <w:t>желді одан сайын гуілдеткендей.</w:t>
        <w:br/>
        <w:t>Мұндай таңырқаулар алғашқы айдағы жұмыс үстінде Ерікке</w:t>
        <w:br/>
        <w:t>жиі-жиі қайта айналып соға берді. Жаңағы Лариса Недушенко де-</w:t>
        <w:br/>
        <w:t>ген қызды бұл әлі білмейтін, мұның пәні жүрмейтін тоғызыншы, не</w:t>
        <w:br/>
        <w:t>оныншы сыныптың оқушысы. Бірақ сол күннен оны жадында тұтты.</w:t>
        <w:br/>
        <w:t>Себебі өзі дәріс беретін 7-8-сыныптардағы кейбір өз сыныптаста-</w:t>
        <w:br/>
        <w:t>рынан жасы асыңқыраған қыздар да тап соның қылығына ұқсас</w:t>
        <w:br/>
        <w:t>әрекеттерге баратын. Былайша бұзықтау, қайраттылау көрінетін</w:t>
        <w:br/>
        <w:t>орыс балаларының осы қыздар дегенде жүні жығыңқы келетінін де</w:t>
        <w:br/>
        <w:t>алғаш рет ұқты.</w:t>
        <w:br/>
        <w:t>жо ж ж</w:t>
        <w:br/>
        <w:t>Міне, Ерік Тінәлиев қолында сынып журналы бар сабаққа кірді.</w:t>
        <w:br/>
        <w:t>Бұл түске дейінгі және түстен кейінгі кезек аралығындағы уақыт</w:t>
        <w:br/>
        <w:t>еді. 8-сынып оқушыларынан құралған «еріктілер», айналасы 15-</w:t>
        <w:br/>
        <w:t>16 бала, түске дейінгі сабақтан соң өзгелер үйлеріне қайтқанда</w:t>
        <w:br/>
        <w:t>бұлар алтыншы сабақ ретінде қазақ тілін үйренуге қалып отыр. Бұл</w:t>
        <w:br/>
        <w:t>әдеттегі қырықтан астам балаларды сыйғызатын сынып бөлмесі</w:t>
        <w:br/>
        <w:t>емес, лабораториялық жұмыстарға арналған шағын қуыс. Өзгесі</w:t>
        <w:br/>
        <w:t>бос болмағасын қазақ тілі көбіне осында өтеді.</w:t>
        <w:br/>
        <w:t>Ерік әдеттегідей өзін орындарынан тұрып қарсы алған</w:t>
        <w:br/>
        <w:t>балаларға:</w:t>
        <w:br/>
        <w:t>- Сәлеметсіңдер ме? - деп, тіл қатты.</w:t>
        <w:br/>
        <w:t>- Сәлеметсіз бе? - деп жамыраса жауап берді балалар.</w:t>
        <w:br/>
        <w:t>Сосын өз орнына отырып балалардың сабаққа қатысу мөлшерін</w:t>
        <w:br/>
        <w:t>тексерді де бүгінгі қазақша біліп келуге тиіс сөздерді сұрай баста-</w:t>
        <w:br/>
        <w:t>ды. Одан соң жеке сөйлемдер. Ерік өзі көбіне қазақша сөйлеуге</w:t>
        <w:br/>
        <w:t>тырысатын. Әр сөзді нық-нық айтып, көбіне ұғуға оңай қысқа</w:t>
        <w:br/>
        <w:t>сөйлемдерді көлденең тартады:</w:t>
        <w:br/>
        <w:t>- Бүгін ауа райы жақсы! Кәне, мен не айттым?</w:t>
        <w:br/>
        <w:t>Өстіп әзірге оқулықта жоқ сөздерді қыстырып, балалардың білігін</w:t>
        <w:br/>
        <w:t>36</w:t>
      </w:r>
    </w:p>
    <w:p>
      <w:r>
        <w:t>«келесі кездескенше» деген сияқтыларды қазақша айтып, бірте-</w:t>
        <w:br/>
        <w:t>бірте «тақтаға шық», «қолыңды көтеріп рұқсат ал», «орныңнан тұр»,</w:t>
        <w:br/>
        <w:t>«қазақша жауап бер», «жақсы», «өте жақсы», «қанағаттанарлық»,</w:t>
        <w:br/>
        <w:t>«қанағаттанарлық емес», «тыныш отыр», «сабаққа зейін сал»,</w:t>
        <w:br/>
        <w:t>«кітап», «дәптер» дегендермен толықтырды. Алғашқыда мұның</w:t>
        <w:br/>
        <w:t>бәрі балаларға ұнағандай да еді. Араларында бір айтқаннан қағып</w:t>
        <w:br/>
        <w:t>алатындар да бар екен. Олар Ерікке әжептәуір жеңілдік әкелді.</w:t>
        <w:br/>
        <w:t>Бұл оқытатын балалардың жас алшақтығы да біраз бар еді.</w:t>
        <w:br/>
        <w:t>Себебі, мұндай «еріктілер» 2-8 сыныптар аралығында іріктелген.</w:t>
        <w:br/>
        <w:t>Бастауыш сыныптардағы балалар көбіне бір тоға, тіл үйренуге ынта</w:t>
        <w:br/>
        <w:t>қойғыш, олардан жоғарыдағылар, әсіресе, 8-сыныптағылар, арала-</w:t>
        <w:br/>
        <w:t>рында бойжетіп қалған қыздары баршылық, тілден гөрі мынау ұлты</w:t>
        <w:br/>
        <w:t>бөлек жап-жас мұғалімнің өз басын таңсық көріп, топқа жазылған</w:t>
        <w:br/>
        <w:t>сияқты. Ерік алғашқыда ештемені байқамағансыды. Жұмысқа</w:t>
        <w:br/>
        <w:t>жан-тәнімен мойынсұнды-ақ. Оған директордың да көптен-көп</w:t>
        <w:br/>
        <w:t>ықпалы тиді. Біраз сабақтардың басында, ортан белінде кіріп</w:t>
        <w:br/>
        <w:t>келіп, Қазақстан жағдайында қазақ тілін үйренудің қандай маңызы</w:t>
        <w:br/>
        <w:t>барлығын балаларға тәптіштеп түсіндіріп кетеді. Бір қызығы бұл</w:t>
        <w:br/>
        <w:t>ара-арасында қазақша да сөйлейді. Бұған балалар түгілі Еріктің</w:t>
        <w:br/>
        <w:t>өзі де оқшырая қараған. Бірде осындағы мұғалімдердің ең көнесі,</w:t>
        <w:br/>
        <w:t>зейнеткерлікке шыққанымен жұмыстан қол үзбеген, неміс тілі</w:t>
        <w:br/>
        <w:t>пәнінің мұғалімі, кепкен үйеңкідей денесі бар, арық әжімді жүзінде</w:t>
        <w:br/>
        <w:t>мейірім мол Лотте Романовна:</w:t>
        <w:br/>
        <w:t>- Бұл Кузьмин, әрине, қазақшаға судай. Қазақтардың арасын-</w:t>
        <w:br/>
        <w:t>да балықша шоршып ойнаған кездері болған ғой, - деп салды.</w:t>
        <w:br/>
        <w:t>Осылай деп, бәрінің төбесінен қойып қалды да «ол туралы әлі</w:t>
        <w:br/>
        <w:t>де талай нәрсе менің тілімнің ұшында» дегендей көмескі сәулелі</w:t>
        <w:br/>
        <w:t>қысыңқы көздерінен сәл-пәл ұшқын шашыратты. Бұл мұғалімдер</w:t>
        <w:br/>
        <w:t>бөлмесіндегі әңгіме еді. Аз-кем уақыттан соң ғана «менің тілімнен</w:t>
        <w:br/>
        <w:t>шыққанды ана директордың құлағына жеткізетін, маған жұлдызы</w:t>
        <w:br/>
        <w:t>қарсы жампоздар жоқ па еді» дегендей еркек, әйелі аралас</w:t>
        <w:br/>
        <w:t>мұғалімдерді секемшіл раймен бір-бір адақтап шықты. Ерік</w:t>
        <w:br/>
        <w:t>мұнысын кәріліктің алғашқы тұяқ серпісі сияқты бірдемесіне бала-</w:t>
        <w:br/>
        <w:t>ды. Бұдан соң сәл үнсіздік орын алып еді. Тек Лотте Романовна</w:t>
        <w:br/>
        <w:t>қайта тықыршыды:</w:t>
        <w:br/>
        <w:t>- Бұл Алексей Никитычтың ағаштан түйін түйетін де өнері бар.</w:t>
        <w:br/>
        <w:t>Әнші, биші, аккордеоншы, бильярдшы, анекдотшы, аңшы, сая-</w:t>
        <w:br/>
        <w:t>сатшы, тағысын тағылар... - дегенді қосты. Бұл неміс әйелінің</w:t>
        <w:br/>
        <w:t>директорға қатысты алғашқы қағытпасын жуып-шайғандағысы ма,</w:t>
        <w:br/>
        <w:t>жоқ, шындығы солай болғасын ағынан жарылғаны ма, ол жағын</w:t>
        <w:br/>
        <w:t>Ерік ажыратпады. Ал басқалар тілдерін тістеп бақты.</w:t>
        <w:br/>
        <w:t>33</w:t>
        <w:br/>
        <w:t>әлдеқайда бейім, сосын датұрмысты, қыздарының сұлу, жігіттерінің</w:t>
        <w:br/>
        <w:t>ірі келетіні содан дегенді Ерік әзірге ойға алмаған еді.</w:t>
        <w:br/>
        <w:t>Ерік мектепте оқып жүргенде-ақ орыс тілі мен әдебиетінен</w:t>
        <w:br/>
        <w:t>сабақ бергендердің балаларға айтатын кейіс сөздері есебінен өз</w:t>
        <w:br/>
        <w:t>ішінде біраз сөздік қорын жасаған. Осындағы бір айға жетер-жет-</w:t>
        <w:br/>
        <w:t>пес уақытта да ол қорды сәл толықтырған. Міне, содан ең бір өткір</w:t>
        <w:br/>
        <w:t>шанышқыдай көрінетін біразын суырып, бастарына төкпелетті-ау.</w:t>
        <w:br/>
        <w:t>Әлі даусында ұстаздық сарын, ырғақ қалыптаспағанымен қалайда</w:t>
        <w:br/>
        <w:t>жастық жігері бар ғой, соны еселей жұмсап, оқушылардың сәл-</w:t>
        <w:br/>
        <w:t>пәл құдайын ойлатуға жарады. Сынып ішінде тыныштық орна-</w:t>
        <w:br/>
        <w:t>ды. Катеринаға қадалғанда оның жыны басылған ештемесі жоқ,</w:t>
        <w:br/>
        <w:t>тек қалың тоғайда кездесетін түгі жылтыр әккі аңның сәл шегініс</w:t>
        <w:br/>
        <w:t>жасағанына ұқсас, басқаларға көз қылып қана саябырсыған түрі</w:t>
      </w:r>
    </w:p>
    <w:p>
      <w:r>
        <w:t>бар. Қос жанарынан шашыраған ұшқын бәз-баяғы қалпында.</w:t>
        <w:br/>
        <w:t>Ерік өзінің дайындап әкелген сабақ жоспарына сәйкес жұмысты</w:t>
        <w:br/>
        <w:t>жалғастыра берді. «Жо-жоқ, мына жерде сезімге берілуге бол-</w:t>
        <w:br/>
        <w:t>майды, мыналардың оппаға құлатуы оп-оңай» деп, өзін-өзі іштей</w:t>
        <w:br/>
        <w:t>қайраса да өз табиғатына қарама-қарсы қылыққа барғанға ұқсас</w:t>
        <w:br/>
        <w:t>бөгде бір түйсік тағы да кесе көлденең килікті.</w:t>
        <w:br/>
        <w:t>Бұл әлгі мектеп ауласындағы үлкен жиналыстан кейін мектеп ди-</w:t>
        <w:br/>
        <w:t>ректоры Алексей Никитым Кузьмин іштен аккордеон көтеріп шығып,</w:t>
        <w:br/>
        <w:t>баршасын биге шақырған орыс әуендерінен соң қазақтың «Ағажан</w:t>
        <w:br/>
        <w:t>Ләтипасын» құйқылжытқан күннің о жақ, бұ жағында болған оқиға.</w:t>
        <w:br/>
        <w:t>Бірақ мұның бәрі Ерік Тінәлиевтің ұстаздық қызметіндегі алғашқы</w:t>
        <w:br/>
        <w:t>аккордтар еді.</w:t>
        <w:br/>
        <w:t>жо жож</w:t>
        <w:br/>
        <w:t>Жұмысқа кіріскен алғашқы айда Еріктің тағы бір тындырған</w:t>
        <w:br/>
        <w:t>шаруасы осындағы мұғалімдердің түр-түстеріне көз құмарын</w:t>
        <w:br/>
        <w:t>қандырды-ақ. Өзі оқыған қазақ мектебіндегі мұғалімдерден гөрі</w:t>
        <w:br/>
        <w:t>мыналардың әлдеқайда қылаң жүзді, әрі сүйекті, етженді келетінін,</w:t>
        <w:br/>
        <w:t>киім киістеріндегі кербездік, ара-тұра алабөтендік шалынатынын,</w:t>
        <w:br/>
        <w:t>ең бастысы тазалық деңгейі көп жоғары екенін ішке түйді. Ия,</w:t>
        <w:br/>
        <w:t>тазалық жағы түсінікті, қалайда, мал ұстап, бақша егетін ауыл</w:t>
        <w:br/>
        <w:t>мұғалімдері емес, көшелеріне көбіне асфальт төселген, олары</w:t>
        <w:br/>
        <w:t>ертелі-кеш сыпырылатын қала тұрғындары болғасын да солай ғой.</w:t>
        <w:br/>
        <w:t>Ал басқасында шынында да бір гәп бардай. Бара-бара бұл ғана</w:t>
        <w:br/>
        <w:t>емес, бұлардың сөз саптасы, ой өрісі, өзара қатынас, мінез-құлық</w:t>
        <w:br/>
        <w:t>сияқтыларында да үлкен алабөтендік барын аңғарды.</w:t>
        <w:br/>
        <w:t>Ерік, әсіресе, әнеукүні мектеп директоры атағын орыс тілі мен</w:t>
        <w:br/>
        <w:t>әдебиетінің мұғалімі Нина Николаевна, тарихшы Денис Анто-</w:t>
        <w:br/>
        <w:t>42</w:t>
        <w:br/>
        <w:t>ескі хисса-дастандарын талмай оқып, ондағы темір сауытты, көк</w:t>
        <w:br/>
        <w:t>найзалы батырлардың жүрегін тұтқан, аспандағы айдан аппақ</w:t>
        <w:br/>
        <w:t>деп әспеттелетін перизаттар сымбатына құмарын қандырған ғой.</w:t>
        <w:br/>
        <w:t>Көбісін әлі күнге жатқа да біледі. Соған орай мұның көкірегінде</w:t>
        <w:br/>
        <w:t>қалыптасқан сұлулық төңірегіндегі түсініктер болушы еді. Енді</w:t>
        <w:br/>
        <w:t>оның бәрі өз-өзінен ығыса бастапты да жаңа түсінік, жаңа елес,</w:t>
        <w:br/>
        <w:t>тіпті жаңа болмыстың өзіне орын бергендей. Бұл бір жайдан</w:t>
        <w:br/>
        <w:t>Еріктің жанына да бататындай. Мыналардың жүздерін жырға қосу</w:t>
        <w:br/>
        <w:t>үшін өткендегінің бәрін бір қолмен ысырып, мүлдем тың теңеулер</w:t>
        <w:br/>
        <w:t>іздестірген жөн-ау.</w:t>
        <w:br/>
        <w:t>Осылай ауа толқыса да Ерік өзін-өзі күшпен тізгіндеді. Катери-</w:t>
        <w:br/>
        <w:t>на бастаған қыздар әлі тыныштала қоймаған. Бұлардың уыстан</w:t>
        <w:br/>
        <w:t>шығып бара жатқанын таразылаған Ерік өзінің ұстаз ретіндегі</w:t>
        <w:br/>
        <w:t>құқығын пайдаланып:</w:t>
        <w:br/>
        <w:t>- Катерина Осокина! Кәне, бері тақтаға шық! - деп бұйырды.</w:t>
        <w:br/>
        <w:t>Оған керегі де сол екен, партадан ытқып шықты да өзгелерді</w:t>
        <w:br/>
        <w:t>қақ жара тақта қасына екі-ақ аттап жетті. Адымы да үлкен екен,</w:t>
        <w:br/>
        <w:t>жүрісіне Еріктің көзі де ілеспей қалғандай. Ерік те тап осы жер-</w:t>
        <w:br/>
        <w:t>де ғой, Катерина бұраң етіп, басын шайқаңқырап, қызарған жүзін</w:t>
        <w:br/>
        <w:t>онда-мұнда жүйткітіп тап қасына кеп бой түзегенде Ерік өзіне</w:t>
        <w:br/>
        <w:t>тағы бір сынақты Тілеп алғандай күй кешті. Әлдене селк еткізіп, ол</w:t>
        <w:br/>
        <w:t>кеудесіндегі бір жыбыр-жыбырға айналып, төбесіне шығып, одан</w:t>
        <w:br/>
        <w:t>төмен қарай аяғының башайына дейін жүгіріске басты. Апырау, бұл</w:t>
        <w:br/>
        <w:t>ненің соққысы деп, Ерік өзінен-өзі сұрап та үлгермеді, оның жауа-</w:t>
      </w:r>
    </w:p>
    <w:p>
      <w:r>
        <w:t>бы да кеудесіне оқша қадалды. Бұл мына Катяның, Катерина Осо-</w:t>
        <w:br/>
        <w:t>кина сұлулығының жаңа қырынан жарқ етуіне байланысты екен.</w:t>
        <w:br/>
        <w:t>Еріктің басында екі түйсік қоса-қабат атойлады. Апырау, бұл небәрі</w:t>
        <w:br/>
        <w:t>8-сыныпта оқитын, көп болса 16-17-дегі ғана қыз емес пе, бұлайша</w:t>
        <w:br/>
        <w:t>толысып үлгеруге қалай уақыт тапқан деген сұрақ та кептелді.</w:t>
        <w:br/>
        <w:t>Отша лаулаған жүзі ғана емес, аппақ жұмыр мойны, төсіндегі қос</w:t>
        <w:br/>
        <w:t>анары, ескілікті қыш құмырадай мінсіз белі, тап сондай зергерлік</w:t>
        <w:br/>
        <w:t>бұйымындай бұлшық етті қолдары мен аяқтары мына әлі жас,</w:t>
        <w:br/>
        <w:t>жар қызығы дегенді бастан кешпеген Еріктің іші-баурын табанда</w:t>
        <w:br/>
        <w:t>бұрқан-талқан етті.</w:t>
        <w:br/>
        <w:t>Бір секөнттік қалтарыста мынаны миынан өткізіп үлгерді.</w:t>
        <w:br/>
        <w:t>Қазақтың ғашықтық хисса-жырларында сұлу қызды сыпаттау үшін</w:t>
        <w:br/>
        <w:t>оны үлде мен бүлдеге малындырып қоюшы еді, ал мынаған он-</w:t>
        <w:br/>
        <w:t>дай аттының көк тиынға қажеті жоқ, қайта жалаңаштай түссең одан</w:t>
        <w:br/>
        <w:t>әрмен бас айналдыратын пәк сұлулығы аршылатыны хақ. Осыған</w:t>
        <w:br/>
        <w:t>жалғас шешесінің бір сөздерін де еске алды. Шешесі «Құдай</w:t>
        <w:br/>
        <w:t>сұлулықты орыстарға берген ғой» деп тамсанып отыратын. Оның</w:t>
        <w:br/>
        <w:t>39</w:t>
        <w:br/>
        <w:t>нович, математик Борис Устинович, физрук Михаил Ефимович,</w:t>
        <w:br/>
        <w:t>неміс тілін оқытатын Отто Филиппович пен Лотте Романовнаға</w:t>
        <w:br/>
        <w:t>көбірек ықылас қойды. Бірде сабақ орны боста осылардың баста-</w:t>
        <w:br/>
        <w:t>ры қосыла қалды. Еріктің де қолы бос еді. Мектепте сабақ жүріп</w:t>
        <w:br/>
        <w:t>жатыр, айнала тыныштық. Уақыт сәске түске таяу болғасын да</w:t>
        <w:br/>
        <w:t>мұғалімдер бөлмесіне үлкен терезеден жарық мол түсіп тұр. Сол</w:t>
        <w:br/>
        <w:t>жарыққа қарама-қарсы жайғасқан Нина Николаевна сөйлеп отыр:</w:t>
        <w:br/>
        <w:t>- Біз биыл жазда жақсы демала алмадық. Біздің Сережамыз</w:t>
        <w:br/>
        <w:t>тоғызыншыдан оныншыға өтті ғой. Келесі жылы мектепті бітіреді.</w:t>
        <w:br/>
        <w:t>Құдай қаласа Мәскеуге, Ломоносов университетіне жібермекпіз.</w:t>
        <w:br/>
        <w:t>Осы бастан дайындамасақ бола ма? Бір ай бойы мен оны орыс</w:t>
        <w:br/>
        <w:t>тілі мен әдебиеті, ал Тимофей физика-математика бойынша қайта</w:t>
        <w:br/>
        <w:t>оқыттық. Сосын Тимошаның өзі Алматыға оқуға кетті, ал қалған</w:t>
        <w:br/>
        <w:t>бір ай бойы мен кітап оқумен күн өткіздім. - Осыны айтты да сол</w:t>
        <w:br/>
        <w:t>кітаптардан алған әсері әлі тарқамағандай қып-қызыл шиқандай</w:t>
        <w:br/>
        <w:t>ерінді, аппақ толықша өңін, ішке кіріңкі, кірпіктері әрең шалынатын</w:t>
        <w:br/>
        <w:t>жіңішкелеу көздерін терезеден түскен жарыққа тоса шаршағандық</w:t>
        <w:br/>
        <w:t>па, жоқ, масаттанғандық па, әйтеуір, соның екеуіне де қатысты</w:t>
        <w:br/>
        <w:t>бір шыраймен мөлиді. Иығына жетер-жетпес етіп қырқылған, сәл</w:t>
        <w:br/>
        <w:t>қобырай бұйраланған сап-сары шашы мен аппақ жұмыр мой-</w:t>
        <w:br/>
        <w:t>ны да мінсіз жұптасқан. Мұндағы әйелдердің бәрінде дерлік көз</w:t>
        <w:br/>
        <w:t>тартарлық көрік бар, тіпті көркі жоқ дегендердің өздері де опа-да-</w:t>
        <w:br/>
        <w:t>лап, бояу арқылы сондайлықты құдайдың қолынан жұлып алғандай</w:t>
        <w:br/>
        <w:t>бет-жүздерін еркек атаулының назарын бір жұлқып қалуға жаратып</w:t>
        <w:br/>
        <w:t>қояды. Әрі өздерімен бірге біткендей жарасымды блузка, юбка, не-</w:t>
        <w:br/>
        <w:t>месе көйлек, әрі туфли дегендерді қос. Алтын сырға, алқа, сақина</w:t>
        <w:br/>
        <w:t>сиқтылар сирек, бола қалса қазақ әйелдеріндегідей ірі емес,</w:t>
        <w:br/>
        <w:t>шұқшиып қарағанда ғана жылт етері бар тым ұсақ келеді. Оның</w:t>
        <w:br/>
        <w:t>да өзіндік бір жорасы бардай. Әлдеқалай ер адамның көз ұшына</w:t>
        <w:br/>
        <w:t>ілінсе оның назары ауып, жақындап кеп барласын дегендей әдейі</w:t>
        <w:br/>
        <w:t>құрылған қақпанға ұқсайды.</w:t>
        <w:br/>
        <w:t>Бірақ сонда да Еріктің пайымдауынша осындағы әйел-</w:t>
        <w:br/>
        <w:t>дердің ең сұлуы Нина Николаевна. Өңінің ақтығы, өзінің бақытты</w:t>
        <w:br/>
        <w:t>өмір сүруде екенін айғақтайтындай көңілділік, әрі шеберлікпен</w:t>
        <w:br/>
        <w:t>пайдаланған косметика - бәрі қосылып, ерекше бір сүйкімділікті</w:t>
        <w:br/>
        <w:t>құрайды. Даусы да ашық, әуезді, тек ара-тұра өктемдік</w:t>
        <w:br/>
        <w:t>килігеді. Педагогиканың алғашқы дәмі таңдайына татыған Ерік</w:t>
        <w:br/>
        <w:t>«оқушылардың назарын мықтап байлап-матап ұстайтын дауыс</w:t>
      </w:r>
    </w:p>
    <w:p>
      <w:r>
        <w:t>осынікі-ау» дейді ішінен. Нина Николаевна түрегеліп ары-бері</w:t>
        <w:br/>
        <w:t>жүргенде орташа бойлы, толықтау жан екені де білінетін. Бірақ</w:t>
        <w:br/>
        <w:t>іркілдеген семіз емес. Қаз төсті кеудесі, жұмыр аяқтары әлдебір</w:t>
        <w:br/>
        <w:t>43</w:t>
        <w:br/>
        <w:t>Тек кәрі ұстаздың «саясатшы» деген сөзі тұсында ғана</w:t>
        <w:br/>
        <w:t>баршасының қас-қабақтарында бір сілкініс байқалды. Бұл</w:t>
        <w:br/>
        <w:t>сөз оң мағнасында ма, жоқ, теріс мағнасында ма? Егер теріс</w:t>
        <w:br/>
        <w:t>мағнасында болса бұл сөз майға сұққан қасықтай жылпостыққа</w:t>
        <w:br/>
        <w:t>меңзейді. Ал Еріктің өз басы Лотте Романовнаның сөзіне</w:t>
        <w:br/>
        <w:t>имандай сенді, сосын да ондағы кекесінді аңғармауға ты-</w:t>
        <w:br/>
        <w:t>рысты. Енді қалай, мектеп директорының басындағы бір-</w:t>
        <w:br/>
        <w:t>аз өнердің шет-пұшпағын өзі де көріп үлгерді ғой. Тас-</w:t>
        <w:br/>
        <w:t>тан қашалған діңгектей тіп-тік, салмақты бітім-болмысы, көзге әрең</w:t>
        <w:br/>
        <w:t>шалынатын шатыраш өрнекті сұп-сұр пиджак пен көбіне басқа</w:t>
        <w:br/>
        <w:t>түсті шалбары, кірпіше тікірейген ақ аралас қысқа шашы, қас-</w:t>
        <w:br/>
        <w:t>қабағы, нық-нық аяқ басысы, қайда бұрылса да көргенінен көз ақы</w:t>
        <w:br/>
        <w:t>алардай, немесе, іштегі бір қимасыңды суырып әкетердей тесілуі,</w:t>
        <w:br/>
        <w:t>оған сегіз қырлы, бір сырлы қалпын, тоқсан тарау өнерін қос,</w:t>
        <w:br/>
        <w:t>осылардың бәрі бұл адамның жаратылысын әр қырынан сырлап,</w:t>
        <w:br/>
        <w:t>бояп, Еріктің көз алдында асқан әлеуетті жанның мүсінін сомдай-</w:t>
        <w:br/>
        <w:t>ды. Кейде директор мектеп үйінің ұзыннан-ұзақ дәлізінде жалғыз</w:t>
        <w:br/>
        <w:t>келе жатып, не оқушылардың, мұғалімдердің ортасында әлдебір</w:t>
        <w:br/>
        <w:t>шаруамен ары-бері жүйткісе Ерік әлденеден қалың жынысты ор-</w:t>
        <w:br/>
        <w:t>манда құлағын жымита жылыстаған жолбарысты елестетді. Сөйте</w:t>
        <w:br/>
        <w:t>тұра ол өз-өзінен мәз-майрам болып, күле сөйлеп, балаша елге-</w:t>
        <w:br/>
        <w:t>зектенсе мүлдем басқа қырынан аунап түскендей көрінеді. Міне,</w:t>
        <w:br/>
        <w:t>ол Ерікті жұмысқа осы соңғы қырымен жұмылдырды:</w:t>
        <w:br/>
        <w:t>- Сенің жұмысыңдағы ең басты көрсеткіш қазақ Тілін оқуға</w:t>
        <w:br/>
        <w:t>тілек білдірген балалардың сабаққа неғұрлым толық қатысуын</w:t>
        <w:br/>
        <w:t>қамтамасыз ету! - дегенлі ол бірде Ерікке қадап айтты. - Ол үшін</w:t>
        <w:br/>
        <w:t>балалардың қызығушылығын тудыра білуің шарт. Әр сабаққа</w:t>
        <w:br/>
        <w:t>мұқият дайындалып, әртүрлі тың әдістерді ойлап табудан жалықпа!</w:t>
        <w:br/>
        <w:t>Сен ұстаз ретінде алғаш табалдырық аттадың. Демек үйрету, әрі</w:t>
        <w:br/>
        <w:t>үйрену саған қос сыбағаша тартылды. Қолың боста тәжірибелі</w:t>
        <w:br/>
        <w:t>мұғалімдердің сабағына қатысуыңа рұқсат. Анау орыс тілінің</w:t>
        <w:br/>
        <w:t>мұғалімі Нина Николаевна, тарихшы Денис Антонович, математик</w:t>
        <w:br/>
        <w:t>Борис Устинович, физрук Михаил Ефимович, неміс тілін оқытатын</w:t>
        <w:br/>
        <w:t>Отто Филиппович шетінен тіс қаққандар. Оларға мен де айтып</w:t>
        <w:br/>
        <w:t>қоярмын, солардан тәлім алсаң сен үшін мол ырзық. Ал ана Лот-</w:t>
        <w:br/>
        <w:t>те Романовнаға жуыма, ол өзін-өзі әбден сарыққан адам ғой, әрі</w:t>
        <w:br/>
        <w:t>сөзі көп, жасын сыйлағасын ғана арамызда ұстап жүрміз. Ал мына</w:t>
        <w:br/>
        <w:t>завучті өзім де білмеймін, жаңа келген адам.</w:t>
        <w:br/>
        <w:t>Еріктің, әрине, алғашқы апталарда бар ынтасы жұмыста бол-</w:t>
        <w:br/>
        <w:t>ды. Әр сабаққа жақсы дайындалады-ақ. Тек мұның ескерме-</w:t>
        <w:br/>
        <w:t>ген, әрі директордың да ескертпеген бір нәрсесі бар екен. Ол</w:t>
        <w:br/>
        <w:t>34</w:t>
        <w:br/>
        <w:t>өзінше елестетіп, қиялына «әйт, жануар, шүу» дегендей қалыпта</w:t>
        <w:br/>
        <w:t>еді. Кенет әлдене бір бүйірінен сұққылап берді. Апырау, мұны не</w:t>
        <w:br/>
        <w:t>қара басты? Еріктің өзінің де сабағы бар екен ғой. Бұл санын бір</w:t>
        <w:br/>
        <w:t>соғып, полкадағы қазақ тілі пәнінің арнайы журналын жалма-жан</w:t>
        <w:br/>
        <w:t>суырып, апыр-топыр есікке беттеді. Бөлмедегі екі-үш мұғалім жас</w:t>
        <w:br/>
        <w:t>балауса жігіттің мынадай жаңғалақтығын байқап, бір-біріне езу</w:t>
      </w:r>
    </w:p>
    <w:p>
      <w:r>
        <w:t>тарта бұрылды:</w:t>
        <w:br/>
        <w:t>- Бұл бозбалада шынында бір түсініксіз мінез-құлық бар, - десті</w:t>
        <w:br/>
        <w:t>бірі.</w:t>
        <w:br/>
        <w:t>- Мен де сондайын байқаймын. Не нәрсеге де тосырқай қарап,</w:t>
        <w:br/>
        <w:t>көктен түскен жанға ұқсайды, - деді екіншісі.</w:t>
        <w:br/>
        <w:t>- Орыс балаларына орыс тілін ұқтыру қиын. Ал қазақ тілін үйрету</w:t>
        <w:br/>
        <w:t>тіпті қиямет-қайым ғой шикі немеге. Содан сансырайтын шығар.</w:t>
        <w:br/>
        <w:t>Ерік Тінәлиевтің бұл жолы кіргені бастауыш сынып еді. Олар</w:t>
        <w:br/>
        <w:t>төртінші сабақтан кейін үйлеріне қайтады. Тек қазақ тілін үйренуші</w:t>
        <w:br/>
        <w:t>тобы ғана бесінші сабаққа қалады. Бұл жоғарғы сыныптардағыдай</w:t>
        <w:br/>
        <w:t>емес, мұнда сабақ өткізу оңай. Сонда да Ерік жаңағы Анисья</w:t>
        <w:br/>
        <w:t>атты қыздың жан-дүниесіндегі алуан түрлі ойрандарды өз басы-</w:t>
        <w:br/>
        <w:t>нан өткергендей жан қиналысын сезді. «Ия, бұл орыс халқы біздің</w:t>
        <w:br/>
        <w:t>қазақтан қай жағынан да көп озық халық қой» деген қызғаныш та</w:t>
        <w:br/>
        <w:t>ішін қарыды. Әрине, бұл ретте ол өзі оқыған орыс классиктерінің</w:t>
        <w:br/>
        <w:t>шығармаларын да есіне алған.</w:t>
        <w:br/>
        <w:t>жж</w:t>
        <w:br/>
        <w:t>Осылай Ерік Тінәлиевтің алғашқы еңбек жолы жалғаса берді.</w:t>
        <w:br/>
        <w:t>Алғашында бұл тағдыр тәлкегімен өзі он екі жыл оқып, зәрезап</w:t>
        <w:br/>
        <w:t>болған оқу ордасы емес, әсте көріп-білмеген таңғажайып дүние</w:t>
        <w:br/>
        <w:t>кейпіндей көңіл көзін жан-жаққа жұлқылай тартқылады. Ия, бұл</w:t>
        <w:br/>
        <w:t>болашақ жазушының өмір тануда күрт шырқай көтерілген айла-</w:t>
        <w:br/>
        <w:t>ры еді. Орыс балаларына қазақ тілін үйретудің мехнатынан гөрі</w:t>
        <w:br/>
        <w:t>осылай жан-жағынан анталай топырлаған, бұл үшін сол танымдық</w:t>
        <w:br/>
        <w:t>мәні зор жағдаяттардың ала-құлалығы, әрі көптігі көңіл көзін тал-</w:t>
        <w:br/>
        <w:t>дырып, қажытып бара жатқандай.</w:t>
        <w:br/>
        <w:t>Бірде мектеп директоры Кузьмин:</w:t>
        <w:br/>
        <w:t>- Балалардың сабаққа қатысу деңгейі қалай? - деп сұрады</w:t>
        <w:br/>
        <w:t>Еріктен. Бұл аузын ашып та үлгермеді, директор өз сұрағына өзі</w:t>
        <w:br/>
        <w:t>жауап қайырғандай болды. - Журналды тексеріп қарадым, аса мәз</w:t>
        <w:br/>
        <w:t>емес сияқты ғой.</w:t>
        <w:br/>
        <w:t>Еріктің ағынан жарылмасқа амалы жоқ еді:</w:t>
        <w:br/>
        <w:t>- Рас айтасыз, Алексей Никитыч, кейбір балалардың сабаққа</w:t>
        <w:br/>
        <w:t>қатыспай қашып кету фактісі орын алып жүр. Оларды ешкім</w:t>
        <w:br/>
        <w:t>57</w:t>
        <w:br/>
        <w:t>да созбады, құдай онсыз да Иіңкі жаратқан жуан мойнын одан</w:t>
        <w:br/>
        <w:t>әрмен тұқыртып, сабақ кестесінің тағы бір тұсына өзгеріс енгізіп</w:t>
        <w:br/>
        <w:t>жатты. Борис Устинович сәл-пәл айналшықтап, басын сәл-пәл ма-</w:t>
        <w:br/>
        <w:t>залана қозғады да завучтен ешқандай ишара болмағасын бойын</w:t>
        <w:br/>
        <w:t>әлі де тік ұстаған күйі өз орнына барып шөкті. Сол кезде ғана Ада-</w:t>
        <w:br/>
        <w:t>лят Сализовна иығын қиқаңдатып, биік бағанаға ұқсас денесін екі-</w:t>
        <w:br/>
        <w:t>үш жерінен сындыра, жасына лайық емес қимылдар жасап, бұл да</w:t>
        <w:br/>
        <w:t>төрге, завучқа жақындады. Биік өкшелі туфлиінің еденді тырс-тырс</w:t>
        <w:br/>
        <w:t>еткізуі де оғаштау еді.</w:t>
        <w:br/>
        <w:t>- Григорий Павлович! Менің жай-күйімді ұқсаңызшы! Құдай</w:t>
        <w:br/>
        <w:t>үшін, маған бейсенбіні бос күн етіңізші!</w:t>
        <w:br/>
        <w:t>- Адалят Сализовна, буынсыз жерге пышақ ұрмаңызшы! Әзірге</w:t>
      </w:r>
    </w:p>
    <w:p>
      <w:r>
        <w:t>олай ете алмаймын, қарамайсыз ба, күнде өзгеріс, күнде өзгеріс!</w:t>
        <w:br/>
        <w:t>- деп, завуч енді ғана басын көтеріп, төбесінен төніп тұрған ұзын</w:t>
        <w:br/>
        <w:t>бойлы әйелдің тамыры күдірейген жалаңаш мойнына көздері бай-</w:t>
        <w:br/>
        <w:t>ланды. Қайсымыздың мойын тамырларымыз берік деп, өзара</w:t>
        <w:br/>
        <w:t>сайысқа да түскендей.</w:t>
        <w:br/>
        <w:t>- Күнде өзгеріс ашы ішекше созылмас, бір күні бұл да мәресіне</w:t>
        <w:br/>
        <w:t>жетеді ғой. Сабақ кестесінің тұрақты нұсқасы жасалады ғой</w:t>
        <w:br/>
        <w:t>ақырында! Сонда ескерсеңіз болды!</w:t>
        <w:br/>
        <w:t>- Сабақ кестесінің тұрақты нұсқасы деген биыл бізде болмай-</w:t>
        <w:br/>
        <w:t>тын нәрсе! Қараңыз, осы биылдың өзінде бізде бақандай бес әйел</w:t>
        <w:br/>
        <w:t>декреттік демалысқа шығады. Ал жасап көр тұрақты нұсқаны!</w:t>
        <w:br/>
        <w:t>Қазан айының соңына таман, сіздер әлгі Перепелка дейсіздер</w:t>
        <w:br/>
        <w:t>ғой, менің әзірге көрмеген адамым, өзі анау-мынау емес орыс тіл-</w:t>
        <w:br/>
        <w:t>әдебиетінің маманы екен, оған бір жарым жүктеме беру көзделіп</w:t>
        <w:br/>
        <w:t>отыр, сол оралады жұмысқа!</w:t>
        <w:br/>
        <w:t>Адалят Сализовна иығынан биігірек шорт кесілген қап-қара</w:t>
        <w:br/>
        <w:t>шашты басын төмен сылқ еткізіп, құс тұмсығымен енді кімді іліп</w:t>
        <w:br/>
        <w:t>әкетпекті ойлағандай қыбырсыз қатты. Сосын қайта бой түзеп,</w:t>
        <w:br/>
        <w:t>кабинеттегі бес-алты мұғалімнен оқшау, терезе алдында табанша</w:t>
        <w:br/>
        <w:t>тақтайға оң шынтағын қойып, бәрін алыстан бақылаған Ерікті іздеп</w:t>
        <w:br/>
        <w:t>тапты. Ерік тағы да жайсызданды. Бұл ағылшын тілі маманының</w:t>
        <w:br/>
        <w:t>ешқашантұрмыс құрмаған, өткен өмірінің бәрі бұлдыр, жеңіл жүрісті</w:t>
        <w:br/>
        <w:t>әйел екендігін Еріктің құлағы шалған. Сосын да оның орыстардың</w:t>
        <w:br/>
        <w:t>тілінде «адамзаттың көркем жартысы» аталатын әйелдерге тән</w:t>
        <w:br/>
        <w:t>тартымдылықтан ада, тым адырайған сүйек-саяғы, бет-әлпеті,</w:t>
        <w:br/>
        <w:t>күдірейген мойын тамырлары, құс тұмсығы, шорт кесілген шашы,</w:t>
        <w:br/>
        <w:t>ылғи лайланып жүретіндей көздеріндегі алып жермен қырағылық,</w:t>
        <w:br/>
        <w:t>шалт мінезі, кейде түйеден түскендей сөйлейтіндігі Еріктің</w:t>
        <w:br/>
        <w:t>тұлабойын түршіктіретін. Себебі, Ерік туып-өскен ауыл ортасында</w:t>
        <w:br/>
        <w:t>47</w:t>
        <w:br/>
        <w:t>де емес. Егер көркем әдебиетте дәріптелгендей шынайы махаб-</w:t>
        <w:br/>
        <w:t>бат бар болса опасыздық, ерлі-зайыптылардың бір-бірінің көзіне</w:t>
        <w:br/>
        <w:t>шөп салуы сияқты негативті құбылыстар әлдеқашан-ақ зым-зия</w:t>
        <w:br/>
        <w:t>жоғалар еді ғой!</w:t>
        <w:br/>
        <w:t>Нина Николаевнаның екі қабағының ортасында әлдене жыбыр-</w:t>
        <w:br/>
        <w:t>жыбыр етіп, көздері дүңген әйеліне тіксіне қарағандай. Шиқандай</w:t>
        <w:br/>
        <w:t>қызыл еріндері қиюын өзгертіп, аппақ бетіндегі әдемі шұқырды</w:t>
        <w:br/>
        <w:t>да қозғап жіберді. Адалят Сализовна көркем әдебиеттегі махаб-</w:t>
        <w:br/>
        <w:t>бат сыпаттамаларын ауызға алып, мына Нина Николаевнаның</w:t>
        <w:br/>
        <w:t>бақшасына тас лақтырғандай әсер еткені айдан анық. Бұл орыс</w:t>
        <w:br/>
        <w:t>тілі мен әдебиетінің маманы, демек тап осы кішкентай ортада</w:t>
        <w:br/>
        <w:t>бұл мәселеде бұдан өткен білгір болмауға тиіс қой. Жоқ, қалайда</w:t>
        <w:br/>
        <w:t>Нина Николаевна мына оспадарсыз әйелдің фәлсафасына жауап</w:t>
        <w:br/>
        <w:t>қайыруы қажет, әйтпесе, тұғырынан тайып кетері сөзсіз. Тек сыр</w:t>
        <w:br/>
        <w:t>алдырмауға тырысып, сөзін тым жаймашуақтата бастады:</w:t>
        <w:br/>
        <w:t>- Махаббат деген неге болмасын? Махаббат деген ешкімнің ой-</w:t>
        <w:br/>
        <w:t>дан шығарған ырзығы емес. Шын махаббат қонғанда шетсіз, шексіз</w:t>
        <w:br/>
        <w:t>мұхитта жалғыз жүзгендей көзіңе ештеме көрінбей кетеді, өзгенің</w:t>
        <w:br/>
        <w:t>бәрін ұмытасың, кеудеңде от лаулап жанғандай соны мұхит суы-</w:t>
        <w:br/>
        <w:t>мен баспақтай әрекетке ұмсынасың. Ерекше рахат сезімге бөленіп,</w:t>
        <w:br/>
        <w:t>ақыл-ой - бәрін тәрік етесің. Мұны нәпсіқұмарлықпен шатастыру,</w:t>
        <w:br/>
        <w:t>мен айтар едім, нағыз көрсоқырлық. Біріне бірінің ешқандай қатысы</w:t>
        <w:br/>
        <w:t>жоқ. Тек бір ғана басын ашып алатын жәйт - махаббат та адам</w:t>
        <w:br/>
        <w:t>таңдап қонады. Махаббат қону үшін сенің өзің үлкен жүректі адам</w:t>
      </w:r>
    </w:p>
    <w:p>
      <w:r>
        <w:t>болуың шарт, тұлабойыңда сол махаббаттың қонуына лайық тара-</w:t>
        <w:br/>
        <w:t>мыстай тартылған қайрат, жігер, мол кеңістік болуы керек. Менің</w:t>
        <w:br/>
        <w:t>бір нәрсе есіме түскенін қарашы, қоңыраудың соғылуына қанша</w:t>
        <w:br/>
        <w:t>минут қалды? Айтып үлгерер ме екем?</w:t>
        <w:br/>
        <w:t>- Қоңырауға дейін он минут бар, Нина Николаевна! - деп га-</w:t>
        <w:br/>
        <w:t>зеттен бас алмаған тарихшы Денис Антонович сағатына қарап тіл</w:t>
        <w:br/>
        <w:t>қатты.</w:t>
        <w:br/>
        <w:t>- Қап, уақыт тым аз екен, айтып үлгермеспін, жарайды, кейінге</w:t>
        <w:br/>
        <w:t>қалдырайын, тағы бір сабақ орны боста есіме саларсыңдар.</w:t>
        <w:br/>
        <w:t>- Темірді қызған кезде соққан жөн, Нина Николаевна! - Бұл физ-</w:t>
        <w:br/>
        <w:t>рук Михаил Ефимович еді. Мұның да ойсыз шақшиған көздерінде</w:t>
        <w:br/>
        <w:t>бір сәуле жүгіргендей.</w:t>
        <w:br/>
        <w:t>- Он минутқа егер сығымдап баяндасаңыз тұтас бір романның</w:t>
        <w:br/>
        <w:t>оқиғасын сыйғызуға болады, Нина Николаевна! - деп, әншейінде</w:t>
        <w:br/>
        <w:t>жұмған аузын ашпайтын неміс тілінің мұғалімі Отто Филиппо-</w:t>
        <w:br/>
        <w:t>вич те көзілдірігін алып, басының қасқасын терезе жарығына</w:t>
        <w:br/>
        <w:t>шағылыстыра қозғады. Оған қарама-қарсыдағы Лотте Романов-</w:t>
        <w:br/>
        <w:t>49</w:t>
        <w:br/>
        <w:t>Нина Николаевна жауап қайырып жатыр. - Менің өзімнің де</w:t>
        <w:br/>
        <w:t>кулинарлық қабілетім жаман емес. Сонда да Тимофейдің тәбеті</w:t>
        <w:br/>
        <w:t>ашылар ма екен деп, бір айға анау рестораннан арнайы аспаз да</w:t>
        <w:br/>
        <w:t>жалдадық. Бәрібір пайдасыз. Арақ ішпейді, бірақ шылымды көп</w:t>
        <w:br/>
        <w:t>шегеді. Содан ба деймін. Ал оқуға келсек маған мұғалімдіктен гөрі</w:t>
        <w:br/>
        <w:t>инженерлік қолайлы дейді, қайтейін? Бірақ оған оқу қиынға соғып</w:t>
        <w:br/>
        <w:t>жүрген жоқ, онда да, мұнда да сол баяғы физика мен математика</w:t>
        <w:br/>
        <w:t>ғой. Пединститутты қызыл дипломмен тамамдаған адам политехті</w:t>
        <w:br/>
        <w:t>бір иығымен-ақ көтеріп әкетпей ме?</w:t>
        <w:br/>
        <w:t>Осы тұста дене шынықтыру пәнінің мұғалімі Михаил Ефимо-</w:t>
        <w:br/>
        <w:t>вич сыр берді. Кең иықты, етженді, жасы қырыққа енді-енді тол-</w:t>
        <w:br/>
        <w:t>са да жалпақ жүзінде, ойсыз шақшиған көздерінің айналасында</w:t>
        <w:br/>
        <w:t>әйнекше шытынаған әжім іздері бар бұл отырған орнында бүлк-</w:t>
        <w:br/>
        <w:t>бүлк күлгенсіп:</w:t>
        <w:br/>
        <w:t>- О құдайым-ай, физика-метематикадан дәріс беру біз үшін қол</w:t>
        <w:br/>
        <w:t>жетпес арман. Ал Тимофей Игнатьевич соны місе тұтпай заводқа</w:t>
        <w:br/>
        <w:t>инженерлікке кетпекші, - деп, қасындағы Денис Антоновичке</w:t>
        <w:br/>
        <w:t>бұрыла көз тікті. Денис Антонович алдындағы газетке шұқшиған</w:t>
        <w:br/>
        <w:t>күйі басын изеді. Тимофей Игнатьевичтің мәртебесіне екі бірдей</w:t>
        <w:br/>
        <w:t>ер адамның қызғанышы оянғанын сезген Нина Николаевна тере-</w:t>
        <w:br/>
        <w:t>зеден құйылған мол жарыққа жүзін одан әрмен тосты. Бұл Адалят</w:t>
        <w:br/>
        <w:t>Сализовнаның шабына шоқ басылғандай әсер етті, білем, тұрған</w:t>
        <w:br/>
        <w:t>орнында тағы да екі-үш қозғалыс жасады да Нина Николаевнадан</w:t>
        <w:br/>
        <w:t>оқты көзін айырмады. Қалайда, Ерікке солай шалынды.</w:t>
        <w:br/>
        <w:t>Ол жылдарда физика-математика пәнінің мұғалімдері қай жер-</w:t>
        <w:br/>
        <w:t>де де қат. Биологтар, географтар, тарихшылар қалада да, далада</w:t>
        <w:br/>
        <w:t>да жұмыс таппай тентіресе физиктер мен математиктер бір жа-</w:t>
        <w:br/>
        <w:t>рым, не екі жүктемемен жұмыс істейтін. Ол жағын Ерік осы жазда</w:t>
        <w:br/>
        <w:t>өз ет-сүйегімен сезген.</w:t>
        <w:br/>
        <w:t>Осы отырыста ортадағы ұзын столдың есік жағында қарама-</w:t>
        <w:br/>
        <w:t>қарсы жайғасқан екі неміс мұғалім Лотте Романовна мен Отто</w:t>
        <w:br/>
        <w:t>Филиппович әзірге үнсіз. Отто Филиппович аласа бойлы, толық</w:t>
        <w:br/>
        <w:t>денесі дөңгеленген, басының қасқасы мол, жалпақ маңдайы мен</w:t>
      </w:r>
    </w:p>
    <w:p>
      <w:r>
        <w:t>үнемі төмен қарайтын көздерінде әмсе ой тұнған жан. Қақ-соқпен</w:t>
        <w:br/>
        <w:t>жұмысы жоқ, қысыр әңгімеге араласпайтын. Қазір де үлкен сүйек</w:t>
        <w:br/>
        <w:t>жақтаулы көзілдірігін киіп, дәптер тексеріп отыр. Лотте Романовна</w:t>
        <w:br/>
        <w:t>да тіл-жағына құлып салғандай, тек күлімсіреген арық әжімді жүзін</w:t>
        <w:br/>
        <w:t>Нина Николаевнаға бағыттап, әрі өзінің ту сыртында тікесінен тік</w:t>
        <w:br/>
        <w:t>қақшиған ағылшын тілі маманының да сөзі мен әрекетіне мұқият</w:t>
        <w:br/>
        <w:t>көңіл бөлген райы бар. Не көрді, не естіді бәрін іштей жіпке тізетіні</w:t>
        <w:br/>
        <w:t>анық.</w:t>
        <w:br/>
        <w:t>45</w:t>
        <w:br/>
        <w:t>болса күт, ал мен қайратыма басып, түрме түгіл одан арғысына</w:t>
        <w:br/>
        <w:t>жатқызса да пәктігімді жоғалтпаймын» депті. Анисья екі жылдан</w:t>
        <w:br/>
        <w:t>соң босанып шықғы, жігіті күтті, қазір үш балалы, сол Хабаровскіде</w:t>
        <w:br/>
        <w:t>тату-тәтті тұрып жатыр. Міне, енді мен құлағын шулатқан Анисья</w:t>
        <w:br/>
        <w:t>туралы фактілердің былай басын қосақтаңдаршы, шын махаббат,</w:t>
        <w:br/>
        <w:t>міне, осындай жандарға ғана тән, кім көрінгеннің қоржынында</w:t>
        <w:br/>
        <w:t>жүретін арзан дүние емес?</w:t>
        <w:br/>
        <w:t>Нина Николаевна хикаяты таусылар-таусылмастан қоңырау</w:t>
        <w:br/>
        <w:t>шылдырлап, дәлізде балалардың тасыр-тұсыры білінді. Сабақтағы</w:t>
        <w:br/>
        <w:t>мұғалімдер сынып журналдарын ұстап ішке топтала енгенде</w:t>
        <w:br/>
        <w:t>орыс тіл-әдебиеті пәнінің маманы бір қызық жайдың басына су</w:t>
        <w:br/>
        <w:t>құйғанын аңғарысып, әрқайсысы өзінше қабақтарына өкініш райын</w:t>
        <w:br/>
        <w:t>жапсырғансыды.</w:t>
        <w:br/>
        <w:t>- Мынауыңыз нағыз роман жүгін арқалаған әңгіме ғой. Он</w:t>
        <w:br/>
        <w:t>минутқа сыйғыза алмаспын деп, тайсақтап едіңіз, басы бүтін,</w:t>
        <w:br/>
        <w:t>шекесі шетінемей, тіпті шекесі түгіл қылшығы қисаймай сыйып</w:t>
        <w:br/>
        <w:t>кетті. - Дене шынықтыру пәнінен дәріс беруші Михаил Ефимо-</w:t>
        <w:br/>
        <w:t>вич орнынан көтеріліп, кең иықты, мол тұлғалы денесін жас ба-</w:t>
        <w:br/>
        <w:t>лаша оңай қозғап, көздерінің айналасындағы қос-қос әжімдеріне</w:t>
        <w:br/>
        <w:t>көңілділік ұялата осылай сөзіне тұздық қоса сөйлегенде сабақтан</w:t>
        <w:br/>
        <w:t>шыққан мұғалімдердің өкініші одан әрмен кемерінен асты. Ал та-</w:t>
        <w:br/>
        <w:t>рихшы Денис Антонович те одан қалыспай:</w:t>
        <w:br/>
        <w:t>- Сіздің, Нина Николаевна, осы қуыршақтай болмысыңызда</w:t>
        <w:br/>
        <w:t>ортаңқол бір жазушының таланты көмулі жатыр-ау! Әттең, не ке-</w:t>
        <w:br/>
        <w:t>рек?! - деп, ол да түрегелген бойда етженді кеудесінен әлдебір</w:t>
        <w:br/>
        <w:t>құмардан шыққандық белгілерін танытқандай сілкініп қойды. Сыр</w:t>
        <w:br/>
        <w:t>бермегентек математик Борис Устинович пен екі неміс мұғалім Отто</w:t>
        <w:br/>
        <w:t>Филиппович пен Лотте Романовна ғана. Ал оқу ісінің меңгерушісі</w:t>
        <w:br/>
        <w:t>Григорий Павлович Мосько әлі де сынып кестесі шұбарлаған</w:t>
        <w:br/>
        <w:t>ватман қағазға кеудесін жапсыра көзінің астымен ғана Нина Ни-</w:t>
        <w:br/>
        <w:t>колаевна мен оны қолпаштаған ер адамдарға сығалай қарап</w:t>
        <w:br/>
        <w:t>күлімсіреді. Қалайда, Еріктің осы тұрыста байқағаны әзірге осы еді.</w:t>
        <w:br/>
        <w:t>Кенет ол жаңа ғана сабақтан шығып, осы мұғалімдер бөлмесіне</w:t>
        <w:br/>
        <w:t>ентелегендердің ары-бері жүрісінен, аздаған дабыр-дұбырынан</w:t>
        <w:br/>
        <w:t>өзі үшін ең қызықты бір көріністен құр қала жаздапты. Ол Адалят</w:t>
        <w:br/>
        <w:t>Сализовнаның тұрысы еді. Ол есік жаққа таяу бұрышта, өзгелерден</w:t>
        <w:br/>
        <w:t>оқшауланып, тікесінен тік қақиған күйі Нина Николаевнаға жаман</w:t>
        <w:br/>
        <w:t>көзін қадауда еді. Нина Николаевнаның өз баянының соңында</w:t>
        <w:br/>
        <w:t>махаббат кім көрінгеннің қоржынында жүретін дүние емес, ол да</w:t>
        <w:br/>
        <w:t>қонатын адамына ғана қонады деп, әрі ол шындықты өз хикаясы</w:t>
        <w:br/>
        <w:t>арқылы жайып салуы ағылшын тілінің оқытушысына оқтай тиген.</w:t>
        <w:br/>
        <w:t>55</w:t>
      </w:r>
    </w:p>
    <w:p>
      <w:r>
        <w:t>мынау тап осы қалпымен қара көрсетсе талайды шошындыратын-</w:t>
        <w:br/>
        <w:t>дай. Себебі, Алматыда бір жыл оқып, онда жыртылып-айырылған</w:t>
        <w:br/>
        <w:t>небір «стилягаларға» көз құмарын қандырып үлгерген Еріктің</w:t>
        <w:br/>
        <w:t>өзіне солай. Қазір де Ерік оған алыстан-ақ үрке қарап, әрі жаңа</w:t>
        <w:br/>
        <w:t>ғана завучқа «менің жай-күйімді ұқсаңызшы» деп жалбарынуының</w:t>
        <w:br/>
        <w:t>тасасында не жатыр деп, қоса ойланғандай. Жалғызілікті әйелде</w:t>
        <w:br/>
        <w:t>не жай-күй болуы мүмкін, бейсенбі бос күн болғанда тап бұған не</w:t>
        <w:br/>
        <w:t>ұшпақ әпермек деп, бұл да енді Адалят Сализовнамен амалсыз</w:t>
        <w:br/>
        <w:t>көз түйістіргендей.</w:t>
        <w:br/>
        <w:t>Жаңа ғана өте сұлу Нина Николаевнаның өз күйеуі, баласы,</w:t>
        <w:br/>
        <w:t>әрі солардың қамына орай жазғы демалысының көңілдегідей</w:t>
        <w:br/>
        <w:t>болмағаны хақында өрбіткен қысқа әңгімесі бұл Адалят</w:t>
        <w:br/>
        <w:t>Сализовнаға қадақтай тиген. Бай да, бала да бітпеген бұған кім</w:t>
        <w:br/>
        <w:t>де кім сондайлық хақында сыр ұшығын шығарса өзіне қарсы</w:t>
        <w:br/>
        <w:t>ұйымдастырылған шабуылдай көретін. Әттең, істер шарасы жоқ,</w:t>
        <w:br/>
        <w:t>сосын да ол іштегі жарасын жеңілдетпекке Нина Николаевнаның</w:t>
        <w:br/>
        <w:t>екінші диплом үшін оқуын жалғастырған күйеуінің тым арық</w:t>
        <w:br/>
        <w:t>екендігін бетіне басқансыды. Енді завуч Григорий Павлович-</w:t>
        <w:br/>
        <w:t>тен өзіне бейсенбіні бос күн етуді өтінді. Екеуінен де қайыр</w:t>
        <w:br/>
        <w:t>болмағасын денесін ары-бері қозғалақтатып, өзіне қашан да кез-</w:t>
        <w:br/>
        <w:t>майыс жайлардың ұшыраса беретінін көлденең көзге паш еткен-</w:t>
        <w:br/>
        <w:t>дей қимылдар жасады. Ерікке қадалуы сондай атты әрекеттерінің</w:t>
        <w:br/>
        <w:t>жалғасы еді. Бірақ Ерік енді тістене күш жиып, одан көздерін</w:t>
        <w:br/>
        <w:t>ала қашты. Тағы да бірдеме айтпақтай мәз-майрам реңді Нина</w:t>
        <w:br/>
        <w:t>Николаевнаға барынша сұқтанып бақты. Міне, Еріктің осы наза-</w:t>
        <w:br/>
        <w:t>ры Адалят Сализовнаның одан әрмен қолтығына дым бүрікті. Не</w:t>
        <w:br/>
        <w:t>істерді ойланғандай аршындай адымдап ары-бері жүре бастады.</w:t>
        <w:br/>
        <w:t>Қас қылғандай завуч Григорий Павлович басын көтеріп:</w:t>
        <w:br/>
        <w:t>- Мен қателескен екем, әлгі химия пәнінің жас мұғалимасын</w:t>
        <w:br/>
        <w:t>ұмытыппын ғой, биыл бес емес, алты әйел декретке шығады, -</w:t>
        <w:br/>
        <w:t>деп салды. Бұл ағылшын тілі маманының тіптен жынын қоздырды.</w:t>
        <w:br/>
        <w:t>Іштегі онсыз да өртше лаулаған қызғанышының отына әлдекім</w:t>
        <w:br/>
        <w:t>қасақана үсті-үстіне ожаулап май құятындай.</w:t>
        <w:br/>
        <w:t>- Оп «химичкада» де ақыл жоқ екен, тұрмысқа шыққанына</w:t>
        <w:br/>
        <w:t>небәрі үш-төрт-ақ ай. Жау қуып бара ма? Қосағым қандай адам,</w:t>
        <w:br/>
        <w:t>оған бала тауып берудің қажеті бар ма, жоқ па деп, сәл-пәл іркілсе</w:t>
        <w:br/>
        <w:t>қылшығы қисая ма? - деп, зығырданы қайнай сөйледі.</w:t>
        <w:br/>
        <w:t>- Ой, Адалят Сализовна, махаббат жүрген жерде ойлануға жер</w:t>
        <w:br/>
        <w:t>тар ғой, - деп, Нина Николаевна сыңғырай күлді.</w:t>
        <w:br/>
        <w:t>- Махаббат?! Қайдағы махаббат? Жұрттың махаббат атап</w:t>
        <w:br/>
        <w:t>жүргені еркектердің, не әйелдердің нәпсіқұмарлығы! Басқа дәнеме</w:t>
        <w:br/>
        <w:t>48</w:t>
        <w:br/>
        <w:t>Бөлмеге завуч Григорий Павлович Мосько әлдекімді сүзердей</w:t>
        <w:br/>
        <w:t>ентелей кірді де төрге озды. Қап-қара қалың кекілін оң жақ</w:t>
        <w:br/>
        <w:t>шекесіне қайырған, қошқылтым түсті мұрны бар, жалпақ бетті,</w:t>
        <w:br/>
        <w:t>жуан мойынды адам. Сол жуан мойнына әлденені асып алғандай</w:t>
        <w:br/>
        <w:t>сәл еңкіштене басады. Басқалардай емес жейдешең, әрі галстук</w:t>
        <w:br/>
        <w:t>тақпағасын да тамағы алқа-салқа, күре тамырлары тым ады-</w:t>
        <w:br/>
        <w:t>райып көрінеді. Галстук тақпауына сол күре тамырлардағы қан</w:t>
        <w:br/>
        <w:t>соғысының күштілігі де себеп сияқты. Қара қастарына көмулі</w:t>
        <w:br/>
        <w:t>сұрғылт көздері әлдекімге қадалса ұзақ бөгелетіні бар. Сосын да</w:t>
        <w:br/>
        <w:t>онысын көп көтере бермейді. Ол өз орнына жайғасып үлгерместен</w:t>
        <w:br/>
        <w:t>алдындағы үлкен ақ ватман қағазды көтере сол жаққа қарай бір</w:t>
        <w:br/>
        <w:t>сілкіп тастап қайта жайды. Сосын жұмсақ қара қарындашын алып,</w:t>
      </w:r>
    </w:p>
    <w:p>
      <w:r>
        <w:t>ватман қағазға мұрнын тигізердей бұл да шұқшиып берді. Резеңке</w:t>
        <w:br/>
        <w:t>өшіргіш пен қара қарындаш оқу жылы басталғалы бері мұның</w:t>
        <w:br/>
        <w:t>қолынан түспеген. Ақ ватман қағаздағы осы мектептегі барлық</w:t>
        <w:br/>
        <w:t>сыныптардың сабақ кестелері еді. Қазір де соның бір пұшпағынан</w:t>
        <w:br/>
        <w:t>өзгертілуге тиіс сабақ орнын тауып, резеңке өшіргішпен үйкелей</w:t>
        <w:br/>
        <w:t>бастады. Сосын оған басқа бір пән атауын түсірді. Әлі де басын</w:t>
        <w:br/>
        <w:t>көтерместен:</w:t>
        <w:br/>
        <w:t>- Борис Устинович, қазір тоғызыншы «В»-да сіздің геометрия</w:t>
        <w:br/>
        <w:t>екен, сабағыңызға кіремін. Сабақ жоспарыңызды бері тастаңыз, -</w:t>
        <w:br/>
        <w:t>деді. Столдың орта шетінде, манадан елеусіз, ол да басын төмен</w:t>
        <w:br/>
        <w:t>салып, дәптер тексерген математик орнынан көтеріле берді. Сабақ</w:t>
        <w:br/>
        <w:t>жоспары көк тысты, қатырма мұқабалы дәптерге жазылған екен,</w:t>
        <w:br/>
        <w:t>сонысын билей басқандай сәнді жүріспен барып, завучтің сто-</w:t>
        <w:br/>
        <w:t>лына қойды. Бұл өзі әскери адамша бойын тік ұстайтын, сыптай</w:t>
        <w:br/>
        <w:t>денелі, киім киісінде де өзгелерден гөрі ерекше қонымдылық бар,</w:t>
        <w:br/>
        <w:t>зиялылығы шыныдай мөлдіреген адам еді. Оған күн көрінетіндей</w:t>
        <w:br/>
        <w:t>жұқа қыр мұрынды ашаң жүзі, сыпайы мінезі, кірпияздығы</w:t>
        <w:br/>
        <w:t>қосылып, тұлабойына бөлек сипат бергендей. Жаңа ғана физик,</w:t>
        <w:br/>
        <w:t>математик мамандар өте қат дегенге қатысты әңгіме өрбігенде</w:t>
        <w:br/>
        <w:t>Борис Устинович селт етпеген, тек енді ғана өте селдір жіңішке,</w:t>
        <w:br/>
        <w:t>бурыл түсті қасын керіңкірей маңдайына, көзінің айналасына</w:t>
        <w:br/>
        <w:t>кірбең жиып, «қызғаныштарыңа жол болсын, физик-математик-</w:t>
        <w:br/>
        <w:t>терге талап та жоғары ғой, міне, бастықтар оқу жылы басталмай</w:t>
        <w:br/>
        <w:t>жатып-ақ сабағымызға кіре бастады, кейінгісін тағы көрерсіңдер»</w:t>
        <w:br/>
        <w:t>дегенді айналасындағыларға айшықтап-ақ жеткізді. Мұны аққаптал</w:t>
        <w:br/>
        <w:t>мұғалімдер түгілі бұлардың қасында жұмыртқадан жаңа шыққан</w:t>
        <w:br/>
        <w:t>балапандай Ерік те түсінді.</w:t>
        <w:br/>
        <w:t>Григорий Павлович қасына кеп, тікесінен тік тұрған Борис Усти-</w:t>
        <w:br/>
        <w:t>новичке әлі де көзін көтермеді, тіпті оның сабақ жоспарына қолын</w:t>
        <w:br/>
        <w:t>46</w:t>
        <w:br/>
        <w:t>білгірлікпен құйылғандай сом жаратылысымен-ақ әйелге тән</w:t>
        <w:br/>
        <w:t>нәзіктік, сұлулық нышандарын көл-көсір көлденең тартады. Қазір</w:t>
        <w:br/>
        <w:t>ол отырған күйде сөзді ағытуда. Жаңағы Тимофей дегені осы</w:t>
        <w:br/>
        <w:t>қалада басқа бір мектепте физика-математикадан дәріс беретін</w:t>
        <w:br/>
        <w:t>өзінің күйеуі еді. Оны Ерік бір рет көрген де еді. Тұлабойында</w:t>
        <w:br/>
        <w:t>қырым ет жоқ, арық, ұзын бойлы, қара шашты, тотыққан қоңырқай</w:t>
        <w:br/>
        <w:t>өңді адам.</w:t>
        <w:br/>
        <w:t>Нина Николаевнаның жаңағы сөзі үстінде осындағы ағылшын</w:t>
        <w:br/>
        <w:t>тілінің мұғалімі, дүңген әйелі Адалят Сализовна асығыс ішке</w:t>
        <w:br/>
        <w:t>табалдырық аттады да ұзын бойымен көк тіремектей қақ ортада</w:t>
        <w:br/>
        <w:t>кілт тоқтады. Нина Николаевнаға бір қырын беріп, көзінің ұшымен</w:t>
        <w:br/>
        <w:t>нысанаға ала мұқият құлақ түрді. Бұл ағылшын тілі маманының</w:t>
        <w:br/>
        <w:t>қарасында бір обырлық барын Ерік алғашқы күндерде-ақ байқаған.</w:t>
        <w:br/>
        <w:t>Онысынан аздап жайсызданған да. Енді сол қарасқа осындағы</w:t>
        <w:br/>
        <w:t>«тарланбоз» - Нина Николаевнаның «реакциясы» қалай бола-</w:t>
        <w:br/>
        <w:t>рын көрмекке екі әйелге де жұтына телмірді. Бұл ретте Ерік іштей</w:t>
        <w:br/>
        <w:t>«реакция» деген сөзді пайдаланды. Физик, химик мамандардың</w:t>
        <w:br/>
        <w:t>ықпалымен бе, әйтеуір, осы ортада бұл сөз ауыз-екі тілде өте</w:t>
        <w:br/>
        <w:t>жиі қайталанатын. Нина Николаевна Адалят Сализовнаның отты</w:t>
        <w:br/>
        <w:t>қарасына жауап ретінде жазғы демалысының жүдеулеу өткенінің</w:t>
        <w:br/>
        <w:t>өзінде үлкен мағна, толыққанды өмір, тұрмыс нышандары жылты-</w:t>
        <w:br/>
        <w:t>райтынын паш еткендей қас-қабағынан кірбең атаулыны сілкіп та-</w:t>
        <w:br/>
        <w:t>стап, терезеге, мол жарыққа көбірек ден қойып, жүзін жайната түсті.</w:t>
        <w:br/>
        <w:t>Әсіресе, қып-қызыл шиқандай еріндері көз тартты. Аппақ бетіне қан</w:t>
        <w:br/>
        <w:t>тамғандай бояуы әрленіп, Нина Николаевна мақтан тұтар мәртебе</w:t>
        <w:br/>
        <w:t>атаулының ол да бір нақышындай сәулеленіп, белгі береді. Жас</w:t>
      </w:r>
    </w:p>
    <w:p>
      <w:r>
        <w:t>баланікіндей аппақ толықша өңі сол арқылы тіптен нұрланып,</w:t>
        <w:br/>
        <w:t>мұны там-тұмдап күлкі үйірілгендей сығырайған көздерінің қылығы</w:t>
        <w:br/>
        <w:t>үстемелегенде бұл әйелдің шын пейілін сыртқа алып шыққандай</w:t>
        <w:br/>
        <w:t>шырайына шырай қосылды. Тап осы тұста онсыз да оған көзінің</w:t>
        <w:br/>
        <w:t>ұшын қадаған Адалят Сализовна шарт кеткендей:</w:t>
        <w:br/>
        <w:t>- Оқу да оқу! Сіздің Тимофейіңіз былай да қу сүйек адам, бүйтіп</w:t>
        <w:br/>
        <w:t>оқи берсе не тамтығы қалады? Бір адамға бір диплом жетпей ме?</w:t>
        <w:br/>
        <w:t>- Осылай зікірледі де бір орында шырқ үйірілгендей қозғалыс жа-</w:t>
        <w:br/>
        <w:t>сады. Енді Нина Николаевнаға екінші қырын берді. Тұлабойынан</w:t>
        <w:br/>
        <w:t>бір мінез де біліне бастағандай. Бұл ағылшын тілінің маманы нағыз</w:t>
        <w:br/>
        <w:t>құстұмсық адам еді. Қап-қара шашы ортан белінен шорт қиылған,</w:t>
        <w:br/>
        <w:t>түсі де күңгірт, үнемі лайланып жүретін көздерінде жер түбіндегіні</w:t>
        <w:br/>
        <w:t>шалатындай қырағылық бар. Кейде Ерік бұл әйелдің осы түріне</w:t>
        <w:br/>
        <w:t>қарап биік бағанаға қонған қара қарғаны елестететін.</w:t>
        <w:br/>
        <w:t>- Тимашоның қу сүйек болатыны тамаққа өте кірпияз, - деп</w:t>
        <w:br/>
        <w:t>44</w:t>
        <w:br/>
        <w:t>на арық әжімді жүзін одан әрмен шытынатып, жел шайқаған ескі</w:t>
        <w:br/>
        <w:t>қурайдай тербеліс жасап, күле сөйледі:</w:t>
        <w:br/>
        <w:t>- Сіздің, Нина Николаевна, махаббат туралы хикаяңызға бір</w:t>
        <w:br/>
        <w:t>емес, үш бірдей еркектің ынтызары оянды ғой. Енді не жаныңыз</w:t>
        <w:br/>
        <w:t>қалды?</w:t>
        <w:br/>
        <w:t>Өзінен жасы үлкеніректердің мына сықпытты қолқасы Нина Ни-</w:t>
        <w:br/>
        <w:t>колаевнаны тез қанаттандырды:</w:t>
        <w:br/>
        <w:t>- Менің туып-өскен жерім Хабаровск қаласы ғой. Сонда менің бір</w:t>
        <w:br/>
        <w:t>тамаша құрбым болды. Сөзге де, іске де ұшқыр, жанып тұрған от,</w:t>
        <w:br/>
        <w:t>әрі сұлу қыз еді. Мектепте бірге оқыдық, кейін сондағы институтқа</w:t>
        <w:br/>
        <w:t>да бірге түстік. Бірақ факультетіміз басқа, ол жаратылыстануды</w:t>
        <w:br/>
        <w:t>қалады. Құрбымның аты Анисья, әке-шешеден жалғыз еді, әрі әкесі</w:t>
        <w:br/>
        <w:t>соғыстан бір аяқсыз келген, шешесі аурушаң болғасын өзі сабақтан</w:t>
        <w:br/>
        <w:t>соң онда-мұнда жұмыс істеп ақша тауып жүрді. Мен сіздерге бұл</w:t>
        <w:br/>
        <w:t>Анисьяның қандай жан екенін дұрыс ұқтыру үшін әңгімені мынадай</w:t>
        <w:br/>
        <w:t>штрихтан бастайын. Бірде институттан шығып, автобус аялдама-</w:t>
        <w:br/>
        <w:t>сына беттеп едім, артымнан Анисья қуып жетті: «Ой, Нина, құрбым</w:t>
        <w:br/>
        <w:t>менің, ақыл бере гөр, мен бір ессіз күйге ұшырадым» деді. Шы-</w:t>
        <w:br/>
        <w:t>нында түрі өзгеріп кетіпті. Анисья сияқты қайратты қызды бүйтіп</w:t>
        <w:br/>
        <w:t>сансыратқан не жағдай деп, мен де шошыдым. «Ия, не болды,</w:t>
        <w:br/>
        <w:t>Анисья» деп, жік-жапар болғансимын. Бірақ Анисья бірден сыр</w:t>
        <w:br/>
        <w:t>аша алмады. Оның іштегісін сыртқа шығару үшін де біраз күш</w:t>
        <w:br/>
        <w:t>жұмсауыма тура келді. Сөйтсем мынау: Хабаровскіге Мәскеудің</w:t>
        <w:br/>
        <w:t>Кіші драмтеатрының ұжымы гастрольге келіп жатқан. Кісі дегенің</w:t>
        <w:br/>
        <w:t>қырғын, билет жоқ, мен өзім ол жолғы гастроліне бара да алғам</w:t>
        <w:br/>
        <w:t>жоқ, Тимофеймен ол кезде танысып үлгермегенмін. Ал жаңағы</w:t>
        <w:br/>
        <w:t>Анисья барыпты, қазір ұмытып та қалдым, Бернард Шоудың ба,</w:t>
        <w:br/>
        <w:t>жоқ, өзіміздің Александр Островскийдің бе бір трагедиясы бойын-</w:t>
        <w:br/>
        <w:t>ша қойылған спектакльге барыпты. Сонда бір жексұрын кейіпкердің</w:t>
        <w:br/>
        <w:t>іс-әрекеттері көрермендерге жаман әсер етсе керек. Жаман әсері</w:t>
        <w:br/>
        <w:t>соншалықты жұрт сол кейіпкердің ролінде ойнаған актердің өзін жек</w:t>
        <w:br/>
        <w:t>көріп, атарға оғы болмай отырыпты. Бір уақытта спектакль бітпей</w:t>
        <w:br/>
        <w:t>ме, міне, сонда шымылдық жабылып, оның бер жағында қаздай</w:t>
        <w:br/>
        <w:t>тізіліп тұра қалған актерлерге жұрт жапа-тармағай гүл шоқтарын</w:t>
        <w:br/>
        <w:t>тапсырыпты. Гүл ұсынушылардың көптігі соншалықты актерлердің</w:t>
        <w:br/>
        <w:t>әрқайсысына бес-алтаудан букет тиіпті. Тек қана жаңағы жексұрын</w:t>
        <w:br/>
        <w:t>кейіпкердің ролін сомдаған актерге ғана ештеме тимепті. Әлде бір</w:t>
        <w:br/>
        <w:t>қылығы үшін кінәлі болған жас баладай екі қолын салбыратып ол</w:t>
      </w:r>
    </w:p>
    <w:p>
      <w:r>
        <w:t>тұра беріпті. Жұрттың соңын ала сахнаға менің құрбым Анисья</w:t>
        <w:br/>
        <w:t>да көтеріледі. Ол да жаңағы актерден қатты жиренсе керек, оның</w:t>
        <w:br/>
        <w:t>басқалардай емес, екі қолының бос екенін көре тұра одан өтіп ба-</w:t>
        <w:br/>
        <w:t>50</w:t>
        <w:br/>
        <w:t>жапырылған оқушы балалардың жүздеріне көшіп, тіптен етек алып</w:t>
        <w:br/>
        <w:t>кеткен екен. Бұған қоса сатырлаған қол, уілдей көтерілген дау-</w:t>
        <w:br/>
        <w:t>ыс Ерік көкірегінде шалықтаған кішкентай шырақты жоқ қылмай</w:t>
        <w:br/>
        <w:t>қайтсін?!</w:t>
        <w:br/>
        <w:t>Бұл ойын-сауық кешінің әсерінен Ерік біраз күн арыла алмады.</w:t>
        <w:br/>
        <w:t>Оқу жылының алғашқы тоқсаны аяқталып, қараша айының екінші</w:t>
        <w:br/>
        <w:t>жартысы туған күндер. Текелі қаласы екі таудың қыспағындағы</w:t>
        <w:br/>
        <w:t>қала ғой, қарашаның қара суығы мұнда екіленіп соғатыны бар.</w:t>
        <w:br/>
        <w:t>Әсіресе, қарсыз, жаңбырсыз күндерде оның өңменіңнен өтетін</w:t>
        <w:br/>
        <w:t>қатаңдығы мұндағы жұртқа ежелден мәлім. Ерік көнетоз жұқа</w:t>
        <w:br/>
        <w:t>плашының жағасымен, кепкісінің күнқарағымен ертелі-кеш</w:t>
        <w:br/>
        <w:t>басы-көзін тұмшалап, жұмысқа әрең келіп-кетіп жүрді. Осындай</w:t>
        <w:br/>
        <w:t>күндердің бірінде мұғалімдер ұжымы екі адаммен толықты. Оның</w:t>
        <w:br/>
        <w:t>бірі - физика-математика маманы Кузьмина Ирина Васильевна</w:t>
        <w:br/>
        <w:t>еді. Көздері әлдекімге күдікпен қарағандай қабағы тырысыңқырап</w:t>
        <w:br/>
        <w:t>тұратын, бірақ келбетсіз емес, ашық сопақ жүзі, бойшаң денесінің</w:t>
        <w:br/>
        <w:t>толықтығы да өзіне жарасымды, сәнді жүрісті әйел екен. Ерікті</w:t>
        <w:br/>
        <w:t>алғаш көргенде оған бір қырынан қарап біраз сүзілді де қабағын</w:t>
        <w:br/>
        <w:t>сілке көтеріп, алға қарай тіке басты. Сосын қайтіп көпке дейін на-</w:t>
        <w:br/>
        <w:t>зар аудармады. Сөзі аз, мінезі бір тоға жан көрінді. Тек көңіл-күйінің</w:t>
        <w:br/>
        <w:t>пәстігі Ерікке бірден шалынды. Мүмкін бұл да анау дүңген әйелі</w:t>
        <w:br/>
        <w:t>Адалят Сализовна сияқты байы жоқ, от басы, ошақ қасы құлазыған</w:t>
        <w:br/>
        <w:t>біреу шығар. Тек көп ұзамай ол жорамалының күл-талқаны шықты.</w:t>
        <w:br/>
        <w:t>Бұл басқа емес, тап мына мектеп директоры Кузьмин Алексей</w:t>
        <w:br/>
        <w:t>Никитычтың зайыбы екен. Ерікті елең еткізген бір сұрақ, «апырау,</w:t>
        <w:br/>
        <w:t>оқу жылының басталғанына үш айға жуық уақыт өтті, бұған дейін</w:t>
        <w:br/>
        <w:t>бұл қайда жүрген, әлде декреттік демалыста болды ма? Жоқ, оған</w:t>
        <w:br/>
        <w:t>ұқсамайды». Қырағы Еріктің байқауынша декреттік демалыстан</w:t>
        <w:br/>
        <w:t>шыққандар, немесе, емшекте баласы барлар шеттерінен уылжыған</w:t>
        <w:br/>
        <w:t>жас келіншектер, ал мына директордың зайыбы дегенің қайтсе</w:t>
        <w:br/>
        <w:t>де қырықтың қырқасына көтерілген жан, мұның жасындағы орыс</w:t>
        <w:br/>
        <w:t>әйелдеріне бала көтеру дегенің жараспайтын-ақ нәрсе. Әлде бұл</w:t>
        <w:br/>
        <w:t>ауырып тұрды ма, оған да келіңкіремейді, өкшесімен ағаш еденді</w:t>
        <w:br/>
        <w:t>тықылдатып, Тік басып жүргенде тұлабойының бұлың-бұлыңында</w:t>
        <w:br/>
        <w:t>мықты денсаулық, қайрат белгілері жылт-жылт ететінге ұқсайды.</w:t>
        <w:br/>
        <w:t>Өз жұмысының шиі шығыңқыраған Ерікке ол жағына бойлауға</w:t>
        <w:br/>
        <w:t>шама қайда, ал мұның директордың зайыбы екенін білгесін тіптен</w:t>
        <w:br/>
        <w:t>«екі елі аузыңа төрт елі қақпақ» дегендей күйге көшті. Еріктің</w:t>
        <w:br/>
        <w:t>бұған дейін-ақ бір білгені - жалпы мұндай ортада тіліңе сақ</w:t>
        <w:br/>
        <w:t>болмасаң, әсіресе, бұл сияқтыларға үлкен қатер. Бұлтсыз күнгі</w:t>
        <w:br/>
        <w:t>найзағайдай жарқ-жұрқ пәле туып кетуі оп-оңай. Тіпті кейбіреулер</w:t>
        <w:br/>
        <w:t>61</w:t>
        <w:br/>
        <w:t>мына бастық әйел мен оның сутенер күйеуі өздері асырап алған</w:t>
        <w:br/>
        <w:t>баласын бағып-қағуға жалдаған әйел де шақырылады. Міне, бар</w:t>
        <w:br/>
        <w:t>құпияны осы медбике әйел ашады. Сөйтсе, осыдан екі жыл бұрын</w:t>
        <w:br/>
        <w:t>айыпталушы қыз өлі бала емес, жап-жақсы дені сау тірі бала та-</w:t>
        <w:br/>
        <w:t>уыпты. Тек оны әлгі бастық акушер жігіттің ұйымдастыруымен</w:t>
        <w:br/>
        <w:t>облыстық деңгейдегі бастық әйел мен оның сутенер күйеуі екеуі</w:t>
        <w:br/>
        <w:t>асырап алыпты да, қызға «сен өлі бала тудың» деп, өтірік айтып,</w:t>
      </w:r>
    </w:p>
    <w:p>
      <w:r>
        <w:t>оның мойнын басқа жаққа бұрып салыпты. Бұл жағдайды медбике</w:t>
        <w:br/>
        <w:t>әйел өз бастығы акушер жігіттің көзін шұқып тұрып дәлелдепті. Ал</w:t>
        <w:br/>
        <w:t>бұдан да сұмдығы сол - айыпталушы қыз коттеджбен бірге өзінің</w:t>
        <w:br/>
        <w:t>ішінен шыққан туған баласын қоса жағып жібергені анықталады.</w:t>
        <w:br/>
        <w:t>Онсыз датемір тордың ар жағында отырған сорлы қыз есінен танып</w:t>
        <w:br/>
        <w:t>құлайды. Міне, сол шақта осы ашық сотқа қатынасқан менің құрбым</w:t>
        <w:br/>
        <w:t>Анисья қаһарына мінеді. Әлгі театрда өзі гүл ұсынғысы келмеген</w:t>
        <w:br/>
        <w:t>актердің көзімен көзі түйіскендегідей жойқын сезім әлегімен кетеді.</w:t>
        <w:br/>
        <w:t>Бірақ ол сезім мен мына сезімнің ортақ ештемесі жоқ. Екеуі бір-</w:t>
        <w:br/>
        <w:t>біріне кереғар. Бұл енді сотталушы қызға жаны ашып, соның кегін</w:t>
        <w:br/>
        <w:t>қайыруға аңсары ауады. Бірақ кімнен алмақ кекті, бастық әйел мен</w:t>
        <w:br/>
        <w:t>оның сутенері онсыз да күлге айналды, енді қалғаны әлгі бастық</w:t>
        <w:br/>
        <w:t>акушер жігіт қой, соның аты-жөнін, қызмет орнын мұқияттап, қойын</w:t>
        <w:br/>
        <w:t>кітапшасына түсіреді.</w:t>
        <w:br/>
        <w:t>- Нина Николаевна, бір жайды анықтай кетіңізші, - деп, дәптер</w:t>
        <w:br/>
        <w:t>тексерген математик Борис Устинович көзін көтермеген күйі тіл</w:t>
        <w:br/>
        <w:t>қатты. Сонымен ана коттедж өртеген қыздың жазасы не болды?</w:t>
        <w:br/>
        <w:t>- Е, ол қыздың жазасы не болсын?! Ол ә дегеннен-ақ қамауға</w:t>
        <w:br/>
        <w:t>алынып, тергеудің өзі алты айға созылған ғой. Бір басыңа</w:t>
        <w:br/>
        <w:t>жетерлік қайғы-қасіретің бар, жазаңның өтеуіне сол алты айың</w:t>
        <w:br/>
        <w:t>жетеді деп, босатып жіберіпті. Аздаған шартты түрде дегені бар</w:t>
        <w:br/>
        <w:t>ғой деймін. Жә, ол қыздың жыры сонымен тамам. Енді Анисьяға</w:t>
        <w:br/>
        <w:t>келейік, қоңырау жақын, бұл жағын тым шұнтитып баяндайын.</w:t>
        <w:br/>
        <w:t>Анисья әлгі акушер жігіттің үйіне қызметшілікке тұрыпты. Ол өзі</w:t>
        <w:br/>
        <w:t>бай неме екен, сырт көзге білдірмей қызметші әйел жалдайды</w:t>
        <w:br/>
        <w:t>екен. Бірде ол өзі сияқты тағы екі адаммен өз үйінде құпия кеңес</w:t>
        <w:br/>
        <w:t>өткізіп отырғанда Анисья олар ішетін тамаққа у қосып, үшеуін</w:t>
        <w:br/>
        <w:t>бірдей жайратады. Акушер жігіт пен бір досы табанда жан тап-</w:t>
        <w:br/>
        <w:t>сырыпты да үшіншісі дәрігерлердің көмегімен тірі қалады. Бірақ</w:t>
        <w:br/>
        <w:t>мүгедектікке ұшырайды. Міне, сол тірі қалған мүгедек арқылы</w:t>
        <w:br/>
        <w:t>бұлардың үлкен қылмыстық топ екені әшкереленеді. Ал сот Ани-</w:t>
        <w:br/>
        <w:t>сьяны тоғыз жылға кесті. Сүйген жігіті бар еді, сол қоштасарда</w:t>
        <w:br/>
        <w:t>жыламсырап, «неге бүйттің» дегенде Анисья «жауыздықты көре</w:t>
        <w:br/>
        <w:t>тұра аттап өте алмадым, бүйткеніме өкінбеймін, мені сүйгенің рас</w:t>
        <w:br/>
        <w:t>54</w:t>
        <w:br/>
        <w:t>әйелдің етегіне сол ақшасы, байлығы үшін жармасып жүргенін</w:t>
        <w:br/>
        <w:t>жете ұғады. Өз денсаулығы түзік бола тұра бала асырап алуы</w:t>
        <w:br/>
        <w:t>да соның айғағы емес пе? Әрі мына қыздың өзін де ана бастық</w:t>
        <w:br/>
        <w:t>қатынның ақшасы, дүниесі үшін тастап кетіп отыр ғой. Осының</w:t>
        <w:br/>
        <w:t>бәрі қызды қалайда бір кек алуға итермелейді. Бірақ жас қыздың</w:t>
        <w:br/>
        <w:t>қолынан не келсін? Басын қанша шақса да ешбір амал-әрекет қара</w:t>
        <w:br/>
        <w:t>көрсетпейді. Сонымен екі жыл өтеді, ана екеудің асырап алған ба-</w:t>
        <w:br/>
        <w:t>ласы екі жасқа толады. Ерлі-зайыптылар бұл баланың күтіміне</w:t>
        <w:br/>
        <w:t>әлгі акушер-достың қарамағындағы бір медбикені жалдаған екен.</w:t>
        <w:br/>
        <w:t>Бәрі шақырылып, баланың туған күнін тойлайды. Сосын бастық</w:t>
        <w:br/>
        <w:t>әйел күйеуін, баласын алып, Сочиге демалысқа баруға ниеттенеді.</w:t>
        <w:br/>
        <w:t>Самолетке билет алуға әлгі өзіне хатшы қызды жұмсайды. Бұлар</w:t>
        <w:br/>
        <w:t>қаланың сыртында екі қабаттық үлкен котеджде тұратын еді, хат-</w:t>
        <w:br/>
        <w:t>шы қыз олардың қай күні ұшатынын біледі ғой, сонда да ешқандай</w:t>
        <w:br/>
        <w:t>қателік болмасын деген сақтықпен күндіз жан баласына көрінбей</w:t>
        <w:br/>
        <w:t>сол қаланың сыртындағы котеджге жақын келіп, алыстан торуыл-</w:t>
        <w:br/>
        <w:t>дайды. Бастық әйел арнайы машина алдырып, күйеуі, баласы -</w:t>
        <w:br/>
        <w:t>үшеуінің аттанып кеткенін көзімен көреді. Міне, қыз сол күні сол</w:t>
        <w:br/>
        <w:t>маңдағы бір тоғайда бой жасырып, түн ортасы ауа әлгі коттед-</w:t>
        <w:br/>
        <w:t>жге келеді де оны өртеп жібереді. Бірақ құдай қас қылғанда бәрі</w:t>
        <w:br/>
        <w:t>басқаша шығады. Әлгі бастық әйелдің аэропортқа жеткесін өз-</w:t>
        <w:br/>
        <w:t>өзінен қан қысымы көтеріліп беріпті. Сондағы медпункттегі дәрігер</w:t>
      </w:r>
    </w:p>
    <w:p>
      <w:r>
        <w:t>оның мына жағдайда самолетпен ұшуы өте қауіпті екенін ескертеді.</w:t>
        <w:br/>
        <w:t>Сосын, бұлар амал жоқ, билеттерін өткізіп, кештетіп, әлгі коттеджге</w:t>
        <w:br/>
        <w:t>қайтып оралыпты. Ал тоғайда жасырынған хатшы қыз түнделетіп</w:t>
        <w:br/>
        <w:t>коттеджге от қойғанда бастық әйел, сутенер күйеуі және екі жасар</w:t>
        <w:br/>
        <w:t>бала бірге жанып кетеді. Тергеу кезінде әлгі хатшы қыздың күндіз</w:t>
        <w:br/>
        <w:t>осы коттеджді торуылдағаны анықталады, әрі басқа да жанама</w:t>
        <w:br/>
        <w:t>айғақтар табылып, ол қыз қамауға алынады. Бүкіл қаланы дүр</w:t>
        <w:br/>
        <w:t>сілкіндірген ашық сот болады. Міне, сол сотқа менің әлгі Анисья</w:t>
        <w:br/>
        <w:t>атты құрбым да қатысады. Ол соттың оқиғасын да маған талай жыр</w:t>
        <w:br/>
        <w:t>ғып айтты ғой. Талайдың жағасын ұстатқан көп сұмдықтың беті сол</w:t>
        <w:br/>
        <w:t>соттың үстінде ашылады. Айыпталушы қыздың адвокаты керемет</w:t>
        <w:br/>
        <w:t>екен, мәселенің ұңғыл-шұңғылын түгел қазбалапты. Айта берсең</w:t>
        <w:br/>
        <w:t>бас-аяғы жоқ әңгіме, мен жеделдетіп, ұсақ-түйегінен аттап өтіп, тек</w:t>
        <w:br/>
        <w:t>ірілерінің ғана басын шалып отырмын. Айыпталушы қыз коттеджді</w:t>
        <w:br/>
        <w:t>өртегенде әлгі ақшақұмар, байлыққұмар сутенерге аздап болса да</w:t>
        <w:br/>
        <w:t>залал шектіруді көздеген ғой. Сөйтсе былай екен. Мына қыз осы-</w:t>
        <w:br/>
        <w:t>дан екі жыл бұрын босанар қарсаңда әлгі сутенер оны өзінің бір</w:t>
        <w:br/>
        <w:t>бастық акушер досының қарамағына бергенін айттым емес пе?</w:t>
        <w:br/>
        <w:t>Міне, сотқа сол акушер жігіт те, сондағы медбикелердің бірі - кейін</w:t>
        <w:br/>
        <w:t>53</w:t>
        <w:br/>
        <w:t>өз бастарындағы пәлені өздерінің қасында аузында ана сүті кеп-</w:t>
        <w:br/>
        <w:t>пегендей көрінетін Ерік сияқтылардың аңқаулығын пайдаланып,</w:t>
        <w:br/>
        <w:t>жапсыра салуы ықтимал. Мұның бар бітіргені кәрі мұғалима Лот-</w:t>
        <w:br/>
        <w:t>те Романовна жаққа алаңдап, соның тістерінің арасынан шығатын</w:t>
        <w:br/>
        <w:t>әрбір дыбысты қақас жібермеуге тырысты. Не құпияны да сол</w:t>
        <w:br/>
        <w:t>ашуы мүмкін. Оның мектеп директоры Кузьмин жөніндегі қырыс</w:t>
        <w:br/>
        <w:t>сөздері жадында қалыпты. Әрі бұл неміс тілінің маманы мына</w:t>
        <w:br/>
        <w:t>Кузьмина Ирина Васильевна алғаш жұмысқа шыққан күндерде-ақ</w:t>
        <w:br/>
        <w:t>оның да ту сыртынан күлімсірей қарап, жүріс-тұрысынан келемеж</w:t>
        <w:br/>
        <w:t>етерлік бірдеме іздегендей сыңай танытты. Бірақ Лотте Романовна</w:t>
        <w:br/>
        <w:t>дағдылы мінезіне басып, әзірше ештемені қопсытпады, сосын да</w:t>
        <w:br/>
        <w:t>бұл мәселе Ерік үшін жабулы қазан күйінде қалды.</w:t>
        <w:br/>
        <w:t>АлЕрікті нағыз таңырқатқан сол Кузьминамен қабаттаса ұжымды</w:t>
        <w:br/>
        <w:t>толықтырған екінші адам болып еді. Осы қарсаңда әлгі «Пере-</w:t>
        <w:br/>
        <w:t>пелка» деген, Ерік әлі көрмеген орыс тілі-әдебиеті маманының</w:t>
        <w:br/>
        <w:t>құлағын шулату жиіледі. Әсіресе, әлі де төрдегі өзінің жұмыс сто-</w:t>
        <w:br/>
        <w:t>лында ақ ватман қағаздағы сабақ кестесін резеңке өшіргішпен,</w:t>
        <w:br/>
        <w:t>қара қарындашпен кезек-кезек сүйкеуден танбаған завуч Григорий</w:t>
        <w:br/>
        <w:t>Павлович Мосько ол «Перепелка» дейтінді жақтырмай атайтын-</w:t>
        <w:br/>
        <w:t>дай.</w:t>
        <w:br/>
        <w:t>Кенет онсыз да жарық мол мұғалімдер бөлмесінде заты бөлек</w:t>
        <w:br/>
        <w:t>шам жанғандай әлденеден Еріктің көзі қарықты. Есік айқара ашыл-</w:t>
        <w:br/>
        <w:t>ды даішке ұзын, ашық түсті тоқыма көйлек-сарафан киген, сұлу да</w:t>
        <w:br/>
        <w:t>ақшыл өңінде бұл ұжыммен сағынышпен қауышпақ адамның көңілді</w:t>
        <w:br/>
        <w:t>райы бар әйел кіріп келе жатты. Ол алғашында Ерікті байқаған жоқ,</w:t>
        <w:br/>
        <w:t>өзіне жақсы таныс мұғалімдерді бір-бір адақтап, бәріне көңілді жы-</w:t>
        <w:br/>
        <w:t>миыспен ілтипат көрсетіп, амандық-саулық төңірегіндегі сөздерді</w:t>
        <w:br/>
        <w:t>көкірегіндегі асыл тастардай саудыратты:</w:t>
        <w:br/>
        <w:t>- Сәлеметсіз бе, Нина Николаевна, апырау, сіз қалай жасарып</w:t>
        <w:br/>
        <w:t>кеткенсіз? Тура әлгі сахнадағы қуыршақ қыздай құлпырған түріңіз</w:t>
        <w:br/>
        <w:t>бар. Ах, Денис Антонович, сіздің де өңіңіз жақсы, тек әлдекімге</w:t>
        <w:br/>
        <w:t>өкпелегендей бұйығы тұрсыз ғой. Адалят Сализовна, сізді сағынып</w:t>
        <w:br/>
        <w:t>қалыппын. Ах, Михаил Ефимович! Болашақ спорт шеберлерін</w:t>
        <w:br/>
        <w:t>сомдап жатырсыз ба? Сіздің педагогтік қабілетіңіз ерекше ғой. -</w:t>
        <w:br/>
        <w:t>Осылай басқаларды да бір-бір жайқап өтті. Ерік Тінәлиевті бұл</w:t>
        <w:br/>
        <w:t>ең соңынан байқады. Ия, бұл Надежда Борисовна Перепелкина</w:t>
      </w:r>
    </w:p>
    <w:p>
      <w:r>
        <w:t>Еріктің ұстазы еді. Ерік оқыған қазақ мектебінде қазақ балалары-</w:t>
        <w:br/>
        <w:t>на орыс тілі мен әдебиеті пәнінен дәріс берген. Осыдан екі жыл</w:t>
        <w:br/>
        <w:t>бұрын Ерік тоғызыншы класты тамамдағанда бұл мұғалима ғылми</w:t>
        <w:br/>
        <w:t>жұмысқа ауысамын деп, онысына көнбеген күйеуінен ажырасып,</w:t>
        <w:br/>
        <w:t>Алматыға көшіп кетті деп естіген. Алты айдан соң күйеуі қайта та-</w:t>
        <w:br/>
        <w:t>62</w:t>
        <w:br/>
        <w:t>он сегіз жастағы бір сұлу қызбен танысып, «мен әйелімнен жерідім,</w:t>
        <w:br/>
        <w:t>бастықсынып басына береді, бала таппайды, сенімен жұптасқым</w:t>
        <w:br/>
        <w:t>келеді» деп, баурай бастайды. Оң мен солын танымаған аңқау</w:t>
        <w:br/>
        <w:t>қыз оның өзінен жасы үлкендеу болғанмен бір көрімге бар жігіт</w:t>
        <w:br/>
        <w:t>екенін, әрі қойны-қонышының ақшаға толы екенін көріп, қақпанға</w:t>
        <w:br/>
        <w:t>түседі. Жігіт оған қаладан бір бөлмелі пәтер де әпереді. Бірақ жігіт</w:t>
        <w:br/>
        <w:t>«сенімен қосылам-қосылам» дегенмен бұрынғы әйелімен ажыра-</w:t>
        <w:br/>
        <w:t>са қоймайды. Екеуі қыздың бір бөлмелі үйінде жолығысып жүреді.</w:t>
        <w:br/>
        <w:t>Ақыры қыз одан жүкті болады. Осы екі ортада бұл қыз жұмысқа</w:t>
        <w:br/>
        <w:t>да араласып үлгереді. Қай құдайдың айдауымен екенін білмеймін,</w:t>
        <w:br/>
        <w:t>жұмыс болғанда қай жұмыс дейсің ғой. Ресейдің ең үлкен</w:t>
        <w:br/>
        <w:t>қалаларының бірі Хабаровскіде бөгде пұшпақ табылмағандай бұл</w:t>
        <w:br/>
        <w:t>әлгі өзіне қосылмақшы жігіттің бастық әйелі бар емес пе, міне, сол</w:t>
        <w:br/>
        <w:t>бастық әйелдің хатшылығына тұрады ғой. Бұған ана жігіт, не оның</w:t>
        <w:br/>
        <w:t>әйелі ықпал етті ме, жоқ, тағдырдың жазуымен солай тоқайласты</w:t>
        <w:br/>
        <w:t>ма, ол жағы маған да жұмбақ. Тек бір анығы сол, көп ұзамай бұл</w:t>
        <w:br/>
        <w:t>қыз өз жігіті мен мына бастық әйелдің ерлі-зайыптылар екеніне</w:t>
        <w:br/>
        <w:t>көз жеткізеді. Ал жігіт шын пейілі ме, жоқ, алдарқатқаны ма, қызды</w:t>
        <w:br/>
        <w:t>мына жұмыстан кет деп азғырады. Аздап ақыл кіріп қалған, әрі</w:t>
        <w:br/>
        <w:t>жігіттің көмекейінде адалдықтан гөрі арамдық басым екенін та-</w:t>
        <w:br/>
        <w:t>нып үлгерген қыз қасарысып кетпейді. Осында жүріп қызметтес</w:t>
        <w:br/>
        <w:t>әйелдердің пыш-пышынан өз жігітінің нағыз сутенер екенін, онда-</w:t>
        <w:br/>
        <w:t>мұнда тиіп-қашып қана жұмыс істейтінін, мына бастық әйелге</w:t>
        <w:br/>
        <w:t>оның ақшасы, байлығы үшін ғана қосылғанын анықтайды. Ақыры</w:t>
        <w:br/>
        <w:t>қыздың іші біліне бастайды, соңынан декретке шығады. Сол тұста</w:t>
        <w:br/>
        <w:t>әлгі жігіттің қамқорлығы тіпті күшейе түседі. «Сен қорықпа, менің</w:t>
        <w:br/>
        <w:t>бір акушер досым бар, ол әйелдер босанатын үйде үлкен бастық,</w:t>
        <w:br/>
        <w:t>соның Тікелей қарауында боласың» дейді. Қыз жігіттің айтқанына</w:t>
        <w:br/>
        <w:t>көнеді. Тек бұл сонда босанып, енді есін жиғанда әлгі бастық аку-</w:t>
        <w:br/>
        <w:t>шер жігіт бұған «сенен өлі бала туды» деп мәлімдейді. Қыз «апы-</w:t>
        <w:br/>
        <w:t>рау, бала құрсағымда жатқанда ешқандай проблема болмап еді</w:t>
        <w:br/>
        <w:t>ғой, бұл қалай» деп жыламсырайды. Акушер-бастық «солай, өте</w:t>
        <w:br/>
        <w:t>өкінішті, біз шарасыз күйде қалдық» дейді. Сосын қыз «өлі баланың</w:t>
        <w:br/>
        <w:t>денесін беріңдер, өзім апарып жерлеймін» десе ананы-мына-</w:t>
        <w:br/>
        <w:t>ны сылтауратып, ол өтінішін де аяқсыз қалдырады. Сол-ақ екен,</w:t>
        <w:br/>
        <w:t>әлгі мұнымен тұрмыс құрмақшы жігіт бұдан біржола бетін аулақ</w:t>
        <w:br/>
        <w:t>салып, бастық әйелімен тұрып жатады. Ал қыз декреттік демалы-</w:t>
        <w:br/>
        <w:t>сы таусылғасын бұрынғы хатшылық жұмысына қайта кіріседі. Сол</w:t>
        <w:br/>
        <w:t>сәтте-ақ ана екеудің бір жаңа туған баланы асырап алғанын естиді.</w:t>
        <w:br/>
        <w:t>Қыздың ішінде алай-түлей дауыл орнайды. Осындағы қызметтес</w:t>
        <w:br/>
        <w:t>әйелдердің пыш-пышы арқылы ана жігітке керегі ақша, ана бастық</w:t>
        <w:br/>
        <w:t>52</w:t>
        <w:br/>
        <w:t>зорлаған жоқ, әу баста қазақ тілін үйренуге тілек білдіріп, топқа</w:t>
        <w:br/>
        <w:t>жазылған өздері ғой.</w:t>
        <w:br/>
        <w:t>- Мәселені олай қою адасқандық! Опар қазақ тілін үйренуге</w:t>
        <w:br/>
        <w:t>тілек білдірді, демек оның қызықты болатынына үміт артты. Ал сен</w:t>
        <w:br/>
        <w:t>солардың үмітін ақтауың шарт. Қайталап айтамын! Сабаққа жоспар</w:t>
      </w:r>
    </w:p>
    <w:p>
      <w:r>
        <w:t>жасағанда оның қызықты, әрі алуан түрде өтуін өте-мөте ескеруің</w:t>
        <w:br/>
        <w:t>қажет. Сен үшін әр сабаққа дайындалу, оның жоспарын жасау ең</w:t>
        <w:br/>
        <w:t>өзекті мәселе. Біздің кітапханада педагогикалық, әдістемелік газет-</w:t>
        <w:br/>
        <w:t>журналдардың тігінділері қат-қат, соларды көз майың таусылғанша</w:t>
        <w:br/>
        <w:t>оқы, әрі мерзімді баспасөзге жазылу науқаны басталды, өзіңе ең</w:t>
        <w:br/>
        <w:t>керекті одақтық, республикалық басылымдарға жазылуды тездет.</w:t>
        <w:br/>
        <w:t>Тәжірибелі мұғалімдердің сабағына қатыс дегенмін... Ия, оның</w:t>
        <w:br/>
        <w:t>дұрыс. Сосын сабақтан қашқан балалардың ата-аналарымен де</w:t>
        <w:br/>
        <w:t>жолыққан жөн. Сынып жетекшілерінен де көмек сұра.</w:t>
        <w:br/>
        <w:t>Осылай тастай қаланған сөздерді біраз төкпеледі де одан арыға</w:t>
        <w:br/>
        <w:t>уақытым жоқ дегендей кірпіше тікірейген сұрғылт шашты басын тез</w:t>
        <w:br/>
        <w:t>бұрып әкетті. Сол түстес қас-қабағының тасасындағы көздерінде</w:t>
        <w:br/>
        <w:t>«байқа, бала, біз сені алақанда аялап, еркелету үшін ұжымға</w:t>
        <w:br/>
        <w:t>қабылдағамыз жоқ» дегендей ызғар кетті. Осы тұрыста не тапсыр-</w:t>
        <w:br/>
        <w:t>малар берді, солардың орындалу барысы алдағы күндерде сөзсіз</w:t>
        <w:br/>
        <w:t>тексерілетінін де ескерткендей. Сөйтіп, бұл күннен бастап, Еріктің</w:t>
        <w:br/>
        <w:t>жұмысы тіпті көбейді. Сонау қала сыртындағы ауылдан таң бозын-</w:t>
        <w:br/>
        <w:t>да шығып, жұмысқа келеді де кештетіп, ал жиналыс, не басқа да</w:t>
        <w:br/>
        <w:t>бір шара өткізілген күндері түнделетіп бір-ақ қайтады. Қуықтай тар</w:t>
        <w:br/>
        <w:t>үйге кіргесін де демалуға жағдай жоқ. Кәріәке-шеше, шиеттей бала-</w:t>
        <w:br/>
        <w:t>шаға. Әсіресе, сол кішкентай іні-қарындастарының мазалауы көп.</w:t>
        <w:br/>
        <w:t>Олар көбіне күндіз шығара алмаған есептерін көлденең тосады.</w:t>
        <w:br/>
        <w:t>Кейбір жазу жұмыстарын тексеріп беруді өтінеді. Бірер сағат соны-</w:t>
        <w:br/>
        <w:t>менуақыт өткізеді. Осы тұста бір шындық Еріктің жүрегін осқылады.</w:t>
        <w:br/>
        <w:t>Ауылда қазақ мектебі ежелден жоқ қой, бұл балалардың бәрі</w:t>
        <w:br/>
        <w:t>орысша оқитын еді. Енді қараса Ерік орыс балаларына қазақшаны</w:t>
        <w:br/>
        <w:t>үйретем деп, табан тоздырып жүрсе үйге келгесінгі тірлігі мүлде</w:t>
        <w:br/>
        <w:t>қарама-қарсы екен. Мұнда өз іні-қарындастарына орысшаны</w:t>
        <w:br/>
        <w:t>ежіктеп зықысы шығады екен. Осы бір тағдыр тәлкегінің астарын-</w:t>
        <w:br/>
        <w:t>да не жатыр деген сауал кей-кейде көз алдында көлденеңдейді.</w:t>
        <w:br/>
        <w:t>Қалтадан суыра қоятын дайын жауабы тағы жоқ. Кейде сарыла</w:t>
        <w:br/>
        <w:t>іздеп, ол жауаптың ізіне түскендей болады. Байқаса, бұл қаладағы</w:t>
        <w:br/>
        <w:t>үлкен орыс мектебінде еріктілерден құралған, әрқайсысы небәрі</w:t>
        <w:br/>
        <w:t>10-15 баладан ғана тұратын топтарға қазақ тілінен дәріс беремін</w:t>
        <w:br/>
        <w:t>деп, қандай әлсіздік танытса бұған ана сүтімен сіңген сол қазақ</w:t>
        <w:br/>
        <w:t>тілінің жалпы тағдыр-талайы да сондай әлсіз, болмашы күйде</w:t>
        <w:br/>
        <w:t>58</w:t>
        <w:br/>
        <w:t>бысуды ойлады ма, ол да Надежда Борисовнаның соңынан кетті</w:t>
        <w:br/>
        <w:t>деген дақпырт тараған. Бірақ анық па, жоқ па, ол жағы Ерікке</w:t>
        <w:br/>
        <w:t>беймәлім еді. Ал Алматы кетті деген мұғалима мына Текелі</w:t>
        <w:br/>
        <w:t>қаласындағы мектепке қалай тап болды, ол да түсініксіз, Әйтеуір,</w:t>
        <w:br/>
        <w:t>бәрі Еріктің жас басы үшін тоңы ойылмаған дүние, жұмбақ. Бірақ</w:t>
        <w:br/>
        <w:t>ашып сұрап білуге мұнда дәрмен жоқ.</w:t>
        <w:br/>
        <w:t>Надежда Борисовна Перепелкина өз шәкірті Ерікті мынау</w:t>
        <w:br/>
        <w:t>қаптаған қалалық орыс мұғалімдердің ортасынан көргенде жаман</w:t>
        <w:br/>
        <w:t>ішін тартты:</w:t>
        <w:br/>
        <w:t>- Тиналиев, сен мұнда неғып жүрсің? - деп сұрады. Ерік жөнін</w:t>
        <w:br/>
        <w:t>айтып еді. Надежда Борисовнаның көгілдір көздерінің тереңінде бір</w:t>
        <w:br/>
        <w:t>от жанып, соның сәулесі бет терісінде ойнап тұратынға ұқсайтын.</w:t>
        <w:br/>
        <w:t>Еріктің жауабын естігенде сол от тез сөніп ұстаз жүзінде қаталдық</w:t>
        <w:br/>
        <w:t>пайда бола кеткендей. Қалайда Ерікке солай көрінді. Бірақ ол на-</w:t>
        <w:br/>
        <w:t>зарын бұдан тез бұрып әкетті, әлі де жүздесіп үлгермеген адам-</w:t>
        <w:br/>
        <w:t>дарым бар шығар дегендей қара-құраға толы кабинет ішін қайта</w:t>
        <w:br/>
        <w:t>сүзгілей бастады. Сосын бұл да өкшесін тықылдатып, төрдегі зав-</w:t>
        <w:br/>
        <w:t>уч Моськоға жақындады. Ол Надежда Борисовнаның сәлеміне</w:t>
        <w:br/>
        <w:t>басын көтермеген күйі жауап берді. Екеуінің арасында аса көңілді</w:t>
      </w:r>
    </w:p>
    <w:p>
      <w:r>
        <w:t>емес дейтіндей күңкіл сөздер өрбіді. Әңгіме сабақ кестесінде осы</w:t>
        <w:br/>
        <w:t>Надежда Борисовнаға тиесілі сағаттардың орналасу реті жайын-</w:t>
        <w:br/>
        <w:t>да еді. Бұл оқу ісінің меңгерушісі мен мұғалімдер арасында ашы</w:t>
        <w:br/>
        <w:t>ішектей созыла беретін кикілжің. Надежда Борисовна үш айдай</w:t>
        <w:br/>
        <w:t>уақыт өткізіп, жұмысқа бүгін ғана шыққан адам. Соның өзінде де</w:t>
        <w:br/>
        <w:t>наразылығын білдірмей қала алмады. Ал анау да қырыс мінездінің</w:t>
        <w:br/>
        <w:t>өзі ғой:</w:t>
        <w:br/>
        <w:t>- Жолдас, Перепелка, биыл сабақ кестесін жасау қиынның</w:t>
        <w:br/>
        <w:t>қиынына айналғанын білесіз бе?</w:t>
        <w:br/>
        <w:t>- Григорий Павлович, менің фамилиям Перепелкина. Ал пе-</w:t>
        <w:br/>
        <w:t>репелка деген даладағы жабайы құстың атауы. Оны маған неге</w:t>
        <w:br/>
        <w:t>жапсырасыз? Сіздің фамилияңыз Мосько. Егер оны мен мың</w:t>
        <w:br/>
        <w:t>құбылтсам қай қиырға апарып соғарымды сезінесіз бе?</w:t>
        <w:br/>
        <w:t>Завуч басын столдан жұлып алып, шалқалай қарады. Көздері</w:t>
        <w:br/>
        <w:t>атызданып кетіпті. Онсыз да қошқылтым түсті мұрны мен жалпақ</w:t>
        <w:br/>
        <w:t>бетінде қызыл-ала қан жүгіргендей түсі өзгеріп, тіпті оң жақ</w:t>
        <w:br/>
        <w:t>шекесіне қайырған қап-қара кекіліне дейін дүр ете қалғандай. Жуан</w:t>
        <w:br/>
        <w:t>мойнындағы күре тамыры да соншама зорая көзге ұрады. Бұл оқу</w:t>
        <w:br/>
        <w:t>ісі меңгерушісінің жаман қысылғандығының, әрі қорыққандығының</w:t>
        <w:br/>
        <w:t>белгісі еді.</w:t>
        <w:br/>
        <w:t>- Кешіріңіз, Надежда Борисовна, мен жаңа келген адаммын ғой.</w:t>
        <w:br/>
        <w:t>Осы үш айда мына жұмыстағы мұғалімдердің бәрінің аты-жөндерін</w:t>
        <w:br/>
        <w:t>63</w:t>
        <w:br/>
        <w:t>Оның солай екенін болашақ жазушы, қырағы жас Ерік Тінәлив анық</w:t>
        <w:br/>
        <w:t>пайымдады. Енді «еруліге қарулы» дегендей Адалят Сализовна да</w:t>
        <w:br/>
        <w:t>орыс тілі маманын қайтсем атып түсіремін дегендей қап-қара боп</w:t>
        <w:br/>
        <w:t>түйілген көздеріне қаһар жиып тұр екен.</w:t>
        <w:br/>
        <w:t>Сол кезде қайта қоңырау шылдырлады.</w:t>
        <w:br/>
        <w:t>- Ал кеттік! Мұғалім байғұстардың тіл-жағына тыным бар ма,</w:t>
        <w:br/>
        <w:t>енді сабаққа барамыз! - деп, Нина Николаевна да орнынан тұрып,</w:t>
        <w:br/>
        <w:t>Ерік состиған терезеге таяу қабырғадағы полкадан өзіне тиісті сы-</w:t>
        <w:br/>
        <w:t>нып журналын суырды. Басқалар да сол маңда үймелесіп, полкаға</w:t>
        <w:br/>
        <w:t>қолдарын созып жатты. Нина Николаевна қаз төсті кеудесін алға то-</w:t>
        <w:br/>
        <w:t>сып, бөксесін ойнатып, жұмыр аяқтарымен еденді тырс-тырс еткізе</w:t>
        <w:br/>
        <w:t>шығар есікке беттегенде осындағы баршаның көшбасшысына</w:t>
        <w:br/>
        <w:t>ұқсаған. Себебі, бәрінің дерлік сабақтары бар еді. Бәрі де орыс тілі</w:t>
        <w:br/>
        <w:t>маманының соңынан қотарыла шығып бара жатты.</w:t>
        <w:br/>
        <w:t>Нина Николаевнаның хикаяты өзіне сұмдық әсер еткен Еріктің</w:t>
        <w:br/>
        <w:t>көздері бұрынғыдан да өткірленіп, мынау жасы үлкендердің</w:t>
        <w:br/>
        <w:t>әрқайсысына тән белгілердің бәрін есепшотқа салып тізетіндей бір</w:t>
        <w:br/>
        <w:t>нүктеге байланып қалды. Отто Филиппович пен Лотте Романов-</w:t>
        <w:br/>
        <w:t>на шығар есікте де бір-бірінен жұп жазбастай үйкелесе әрең өтті.</w:t>
        <w:br/>
        <w:t>Адалят Сализовна белін қиқаң еткізіп тарихшы Денис Антонович</w:t>
        <w:br/>
        <w:t>пен физрук Михаил Ефимовичтің екі ортасына сығылысып, бірін</w:t>
        <w:br/>
        <w:t>шынтағымен, екіншісін жамбасымен қағып, ол да ары табалдырық</w:t>
        <w:br/>
        <w:t>аттады. Ал сыптай денелі, бәрінен де сәнді киінген математик Бо-</w:t>
        <w:br/>
        <w:t>рис Устинович асықпай мыналардан кейін де бес-алты мұғалімді</w:t>
        <w:br/>
        <w:t>өткізіп жіберіп, жүзін манауратып, жұрттың соңын ала ілбіген.</w:t>
        <w:br/>
        <w:t>Борис Устиновичті өкшелей оның сабағына кірмекші, оқу ісінің</w:t>
        <w:br/>
        <w:t>меңгерушісі Григорий Павлович ентелей басты. Жуан мойнын алға</w:t>
        <w:br/>
        <w:t>созып, етженді шымыр кеудесін күшпен еңкейтіп, тез-тез жүргенде</w:t>
        <w:br/>
        <w:t>басы да бұлғақ-бұлғақ етеді. Адам сұлбаларын әртүрлі жанды-жан-</w:t>
      </w:r>
    </w:p>
    <w:p>
      <w:r>
        <w:t>сыз бейнелерге ұқсата бағалайтын дағдысы бар Ерік завучтің мына</w:t>
        <w:br/>
        <w:t>түрінен Алматыдағы циркте өзі тамашалаған, жаттықтырушының</w:t>
        <w:br/>
        <w:t>ізімен әлдебір ойлы, мағыналы қимылдар жасап ерген, қорбаңдаған</w:t>
        <w:br/>
        <w:t>аюды еске түсірді. Мұнысы біреуді кемсіткендігі емес, керісінше,</w:t>
        <w:br/>
        <w:t>бұлардың бәрін өзінен жоғары қойғандағы көңіл райының бір</w:t>
        <w:br/>
        <w:t>қыры еді. Жаңа ғана Денис Антоновичтің бағалауынша болмы-</w:t>
        <w:br/>
        <w:t>сында ортаңқол бір жазушының таланты көмулі Нина Николаевна</w:t>
        <w:br/>
        <w:t>хикаятының мұның ішінде дауыл соқтырғаны соншалық шынында</w:t>
        <w:br/>
        <w:t>бұл кішігірім бір романды бастан-аяқ сүзіп, тез оқып шыққандай</w:t>
        <w:br/>
        <w:t>әсерде еді. Бөлмеде екі-үш мұғалім ғана қалып, тыныштық</w:t>
        <w:br/>
        <w:t>орнағанда Ерік орыс тілі пәнінің мұғалімі жаңа өз әңгімесіне арқау</w:t>
        <w:br/>
        <w:t>еткен Анисья атты қыздың тағдырын, бет-бедерін, мінез-құлқын</w:t>
        <w:br/>
        <w:t>56</w:t>
        <w:br/>
        <w:t>екен. Тіпті жаны қыл ұшында тұрғандай. Қазақ тілінің маманы, әрі</w:t>
        <w:br/>
        <w:t>осы тілде алдағы күнде көлемді әдеби шығармалар жазбақ дәмесі</w:t>
        <w:br/>
        <w:t>бар Ерік Тінәлиевке бұл бір бүйірден біз сұққандай әсер етті.</w:t>
        <w:br/>
        <w:t>Бірде жас ұстаздың тәнінде пайда болған осы бір жанды жараға</w:t>
        <w:br/>
        <w:t>әлдекім тырнақ салғандай бір оқиға болды. Мектепте әдеби кеш</w:t>
        <w:br/>
        <w:t>өтіп жатты. Сәнді киінген орыс балалары мен қыздары Пушкин,</w:t>
        <w:br/>
        <w:t>Лермонтов, Тютчев өлеңдерін бірінен соң бірі жатқа соқты, әрі</w:t>
        <w:br/>
        <w:t>Лев Толстой, Чехов, Горький шығармаларынан үзінділер оқылды.</w:t>
        <w:br/>
        <w:t>Ара-арасында ән мен биге де кезек берілді. Кенет кең сарай</w:t>
        <w:br/>
        <w:t>спорт залының сахна іспеттеліп қоршалған төріне әлгі Лариса</w:t>
        <w:br/>
        <w:t>Недушенко деген қыз шықты. Құшаққа сыймас мол жирен шашы</w:t>
        <w:br/>
        <w:t>бар бұл тайқардай орыс қызын Ерік әлі күнге жақсы білмейтін.</w:t>
        <w:br/>
        <w:t>Ара-тұра үзілісте ғана көретін. Тек анада аулада бұл бір бала-</w:t>
        <w:br/>
        <w:t>ны көк желкеден ұрып құлатқанда тарихшы Денис Антоновичтің</w:t>
        <w:br/>
        <w:t>«эх, Лариса Недушенко, сенің болашақ күйеуіңе менің ешқандай</w:t>
        <w:br/>
        <w:t>қызғанышым бола қоймас» деп аһ ұрған күрсінісі көкірегінде хат-</w:t>
        <w:br/>
        <w:t>талып қалыпты. Ал қазір ол сахнаға шыққанда әлдене өзгеріп</w:t>
        <w:br/>
        <w:t>сала бергендей. Құшаққа сыймас мол жирен шашы көк-жасыл</w:t>
        <w:br/>
        <w:t>ленталармен буылып, жөнге келтіріліп, тек екі иығына ғана құлай</w:t>
        <w:br/>
        <w:t>жиылып, күлтеленіп қалған. Есесіне, қызара бөрткен жүзіндегі</w:t>
        <w:br/>
        <w:t>арай кешкі электр шамының жарығымен қуатына басып, көрген</w:t>
        <w:br/>
        <w:t>жанның бірден назарын баурап әкетті. Шашты қоя тұрыңдар, менің</w:t>
        <w:br/>
        <w:t>мынау нұр шашқандай бет-жүзіме, тұңғиық көздеріме, әр талы</w:t>
        <w:br/>
        <w:t>күмістен құйылғандай кірпіктеріме, қырлы мұрныма, әдемі иегіме</w:t>
        <w:br/>
        <w:t>қараңдар дегендей көпшілікке қыр көрсете телмірді. Үстіне кигені</w:t>
        <w:br/>
        <w:t>кәдімгі мектеп формасы емес, онсыз да бойшаң адамды одан</w:t>
        <w:br/>
        <w:t>әрмен сырықтай ететін, тұтастай етіп тігілген ұзын ақшыл көйлек.</w:t>
        <w:br/>
        <w:t>Жағасында, жең ұшында, белінде, етегінде шашылған қарамық</w:t>
        <w:br/>
        <w:t>дәні сияқты ноқаттар бар. Кенет бұл Лариса Недушенконың осы</w:t>
        <w:br/>
        <w:t>түріне қатысты не айтар екен деп, Ерік ине шаншарға жер жоқ</w:t>
        <w:br/>
        <w:t>үлкен спорт залының өнебойынан әлгі Денис Антоновичті көзімен</w:t>
        <w:br/>
        <w:t>іздестіріп еді, таппады. Сірә, ол бұрынғы өз сөзінен өзі ұялып, бой</w:t>
        <w:br/>
        <w:t>жасырғандай. Ал мынау бұлайша құлпырған қызға жұтына қараған</w:t>
        <w:br/>
        <w:t>оқушы балалар мен мұғалімдердің көздері мүлдем басқа жайдың</w:t>
        <w:br/>
        <w:t>әуенімен төңкерілуде. Ол әуеннің атауын Ерік бірден тапты. Оның</w:t>
        <w:br/>
        <w:t>атауы қызғаныш. Ия, тап солай. Тіпті бір бұрышта, балалар ең</w:t>
        <w:br/>
        <w:t>көп ұйлығысқан ортада отырған Нина Николаевнаның көздерінен</w:t>
        <w:br/>
        <w:t>ұшып түскен бір ақ сәуле Еріктің көкірегіне келіп қонақтап, «ия, со-</w:t>
        <w:br/>
        <w:t>лай, солай» деп сендіргендей.</w:t>
        <w:br/>
        <w:t>Кенет мынау үлкен залда басқа бір от шашырады. От емес,</w:t>
        <w:br/>
        <w:t>найзағай! Бұл Лариса Недушенконың даусы еді. Ол Иван Серге-</w:t>
        <w:br/>
        <w:t>59</w:t>
      </w:r>
    </w:p>
    <w:p>
      <w:r>
        <w:t>евич Тургеневтің орыс тілінің құдіреті туралы кішкентай толғамын</w:t>
        <w:br/>
        <w:t>оқи бастаған:</w:t>
        <w:br/>
        <w:t>«Во дни сомнений, во дни тягостных раздумий о судьбах моей</w:t>
        <w:br/>
        <w:t>родины - ты один мне поддержка и опора, о великий, могучий,</w:t>
        <w:br/>
        <w:t>правдивый и свободный русский язык! Не будь тебя - как не впасть</w:t>
        <w:br/>
        <w:t>в отаяние при виде всего, что совершается дома? Но нельзя ве-</w:t>
        <w:br/>
        <w:t>рить, чтобы такой язык не был дан великому народу!»</w:t>
        <w:br/>
        <w:t>Міне, осы шақта кенет Ерік Тінәлиевті сең соғып өткендей бол-</w:t>
        <w:br/>
        <w:t>ды да артынша адам айтқысыз бір дәрменсіздік жайлады. Қол-</w:t>
        <w:br/>
        <w:t>аяғы қалтырап, ауасыз кеңістікте қалғандай. Тура әлгі ағын су-</w:t>
        <w:br/>
        <w:t>дан шабақ балықты қармаққа іліктіріп, көкке көтеріп қойғандай.</w:t>
        <w:br/>
        <w:t>Ұлы жазушының құдіреті, сол арқылы аспан мен жер арасындағы</w:t>
        <w:br/>
        <w:t>кеңістікті найзағайша тілгілеген орыс Тілінің құдіреті, оны осылайша</w:t>
        <w:br/>
        <w:t>айшықтап құлаққа құя білген, Ерік Тінәлиев күнделікті еңбек еткен</w:t>
        <w:br/>
        <w:t>мектептегі жай оқушы қыз Лариса Недушенко даусының құдіреті</w:t>
        <w:br/>
        <w:t>- үшеуі бірігіп, бармақтың басындай ғана кішкене толғамды қара</w:t>
        <w:br/>
        <w:t>жердің кіндігін бұрап жіберер күшке айналдырғандай. «Эх, Денис</w:t>
        <w:br/>
        <w:t>Антонович, сен көпті көрген, соғысқа қатысқан тәжірибелі адам</w:t>
        <w:br/>
        <w:t>бола тұра енді елге қарар бетің болмас» деп, Ерік өз ішіндегі бір</w:t>
        <w:br/>
        <w:t>қылқобыздың ішегін қоса ызыңдатты. Сөйте тұра өз бойындағы</w:t>
        <w:br/>
        <w:t>жаңағы дәрменсіздікті қайта түйсінді. Сол дәрменсіздік күш алып</w:t>
        <w:br/>
        <w:t>мұны ауада тыпырлатқан күйі енді құрдымға тастап жіберердей</w:t>
        <w:br/>
        <w:t>қорқынышты қоса тартты. Әлденеден жүрегі қанжылағандай.</w:t>
        <w:br/>
        <w:t>Неге олай деп, алғашқыда өзіне өзі сұрақ қойғыштай бастап еді.</w:t>
        <w:br/>
        <w:t>Қараңғыда қарманғандай бұл сұрақтың жауабын тез тапты. Бұл</w:t>
        <w:br/>
        <w:t>өзінің ана тілі - қазақ тілінің жай-күйі мынадай құдіреттер бас</w:t>
        <w:br/>
        <w:t>қосқан ортада қалай екен деп, оны тез түйсінгесін дәрменсіздік пен</w:t>
        <w:br/>
        <w:t>қорқыныштың қара батпағына ұрыныпты.</w:t>
        <w:br/>
        <w:t>Ия, орыс тілі дария болса ал қазақ тілі сол дарияда адасқан</w:t>
        <w:br/>
        <w:t>жаңқадай ғана болмашы бірдеме. Апырау, сол жаңқаға жармасып</w:t>
        <w:br/>
        <w:t>жан сақтардай Еріктің бүгінгі тірлігінің табан тірер бір ірге тасы</w:t>
        <w:br/>
        <w:t>болмағаны ма? Қаптаған орыс, ал қазақ дегенің емге табылмас</w:t>
        <w:br/>
        <w:t>мынау өндірістік қаланың бір мектебінде бұл жалғыз-жарымдап</w:t>
        <w:br/>
        <w:t>жүргесін солай көрінді ме екен? Ия, солай шығар. Қиялшыл Ерік</w:t>
        <w:br/>
        <w:t>осындай халдің үстінде де қазақ тілін Тургеневше әспеттей білген</w:t>
        <w:br/>
        <w:t>қазақ ұлыларының біразын көз алдында тізе бастады. Асан қайғы,</w:t>
        <w:br/>
        <w:t>Доспанбет, Бұқар жыраулар арғысы, Абай, Сүйінбай, Әуезов бергісі</w:t>
        <w:br/>
        <w:t>- бәрінің тірлігінен қасиет іздеп, көкірегінен алау от маздатып еді,</w:t>
        <w:br/>
        <w:t>оны әлдекім үрлеп өшіргендей тағы бір қиналысқа ұшырады. Оның</w:t>
        <w:br/>
        <w:t>мәні сол - сахнадан Лариса Недушенко кеткесін де ол жаққан от</w:t>
        <w:br/>
        <w:t>мынау кең спорт залында ине шаншарға жер жоқ, сары қамыстай</w:t>
        <w:br/>
        <w:t>60</w:t>
        <w:br/>
        <w:t>рып, өз гүлін онсыз да құшағы толы басқа бір актерге береді. Қайта</w:t>
        <w:br/>
        <w:t>қайтқанда жаңағы актердің көзімен көзі ұшырасса керек. «О ғажап,</w:t>
        <w:br/>
        <w:t>- дейді менің құрбым Анисья. - Оның көзімен көзім түйіскенде мен</w:t>
        <w:br/>
        <w:t>ешқашан көрмеген, сипаттауға тілім жетпейтін таңғажайып сурет</w:t>
        <w:br/>
        <w:t>көрдім. Таңғажайыбы сонда, қос жанары мынау адамдікі емес, тіл-</w:t>
        <w:br/>
        <w:t>жағы, қол-аяғы, кеудесі бар бөтен бір жан иесіндей өзінше сайрап</w:t>
        <w:br/>
        <w:t>берді. Менің сорыма қарай оның бәрі маған соншама ұғынықты</w:t>
        <w:br/>
        <w:t>шығар ма? Ол мені үлкен айыпқа тартты. Көкірегіме әлдебір жа-</w:t>
        <w:br/>
        <w:t>байы құс сояу тырнақтарын батыра қона кеткендей ойламаған</w:t>
        <w:br/>
        <w:t>жерден ауыр азапқа душар болмасым бар ма? Екі аяғыма тас</w:t>
        <w:br/>
        <w:t>байланғандай есімнен танып, кәне, сахнадан түсе алсамшы.</w:t>
      </w:r>
    </w:p>
    <w:p>
      <w:r>
        <w:t>Есімнен танып, есеңгірегенім өз алдына, іш дүниемді де әлдене</w:t>
        <w:br/>
        <w:t>бүре бастады. Ине шанышқандай жүрегім де ауырды. Апырау, осы</w:t>
        <w:br/>
        <w:t>мен өмірі театр, ойын-сауық атаулының табалдырығын аттамаған</w:t>
        <w:br/>
        <w:t>түздіктер елінен емеспін ғой». Міне, осындай сөздерді үсті-үстіне</w:t>
        <w:br/>
        <w:t>жаудырып, Анисья жыларман халге жетті. «Апырау, бұл актер жігіт</w:t>
        <w:br/>
        <w:t>бар болғаны сол жағымсыз кейіпкердің ролінде ойнады емес пе,</w:t>
        <w:br/>
        <w:t>бар жазығы сол жағымсыз, сүйкімсіз немені өмірдің өзінен ойып</w:t>
        <w:br/>
        <w:t>алғандай оның мінез-құлқын, психологиясын асқан шеберлікпен</w:t>
        <w:br/>
        <w:t>жеткізгені ғой, мен неге өз гүлімді соған тапсырмадым деп, міне,</w:t>
        <w:br/>
        <w:t>үш күн болды басымды тау мен тасқа ұрып жүрмін» дейді менің</w:t>
        <w:br/>
        <w:t>құрбым Анисья.</w:t>
        <w:br/>
        <w:t>Осы тұсқа жеткенде Нина Николаевна өз хикаятынан өзі</w:t>
        <w:br/>
        <w:t>қызынғандай әрең сәл тыныс алып еді. Денис Антонович газеттен</w:t>
        <w:br/>
        <w:t>бас алмаған күйі:</w:t>
        <w:br/>
        <w:t>- Бұл тектес жайлар театрға байланысты көп айтылады</w:t>
        <w:br/>
        <w:t>ғой. Менің бір естігенім - өткен ғасырда Лондонның ең үлкен</w:t>
        <w:br/>
        <w:t>театрларының бірінде Шекспирдің «Оттелосы» қойылып жатқанда</w:t>
        <w:br/>
        <w:t>залдағы бір көрермен сахнада Ягоны ойнаған актерді атып түсіріпті,</w:t>
        <w:br/>
        <w:t>- деді.</w:t>
        <w:br/>
        <w:t>- Нина Николаевна! - деп, Адалят Сализовна шаңқ ете түсті.</w:t>
        <w:br/>
        <w:t>- Сіздің ол құрбыңыздың күйініші жаңа өзіңіз ырғаған махаббат</w:t>
        <w:br/>
        <w:t>мәселесіне мүлдем қатысты емес қой!</w:t>
        <w:br/>
        <w:t>- Махаббат мәселесіне қатысты екеніне енді келе жатырмын.</w:t>
        <w:br/>
        <w:t>Дұрыстап зейін қойыңыздар. Уақыт тар, жинақтап айтайын. Біздің</w:t>
        <w:br/>
        <w:t>Хабаровскіде мынадай бір оқиға елді дүр еткізді. Сондағы облыс</w:t>
        <w:br/>
        <w:t>басшыларының бірі әйел адам еді, тұрмыс құрғанына неше жыл</w:t>
        <w:br/>
        <w:t>өтсе де бала көтермейді. Дәрігерлерге қаралады, ештеме өнбейді.</w:t>
        <w:br/>
        <w:t>Күйеуі серісымақ, көкжалқау, сутенер адам екен. Әйелі бала таппа-</w:t>
        <w:br/>
        <w:t>сада одан кеткісі келмейді. Е, оған керегі осындай әйел ғой. Ақыры</w:t>
        <w:br/>
        <w:t>екеуі уағдаласып, мынадай амалға тәуекел етеді. Сутенер күйеуі</w:t>
        <w:br/>
        <w:t>51</w:t>
        <w:br/>
        <w:t>ж жж</w:t>
        <w:br/>
        <w:t>Ерік Тінәлиев тағы бірде осылай мұғалімдер бөлмесіне енте-</w:t>
        <w:br/>
        <w:t>лей кіргенде өңкей әйел заттылардың отырғанын көрді. Ортадағы</w:t>
        <w:br/>
        <w:t>стол айналасында директордың зайыбы математик Кузьмина</w:t>
        <w:br/>
        <w:t>Ирина Васильевна, Надежда Борисовна қатар жайғасыпты да</w:t>
        <w:br/>
        <w:t>оларға қарама-қарсы Нина Николаевна аппақ маңдай терісін керіп,</w:t>
        <w:br/>
        <w:t>қарсыдағы екеудің әңгімесіне мұқият құлақ қойғандай қалыпта.</w:t>
        <w:br/>
        <w:t>Тағы үш-төрт жас мұғалима бұларды ту сырттан қоршай қоғадай</w:t>
        <w:br/>
        <w:t>жапырылып тұр екен. Ирина Васильевна мен Надежда Борисов-</w:t>
        <w:br/>
        <w:t>на күбірлеп болса да бір-бірімен жарыса сөйлеуде еді. Тек Ерік</w:t>
        <w:br/>
        <w:t>табалдырық аттағанда сап тыйылысты. Бір-бірлеріне ішкі сырла-</w:t>
        <w:br/>
        <w:t>рын ақтарысқан әйелдер қауымының ортасына топ етуінен Ерік бір</w:t>
        <w:br/>
        <w:t>түрлі ыңғайсызданып, қайта шығып кетудің амалын таппай, қол-</w:t>
        <w:br/>
        <w:t>аяғы жіпсіз байланғандай терезе алдындағы үйреншікті өз орнына</w:t>
        <w:br/>
        <w:t>барып серейді.</w:t>
        <w:br/>
        <w:t>Байқаса Кузьмина көзінің жасын сүртіп отыр екен. Ал Надеж-</w:t>
        <w:br/>
        <w:t>да Борисовна жылағаннан де әрмен, қабағы түйіліп, басын төмен</w:t>
        <w:br/>
        <w:t>салып, ауыр мұңмен шөккен. Тіпті кешегі өз шәкіртінің мұнда</w:t>
        <w:br/>
        <w:t>кіргенін де жақтырмағандай бұған желкесін беріп, мойнын салбы-</w:t>
        <w:br/>
        <w:t>ратып, өз басындағы қайғы-қасіреттің әлегімен әуре екенін анық</w:t>
        <w:br/>
        <w:t>аңғартады. Ерік іштей ауыр тыныс алды. Бұған бір қиыны мұндағы</w:t>
        <w:br/>
        <w:t>ұжым мүшелері мұны баласына ма, ешқайсысы жүрекжарды сы-</w:t>
      </w:r>
    </w:p>
    <w:p>
      <w:r>
        <w:t>рын ашпайды. Мына жолы да солай. Өз ұстазына жаны аши қарап,</w:t>
        <w:br/>
        <w:t>кеудесін кемірген қандай мұң-нала бар деп, қанша ынта-ықыласы</w:t>
        <w:br/>
        <w:t>оянғанмен олай деп, көп көзінше де, оңашада да сұрай алмайды.</w:t>
        <w:br/>
        <w:t>Ирина Васильевнаның көзіндегі жас пен Надежда Борисовнаның</w:t>
        <w:br/>
        <w:t>жүзіндегі ауыр мұң бұл екеуінің жұмысқа үш ай кеш шығуларының</w:t>
        <w:br/>
        <w:t>себебіне тікелей байланысты екеніне еш күмәні жоқ. Еріктің</w:t>
        <w:br/>
        <w:t>мұның мән-жайын білсем деген ынтасын осы көрініс одан әрмен</w:t>
        <w:br/>
        <w:t>қыздырды.</w:t>
        <w:br/>
        <w:t>Көп ұзамай осындай біраз мұғалім үшін тағы бір сабақ орны бо-</w:t>
        <w:br/>
        <w:t>ста Ирина Васильевна мен Надежда Борисовна жарыса сөйлеп, өз</w:t>
        <w:br/>
        <w:t>сырларын шет-пұшпақтап ашыңқырады. Мұнда ер адамдардан да</w:t>
        <w:br/>
        <w:t>үш-төртеу бар еді. Ирина Васильевна:</w:t>
        <w:br/>
        <w:t>- Бұл дәрігерлер институтта не оқиды деп таңырқаймын. Ауру-</w:t>
        <w:br/>
        <w:t>ды онда-мұнда сілтегенде әртүрлі сала мамандарының пікірлерін</w:t>
        <w:br/>
        <w:t>жинақтау үшін емес, өздері түк білмегесін сол басқалардың ау-</w:t>
        <w:br/>
        <w:t>зына алақтап, бір ілік іздейді, шамасы, әйтеуір өз бастары үшін</w:t>
        <w:br/>
        <w:t>жауапкершіліктен қашқалақтап, қандайда да сүттен ақ, судан таза</w:t>
        <w:br/>
        <w:t>шығудың амалын қарастырады. Себебі, бірінің екіншісіне сілтеуі</w:t>
        <w:br/>
        <w:t>таусылмайды. Алдымен осы Текеліде, сосын Талдықорғанда</w:t>
        <w:br/>
        <w:t>69</w:t>
        <w:br/>
        <w:t>мады, жаңағы оқу ісінің меңгерушісімен тым әдепсіздеу тілдесуін</w:t>
        <w:br/>
        <w:t>оның жіберіп алған бір қателігіне балады.</w:t>
        <w:br/>
        <w:t>Еріктің қуанышына орай сол күнгі алғашқы сабаққа шақырған</w:t>
        <w:br/>
        <w:t>қоңырау тез шылдырлады да бәрін үдере көтеріп әкетті. Бұдан әріде</w:t>
        <w:br/>
        <w:t>басқа сөзге қарамай қауырт келетін мектеп жұқмысы мұғалімдерді</w:t>
        <w:br/>
        <w:t>біржола жұтқанға ұқсайды. Артық-ауыс кикілжіңге ешқайсысының</w:t>
        <w:br/>
        <w:t>мұршасы жоқ. Надежда Борисовна арада бір аптадай өткізіп ба-</w:t>
        <w:br/>
        <w:t>рып қана Ерікпен емін-еркін дидарласуға уақыт тапты:</w:t>
        <w:br/>
        <w:t>- Байғұсым-ау, сен сонда осындағы орыс балаларына қазақ</w:t>
        <w:br/>
        <w:t>тілінен сабақ беріп жүрсің бе? Өзі сабақ кестесіне кірмейді, смена</w:t>
        <w:br/>
        <w:t>арасында ғана, не соңғы сабақтардың орнына өтеді. Факультативті</w:t>
        <w:br/>
        <w:t>түрде. Яғни әркім өз еркімен ғана оқиды. Апырау, бұл сенің</w:t>
        <w:br/>
        <w:t>қолыңнан келетін шаруа ма? Сені қандай мұқтаждық бұл жұмысқа</w:t>
        <w:br/>
        <w:t>желкелеп әкелді? - Осылай шыр-пыр болып, біраз сусылдады</w:t>
        <w:br/>
        <w:t>да енді көздерін алайта Ерікке басқа бірдеме айтпақтай тесіле</w:t>
        <w:br/>
        <w:t>қарады. Неге екені белгісіз сол алайған көздер сұлу әйелдің көркіне</w:t>
        <w:br/>
        <w:t>нұқсан келтіргендей, әрі оның іштегі бір көптен көмулі, енді сыртқа</w:t>
        <w:br/>
        <w:t>атылмақ теріс пиғылын табанда жалаңаштап тастағандай жас</w:t>
        <w:br/>
        <w:t>неменің тіптен жанын ауыртты. Себебі, ұстаз бен бір кездегі шәкірт</w:t>
        <w:br/>
        <w:t>көз түйістірген осы санаулы секундтерде Ерік ұстаз әйелдің сол</w:t>
        <w:br/>
        <w:t>алғашқыда айтпаққа оқталып, іште іріккен сөздерін де бет-жүзіндегі</w:t>
        <w:br/>
        <w:t>құбылыстардан оқып үлгеріп еді. Ол «бұл заманда қазақ тілінің не</w:t>
        <w:br/>
        <w:t>емге қажеті бар еді» деген сұраулы сөйлем. Мұны көлденең көк</w:t>
        <w:br/>
        <w:t>атты біреу емес, осынау жат ортада өзінің жалғыз туыс, жалғыз</w:t>
        <w:br/>
        <w:t>жанашырындай жылы ұшыраған кешегі ұстазының жүзінен тап ба-</w:t>
        <w:br/>
        <w:t>сып тануы Еріктің мүлдем жігерін құм етті. Бірақ бұл жолы Надежда</w:t>
        <w:br/>
        <w:t>Борисовна алғашқы пәрменінен тез тайқып, көп ашылмады, мұның</w:t>
        <w:br/>
        <w:t>уақыты тар. Бұл беттесудің бар нәтижесі сол - әнеукүнгі кешкілік</w:t>
        <w:br/>
        <w:t>мектептің үлкен залындағы әдеби кеште Лариса Недушенко жатқа</w:t>
        <w:br/>
        <w:t>соққан Тургеневтің орыс тілінің құдіреті хақындағы шымшықтың</w:t>
        <w:br/>
        <w:t>тұмсығындай қысқа толғамынан кейінгі мұның жан дүниесіндегі</w:t>
        <w:br/>
        <w:t>орнаған күйзелісті үрлеп қайта тұтандырды. Осындай құдіреттер</w:t>
        <w:br/>
        <w:t>қасындағы қазақ Тілінің мүшкіл халі төңірегіндегі саруайымның</w:t>
        <w:br/>
        <w:t>тұңғиығына батып ұзақ сарылды. Әлдебір сыз босағада жатып</w:t>
        <w:br/>
        <w:t>кеудесі мұздағандай күй кешті. Айнала кеңістік, туған жердің тау-</w:t>
      </w:r>
    </w:p>
    <w:p>
      <w:r>
        <w:t>тасы жатбауыр тартып, өгейсіткенге ұқсады.</w:t>
        <w:br/>
        <w:t>Ол аздай тап осы күндерде Ерік үшін тағы бір ацы шындықтың</w:t>
        <w:br/>
        <w:t>беті ашылды. Бұл өзі оқытатын 10-15 баладан тұратын топтардағы</w:t>
        <w:br/>
        <w:t>оқушылардың қазақ тілі сабағына неғұрлым толық қатысуын</w:t>
        <w:br/>
        <w:t>қамтамасыз ету үшін ара-тұра сол балалар оқитын сынып</w:t>
        <w:br/>
        <w:t>жетекшілерінен көмек сұрауға мәжбүр еді. Жақында ғана матема-</w:t>
        <w:br/>
        <w:t>65</w:t>
        <w:br/>
        <w:t>тик Борис Устиновичке ол жетекшілік ететін 7 «в» сыныбындағы</w:t>
        <w:br/>
        <w:t>топтан екі баланың үнемі қазақ тілі сабағынан қашып жүретініне</w:t>
        <w:br/>
        <w:t>шағымданған еді. Борис Устинович қабағын кіжірейтіңкіреп, Еріктің</w:t>
        <w:br/>
        <w:t>өтінішін үнсіз тыңдады да үнсіз басын изеген. Ерік онысынан біраз</w:t>
        <w:br/>
        <w:t>тоғайғандай-ақ болған. Содан екі аптадай өткенде Ерік мектепке</w:t>
        <w:br/>
        <w:t>қарай жан ұшырып келе жатты. Бұл орта мектепке қарасты бастау-</w:t>
        <w:br/>
        <w:t>ышсыныптардың біразы бұдан екі кварталдай төмендегі басқа үйде</w:t>
        <w:br/>
        <w:t>еді. Сонда сабағын өткізгесін мұндағы сабаққа үлгеру үшін жүрісін</w:t>
        <w:br/>
        <w:t>тездеткені. Мұндағы балалар әзір сабақта, ұзыннан-ұзақ созылған</w:t>
        <w:br/>
        <w:t>дәліз боп-бос, текесік аузында швейцар әйел ғана мүлгіп отыр. Ерік</w:t>
        <w:br/>
        <w:t>сыртқы есікті ашып, тез табалдырық аттағанда осындай көріністің</w:t>
        <w:br/>
        <w:t>үстінен шықты. Тек дәлізбен жүріп барып, оңға қарай әкететін</w:t>
        <w:br/>
        <w:t>екінші бөлікке жақындағанда сондағы мұғалімдер бөлмесінен бір</w:t>
        <w:br/>
        <w:t>жайсыз дауыстар құлағына жетті. Сірә, мұғалімдер бөлмесінің есігі</w:t>
        <w:br/>
        <w:t>ашық қалса керек, сабақ уақыты ғой, ақырын сөйлейік дейтін емес,</w:t>
        <w:br/>
        <w:t>Ерік жақындағанда еркек-әйелі аралас бес-алтауы бір дау-дамайға</w:t>
        <w:br/>
        <w:t>кіріскендей тіптен шаң-шұң етісті. Тіпті жақындап қалғанда Еріктің</w:t>
        <w:br/>
        <w:t>анық құлағына жеткені «волосатая рука», «камень на шее» сияқты</w:t>
        <w:br/>
        <w:t>тіркестер еді. Бұл тіркестердің мән-мағынасын Ерік жақсы білетін.</w:t>
        <w:br/>
        <w:t>Бұл ашық есікке енді тұмсық тығарда түрегеп тұрған математик</w:t>
        <w:br/>
        <w:t>Борис Устиновичтің арқасын көрді. Ол оң алақанымен өз желкесін</w:t>
        <w:br/>
        <w:t>қаққылап:</w:t>
        <w:br/>
        <w:t>- Вы правильно рассуждаете, Михаил Ефимович, да, в дей-</w:t>
        <w:br/>
        <w:t>ствительности это камень на шее! - деді. Борис Устиновичтің</w:t>
        <w:br/>
        <w:t>аржағында бұған қарама-қарсы қарап, Нина Николаевна тұр еді. Ол</w:t>
        <w:br/>
        <w:t>дәлізден Ерікті көргенде аппақ жүзін дір еткізіп, қабағын сілкіп белгі</w:t>
        <w:br/>
        <w:t>бергендей болып еді. Борис Устинович арт жағына жалт қарап, сап</w:t>
        <w:br/>
        <w:t>тыйылды. Жалғыз бұл емес, бөлмедегі бәрі де солай. Тек бұл дау-</w:t>
        <w:br/>
        <w:t>дамайға араласпағандай көрінген неміс тілінің екі маманы Лотте</w:t>
        <w:br/>
        <w:t>Романовна мен Отто Филипповичтің жүздерінде күлімсірегенге</w:t>
        <w:br/>
        <w:t>ұқсас бір бөлек нышандар ерсілі-қарсылы жортып жүрді. Лотте</w:t>
        <w:br/>
        <w:t>Романовнанікі тіпті айқын, «сабазым, дәл үстінен түстің» дегенді</w:t>
        <w:br/>
        <w:t>құлағына сыбырлап тұрғандай.</w:t>
        <w:br/>
        <w:t>Адамның сезгірлігі оның соры да ғой. Еріктің жүрегін әлдене шым</w:t>
        <w:br/>
        <w:t>еткізді. Бұлардың дау-дамайы осы мектепте факультативті түрде</w:t>
        <w:br/>
        <w:t>болса да өтіп жүрген қазақ Тілі пәні туралы екенін бұл жазбай та-</w:t>
        <w:br/>
        <w:t>ныды. Тіпті танымасқа шарасы кәне, жаңа ғана зіркілдей сөйлеген</w:t>
        <w:br/>
        <w:t>Борис Устинович ту сыртынан бастырмалатып кеп қалған Ерікке</w:t>
        <w:br/>
        <w:t>жалт бұрылғанда ұрлық үстінде ұсталғандай түсі бұзылып кетті.</w:t>
        <w:br/>
        <w:t>Селдір де жіңішке бурыл түсті қастарын әлдекім талдап жұлғандай</w:t>
        <w:br/>
        <w:t>сілкілеп-сілкілеп, әрең қалпына келтірді. Күн көрінетіндей жұқа қыр</w:t>
        <w:br/>
        <w:t>66</w:t>
        <w:br/>
        <w:t>месе, бала-шағасы көп жандар ғана арнайы дәрігерлік анықтама</w:t>
        <w:br/>
        <w:t>алып, дүкеннен сол бойынша ғана ақ нан сатып алушы еді.</w:t>
      </w:r>
    </w:p>
    <w:p>
      <w:r>
        <w:t>Жақында бір жас мұғалима шешесінің асқазаны ауру болғасын</w:t>
        <w:br/>
        <w:t>сондай анықтама үшін жүгіремін деп, жұмысқа кешігіп, директордан</w:t>
        <w:br/>
        <w:t>қатаң сөгіс естіген. Бұл жай мұғалімдер арасында біраз күңкіл сөз</w:t>
        <w:br/>
        <w:t>тудырған. Адалят Сализовна соны еске салып тұр. Мұның соңғы</w:t>
        <w:br/>
        <w:t>сөзі тұсында мұғалімдер бөлмесіне директор Кузьмин Алексей</w:t>
        <w:br/>
        <w:t>Никитым кіріп келді. Бірақ ағылшын Тілінің маманы ұзаққа шабуға</w:t>
        <w:br/>
        <w:t>оңтайланған екен, ет қызуымен тоқтай алмады:</w:t>
        <w:br/>
        <w:t>- Биылғы жыл адамның тұңғыш рет космосқа ұшқан жылы. Пар-</w:t>
        <w:br/>
        <w:t>тия сьезінде жеті жылда коммунизм орнайды деп жарияланған</w:t>
        <w:br/>
        <w:t>жыл. Оның есесіне Сталиннің басына қара бояу бөшке-бөшкесімен</w:t>
        <w:br/>
        <w:t>төңкеріліп, құйылып жатқан жыл. Осының бәрін көріп-біліп отырған</w:t>
        <w:br/>
        <w:t>мына мен, қарапайым мұғалім, кейде үйімде отырып, шай емес, у</w:t>
        <w:br/>
        <w:t>ішкендей боламын. Ал бізден гөрі зерделі ғылым адамдары қайтті</w:t>
        <w:br/>
        <w:t>екен? Олар қасиет тұтқан ғылым жетістіктері аяққа басылғанда</w:t>
        <w:br/>
        <w:t>қалай жүрегі жараланбайды? Коммунизмді жеті жылда емес, жетпіс</w:t>
        <w:br/>
        <w:t>жылда орнатсақ да жарар еді? Кеңес ғылымы барынша салтанат</w:t>
        <w:br/>
        <w:t>құрды деп, Гагариннің әдемі болмысынан бет перде жасағылары</w:t>
        <w:br/>
        <w:t>келеді. Ал шын ғылым ойыншыққа айналды. Коммунизмнің қай</w:t>
        <w:br/>
        <w:t>жылы орнайтынын саясатшылар емес, ғылым айтуы керек қой,</w:t>
        <w:br/>
        <w:t>Сталиннің еңбегіне де ғылым адамдарының баға беруі абзал. Ал</w:t>
        <w:br/>
        <w:t>бізде бәрі керісінше, сосын да ең бір қабілеттіғылым адамдарының</w:t>
        <w:br/>
        <w:t>өзегі өртеніп, азғындық жолға бастамауына не жорық? Қараңыз,</w:t>
        <w:br/>
        <w:t>осында тарихшылар барсыздар, Ресейдің бүкіл тарихында</w:t>
        <w:br/>
        <w:t>мұнда ең қуатты мемлекет осы Сталиннің тұсында құрылды ғой.</w:t>
        <w:br/>
        <w:t>Кәне, осы сөзімді жоққа шығарыңыздаршы! Мен сияқты дүңген,</w:t>
        <w:br/>
        <w:t>немесе, қазақ, өзбек, украин, белорус, грузин сияқтыларды</w:t>
        <w:br/>
        <w:t>білмеймін, ал орыс халқы ең алдымен осы Сталинге қарыз-</w:t>
        <w:br/>
        <w:t>дар!</w:t>
        <w:br/>
        <w:t>АдалятСализовна әлідекөсілетін еді, директор Кузьмин тамағын</w:t>
        <w:br/>
        <w:t>кенеп, тықыршып, бәтіңкесімен еденді оярдай қимылдар жасады.</w:t>
        <w:br/>
        <w:t>Сосын шығып кетті. Бөлмедегі мұғалімдер сілтідей тынысты. Көп</w:t>
        <w:br/>
        <w:t>ұзамай қоңырау шырылдап, балалар да, сабақтағы мұғалімдер де</w:t>
        <w:br/>
        <w:t>үзіліске шықты. Үзілістен кейінгі сабаққа мына отырғандардың бәрі</w:t>
        <w:br/>
        <w:t>де көтерілді. Ал келесі үзіліске шыққанда мұғалімдер бөлмесіндегі</w:t>
        <w:br/>
        <w:t>арнайы тақтада бүгін кешке, екінші сменадағы оқу аяқталғасын,</w:t>
        <w:br/>
        <w:t>сағат жетіде жиналыс болатыны туралы хабарландыру ілінгенін</w:t>
        <w:br/>
        <w:t>көрісті. Күн тәртібінде бір ғана мәселе. Ол - тәртіп мәселесі. Асты-</w:t>
        <w:br/>
        <w:t>на директордың қолы қойылған. Қаламұшты қағазға батыра долда-</w:t>
        <w:br/>
        <w:t>на қойғаны көрініп тұр.</w:t>
        <w:br/>
        <w:t>73</w:t>
        <w:br/>
        <w:t>мына сілтесіне қандай «реакция» болады деген сұрақ бәрінің тіл-</w:t>
        <w:br/>
        <w:t>жағын қарыстырып, құрсаулап тастаған. Жасаңдау мұғалімдер</w:t>
        <w:br/>
        <w:t>бастарын төмен салып, ал жасамыстары көз жанарларын ғана</w:t>
        <w:br/>
        <w:t>қозғап, бір-бірінен сыр тартпақ пейілдері ұшқындайды. Сірә, олар</w:t>
        <w:br/>
        <w:t>өзара тілсіз ұғынысып үйренген жандар.</w:t>
        <w:br/>
        <w:t>Тыныштықты кенет Адалят Сализовна бұзды:</w:t>
        <w:br/>
        <w:t>- Алексей Никитыч! - деген даусы ауаны қақ айырып, бәріне</w:t>
        <w:br/>
        <w:t>оқыс тұстан пышақ сұққандай әсер етті. Бәрі де оған жалт қарасқан.</w:t>
        <w:br/>
        <w:t>Ерік те солай. Жаңа ғана бетін қос алақанымен көлегейлеген оны</w:t>
        <w:br/>
        <w:t>жылап отырғанға сайған, сөйтсе ондай ештемесі жоқ, көзінің айна-</w:t>
        <w:br/>
        <w:t>ласы мүлдем құрғақ, тек аздап қызарыңқы тартқан. Сірә, мұның ау-</w:t>
        <w:br/>
        <w:t>зынан баршасы «еруліге қарулы» дейтіндей адуын сөздер күткен.</w:t>
        <w:br/>
        <w:t>Бөлмедегі тыныштық орнынан көтерілген дүңген әйелінің өзіне де</w:t>
        <w:br/>
        <w:t>әлде бір үлкен тәуекелге бас тіккен жанның әрекетін еске салды ма,</w:t>
        <w:br/>
        <w:t>енді ғана сүйегі адырайған тұлабойында тербеліс байқалғандай</w:t>
      </w:r>
    </w:p>
    <w:p>
      <w:r>
        <w:t>мұның да аузына тұсау салынып сәл тежелді. Бірақ көмекейдегісін</w:t>
        <w:br/>
        <w:t>енді айтпасқа амалы жоқ, шегінуге жер тар, сосын да тамағын ке-</w:t>
        <w:br/>
        <w:t>неп, құс тұмсықты бет-әлпетін сәл шайқаңқырап, тілге келді:</w:t>
        <w:br/>
        <w:t>- Менің жай-күйім болмай отыр, мына жиналыстан босатсаңыз</w:t>
        <w:br/>
        <w:t>қайтеді? Естірімді естідім ғой. - Бұл жолғысы тым жұмсақ шықты.</w:t>
        <w:br/>
        <w:t>Күрзідей ауыр сөздердің әсерінен жұрнақ та жоқ, жай екеуара</w:t>
        <w:br/>
        <w:t>сырластықпен қолы байланған әйелдей бұл арадан тез сытылғанды</w:t>
        <w:br/>
        <w:t>жөн көреді. Ерік мойнын ауырта солай бұрылып, ағылшын тілінің</w:t>
        <w:br/>
        <w:t>маманына қаршығадай қадалған, тек осы сәтте оған директордың</w:t>
        <w:br/>
        <w:t>берер жауабы емес, тарихшы Денис Антоновичтің түр-түсі елең</w:t>
        <w:br/>
        <w:t>еткізді. Апырау, ол қалай? Бұл кәсіподақ ұйымының жетекшісі, омы-</w:t>
        <w:br/>
        <w:t>рауында «Халық ағарту ісінің үздігі» белгісі жылтыраған байсалды</w:t>
        <w:br/>
        <w:t>адамның бет-жүзінде, отырысында ешқандай өзгеріс жоқ еді ғой.</w:t>
        <w:br/>
        <w:t>Жоқ, бар екен, Еріктің өткір көздері тарихшыдан бір өзгерісті тап</w:t>
        <w:br/>
        <w:t>басып байқады. Оның қос танауынан еріндерінің екі ұшына қарай</w:t>
        <w:br/>
        <w:t>жіңішке әжім сызықтары бұрала түсіп жатыр екен. Апырау, Ерік</w:t>
        <w:br/>
        <w:t>оны бұрын неге байқамаған? Оның тырсиған бетіне әжім атаулы</w:t>
        <w:br/>
        <w:t>өмірі ат ізін салмастай көрінуші еді ғой. Сірә, соғысқа қатысқан,</w:t>
        <w:br/>
        <w:t>өз айтуынша сол жамбасында қорғасын оқ салған ойықтың сәл</w:t>
        <w:br/>
        <w:t>суықтан, не ауа райы бұзыларда сыздайтыны бар, әрі жеңіл-желпі</w:t>
        <w:br/>
        <w:t>контузиядан да құр алақан емес бұл адамның осылай әлдекімнің</w:t>
        <w:br/>
        <w:t>қылықтары тұсында ішкі жан күйзелісіне ұшырай қалса жабыса</w:t>
        <w:br/>
        <w:t>кететін бір қонағы сол бұраң бел әжім сызықтары ма?</w:t>
        <w:br/>
        <w:t>Ерік осындай ойлармен арпалысқанда директор сәл кібіртіктеп,</w:t>
        <w:br/>
        <w:t>бұл да жұмсақ үнмен Адалят Сализовнаға рұқсат берді. Кейде</w:t>
        <w:br/>
        <w:t>адамды күтпеген жеңілдіктің өзі тосырқатып тастайды. Сірә, бұл</w:t>
        <w:br/>
        <w:t>77</w:t>
        <w:br/>
        <w:t>мұрны да ашаң да ақ сарғыш жүзінде ары-бері тайғанақтағандай</w:t>
        <w:br/>
        <w:t>бір берекесіздікке ұшырады. Тек әскери адамша тік ұстайтын сып-</w:t>
        <w:br/>
        <w:t>тай денесінде ғана қайрат мол екен, сол ғана былқ етпеді. Бо-</w:t>
        <w:br/>
        <w:t>рис Устинович енді екі бетінің шұқырына күлкі ұялатты. Сондай</w:t>
        <w:br/>
        <w:t>күлкі көздерінде де бар, Еріктің жұмысқа жаңа киіммен келгенін</w:t>
        <w:br/>
        <w:t>көрген адамдай-ақ әлдебір қамқорлық, сүйіспеншілік ишарасы-</w:t>
        <w:br/>
        <w:t>мен оның бас-аяғын тегіс шолып шықты. Басқалар да солай. Тек</w:t>
        <w:br/>
        <w:t>бәрі үн-түнсіз. Ерік енді көзімен дене шынықтыру пәнінің мұғалімі</w:t>
        <w:br/>
        <w:t>Михаил Ефимовичті іздеді. Жаңа ғана бұл табалдырыққа сүрініп</w:t>
        <w:br/>
        <w:t>жығылардай осы бөлмеге енерде Борис Устинович екіленіп,</w:t>
        <w:br/>
        <w:t>соның бір сөзін қоштап, ныспысын атап еді ғой. Ол ортадағы ұзын</w:t>
        <w:br/>
        <w:t>столдың бір пұшпағында қас пен көздің арасында алдындағы бір</w:t>
        <w:br/>
        <w:t>газетке аңсары ауғандай көздерін төмен түсіре қойыпты. Әйнекше</w:t>
        <w:br/>
        <w:t>шытынаған әжім іздері бар жалпақ жүзі бұл төмен қарағанда</w:t>
        <w:br/>
        <w:t>тіптен далиып кетеді екен. Еріктің өткір көздері оның сол далиған,</w:t>
        <w:br/>
        <w:t>салбыраған жүзінен ұят қысып, бет моншағы үзілген жанның ны-</w:t>
        <w:br/>
        <w:t>шанын аңғарды. Енді қайтсін?!</w:t>
        <w:br/>
        <w:t>«Ия, бұлар үшін қазақ тілі мойынға байланған таспен бірдей</w:t>
        <w:br/>
        <w:t>екен ғой» деген сөздерді Ерік осыдан бірнеше күн бойы іштей</w:t>
        <w:br/>
        <w:t>қайталады. Ал «волосатая рука» атағандары кім? Сірә, халқының</w:t>
        <w:br/>
        <w:t>тоқсан тоғыз пайызы орыстардан тұратын осы өндірістік қаладағы</w:t>
        <w:br/>
        <w:t>мектептерде қазақ тілін факультативті түрде болса да енгізуге күш</w:t>
        <w:br/>
        <w:t>салған жоғарыдағы біреу. Еріктің пайымдауынша ол сорлы да</w:t>
        <w:br/>
        <w:t>бұл шешімді оңайлықпен іске асыртпаған. Осындай бірен-саран</w:t>
        <w:br/>
        <w:t>энтузиасттердің жансебілдігімен ғана Ерік өзінің теңіз бетінде</w:t>
        <w:br/>
        <w:t>адасқан жаңқаға ұқсап жүргенін пайымдады. Ерік еңбекке жаңа</w:t>
        <w:br/>
        <w:t>араласқанмен де осы жағына ой жүгіртуге жарады. Әйтсе де На-</w:t>
        <w:br/>
        <w:t>дежда Борисовнаның өз шәкіртінің мына тірлігі үшін жаны ашып</w:t>
        <w:br/>
        <w:t>шыр-пыр болуы мен мына соңғы көрініс Еріктің біраз ұнжырғасын</w:t>
      </w:r>
    </w:p>
    <w:p>
      <w:r>
        <w:t>түсірді.</w:t>
        <w:br/>
        <w:t>Осыдан кейінгі бірер аптада Борис Устинович пен Михаил Ефи-</w:t>
        <w:br/>
        <w:t>мович Ерікпен тұпа-тура көз түйстіруден жалтарып жүрді. Оларға</w:t>
        <w:br/>
        <w:t>тарихшы Денис Антонович қол ұшын бергенсіді. Әнеукүні Ерік</w:t>
        <w:br/>
        <w:t>үстінен түскен мұғалімдердің дау-дамайы, әрі Борис Устиновичтің</w:t>
        <w:br/>
        <w:t>тісін шақыр-шұқыр еткізіп аузынан шығарған сөздері тұсында</w:t>
        <w:br/>
        <w:t>сол мұғалімдер бөлмесінде осы Денис Антоновичтің де төбесі</w:t>
        <w:br/>
        <w:t>қылтиған. Тағы бір осындай сабақ орны боста Денис Антонович</w:t>
        <w:br/>
        <w:t>өзінің тарих жөніндегі білгірлігіне басып, арғы-бергіні қозғап берді.</w:t>
        <w:br/>
        <w:t>Әншейінде мінезі қырыстау, әйелдерше ұрысқақтығы да бар Де-</w:t>
        <w:br/>
        <w:t>нис Антоновичтің ондай жыры кезінде тұс-тұстан іліп-қақпайлар да</w:t>
        <w:br/>
        <w:t>шаң беретін. Ал мына жолы бәрі уәделескендей-ақ ауыздарына су</w:t>
        <w:br/>
        <w:t>67</w:t>
        <w:br/>
        <w:t>Жиналысқа Ерік сәл ертерек келді. Мұндай бас қосулар</w:t>
        <w:br/>
        <w:t>қарсаңында мұғалімдер амалсыз иіріліп қалады да араларын-</w:t>
        <w:br/>
        <w:t>да әртүрлі сөз, әңгімелер өрбиді. Қала өміріндегі жаңалықтар</w:t>
        <w:br/>
        <w:t>да ортаға салынады. Ерік сондайларға құлақ тосуға құмар. Тек</w:t>
        <w:br/>
        <w:t>бүгінгі жиналыс қарсаңында мұғалімдердің бәрі де ауыздарына</w:t>
        <w:br/>
        <w:t>су толтырғандай тоң-торыс екен. «Бұл неліктен, сірә, бұлардың</w:t>
        <w:br/>
        <w:t>бір білетіні бар» деп, іштей өзіне-өзі күбірлеген Ерік баршасының</w:t>
        <w:br/>
        <w:t>жүздерінен әрқилы жазу белгілерін іздеп, әуреленді. Бірақ сыр</w:t>
        <w:br/>
        <w:t>алдыратын ешқайсысы жоқ. Кенет мұғалімдер бөлмесінің бір</w:t>
        <w:br/>
        <w:t>бұрышында әдеттегіден тыс жалғыз шоқиған Адалят Сализовнаға</w:t>
        <w:br/>
        <w:t>көзі түсті. Ол бетін басып, тым бұғыңқы отыр. Бұрынғы мінезімен</w:t>
        <w:br/>
        <w:t>сыйыспайтындай бір қылығы, сірә. Сол маңда Ерік ары-бері</w:t>
        <w:br/>
        <w:t>ойқастағасын ғана ағылшын тілі маманының көздері қызарып</w:t>
        <w:br/>
        <w:t>кеткенін көрді. Жақында ғана жылап алғаны ап-айқын. Жалғызілік</w:t>
        <w:br/>
        <w:t>әйелдің бұл сиқына Ерік жаны аши қарады.</w:t>
        <w:br/>
        <w:t>Жиналыс басталуға әлі де он бес минуттей бар. Еріктің төзімі</w:t>
        <w:br/>
        <w:t>жетер емес. Түр-түсінде одағай құбылыстар байқалмайтын, қашан</w:t>
        <w:br/>
        <w:t>да мейірбанды, үнемі күлімсіреп жүретін Лотте Романовнаға</w:t>
        <w:br/>
        <w:t>жақындап келді де басқаларға естіртпей ақырын ғана:</w:t>
        <w:br/>
        <w:t>- Ана Адалят Сализовна бірдемеден қамығып жылаған ба, түрі</w:t>
        <w:br/>
        <w:t>жаман ғой?! - деп сұрады. Сөйтсе оп дүңген әйелді манағы сөзі</w:t>
        <w:br/>
        <w:t>үшін директор түстен кейін кабинетіне шақырып, жерден алып,</w:t>
        <w:br/>
        <w:t>жерге салып ұрысқан екен.</w:t>
        <w:br/>
        <w:t>- Ұрысқанның көкесі қазір жиналыс үстінде болар! Содан</w:t>
        <w:br/>
        <w:t>қауіптенемін, - деп, сөзін қорытты Лотте Романовна.</w:t>
        <w:br/>
        <w:t>Неміс тілінің маманы, кәртамыс мұғалиманың айтқаны айдай</w:t>
        <w:br/>
        <w:t>келді. Жиналыс басталған бетте-ақ Алексей Никитыч ой төрт</w:t>
        <w:br/>
        <w:t>қабырғаны солқылдата айғайға бассын! Сөзінің кіріспе бөлігі біз</w:t>
        <w:br/>
        <w:t>партия саясатына терең үңілмейміз, күнді алақанмен көлегейлеуге</w:t>
        <w:br/>
        <w:t>болмайтыны сияқты көзден жасыру мүмкін емес жетістіктерді</w:t>
        <w:br/>
        <w:t>көрмейміз, біздің адам тұңғыш рет ғарышқа ұшқанда капиталистік</w:t>
        <w:br/>
        <w:t>алпауыттардың инсульт ауруына ұшырай жаздағанын естімейміз,</w:t>
        <w:br/>
        <w:t>социалистік жүйенің Шығыс Еуропада қарышты қадам жасағанынан</w:t>
        <w:br/>
        <w:t>бейхабармыз, партияның соңғы сьезінде кеңес азаматтарының</w:t>
        <w:br/>
        <w:t>ең таңдаулыларынан іріктелген ең таңдаулылардың бірауыздан</w:t>
        <w:br/>
        <w:t>нені мақұлдағанын ұмытамыз, біз көрсоқыр, таскереңбіз, сондай</w:t>
        <w:br/>
        <w:t>сиқымызбен мектепте болашақкоммунизм адамдарынтәрбиелеуге</w:t>
        <w:br/>
        <w:t>моральдық құқықтан айрылғанымызды ескермейміз деп, барша-</w:t>
        <w:br/>
        <w:t>сын бір үйіріп соқты да осы атағандарының әрқайсысын бөлек-</w:t>
        <w:br/>
        <w:t>бөлек жіліктеуге көшті. Сол кездегі саяси газеттердің алғашқы</w:t>
        <w:br/>
        <w:t>беттерін шұбарлаған жәйттер директордың тілімен қамшыдай</w:t>
      </w:r>
    </w:p>
    <w:p>
      <w:r>
        <w:t>74</w:t>
        <w:br/>
        <w:t>солардан шығатыны хақында Канада ғалымдарының тұжырымын</w:t>
        <w:br/>
        <w:t>қоштаған кеңес маманының түсініктемесі екен. Жас жігіттің</w:t>
        <w:br/>
        <w:t>тұлабойы дүр сілкінді. Нина Николаевнаға «тапсырмаңызды</w:t>
        <w:br/>
        <w:t>міндетті түрде орындаймын» деп, жүзі сұрлана уәде берді.</w:t>
        <w:br/>
        <w:t>Енді қайтсін, бұл жерде мәселенің басқа да жағы бар. Ерік</w:t>
        <w:br/>
        <w:t>осы майталман ұстаздардың қай-қайсысына да тәуелді. Себебі,</w:t>
        <w:br/>
        <w:t>бұл қазақ тілін үйрететін топтардағы балалар мен қыздар осы-</w:t>
        <w:br/>
        <w:t>лар жетекшілік ететін сыныптардан жиыстырылған ғой. «Сіздің</w:t>
        <w:br/>
        <w:t>сыныбыңыздағы ана оқушы, мына оқушы қазақ тілі сабағына</w:t>
        <w:br/>
        <w:t>қатыспады» деп, талайының құлағының құртын жеп жүр емес пе?</w:t>
        <w:br/>
        <w:t>Сөйте тұра, олардың бір өтінішін бұл қалай жерде қалдырсын? Ия,</w:t>
        <w:br/>
        <w:t>бұл шақта үлкен мұғалімдердің орталарындағы жалғыз жас қазақ</w:t>
        <w:br/>
        <w:t>жігітін айтқандарына көндіріп, тіпті майлы ішекше айналдырып</w:t>
        <w:br/>
        <w:t>әкетуі оп-оңай еді. Енді, міне, сондай ауыр жүктерді арқалап бұл</w:t>
        <w:br/>
        <w:t>ата-аналарға кетіп бара жатыр.</w:t>
        <w:br/>
        <w:t>- Ей, жас жігіт! Қайдағы бір құдайдың қарғысына ұшырап,</w:t>
        <w:br/>
        <w:t>дәурені өткен тіл туралы әңгіме қозғауға сіздің қалай жүрегіңіз да-</w:t>
        <w:br/>
        <w:t>уалайды?! - деп, Ермохиннің шешесі табаға қуырылған балықтай</w:t>
        <w:br/>
        <w:t>шажете қалды. Тарақ орнына саусақ қана жүретіндей дударланған</w:t>
        <w:br/>
        <w:t>қою сары шашты, жасына қарамай мойнында, маңдайында көк</w:t>
        <w:br/>
        <w:t>тамырлар білеуленген, сәл толықша келген, үстінде іш көйлекке</w:t>
        <w:br/>
        <w:t>ұқсаған жамылғыдан басқа дәнемесі жоқ қырықтар шамасындағы</w:t>
        <w:br/>
        <w:t>орыс әйелі осылай ашы дауыспен қарсы алды. Көздері бір кез-</w:t>
        <w:br/>
        <w:t>де көкшілдеу болғанмен тұрмыс тауқыметінен бояуы оңып, ақ</w:t>
        <w:br/>
        <w:t>қалайыға ұқсап кеткендей шатынай қарайды. Ауызғы бөлмедегі</w:t>
        <w:br/>
        <w:t>пеште тырс-тырс етіп от жанып жатыр, аласа, әрі тар болғасын</w:t>
        <w:br/>
        <w:t>ба үй іші тым ыстық, тұздалған капуста, қиярдың исі мұрын жа-</w:t>
        <w:br/>
        <w:t>рады. Қолындағы темір ожаумен Ерікті қақ бастан ұрардай бөлме</w:t>
        <w:br/>
        <w:t>ортасында қақшиған күйі қалш-қалш етеді. Ерікке де отыр де-</w:t>
        <w:br/>
        <w:t>ген жоқ, бұл да оған қарсы қарап, түрегеп тұр. - Жұмыс жоқ, ақ</w:t>
        <w:br/>
        <w:t>нан жоқ! Күйеуім құрылыста крановцик еді, ол істейтін обьект</w:t>
        <w:br/>
        <w:t>«законсервацияға» ұшырап, қаңырап қалды. Міне, ол төрт ай бойы</w:t>
        <w:br/>
        <w:t>табан тоздырып жұмыс іздеп жүр. Бұрын шахтада істеген, аздап</w:t>
        <w:br/>
        <w:t>силикозы бар, шахтаға қайта қабылдамайды. Үш баламыздың</w:t>
        <w:br/>
        <w:t>соңғы екеуі мектепке баруға әлі жараған жоқ, өзім соларды, әрі</w:t>
        <w:br/>
        <w:t>ана бөлмедегі ауру кемпірді бағамын. Асқазаны ауырады ол</w:t>
        <w:br/>
        <w:t>кемпірдің, соғыс кезіндегі бейнеттің, ашаршылықтың зардабы.</w:t>
        <w:br/>
        <w:t>Күйеуімнің кішкентай жәрдемақысына сол кемпірге ғана беруге</w:t>
        <w:br/>
        <w:t>ақ нан іздеймін, өзімізге күріш, тары жармасын іздеймін. Ол да</w:t>
        <w:br/>
        <w:t>оңай шаруа емес, дүкеннен дүкен қоймай ақтап шығамын! Менің</w:t>
        <w:br/>
        <w:t>Колям қазақ тілі сабағынан қашса мен ұрысқасын, сол мен жоқта</w:t>
        <w:br/>
        <w:t>80</w:t>
        <w:br/>
        <w:t>кептелген сұрақ - бұл неге жұмысқа үш ай кешігіп шықты? Мате-</w:t>
        <w:br/>
        <w:t>матик Ирина Васильевнанікі түсінікті, оның кішкентай баласы ауру</w:t>
        <w:br/>
        <w:t>екен, ал мынаған не жорық? Әлде мұның онысы мен мұнысының</w:t>
        <w:br/>
        <w:t>арасында жібі үзілмеген, тіпті шынжырдай керілген бір байланыс</w:t>
        <w:br/>
        <w:t>бар ма? Осы сияқты сұраққа тірелгенде Ерік шынында да өз басы</w:t>
        <w:br/>
        <w:t>әлде бір науқасқа ұшырағандай қиналады. Ия, болашақ жазушы</w:t>
        <w:br/>
        <w:t>Ерік Тінәлиевтің әдебиет әлемінің көп құпиясына өзінің көзін ашқан</w:t>
        <w:br/>
        <w:t>осы ұстазына деген құрметінің ерекше екендігіне бұл да бір мысал</w:t>
        <w:br/>
        <w:t>еді.</w:t>
      </w:r>
    </w:p>
    <w:p>
      <w:r>
        <w:t>Бұның сәл алдында Еріктің тағы бір аңғарғаны Ирина Ва-</w:t>
        <w:br/>
        <w:t>сильевна мен Надежда Борисовна ұжымға қосылғаннан кейін-</w:t>
        <w:br/>
        <w:t>ақ Нина Николаевна үшеуі топ құрып, осындағы әйел біткеннің</w:t>
        <w:br/>
        <w:t>көсемдеріне айналғандай. Үшеуі де көрікті, сүйектері сұлу, өз</w:t>
        <w:br/>
        <w:t>істеріне шебер, бастықтарға ірі сөйлеуден де қаймықпайды,</w:t>
        <w:br/>
        <w:t>кіріп-шыққанда биік өкшелерінің еденді тырс-тырс еткізуі де</w:t>
        <w:br/>
        <w:t>бөлек, кім-кімнің де көзін тартатын өзге де қасиеттері жетерлік.</w:t>
        <w:br/>
        <w:t>Отбасылық жағдайлары да толыққанды. Егер үшеуі жұрттың көз</w:t>
        <w:br/>
        <w:t>алдында оңашаланып, әйелдік күбір-сыбырға берілсе, әсіресе,</w:t>
        <w:br/>
        <w:t>жас мұғалималар оларға қызғанышпен қарап тұрар еді. Олардың</w:t>
        <w:br/>
        <w:t>сыртында, жас деуге келмейтін, бірақ бұл үшеуіне аямай көзінің</w:t>
        <w:br/>
        <w:t>сұғын қадайтын тағы біреу бар. Ол дүңген әйелі, ағылшын тілінің</w:t>
        <w:br/>
        <w:t>маманы Адалят Сализовна. Жаңағы Ирина Васильевна мен На-</w:t>
        <w:br/>
        <w:t>дежда Борисовнаның зар төккен әңгімелерін олардың ту сыртынан</w:t>
        <w:br/>
        <w:t>мұқият тыңдағандардың бірі де сол. Бірақ өзгелер сияқты емес.</w:t>
        <w:br/>
        <w:t>Егер өзгелер ол екеуіне аяушылық білдірсе Адалят Сализовна</w:t>
        <w:br/>
        <w:t>олардың осы зар күйіне қызғанышпен қарап, көздері көмірдей</w:t>
        <w:br/>
        <w:t>қарауытып кетіпті. «Осылардың бастарындағы проблемаларды</w:t>
        <w:br/>
        <w:t>құдай маған неге бермеген» деген ыза мен налаға толы сөздер</w:t>
        <w:br/>
        <w:t>адырайған, құс тұмсықты бет-әлпетінде соқырға таяқ ұстатқандай</w:t>
        <w:br/>
        <w:t>айқын жазылған. Тіпті ол үш әйелге шап беріп тиісуге де бар, тек</w:t>
        <w:br/>
        <w:t>оған бір құйтымдай да ілгектің жоқтығы мысын құртып, екі иығын</w:t>
        <w:br/>
        <w:t>күшпен қиқаң-қиқаң еткізетіндей.</w:t>
        <w:br/>
        <w:t>Ақыры ол ілгек табылды. Адалят Сализовна шорт кескен қара</w:t>
        <w:br/>
        <w:t>шашты басын бірер шайқап, бәйге атындай мойнын созғылап,</w:t>
        <w:br/>
        <w:t>денесін де ары-бері қозғап, тілге келді:</w:t>
        <w:br/>
        <w:t>- Надежда Борисовна, сіз ғылым адамдарының моральдық</w:t>
        <w:br/>
        <w:t>жағынан азғындағанына қапаланасыз. Мәселе соларда ма?</w:t>
        <w:br/>
        <w:t>Қазірде баршаның рухы түсіңкі екеніне неге назар аудармайсыз?</w:t>
        <w:br/>
        <w:t>Хрушевтің қалпағы көкте бұлғаңдайды, ал дүкенде ақ нан жоқ! -</w:t>
        <w:br/>
        <w:t>деп салды.</w:t>
        <w:br/>
        <w:t>Ол кезде ақ нан шынында қат еді. Үйінде ауру адамы бар, не-</w:t>
        <w:br/>
        <w:t>72</w:t>
        <w:br/>
        <w:t>қайта өріліп, бояу-нақыштармен әспеттеліп, құлақтарға құйылып</w:t>
        <w:br/>
        <w:t>жатты. Тіпті мұндағы тыңдаушылар сол Алексей Никитымчтің өзі</w:t>
        <w:br/>
        <w:t>дәрежелес, тіпті кейбірі оның өзінен де жоғары білімді, сартісті,</w:t>
        <w:br/>
        <w:t>аққаптал ұстаздар емес, күні бойы ебіл-себілі шығып қара жұмыс</w:t>
        <w:br/>
        <w:t>істейтін, газет-журналға көз қиығын тастауға да мұршасы жоқ</w:t>
        <w:br/>
        <w:t>жұмысшы-шаруалар отырғандай-ақ ол барған сайын екіленді.</w:t>
        <w:br/>
        <w:t>Күнделікті ақпараттарға қанықтығы өз алдына, мамандығының</w:t>
        <w:br/>
        <w:t>тарихшы екендігі, әрі осындағы ұжымның саяси сауаты үшін</w:t>
        <w:br/>
        <w:t>жауаптылығы да мұның өстіп тілдің майын тамызуына ықпал ет-</w:t>
        <w:br/>
        <w:t>кендей. Еріктің есіне әлденеден Абайдың «өзім де басқа шауып</w:t>
        <w:br/>
        <w:t>төске өрледім, қазаққа қара сөзге дес бермедім» деген жолдары</w:t>
        <w:br/>
        <w:t>түсті. Қалай түспесін, директордың мына төкпесінен оның тіп-</w:t>
        <w:br/>
        <w:t>тік болмысы, тікірейген қысқа сұрғылт шашы, құлағын жымитқан</w:t>
        <w:br/>
        <w:t>жолбарыстай бет-әлпеті, күлгін сия түстес көздері тіпті сұрапыл</w:t>
        <w:br/>
        <w:t>көріністі құрайтындай. Оның уәждерінен бұл да хабардар, сонда</w:t>
        <w:br/>
        <w:t>да өмірі естіп-білмеген құпияның қақпағы ашылғандай жас жігіттің</w:t>
        <w:br/>
        <w:t>тұлабойынан діріл жүгірді. Міне, шешендік өнердің құдіреті!</w:t>
        <w:br/>
        <w:t>Ерік бірауық өзін-өзі қолға алып, бөгде жәйттарға да көңіл</w:t>
        <w:br/>
        <w:t>бөлуге күш тапқандай. Ең алғаш ескергені осының бәріне кінәлі</w:t>
        <w:br/>
        <w:t>Адалят Сализовна не күйде екен деп, көп ішінен сол дүңген әйелін</w:t>
        <w:br/>
        <w:t>іздестірді. Жиналыс мұғалімдер кабинетіне тақау үлкен бір сы-</w:t>
      </w:r>
    </w:p>
    <w:p>
      <w:r>
        <w:t>нып бөлмесінде өтіп жатқан. Адалят Сализовна арт жақтағы бір</w:t>
        <w:br/>
        <w:t>бұрышта өзі құралпылас жасамыс әйелдердің қоршауында жұртқа</w:t>
        <w:br/>
        <w:t>қарарға беті жоқтай қос алақанымен көлегейленіп алыпты. Әлі жы-</w:t>
        <w:br/>
        <w:t>лауы да басылмаған секілді, қасындағы әйелдер оны кезек-кезек</w:t>
        <w:br/>
        <w:t>жұбататынға ұқсайды. Олардан беріректе етженді кеудесі партаға</w:t>
        <w:br/>
        <w:t>әрең сыйған физрук Михаил Ефимовичтің түр-ұсқыны көзін тарт-</w:t>
        <w:br/>
        <w:t>ты. Әжімді жүзінде көңілді күлкі үйірілгендей көрінгенімен де бір</w:t>
        <w:br/>
        <w:t>түрлі дөңқабақтанған түрі де байқалады. Әлде бір жайдан масай-</w:t>
        <w:br/>
        <w:t>рап, екінші бір жайдың жетесіне жете алмай таңырқағаны ма?</w:t>
        <w:br/>
        <w:t>Қасындағы Денис Антоновичке әлсін-әлсін жалтақтап, соның аузы-</w:t>
        <w:br/>
        <w:t>нан бір жартымды жауап күтетіндей. Қалайда Михаил Ефимович</w:t>
        <w:br/>
        <w:t>өз аузына берік. Тек іштей «балықшы балықшыны алыстан тани-</w:t>
        <w:br/>
        <w:t>ды» дейтіндей. Мұның ойынша, Денис Антонович те тарихшы, әрі</w:t>
        <w:br/>
        <w:t>бұл да мектеп басқарып көрген, әрі осындағы кәсіподақ ұйымының</w:t>
        <w:br/>
        <w:t>жетекшісі, демек директордың мына қатты кетісінің мәнін бір білсе</w:t>
        <w:br/>
        <w:t>осы біледі, шамасы.</w:t>
        <w:br/>
        <w:t>Айтпақшы, осы айларда Денис Антоновичке де қатысты бөгде</w:t>
        <w:br/>
        <w:t>бір жайлар бар еді. Текелі қаласының осы «Станция» атала-</w:t>
        <w:br/>
        <w:t>тын бөлігінде тағы бір үлкен орта мектеп салынып жатқан. Ол</w:t>
        <w:br/>
        <w:t>«екпінді құрылыс алаңы» аталып, оның алдағы жаңа оқу жылы</w:t>
        <w:br/>
        <w:t>75</w:t>
        <w:br/>
        <w:t>әлі толық біліп үлгергем жоқ. Шатастырып аламын. Ал өзіңіздің</w:t>
        <w:br/>
        <w:t>жүзіңізді бірінші рет көріп тұр емеспін бе? Бір қателікті кешіруге бо-</w:t>
        <w:br/>
        <w:t>латын шығар.</w:t>
        <w:br/>
        <w:t>- Бір қателікті кешірер едім, бірақ менің фамилиямды со-</w:t>
        <w:br/>
        <w:t>лай құбылтып сіздің құлағыңызға құйған адамдар бар сияқты. -</w:t>
        <w:br/>
        <w:t>Осылай зікірледі де бойын тез түзеп, өзі жаңа ғана шүйіркелесе</w:t>
        <w:br/>
        <w:t>амандасқан адамдардың ішінен енді жау іздегендей қабағына мұз</w:t>
        <w:br/>
        <w:t>қатырып біразын шанышқылап өтті. Ерік терезе алдында оқтау</w:t>
        <w:br/>
        <w:t>жұтқандай тұр. Төбесінен әлдекім суық су құйғандай сілкінісі де</w:t>
        <w:br/>
        <w:t>бар. Бұл қалайда мектеп табалдырығын ұстаз ретінде аттады</w:t>
        <w:br/>
        <w:t>дегенмен әлі де шәкірттік сезімнен арылып үлгермеген жас қой.</w:t>
        <w:br/>
        <w:t>Жаңа Надежда Борисовнаны алғаш көргенде сол шәкірттік сезім</w:t>
        <w:br/>
        <w:t>бұрынғы қаз-қалпында қайта іш қойнауын құйындатып әкетті. Мына</w:t>
        <w:br/>
        <w:t>ұстаз мінезіндегі күрт өзгеріс ол шәкірттік сезімнің отына тіптен май</w:t>
        <w:br/>
        <w:t>құйды ма, әйтеуір, бұл тұлабойынан бір жайсыздықты сезінді. Ия,</w:t>
        <w:br/>
        <w:t>ғылми әдебиетте жиі айтылатындай ұстаз бен шәкірт арасында бір</w:t>
        <w:br/>
        <w:t>аралық болады, қалыпты жағдайда оны ешқайсысы аттап кетпейді.</w:t>
        <w:br/>
        <w:t>Мысалы, ұстаз шәкірттер алдында үнемі бір қырынан көрінеді, ал</w:t>
        <w:br/>
        <w:t>өз отбасы, әріптестер сияқты сықпыты бөлек өзге де орталарда</w:t>
        <w:br/>
        <w:t>мүлдем басқа қырымен жарқ береді. Ерік те Надежда Борисов-</w:t>
        <w:br/>
        <w:t>наны бұған дейін бір ғана кейіпте қабылдап үйренген ғой, кенет</w:t>
        <w:br/>
        <w:t>оның ауыз тұшымас нәрсе үшін шарт кетуінен ыңғайсызданбасқа</w:t>
        <w:br/>
        <w:t>шарасы, кәне. Әрі бұл мұғалиманың әдебиетші екенін ескер,</w:t>
        <w:br/>
        <w:t>болашақ жазушы Ерік оның орыс классиктері хақында тамылжыта</w:t>
        <w:br/>
        <w:t>сөйлеген сөздерін санасына қалай сіңіруші еді? «Онегин скучает,</w:t>
        <w:br/>
        <w:t>Печорин страдает» деген сияқты үлкен әдебиетті еңсеруде тұтқа</w:t>
        <w:br/>
        <w:t>боларлық тіркестері көкірегінде жатталған. Мейлі, ондай аттылар</w:t>
        <w:br/>
        <w:t>Белинскийдің, не басқалардың қаламынан тусын-ақ, бәрібір На-</w:t>
        <w:br/>
        <w:t>дежда Борисовнаның аузымен жеткенде шоқтай жарқырап жазу</w:t>
        <w:br/>
        <w:t>өнеріне деген ынтызарлықты қозғап оятушы еді-ау!</w:t>
        <w:br/>
        <w:t>Міне, сондай адам биіктен құлап, жердегі кәкір-шүкір қоқсыққа</w:t>
        <w:br/>
        <w:t>топ еткендей сезімтал Еріктің жанын ауыртты. Әрі Надежда Бо-</w:t>
        <w:br/>
        <w:t>рисовна өзі алғаш жүздескен, бұл ұжымға сонау алыстан келіп</w:t>
        <w:br/>
        <w:t>қосылған Мосько Григорий Павлович атты оқу ісінің меңгерушісімен</w:t>
        <w:br/>
        <w:t>әдептіліктен аттап, салған жерден омырауға ала кие сөйлегенге</w:t>
      </w:r>
    </w:p>
    <w:p>
      <w:r>
        <w:t>ұқсады. Таныспай, біліспей жатып, тарпаң мінезге басқандай. Бұл</w:t>
        <w:br/>
        <w:t>Перепелкина Надежда Борисовна тәрізді тәжірибелі мұғалиманы</w:t>
        <w:br/>
        <w:t>мына әріптестері сыртынан аты-жөнін бұрмалай «Перепелка» атап,</w:t>
        <w:br/>
        <w:t>мысқылдайтынына Ерік енді ғана көз жеткізген. Сырттан келген</w:t>
        <w:br/>
        <w:t>Мосько сол басқалардың әуенімен кетіп, абайсызда от басқандай.</w:t>
        <w:br/>
        <w:t>Сөйте тұра Ерік өз ұстазын тап осы жолы іштей де ақтап ала ал-</w:t>
        <w:br/>
        <w:t>64</w:t>
        <w:br/>
        <w:t>толтырғандай жым-жырт болысты. Денис Антонович үшін бұл үлкен</w:t>
        <w:br/>
        <w:t>кеңістік еді. Үлкен аудиторияда арнайы лекция оқығандай құлашты</w:t>
        <w:br/>
        <w:t>кеңге салды. Этнология, ұлтаралық қатынас сияқтыларды бір-бір</w:t>
        <w:br/>
        <w:t>сүйкеп өтіп, жағалата тіл мәселесіне келіп тірелді. Бөлмеде ары-бері</w:t>
        <w:br/>
        <w:t>ойқастай аузы көбіктеніп, құйқылжып, оның ең бір тұздықты жерін</w:t>
        <w:br/>
        <w:t>әдеттегідей терезе алдында шынтағын табанша тақтайға сүйеп,</w:t>
        <w:br/>
        <w:t>жалғыз состиған Ерікке жақындай ежіктеді. Алыстан даңғырасам</w:t>
        <w:br/>
        <w:t>жас жігіт мән бермей, не естімей қала ма дегендей-ақ тіпті әдейілеп</w:t>
        <w:br/>
        <w:t>бұрылып, құлағына аузын тақап құйып жатыр:</w:t>
        <w:br/>
        <w:t>- Марксизм-ленинизм теориясы бойынша түптің түбінде жер</w:t>
        <w:br/>
        <w:t>бетінде бір ғана тіл үстемдік құрады, яғни бір ғана тіл қалады! Ол</w:t>
        <w:br/>
        <w:t>орыс тілі ме, жоқ, ағылшын, қытай, үнді, испан, неміс, француз</w:t>
        <w:br/>
        <w:t>тілдерінің бірі ме, әзірге белгісіз, әйтеуір біреуі ғана қалады.</w:t>
        <w:br/>
        <w:t>Ерік оған тағы бір жау тапқандай қарады. Бұған дейін матема-</w:t>
        <w:br/>
        <w:t>тик Борис Устинович пен физрук Михаил Ефимовичті көргенде бір</w:t>
        <w:br/>
        <w:t>бүйірінен ызғар ескендей бойы мұздаушы еді, ал мынанікі одан</w:t>
        <w:br/>
        <w:t>он есе асып түсті. Ол заманның ең ауыр күрзісі маркстік-лениндік</w:t>
        <w:br/>
        <w:t>теория, міне, сол теориямен ол басқа соққандай әсерде қалды.</w:t>
        <w:br/>
        <w:t>Кәне, оған қарсы ауыз ашып көр! Егер Ерік осы тұрыста тарихшы</w:t>
        <w:br/>
        <w:t>мұғалімнің сол білігіне қарсы титімдей бір наразылық білдірсінші,</w:t>
        <w:br/>
        <w:t>ол өзі детарихшы директор Алексей Никитыч Кузьминнің құлағына</w:t>
        <w:br/>
        <w:t>жетіп, онсыз да жұмысынан анау-мынау шикілік байқалған Ерікті</w:t>
        <w:br/>
        <w:t>табанда тықсырар еді, немесе өзі мектептің шатырына шығып, со-</w:t>
        <w:br/>
        <w:t>дан құлап өлер еді.</w:t>
        <w:br/>
        <w:t>Ерік алғашқы сәтте тарихшы мұғалімге жау тапқандай жалт ет-</w:t>
        <w:br/>
        <w:t>кенмен соңынан өзі де жаман құлдырады. Денис Антонович осы</w:t>
        <w:br/>
        <w:t>түрін байқады ма, табаны тайғанақтағандай жас жігіттен тез ұзап,</w:t>
        <w:br/>
        <w:t>сөзінің соңын анық Тіл мәселесіне қатысы жоқ өзге шұбыртпамен</w:t>
        <w:br/>
        <w:t>алмастырды. «Ия, бұлар маған, жоқ, маған емес, қазақ Тіліне</w:t>
        <w:br/>
        <w:t>қарсы анық шабуылға шықты» деп түйді Ерік. Мұның бәрі жас</w:t>
        <w:br/>
        <w:t>ұстазға үлкен ауырлық әкелді. Бірақ қалайда тірі адам тіршілігін</w:t>
        <w:br/>
        <w:t>жасайды ғой, Ерік мектептегі жұмысын жалғастыра берді. Тек</w:t>
        <w:br/>
        <w:t>түнге қарай ұйқыға жатқанда ауыр ойларға, уайым-қайғыға ба-</w:t>
        <w:br/>
        <w:t>тып, дөңбекшитінді шығарды. Көрген-білгенінің бәрін қайта</w:t>
        <w:br/>
        <w:t>салмақтауға ұйқыға арналған уақыттың біразын шығын ететін</w:t>
        <w:br/>
        <w:t>еді. Сондағы тірелетін бір тас қабырғасы мынау: «Менің ата-</w:t>
        <w:br/>
        <w:t>бабамның қонысында бой көтерген мына Текелі қаласындағы Мо</w:t>
        <w:br/>
        <w:t>6-орыс мектебінің ұжымы қазақ тілі пәнінің жап-жас мұғалімін ұлы</w:t>
        <w:br/>
        <w:t>көште арбаға соғылған иесіз иттей көреді». Бұл сөйлемді қойын</w:t>
        <w:br/>
        <w:t>кітапшасына де жазып қойды.</w:t>
        <w:br/>
        <w:t>68</w:t>
        <w:br/>
        <w:t>да Борисовнаға тесіле қарап, күлімсіреген сиқын бұзбағанмен де</w:t>
        <w:br/>
        <w:t>сайқымазақтана ойнақшып, әлдебір ашылған сыр магнитше тар-</w:t>
        <w:br/>
        <w:t>тып әкеткендей Нина Николаевнаның өз ішкі дүниесіндегі ырғаққа</w:t>
      </w:r>
    </w:p>
    <w:p>
      <w:r>
        <w:t>бағынбай өз әуенімен төңкерілді, шамасы. Кенет ол бет-жүзіндегі</w:t>
        <w:br/>
        <w:t>тосын құбылысты күшпен жеңіп, терезе жақта, Ерікпен қатарлас</w:t>
        <w:br/>
        <w:t>қақшиған тарихшы Денис Антоновичке қарады. Бұл да сондай</w:t>
        <w:br/>
        <w:t>қарасқа дайын екен. Енді екі көз түйісті. Тек бұл да ұзаққа созыл-</w:t>
        <w:br/>
        <w:t>мады. Денис Антонович еркектік қайратқа басып, өз көздеріндегі</w:t>
        <w:br/>
        <w:t>ұстамдылықпен Нина Николаевнаны да сондай ұстамдылыққа</w:t>
        <w:br/>
        <w:t>шақырды. Надежда Борисовна тарапынан ашылған сыр бұған</w:t>
        <w:br/>
        <w:t>да қаз-қалпында жеткен. Тек «кәне, Нина Николаевна, онсыз да</w:t>
        <w:br/>
        <w:t>табаны тозып, маңдайы тасқа тиіп қайтқан адамды одан әрмен</w:t>
        <w:br/>
        <w:t>жерлемейік» деп, сабырлылық аулына бағыт нұсқағандай.</w:t>
        <w:br/>
        <w:t>Міне, осы көріністердің бәрі Еріктің көкірек сүйегіне ойылып</w:t>
        <w:br/>
        <w:t>жазылғандай мәңгілік есінде қалды. Ал осы шақта ол әрі ауыр</w:t>
        <w:br/>
        <w:t>қиналысты бастан кешірді. Өз басындағы проблемалары зіл бат-</w:t>
        <w:br/>
        <w:t>пан бола тұра өз ұстазы Надежда Борисовнаның тағдырында үлкен</w:t>
        <w:br/>
        <w:t>жарықшақ барын пайымдады. Алматыдағы ғылым адамдарының</w:t>
        <w:br/>
        <w:t>кескін-кейпін пышақпен аршығандай жаңағы сөздері, Нина</w:t>
        <w:br/>
        <w:t>Николаевнаның оны естігендегі түрінің соншама бұлаңқұйрыққа</w:t>
        <w:br/>
        <w:t>басуы, тарихшы Денис Антоновичпен көз түйістіруі, екеуінің үнсіз</w:t>
        <w:br/>
        <w:t>ұғынысуы Еріктің саңлауы моп басына көп жайды шөміштеп</w:t>
        <w:br/>
        <w:t>тұрып құйғандай. Бұл енді ғана осыдан екі жыл бұрын Надежда</w:t>
        <w:br/>
        <w:t>Борисовнаның ғылым жолын қуып, астанаға кеткенін, сол үшін</w:t>
        <w:br/>
        <w:t>күйеуімен шарпысып, соңынан татуласып, ол күйеуінің де солай</w:t>
        <w:br/>
        <w:t>қарай тартып отырғаны туралы алып-қашпа өсекті қайта санасын-</w:t>
        <w:br/>
        <w:t>да жаңғыртты. Бір анығы сол - Надежда Борисовнаның мына түрі</w:t>
        <w:br/>
        <w:t>ғылым жолында бағы жанғанға мүлдем ұқсамайды. Тіпті ол Алма-</w:t>
        <w:br/>
        <w:t>тыда көп болмаған да сыңайлы. Отбасының қабырғасы қаусап,</w:t>
        <w:br/>
        <w:t>қайта бүтінделіп, Алматыға барғанмен де еш барқадар таппағаны</w:t>
        <w:br/>
        <w:t>анық. Ол барған бетте әлдебір сенген адамдары тонын айнал-</w:t>
        <w:br/>
        <w:t>дырып кигендей мұны қақ маңдайдан таспен ұрып, есіктерін тарс</w:t>
        <w:br/>
        <w:t>жапқаннан сау ма? Себебі, бұл сүйікті, әдебиетші ұстаздың мына</w:t>
        <w:br/>
        <w:t>Текелі қаласындағы Мо 6-мектепте бірінші жыл жұмыс істеуі емес</w:t>
        <w:br/>
        <w:t>екені де айқындалды ғой. Солай-ақ болсын, әңгіме басқада. Еріктің</w:t>
        <w:br/>
        <w:t>көкірек сүйегін ауыртқан сұрақ мынау: жарайды, Надежда Бори-</w:t>
        <w:br/>
        <w:t>совна Алматыда жолы болмай кері қайтсын-ақ, бірақ одан беріде</w:t>
        <w:br/>
        <w:t>де едәуір уақыт өтті ғой, неге бұл кісінің соншама көңлі пәс, әлде</w:t>
        <w:br/>
        <w:t>Алматыдағы сәтсіздіктің жан жаралайтын жалғасы бар ма? Нина</w:t>
        <w:br/>
        <w:t>Николаевна сияқты өз өміріне дән риза, сұлу әріптестері табалай-</w:t>
        <w:br/>
        <w:t>тындай бұл кісі соншама не бүлдіріп қайтты? Тағы бір кеңірдекке</w:t>
        <w:br/>
        <w:t>71</w:t>
        <w:br/>
        <w:t>әйел салған жерден қазақ тілін құдайдың қарғысына ұшыраған,</w:t>
        <w:br/>
        <w:t>дәурені өткен тіл деп атады емес пе, сол бір шанышқыдай тиген</w:t>
        <w:br/>
        <w:t>сөздерді табанда ұмытып, мына келесі үйге кірерде ғана еске</w:t>
        <w:br/>
        <w:t>алғаны қалай? Сәл ойланып, оның байыбына барды. Өзі бұл күнде</w:t>
        <w:br/>
        <w:t>сырттай оқитын университет бағдарламасына сәйкес анда-санда</w:t>
        <w:br/>
        <w:t>түртінектеп қоятын «Психология» пәнінің оқулығында айтылған</w:t>
        <w:br/>
        <w:t>«шартты рефлекс» дейтіннің белгі беруі екен. Бұл осы қалада</w:t>
        <w:br/>
        <w:t>қазақ тілі хақында кіммен сөйлессе де оның осы мағнада пікір, не</w:t>
        <w:br/>
        <w:t>ишара білдіретініне еті үйрене бастаған екен. Міне, келесі үйдің</w:t>
        <w:br/>
        <w:t>табалдырығын аттарда да сондайдың тұздай көздері ажырайып,</w:t>
        <w:br/>
        <w:t>қарсы алатынын ет пен терісі арқылы сезгендегісі еді.</w:t>
        <w:br/>
        <w:t>Осылай Ерік тағы да төрт үйге кіріп шықты. Олар Ермохин</w:t>
        <w:br/>
        <w:t>шешесі сияқты сөзшең адамдар емес екен, бірі жақтырып, екіншісі</w:t>
        <w:br/>
        <w:t>жақтырмаса да жас мұғалімнің басын көп шатпады. Енді әлгі Ада-</w:t>
        <w:br/>
        <w:t>лят Сализовнаның өтінішін орындауы керек еді. Қаланың осы</w:t>
        <w:br/>
        <w:t>пұшпағындағы ығы-жығының қақ ортасында, әрі нөмірі белгілі,</w:t>
        <w:br/>
        <w:t>әлгі математикаға шорқақ Яков Рубцовтың үйін тауып, сыртқы</w:t>
        <w:br/>
        <w:t>табалдырығына жақындағанда бұл өзінің тұлабойынан тосын</w:t>
      </w:r>
    </w:p>
    <w:p>
      <w:r>
        <w:t>қайратты сезді. Кім-кімді де ұрып жығардай қолында күрзісі бар</w:t>
        <w:br/>
        <w:t>адамға ұқсап, аузына да бет қаратпас добалдай сөздер үйіріле</w:t>
        <w:br/>
        <w:t>кеткендей. «Кәне, енді менімен салғыласып көріңдерші» дегендей</w:t>
        <w:br/>
        <w:t>ерсіне кірді. Бұл батылдығының жөні бар екен. Яков Рубцовтың</w:t>
        <w:br/>
        <w:t>әке-шешесі жас мұғалімнің сөздерін мойындарына су құйылғандай</w:t>
        <w:br/>
        <w:t>отырып тыңдады. Яков атты баланың өзі де төргі бұрышта бір уыс</w:t>
        <w:br/>
        <w:t>боп шөгіп қалыпты. Тап қазір Ерік ауылдық жерлердегі соғыс кезінің</w:t>
        <w:br/>
        <w:t>бригадирлеріне ұқсап, төбелерінен қамшы үйірсе де ешқайсысы</w:t>
        <w:br/>
        <w:t>қың дейтін емес. Мұның да себебін Ерік жаңа сыртта келе жатып-ақ</w:t>
        <w:br/>
        <w:t>ұққан. Мұның қолына күрзі ұстатқан сол - бұл осы жолы құдайдың</w:t>
        <w:br/>
        <w:t>қарғысына ұшыраған қазақ тілінің емес, бүгінгі тіршіліктің, ғылым</w:t>
        <w:br/>
        <w:t>мен техника дәуірінің ірге тасы алгебра мен геометрияның</w:t>
        <w:br/>
        <w:t>қамымен келіп тұр емес пе? Кәне, біреуі бұған қарсы ауыз ашып</w:t>
        <w:br/>
        <w:t>көрсінші! Ерік тым шектен шығып кетпейін дегендей аз-кем ғана</w:t>
        <w:br/>
        <w:t>сөйледі де Адалят Сализовнаның сәлемін жеткізді. Сосын тайып</w:t>
        <w:br/>
        <w:t>тұрды. Қазақ тілі жөнінде де бәрі осындай момақан болсайшы де-</w:t>
        <w:br/>
        <w:t>ген арман ұялады көкірегінде.</w:t>
        <w:br/>
        <w:t>Қараңғылық әбден түсіп еді. Ерік қаланың осы пұшпағынан сәл</w:t>
        <w:br/>
        <w:t>ұзаңқырап, қойын кітапшасындағы тізім бойынша өз шаруасымен</w:t>
        <w:br/>
        <w:t>де тағы екі-үш табалдырықтан аттап, ең соңында ғана Нина Нико-</w:t>
        <w:br/>
        <w:t>лаевна өтінішімен әлгі Деренков дегеннің үйін іздеді. Міне, мұнда</w:t>
        <w:br/>
        <w:t>бас сұғуын Ерік өмір бойы ұмытқан жоқ. Бұл да қазақ Тілінің қамы</w:t>
        <w:br/>
        <w:t>үшін емес, қай ата-ананы да, бүкіл ұстаз қауымын да толғандырар</w:t>
        <w:br/>
        <w:t>83</w:t>
        <w:br/>
        <w:t>қарсаңында пайдалануға берілетіні хақында қалалық газетте екі-</w:t>
        <w:br/>
        <w:t>үш мәрте жазылған да. Мұндағы халық саны күннен-күнге артып,</w:t>
        <w:br/>
        <w:t>бала дегенің мына Мо 6-мектептің аузы-мұрнынан шығып жатқан</w:t>
        <w:br/>
        <w:t>жағдайда жаңа мектептің керектігі баршаға аян. Тек сол мектептің</w:t>
        <w:br/>
        <w:t>құрылысынан гөрі оны кім басқарады деген сұрақ төңірегіндегі</w:t>
        <w:br/>
        <w:t>гу-гу әңгіме басым түсетіндей көрінетін. Міне, сол гу-гуге жаңа</w:t>
        <w:br/>
        <w:t>бағыт-бағдар берілгендей еді. Оп жаңа мектепке осы отырған Де-</w:t>
        <w:br/>
        <w:t>нис Антонович директорлыққа тағайындалады деген айқын сыбыс</w:t>
        <w:br/>
        <w:t>тараған. Ол аздай, жоқ, ол жаңа мектепке қалалық халық ағарту</w:t>
        <w:br/>
        <w:t>бөлімінің бастығы Рыжовтың өзі барады екен де, Денис Антонович</w:t>
        <w:br/>
        <w:t>соның орнына жоғарылатылады, шамасы, дегенді дүңк еткізгендер</w:t>
        <w:br/>
        <w:t>де табылды.</w:t>
        <w:br/>
        <w:t>Ерік үстерінен тау құласа да былқ етпес осы екі мықты мұғалімге</w:t>
        <w:br/>
        <w:t>көз тіккенде осы жайды да еске алып үлгерді. Еріктің пайымдауын-</w:t>
        <w:br/>
        <w:t>ша ол сөздің жаны бар тәрізді. Дене шынықтыру пәнінің маманы</w:t>
        <w:br/>
        <w:t>өзіне жалтақтағанда оны өзіне тиесілі сыбағадай көрген пішіні бар</w:t>
        <w:br/>
        <w:t>Денис Антонович екі бетін одан әрмен жалпайтып төмен тұқырған</w:t>
        <w:br/>
        <w:t>күйі былқ етпеді. Сабақ орны боста газет оқудан бас алмайтын</w:t>
        <w:br/>
        <w:t>қалпына Еріктің көзі үйренгесін бе, қазір де оның осы түрінен оқшау</w:t>
        <w:br/>
        <w:t>ештеме көрмегенге ұқсап еді. Бақса басқа екен. Алдында жаюлы</w:t>
        <w:br/>
        <w:t>газеті жоқ, сөйлеп тұрған директорға көзін де көтермейді. Тырсиған</w:t>
        <w:br/>
        <w:t>бетіне ызғар жиып, құлағына жеткен сөздердің бір де бірін ша-</w:t>
        <w:br/>
        <w:t>шау шығармай әрқайсысын бөлек-бөлек есепшотқа салып, ұстаз</w:t>
        <w:br/>
        <w:t>дәрісін тыңдаған зерек балаша көкірегіне тоқып отырған сыңайы</w:t>
        <w:br/>
        <w:t>бірден бетке ұрды. Жалпы физрук Михаил Ефимович пен тарих-</w:t>
        <w:br/>
        <w:t>шы Денис Антоновичтің кеуде, иық бітімдері ұқсастау еді, тіпті</w:t>
        <w:br/>
        <w:t>мына бір партаға сыйып отырған түрлеріне қарасаң егізектерді</w:t>
        <w:br/>
        <w:t>де еске түсірердей, тек олардың хал-жағдайына қанық мына Ерік</w:t>
        <w:br/>
        <w:t>сияқтыларға ғана олардың арасында жер мен көктей айырма</w:t>
        <w:br/>
        <w:t>барлығы айқындалар еді.</w:t>
        <w:br/>
        <w:t>Дене шынықтыру пәнінің маманына бар керегі он сегіз сағаттық</w:t>
        <w:br/>
        <w:t>жүктемеге бес, неонсағатты қосып берсе жеткілікті, ешбір бастықтан</w:t>
      </w:r>
    </w:p>
    <w:p>
      <w:r>
        <w:t>одан зорғыны өтінбейді де, ал тарих маманы мұның қасында азуын</w:t>
        <w:br/>
        <w:t>айға білеген адам. Көрдің бе, ел аузындағы алып-қашпа сыпсың</w:t>
        <w:br/>
        <w:t>мұны қалалық ағарту бөлімі бастығының өзімен бақталастырып</w:t>
        <w:br/>
        <w:t>қойыпты. Оның қасында мына жай директор дегенің не? Міне,</w:t>
        <w:br/>
        <w:t>соның бәрін сезе жүріп, бұл іштей қоң жиятындай. Қазіргі сызданып</w:t>
        <w:br/>
        <w:t>отырысын, Михаил Ефимовичтің өзіне жалтақтауын пәруәйіне де</w:t>
        <w:br/>
        <w:t>ілмеуін Ерік іштей осылай бағамдады.</w:t>
        <w:br/>
        <w:t>Бір заманда директордың сөзі таусылды. Сынып бөлмесінде</w:t>
        <w:br/>
        <w:t>ұшқан шыбынныңызыңыбілінетіндейтыныштық.Сірә,директордың</w:t>
        <w:br/>
        <w:t>76</w:t>
        <w:br/>
        <w:t>Вовигімді екі қолыма көлденең салып, қаншасының табалдырығын</w:t>
        <w:br/>
        <w:t>аттадым. Ауру баланы емес, өтімсіз дүниені көргендей өңкей бір</w:t>
        <w:br/>
        <w:t>қабағы тырысқан, кейпі келіспеген дәрігерсымақтар. Ашып та</w:t>
        <w:br/>
        <w:t>сөйлемейді, жауып та сөйлемейді, тек сырғыма сөзбен шығарып</w:t>
        <w:br/>
        <w:t>салады, - деп барып, ат басын әрең тежеді.</w:t>
        <w:br/>
        <w:t>Сөйтіп, Ерік бұл математика пәнінің маманы, директордың за-</w:t>
        <w:br/>
        <w:t>йыбы Ирина Васильевнаның кішкентай баласы ауру екенін осы</w:t>
        <w:br/>
        <w:t>жолы ғана ұқты. Бөлмедегі мұғалімдер оның жарымжан көңіліне</w:t>
        <w:br/>
        <w:t>қарлығаштың қанатымен су сепкендей болса да септескені</w:t>
        <w:br/>
        <w:t>ме, әйтеуір өздері емделген өзге дәрігерлердің де білімсіздігі,</w:t>
        <w:br/>
        <w:t>епетейсіздігі хақында үзіп-жұлқып, біраз жайды қопсытты. Надежда</w:t>
        <w:br/>
        <w:t>Борисовна ғана басын төмен салған күйі едәуір уақыт аузынан леп</w:t>
        <w:br/>
        <w:t>шығармады. Жұрттың дабыр-дұбыры сәл саябырсығанда ғана ке-</w:t>
        <w:br/>
        <w:t>нет ішінде қатты ашыған сырасы бар бөшкенің тығыны атылғандай</w:t>
        <w:br/>
        <w:t>бұл да атқақтай жөнелді:</w:t>
        <w:br/>
        <w:t>- Біздің мейірбанды Ирина Васильевна бұл дәрігерлер инсти-</w:t>
        <w:br/>
        <w:t>тутта не оқиды деп таңырқайды. Мен сіздерге айтайын олардың</w:t>
        <w:br/>
        <w:t>не оқитынын. «Балық басынан шіриді» деген халық даналығы</w:t>
        <w:br/>
        <w:t>текке сақталмаған. Жалпы бізде ғылым жүйесі дұрыс құрылған</w:t>
        <w:br/>
        <w:t>деу қиын. Мысалы, бір жетекші ғалымның қоластында бірнеше</w:t>
        <w:br/>
        <w:t>қызметкер, аспиранттар жұмыс істейді. Олардың ішінде жас сұлу</w:t>
        <w:br/>
        <w:t>қыздар, келіншектер жетекшінің нақсүйеріне айналады. Тіпті күндіз</w:t>
        <w:br/>
        <w:t>оның көңлін көтеріп, кешкісін үйіне барып, еденін жуатындар да</w:t>
        <w:br/>
        <w:t>бар. Ал қалғандары - жігіттер, олар шын мәнінде қабілеттілер бо-</w:t>
        <w:br/>
        <w:t>луы да мүмкін, міне, солар аш-жалаңаш жүріп, лабораториялық</w:t>
        <w:br/>
        <w:t>жұмыстарды жүргізеді, сөйтіп, жетекшінің диссертациясын жазады.</w:t>
        <w:br/>
        <w:t>Егер жіті үңілсең олардың өзі үшін де, әлгі сұлу нақсүйерлер үшін</w:t>
        <w:br/>
        <w:t>де, жетекші үшін де жұмыс істейтінін көресің. Алатын жалақылары</w:t>
        <w:br/>
        <w:t>қайыршыға тастайтын садақаның о жақ, бұ жағында. Ал осындай</w:t>
        <w:br/>
        <w:t>жансебілдердің институтқа барып лекция оқуға қолдары тие ме?</w:t>
        <w:br/>
        <w:t>Әрине, тимейді. Олардың орнына әлгі нақсүйерлер жүреді. Олар</w:t>
        <w:br/>
        <w:t>жоғары оқу орындарында лекция оқығандарына мәз. Төбелері</w:t>
        <w:br/>
        <w:t>көкке тигендей бақытты жүздерін көрсең олардың! Тек көз алдау</w:t>
        <w:br/>
        <w:t>үшін оқта-текте қабілетті жігіттердің бірен-саранын ғана жіберіп</w:t>
        <w:br/>
        <w:t>тұрады. Міне, көпшілігі сондай сұлу нақсүйерлерден дәріс алған</w:t>
        <w:br/>
        <w:t>студенттерде не білім болсын?!</w:t>
        <w:br/>
        <w:t>Бұған қарама-қарсы жайғасқан Нина Николаевна ойда жоқта</w:t>
        <w:br/>
        <w:t>өзінде жоқ мінез тапқандай қып-қызыл шиқандай еріндері дүрдиіп,</w:t>
        <w:br/>
        <w:t>қалыптан шығып бара жатты. Әсте қылау жуытпас аппақ өңінде</w:t>
        <w:br/>
        <w:t>де бір қозғалыс байқалып, табиғи көркіне нұқсан келтірерлік бір</w:t>
        <w:br/>
        <w:t>жаман ынта-ықылас оянғаны анық. Сығырайған көздері де Надеж-</w:t>
        <w:br/>
        <w:t>70</w:t>
      </w:r>
    </w:p>
    <w:p>
      <w:r>
        <w:t>да дүңген әйелінен оқшау мінез, қарымды жауап күтсе керек, тек</w:t>
        <w:br/>
        <w:t>оның кілт бейбіт қалпынан, өтінішінен өз көзі мен құлағына сенбе-</w:t>
        <w:br/>
        <w:t>ген бір күй кеудесіне жабыса кеткендей. Адалят Сализовна еденді</w:t>
        <w:br/>
        <w:t>өкшесімен тырс-тырс еткізіп, шорт кесілген қара шашты басын кек-</w:t>
        <w:br/>
        <w:t>жите әрі биік бөренедей денесін екі-үш жерінен сындыра парталар</w:t>
        <w:br/>
        <w:t>аралығымен алға өтті де екінші қатардағыларды орағыта бұрылып,</w:t>
        <w:br/>
        <w:t>арт жақтағы есікке беттеді. Тіпті бұл әйел мынау жолбарыс пішінді</w:t>
        <w:br/>
        <w:t>директор өзінің ұзақ қаһарлы сөзінде мұның ныспысын атамаса да</w:t>
        <w:br/>
        <w:t>ондағыу мен зәрдің бәрі негізінде өзіне арналғанын сезе тұра одан</w:t>
        <w:br/>
        <w:t>қағажу көргенге ұқсамай қайта осындай сәтте, бүкіл ұжымның төрт</w:t>
        <w:br/>
        <w:t>көзі түгелде оларға өз болмысын жарқ еткізіп бір көрсетуді мақсат</w:t>
        <w:br/>
        <w:t>тұтқандай.</w:t>
        <w:br/>
        <w:t>Адалят Сализовна кеткесін директор қабағын бұрынғысынан</w:t>
        <w:br/>
        <w:t>да кіржитіңкіреп, алдындағы стол бетінен қағаз, қарындаш сияқты</w:t>
        <w:br/>
        <w:t>бірдемелерді іздестіргенге ұқсап, сәл-пәл қибыжықтады. Сірә, бұл</w:t>
        <w:br/>
        <w:t>да жиналысқа ет қызуымен еш дайындықсыз келген. Енді жина-</w:t>
        <w:br/>
        <w:t>лысты ары қарай қалай дамытпақ, біреулерге сөз беруі керек пе,</w:t>
        <w:br/>
        <w:t>жоқ, басқа мәселелерге көшкені жөн бе, соны тез анықтай алмай</w:t>
        <w:br/>
        <w:t>соқыр адамша столды оң алақанымен сипалай берді. Оның осы</w:t>
        <w:br/>
        <w:t>қалпына Денис Антоновичтің мейірі қанғандай. Жаңағы қос тана-</w:t>
        <w:br/>
        <w:t>уынан ерін ұштарына қарай құлаған қос сызық тереңдей түсіпті.</w:t>
        <w:br/>
        <w:t>Миығынан күлгенге де ұқсайды. Бірақ директор да әккі тарлан</w:t>
        <w:br/>
        <w:t>ғой. Өз бәсекелестерінің мұндай іркілісті сыбаға көретінін естен</w:t>
        <w:br/>
        <w:t>шығарсын ба, тілге тиек етерлік жайды тез тапты:</w:t>
        <w:br/>
        <w:t>- Мен мына ағылшын тілінің маманына шүйлігіп жатырмын.</w:t>
        <w:br/>
        <w:t>Басқамыз да сау сиырдың боғы емеспіз. Өзіміздің мынадай</w:t>
        <w:br/>
        <w:t>халқы тығыз өндірістік қаладағы ең үлкен мектептің оқытушысы</w:t>
        <w:br/>
        <w:t>екенімізді, жүріс-тұрысымыз, киген киіміміз бәрі жұрттың назарын-</w:t>
        <w:br/>
        <w:t>да жүретінін, ал тісіміздің арасынан шыққан әрбір сөздің радио ха-</w:t>
        <w:br/>
        <w:t>барынша тарайтынын, кейбірінің түскен жерінде бомбаша жарыла-</w:t>
        <w:br/>
        <w:t>тынын ұмытамыз. Керек жерде екі елі ауызға төрт елі қақпақ қоюға</w:t>
        <w:br/>
        <w:t>қайратымыз жете бермейді. Нақтылы мысалға көшейін. Әйелдер</w:t>
        <w:br/>
        <w:t>туалетінде Адалят Сализовна туралы былапыт сөз жазылған. Оны</w:t>
        <w:br/>
        <w:t>жазғандар ондайды кім арқылы естіп жүр? Әрине, сендер арқылы!</w:t>
        <w:br/>
        <w:t>Ұстаз басымызбен өз әріптестеріміз хақында өсек таратамыз. Ал-</w:t>
        <w:br/>
        <w:t>дын-ала ескертемін, кімде-кімнің аузынан жеке біреулердің жеке</w:t>
        <w:br/>
        <w:t>өмірі жайлы жаман қауесет шықса аяусыз жазаланады!</w:t>
        <w:br/>
        <w:t>Осы бағдарда тағы біраз көсілді. Бұрындары осы қала</w:t>
        <w:br/>
        <w:t>мектептерінде анау-мынау жел сөзге байланысты туған дау-да-</w:t>
        <w:br/>
        <w:t>майлардан екі-үш мысал келтірді. Сосын барып қана жиналыс өз</w:t>
        <w:br/>
        <w:t>мәресіне жеткенге ұқсатты. Дүңген әйелінің бір сөзіне бола бүкіл</w:t>
        <w:br/>
        <w:t>78</w:t>
        <w:br/>
        <w:t>осы балалар мен ауру кемпірге қарай тұру үшін қашатын шығар.</w:t>
        <w:br/>
        <w:t>Сен сөйттің деп айтуға менің қалай аузым барады? Ауыздарың</w:t>
        <w:br/>
        <w:t>барса ана жоғарыдағыларға неге айтпайсыңдар, коммунизмнің</w:t>
        <w:br/>
        <w:t>төбесі көрінді деп, радиодан жар салғанда бұ жерде жоқ, нан екеш</w:t>
        <w:br/>
        <w:t>нанның өзіне зар қып қойды!</w:t>
        <w:br/>
        <w:t>Ерік бұл сөздерді естігенде мынау Адалят Сализовна екеуі бір-</w:t>
        <w:br/>
        <w:t>бірінің ауыздарына түкіріп қойған ба деп те таңырқады. Қалайда</w:t>
        <w:br/>
        <w:t>сергек ойлы жас қой, Ермохин шешесінің мына шаптығуына құлақ</w:t>
        <w:br/>
        <w:t>тосып тұрып, қалайда заман қиындығы жұрттың қабырғасына</w:t>
        <w:br/>
        <w:t>мықтап-ақ бата бастаған екен деп түйді. Ала жаздай өзінің жұмыс</w:t>
        <w:br/>
        <w:t>таппай осындай өзінеаса қол емесіске кіріскенін де естен шығарып,</w:t>
      </w:r>
    </w:p>
    <w:p>
      <w:r>
        <w:t>бар шындыққа осы әйелдің сөздері арқылы көз жеткізгендей</w:t>
        <w:br/>
        <w:t>тұрды. Тіпті осындай шақта да қиялы алып ұшып, әлгі кексе журна-</w:t>
        <w:br/>
        <w:t>лист Құдыс Әлікбаевтің төкпелерін де еске түсірді. Байқаса, мына</w:t>
        <w:br/>
        <w:t>Ермохиннің шешесі, Адалят Сализовна, Құдыс Әлікбаев - үшеуінікі</w:t>
        <w:br/>
        <w:t>бір мағналы, бір мазмұндас жыр екен. Үшеуі үш ұлттың өкілі бола</w:t>
        <w:br/>
        <w:t>тұра қолдарына темір істік ұстап, ортақ жауға қарсы шабуылға</w:t>
        <w:br/>
        <w:t>шыққандай жұлқынады. Тек бұлар дәрменсіз. Ал бұларға қарсы</w:t>
        <w:br/>
        <w:t>беттегі ортақ жау орнынан дүр етіп қозғалған тау іспеттес, бәрін</w:t>
        <w:br/>
        <w:t>басып-жаншып кетердей тым зор да сұсты, әрі ымырасыз. Қазақ</w:t>
        <w:br/>
        <w:t>тілінің қамы үшін қарлығаштың қанатымен су сепкендей болса да</w:t>
        <w:br/>
        <w:t>әрекет жасамақ, қызмет етпек Ерік өз жұмысындағы қиындықтың</w:t>
        <w:br/>
        <w:t>түп-төркінін басқа ұлт өкілдерінің қиямпұрыстығынан іздеуші еді,</w:t>
        <w:br/>
        <w:t>байқаса ол пиғылында қателік бар екен. Бар пәле, сол бәрін ба-</w:t>
        <w:br/>
        <w:t>сып-жаншып қозғалып келе жатқан тау іспеттес, аяушылықты</w:t>
        <w:br/>
        <w:t>білмейтін, сенің шырқыраған жан даусыңнан бір түгі де селт етпес</w:t>
        <w:br/>
        <w:t>замана сиқында екенін пайымдайды.</w:t>
        <w:br/>
        <w:t>Ермохиннің шешесі ұзақ сөйлеп еді, әйтеуір, бір межеге жеткен-</w:t>
        <w:br/>
        <w:t>дей болып, сәл аялдағанда ғана Ерік батылдыққа барып, қандай</w:t>
        <w:br/>
        <w:t>қиындықтың да өтпелі екенін, ал мына Қазақстан Республикасы</w:t>
        <w:br/>
        <w:t>аумағындағы орыс балалары аздап қазақ тілін үйренсе ертеңгі күні</w:t>
        <w:br/>
        <w:t>олар үшін кәдеге асар ырзық боларын сәл түсіндіргенсінді. Бірақ</w:t>
        <w:br/>
        <w:t>Еріктің бір де бір сөзі оның құлағына да кіріп-шықпағандай. Басын</w:t>
        <w:br/>
        <w:t>төмен сылқ еткізіп, тіпті езуіне күлкі үйірілгендей тұрды. Мұнысы</w:t>
        <w:br/>
        <w:t>не, мазақ қылғаны ма, жоқ, Ерікті қысыр қиялдың соңындағы</w:t>
        <w:br/>
        <w:t>алаңғасар бозбалаға ұқсатқаны ма? Қалайда, Ермохиннің шешесі</w:t>
        <w:br/>
        <w:t>екеуара салғыласудың соңына таман сәл жұмсарды, көк тамырла-</w:t>
        <w:br/>
        <w:t>ры білеуленген бет-жүзіне сәл мейірбандылық ұялатып, жаңа ғана</w:t>
        <w:br/>
        <w:t>өзінің тым қатты кеткендігін жуып-шаймақ ниеттің елесіне ұқсаған</w:t>
        <w:br/>
        <w:t>бірдемесін үрлеп оятқандай. Еріктің сөздері құлағына кірмесе де</w:t>
        <w:br/>
        <w:t>ұққан адамның пішінін қиыстырып-ақ бақты. Ақыры, Ерікке бір ста-</w:t>
        <w:br/>
        <w:t>81</w:t>
        <w:br/>
        <w:t>кан алма компотын ішкізіп, шығарып салды. Ал Еріктің көкейінде</w:t>
        <w:br/>
        <w:t>заман дұрыста жап-жақсы қоғам мүшесі болатын-ақ әйел ғой деген</w:t>
        <w:br/>
        <w:t>тұжырым кетті. Ия, мұның бәрі әзірге жастықтың қызуы еді.</w:t>
        <w:br/>
        <w:t>Уақыт кешке бейім алған. Ұясына тақаған күн батыс көкжиекті</w:t>
        <w:br/>
        <w:t>қып-қызыл жалынға бөлеп, мына қала шетіндегі жыпырлаған</w:t>
        <w:br/>
        <w:t>кішкене үйлерді де өз бояуына малындырып, өңін кіргізгісі</w:t>
        <w:br/>
        <w:t>келетіндей. Бірақ одан ешқайсысының өңі кіріп жатқан жоқ. Оты-</w:t>
        <w:br/>
        <w:t>зыншы жылдардың соңында осы Текелі сайында қорғасын-мырыш</w:t>
        <w:br/>
        <w:t>комбинатының ашылуына орай шахтерлерге керекті үйлер асығыс</w:t>
        <w:br/>
        <w:t>салына бастап, қырқыншы жылдардың өнебойында тіптен үдеген</w:t>
        <w:br/>
        <w:t>ғой. Ондай асығыстық қайбір оң нәтиже беруші еді? Бір-біріне</w:t>
        <w:br/>
        <w:t>іргесі тиістіріліп, әрі нақтылы бір стандарттық форма да сақталмай</w:t>
        <w:br/>
        <w:t>талғаусыз қаланған үйлердің аз уақытта тозығы жетіп, қазіргі күннің</w:t>
        <w:br/>
        <w:t>қызыл-жалқын сәулесінен аңғал-саңғалы көбірек ашылған сиқы</w:t>
        <w:br/>
        <w:t>бар. Еріктің қалайда ауылдық жерге көзі үйренген ғой. Сол ауыл</w:t>
        <w:br/>
        <w:t>екеш ауылдың өзінде үйлер бір-бірінен сәл аулағырақ орналасып,</w:t>
        <w:br/>
        <w:t>айналасында бау-бақша егуге жер қалдырылушы еді. Ал мына-</w:t>
        <w:br/>
        <w:t>ларда ондай аттыдан жұрнақ та жоқ. Бір үйдің терезесі мен екінші</w:t>
        <w:br/>
        <w:t>үйдің терезесінен екі адам бір-бірімен қол созып амандаса алатын-</w:t>
        <w:br/>
        <w:t>дай ғана аралық қалдырылған. Әрі олпы-солпы шатырларының</w:t>
        <w:br/>
        <w:t>күтімсіздігінен ол аралық одан әрмен тарылып, көзге тым сұрқай</w:t>
        <w:br/>
        <w:t>көрінуші еді. Себебі, кезінде шифер мен ағашты үнемдеу үшін бе</w:t>
        <w:br/>
        <w:t>ол шатырлардың қыр арқалары тым жатағандау, әрі сапасыз етіп</w:t>
        <w:br/>
        <w:t>жасалған екен. Сосын да уақыт тезіне шыдамай бұрынғысынан</w:t>
        <w:br/>
        <w:t>да жайыла, тіпті кейбіреулері бір жағына қисая түскенге ұқсайтын.</w:t>
        <w:br/>
        <w:t>Қаланың осы пұшпағында жиі ұшырасатын маскүнемдердің</w:t>
      </w:r>
    </w:p>
    <w:p>
      <w:r>
        <w:t>мыжырайған кепкілерін еске салатындары да бар. Сосын да күн</w:t>
        <w:br/>
        <w:t>нұры бұларға қалай көрік қоссын.</w:t>
        <w:br/>
        <w:t>Жыпырлаған үйлердің ара-арасымен жыландай жылыстап</w:t>
        <w:br/>
        <w:t>өтетін тар көшелердің де сиқы қарын ашырады. Ірілі-ұсағы аралас</w:t>
        <w:br/>
        <w:t>тас төселген көшеге қатқан мұз да сол тастардың сиқын қайталап,</w:t>
        <w:br/>
        <w:t>олар датым қиқы-жиқы болып біткен. Еріктобығын тайдырып алар-</w:t>
        <w:br/>
        <w:t>дай қиралаңдап, аяғын әрең басып келеді. Сырттан бақылаған бәз</w:t>
        <w:br/>
        <w:t>біреулер мұны осындағы аталмыш маскүнемдердің біріне ұқсатар</w:t>
        <w:br/>
        <w:t>ма еді, кім білсін.</w:t>
        <w:br/>
        <w:t>Ерік қойын дәптерін суырып, келесі кіретін үйінің адресін тағы</w:t>
        <w:br/>
        <w:t>бір пысықтап алмаққа үңіліп еді, әлдене жүрегін шым еткізді.</w:t>
        <w:br/>
        <w:t>Аңдаса, ол тағы да жаңағы Ермохин шешесінің гөй-гөйіне байла-</w:t>
        <w:br/>
        <w:t>нысты екен. Одан кетерде ол әйелге бір ризашылығы оянғандай еді</w:t>
        <w:br/>
        <w:t>ғой, енді онысын бекершілікке балады. Бұл оның алғаш жүздескен</w:t>
        <w:br/>
        <w:t>беттегі шаптықпасында не мағна жатқанын естен шығарыпты. Ол</w:t>
        <w:br/>
        <w:t>82</w:t>
        <w:br/>
        <w:t>мұғалімдер қауымын қойша иіріп, осыншама уақыт жұтты деп, Де-</w:t>
        <w:br/>
        <w:t>нис Антонович секілді ешбір бақталас, бәсекелес иегін шошаңдата</w:t>
        <w:br/>
        <w:t>алмастай етті. Ал жиналыстың ең соңына қалдырған тағы бір көзірі</w:t>
        <w:br/>
        <w:t>бар екен:</w:t>
        <w:br/>
        <w:t>- Ерик Тиналиевич, сен қазақ Тілі пәніне оқушылардың толық</w:t>
        <w:br/>
        <w:t>қатысуын қамтамасыз ете алмай жүрсің. Ертеңнен бастап, қолың</w:t>
        <w:br/>
        <w:t>боста олардың ата-аналарымен барып сөйлесуді қауза! Тіл</w:t>
        <w:br/>
        <w:t>үйренудің жас өркен үшін қаншалықты маңызы барын дұрыстап</w:t>
        <w:br/>
        <w:t>түсіндіруге тырыс!</w:t>
        <w:br/>
        <w:t>Ерік бірден орнынан көтеріліп:</w:t>
        <w:br/>
        <w:t>- Өзім де соған кіріскелі тұрмын! - деді. Сосын қазақ тілі</w:t>
        <w:br/>
        <w:t>сабағына қатысудан көбірек қашқақтаған оншақты баланың аты-</w:t>
        <w:br/>
        <w:t>жөндерін де атап салды.</w:t>
        <w:br/>
        <w:t>ж ожож</w:t>
        <w:br/>
        <w:t>Ертеңіне Адалят Сализовна Ерікпен жылы ұшырай амандасты:</w:t>
        <w:br/>
        <w:t>- Ерик Тиналиевич, сен ана Ермохиндердің үйіне барады екенсің</w:t>
        <w:br/>
        <w:t>ғой. Құдай үшін, үлкен өтінішім, мен жетекшілік ететін алтыншы</w:t>
        <w:br/>
        <w:t>«В»-дағы Яков Рубцовтың да үйіне кіре шықшы. Сол Ермохиндер-</w:t>
        <w:br/>
        <w:t>мен көршілес. Кейін өзім де барармын. Менің сыныбымдағылар</w:t>
        <w:br/>
        <w:t>бұл «Станцияның» әр пұшпағында тұрады, аралап шығу бір</w:t>
        <w:br/>
        <w:t>ақырет! Яков Рубцовтың ата-анасына дұрыстап жеткізші, мате-</w:t>
        <w:br/>
        <w:t>матика мұғалімі құлағымды мүжіп болды, Яковтің алгебра, геоме-</w:t>
        <w:br/>
        <w:t>триядан үлгерімі нашар, әрі сабаққа қырсыз, былай ата-ана болып</w:t>
        <w:br/>
        <w:t>қолға алмаса болмайды. Немесе, өздері келіп, маған жолықсын.</w:t>
        <w:br/>
        <w:t>Рубцовтың күнделігіне де солай деп жазып беріп едім, бұл жасыра</w:t>
        <w:br/>
        <w:t>ма, әйтеуір ешқайсысы қара көрсеткен жоқ.</w:t>
        <w:br/>
        <w:t>Адалят Сализовнаның бұл сөздерін Нина Николаевна да</w:t>
        <w:br/>
        <w:t>күлімсірей тыңдап тұр еді. Сәл уақыт өткізіп, жұрттың көзін ала</w:t>
        <w:br/>
        <w:t>бере ол да оңаша дидарласты:</w:t>
        <w:br/>
        <w:t>- Ерик Тиналиевич, сен кеше оншақты баланың тізімін келтірдің</w:t>
        <w:br/>
        <w:t>ғой. Менің класымдағы Деренков та сол тізімдегілердің бірі -</w:t>
        <w:br/>
        <w:t>Тимофейдің көршісі. Сол Деренковтің де үйіне кіре шықшы. Ата-</w:t>
        <w:br/>
        <w:t>анасы оны ұруын қоятын емес. Сен олардың үйінде көп омалмай-</w:t>
      </w:r>
    </w:p>
    <w:p>
      <w:r>
        <w:t>ақ, «Нина Николаевна баланы ұруды доғармасаңдар заң орнына</w:t>
        <w:br/>
        <w:t>шағынамын» деп жатыр дегенді жеткізсең болғаны. Үйлеріндегі</w:t>
        <w:br/>
        <w:t>ауа райына қара, егер реті келсе мына мақаланы оқып бер.</w:t>
        <w:br/>
        <w:t>Жас ұстазсың, бұл жайды сенің де біле жүргенің жөн, - деп, бір</w:t>
        <w:br/>
        <w:t>кішкентай газет қиындысын ұсынды. Ерік оны табанда оқып шықты.</w:t>
        <w:br/>
        <w:t>Онда бала кезінде таяқты көп жеген адамдардың миы генетикалық</w:t>
        <w:br/>
        <w:t>өзгерістерге ұшырайтыны, өзіне-өзі қол жұмсайтындардың дені</w:t>
        <w:br/>
        <w:t>79</w:t>
        <w:br/>
        <w:t>Еду, еду қашықтан,</w:t>
        <w:br/>
        <w:t>Мен водовоз асыққан,</w:t>
        <w:br/>
        <w:t>Мөлдір су бар достар-ей!</w:t>
        <w:br/>
        <w:t>Мөлдір су бар достар-ей!</w:t>
        <w:br/>
        <w:t>Кому надо поскорей?</w:t>
        <w:br/>
        <w:t>Ия, бұл сол жылдарда республика көлемінде кең тараған «Су</w:t>
        <w:br/>
        <w:t>тасушы қыздың әні» еді. Бұл әннің негізгі мәтінін білетіндер тағы</w:t>
        <w:br/>
        <w:t>баршылық екен, солар көтеріп әкетті:</w:t>
        <w:br/>
        <w:t>Асыққан су тасушы, ей, водовозбын,</w:t>
        <w:br/>
        <w:t>Талайды жолға тастап басып оздым.</w:t>
        <w:br/>
        <w:t>Су емес қызға әлде шөлдегендей</w:t>
        <w:br/>
        <w:t>Жігітім, мұнша неге мойның создың?</w:t>
        <w:br/>
        <w:t>Ал Борис Устинович оның тек қайырмасына келгенде ғана дау-</w:t>
        <w:br/>
        <w:t>сын сыңқылдата жөнеледі. Михаил Ефимович те аздап қосылады.</w:t>
        <w:br/>
        <w:t>Ерік бұл екеуіне өмірінде тұңғыш рет риза болғандай қарады. Ән</w:t>
        <w:br/>
        <w:t>аяқталып, Борис Устинович ақшыл өңінің қызарып кеткен ұштарын</w:t>
        <w:br/>
        <w:t>орамалымен сүрте бастады да баршасына естірте үн қатты:</w:t>
        <w:br/>
        <w:t>- Қазақта жақсы бір ғана ән бар екен, оның өзінің де сөздерінің</w:t>
        <w:br/>
        <w:t>жартысы орысша. Сондай тілді үйренем, не үйретем деушілер не</w:t>
        <w:br/>
        <w:t>барқадар табады?</w:t>
        <w:br/>
        <w:t>- Борис Устинович, бұл әзіл ән ғой! - деп, шеткеріректегі Еріктің</w:t>
        <w:br/>
        <w:t>жан даусы шыққандай болып еді. Жас жігіттің бұл қыстырмасына</w:t>
        <w:br/>
        <w:t>еркек-әйелі аралас бір сыпырасы мырс-мырс етті. «Әзіл әнге кел-</w:t>
        <w:br/>
        <w:t>генде қазақтың сөзі таусылып қалады екен ғой» дегендей сұрақ</w:t>
        <w:br/>
        <w:t>бәрінің қас-қабақтарында атойлады.</w:t>
        <w:br/>
        <w:t>Арақтың қызуы ма, Еріктің миын, қушық кеудесін түйдек-түйдек</w:t>
        <w:br/>
        <w:t>ашу-ыза кернеді. Осы математик пәні мұғалімінің аузынан шыққан</w:t>
        <w:br/>
        <w:t>әнеукүнгі «камень на шее» деген афоризм де есіне түсіп, қалайда</w:t>
        <w:br/>
        <w:t>оған қарсы бір оқ атып қалуға аңсары ауды. Тек көпке топырақ</w:t>
        <w:br/>
        <w:t>шашқандай болармын деп сәл райынан қайтқансыды. Бірақ Борис</w:t>
        <w:br/>
        <w:t>Устиновичтің өзі батылдық қаруын қолына ұстатқандай еді. Ол тағы</w:t>
        <w:br/>
        <w:t>бір қаға берісте сәл алабұртып, столдың шетінде түрегеліп тұрған</w:t>
        <w:br/>
        <w:t>жас қазақ жігітіне қарай күлімсірей қарсы жүрді. Қияпатындағы сол</w:t>
        <w:br/>
        <w:t>көңілді күлкі Ерікті жігерлендірді. Математик мұғалімнің өзіне не</w:t>
        <w:br/>
        <w:t>үшін жақындағанын білместен ұрт мінезіне ерік берді:</w:t>
        <w:br/>
        <w:t>- Борис Устинович, он тоғызыншы ғасырда орыс интеллиген-</w:t>
        <w:br/>
        <w:t>циясы да ауыз-екі тілде француз сөздерін араластыра сөйлеуді</w:t>
        <w:br/>
        <w:t>дағдыға айналдырған. Сенбесеңіз Пушкиннің «Евгений Онегині»</w:t>
      </w:r>
    </w:p>
    <w:p>
      <w:r>
        <w:t>мен Лев Толстойдың «Война и мирін» қайталап оқыңыз. Бірақ оған</w:t>
        <w:br/>
        <w:t>қарап, орыс тілі кедей деп тұжырым жасамайсыз ғой!</w:t>
        <w:br/>
        <w:t>90</w:t>
        <w:br/>
        <w:t>Директор мен ағылшын тілінің маманы биді шынында әр</w:t>
        <w:br/>
        <w:t>көрерменнің буын-буынын қоса қозғағандай келістіріп-ақ нақыштап</w:t>
        <w:br/>
        <w:t>еді. Мұны Ерік бұл ортаға көктен түсе қалғандай өзі түгілі</w:t>
        <w:br/>
        <w:t>осындайлықтың қазанында қайнаған өзгелердің көздеріне жас</w:t>
        <w:br/>
        <w:t>үйірілердей күлімсіреп, сүйсінгенінен таныды. Тек вальс аяқталуға</w:t>
        <w:br/>
        <w:t>таяғанда ғана тағы бес-алтауы қос-қостанып, ортаға шықты да</w:t>
        <w:br/>
        <w:t>музыка ырғағымен жүзе жөнеліп, Алексей Никитыч пен Адалят</w:t>
        <w:br/>
        <w:t>Сализовнаның асқақтаған беделінің жалына жабысқандай әсер</w:t>
        <w:br/>
        <w:t>қалдырды.</w:t>
        <w:br/>
        <w:t>Еріктің ішке сыйғыза алмаған тағы бір сауалы - директор</w:t>
        <w:br/>
        <w:t>әнеукүні ғана өзі жер-жебіріне жеткен дүңген әйелімен мұншалықты</w:t>
        <w:br/>
        <w:t>көздің жауын алар жарастықты қалай тауып алды, тапқан күнде де</w:t>
        <w:br/>
        <w:t>оған қалай дәті шыдады дегендік еді. Сәл бас шағып, ия, бұлар</w:t>
        <w:br/>
        <w:t>жұмыс істей де, демала да біледі дегенге сайды. Арада екінші би</w:t>
        <w:br/>
        <w:t>биленіп, үшіншісіне көшерде тағы бір өзгеріс елең еткізді. Директор</w:t>
        <w:br/>
        <w:t>өз аккордеонын ала келген екен, сонысына жармасты. Ал тарихшы</w:t>
        <w:br/>
        <w:t>Денис Антонович скрипкасын қорабынан суырып жатты. Осындағы</w:t>
        <w:br/>
        <w:t>еңбек пәнінің мұғалімі, ол да көзге көрнексіздеу адам, жалма-жан</w:t>
        <w:br/>
        <w:t>бір бұрыштан гитарасын әкеле қойды. Тағы біреулер гармон-двух-</w:t>
        <w:br/>
        <w:t>рядка, балалайка, үрлеуіш аспаптарын тауып алды. Қаздай тізіліп,</w:t>
        <w:br/>
        <w:t>музыка пәнінің маманы өз аккордеонымен бір дыбыспен ғана белгі</w:t>
        <w:br/>
        <w:t>беріп, оны кілт үзіп еді бәрі сілтідей тынды. Сосын бас аккордеон-</w:t>
        <w:br/>
        <w:t>шы әлде бір сыңсыған қыздың даусындай етіп, бірдемені сызылта</w:t>
        <w:br/>
        <w:t>бастап, кенет дүрсілдете жөнелгенде, кәне, басқалары қосылып</w:t>
        <w:br/>
        <w:t>берсін. Екі аккордеон, бір гармон-двухрядка, скрипка, гитара, ба-</w:t>
        <w:br/>
        <w:t>лалайка, екі үрлеуіш аспап - біреулері ботадай боздап, екіншісі</w:t>
        <w:br/>
        <w:t>сыңқ-сыңқ етіп, үшіншісі әлдекіммен дауласқандай үзік-үзік дыбыс</w:t>
        <w:br/>
        <w:t>шығарып, ортақ бір әуеннің өнебойын әрлегенде Еріктің тұлабойы</w:t>
        <w:br/>
        <w:t>шындап-ақ тебіренді. Қас пен көздің арасында жоқтан бар бола</w:t>
        <w:br/>
        <w:t>кеткен оркестр мектептің спорт залын, әсем безендірілген шыр-</w:t>
        <w:br/>
        <w:t>ша айналасын жұмақ төріне айналдырды. Бидің көкесі енді ба-</w:t>
        <w:br/>
        <w:t>сталды. Ұзын стол басында қадау-қадау бес-алтауы ғана қалды,</w:t>
        <w:br/>
        <w:t>басқалары биге тегіс көтерілді. Ерік те биледі. Өз ойымен өзі әуре,</w:t>
        <w:br/>
        <w:t>алған әсерден сәл есінен адасқан Еріктің билеу ойында да жоқ еді,</w:t>
        <w:br/>
        <w:t>тек оны директордың зайыбы -- Кузьмина Ирина Васильевна биге</w:t>
        <w:br/>
        <w:t>шақырды:</w:t>
        <w:br/>
        <w:t>- Сен сияқты өрімдей жас та сұлу жігітке мұндайда оқтау</w:t>
        <w:br/>
        <w:t>жұтқандай серейіп, жырақ қалу жараспайды. Осындай бас</w:t>
        <w:br/>
        <w:t>қосулардың жаны, көркі бола білу парызың, - деп әзіл аралас</w:t>
        <w:br/>
        <w:t>ақыл айтқансыды. Оның ишарасынан Ерік тіпті балқып кетті.</w:t>
        <w:br/>
        <w:t>Музыка ырғағына еліте өзінен жасы әлдеқайда үлкен әйелдің</w:t>
        <w:br/>
        <w:t>87</w:t>
        <w:br/>
        <w:t>естімеген орыстың халық әндері. Кейбірінің әуенінен гөрі сөздері</w:t>
        <w:br/>
        <w:t>көбірек құлағына жақты. Кейбір әндердің мәтіндеріорысхалқының</w:t>
        <w:br/>
        <w:t>бүкіл тарихын сыйғызатындай соншама мазмұнды шығатынына</w:t>
        <w:br/>
        <w:t>бара-бара тіпті қайран қалды. Оларды кезек-кезек орындары-</w:t>
        <w:br/>
        <w:t>нан атып тұрып, өз аспаптарымен сүйемелдейтін де әлгі музы-</w:t>
        <w:br/>
        <w:t>ка, еңбек пәндерінің мұғалімдері, немесе, директор мен Денис</w:t>
        <w:br/>
        <w:t>Антонович еді. Бұдан кейін тағы бір мәрте биге көтеріліп, қайта</w:t>
      </w:r>
    </w:p>
    <w:p>
      <w:r>
        <w:t>жайғасқанда әйелдер жағының өтінішімен осы заманғы әндерге</w:t>
        <w:br/>
        <w:t>көшті. Бұл жолы да әннің түбін түсірісті. Еріктің бір аңдағаны әлгі</w:t>
        <w:br/>
        <w:t>математик Борис Устинович пен физрук Михаил Ефимович қана</w:t>
        <w:br/>
        <w:t>анда-санда барша жұртқа естірте қысқа-қысқа әзіл тастағаны</w:t>
        <w:br/>
        <w:t>демесең көзге көп шалынбап еді. Би үстінде де шеткеріректе бір</w:t>
        <w:br/>
        <w:t>орында тұрып, кеуделерін селкілдете беруден әрі аспаған. Оның</w:t>
        <w:br/>
        <w:t>өзі де әйелдерінің нықыртуынан туған әрекет екені аңғарылған.</w:t>
        <w:br/>
        <w:t>Есесіне, стол басында екеуі қатар отырып алып, арақтың кезегін</w:t>
        <w:br/>
        <w:t>құр жібермеді. Ол алпысыншы жылдардың басында рюмка деген</w:t>
        <w:br/>
        <w:t>мына қала екеш қаланың өзінде көп тарала қоймаған. Оның ор-</w:t>
        <w:br/>
        <w:t>нына жарықтық қырлы стакан жүретін. Соған орталай құйылатын</w:t>
        <w:br/>
        <w:t>ашы ішімдік өңештерге жөнелтілгенде Ерік екі-үш мәрте ішін</w:t>
        <w:br/>
        <w:t>тартты. Ішін тартатыны сол - кештің бастапқы кезеңінде сонша-</w:t>
        <w:br/>
        <w:t>ма сұлу, интеллигент көрінетін әйелдердің өздері қырлы стакан-</w:t>
        <w:br/>
        <w:t>ды бастарына төңкеріп, қылқ-қылқ жұтқанда өз көзіне өзі сенбеп</w:t>
        <w:br/>
        <w:t>еді. Апырау, Еріктің есебінше бұлар мынау халқының негізі сол</w:t>
        <w:br/>
        <w:t>кездің тілімен айтқанда жұмысшы табынан тұратын өндірістік</w:t>
        <w:br/>
        <w:t>қалада мәдениеттілік атаулының бірден-бір үлгісі емес пе? Сөйте</w:t>
        <w:br/>
        <w:t>тұра мынаусы несі? Тек бара-бара ар жақтарына ел қонды-</w:t>
        <w:br/>
        <w:t>ау дегенде ғана әйелдер жағы, бірен-саран еркектер де шыны</w:t>
        <w:br/>
        <w:t>түбінде мөлдіретіп «сыбаға» қалдыруға көшті. Тек математик</w:t>
        <w:br/>
        <w:t>Борис Устинович пен физрук Михаил Ефимович қана алғашқы</w:t>
        <w:br/>
        <w:t>қарқындарынан танбады. Бұлардың қолдарындағы қырлы ста-</w:t>
        <w:br/>
        <w:t>кандар түнгі шам жарығымен шағылысып, көбірек сәуле шаша-</w:t>
        <w:br/>
        <w:t>тындай. Түбіндегісін сарқып ішпесе әлденеден құр қалатындай</w:t>
        <w:br/>
        <w:t>еткен ашқарақтық ол стакандарды өзге бұйымдардан гөрі «бағы</w:t>
        <w:br/>
        <w:t>жанғанға» ұқсатты. Қалайда, Еріктің көкірегіне сондай бір түйсікке</w:t>
        <w:br/>
        <w:t>ұқсас сезім ұялатты.</w:t>
        <w:br/>
        <w:t>Ол екеуінің одан өзге өнері жоқтай да көрінді. Байқаса, Ерік қатты</w:t>
        <w:br/>
        <w:t>қателесіпті. Кенет директор Алексей Никитыч Кузьмин қолындағы</w:t>
        <w:br/>
        <w:t>аккордеонның ішек-қарнын ақтара созғылағанда Еріктің құлағына</w:t>
        <w:br/>
        <w:t>жақсы таныс бір әуеннің нобайы өріле кетті. Ол қай ән екенін бұл</w:t>
        <w:br/>
        <w:t>анықтап та үлгермеді, арақ қызуы еңсере бастаған Борис Устино-</w:t>
        <w:br/>
        <w:t>вич оның қайырмасын айтып кеп берді:</w:t>
        <w:br/>
        <w:t>89</w:t>
        <w:br/>
        <w:t>түр-түсін тым жақыннан қадағалап, бұдан да өзіне таңсық көп</w:t>
        <w:br/>
        <w:t>жайдың астарын аңдағандай. Бұл математика пәнінің маманын-</w:t>
        <w:br/>
        <w:t>да директордың зайыбымын деп паңсыну да, не баласының ұзақ</w:t>
        <w:br/>
        <w:t>науқастануына орай кірбең де аты-бүтін жоқ, басқаларша бұл да</w:t>
        <w:br/>
        <w:t>осынау көңілді кешке өз бет-бедеріндегі қуанышты рең арқылы</w:t>
        <w:br/>
        <w:t>үлес қосқысы келеді.</w:t>
        <w:br/>
        <w:t>Осы мезетте бишілер арасынан өз Тимофейінің иығына қол</w:t>
        <w:br/>
        <w:t>артқан Нина Николаевнаның жүзі шалынғанда Еріктің әсерленгіш</w:t>
        <w:br/>
        <w:t>жанына тағы бір оқ атылғандай еді. Спорт залында шам сөне</w:t>
        <w:br/>
        <w:t>қалса да Нина Николаевна жүзінің ақтығы жоқтатпағандай екен.</w:t>
        <w:br/>
        <w:t>Шиқандай қызыл еріндері мен дудыраған сап-сары шашының да</w:t>
        <w:br/>
        <w:t>бояуы қанық. Би үстіндегі қозғалысы да музыка ырғағының тап</w:t>
        <w:br/>
        <w:t>өзінен туындап жатқандай онымен қойындасып алған ба дерсің.</w:t>
        <w:br/>
        <w:t>Сірә, орыс және шетел классикасын көп оқығаннан туған білгірлік</w:t>
        <w:br/>
        <w:t>оның осындайғы қимылына да басшылыққа жүретіндей.</w:t>
        <w:br/>
        <w:t>Кенет билеп жүрген Еріктің әлденеден жүрегі шаншыды. Ирина</w:t>
        <w:br/>
        <w:t>Васильевна мен Нина Николаевнаны көзбен адақтап тауысқасын</w:t>
        <w:br/>
        <w:t>осында өзіне қадірлі үшінші адамның жоқтығын түйсінді. Енді</w:t>
        <w:br/>
        <w:t>қалай? Бүкіл мектеп ұжымының көркін құрайтын үшеудің екеуін</w:t>
        <w:br/>
        <w:t>көріп барып, соңғысын неге жоқтамасын? Оның үстіне ол өзінің ең</w:t>
        <w:br/>
        <w:t>қадірлі сүйікті ұстаздарының бірі Надежда Борисовна Перепелки-</w:t>
      </w:r>
    </w:p>
    <w:p>
      <w:r>
        <w:t>на болса! Кенет манадан бергі көрген қызықтың бәрі Еріктің са-</w:t>
        <w:br/>
        <w:t>насынан бу боп ұшуға айналғандай. Бұл әрі өзіне-өзі үсті-үстіне</w:t>
        <w:br/>
        <w:t>сұрақ та жаудырды. Мұндағы ерлер мен әйелдердің қайсысының</w:t>
        <w:br/>
        <w:t>басында проблема жоқ? Мысалы, анау директор Кузьмин мен</w:t>
        <w:br/>
        <w:t>оның мына зайыбының екеуара екі ұлының кішісі ауыр халде,</w:t>
        <w:br/>
        <w:t>бұлар соған қарамай өздерін соншама ашық, жарқын ұстауға</w:t>
        <w:br/>
        <w:t>қайрат тапты емес пе? Ал Надежда Борисовнаның өз күйеуімен</w:t>
        <w:br/>
        <w:t>екеуінің арасында ала мысық жүгіріп өткен екен деп, мынадай</w:t>
        <w:br/>
        <w:t>есте қаларлық тамаша кешке келмей қалуы не сәні? Әлде мұның</w:t>
        <w:br/>
        <w:t>Ерік білмейтін қосымша басқа да бір гәбі бар ма? Солай-ау! На-</w:t>
        <w:br/>
        <w:t>дежда Борисовнаның мұндай көңілді кештер, ойын-сауық десе</w:t>
        <w:br/>
        <w:t>ішкен асын жерге қоятынын, ондайлықтың қашан да бел ортасын-</w:t>
        <w:br/>
        <w:t>да жүретінін, би билеп, ән салуға келгенде аспандағы бір жұлдыз</w:t>
        <w:br/>
        <w:t>жерге құлағандай алау тудыратынын сонау мектеп қабырғасында</w:t>
        <w:br/>
        <w:t>шәкірт кезінде-ақ таныған. Осыған орай туған қапа Еріктің жүрегін</w:t>
        <w:br/>
        <w:t>одан әрі осқылады. Мұнда сондай-ақ Лотте Романовна мен әлгі</w:t>
        <w:br/>
        <w:t>айы-күні жетіп, декреттік демалысқа бет алған жас әйел мұғалімдер</w:t>
        <w:br/>
        <w:t>жоқ еді.</w:t>
        <w:br/>
        <w:t>Би ұзаққа созылып, стол басына қайта шоғарланғанда ішіп-жеу</w:t>
        <w:br/>
        <w:t>үстінде қосылып ән салу басталды. Байқайды, көбісі Ерік бұрын</w:t>
        <w:br/>
        <w:t>88</w:t>
        <w:br/>
        <w:t>біраз сіңісіп, ыстығына көніп, суығына тоңып, оң мен солын танып</w:t>
        <w:br/>
        <w:t>үлгерген зерделі жасқа мына көрініс біраз жайдың бетін ашып,</w:t>
        <w:br/>
        <w:t>сайрап кеп бергендей. Лотте Романовна бүкіл науқанның өзіне</w:t>
        <w:br/>
        <w:t>қарсы бағытталып, әлеукүнгі сөздерін мына директор кек тұтып,</w:t>
        <w:br/>
        <w:t>алда жаңа оқу жылында сен сияқты кәрі мыстанға бұл ортада орын</w:t>
        <w:br/>
        <w:t>жоқ дегенді оның осылай жариялағанын сезгені анық еді. Піспеген</w:t>
        <w:br/>
        <w:t>шалалығы ғой, басқа мұғалімдер неміс тілі маманының бет-жүзінен</w:t>
        <w:br/>
        <w:t>көздерін ала қашса мына Ерік керісінше оған әлдебір жоғалтқанын</w:t>
        <w:br/>
        <w:t>тапқандай жалтақтай беріпті. Әжімдерінің әр талы шуаққа малы-</w:t>
        <w:br/>
        <w:t>нып, Лотте Романовна мұндай көңілділікті қайдан олжалағаны</w:t>
        <w:br/>
        <w:t>белгісіз тіпті қуаныштан жүзі жасарғандай күлімсіреп, директорға</w:t>
        <w:br/>
        <w:t>мейманасы аса қарайды.</w:t>
        <w:br/>
        <w:t>Үлкен сынып бөлмесіне лық толы мұғалімдерді әлдененің мысы</w:t>
        <w:br/>
        <w:t>шындап басты. Бәрі де бастарын салбыратып, өздерінің саусақ</w:t>
        <w:br/>
        <w:t>ұштарын тамашалай қалған. Бір заманда директор сөзін тауысты.</w:t>
        <w:br/>
        <w:t>Қара нар көтере алмас ауыр жүк желкесінен түскендей жиналыс</w:t>
        <w:br/>
        <w:t>басқарушы, партия ұйымының хатшысы, кітапханашы әйелдің</w:t>
        <w:br/>
        <w:t>қасындағы бос орындыққа барып сылқ отыра кетті. Бұдан кейінгі</w:t>
        <w:br/>
        <w:t>сөздер көпке созылған жоқ. Екі-үш мұғалім «партия саясатын</w:t>
        <w:br/>
        <w:t>қуаттаймыз» деген бағытта шолаққұйрық сөздерін айтты. Бәрі де</w:t>
        <w:br/>
        <w:t>протокол үшін хатшы мен директордың алдын-ала дайындаған</w:t>
        <w:br/>
        <w:t>адамдары екені түсінікті.</w:t>
        <w:br/>
        <w:t>Ертеңіне Лотте Романовна жас әйелше алқызыл гүлді жаңа</w:t>
        <w:br/>
        <w:t>көйлек киіп кепті. Жүзінен де кешегі көңілділік кетпеген. Әйел</w:t>
        <w:br/>
        <w:t>мұғалімдерге әлденені сыбырлап, сықылықтап күліп жүргені де</w:t>
        <w:br/>
        <w:t>байқалды. Қалайда адамның көңілді жүзі басқаларға да жайлы</w:t>
        <w:br/>
        <w:t>тиеді ғой. Ерік оған бір түрлі жанашырлықпен қарады. Ал Лотте</w:t>
        <w:br/>
        <w:t>Романовна сабақ орны боста, үзілістерде өзінен жасы әлдеқайда</w:t>
        <w:br/>
        <w:t>кіші әйеп мұғалімдерге жанасуын жиілетті. Тіпті өзі кекесінмен</w:t>
        <w:br/>
        <w:t>қарайтын, әрі өзімен бақталас іспетті ағылшын тілінің маманы</w:t>
        <w:br/>
        <w:t>Адалят Сализовнамен де ауыз жаласқандай оның да құлағына</w:t>
        <w:br/>
        <w:t>әлденелерді құйып жүрді. Көбіне шетқақпайланып, қағажу жүрген</w:t>
        <w:br/>
        <w:t>дүңген әйелі өзіне мұндай одақтас табылғанына қуанғандай оны</w:t>
        <w:br/>
        <w:t>бұл да өзіне жақын тұтқан сыңай білдірді. Бара-бара бұл екеуінің</w:t>
        <w:br/>
        <w:t>оңаша күбір-күбірі тіптен жиіледі. Тіпті ол екеуі неміс пен дүңген</w:t>
      </w:r>
    </w:p>
    <w:p>
      <w:r>
        <w:t>сияқты басқа ұлттың өкілдері ғой, мына орыс қауымында оларға</w:t>
        <w:br/>
        <w:t>кәдікпен қарағандар да табылғандай. Соны Лотте Романовна дер</w:t>
        <w:br/>
        <w:t>уағында сезді ме, басқаларды да оңаша сыбырмен қарық қылуға</w:t>
        <w:br/>
        <w:t>тырысты. Бірақ Адалят Сализовна да шет қалған жоқ. Бірде</w:t>
        <w:br/>
        <w:t>бұл ағылшын тілінің маманы ана кәртамыс неміс әйелінің өсек-</w:t>
        <w:br/>
        <w:t>аяңының әсерімен бе бірде тағы да аузынан қағынғанға ұқсады.</w:t>
        <w:br/>
        <w:t>97</w:t>
        <w:br/>
        <w:t>тыра жағып лапылдады. Солтүстік Америка мен Батыс Еуропа-</w:t>
        <w:br/>
        <w:t>да да біраз саяси күштердің үшінші дүние жүзілік соғыс қаупін</w:t>
        <w:br/>
        <w:t>тудырып отырғанын әлдекімдерді төбеден тоқпақтап ұрғандай</w:t>
        <w:br/>
        <w:t>дігірлеп жеткізді. Баяндаманың осы тұсында оқтау жұтқандай тіп-</w:t>
        <w:br/>
        <w:t>тік жаратылған денесі тіптен сіресіп кетеді екен. Онсыз да кірпіше</w:t>
        <w:br/>
        <w:t>тікірейген ақ аралас сұрғылт шашы жан-жаққа атылғалы тұрған</w:t>
        <w:br/>
        <w:t>темір инелерше суық сәуле шашады. Қас-қабағы да солай. Күлгін</w:t>
        <w:br/>
        <w:t>сия түстес қос жанары өзіңді жеп жіберердей зәреңді ұшыра</w:t>
        <w:br/>
        <w:t>тесіледі. Тап осы сәтте кім-кіммен де айқаса кетсе бұл оны сөзбен</w:t>
        <w:br/>
        <w:t>де, қара күшпен де алып соғардай ересен қайраттың иесі екені</w:t>
        <w:br/>
        <w:t>көрер көзге айқын. Енді қалай? Туа бітті сүйекті жаратылысы өз</w:t>
        <w:br/>
        <w:t>алдына, бұл оның үстіне партия саясатын қатқан қайың сойыл етіп</w:t>
        <w:br/>
        <w:t>ұстап тұр емес пе? Кәне, оған қарсы жақ ашып көрші, не артық</w:t>
        <w:br/>
        <w:t>қимылға баршы. Мұндайда директордікі бір бөлек, оның үстіне</w:t>
        <w:br/>
        <w:t>түйдектеліп кеп замана мысының өзі желкелерінен басып тұрғанын</w:t>
        <w:br/>
        <w:t>қалай естен шығарасың? Кейде халықаралық саясаттың осынша</w:t>
        <w:br/>
        <w:t>ушығуына Кеңес елінің осы бір оңтүстік-шығыс пұшпағында, биік</w:t>
        <w:br/>
        <w:t>таулардың қыспағында Текелі қаласындағы мына алтыншы мек-</w:t>
        <w:br/>
        <w:t>теп ұжымының оқу-тәрбие жұмысын солғындатып жіберуі себеп</w:t>
        <w:br/>
        <w:t>болғандай-ақ баршасының құлағының түбінде бір жаман ызың оя-</w:t>
        <w:br/>
        <w:t>натын. Және де ол ызың көпке дейін үзілмейтін.</w:t>
        <w:br/>
        <w:t>Ерік жан-жағына қарағыштай бақылап еді, мұғалімдердің бәрі де</w:t>
        <w:br/>
        <w:t>жүздерін көтеріп, директордың сықпыт-сиқын қаршығадай баққан</w:t>
        <w:br/>
        <w:t>қалыпта екен. Тек арт жаққа жайғасқан Денис Антонович қана көзін</w:t>
        <w:br/>
        <w:t>төмен салған. Тіпті директордың салақұлаш баяндамасын, ондағы</w:t>
        <w:br/>
        <w:t>небір тұздығы ашы жайларды пішту демейтін тек осы сияқты ғана</w:t>
        <w:br/>
        <w:t>көрінді. Еріктің жас жанына мұның өзі де бір түрлі жайсыз тиген-</w:t>
        <w:br/>
        <w:t>дей. Еңбек жолын жаңа бастаған бұған алдағы өмірдің қияң-кескі</w:t>
        <w:br/>
        <w:t>шайқастарға толы сиқын құдайдың өзі жіңішкелеп жеткізгендегі</w:t>
        <w:br/>
        <w:t>түрі ме екен?</w:t>
        <w:br/>
        <w:t>Директор халықаралық саясаттың тұнығын біраз шайқап ба-</w:t>
        <w:br/>
        <w:t>рып, нақтылы тіршілік қамына көшкендей. Сондағы ойлап тапқаны</w:t>
        <w:br/>
        <w:t>болашақ коммунизнің материалдық-техникалық базасын жасау</w:t>
        <w:br/>
        <w:t>төңірегінде сөз өрбіту еді. Мұнда да біраз жайды қопарып барып,</w:t>
        <w:br/>
        <w:t>партияның өндірістік бірлестіктер құру жөніндегі саясатын сап</w:t>
        <w:br/>
        <w:t>еткізді. Ерік әлдекім төбесінен қара қамшы сілтегендй дүр сілкінді.</w:t>
        <w:br/>
        <w:t>Көз алдына өткен жазда өзі дидарласқан ескі журналист Құдыс</w:t>
        <w:br/>
        <w:t>Әлікбаевтың жанды бейнесі қаққан қазықша тұра қалды. Осы сәтте</w:t>
        <w:br/>
        <w:t>мына үлкен сынып ішінде директор Кузьмин Алексей Никитычтың</w:t>
        <w:br/>
        <w:t>сөзін Еріктен мұқият тыңдаған жан баласы болмаған шығар. Был-</w:t>
        <w:br/>
        <w:t>тыр Құдыс Әлікбаев «республикааралық шекаралар жойылып,</w:t>
        <w:br/>
        <w:t>95</w:t>
        <w:br/>
        <w:t>жемтік тастап, шын мәнінде орыс халқының өнерін аспандатуға</w:t>
        <w:br/>
        <w:t>барын салған жансебілдерге ұқсады. Сол кезгі баспасөз ауанынан</w:t>
        <w:br/>
        <w:t>хабардар, әрі не жайға да өткен жазда замана болмысының ішек-</w:t>
      </w:r>
    </w:p>
    <w:p>
      <w:r>
        <w:t>қарнын ақтарған кәнігі журналист Құдыс Әлікбаевтың тұрғысынан</w:t>
        <w:br/>
        <w:t>қараған Ерік Тінәлиевтың әлі қалыптаспаған іш өзегі бұдан қалай</w:t>
        <w:br/>
        <w:t>босаңдық етпесін?!</w:t>
        <w:br/>
        <w:t>жж ж</w:t>
        <w:br/>
        <w:t>Мектептегі оқу жылында ең ұзағы саналатын үшінші тоқсанда</w:t>
        <w:br/>
        <w:t>кейбір мұғалімдердің мінез-құлқында сәл-пәл өзгерістер байқалды.</w:t>
        <w:br/>
        <w:t>Әсіресе, директор болмашы кемшілік үшін су диірменнің тасын-</w:t>
        <w:br/>
        <w:t>дай гүрілдеп, мұғалімдерге тиісуді жиілетті. Декреттік демалы-</w:t>
        <w:br/>
        <w:t>стан шыққан, емшекте баласы бар жас мұғалимаға төбесінен төне</w:t>
        <w:br/>
        <w:t>дігірлегенде ол жүрегін ұстай көзіне жас алып еді, ертеңіне бір</w:t>
        <w:br/>
        <w:t>оқушы бала арқылы өзінің ауырып қалғанын хабарлапты. Онсыз</w:t>
        <w:br/>
        <w:t>да бала табуына орай төрт айдан астам уақыт оқу ісінен қол үзген</w:t>
        <w:br/>
        <w:t>жас маманның бұл қылығын кейбіреулер өзара сыпсың арқылы</w:t>
        <w:br/>
        <w:t>еркелікке балады. «Тәйірі, бастық адам кімге жекірмейді?» Бірақ</w:t>
        <w:br/>
        <w:t>директордың дүлейлігі кемерінен асып бара жатты. Әлгі жаңа жыл</w:t>
        <w:br/>
        <w:t>кешінде гитарада ойнап өнер көрсеткен, түр-түсі көрнексіздеу</w:t>
        <w:br/>
        <w:t>еңбек пәнінің мұғалімін үзіліс кезінде баршаның көзінше жерден</w:t>
        <w:br/>
        <w:t>алып, жерге салды. Байғұстың бар кінәсі - еңбек пәні өтетін, мына</w:t>
        <w:br/>
        <w:t>мектеп ғимаратынан тысқарыда бөлек орналасқан үйдегі осы қала</w:t>
        <w:br/>
        <w:t>кәсіпорындарының бірінен осы директордың беделі арқасында</w:t>
        <w:br/>
        <w:t>алынған екі ескі станоктың бірі істемей қалыпты. Мұғалімнің</w:t>
        <w:br/>
        <w:t>«босалқы бөлшек табылса оны өзім де жөндеймін ғой» деп,</w:t>
        <w:br/>
        <w:t>мұрнының астынан міңгірлегенін құлағына да қыстырмады.</w:t>
        <w:br/>
        <w:t>Содан бірер аптадай өткенде химия, биология пәндерінен</w:t>
        <w:br/>
        <w:t>дәріс оқитын үш-төрт жасаңдау мұғалімдерге де қырғидай тиді.</w:t>
        <w:br/>
        <w:t>Себебі, өзі олардың сабақтарына қатысқанда оқушылардың</w:t>
        <w:br/>
        <w:t>білім деңгейінің төмен екендігін байқапты. «Сабаққа жете</w:t>
        <w:br/>
        <w:t>дайындалмайсыңдар, ізденбейсіңдер, методикалық көмекші</w:t>
        <w:br/>
        <w:t>құралдардың бетін ашпайсыңдар, халтуршиксіңдер» деген сияқты</w:t>
        <w:br/>
        <w:t>сөздерді өзге бір дойыр ұғымдармен араластырып, салмағын арт-</w:t>
        <w:br/>
        <w:t>тырып, ой төбелерінде ойнатты-ау.</w:t>
        <w:br/>
        <w:t>Сәл іркілістің соң кезек Ерікке де келді. Оған да солай. Ең</w:t>
        <w:br/>
        <w:t>соңында бұған күрзінің тым ауырын көрсетіп, қоқан-лоққы жасады.</w:t>
        <w:br/>
        <w:t>«Егер қазақ тілін үйренуге өз еркімен тілек білдіргендердің сабаққа</w:t>
        <w:br/>
        <w:t>толық қатысуын қамтамасыз ете алмасаң күзде жаңа оқу жылын-</w:t>
        <w:br/>
        <w:t>да бұл мектепті маңайламай-ақ қой!» Ерікке бұл ескертпенің ауыр</w:t>
        <w:br/>
        <w:t>тигені соншалық, пәлендей берекелі жұмыс емес, тастасам қайтеді</w:t>
        <w:br/>
        <w:t>92</w:t>
        <w:br/>
        <w:t>түсіп үлгермеген бірен-сараны болмаса баршасы өз қосақтарын</w:t>
        <w:br/>
        <w:t>ерте келген. Әсіресе, өз күйеулерінің үлкен тұлға екенін, немесе,</w:t>
        <w:br/>
        <w:t>табысты жерде еңбек ететінін көйітіп жүретін әйелдер жағы көбірек</w:t>
        <w:br/>
        <w:t>тыраштаныпты. Стол үсті әртүрлі салат, суық сіңір, торт сияқты</w:t>
        <w:br/>
        <w:t>Ерік көп татып көрмеген тағам түрлеріне сықап тұрды. Бәріндегі</w:t>
        <w:br/>
        <w:t>әрқилы өрнек іздері олардың аса дәмді, әрі жұғымдылығын көрер</w:t>
        <w:br/>
        <w:t>көзге айғақтайды.</w:t>
        <w:br/>
        <w:t>Мұндағы Ерікті таң-тамаша еткен жағдай сол - әншейінде өзара</w:t>
        <w:br/>
        <w:t>тоң-торыс мұғалімдердің тап бүгінгі бір-біріне деген ықыласын,</w:t>
        <w:br/>
        <w:t>мейірім-шапағатын, жылы лебіздерін қара сөзден қаймақ сүзген</w:t>
        <w:br/>
        <w:t>зергер жазушылардың өздері суреттеп бере алмас. Қараңдаршы,</w:t>
        <w:br/>
        <w:t>езулерінде үйірілген күлкілері қандай әдемі, қаншама тұнық</w:t>
        <w:br/>
        <w:t>сыр жатыр онда! Тек сол күлкілері үшін ғана кешегі ауыл бала-</w:t>
        <w:br/>
        <w:t>сы Еріктің осындай ортаға тап қылған өз тағдырына мың да бір</w:t>
        <w:br/>
        <w:t>ризашылығын білдіргісі келетіндей. Енді қалай? Ерікке жақсы</w:t>
        <w:br/>
        <w:t>таныс ауыл қазақтары той жасаса салған жерден бір-бірін ша-</w:t>
      </w:r>
    </w:p>
    <w:p>
      <w:r>
        <w:t>янша шағып, қағытып, сөз асырысып, дау-дамай, ұрыс-керіс,</w:t>
        <w:br/>
        <w:t>тіпті төбелес сияқтылардың төбесін қылтитып қоюшы еді. Ал</w:t>
        <w:br/>
        <w:t>төбесі қылтиған құбыжық бұлқынбай тұра ма? Тіпті ондайсыз</w:t>
        <w:br/>
        <w:t>күнде де бірі екіншісінің шоқтығы желкілдегенін жақтырмағансып,</w:t>
        <w:br/>
        <w:t>қабақтарынан қар жаудырып, көздерін төмен салып, ызғар таныту-</w:t>
        <w:br/>
        <w:t>шылар қаншама?</w:t>
        <w:br/>
        <w:t>Мына ортада ондайлықты емге таппайсың. Ал директор Алексей</w:t>
        <w:br/>
        <w:t>Никитыч Кузьмин Адалят Сализовнаны биге шақырғанда Еріктің</w:t>
        <w:br/>
        <w:t>көзі тіпті шарасынан шықты. Бұл жай би емес, вальс еді. Аккор-</w:t>
        <w:br/>
        <w:t>деон ойнаушы жұрт көзіне көп шалына бермейтін, тапалтақ, ернін</w:t>
        <w:br/>
        <w:t>үнемі жымқырып жүретін егде адам, музыка пәнінің оқытушысы</w:t>
        <w:br/>
        <w:t>еді. Бұл да өз ісінің құдайы екен. Ол аккордеонды құлаштай</w:t>
        <w:br/>
        <w:t>созғанда Алексей Никитыч пен Адалят Сализовна айдын бетінде</w:t>
        <w:br/>
        <w:t>қос аққу жүзгендей сурет салып еді. Кенет аккордеоншы әуенді</w:t>
        <w:br/>
        <w:t>кілт өзгертіп, қысқа қайырымдармен бебеулеткенде ортадағы</w:t>
        <w:br/>
        <w:t>екеу шырқ үйіріліп, әлде бір самұрық құстың өздерін жерден іліп</w:t>
        <w:br/>
        <w:t>әкетпек әрекетінен қорғанғандай шапшаңдыққа басты. Бірақ осы</w:t>
        <w:br/>
        <w:t>қорғаныстың өзінде адамның көз құмарын қандырар әсемдік</w:t>
        <w:br/>
        <w:t>бар екен. Әншейінде түр-түсін өзі аса ұнатпайтын дүңген әйелін</w:t>
        <w:br/>
        <w:t>Ерік соншама сүйсіне бақылағандай. Басында сәл шарап қызуы</w:t>
        <w:br/>
        <w:t>білінген жас жігіт әсемдік әлемінің қиыр-шиырында адасқандай</w:t>
        <w:br/>
        <w:t>шарасыздық сергелдеңіне ұшырады. «Апырау, мынадай өнермен,</w:t>
        <w:br/>
        <w:t>мынадай қабілетпен қиыр түкпірдегі бір қалада бала оқытып, шаш-</w:t>
        <w:br/>
        <w:t>тарын ағартқанша Алматыдағы үлкен сахнаға неге көтерілмейді</w:t>
        <w:br/>
        <w:t>бұл сығырлар» деген сауалға да соқтықты.</w:t>
        <w:br/>
        <w:t>86</w:t>
        <w:br/>
        <w:t>да не істей алсын? Амалы құрығасын мына жас жігітке сен де бір</w:t>
        <w:br/>
        <w:t>бас сұқшы дегені-ау, сірә.</w:t>
        <w:br/>
        <w:t>Осы тұрыста Ерік кішкентай пәтердің іші ашық-шашық та</w:t>
        <w:br/>
        <w:t>екенін көрді. Мына ерлі-зайыптылардың екеуара жалғыз баланы</w:t>
        <w:br/>
        <w:t>сабағаннан басқаға қолдары тимейтіндей де. Бұдан Еріктің тіптен</w:t>
        <w:br/>
        <w:t>зығырданы қайнады. Ең соңғыға қалдырған бір амалы бар, бұл</w:t>
        <w:br/>
        <w:t>соған кірісті. Әлгі Нина Николаевна берген газет қиындысын су-</w:t>
        <w:br/>
        <w:t>ырды да соны ежіктеп оқи бастады. Әне, бізден гөрі өркениетті</w:t>
        <w:br/>
        <w:t>Канада ғалымдары, педагог-психологтары бүлдіршін кезінде</w:t>
        <w:br/>
        <w:t>ата-анасынан көп таяқ жегендердің есейе келе өмірге өз еркімен</w:t>
        <w:br/>
        <w:t>қош айтуға дейін баратынын дәлелдепті. Ал Мәскеу мамандары</w:t>
        <w:br/>
        <w:t>бұл тұжырымды екі қолдарын көтере қуаттайды. Ерік еңғұрмаса</w:t>
        <w:br/>
        <w:t>мәселенің осы жағы мына ерлі-зайыпты Деренковтарда бір сілкініс</w:t>
        <w:br/>
        <w:t>тудырар деп үміттенген. Деренков-әке керісінше бір көңілді әңгіме</w:t>
        <w:br/>
        <w:t>тыңдағандай жырқ-жырқ күлсін келіп. Сосын тағы да бір мәрте</w:t>
        <w:br/>
        <w:t>төрдегі бұрышта одан әрмен жермен-жексен болған Гошаға ашы</w:t>
        <w:br/>
        <w:t>мысқылмен көз тікті. Еріктің шыдамы осыған ғана жетті. Газет</w:t>
        <w:br/>
        <w:t>қиындысын қайта бүктеді де қойын кітапшасына сүңгітіп, есікке</w:t>
        <w:br/>
        <w:t>беттеді. Гошаға қарауға беті жоқ. «Қуартқан құдай, мұнда несіне</w:t>
        <w:br/>
        <w:t>кірдім» деп, ауылдың шал-кемпірлерінше іштей қан жылап, жатаған</w:t>
        <w:br/>
        <w:t>үйден ұзай берді. Бұл кеткесін мына тіл-жақтары қаңтарулы, жан</w:t>
        <w:br/>
        <w:t>баласына сыр алдырмас безбүйрек әке-шешенің сорлы Гоша-</w:t>
        <w:br/>
        <w:t>ны қайта соққыға жығатынына мұның ешқандай күмәні қалмады.</w:t>
        <w:br/>
        <w:t>«Сенің бүйткен ұстаздық қасиетің құрысын» деп, өзін-өзі қарғап-</w:t>
        <w:br/>
        <w:t>сілеп барады.</w:t>
        <w:br/>
        <w:t>Бұдан соң бұл көшеден ғана емес, қаланың өзінен де ұзап</w:t>
        <w:br/>
        <w:t>шығып, тастай қараңғылықта Қаратал өзеніне көлденең тартылған</w:t>
        <w:br/>
        <w:t>солқылдақ көпірден өтіп, одан арыдағы басқа елді мекен- өз туған</w:t>
        <w:br/>
        <w:t>аулына қарай тартты. Бір сағаттай жол жүріп, үйіне түнгі он бірден</w:t>
        <w:br/>
        <w:t>аса жетті. Қайран, итжандылық-ай десеңші!</w:t>
      </w:r>
    </w:p>
    <w:p>
      <w:r>
        <w:t>ж жж</w:t>
        <w:br/>
        <w:t>Осылай өмір өте берді. Жаңа жыл мейрамы келді. Балаларға</w:t>
        <w:br/>
        <w:t>арналған бал-маскарадтан кейін қысқы каникулдың алғашқы</w:t>
        <w:br/>
        <w:t>күндерінің бірінде спорт залында үлкен дастархан жайылып,</w:t>
        <w:br/>
        <w:t>мұғалімдер жаңа жылды өзінше тойлады. Әсем безендірілген шыр-</w:t>
        <w:br/>
        <w:t>ша айналасы, ересектер үйірі, арақ-шарап пен тамақ толы ұзын</w:t>
        <w:br/>
        <w:t>стол мына кеңістікке мүлдем басқаша өң берген. Мұғалімдердің</w:t>
        <w:br/>
        <w:t>әрқайсысынан жиылған ақша толық жұмсалып, әрі жағдайы барлар</w:t>
        <w:br/>
        <w:t>үйлерінен әртүрлі қосымша тамақ пісіріп әкеліпті. Мұнда Адалят</w:t>
        <w:br/>
        <w:t>Сализовна сияқты үйірден ерте шыққан және Ерік сияқты үйірге әлі</w:t>
        <w:br/>
        <w:t>85</w:t>
        <w:br/>
        <w:t>Ерік өзінше мынаның шабына шоқ тастадым деп ойлаған.</w:t>
        <w:br/>
        <w:t>Байқаса, Борис Устинович бұған бетпе-бет жақындап келді де</w:t>
        <w:br/>
        <w:t>мырс етіп күліп, көзін төмен салды. Жіп-жіңішке әжім сызықшалары</w:t>
        <w:br/>
        <w:t>тілгілеген ақшыл етсіз маңдайында, бетінің ұштарында «әй,</w:t>
        <w:br/>
        <w:t>баламысың дегенге» ұқсас жазу тұр еді. Еріктің бір аңдамай қалғаны</w:t>
        <w:br/>
        <w:t>қолында аккордеоны бар директор Кузьмин Алексей Никитыч ту</w:t>
        <w:br/>
        <w:t>сырттан айналып кеп қапты. Сірә, ол математик мұғалімнің қазақ</w:t>
        <w:br/>
        <w:t>тілін кемсіткенін де, оған Еріктің қалай жауап қатқанын да естіген.</w:t>
        <w:br/>
        <w:t>Сөз реті математикте еді, бірақ директор бұзып-жарып әкетті. Ак-</w:t>
        <w:br/>
        <w:t>кордеонды тез-тез қозғап, тағы бір таныс әуенді безілдетіп кеп</w:t>
        <w:br/>
        <w:t>берді. Еріктің тұлабойын жылы ағын кернеді. «Ағажан-Ләтипа»</w:t>
        <w:br/>
        <w:t>деп, қайырмасынан бастап, айта жөнелгенде тіпті шалқасынан</w:t>
        <w:br/>
        <w:t>түсе жаздады. Кенет осы оқу жылы басталған қыркүйек айының</w:t>
        <w:br/>
        <w:t>орта шенінде мектеп ауласындағы үлкен ойын-сауық келбеті көз</w:t>
        <w:br/>
        <w:t>алдында жаңғырды. Директор әннің қайырмасын ғана емес, негізігі</w:t>
        <w:br/>
        <w:t>мәтінін де айтты:</w:t>
        <w:br/>
        <w:t>Ләтипаның қолында гауһар жүзік,</w:t>
        <w:br/>
        <w:t>Бозбалалар қарайды көзін сүзіп.</w:t>
        <w:br/>
        <w:t>Ауылыңнан мен шалғай жүрсем-дағы</w:t>
        <w:br/>
        <w:t>Кете алмадым өзіңнен күдер үзіп.</w:t>
        <w:br/>
        <w:t>Еріктің әнге ебі жоқ еді. Амалсыз ернін жыбырлатып қосылғанға</w:t>
        <w:br/>
        <w:t>ұқсағанмен дұрыстап көтерісіп кете алмады. Бар жүк директордың</w:t>
        <w:br/>
        <w:t>өзінде қалды. Оған деген Еріктің ризашылығында шек жоқ. Еке-</w:t>
        <w:br/>
        <w:t>улеп, Борис Устиновичті қақ маңдайдан ұрдық-ау дегендей ма-</w:t>
        <w:br/>
        <w:t>сайрады. Ән аяқталғанда Борис теріс бұрылып кетті, Ерікке неге</w:t>
        <w:br/>
        <w:t>жақындады, не айтпақ еді, бәрін жұмбақ күйінде қалдырды. Түрінде</w:t>
        <w:br/>
        <w:t>жеңілген адамның шырайы және шалынбады.</w:t>
        <w:br/>
        <w:t>Бұдан кейінгі отырыста би жағы сиреп, ән жағы тіптен басымдық</w:t>
        <w:br/>
        <w:t>етті. Тағы да сол орыстың халық әндері. Ара-тұра Стенька Разин,</w:t>
        <w:br/>
        <w:t>Иван Грозный, Пугачев, Фельдмаршал Шереметьев сияқты тари-</w:t>
        <w:br/>
        <w:t>хи тұлғалардың есімдері жаңғырығады. Өзі әдебиетші, болашақ</w:t>
        <w:br/>
        <w:t>жазушы болғасын да ма, соп ән мәтіндерінде кесек тарихи</w:t>
        <w:br/>
        <w:t>оқиғалардың аз сөзбен шебер қиыстырылуы Еріктің тұлабойына</w:t>
        <w:br/>
        <w:t>жігер беретіндей.</w:t>
        <w:br/>
        <w:t>Бұл кеш тым ұзаққа созылды. Ұзын стол үстіндегі тамақ пен</w:t>
        <w:br/>
        <w:t>ішімдіктің әлі мұрты да ойылмағандай. Бара-бара Ерік қайта сары-</w:t>
        <w:br/>
        <w:t>уайыммен сарылды. Бұған еркек-әйелі аралас орыс мұғалімдерінің</w:t>
        <w:br/>
        <w:t>бәрі де жезтаңдай әнші көрінді, әрі білетін әндері де қисапсыз. Осы</w:t>
        <w:br/>
        <w:t>тұста жас неме басқа бір саясаттың пұшпағын тістегендей елең</w:t>
        <w:br/>
        <w:t>етті. Бұлар бір-екі қазақ әнін айтқансып, Еріктің алдына кішкентай</w:t>
        <w:br/>
        <w:t>91</w:t>
      </w:r>
    </w:p>
    <w:p>
      <w:r>
        <w:t>деген ой да басын айналдырды. Бірақ сол кездегі жер-жердегі</w:t>
        <w:br/>
        <w:t>жұмыс орындарының тапшылығы, үйдегі шиеттей бала-шаға</w:t>
        <w:br/>
        <w:t>бұны бетінен қайтарды. Директордың Ерікті қалай нықыртқанына</w:t>
        <w:br/>
        <w:t>куәлардың ішінде тарихшы Денис Антонович пен шет тілінің мама-</w:t>
        <w:br/>
        <w:t>ны Лотте Романовна да бар еді. Денис Антонович бұған дейін де</w:t>
        <w:br/>
        <w:t>осы үшінші тоқсан басталғалы бұрынғыдай газет оқымай үнемі ба-</w:t>
        <w:br/>
        <w:t>сын төмен салып, аяқ ұштарынан көз алмайтын әдет тапқан. Еркек-</w:t>
        <w:br/>
        <w:t>әйелі аралас ересек мұғалімдер бірде өзара: «Денис Антоновичтің</w:t>
        <w:br/>
        <w:t>дәмесінен түк шықпады-ау осы, қалалық оқу бөлімінің меңгерушісі</w:t>
        <w:br/>
        <w:t>Рыжовтың асығы алшысынантүсіп тұр-ау, шамасы» деп күңкілдесті.</w:t>
        <w:br/>
        <w:t>Ерік мұны өз құлағымен естіді. Ешкім талдап жатпаса да жас жігіт</w:t>
        <w:br/>
        <w:t>әңгіменің не турасында екенін сезе қойды. Сол баяғы осы «Стан-</w:t>
        <w:br/>
        <w:t>цияда» салынып жатқан үшінші аса ірі мектептің директорлығына</w:t>
        <w:br/>
        <w:t>осы екі қасқаның қайсысы тағайындалады деген сауал төңірегіндегі</w:t>
        <w:br/>
        <w:t>ырду-дырду бұл шақта өз мәресіне жетіп те қалғандай еді. Тура</w:t>
        <w:br/>
        <w:t>әлгі Америка Құрама Штаттарының Президенттігіне үміткер</w:t>
        <w:br/>
        <w:t>елдегі екі партия басшылары ұйымдастырған сайлау науқанының</w:t>
        <w:br/>
        <w:t>дүмпуіндей-ақ.</w:t>
        <w:br/>
        <w:t>Міне, түр-түсінде сондай ауыр жүк көтергендей реңкі бар Де-</w:t>
        <w:br/>
        <w:t>нис Антонович еріндерін жымқыра, жалпақ бетін дөңгелекке ұқсата</w:t>
        <w:br/>
        <w:t>керіп, қысыңқы көздерін Еріктің өңменінен өткізе жақындады. Сең</w:t>
        <w:br/>
        <w:t>соққандай тұрған жас мұғалім бұдан бір жан жадыратар ақыл-</w:t>
        <w:br/>
        <w:t>кеңес күтіп еді. Тек тарлан тарихшы-ұстаз жақындап келді де</w:t>
        <w:br/>
        <w:t>әлдененің исін Иіскегендей мұрнын көтеріп, үнсіз сілейді. Сосын</w:t>
        <w:br/>
        <w:t>кілт теріс бұрылып кетті. Одан көмек күткенге ұқсас райда тұрған</w:t>
        <w:br/>
        <w:t>Ерікке керісінше «сенің жаңағы естігенің аз» деп, Еріктің жан жара-</w:t>
        <w:br/>
        <w:t>сын бұл да бір тырнап өткендей-ақ. Жоқ, мұның бәрі ауыр күйзеліс</w:t>
        <w:br/>
        <w:t>үстіндегі Еріктің қате жорамалы еді. Денис Антонович оған жаны</w:t>
        <w:br/>
        <w:t>ашығандық бір лебіз тастауға жақындап, сол заманғы ішкі және</w:t>
        <w:br/>
        <w:t>сыртқы саясаттың ауанын кірпік қақпай, қалт жібермей бағуға</w:t>
        <w:br/>
        <w:t>мәжбүр өз жағдайы темір ауыздықша өз аузына сарт етіп тигесін</w:t>
        <w:br/>
        <w:t>көнбістік жасап теріс бұрылып еді.</w:t>
        <w:br/>
        <w:t>Мұның бәрін Лотте Романовна дұрыс бағамдаған. Енді ол тарих-</w:t>
        <w:br/>
        <w:t>шы мұғалім қаймыққан іске өзі барды. Тек жасы ұлғайған неме әр</w:t>
        <w:br/>
        <w:t>қадамым өлшеулі дей ме, Ерікке жақындаған жоқ, алыста тұрып-</w:t>
        <w:br/>
        <w:t>ақ, арық бет-жүзін оған толық бұрып, сөздерін барынша күлімсірете</w:t>
        <w:br/>
        <w:t>тіл қатты:</w:t>
        <w:br/>
        <w:t>- Бұл директор тамаққа тұзды тым ашы қып салатын боп жүр!</w:t>
        <w:br/>
        <w:t>Құдай қарғағанда Лотте Романовнаның сол қағытпасын</w:t>
        <w:br/>
        <w:t>әлдекімдер директордың құлағына тап сол күні жеткізіпті. Оны</w:t>
        <w:br/>
        <w:t>директордың кірген-шыққанда неміс тілінің маманына оқты</w:t>
        <w:br/>
        <w:t>93</w:t>
        <w:br/>
        <w:t>үлкен мәселе бойынша ат басын тіреп тұр ғой. Цивилизация ба-</w:t>
        <w:br/>
        <w:t>рынша күш алған жиырмасыншы ғасырда, мынадай қала атауы</w:t>
        <w:br/>
        <w:t>бар елді мекенде баланы ұру не деген сұмдық! Тіпті Ерік мұндай</w:t>
        <w:br/>
        <w:t>мәселемен өзі қатты сыйлайтын, орыс әдебиетінің білгірі, тамыл-</w:t>
        <w:br/>
        <w:t>жытып талай әңгіме шерткен сұлу әйел Нина Николаевнаның</w:t>
        <w:br/>
        <w:t>сұрауынсыз-ақ өз еркімен де жүруге бар.</w:t>
        <w:br/>
        <w:t>Деренковтың әкесі қырықтар шамасындағы бұрынғы шахтер</w:t>
        <w:br/>
        <w:t>екен. Сол шахта жұмысын тастағаннан бері бетін жумағандай түсі</w:t>
      </w:r>
    </w:p>
    <w:p>
      <w:r>
        <w:t>қара, әрі жалпақ та етженді жүзінде әжім дегенің бірнеше жер-</w:t>
        <w:br/>
        <w:t>ден сойылып түскен, көздерінің онда-мұнда жүйткуі тез, қолдары</w:t>
        <w:br/>
        <w:t>алдына сыймайтын кеспелтек неме. Тар да ыстық бөлменің тап</w:t>
        <w:br/>
        <w:t>ортасында екі шынтағын екі тізесіне қойып, алғашында Еріктің</w:t>
        <w:br/>
        <w:t>тұлабойын бастан-аяқ шолумен болды, әйелі есік жақтағы пеш</w:t>
        <w:br/>
        <w:t>алдында домаланған денесімен үй төбесін тірердей қақшиып тұр.</w:t>
        <w:br/>
        <w:t>Ескі сұрғылт белдемшесінен төмен жуан да қып-қызыл қос бал-</w:t>
        <w:br/>
        <w:t>тыры шалынады. Бөксесі томардай, төсі шығыңқы, мол пішінді</w:t>
        <w:br/>
        <w:t>келіншек. Саз балшықтай бетіндегі көздері де ортадағы күйеуінің</w:t>
        <w:br/>
        <w:t>көздері сияқты секемшіл, шамасы. Ол да Ерік сөйлей бастағаннан-</w:t>
        <w:br/>
        <w:t>ақ оның көк желкесіне қадалып, тырс еткен дыбыс шығармады.</w:t>
        <w:br/>
        <w:t>Былай үй иелеріне ұқсап, жас мұғалімге орындық ұсыну ойлары-</w:t>
        <w:br/>
        <w:t>на кіріп-шығатын емес. Ерік тізе бүкпестен сол тұрған бойында</w:t>
        <w:br/>
        <w:t>сөйлей берді.</w:t>
        <w:br/>
        <w:t>Ал осы кездесудің бәріне себепкер бұлардың жалғыз бала-</w:t>
        <w:br/>
        <w:t>сы - арық, үшкір көзді, шашы ұйпалақтанған Гоша бөлменің төр</w:t>
        <w:br/>
        <w:t>жақ бұрышында бір уыс боп, бүрісіп қапты. Ол Ерікті өзін қорғау</w:t>
        <w:br/>
        <w:t>үшін емес, тағы бір мәрте соққыға жықтырып алу үшін келген-</w:t>
        <w:br/>
        <w:t>дей көріп, үшкір көздерімен бұған оқ жаудыра, әрі үрейлене</w:t>
        <w:br/>
        <w:t>қарайтындай. Ерік өз шамасынша сол Гошаның көзінше баланы</w:t>
        <w:br/>
        <w:t>ұру оның сүйегіне таңба түсіретінін, денсаулығына, болашағына,</w:t>
        <w:br/>
        <w:t>дүниеге көзқарасына кері әсерін тигізетінін біраз баяндады. Сосын</w:t>
        <w:br/>
        <w:t>Деренков-әкенің көзімен көзі ұшырасып еді онда мүлдем бөгде бір</w:t>
        <w:br/>
        <w:t>жайдың жарқ еткенін аңғарып, денесі шымырлады. Деренков-әке</w:t>
        <w:br/>
        <w:t>басын көтере Ерікке бір жалт етті де төргі бұрыштағы баласына</w:t>
        <w:br/>
        <w:t>мойын бұрды. Сол кезде Ерік оның мойын тамырларының тым</w:t>
        <w:br/>
        <w:t>шығыңқы, әрі жуан екенін байқады. «Мынауың тоңмойын біреу»</w:t>
        <w:br/>
        <w:t>ғой деді іштей. Айтса айтқандай. Баласынан назарын бері әкетіп,</w:t>
        <w:br/>
        <w:t>Ерікке қайта бұрылғанда бұл күлімсірегенге ұқсады. Бірақ бұл</w:t>
        <w:br/>
        <w:t>күлімсірегендік емес, тісін ақситқанға көбірек келіңкірейді. Нина</w:t>
        <w:br/>
        <w:t>Николаевнаның өзін мұнда жұмсауының мәнін Ерік енді түсінді.</w:t>
        <w:br/>
        <w:t>Сірә, әйел ұстаз мұнда келе-келе табанынан таусылған ғой. Сөз</w:t>
        <w:br/>
        <w:t>өтпейтін жандарға мектеп мұғалімі мың жерден тәжірибелі болса</w:t>
        <w:br/>
        <w:t>84</w:t>
        <w:br/>
        <w:t>көздерін қадауынан-ақ ұққандар бар. Ерік те одан шеткері емес.</w:t>
        <w:br/>
        <w:t>Сол-ақ екен, Кузьмин Алексей Никитычтың белсенділігі тіпті артты.</w:t>
        <w:br/>
        <w:t>Бұдан кейінгі екі-үш аптада ол қалалық партия комитеті, қалалық</w:t>
        <w:br/>
        <w:t>атқару комитеті, оқу-ағарту бөлімі орналасқан орталық жаққа кетіп</w:t>
        <w:br/>
        <w:t>жоғалатынды көбейтті. Завуч Мосько Григорий Павловичтің аузы-</w:t>
        <w:br/>
        <w:t>нан «директор бүгін жиналыста» деген сөздер жиі естілетін бол-</w:t>
        <w:br/>
        <w:t>ды. Ондайда мұғалімдердің арқа-бастары кеңіп қалатын сияқты.</w:t>
        <w:br/>
        <w:t>Кенет баршасының төбесінен ашық күнде найзағай ұрғандай бір</w:t>
        <w:br/>
        <w:t>күн туды. Директор алдағы жұма күні кешкілік кезектен тыс ашық</w:t>
        <w:br/>
        <w:t>партия жиналысының өтетінін өзі хабарлады. Мұнда партия</w:t>
        <w:br/>
        <w:t>ұйымының хатшысы бұрын көп жылдар партия-кеңес қызметінде</w:t>
        <w:br/>
        <w:t>болған, тек кейін денсаулығының жарамсыздығына орай одан қол</w:t>
        <w:br/>
        <w:t>үзген, қазір осы Мо 6-мектепте кітапханашы қызметін атқаратын</w:t>
        <w:br/>
        <w:t>кәрі орыс әйелі еді. Арық кеудесімен мектеп дәлізінде, ауласында</w:t>
        <w:br/>
        <w:t>ары-бері әрең қозғалатындай көрінгенімен жиналыстарда даусы</w:t>
        <w:br/>
        <w:t>саңқылдап шығатын, сол заманның тұрғысынан алғанда саяси са-</w:t>
        <w:br/>
        <w:t>уаты өте жоғары жан. Жиналыс туралы хабарландыруды мектепте</w:t>
        <w:br/>
        <w:t>тарихпен қабат сурет салу пәнінен де дәріс беретін Денис Антоно-</w:t>
        <w:br/>
        <w:t>вичке баттитып, жуан шрифтпен жаздырыпты. Ия, бұл тарих пәні</w:t>
        <w:br/>
        <w:t>мұғалімінің өзгесімен қабат сурет салатын да өнері бар еді. Әртүрлі</w:t>
        <w:br/>
        <w:t>мейрамдарға, даталы күндерге орай қабырға газеттерін шығару да</w:t>
        <w:br/>
        <w:t>осының мойнында.</w:t>
        <w:br/>
        <w:t>Ия, Денис Антоновичтің атқарар жұмыстары көп. Бұл осында</w:t>
      </w:r>
    </w:p>
    <w:p>
      <w:r>
        <w:t>кәсіподақ ұйымының да жетекшісі ғой. Кейбір қалалық қоғамдық</w:t>
        <w:br/>
        <w:t>ұйымдарға да мүше. Директор, осы Денис Антонович, партия</w:t>
        <w:br/>
        <w:t>ұйымының хатшылығы жүктелген кітапханашы әйел - үшеуінің</w:t>
        <w:br/>
        <w:t>ара-тұра бірігіп, қалалық жиналыстарға кететіні де үйреншікті</w:t>
        <w:br/>
        <w:t>құбылыс. Тек соңғы кезде ғана директор ары-бері жалғыз</w:t>
        <w:br/>
        <w:t>шапқылап жүр.</w:t>
        <w:br/>
        <w:t>Ақыры, ашық партия жиналысы басталды. Мұғалімдердің</w:t>
        <w:br/>
        <w:t>бәрі қатысты. Тіпті бала күтіміне орай декреттік демалысын</w:t>
        <w:br/>
        <w:t>соза түскен кейбір жас мұғалімдер де келді. Баяндамашы</w:t>
        <w:br/>
        <w:t>жұрттың күткеніндей директордың өзі. Ол сөзін алыстан орағыта</w:t>
        <w:br/>
        <w:t>бастаған. Компартияның соңғы сьезі мен Орталық Комитеттің</w:t>
        <w:br/>
        <w:t>соңғы Пленумдарында көтерілген жайларды шет-пұшпағынан</w:t>
        <w:br/>
        <w:t>жұлқылап, баршасының төбесінен қаққылай бастады. Ол заманғы</w:t>
        <w:br/>
        <w:t>басшылардағы ортақ әдет - қандай да бір маңызды мәселені</w:t>
        <w:br/>
        <w:t>көтерерде сол партия саясатындағы негізгі желіні көздерінің ал-</w:t>
        <w:br/>
        <w:t>дына тосып, басқа дүниенің бәрін тасада қалдырып, тұмшалап</w:t>
        <w:br/>
        <w:t>тастайтын. Мынау да сөйтті. Еріктің есінде қалғаны Кузьмин ең</w:t>
        <w:br/>
        <w:t>алдымен кеңес-американ арақатынасына қара бояуды баттас-</w:t>
        <w:br/>
        <w:t>94</w:t>
        <w:br/>
        <w:t>олардың орнына өндірістік бірлестіктер құрылады» дегенді тео-</w:t>
        <w:br/>
        <w:t>рия жүзінде пысықтаса мына орыс директор оны нақтылы жүзеге</w:t>
        <w:br/>
        <w:t>асыруға бел шеше кірісіп кеткендей. Ерікке манадан бері құлағына</w:t>
        <w:br/>
        <w:t>сіңіргенінің бәрі у мен зәрге айналғандай. Бірер мәрте көзінің</w:t>
        <w:br/>
        <w:t>қарауытқаны да ақиқат. Қалайда Ерік солқылдаған жас қой, сол</w:t>
        <w:br/>
        <w:t>жастық қуаты ғана осыншалықты жаман сезім соққысына төтеп</w:t>
        <w:br/>
        <w:t>беруге септесті. Ия, Арқа даласы астық егуге қолайлы, неге онда</w:t>
        <w:br/>
        <w:t>астық өндіретін бірлестіктер құрмасқа? Ал оңтүстік өңірлер мақта</w:t>
        <w:br/>
        <w:t>өндірісі үшін өзі сұранып тұр. Басқа қиырлардың да өз пешенесіне</w:t>
        <w:br/>
        <w:t>жазылғандары бар.</w:t>
        <w:br/>
        <w:t>Бірауық Ерікке әлдекім осыншалық дүниежүзілік, қала берді</w:t>
        <w:br/>
        <w:t>бүкілодақтық мәселелер шешімін таппай жатқанда әлдеқашан</w:t>
        <w:br/>
        <w:t>сүйегі қурап, күні озған қазақ Тілін осы мектепке әкеп тықпалаудың</w:t>
        <w:br/>
        <w:t>қажеті қанша деп, сұрақ қойып желкелеп тұрғандай әсер етті.</w:t>
        <w:br/>
        <w:t>Ақыры Ерік бұл өткелектен де өтті. Ендігі кезекте директор</w:t>
        <w:br/>
        <w:t>сөздің бұдан да нақтылысын тіл ұшына ілді. Кадрларды жасарту,</w:t>
        <w:br/>
        <w:t>тың күштерді іске көбірек тарту партия саясатының тағы бір өзегіне</w:t>
        <w:br/>
        <w:t>айналғанын білдірді. Ерік бұл мәселені де жаңағы «өндірістік</w:t>
        <w:br/>
        <w:t>бірлестіктер» сияқты тап осы мектеп үшін келіп-кетері жоқ алыс</w:t>
        <w:br/>
        <w:t>даңғаза ретінде қабылдамақ еді. Кенет мұғалімдер арасында</w:t>
        <w:br/>
        <w:t>бір қыбылжыған мінез байқалды. Айналасындағы құбылысқа</w:t>
        <w:br/>
        <w:t>сауысқаннан сақ жас жігіттің құлағына «өзге жырдан мынаның</w:t>
        <w:br/>
        <w:t>әуселесі бөлек» деп, әлдекім сыбырлап кеткендей еді. Шынында</w:t>
        <w:br/>
        <w:t>солай ма? Ысқаяқ директордың бұл жайды тап осы араға әкеп</w:t>
        <w:br/>
        <w:t>кіріктіруінде бір мән бар ма? Бұл сауалына жуарақпанда жауап</w:t>
        <w:br/>
        <w:t>таппаған Ерік жан-жағына алақтауды көбейтті. Жаңағы қыбылжыған</w:t>
        <w:br/>
        <w:t>сыңай тез басылғандай еді. Дауыл басылғанмен оның ізі қалады</w:t>
        <w:br/>
        <w:t>ғой. Бұл енді сондай бір ізді іздеді.</w:t>
        <w:br/>
        <w:t>Мұның білуінше мұндағы ұстаздардың басымы жасаңдау не-</w:t>
        <w:br/>
        <w:t>мелер. Әне, дені әйелдерден тұрғасын декреттік демалысқа бірі</w:t>
        <w:br/>
        <w:t>кетіп, бірі келіп, оқу ісінің меңгерушісі Мосько Григорий Павловичтің</w:t>
        <w:br/>
        <w:t>сабақ кестесін құрастыру жөніндегі жұмысын тіптен бастан асырып</w:t>
        <w:br/>
        <w:t>жіберді. Демек, кадрларды жасарту проблемасы тап осы ұжымның</w:t>
        <w:br/>
        <w:t>желкесіне салмақ боп түсіп тұрған жоқ. Әлде, әңгіме жоғарғы бас-</w:t>
        <w:br/>
        <w:t>шы кадрлар жөнінде ме? Ал оған мына мектеп ұжымының қатысы</w:t>
        <w:br/>
        <w:t>қанша? Бұлар неге қыбылжиды?</w:t>
      </w:r>
    </w:p>
    <w:p>
      <w:r>
        <w:t>Кенет бұл сұрақтың жауабы өзінен өзі табыла кетті. Арт жақта</w:t>
        <w:br/>
        <w:t>Денис Антоновичтен де бірер парта кейінірек отырған Лотте</w:t>
        <w:br/>
        <w:t>Романовнаның мәз-майрам жүзі Еріктің көзіне оттай басылды.</w:t>
        <w:br/>
        <w:t>Енді қалай? Күн астында жайқалған күзгі бітік өскен қурайдай-</w:t>
        <w:br/>
        <w:t>ақ кешегі ауыл баласының іштегі қыл өзегін қозғады. Бұл ортаға</w:t>
        <w:br/>
        <w:t>96</w:t>
        <w:br/>
        <w:t>қарқылдасып, күлкісін аяқтап үлгермеді, екіншісі бір бүйірден</w:t>
        <w:br/>
        <w:t>қыстырылды:</w:t>
        <w:br/>
        <w:t>- Вовик, теперь очередь моя: Мальмик прибегает домой Ии го-</w:t>
        <w:br/>
        <w:t>ворит: «Папа, ты счастливый!» «Отчего так?», «Тебе не придется</w:t>
        <w:br/>
        <w:t>мне покупать новых учебников, меня оставили на второй год».</w:t>
        <w:br/>
        <w:t>Осылай бұл топ тез ұзап бара жатты. Надежда Борисовна осы-</w:t>
        <w:br/>
        <w:t>нау түннің өзіндей түнеріп, олардың соңынан ұзақ қарады. Бүкіл</w:t>
        <w:br/>
        <w:t>талдырмаш сұлбасы Еріктің көз алдында қараңғылықпен бірге еріп</w:t>
        <w:br/>
        <w:t>бара жатқандай да әсер етті. Тек қашанғы ашық та айқын үні жас</w:t>
        <w:br/>
        <w:t>жігітті ондай әсерден тез арылтты:</w:t>
        <w:br/>
        <w:t>- Әр орта өз проблемасын өлең-жырға, қала берді анекдотқа</w:t>
        <w:br/>
        <w:t>айналдырады. Қайтесің, халықты ішкілік дендеп барады. Алкаш-</w:t>
        <w:br/>
        <w:t>тардан туған балалар қайбір оңсын? Ол мыналардың сықпытынан-</w:t>
        <w:br/>
        <w:t>ақ көрінбей ме? Жарайды, уақыт оздырмайық, сенің барар</w:t>
        <w:br/>
        <w:t>жерің алыс. Сені, оңаша алып шыққандағы себебім мынау. Сен</w:t>
        <w:br/>
        <w:t>ауыл баласысың, көп нәрсені түсіне де алмай жүрсің. Тыңда!</w:t>
        <w:br/>
        <w:t>8-сыныптағы Катерина Осокина деген қызды білесің ғой.</w:t>
        <w:br/>
        <w:t>- Білемін! - дегенде Еріктің даусы қаттырақ шығып кетті. Ал</w:t>
        <w:br/>
        <w:t>мына қараңғылық оны тіптен үстемелегендей. Оған қоса ішінде</w:t>
        <w:br/>
        <w:t>алабұртқан бір сезім бұрқ етті. Шошынғандық па, басқасы ма, тап</w:t>
        <w:br/>
        <w:t>қазір Ерік ол жағын ашып-айырмады.</w:t>
        <w:br/>
        <w:t>- Білсең тыңда!</w:t>
        <w:br/>
        <w:t>- Тіпті өте жақсы білемін! - деп Ерік тіптен екіленді. Надежда</w:t>
        <w:br/>
        <w:t>Борисовна сәуегейлік жасап, мұның өзіне онсыз да қойғысы кеп</w:t>
        <w:br/>
        <w:t>жүрген сауалын жан түкпірінен суырып алғандай көрінді.</w:t>
        <w:br/>
        <w:t>- Бұрнағы күні менің көп жылдық ұстаздық тәжірибемде кезде-</w:t>
        <w:br/>
        <w:t>спеген дерлік бір оқиға болды. Мен үйге күн барда ертерек қайтып</w:t>
        <w:br/>
        <w:t>едім, тап осы тұста менің соңымнан сол Катерина Осокинаның</w:t>
        <w:br/>
        <w:t>жүгіріп келе жатқанын байқадым. «Надежда Борисовна» деп</w:t>
        <w:br/>
        <w:t>айғайлағанын да естідім. Сосын амал жоқ, мен жүрісімді тоқтатып</w:t>
        <w:br/>
        <w:t>күтіп алдым. Маған жетті де алқына, демін әрең алып, көзінің</w:t>
        <w:br/>
        <w:t>астымен мені атқылай бастады. Ия, мені шошытқаны сол - қарасы</w:t>
        <w:br/>
        <w:t>бір түрлі. Кәмелетке толмаған оқушы қыз өз мұғаліміне бүйтіп</w:t>
        <w:br/>
        <w:t>қарамас болар. Өзі де бір көрімге бар сүйкімді қыз ғой, енді сол</w:t>
        <w:br/>
        <w:t>сүйкімділігіне әлдекім у қосқандай менің жаныма соншама жай-</w:t>
        <w:br/>
        <w:t>сыз тиді. «Не айтпақсың» деп қатқылдау үн қатып едім, бет-жүзі</w:t>
        <w:br/>
        <w:t>дір етіп, маған ашықтан-ашық ызғар шаша бастағандай. Ол сөйтіп</w:t>
        <w:br/>
        <w:t>едәуір уақытымды жұтты. Ақыры, «Надежда Борисовна, ана қазақ</w:t>
        <w:br/>
        <w:t>тілінен сабақ беретін Ерік Тінәліұлы сіздің шәкіртіңіз екен ғой, соның</w:t>
        <w:br/>
        <w:t>мектепті күміс медальмен бітіргені рас па?» деп сұрады. «Рас!»</w:t>
        <w:br/>
        <w:t>деппін мен бөгелместен. Солай десем де іш қуысымда бір суық</w:t>
        <w:br/>
        <w:t>101</w:t>
      </w:r>
    </w:p>
    <w:p>
      <w:r>
        <w:t>жүгіріп өтті. Қыз сәл салғыртып барып, «Ол өзі түк түсінбейді ғой»</w:t>
        <w:br/>
        <w:t>деп салды. «Нені түсінбейді?» деп мен де қадалдым. Ол басын</w:t>
        <w:br/>
        <w:t>төмен салып, ұрлық жасаған кісідей көзінің астымен сүзіле қарап,</w:t>
        <w:br/>
        <w:t>енді менің өзімдісынға алғанға ұқсады. Сәл ызаланып, мені жолдан</w:t>
        <w:br/>
        <w:t>бөгегенде не айтпақсың дегендей, шұқшидым емес пе? Байқаймын,</w:t>
        <w:br/>
        <w:t>бұл қыз мені жайдан-жай жолдан бөгемепті. Көздері қорқыныштан</w:t>
        <w:br/>
        <w:t>да, әрі басқа бір сезім тепкісінен де отша жанып барады екен. Ке-</w:t>
        <w:br/>
        <w:t>нет оған жаным ашып, тым қысымға алмайын деп, сабырға көштім.</w:t>
        <w:br/>
        <w:t>Бірақ одан Катеринаның жүгі жеңілдеген жоқ. Өңі сұрланып, іштегі</w:t>
        <w:br/>
        <w:t>дүниесін менің ұға қоймағаныма кейіс білдіргендей сыңайы бар.</w:t>
        <w:br/>
        <w:t>Тіпті көп жасап, бұл тіршілікте дидарласар өзімен терезесі тең</w:t>
        <w:br/>
        <w:t>адам таппаған кексе данышпанды есіме түсірді десем сен, Ерік,</w:t>
        <w:br/>
        <w:t>сенемісің? Менде де әккілік бар ғой. Мен табанда түсіндім. Бірақ</w:t>
        <w:br/>
        <w:t>оның аузына сөз салып қайтейін? Әрі ұстаздық этиканы сақтауым</w:t>
        <w:br/>
        <w:t>керек. Ендігінің бәрін оның өз еркіне бердім. Кенет өң-түсі бояу-</w:t>
        <w:br/>
        <w:t>ын ажыратқысыз басқа бір реңге ауысып, екі көзінен жас парлат-</w:t>
        <w:br/>
        <w:t>ты. Сөйтті де жалт бұрылып, менен қаша жөнелді. Қашуы да бір</w:t>
        <w:br/>
        <w:t>түрлі жаман. Соңынан әлдекім қосауызды мылтық алып қуғандай</w:t>
        <w:br/>
        <w:t>көше бойлап, жан ұшырып тез қарасын батырды. Ерік, енді мына</w:t>
        <w:br/>
        <w:t>сөзді тыңда! Қалғанын бүйтіп сағыздай созбай-ақ қояйын, зерделі</w:t>
        <w:br/>
        <w:t>жігітсің ғой, дұрыс ұғарсың. Катерина Осокинаның бұл қылығына</w:t>
        <w:br/>
        <w:t>жерден жеті қоян тапқандай таңырқаудың қажеті жоқ. Оның саған</w:t>
        <w:br/>
        <w:t>көңілі ауған. Бойжеткен қыздың жас мұғалім жігітке ғашық болуы</w:t>
        <w:br/>
        <w:t>оқу орындарында жиі ұшырасатын құбылыс. Мынаусы басқа амал</w:t>
        <w:br/>
        <w:t>таппағасын суға батқан тал қармайды дейтіндей бір ессіз қылығы.</w:t>
        <w:br/>
        <w:t>Менен бір ақыл қосар деп дәмеленді ме, кім білсін? Жә, оған текке</w:t>
        <w:br/>
        <w:t>бас қатырмайық. Саған айтқым келгені - сен көр балалыққа са-</w:t>
        <w:br/>
        <w:t>лынба! Ол қызға бой алдырма! Өзіңнің мына жұмысты дұрыстап</w:t>
        <w:br/>
        <w:t>меңгере алмай жүрген жайың бар, көшеде қаңғып қаласың! Онсыз</w:t>
        <w:br/>
        <w:t>да директор Кузьмин сенің жұмысыңа риза емес. Завуч Мосько</w:t>
        <w:br/>
        <w:t>да сопай. Өз ауыздарынан естідім. Өзің айттың ғой, бұған дейін</w:t>
        <w:br/>
        <w:t>еш жерден жұмыс таппадым деп. Жә, көшеде жай қаңғып қалсаң</w:t>
        <w:br/>
        <w:t>бір сәрі. Темір тордың ар жағынан шықпасыңа кім кепіл? Катерина</w:t>
        <w:br/>
        <w:t>Осокинаның әке-шешесі осы қаладағы мықтылардың қатарында.</w:t>
        <w:br/>
        <w:t>Кәмелетке толмаған қызымыздың басын айналдырдың, бұздың</w:t>
        <w:br/>
        <w:t>деп, сені езіп жіберу олар үшін түкке тұрмайтын шаруа. Ал</w:t>
        <w:br/>
        <w:t>Катеринаның өзіне келсек, сен мынаны мықтап кәперіңе ал! Сен</w:t>
        <w:br/>
        <w:t>ауыл баласысың, білсең ауыл қыздарын, ондағы қазақ қыздарын</w:t>
        <w:br/>
        <w:t>білерсің. Ал Катерина орыс қызы, әрі қалалық қыз. Мұндай қыздар</w:t>
        <w:br/>
        <w:t>ауыл қыздарынан гөрі әлдеқайда ерте піседі. Түсінемісің сен</w:t>
        <w:br/>
        <w:t>мұны? Орыс тіліндегі әртүрлі әдебиет дегенің қазақ тіліндегіден он</w:t>
        <w:br/>
        <w:t>102</w:t>
        <w:br/>
        <w:t>бейнеті молайды. Өзі оқытатын топтардағы балаларға комис-</w:t>
        <w:br/>
        <w:t>сия келетінін айтып, сабаққа қатыспағандар жөнінде бөлек шара</w:t>
        <w:br/>
        <w:t>қолданылады дегендей қыр көрсетті. Әрі үй-үйді ақтап, олардың</w:t>
        <w:br/>
        <w:t>ата-аналарымен сөйлесуден де жалықпады. Сөйтіп, мұрнынан</w:t>
        <w:br/>
        <w:t>шаншылып жүріп, осындағы екі жан иесінің бет құбылыстарындағы</w:t>
        <w:br/>
        <w:t>өзгерістерді танып, ет жүрегі сыздағандай күй кешті. Олардың бірі</w:t>
        <w:br/>
        <w:t>әлгі 8-сыныпта оқитын, небәрі 15-16 жастағы қалпымен Еріктің іш</w:t>
        <w:br/>
        <w:t>дүниесіне құйын кіргізген Катерина Осокина деген қыз еді. Бұл әу</w:t>
        <w:br/>
        <w:t>бастағы тәртіп бұзушылық сияқты қылықтарын доғарып, қазақ тілін</w:t>
        <w:br/>
        <w:t>меңгеруге деген ынта-ықыласын барынша ашқан. Ерікке бал-бұл</w:t>
        <w:br/>
        <w:t>жанған жүзін тосып, күлімсіреген көздерімен атқыласа да артық</w:t>
        <w:br/>
        <w:t>сөз бен қимылға хош айтқандай еді. Қазақ Тілін біраз еңсеріп те</w:t>
        <w:br/>
        <w:t>әкетті. Әлде әке-шешесі, не көрші-қолаңдары қазақша біле ме,</w:t>
        <w:br/>
        <w:t>сабақ жоспарында жоқ біраз сөздерді қоса үйреніп кеп, Ерікке өзінің</w:t>
        <w:br/>
        <w:t>білгіштігін көлденең тартатын. «Ерик Тиналиевич, шалбарыңызға</w:t>
      </w:r>
    </w:p>
    <w:p>
      <w:r>
        <w:t>бор жағылды», «Ерик Тиналиевимч, галстугіңіз қисайып кетті» деген</w:t>
        <w:br/>
        <w:t>сияқтылардың күніне біреуін ұшыратын. Міне, сондай алау отша</w:t>
        <w:br/>
        <w:t>тұтанған зерек те сұлу қыз осы үшінші тоқсан басталғалы күрт сын-</w:t>
        <w:br/>
        <w:t>ды. Кеудесіндегі темір өзекті әлдекім жұлып әкеткендей кеудесі</w:t>
        <w:br/>
        <w:t>бүгіңкі тартып, көздері қап-қара шоққа айналғандай. Бал-бұл</w:t>
        <w:br/>
        <w:t>жанған жүзі де бұрынғыдай емес, ондағы атойлаған сезім белгісі</w:t>
        <w:br/>
        <w:t>сылынып түскендей тым сүлесоқтанды. Ерік сабақ түсіндіргенде</w:t>
        <w:br/>
        <w:t>бұған көзінің астымен тұнжырай қарап, өте тұйық отыратын. Бұл</w:t>
        <w:br/>
        <w:t>не? Әлде өз мұғаліміне деген ішкі сезімін қанша бұрқыратқанмен</w:t>
        <w:br/>
        <w:t>оған тиісті жауап болмағандағы білдірген наразылығы ма? «Иә,</w:t>
        <w:br/>
        <w:t>ақылы қысқа бойжеткен, мектепте өзіңе дәріс беретін ұстаздан</w:t>
        <w:br/>
        <w:t>қандай жауап болуы мүмкін? Алды-артыңа неге қарамайсың?»</w:t>
        <w:br/>
        <w:t>Бұл, әрине, Еріктің іште булыққан жауабы. Үнсіз жауап, ананікі де</w:t>
        <w:br/>
        <w:t>үнсіз наразылық.</w:t>
        <w:br/>
        <w:t>Ал Еріктің көз алдында күрт өзгерген екінші жан иесі - ол өзінің</w:t>
        <w:br/>
        <w:t>кешегі ұстазы, бір кезде Пушкин мен Лермонтов өлеңдерін сабақ</w:t>
        <w:br/>
        <w:t>үстінде шемішкеше шағатын Надежда Борисовна Перепелкина</w:t>
        <w:br/>
        <w:t>еді. Мүнікі тіпті жаман, тура басына қара жамылғаннан бір былай</w:t>
        <w:br/>
        <w:t>емес. Ерікті қой, өзі қатарлас үлкен педагогтермен де ашып-жарып</w:t>
        <w:br/>
        <w:t>дидарласпайды. Әлдеқалай тіл қатысса тек ресми сауал, тек рес-</w:t>
        <w:br/>
        <w:t>ми жауап түрінде ғана.</w:t>
        <w:br/>
        <w:t>Мұның себебін де Ерік сұрап біле алмайды, бұған келгенде де</w:t>
        <w:br/>
        <w:t>тілі байлаулы. Қалай сұрасын, екі ортада бір арақашықтық бардай</w:t>
        <w:br/>
        <w:t>бұл өзінің кешегі білдей ұстазы ғой. Сұрағанда да ол айта, ашыла</w:t>
        <w:br/>
        <w:t>қоя ма? Қайта Еріктің өзі ыңғайсыздыққа ұшырап, жүдеп қалмасын.</w:t>
        <w:br/>
        <w:t>Міне, Ерікке бір үйлі жанның мақтанышындай тым көркем пери-</w:t>
        <w:br/>
        <w:t>99</w:t>
        <w:br/>
        <w:t>зат - сол Катерина Осокина мен қабырғалы ұстаз, оңтайы келсе</w:t>
        <w:br/>
        <w:t>ғылымның да бір тұтқасын бұрап жіберерлік қауқары бар Надежда</w:t>
        <w:br/>
        <w:t>Борисовна Перепелкина сынды екі адамның кеуделерінде әлдене</w:t>
        <w:br/>
        <w:t>біржола өшкендей көрінді. Бұған Еріктің өзін кінәлі санағандай да</w:t>
        <w:br/>
        <w:t>сыңайы бар.</w:t>
        <w:br/>
        <w:t>Тап осы екі ортада айтса адам нанғысыз бір оқиға болды. Үзіліс</w:t>
        <w:br/>
        <w:t>кезінде бір сабақтан екінші сабаққа кіруге оқталып жан ұшырған</w:t>
        <w:br/>
        <w:t>Надежда Борисовна бір сәттікуақыт тауып, Ерікке ажырая қарады.</w:t>
        <w:br/>
        <w:t>Әншейінде қабағы салбырап, тұнжырауы көп көрінген ұстаз әйел</w:t>
        <w:br/>
        <w:t>кенет басын жұлқа көтеріп, кешегі өз шәкіртіне алабөтен назар</w:t>
        <w:br/>
        <w:t>салғандай. Келесі бір үзілісте Еріктің бұл жорамалы тіпті рас-</w:t>
        <w:br/>
        <w:t>талды.</w:t>
        <w:br/>
        <w:t>- Ерік, сенімен оңаша әңгімем бар, мен бүгін алтыншы сабақтан</w:t>
        <w:br/>
        <w:t>кейін боспын, сенің уақытың қалай? - деп, жақындап кеп құлағына</w:t>
        <w:br/>
        <w:t>сыбырлай сұрады. Еріктің ол дегенде не жаны қалушы еді:</w:t>
        <w:br/>
        <w:t>- Алтыншы сабақтан соң мен де боспын, Надежда Борисовна!-</w:t>
        <w:br/>
        <w:t>деп, жалма-жан жауап қайырды. Шынында мұның аса қолы бос та</w:t>
        <w:br/>
        <w:t>емес еді, кештетіп екі-үш баланың ата-анасымен сөйлесіп шығуды</w:t>
        <w:br/>
        <w:t>жоспарлап қойған. Бірақ сүйікті ұстаздың мына қолқасының</w:t>
        <w:br/>
        <w:t>қасында ол жоспардың құны айтып ауыз жарымастай еді. Әлде</w:t>
        <w:br/>
        <w:t>бір жазуы бар қағазды оның көз алдында қақ айырып жартқандай</w:t>
        <w:br/>
        <w:t>желпініс сезімін бастан кешірді.</w:t>
        <w:br/>
        <w:t>Бұл наурыз айының басында күн әлі ұзара қоймаған. Алтыншы</w:t>
        <w:br/>
        <w:t>сабақтан соң шығып, қатар келе жатқан екеу бір-бірінің жүзін дұрыс</w:t>
        <w:br/>
        <w:t>көре де алмастай қараңғылық бар еді. Надежда Борисовнаның үйі</w:t>
        <w:br/>
        <w:t>Қаратал өзенінің бергі жағалауында. Оған дейін де бір сыпыра</w:t>
      </w:r>
    </w:p>
    <w:p>
      <w:r>
        <w:t>жер. Ал Ерік өз ұстазын жолда қалдырып, түнделетіп, өзеннен әрі</w:t>
        <w:br/>
        <w:t>өтуі керек қой. Надежда қашан да асығып-аптығып жүрсе де тек</w:t>
        <w:br/>
        <w:t>осы жолы тым жайбарақат қозғалды. Әрі бұлардың алдында, ар-</w:t>
        <w:br/>
        <w:t>тында олар да мектептен шыққан ересек балалардың қара-құрасы</w:t>
        <w:br/>
        <w:t>көп еді. Біраз жүргесін олар аздап сейілді де есесіне қараңғылық</w:t>
        <w:br/>
        <w:t>тіптен қоюлады. Кенет бұларды басқа бір жастардың шоғыры қуып</w:t>
        <w:br/>
        <w:t>жетті. Бұлар мектеп оқушылары емес екені бірден білінді. Надеж-</w:t>
        <w:br/>
        <w:t>да Борисовна оларды өткізіп жібермекке сәл шеттеп еді. Ерік те</w:t>
        <w:br/>
        <w:t>солай. Кенет шоғырдың ішіндегі біреудің даусы түнгі тыныштықты</w:t>
        <w:br/>
        <w:t>қақ айырды:</w:t>
        <w:br/>
        <w:t>- Саш, а, Саш, а, слушай теперь мой анекдот. Мальмчик прибе-</w:t>
        <w:br/>
        <w:t>гает домой, и говорит: «Мама, мама, городской вытрезвитель со-</w:t>
        <w:br/>
        <w:t>жгли!». «Откуда знаешь?» «Вон папа идет по улице, и поет песню:</w:t>
        <w:br/>
        <w:t>Враги сожгли родную хату!»</w:t>
        <w:br/>
        <w:t>Кең жолда иін тіресіп, ұйлығыса қозғалған бес-алтау</w:t>
        <w:br/>
        <w:t>100</w:t>
        <w:br/>
        <w:t>есе көп. Соны жүзіп жүріп сусындаған мұндай қыздар талай пәлені</w:t>
        <w:br/>
        <w:t>бұғанасы қатпай жатып бойына сіңірмей ме? Не ішіп, не қоям дейтін</w:t>
        <w:br/>
        <w:t>емес, ауқатты отбасында бұла өскен қыздар әсіресе, ғашықтық</w:t>
        <w:br/>
        <w:t>хикаяларының түбін түсіріп оқиды. Сондағы сүйдім-күйдімді өз ба-</w:t>
        <w:br/>
        <w:t>старынан өткергесі келеді. Өзім оған дайынмын ба, жоқ па, жас</w:t>
        <w:br/>
        <w:t>мөлшерім лайық па, әрі өзімнің көңілім құлаған жан өзім деңгейлес</w:t>
        <w:br/>
        <w:t>пе деген сияқты сауалдар оларды маңайламайды. Сөйтіп күйіп</w:t>
        <w:br/>
        <w:t>кетеді. Өздері ғана күйіп қоймайды, сен сияқтыларды қоса күйдіріп,</w:t>
        <w:br/>
        <w:t>тіпті өртеп жібереді. Ұқтың ба, жаным? Бұл ойнайтын шаруа емес.</w:t>
        <w:br/>
        <w:t>Беті бүркеулі оппа секілді құлап түскеніңді сезбей қаласың. Жарай-</w:t>
        <w:br/>
        <w:t>ды, жаным, мен асығыспын, үйге барайын, өз басымның да неше</w:t>
        <w:br/>
        <w:t>қабат шырмауықпен шырмалып жүрген жайы бар.</w:t>
        <w:br/>
        <w:t>Надежда Борисовна қараңғылыққа сүңгіп жоғалғасын да Ерік</w:t>
        <w:br/>
        <w:t>сол орнында қаққан қазықтай ұзақ серейді. Бұл шынында өте</w:t>
        <w:br/>
        <w:t>тәжірибелі, әрі білгір ұстаз мына Еріктің кеше ғана сол Катерина</w:t>
        <w:br/>
        <w:t>Осокина жөніндегі ойларын қолма-қол одан әрі дамытып жібергенін</w:t>
        <w:br/>
        <w:t>бірден басында пісіре алмай дал болып еді.</w:t>
        <w:br/>
        <w:t>ж жж</w:t>
        <w:br/>
        <w:t>Міне, комиссия мүшелері Еріктің тап осындай шағында</w:t>
        <w:br/>
        <w:t>таңертеңгілік сағат 8-ге он бес минут қалғанда сау етті. Айнала-</w:t>
        <w:br/>
        <w:t>сы оншақты адам, дені әйелдер. Басшысы Рыжов бірінші бо-</w:t>
        <w:br/>
        <w:t>лып табалдырық аттағанда оның мәз-майрам жүзі баршасын</w:t>
        <w:br/>
        <w:t>таңқалдырғандай. Себебі, оның мәз-майрам жүзі ғана емес, сап-</w:t>
        <w:br/>
        <w:t>сары бұйра шашы, қысыңқы көздері таңғы күн жарығынан тіпті</w:t>
        <w:br/>
        <w:t>сәулеленіп, жан жадыратардай еді. Бұл осы ұжым мүшелерінің</w:t>
        <w:br/>
        <w:t>жұмыс сапасын тексеретін комиссияны емес, бір мерекемен</w:t>
        <w:br/>
        <w:t>құттықтамақшы топты бастап келгендей-ақ осынша ақжарқын</w:t>
        <w:br/>
        <w:t>көрінуі тәжірибесі аз Ерікке оқыстау тиді.</w:t>
        <w:br/>
        <w:t>Бұл тексеріс небәрі үш-ақ күнге созылды. Алғаш келген бетте</w:t>
        <w:br/>
        <w:t>Рыжов тобындағылар әрқайсысы өз мамандығына орай өзіне ке-</w:t>
        <w:br/>
        <w:t>рек мұғалімдерді көздерімен іздеп тауып, соларға ілесіп, сынып-</w:t>
        <w:br/>
        <w:t>сыныпқа сүңгіп жоғалғанда пәлендей бас жарып, көз шығарарлық</w:t>
        <w:br/>
        <w:t>ештеме шалынбаған. Ерік мектепте шәкірт кезінде-ақ мұндай</w:t>
        <w:br/>
        <w:t>тексерістерді көзімен көрген ғой. Тек мына ортада мұны елең</w:t>
        <w:br/>
        <w:t>еткізгені тексерістің алғашқы күні-ақ кексе мұғалімдердің бір-біріне</w:t>
        <w:br/>
        <w:t>қабақтарын ажырайта қарап, әлденеден сескенгендей түрлері</w:t>
        <w:br/>
        <w:t>еді. Бұл көрініс Еріктің ұзақ уақыт есінде жүрді. Екінші бір ұмыта</w:t>
      </w:r>
    </w:p>
    <w:p>
      <w:r>
        <w:t>алмағаны Рыжовтың мінезі еді. Комиссияның өзге мүшелері өздері</w:t>
        <w:br/>
        <w:t>сабағына қатысқан мұғалімдермен оңаша дидарласып, пікірлерін</w:t>
        <w:br/>
        <w:t>айтып жатса Рыжовтікі басқаша шықты. Бұл ағылшын тілі пәнінің</w:t>
        <w:br/>
        <w:t>103</w:t>
        <w:br/>
        <w:t>- Біздің қоғамда мына тектес адамдар қаптап кетті. Олар</w:t>
        <w:br/>
        <w:t>ешкімді өлтірмеген, ештемені ұрламаған, ештемені бүлдірмеген,</w:t>
        <w:br/>
        <w:t>ия кеңестік заң жүзінде солай. Бірақ соларды мұрындарынан тізіп,</w:t>
        <w:br/>
        <w:t>өлім жазасына кессе құдайдың ең бір оң ісі болар еді! - деп салды.</w:t>
        <w:br/>
        <w:t>Бұл көп құлаққа сарт етіп тиді. Дүңген әйел кімдерді тілмен түйреді,</w:t>
        <w:br/>
        <w:t>басқаларға кім білсін, дәл Ерікке беймәлім еді.</w:t>
        <w:br/>
        <w:t>Осыдан бір күн өткізіп барып Лотте Романовна да бүйректен</w:t>
        <w:br/>
        <w:t>сирақ шығарғандай еді:</w:t>
        <w:br/>
        <w:t>- Іштегі ұлан-асыр дүние қазандай қайнайды. Былай сарқып</w:t>
        <w:br/>
        <w:t>төгейін десең жұрттың зейін қоюға мұршасы жоқ!</w:t>
        <w:br/>
        <w:t>Бұдан кейінгі үнсіздік Ерікке шындап дауыл соғар қарсаңдағы</w:t>
        <w:br/>
        <w:t>өлі тыныштыққа ұқсады. Көзі мен құлағына күш түсіре жан-жағын</w:t>
        <w:br/>
        <w:t>жіті бақылауды тіптен әдетке айналдырды. Өйтпеске амалы кәне,</w:t>
        <w:br/>
        <w:t>Лотте Романовнаның жаңағыдай жүрекжарды күрсінісінен соң оны</w:t>
        <w:br/>
        <w:t>әр қырынан аңдушылар көбейді. «Ішіңізге сыймай бара жатқан</w:t>
        <w:br/>
        <w:t>ырысыңыз болса былай ақтармайсыз ба?» деп жабысқандар да</w:t>
        <w:br/>
        <w:t>табылмады. Тек көзбен адақтасты. «Пәлесінен аулақ, өзінің тарс</w:t>
        <w:br/>
        <w:t>жарылуын күтейік» деп, сабыр сақтанғанға ұқсайды.</w:t>
        <w:br/>
        <w:t>Бұл оқу жылының ең ұзақ үшінші тоқсаны ғой. Наурыз айының</w:t>
        <w:br/>
        <w:t>алғашқы жұлдыздарының бірі. Енді үш аптадан соң оқушылар</w:t>
        <w:br/>
        <w:t>көктемгі жеті күндік каникулға шығады. Көктемгі мамыражай шақ.</w:t>
        <w:br/>
        <w:t>Кенет бір хабар мұғалімдер қауымының ортасында тез тарады.</w:t>
        <w:br/>
        <w:t>Мектепке қалалық оқу-ағарту бөлімінің меңгерушісі Рыжов бастаған</w:t>
        <w:br/>
        <w:t>комиссия келеді екен. Мұндай комиссияға мұндағылардың көбісінің</w:t>
        <w:br/>
        <w:t>еті үйренген. Бәрі де өз ісінің шеберлері, сасатын дәнемесі жоқ.</w:t>
        <w:br/>
        <w:t>Тек бұл хабардың бұларға алабөтен көрінген екі ерекшелігі бар</w:t>
        <w:br/>
        <w:t>еді. Басқа уақыт жетпегендей неге бұл жоспарлы тексеру ең</w:t>
        <w:br/>
        <w:t>ұзақ, ең жауапты үшінші тоқсанның ең жауапты соңғы күндерінде</w:t>
        <w:br/>
        <w:t>өткізіледі? Бұл деген оқушылардың білім деңгейі жөнінде жылдық</w:t>
        <w:br/>
        <w:t>қорытындының негізі қаланатын кезең. Мұғалімдер дәріс оқуда</w:t>
        <w:br/>
        <w:t>неге қол жеткізді, неге қол жеткізе алмады, соны қырағылықпен</w:t>
        <w:br/>
        <w:t>сараптап салмақтайтын кезең. Тап осындай сәтте мынадай</w:t>
        <w:br/>
        <w:t>комиссияның жұмыс істеуі мұғалімдердің қолын қаққандай болып</w:t>
        <w:br/>
        <w:t>шықпай ма? Мұны басқа басқа, тап қалалық оқу-ағарту бөлімінің</w:t>
        <w:br/>
        <w:t>меңгерушісі Рыжовтың түсінетін жөні бар ғой.</w:t>
        <w:br/>
        <w:t>Бұл хабардың екінші алабөтендігі неге бұл комиссияны</w:t>
        <w:br/>
        <w:t>Рыжовтың өзі бастап келеді? Әншейінде оның орынбасары, не</w:t>
        <w:br/>
        <w:t>солардың қоластындағы методистердің бірі бастап келетін. Міне,</w:t>
        <w:br/>
        <w:t>мұның да түсініксіздеу бір қыры бар сияқты еді.</w:t>
        <w:br/>
        <w:t>Әрине, мұның бәрін Ерік өзі топшылаған жоқ, жасы үлкен</w:t>
        <w:br/>
        <w:t>бесаспаптардың сөз саптасынан ұқты. Бұл күндері мұның да</w:t>
        <w:br/>
        <w:t>98</w:t>
        <w:br/>
        <w:t>емес пе? Сөйтіп, бұл пәленің осы дүңген әйелі мен Ерік жөнінде</w:t>
        <w:br/>
        <w:t>басқалардың қолымен от көсегендігі ғой.</w:t>
      </w:r>
    </w:p>
    <w:p>
      <w:r>
        <w:t>Еріктің бұлай толғауына басқа да бір обьективті жағдай</w:t>
        <w:br/>
        <w:t>әсер еткен. Ол жылдарда «лениндік ұлт саясаты» төңірегінде</w:t>
        <w:br/>
        <w:t>орталық, республикалық баспасөзде етек-етек мақалалардың легі</w:t>
        <w:br/>
        <w:t>үзілмейтін. Авторлары сонау партия, мемлекет көсемдерінен ба-</w:t>
        <w:br/>
        <w:t>стап, атағынан ат үркетін қайраткерлер, академиктер еді. Ал Ерік</w:t>
        <w:br/>
        <w:t>қазақ, ал мына мектеп Қазақстан территориясындағы бір нүкте.</w:t>
        <w:br/>
        <w:t>Ерікке көпе-көрнеу кет деп жатса шағын ұлт өкілдерін, олардың</w:t>
        <w:br/>
        <w:t>тілін тықсыру деген сияқты қылықтың исі мүңк етпесіне кім кепіл?</w:t>
        <w:br/>
        <w:t>Дүңген әйелі жөнінде де солай. Әрі Адалят Сализовна Ерік сияқты</w:t>
        <w:br/>
        <w:t>аузынан сөзі, қойнынан бөзі түскен бозөкпе емес, ол жай кетпей</w:t>
        <w:br/>
        <w:t>ашы даусымен жер-дүниені көшіріп, шаңырағыңды ортасына</w:t>
        <w:br/>
        <w:t>түсіріп кетуі ықтимал. Әттең, бұл екеуі өз еріктерімен өтініштерін</w:t>
        <w:br/>
        <w:t>жазып, табандарын жалтыратса ғой қасқыр да тоқ, қой да аман.</w:t>
        <w:br/>
        <w:t>Кенет Ерікке бұл жайды Лотте Романовна басқалардан гөрі</w:t>
        <w:br/>
        <w:t>әлдеқайда айқын сезіп жүргендей көрінді. Директор Кузьмин мұны</w:t>
        <w:br/>
        <w:t>да кадрларды жасарту жөніндегі партия саясатын қолшоқпар етіп,</w:t>
        <w:br/>
        <w:t>бір жайқап өтті емес пе? Бұл неміс әйелі шынында қартайған жан,</w:t>
        <w:br/>
        <w:t>жетпіске иек сүйеген жайы бар. Бірақ өлсем сүйегім осы мектеп</w:t>
        <w:br/>
        <w:t>табалдырығынан шықсын дегендей жұмысқа жата жабысып жүрген</w:t>
        <w:br/>
        <w:t>әлгіздігін қайда қоясың? Әрі мұның оқытқан шәкірттерінде қисап</w:t>
        <w:br/>
        <w:t>жоқ, біразы осы мектеп ұжымында да бар. Басқа мекемелерде де</w:t>
        <w:br/>
        <w:t>солай. Тіпті қала басшылығында да ұшырасады. Үйіне көмір түсіру,</w:t>
        <w:br/>
        <w:t>басқа да бір көмек керек кезде Лотте Романовнаның соларға шауып</w:t>
        <w:br/>
        <w:t>баратынын мұндағылардың біразы біледі. Егер директор Алексей</w:t>
        <w:br/>
        <w:t>Никитыч «Лотте Романовна, шаршаған шығарсыз, демалсаңызшы,</w:t>
        <w:br/>
        <w:t>жастарға орын босатсаңызшы» дегендей емеурін білдірсінші бұл</w:t>
        <w:br/>
        <w:t>кәртамыс әйел оның өзінің астындағы орынтағын қозғап жіберсін.</w:t>
        <w:br/>
        <w:t>Сосын да директордың партия саясатын қолшоқпар еткеннен басқа</w:t>
        <w:br/>
        <w:t>не амалы бар?</w:t>
        <w:br/>
        <w:t>ж ожож</w:t>
        <w:br/>
        <w:t>Ақыры, наурыз айының соңында оқу жылының ең ұзақ үшінші</w:t>
        <w:br/>
        <w:t>тоқсаны аяқталып, көктемгі сегіз күндік каникул басталды. Ол</w:t>
        <w:br/>
        <w:t>кездегі үрдіс бойынша каникул тек оқушылар үшін, ал мұғалімдер</w:t>
        <w:br/>
        <w:t>бәрібір күнде таңертең жиылып, бірер сағат жұмыста болып кетуі</w:t>
        <w:br/>
        <w:t>шарт. Сонда да бәрінің арқа-басы кеңіп қалатын уақыт. Мұғалімдер</w:t>
        <w:br/>
        <w:t>бөлмесінде топырлай үймелесіп, ой, әңгіме тиегін ағытады-ау! Ди-</w:t>
        <w:br/>
        <w:t>ректор мен завуч мұнда көп бас сұға бермейді, көбіне оны-мұныны</w:t>
        <w:br/>
        <w:t>сылтауратып, орталыққа, қала басшылығы жаққа кетіп жоғалады.</w:t>
        <w:br/>
        <w:t>107</w:t>
        <w:br/>
        <w:t>оқытушысы Адалят Сализовнаның сабағына кірген екен. Қоңырау</w:t>
        <w:br/>
        <w:t>соғылып, үзіліске шығып, мұғалімдер бөлмесінде баршасының</w:t>
        <w:br/>
        <w:t>басы қосылған шақта Рыжов ыржиған түрін одан әрмен көл-көсір</w:t>
        <w:br/>
        <w:t>етіп, дүңген әйеліне жақындады да ашық та айқын дауыспен:</w:t>
        <w:br/>
        <w:t>- Вам далеко до учителя как мне до министра! - деп салды.</w:t>
        <w:br/>
        <w:t>Адалят Сализовна қарға тұмсықты түрімен жалт қарап, оны шоқып</w:t>
        <w:br/>
        <w:t>тастамақтай ашумен түйілді. Мұғалімдер бөлмесінде адам қарасы</w:t>
        <w:br/>
        <w:t>сонша көп болса да сыбыссыз ауыр тыныштық орнады. Әлдебір</w:t>
        <w:br/>
        <w:t>тарамыс жіппен бәрінің ауыздары ғана емес, аяқ-қолдары да</w:t>
        <w:br/>
        <w:t>буылғандай. Тек бара-бара кейбіреулері сол тарамыс жіптің түйінді</w:t>
        <w:br/>
        <w:t>тұстарын тауып, саусақтарымен асықпай шешіп, өз тірліктерін</w:t>
        <w:br/>
        <w:t>жалғастырғанға ұқсады. Бұл сурет те Еріктің мәңгі-бақи есінде</w:t>
        <w:br/>
        <w:t>сақталды.</w:t>
        <w:br/>
        <w:t>Үш күндіктің соңында кешкілік комиссия мектеп ұжымын түгел</w:t>
      </w:r>
    </w:p>
    <w:p>
      <w:r>
        <w:t>жиып, бір сағаттық әңгіме өткізді де түнделетіп, үріккен тарақанша</w:t>
        <w:br/>
        <w:t>тарап бара жатты. Сол шақта неміс тілінің маманы Лотте Рома-</w:t>
        <w:br/>
        <w:t>новна комиссия бастығы Рыжовқа және сол құрамдағы екі-үш</w:t>
        <w:br/>
        <w:t>өңі ескілеу мұғалімдерге қарап ашы әзіл айтқансыды. Мұнда</w:t>
        <w:br/>
        <w:t>орыстың ескі фразеологиялық сөз тіркестері басым еді. Сосын да</w:t>
        <w:br/>
        <w:t>Ерік оның мағнасын ұстай алмады. Тек Рыжовтың бетіндегі суық</w:t>
        <w:br/>
        <w:t>сәуледен оған ауырлау тигенін шамалады. Әрі директор Кузьмин</w:t>
        <w:br/>
        <w:t>де басын салбыратып, жақ сүйектерін қозғап, әлдекім тұнығын</w:t>
        <w:br/>
        <w:t>лайлағандай халде қалды. Лотте Романовнанікі «ақыр биыл жаз-</w:t>
        <w:br/>
        <w:t>да жұмыстан кетемін, маған не істейсіңдер, сығырлар, тіпті кетпе-</w:t>
        <w:br/>
        <w:t>сем де не істейсіңдер» дегендік екені бет-жүзінде жазулы еді. Тек</w:t>
        <w:br/>
        <w:t>бұл осы ашы мысқылмен елден алабөтен ауыр таяқ жеген Адалят</w:t>
        <w:br/>
        <w:t>Сализовнаның жарасын жеңілдетпек пе, кім білсін?</w:t>
        <w:br/>
        <w:t>Келесі аптада тап осының жалғасы іспеттес екінші бір жай</w:t>
        <w:br/>
        <w:t>өзгені емес Ерікті тобықтан қақты. Рыжов қала басшылығының</w:t>
        <w:br/>
        <w:t>ұйғарымымен Текелі қаласының осы «Станция» атты бөлігінен</w:t>
        <w:br/>
        <w:t>бес шақырымдай ғана қашықтықтағы Эрнст Тельман атты ауыл</w:t>
        <w:br/>
        <w:t>тұрғындарына арнап концерт қою ісі белгіленгенін және бұл</w:t>
        <w:br/>
        <w:t>шараның осы Ме6-мектеп ұжымынатапсырылғанын жеткізді. Мұнда</w:t>
        <w:br/>
        <w:t>да тұрған ештеме жоқ. Себебі, өткен жылдары қала орталығында</w:t>
        <w:br/>
        <w:t>көркем өнерпаздар үйрмелерінің конкурсына қатысып, осы Мо</w:t>
        <w:br/>
        <w:t>6-мектеп ұжымы екінші, үшінші жүлделерді иемденгенін Ерік жаңа</w:t>
        <w:br/>
        <w:t>жыл мерекесінен кейін әбден-ақ естіп білген.</w:t>
        <w:br/>
        <w:t>Бірер күн кешкілік мектептің әлгі спорт залында репетиция</w:t>
        <w:br/>
        <w:t>өткізілді. Жаңа жылдық шырша айналасындағы мереке осында</w:t>
        <w:br/>
        <w:t>жалғасын тапқандай. Репетиция үстінде директор Кузьмин Ерікке</w:t>
        <w:br/>
        <w:t>бетпе-бет келіп, саусағын көкке шошайтып, қадап тапсырды:</w:t>
        <w:br/>
        <w:t>104</w:t>
        <w:br/>
        <w:t>дай көрінді. Бірақ бұл да, басқалары да тап осы жолы ауыздарын</w:t>
        <w:br/>
        <w:t>тас қып буған. Ия, Ерік те аса әңгүдік емес, қазір оқу жылының</w:t>
        <w:br/>
        <w:t>аяғы, келесі оқу жылы қарсаңында кімге қандай жүктеме, қанша</w:t>
        <w:br/>
        <w:t>сағат бұйырады, бұл негізінде осы директордың еркі бойынша</w:t>
        <w:br/>
        <w:t>белгіленетінін біледі. Оны мұғалімдер өзара дуылдасқанда ішке</w:t>
        <w:br/>
        <w:t>бүкпейді-ақ. Сонда да Ерік бір нәрсеге аң-таң. Бұл отырғандар</w:t>
        <w:br/>
        <w:t>пәлендей жерде жатқан адамдар емес, шетінен майталман пе-</w:t>
        <w:br/>
        <w:t>дагогтар, өз ісінің асқан шеберлері. Сөйте тұра отыз тістің ара-</w:t>
        <w:br/>
        <w:t>сынан шығатынды ақылмен өлшеп, елекпен елейтін шектен тыс</w:t>
        <w:br/>
        <w:t>мұқияттықты неге бұлар соншалықты дағдыға айналдырады?</w:t>
        <w:br/>
        <w:t>Кімнен жасқанады? Директордан ба? Егер Лотте Романовнаның</w:t>
        <w:br/>
        <w:t>әуені төңірегінде еңғұрмаса кейбіреулері таңырқаған, не сүйсінген,</w:t>
        <w:br/>
        <w:t>тағы басқа да бір лебіз білдірсе күзге салым сол Лотте Романов-</w:t>
        <w:br/>
        <w:t>намен бірге қоңыз теріп кетеміз деп қауіптене ме? Жоқ, ол мүмкін</w:t>
        <w:br/>
        <w:t>емес. Ерік осы оқу жылының өнебойында өз жұмысымен ғана шыр-</w:t>
        <w:br/>
        <w:t>малмай басқа да көп шындықтарға құлақ асқан ғой. Соның бірі осы</w:t>
        <w:br/>
        <w:t>Текелі қаласының оқу жүйесінде мұғалімдердің жетіспейтіні, осы</w:t>
        <w:br/>
        <w:t>жазда Рыжовтың өзі, бір-екі медодист Алматыға барып, облыстық</w:t>
        <w:br/>
        <w:t>халықағарту бөлімінен қосымша кадрлар сұрайтыны, әсіресе, орыс</w:t>
        <w:br/>
        <w:t>тілі, шет тілі, метематика, дене шынықтыру мамандарын талап</w:t>
        <w:br/>
        <w:t>ететіні туралы еді. Қаңғыса қазақ Тілінің мамандары, жалпы қазақ</w:t>
        <w:br/>
        <w:t>мектебінің оқытушылары қаңғыр, ал мыналарға ондай зілзаланың</w:t>
        <w:br/>
        <w:t>аулы алыс. Сөйте тұра бұлар осындай сақтыққа барады.</w:t>
        <w:br/>
        <w:t>Әділіне бассаң осы мұғалімдерден өткен сөзуарлар жоқ,</w:t>
        <w:br/>
        <w:t>олардың Адалят Сализовна сияқты ересен ашықауыздары кейде</w:t>
        <w:br/>
        <w:t>сонау мемлекет басшыларының шаңын қағады, ал өздеріне тікелей</w:t>
        <w:br/>
        <w:t>бастық - мектеп директорына келгенде екі елі ауыздарына төрт елі</w:t>
        <w:br/>
        <w:t>қақпақ қояды. «Тышқанға мысықтан азулы аң жоқ» дейтіннің кері</w:t>
      </w:r>
    </w:p>
    <w:p>
      <w:r>
        <w:t>ме? Еріктің бұларды олай құлдыратқысы жоқ. Қайта қай-қайсысын</w:t>
        <w:br/>
        <w:t>да кілтін тапсаң төбеңе хас ырзықша құйылатын асыл қазынаға ба-</w:t>
        <w:br/>
        <w:t>лайды. Ия, болашақ жазушы, әрі осындай хикаяттарға әуес Ерік</w:t>
        <w:br/>
        <w:t>оларды өз тұрғысынан бағалайды ғой. Сонда да жаңағы неміс</w:t>
        <w:br/>
        <w:t>кемпірі сағыздай созған, Ерікті таң-тамаша еткен жайларға там-</w:t>
        <w:br/>
        <w:t>тұмдап та өз көзқарастарын білдіруден ат-тондарын ала қашулары</w:t>
        <w:br/>
        <w:t>мұны біраз сансыратты. Қалайда жас, өмірлік тәжірибесі тым</w:t>
        <w:br/>
        <w:t>жұтаң жігіт ол оқиғаларға қай қырынан қарауды білмей тұр. Егер</w:t>
        <w:br/>
        <w:t>мына әккілер күбір-күбірге басып, көп қоқсықтың ішіндегі бірер ал-</w:t>
        <w:br/>
        <w:t>тын түйіршіктеріндей там-тұм ойды жылт еткізсе Ерік соған жарма-</w:t>
        <w:br/>
        <w:t>сып, арғысын өзі-ақ жорамалдап алар еді. Бірақ бұлардың тіл мен</w:t>
        <w:br/>
        <w:t>жақтарына кісен салынған. Ап Лотте Романовнаның тесік қаптай</w:t>
        <w:br/>
        <w:t>ақтарылуы осы оқу жылымен бірге өзінің аса ұзаққа созылған бүкіл</w:t>
        <w:br/>
        <w:t>118</w:t>
        <w:br/>
        <w:t>нып, әрі партиядан шығарылған. Осыны тілге тиек еткен мына кек-</w:t>
        <w:br/>
        <w:t>се мұғалима сол әйел директордың өзінің курстас құрбысы екенін,</w:t>
        <w:br/>
        <w:t>жақында оның жүйке ауруына шалдығып дәрігерге қаралғанын,</w:t>
        <w:br/>
        <w:t>әрі оған қатты жаны ашығанын айтып еді. Бұл, әрине, Еріктен</w:t>
        <w:br/>
        <w:t>басқаның бәріне белгілі жай болатын.</w:t>
        <w:br/>
        <w:t>Тағы бір екі-үш әйел осындай мектеп өмірінде болған, өздері га-</w:t>
        <w:br/>
        <w:t>зеттерден оқыған ұстаз бен шәкірт арақатынасы төңірегіндегі ірілі-</w:t>
        <w:br/>
        <w:t>ұсақты оқиғаларды көлденең тартты. Біреуінің айтқаны мынау:</w:t>
        <w:br/>
        <w:t>бір мектепте ата-аналар жиналысына жоғары сыныпта оқитын</w:t>
        <w:br/>
        <w:t>қыздың шешесі ғана барады екен. Кенет кезекті бір жиналыс</w:t>
        <w:br/>
        <w:t>қарсаңында шешесінің қолы тимей жиналысқа әкесінің баруына</w:t>
        <w:br/>
        <w:t>тура келеді. Мұғалима өте жас, әрі сұлу әйел екен. Мына оқушы</w:t>
        <w:br/>
        <w:t>қыздың да әкесі қартайып тұрған жоқ, бұл да дер шағында. Сөйтіп,</w:t>
        <w:br/>
        <w:t>осы әке мен мұғалима әйел арасында махаббат оты бұрқ етеді.</w:t>
        <w:br/>
        <w:t>Бұрқ еткенде керемет, жалыны айналаны түгел шарпиды. Ақыры,</w:t>
        <w:br/>
        <w:t>бұл әке өзінің заңды әйелімен ажыраспаққа ниеттенеді. Осыған</w:t>
        <w:br/>
        <w:t>көзі жеткен оқушы қыз өзіне күнделікті дәріс беретін мұғалима</w:t>
        <w:br/>
        <w:t>әйелдің үйіне барып, қараңғы кіре берісте күтіп тұрады да арма-</w:t>
        <w:br/>
        <w:t>тура темірмен ұрып өлтіреді. Әрі бұл оқушы қыз пәлендей ақымақ</w:t>
        <w:br/>
        <w:t>та емес екен, жалған із тастап басқа біреуді кінәлі етуге талпы-</w:t>
        <w:br/>
        <w:t>нады, бірақ онысы нәтижесіз, жасы он алтыға толғандықтан ұзақ</w:t>
        <w:br/>
        <w:t>мерзімге сотталады.</w:t>
        <w:br/>
        <w:t>Осындай мектеп өмірінің тұзы мен бұрышы шашалдыратын</w:t>
        <w:br/>
        <w:t>тұстары хақында тағы бірер әңгіменің басы қайрылды. Еріктің</w:t>
        <w:br/>
        <w:t>ұстазы Надежда Борисовна да қалыс қалмады. Ол өзі Алматыда</w:t>
        <w:br/>
        <w:t>болғанда естіген бір жайды өрбітті. Техникумда бір қыз бен ер бала</w:t>
        <w:br/>
        <w:t>парталас екен. Екеуі өзара жыбырши берді ме, оқытушы әлгі ер ба-</w:t>
        <w:br/>
        <w:t>ланы орнынан көтеріп, басқа бір қыздың қасына отырғызады. Енді</w:t>
        <w:br/>
        <w:t>олекеуініңарасында жыбыршу басталады. Соны байқаған алғашқы</w:t>
        <w:br/>
        <w:t>парталас қыздың ішін қызғаныш кернейді. Ол жатақханада екінші</w:t>
        <w:br/>
        <w:t>қыздың таңертеңгілік бетіне жағатын креміне у қосады, сөйтіп, осы</w:t>
        <w:br/>
        <w:t>екінші қыздың бетіне жарақат түседі, оған қоса бір көзінен айры-</w:t>
        <w:br/>
        <w:t>лады.</w:t>
        <w:br/>
        <w:t>Надежда Борисовна сөзін тауысқанда шеткеріректегі Денис Ан-</w:t>
        <w:br/>
        <w:t>ТОНОВИЧч:</w:t>
        <w:br/>
        <w:t>- Ау, әріптестер, осы біз өзара даурыққанда аспанды</w:t>
        <w:br/>
        <w:t>қақыратамыз. Жер бетінде бізден асқан профессионалдар жоқтай</w:t>
        <w:br/>
        <w:t>еліреміз. Ал осы өз ісімізге неге сын көзімен қарамаймыз? Біз осы</w:t>
        <w:br/>
        <w:t>кімдерді тәрбиелеп шығарып жүрміз? - деп жаралы жолбарыс-</w:t>
        <w:br/>
        <w:t>ша ыңыранды. Оның қасындағы физрук Михаил Ефимович ба-</w:t>
        <w:br/>
        <w:t>сын тіптен төмен сала селкілдетіп, мырс-мырс күлді. Ал әйелдер</w:t>
      </w:r>
    </w:p>
    <w:p>
      <w:r>
        <w:t>109</w:t>
        <w:br/>
        <w:t>Тап осы тұста Лотте Романовна шынында да бороздадан шығып</w:t>
        <w:br/>
        <w:t>кеткендей еді. Сосын да ол Ерікке қызықсыздау көрінді. Сосын да</w:t>
        <w:br/>
        <w:t>жақсы есінде қалмапты. Тек мына бір тұсында елең етіп, мықтап</w:t>
        <w:br/>
        <w:t>жадына тоқи бастады.</w:t>
        <w:br/>
        <w:t>- Оның осындай-осындай тура таңдаған жолдарының бірі мы-</w:t>
        <w:br/>
        <w:t>нау екен. Алматыда ресторан, кафе, сырахана, қымбаттық мей-</w:t>
        <w:br/>
        <w:t>манхана сияқтыларды жағалап жүріп, өзі де аздап ішкілікке</w:t>
        <w:br/>
        <w:t>салынғанға ұқсап, әртүрлі субьектілермен танысады. Әрине, ол</w:t>
        <w:br/>
        <w:t>мұндайда өзінің мәмлегер, саясатшы, анекдотшы сияқты</w:t>
        <w:br/>
        <w:t>қабілеттерін аямай-ақ жұмсайды. Сөйтіп, бұл ол субьектілерге</w:t>
        <w:br/>
        <w:t>емес, ол субьектілердің өздерібұған жабысатындай халге жеткізеді.</w:t>
        <w:br/>
        <w:t>Шын саясатшы үшін бұл жағының мәні зор ғой. Сөйтіп жүріп ол</w:t>
        <w:br/>
        <w:t>Алматыдағы үкімет басшысы орынбасарының көмекшісімен</w:t>
        <w:br/>
        <w:t>ұшырасады. Ол да бір күндізгі ресми жұмыстан соң ресторан, мей-</w:t>
        <w:br/>
        <w:t>манхана сияқтыларды тіміскілеуге құштар неме екен. Бұл ретте</w:t>
        <w:br/>
        <w:t>Алексей Никитыч үлкен сақтыққа басады. Алғашқыда оның</w:t>
        <w:br/>
        <w:t>қызметінің не екенін білмеген, білсе де пәлендей мән бермеген</w:t>
        <w:br/>
        <w:t>рай танытады. Е, тәйірі, кешкілік қызық іздеген жастарға өз «сыра</w:t>
        <w:br/>
        <w:t>достарының» қызметі не екенінің қажеті қанша, бұларға керегі</w:t>
        <w:br/>
        <w:t>«сыра достардың» ақжарқын көңілділігі, әмиянының қалыңдығы,</w:t>
        <w:br/>
        <w:t>анекдот, көрген-білген сияқтылармен қызыққа қызық қосатыны,</w:t>
        <w:br/>
        <w:t>қызойнаққа икемділігі ғой. Міне, біздің Алеша әлгі көмекшіге осы</w:t>
        <w:br/>
        <w:t>жағынан қылаңдай бастайды. Сол барда анекдоттың да ең бір тұзы</w:t>
        <w:br/>
        <w:t>ашысын, бас жарып, көз шығаратын саяси мәні зорын ортаға сала-</w:t>
        <w:br/>
        <w:t>ды. Өзінің аңшы, ағаш шебері, аккордеоншы, әнші, биші, бильярд-</w:t>
        <w:br/>
        <w:t>шы сияқты өнерлерінің бар екенінен құлаққағыс етеді. Тек мәмлегер</w:t>
        <w:br/>
        <w:t>екенін жасырады, онысын онсыз да іс жүзінде көрсетіп жүр ғой.</w:t>
        <w:br/>
        <w:t>Міне, бірде мұның қармағына жайын балықтың өзі ілінеді. Әлгі</w:t>
        <w:br/>
        <w:t>көмекші күндердің күнінде біздің Алешаны аң аулауға шақырады.</w:t>
        <w:br/>
        <w:t>Сонда бұл Алешаға әлгі үкімет басшысы орынбасарының өзімен</w:t>
        <w:br/>
        <w:t>түстаныс болудың орайы келеді. Бірақ Алеша тағы да үлкен сақтық</w:t>
        <w:br/>
        <w:t>жасайды. Мұндайлық аса биік лауазым иесінен әлдене дәметкен</w:t>
        <w:br/>
        <w:t>жанға мүлдем ұқсамайды. Мүмкін көмекші де ол жағын алдын-ала</w:t>
        <w:br/>
        <w:t>ескертті ме, кім білсін. Әйтеуір, бұл Алеша осы жолы бар қабілетін</w:t>
        <w:br/>
        <w:t>ашып қалуға жан салады. Қашқан аңды қайырып әкеп, үкімет бас-</w:t>
        <w:br/>
        <w:t>шысы орынбасарының көздеп атуына қолайлы тұстан шығаруда</w:t>
        <w:br/>
        <w:t>үлкен әккілік көрсетеді. Оған әлгі ұлты қазақ орынбасар да, көмекші</w:t>
        <w:br/>
        <w:t>де мәз. Соңынан ой аккордеонды құйқылжытып, қазақ пен орыстың</w:t>
        <w:br/>
        <w:t>небір тамаша халық әндерін созады-ау! Оған көңілді саяттан кейін</w:t>
        <w:br/>
        <w:t>коньяк ішіп, шашлык жеп отырған орынбасар мен көмекші одан сай-</w:t>
        <w:br/>
        <w:t>ын мастанады ғой. Өзінің ағаштан түйін түйген, бәстесіп небір</w:t>
        <w:br/>
        <w:t>113</w:t>
        <w:br/>
        <w:t>- Біз бармақ Эрнст Тельман ауылының тұрғындары негізінен</w:t>
        <w:br/>
        <w:t>орыс, неміс десек те қазағы да баршылық. Сен қазақша өлең</w:t>
        <w:br/>
        <w:t>оқисың. Бес-алты шумақтан аспасын. Коммунистік партияны,</w:t>
        <w:br/>
        <w:t>кеңес мемлекетінің саясатын марапаттайтын өлең болсын!</w:t>
        <w:br/>
        <w:t>Ол жылдары ондай мазмұнды өлеңдер қазақ поэзиясында аяқ</w:t>
        <w:br/>
        <w:t>алып жүргісіз ғой. Мамандығы әдебиетші, болашақ жазушы Ерікке</w:t>
        <w:br/>
        <w:t>ондай өлеңді тауып, жаттап алу сіріңке шаққандай ғана іс. Тек ол</w:t>
        <w:br/>
        <w:t>неміс коммунистерінің көсемі атындағы ауылда қазақ тұрғындар</w:t>
        <w:br/>
        <w:t>баршылық дегенмен олар балаларын жаппай орысша оқытып,</w:t>
      </w:r>
    </w:p>
    <w:p>
      <w:r>
        <w:t>өздері де біржола орыстануға бет алғандар, менің қазақша өлеңімді</w:t>
        <w:br/>
        <w:t>пәруәйіне ілер ме екен деген күдік кеудесіне ұрлана кірген. Бірақ</w:t>
        <w:br/>
        <w:t>өйтіп ауа толқуға орын жоқ, директор бұйырды, ол орындалуы</w:t>
        <w:br/>
        <w:t>шарт.</w:t>
        <w:br/>
        <w:t>Эрнст Тельман аулында бұл мектеп ұжымы концертті дүрілдетті-</w:t>
        <w:br/>
        <w:t>ай келіп. Директор Кузьмин мен тарихшы Денис Антонович</w:t>
        <w:br/>
        <w:t>бастаған шағын оркестр төбесінде жалғыз ғана шам жанған ауыл</w:t>
        <w:br/>
        <w:t>клубын көкке көтеріп әкетті. Сахнаға орыстың ұлттық киімін киіп</w:t>
        <w:br/>
        <w:t>шыққан Нина Николаевна ән салғанда көрермендер үсті-үстіне</w:t>
        <w:br/>
        <w:t>қол шапалақтап, әрі «бис-бистеп» екі-үш мәрте қайта шақырып</w:t>
        <w:br/>
        <w:t>алды. Надежда Борисовнаның да біраз әншілік өнері бар еді. Ба-</w:t>
        <w:br/>
        <w:t>сын шырмаған шырмауықтарды өз қолымен бырт-бырт үзіп алысқа</w:t>
        <w:br/>
        <w:t>лақтырғандай бұл да бал-бұл жанған жүзін жарқырата ашып, тым</w:t>
        <w:br/>
        <w:t>көңілді шықты. Мүлдем бөлек дауыспен сызылтып, мұндайлыққа</w:t>
        <w:br/>
        <w:t>құлақтары тосаңсыған шаруа жұрттың алғысын алды. Басқалары</w:t>
        <w:br/>
        <w:t>да солай. Бар сұмдық Ерікке кезек тигенде орнады. Бұл да неше</w:t>
        <w:br/>
        <w:t>мәрте жаттығып, жете дайындалған ғой, қазақша өлеңдісудыратып-</w:t>
        <w:br/>
        <w:t>ақ оқып еді. Кенет залдың шеткерірек жағында отырған біреу ор-</w:t>
        <w:br/>
        <w:t>нынан тұрды да барып төбедегі жалғыз шамды сөндіріп тастады.</w:t>
        <w:br/>
        <w:t>Ап, ендеше...!</w:t>
        <w:br/>
        <w:t>- Эй, имей совесть! - деген екінші біреудің гүжілдек даусы</w:t>
        <w:br/>
        <w:t>шықты да ол барып, шамды қайта жақты. Бұл, әрине, Ерікті бетке</w:t>
        <w:br/>
        <w:t>қаққандай әсер етті. Бірақ бәрібір мүдірген жоқ, өлеңді дұрыстап-ақ</w:t>
        <w:br/>
        <w:t>аяқтады.</w:t>
        <w:br/>
        <w:t>Ертеңіне Ерік мұғалімдердің бет-жүзін бақылап, өзінің соққы</w:t>
        <w:br/>
        <w:t>жегендей жағдайы барын пайымдады. Ешқайсысы Ерікке тура</w:t>
        <w:br/>
        <w:t>қарамайды, бұл өзі қанша шұқшиғанымен бәрі де бұдан көздерін</w:t>
        <w:br/>
        <w:t>ала қашатындай. Әсіресе, математик Борис Устиновичтің қыбы</w:t>
        <w:br/>
        <w:t>қанған түрі бар. Себебі, ол көзін қанша төмен әкеткенмен шық-</w:t>
        <w:br/>
        <w:t>шытынан кекесінді күлкінің табы білінетін еді.</w:t>
        <w:br/>
        <w:t>Жаңа жылдық ойын-сауық кешінде ішімдік қызуымен осы сірі</w:t>
        <w:br/>
        <w:t>жанды қазақ жігітінің құлағына құймаққа әрекеттенген, бірақ оның</w:t>
        <w:br/>
        <w:t>105</w:t>
        <w:br/>
        <w:t>реті келмеген бір усойқы тұжырымын басқаның баттитып, бұл</w:t>
        <w:br/>
        <w:t>ойлағаннан он есе шымбайына батыра паш еткенін көргенде іші</w:t>
        <w:br/>
        <w:t>неге майланбасын? Ерік өз аңғарымпаздығын асыра бағалаудан</w:t>
        <w:br/>
        <w:t>қашқақтап, оны-мұныны сылтауратып, осы сұм тілді матема-</w:t>
        <w:br/>
        <w:t>тик мұғалімді қысыр әңгімеге тартпаққа талпынып еді, мынауың</w:t>
        <w:br/>
        <w:t>үркек аттай жалтырып, мойнын сыртқа сала берді. Әншейінде</w:t>
        <w:br/>
        <w:t>ағытылып тұрған аузы да сараң үйдің есігіндей қара құлыппен</w:t>
        <w:br/>
        <w:t>бекітулі екен.</w:t>
        <w:br/>
        <w:t>Осылай дүниенің беті теріс қараған тоң-торыстықта да бір</w:t>
        <w:br/>
        <w:t>жарықшақ, саңлау барын Ерік Адалят Сализовнаның бет ажары-</w:t>
        <w:br/>
        <w:t>нан байқады. Бұл әйел концертке қатыспаған. Есесіне, қалалық</w:t>
        <w:br/>
        <w:t>оқу бөлімінің меңгерушісі Рыжовтың әнеукүні дүйім елдің алдында</w:t>
        <w:br/>
        <w:t>бұған тастаған күрзідей ауыр сөздерінің әсерінен әлі айықпағанын</w:t>
        <w:br/>
        <w:t>байқатып, жүні жығылыңқы сыпатын айқара ашып тастағандай.</w:t>
        <w:br/>
        <w:t>Тап осы тұста зерделі Ерік анық бір түйінді ойға тірелді. Енді бай-</w:t>
        <w:br/>
        <w:t>ыптаса бәрі мектеп директоры Алексей Никитыч Кузьминге барып</w:t>
        <w:br/>
        <w:t>тірелетін сияқты. Ол мынау дүңген әйелін өлердей жек көреді.</w:t>
        <w:br/>
        <w:t>Сабақ жүргізудегі кемшілігі үшін деуге келмейді, әрине. Бұл әйелдің</w:t>
        <w:br/>
        <w:t>басқалардай емес, аузына келгенін ірікпей, қандай ортада да лақ</w:t>
        <w:br/>
        <w:t>еткізіп төгіп салатыны бар. Мейлі ол партия, үкімет ісіне қатысты</w:t>
        <w:br/>
        <w:t>болса да солай. Бұл, әрине, мектепте саяси сабақты жүргізетін</w:t>
      </w:r>
    </w:p>
    <w:p>
      <w:r>
        <w:t>және оның сапасына өз басы тікелей жауапты директор үшін</w:t>
        <w:br/>
        <w:t>үлкен қатерге айналып кетуі әбден заңды. Қазір кім кімді аңдымай</w:t>
        <w:br/>
        <w:t>жүр, кім кімнің үстінен сыбыс таратпай жүр? Әсіресе, мынадай</w:t>
        <w:br/>
        <w:t>тап осы маңда тағы бір үлкен мектеп ғимаратының құрылысы</w:t>
        <w:br/>
        <w:t>аяқталып, жаңа оқу жылы қарсаңында ауыс-күйіс мәселесінің пісуі</w:t>
        <w:br/>
        <w:t>жетіп тұрған шақта. Әрине, мұндайда сыбыс, өсек-аяң атаулының</w:t>
        <w:br/>
        <w:t>салмағы тіптен артады.</w:t>
        <w:br/>
        <w:t>Демек, Ерік бір шындықтың бет пердесін ашты. Директор Алек-</w:t>
        <w:br/>
        <w:t>сей Никитыч Кузьмин ағылшын тілінің маманына бұл ұжымнан</w:t>
        <w:br/>
        <w:t>көзіңді жоғалт дегенді қалалық оқу-ағарту бөлімінің меңгерушісі</w:t>
        <w:br/>
        <w:t>Рыжовтың аузымен жеткізді. Бұл мәселеде енді директордың жүгі</w:t>
        <w:br/>
        <w:t>жеңіл. Ал Ерік Тінәлиевке «әй, қарағым, былтыр қалалық оқу-</w:t>
        <w:br/>
        <w:t>ағарту бөлімі басшылығының тарапынан бір ағаттық кетті, біздің</w:t>
        <w:br/>
        <w:t>ортада қазақ Тілі пәнін жүргізудің көк тиындық қажеті жоқ, солай</w:t>
        <w:br/>
        <w:t>деп мұғалімдер де, ата-аналар да құлағымыздың құртын жеуде,</w:t>
        <w:br/>
        <w:t>сен де осы ел аман, жұрт тынышта жөніңді тапсаңшы» деген рай-</w:t>
        <w:br/>
        <w:t>ды білдіру үшін әлгі қазағы жоққа тән ауыл клубында қазақша өлең</w:t>
        <w:br/>
        <w:t>оқисың деп әдейі тапсырған шығар. Тіпті сондағы концерт үстінде</w:t>
        <w:br/>
        <w:t>Ерік қазақша өлеңді саңқылдатқанда әлдекімнің қасақана шамды</w:t>
        <w:br/>
        <w:t>өшіруі осы қолы ұзын директордың ұйымдастыруымен болған іс</w:t>
        <w:br/>
        <w:t>106</w:t>
        <w:br/>
        <w:t>дөкейлермен бильярд ойнаған жайларынан да күлкілі әңгімелер</w:t>
        <w:br/>
        <w:t>төгіп, ол екеуінің шек-сілесін қатырады. Бір жолға Алексей Никитыч</w:t>
        <w:br/>
        <w:t>үшін осы да жеткілікті. Бұлар өзара аса риза көңілмен айрылысады.</w:t>
        <w:br/>
        <w:t>Бірақ Апексей Никитыч үшін ең бастысы сыр алдырмау ғой, әлгі</w:t>
        <w:br/>
        <w:t>көмекшімен бұл тонның ішкі бауындай араласа береді. Осыдан жар-</w:t>
        <w:br/>
        <w:t>ты жылдай өткенде бұл үлкен секіріс жасауға бел буады. Бірде</w:t>
        <w:br/>
        <w:t>көмекшіден оның бастығының кәдімгі жыл сайынғы еңбек демалы-</w:t>
        <w:br/>
        <w:t>сына қашан шығатынын сұрайды. «Ойбай, бұл құпия, айтуға хақым</w:t>
        <w:br/>
        <w:t>жоқ» деп, анау азар да безер болады. Бірақ Алеша асықпайды.</w:t>
        <w:br/>
        <w:t>Құдай берген мәмлегерлік қабілет қайдасың? Бірде көмекшіні саба-</w:t>
        <w:br/>
        <w:t>сына түсіріп, «сен өз бастығыңның демалысқа қашан шығатынын,</w:t>
        <w:br/>
        <w:t>қай курортта демалатынын айтсаң жеткілікті, мұндай ақпарды сенен</w:t>
        <w:br/>
        <w:t>алғанымды жан баласына сездірмеймін» деп, ант-су ішеді. Әрі ау-</w:t>
        <w:br/>
        <w:t>зын да алған шығар. Көмекші біраз солқылдап барып жөнге келеді.</w:t>
        <w:br/>
        <w:t>Ақыры, Алеша керек ақпарын қанжығасына байлайды. Сол жолы</w:t>
        <w:br/>
        <w:t>орынбасар зайыбын ертіп, Венгриядағы былайғы жұрт көп біле</w:t>
        <w:br/>
        <w:t>бермейтін бір курортта демалмақ екен. Қызықты қараңыз, енді Алек-</w:t>
        <w:br/>
        <w:t>сей Никитыч өзінің Ирина Васильевнасымен бірге сол курортқа одан</w:t>
        <w:br/>
        <w:t>он күндей бұрын барып жатып алады ғой. Осы уақыттың ішінде ол</w:t>
        <w:br/>
        <w:t>курортта, әрі оның маңында қандай дүкендер бар, қандай ойын-</w:t>
        <w:br/>
        <w:t>сауық кешендері жұмыс істейді, бәрін мұрнынан тізіп, қойын</w:t>
        <w:br/>
        <w:t>кітапшасына түсіреді. Бір уақытта орынбасар келеді. Оны көргенде</w:t>
        <w:br/>
        <w:t>мұндай «күтпеген» кездесуден Алексей Никитычтың басындағы</w:t>
        <w:br/>
        <w:t>қалпағы ұшып түсе жаздайды. Айтпақшы, мұның актерлік қабілеті де</w:t>
        <w:br/>
        <w:t>бір үйлі жанды асырауға жетерлік. «Бұл менің мұнда келетінімді</w:t>
        <w:br/>
        <w:t>қайдан біліп жүр, әлгі көмекшінің қатысы жоқ па» деген сияқты сау-</w:t>
        <w:br/>
        <w:t>алдар үкімет басшысының орынбасарын маңайламайды да. Енді</w:t>
        <w:br/>
        <w:t>қалай? Мұның он күндей бұрын келіп жатуы, әрі осындағы «старо-</w:t>
        <w:br/>
        <w:t>жил» сияқты қарсы алуы да соған ықпал жасаған. Әрі бір кезде сан</w:t>
        <w:br/>
        <w:t>түрлі өнерімен өзін тәнті еткен таныс жігіттің мұнда ұшырасуына</w:t>
        <w:br/>
        <w:t>орынбасар да пәлендей өкінетін емес екен. Ондай лауазымдылар</w:t>
        <w:br/>
        <w:t>алыстан шолып ойлайды ғой, анау-мынау күнде бұл пәлені өзінің</w:t>
        <w:br/>
        <w:t>көмекшісі арқылы тауып аларына, әрине, нық сенімді. Сонымен,</w:t>
        <w:br/>
        <w:t>хош, Алеша, Алексей Никитыч алғашқы қарқында-ақ оның асты-</w:t>
        <w:br/>
        <w:t>үстіне түсе бастайды. Бірер күннен кейін емдік шаралардан қол</w:t>
        <w:br/>
        <w:t>босағанда Алеша әзірше әйел мен еркектер бөлек қыдырсын деген</w:t>
        <w:br/>
        <w:t>желеумен орынбасарды өз қасында ұстайды да оның зайыбы мен</w:t>
      </w:r>
    </w:p>
    <w:p>
      <w:r>
        <w:t>Ирина Васильевнаны дүкен аралауға жібереді. Әрине, әйелдерді ең</w:t>
        <w:br/>
        <w:t>алдымен қызықтыратыны ювелирлік бұйымдар сатылатын нүктелер</w:t>
        <w:br/>
        <w:t>ғой. Алеша да, Ирина да қазақтардың арасында өскен, қазақтың</w:t>
        <w:br/>
        <w:t>еркектерінің де, әйелдерінің де ең осал жерлері қайсы, ол жағына</w:t>
        <w:br/>
        <w:t>114</w:t>
        <w:br/>
        <w:t>байланысты еді. Бірінші май мейрамы кезінде алқызыл жалау-</w:t>
        <w:br/>
        <w:t>лар, кеңестік ұрандар, қызыл галстуктер, барынша сәнді киінген</w:t>
        <w:br/>
        <w:t>ересектер мен балалар қала орталығын құлпыртып-ақ жіберіп</w:t>
        <w:br/>
        <w:t>еді. Мерекенің негізінде парадтан тұратын ресми бөлігінен кейін</w:t>
        <w:br/>
        <w:t>Ерік осы Катеринаны бір топ қыздың қоршауында шат-шадыман</w:t>
        <w:br/>
        <w:t>күйде көрді. Мұнда әлгі бұдан жасы үлкенірек Лариса Недушенко</w:t>
        <w:br/>
        <w:t>да бар. Бәрі де қуанышты, жақсы киінген, сұлулықпен көз тарта-</w:t>
        <w:br/>
        <w:t>ды. Бірақ Катерина Осокина бәрінен де асып түскендей. Ерік өзі</w:t>
        <w:br/>
        <w:t>күнде көріп жүрген осы қызды олардың ортасында танымай да</w:t>
        <w:br/>
        <w:t>қалғандай. Бір күннің ішінде ол есейіп, бүгін түсер қалыңдықтан</w:t>
        <w:br/>
        <w:t>әрмен жасанып, бақытқа бөленгендей. Бойы өсіп, денесі ұлғайып,</w:t>
        <w:br/>
        <w:t>ана томардай Лариса Недушенконың өзімен иық теңестіріп алған</w:t>
        <w:br/>
        <w:t>ба дерсің. Ең бастысы әлдекім қойын-қолтығына саусақтарын</w:t>
        <w:br/>
        <w:t>жүгіртіп қытықтағандай бұл шалқалай күліп, бал-бұл жанған</w:t>
        <w:br/>
        <w:t>жүзімен баршасының қызғанышын оятқаны анық. Күлкісі шынында</w:t>
        <w:br/>
        <w:t>керемет, тіпті ересен, сол маңдағы жыртылып-айрылған жұрттың</w:t>
        <w:br/>
        <w:t>мерекеге лайық ашық, жарқын жүздерін өзіне бір-бір қаратуға жа-</w:t>
        <w:br/>
        <w:t>рады.</w:t>
        <w:br/>
        <w:t>Ерік олардың қасынан тез өтіп кетті. Сонда да көкірегінде ерек-</w:t>
        <w:br/>
        <w:t>ше бір жылылық орнады. Көптен бері көзінің алды мұнарланып,</w:t>
        <w:br/>
        <w:t>өзіне ауыр мұңмен қараған қызға бұл аздап іштей аяушылық</w:t>
        <w:br/>
        <w:t>білдіруші еді. Кейде ол аяушылық жанын жегідей жеген қиналысқа</w:t>
        <w:br/>
        <w:t>ұласатын. Өткел бермес үлкен дарияның екі жағалауында тұрған</w:t>
        <w:br/>
        <w:t>ғашықтардың мехнатындай-ақ. Бірақ бұл біршама басы піскен</w:t>
        <w:br/>
        <w:t>Ерікке жеңілдеу, ал Катерина үшін, ойы шала, кәмелетке толмаған</w:t>
        <w:br/>
        <w:t>қыз үшін, әрине, мехнаттың зоры. Ал мына мейрам күнгі отша</w:t>
        <w:br/>
        <w:t>лаулаған жүзін, зергерлік бұйымдай мінсіз қашалған жұмыр мой-</w:t>
        <w:br/>
        <w:t>нын, белін, аяқ-қолдарын көріп, аспанды шақылдатқандай көңілді</w:t>
        <w:br/>
        <w:t>күлкісін өз құлағымен естіп, Еріктің кенет бойы жеңілейді. Сол</w:t>
        <w:br/>
        <w:t>Катерина Осокина атты сұлу қыз жөніндегі бір ішкі дерт, ауырлық</w:t>
        <w:br/>
        <w:t>мұның тұлабойын біржола тастап шыққандай әсерде қалды...</w:t>
        <w:br/>
        <w:t>жо жож</w:t>
        <w:br/>
        <w:t>Хош, сонымен сол оқу жылы аяқталды. Маусым айының алғашқы</w:t>
        <w:br/>
        <w:t>жұлдыздарының бірінде Ерік Алматыға, өзі сырттай оқуға көшкен</w:t>
        <w:br/>
        <w:t>университеттің екінші курсына қатысты емтихандарды тапсыруға</w:t>
        <w:br/>
        <w:t>аттанды. Ол кездің тілінде бұл жаздық сессия делінеді. Сол жаздық</w:t>
        <w:br/>
        <w:t>сессияға жол тартты. Текеліден Алматыға тура автобус қатынаушы</w:t>
        <w:br/>
        <w:t>еді. Бірақ ол жолай Талдықорғанға соғып, қосымша жолаушылар</w:t>
        <w:br/>
        <w:t>алу үшін оның автовокзалында жиырма минуттей аялдайтын.</w:t>
        <w:br/>
        <w:t>Ерікте алып-ұшқан көңілді мазасыздық бар. Енді қалай? Өзі бір</w:t>
        <w:br/>
        <w:t>120</w:t>
        <w:br/>
        <w:t>жағы бір-бірін ойлы жүзбен барлады. Терезе алдында серейген</w:t>
        <w:br/>
        <w:t>Еріктің бұларға үңілгені соншалық көз еттері ауырғанға ұқсады.</w:t>
        <w:br/>
        <w:t>Лотте Романовнадан қызық күткен бұлар қызықтың көкесін өздері</w:t>
        <w:br/>
        <w:t>бөшке-бөшкесімен ақтарғандай. Кенет Ерік қиял соңына түсіп,</w:t>
        <w:br/>
        <w:t>бұл еркек-әйелі аралас мұғалімдердің бәрі жабулы қазан, егер</w:t>
      </w:r>
    </w:p>
    <w:p>
      <w:r>
        <w:t>қақпағын ашсаң небір асыл жауһарлы қазына көздің жауын алар</w:t>
        <w:br/>
        <w:t>еді, әттең осылардың қарындарын жарып, сол асыл дүниені көркем</w:t>
        <w:br/>
        <w:t>шығармаларға айналдырса ғой деп армандады.</w:t>
        <w:br/>
        <w:t>Енді Ерік көптің ішінен Нина Николаевнаны көзімен іздеп тапты.</w:t>
        <w:br/>
        <w:t>Оның осы қыста Адалят Сализовнаның «махаббат жоқ, тек еркек-</w:t>
        <w:br/>
        <w:t>әйелдердің нәпсіқұмарлығы ғана бар» деген қыңыр езулігінен</w:t>
        <w:br/>
        <w:t>кейін сарайы ашылып, сонау Хабаровск қаласындағы Анисья</w:t>
        <w:br/>
        <w:t>атты құрбысының жасаған ерлігін баяндаған ғой. Міне, сол баян</w:t>
        <w:br/>
        <w:t>қыл-қыбырына дейін әлі күнге Еріктің есінде. Қазір де бұл та-</w:t>
        <w:br/>
        <w:t>маша әдебиетші, әнші, қазбаласаң басқа да өнері табыларлық</w:t>
        <w:br/>
        <w:t>әйел кезек алар деп үміттеніп еді, байқаса ол ақша қардай өңі,</w:t>
        <w:br/>
        <w:t>шиқандай қызыл ерні бар сұлудың өнебойына бір мұң орнағандай</w:t>
        <w:br/>
        <w:t>екен. Надежда Борисовнаның өрбіткені, әрі соған қатысты Денис</w:t>
        <w:br/>
        <w:t>Антоновичтің қыстырмасы бәрін сең соғып өткендей еткен, ша-</w:t>
        <w:br/>
        <w:t>масы.</w:t>
        <w:br/>
        <w:t>Кенет күш-қайрат тапқан Борис Устинович болды. Ол тарихшы</w:t>
        <w:br/>
        <w:t>Денис Антонович пен физрук Михаил Ефимовичтен сәл беріректе,</w:t>
        <w:br/>
        <w:t>Мәскеуде шығатын «Математика в школе» атты журналдың кезекті</w:t>
        <w:br/>
        <w:t>санына шұқшиюда еді. Бәрібір екі құлағы мұндағы сапырылған</w:t>
        <w:br/>
        <w:t>жайларға түрік.</w:t>
        <w:br/>
        <w:t>- Мына Денис Антоновичтің аһ дегенде көкірегінен жалын</w:t>
        <w:br/>
        <w:t>атқан күрсінісі менің де ішіме от тастады. Әлдебір сұмдық менің</w:t>
        <w:br/>
        <w:t>де ойыма оралды. Біздер, ұстаздар, мектеп қабырғасында</w:t>
        <w:br/>
        <w:t>кімдерді тәрбиелеп, өмірге кімдерді аттандырып сап жүрміз деген</w:t>
        <w:br/>
        <w:t>сұраққа жиі байланамыз. Тек өзімізге қарауға әмсе мойнымыз жар</w:t>
        <w:br/>
        <w:t>бермейді. Кешіріңіздер, мен мұндай жортаққа шорқақпын, сонда</w:t>
        <w:br/>
        <w:t>да шыдамдылық жасап тыңдаңыздар, жаңағы ойыма оралғанды</w:t>
        <w:br/>
        <w:t>ортаға тастамасам бір бүйірімді өзі тесіп шығатындай мазалап ба-</w:t>
        <w:br/>
        <w:t>рады.</w:t>
        <w:br/>
        <w:t>Борис Устиновичтің сабақ үстінде алгебра мен геометрия-</w:t>
        <w:br/>
        <w:t>ның формулалары ментеоремаларынтүсіндіргенде әрбір сөздіғана</w:t>
        <w:br/>
        <w:t>емес, оның әрбір буынын, тіптіәрпін өз орнына шегелейтін шеберлігі</w:t>
        <w:br/>
        <w:t>бола тұра былайғыда аса жүйрік емес екен. Өзін-өзі зорлағандай</w:t>
        <w:br/>
        <w:t>күшене сөйлеп, қилы атаулар мен ұғымдарды берекесіздеу</w:t>
        <w:br/>
        <w:t>қиыстырады екен. Сонда да заты мұғалім ғой, көмекейіндегісін</w:t>
        <w:br/>
        <w:t>түгел сарқа мәреге жетті. Онысының мазмұны мынау: Бір жетім ба-</w:t>
        <w:br/>
        <w:t>110</w:t>
        <w:br/>
        <w:t>көздеріңді ашуға зауықсызсыңдар? Мен осыған кәрі басыммен</w:t>
        <w:br/>
        <w:t>қайранмын.</w:t>
        <w:br/>
        <w:t>Баршасы дүр сілкінгендей болды да сап танысты. «Апырау,</w:t>
        <w:br/>
        <w:t>Лотте Романовна, өзіңіз санамызға су бүрікпесеңіз оның бәрін біз</w:t>
        <w:br/>
        <w:t>қайдан білейік? Өзіңіз емессіз бе, аузыңызға телміретіп қойған?</w:t>
        <w:br/>
        <w:t>Ырысыңыз сонымен кетсе де ашылсаңызшы былай» деген өтініш</w:t>
        <w:br/>
        <w:t>бәрініңтамағынакептелгеніайдан анық. Текбәріде саясатты бірінші</w:t>
        <w:br/>
        <w:t>кезекке қоятындар ғой, ешқайсысы олай деп таңқ ете қалмады. Бәрі</w:t>
        <w:br/>
        <w:t>де қағар олжаны үнсіз қарсы алмақ сыңайға көшті. Тарихшы Денис</w:t>
        <w:br/>
        <w:t>Антонович басын бұрынғыдан да төменірек салбыратты. Физрук</w:t>
        <w:br/>
        <w:t>Михаил Ефимович те әдеттегі дағдысымен соған еліктегендей.</w:t>
        <w:br/>
        <w:t>Ал жаңа ғана біраз суырылған Борис Устинович қолындағы «Ма-</w:t>
        <w:br/>
        <w:t>тематика в школе» атты журналға тұмсығымен бұрынғыдан да</w:t>
        <w:br/>
        <w:t>тереңірек көміле түскен. Тек күн өтетіндей жұқа құлақтарын Лотте</w:t>
        <w:br/>
        <w:t>Романованың аузына мұқият тіккені осы қалпынан да аңғарылады.</w:t>
        <w:br/>
        <w:t>Ер адамдардан гөрі қайта әйелдер жағы ештемеден жасқанбай</w:t>
        <w:br/>
        <w:t>неміс кемпіріне жүздерін көтере күлімсірей қадалды.</w:t>
      </w:r>
    </w:p>
    <w:p>
      <w:r>
        <w:t>- Мұндай операның увертюрасы қиынға соғады. Жаңа Борис</w:t>
        <w:br/>
        <w:t>Устинович те тап осы мәселеде тапырықтап еді, бірақ жағдайдан</w:t>
        <w:br/>
        <w:t>жақсы шықты ғой. Мен де соған тырысып көрейін! - Лотте</w:t>
        <w:br/>
        <w:t>Романовнаның бүйтіп «борозда бұзуы» математик мұғалімге</w:t>
        <w:br/>
        <w:t>ұнамағандай, ол қолындағы журналдан тұмсығын жұлып</w:t>
        <w:br/>
        <w:t>алып, тез қайта сұқты. - Адамдағы қандай білік те белгілі бір</w:t>
        <w:br/>
        <w:t>жағдайлардың өзара қабысуынан, сабақтасуынан қалыптасады</w:t>
        <w:br/>
        <w:t>ғой. Менікі де сондай. Оның бәрін тере берсем бүгін күн ұзаққа</w:t>
        <w:br/>
        <w:t>тамамдалмайды. Тек оның темір өзегін ғана өріп берейін сендер-</w:t>
        <w:br/>
        <w:t>ге. Артық түлкібұлаңның керегі не? Менің жырламағым өзіміздің</w:t>
        <w:br/>
        <w:t>директор Алексей Никитыч Кузьмин туралы болғалы тұр. Мен</w:t>
        <w:br/>
        <w:t>былтыр да айттым ғой. Оның бойында сан өнердің жұрнағы бар.</w:t>
        <w:br/>
        <w:t>Ағаш шебері, аккордеоншы, әнші, биші, бильярдшы, анекдотшы,</w:t>
        <w:br/>
        <w:t>аңшы, мәмлегер, саясатшы. Қазақ тіліне де судай. Немісше де</w:t>
        <w:br/>
        <w:t>осы өздеріңнің қай-қайсысыңнан да білігі зорырақ. Осындағы</w:t>
        <w:br/>
        <w:t>«саясатшы» дегенді тіл ұшына іліктірсем, байқаймын, біразыңа</w:t>
        <w:br/>
        <w:t>ұнамайды, ал бір қыдыруың оның байыбына бармағандай</w:t>
        <w:br/>
        <w:t>қабақтарыңды ажырайтасыңдар. Ия, «саясатшы» дегеннің тура</w:t>
        <w:br/>
        <w:t>да, жанама да мағнасы көп. Ап Алексей Никитыч өзінің ерек-</w:t>
        <w:br/>
        <w:t>ше жаратылысына орай соның қай мағнасында да бесаспап.</w:t>
        <w:br/>
        <w:t>Қазіргі жастар отызында да оңы мен солын танымаған әрі-сәрі</w:t>
        <w:br/>
        <w:t>күйде жүреді. Ал Алексей Никитыч туа бітті альпинистке ұқсап,</w:t>
        <w:br/>
        <w:t>сол жаста-ақ «саясат» атты істің биік жартасына өрмелеген екен.</w:t>
        <w:br/>
        <w:t>Оның ең басты қасиеті тура жолды таңдай білуінде екен.</w:t>
        <w:br/>
        <w:t>112</w:t>
        <w:br/>
        <w:t>ұстаздық өмір жолымен қоштасары белгілі болған соң ғой. Осыдан</w:t>
        <w:br/>
        <w:t>да Ерік әзірге өзіне барынша айқара ашыла қоймаған көп шиырлы,</w:t>
        <w:br/>
        <w:t>қым-қуыт тірліктің бір қырын танығандай. Ия, заман осылай екен.</w:t>
        <w:br/>
        <w:t>жо жж</w:t>
        <w:br/>
        <w:t>Мектептегі оқу жылының ең соңғы, әрі ең қысқа төртінші</w:t>
        <w:br/>
        <w:t>тоқсаны Ерікке үлкен мехнат әкелді. Орыс балаларының қазақ</w:t>
        <w:br/>
        <w:t>тілін үйренуге қырсыздығы бастан асты. Математик Борис Устино-</w:t>
        <w:br/>
        <w:t>вич секілді мұғалімдердің жергілікті ұлт тілінің еш қажеті жоқ деген</w:t>
        <w:br/>
        <w:t>нақылы балаларға да көшкендей. Ерік те көрсоқыр емес, Борис</w:t>
        <w:br/>
        <w:t>Устинович ішкі пиғылын ашық айтса басқалары аузын буған өгіздей</w:t>
        <w:br/>
        <w:t>көрінгенімен балаларға өзі жоғалуға айналған ұлттың Тілі не ұшпақ</w:t>
        <w:br/>
        <w:t>әпермек дегенді әртүрлі емеурін арқылы білдіретінін сезеді. Әрі мы-</w:t>
        <w:br/>
        <w:t>нау соңғы төртінші тоқсан, өзге негізгі пәндер бойынша оқу жоспа-</w:t>
        <w:br/>
        <w:t>ры орындалмай балаларға онсыз да күш түсіп жатқанда арбаның</w:t>
        <w:br/>
        <w:t>бесінші дөңгелегіндей бірдемемен басты қатырмаса қайтеді? Әрі</w:t>
        <w:br/>
        <w:t>қазақ тілі факультативті түрде, яғни әркімнің өз еркімен оқылатын</w:t>
        <w:br/>
        <w:t>пән, одан алған бағалары жалпы үлгерімге кірмейді. Міне, осының</w:t>
        <w:br/>
        <w:t>бәрі жиылып кеп, Еріктің жұмысын қиындатпай қайтсін?!</w:t>
        <w:br/>
        <w:t>Күнделікті сабақ жоспарын жасағанда оны түрлендірудің неше</w:t>
        <w:br/>
        <w:t>амалын қарастырады-ақ. Бұл жағын директор мен оның орынбаса-</w:t>
        <w:br/>
        <w:t>ры Мосько Григорий Павлович жіті бақылауды әдетке айналдырды.</w:t>
        <w:br/>
        <w:t>Балалардың сабаққа қатысуы қаншалықты, ол да екі бастықтың</w:t>
        <w:br/>
        <w:t>жәдігөй көздерінің назарында. Оған Борис Устинович сияқтылардың</w:t>
        <w:br/>
        <w:t>қаскүнемдігін қос. Сабақ жоспарын жасап, сабақ өткізіп, қалған</w:t>
        <w:br/>
        <w:t>уақытта мектеп пен ата-аналар неғұрлым көбірек тұратын қала</w:t>
        <w:br/>
        <w:t>бұрыштарының екі ортасында айқыш-ұйқыш із қалдыру жас жігіттің</w:t>
        <w:br/>
        <w:t>бейнетін тіптен үстемеледі. Ата-аналар арасында да менмендік,</w:t>
        <w:br/>
        <w:t>шовинистік пиғыл атойлады. Кейде осының бәрін сараптай келе</w:t>
        <w:br/>
        <w:t>Ерік өзін «мыңмен жалғыз алысқан» жанкештіге ұқсатады. «Абай</w:t>
        <w:br/>
        <w:t>ата, сөзіңді ұрладым ба, кешіре гөр» деп, ұлы ақынның аруағына</w:t>
      </w:r>
    </w:p>
    <w:p>
      <w:r>
        <w:t>да тәу ететіні бар.</w:t>
        <w:br/>
        <w:t>Сөйтіп мұрнынан шаншылып жүріп, өзі еңбек еткен ортаны</w:t>
        <w:br/>
        <w:t>бақылаудан да жалықпайтын. Мұның байқауынша филолог Нина</w:t>
        <w:br/>
        <w:t>Николаевна мынау көктеммен бірге гүлдей құлпырып, ал Ирина</w:t>
        <w:br/>
        <w:t>Васильевна Кузьмина мен өз ұстазы Надежда Борисовна Пере-</w:t>
        <w:br/>
        <w:t>пелкина күнен-күнге солып бара жатқандай. Ерік оның да себебін</w:t>
        <w:br/>
        <w:t>білмейді емес, бірінікі науқас бала күйігі, екіншісінікі отбасының</w:t>
        <w:br/>
        <w:t>дау-дамайы.</w:t>
        <w:br/>
        <w:t>Осы тоқсанда Еріктің сезімтал жанын жадыратыр бір ғана бол-</w:t>
        <w:br/>
        <w:t>машы көрініс жылт етті. Ол әлгі Катерина Осокина атты қызға</w:t>
        <w:br/>
        <w:t>119</w:t>
        <w:br/>
        <w:t>лалар үйінде директордың, әрі оның оқу-тәрбие жұмысы жөніндегі</w:t>
        <w:br/>
        <w:t>орынбасарының келісімімен әлдебір алаяқтар күнде таңертең</w:t>
        <w:br/>
        <w:t>топ баланы ертіп әкетіп, оларға вокзалда қайыр сұратады екен.</w:t>
        <w:br/>
        <w:t>Түскен ақшаны олар бір адамға беруге тиіс екен. Сонда бір жетім</w:t>
        <w:br/>
        <w:t>қыз жиған ақшасын ол адамға бермегесін әлгі алаяқтар оны ая-</w:t>
        <w:br/>
        <w:t>май ұрады, ол қызға жандәрмен араша түскен басқа бір ер баланы</w:t>
        <w:br/>
        <w:t>тепкілеп өлтіреді. Ал директор шындықты біле тұра жоғарыға ол</w:t>
        <w:br/>
        <w:t>бала бізден қашып кетті деп есеп береді. Ал жаңағы соққы жеген</w:t>
        <w:br/>
        <w:t>қыздың осы балалар үйінде тәрбиеленіп жүрген, өзінен екі-үш жас</w:t>
        <w:br/>
        <w:t>үлкендеу, ол да жетім апасы бар екен. Жасының үлкендігіне орай,</w:t>
        <w:br/>
        <w:t>әрине, ол сәл естиярлау. Міне, сол апасына әлгі қыз болған жайды</w:t>
        <w:br/>
        <w:t>құпиялап жеткізеді. Жетімдер үйіндегі озбырлыққа онсыз да әрең</w:t>
        <w:br/>
        <w:t>шыдап жүрген бұл апасы бір амал қарастырады. Мұнда түскі ас</w:t>
        <w:br/>
        <w:t>кезінде даяшылықты жетімдер кезектесіп атқарады екен. Міне,</w:t>
        <w:br/>
        <w:t>апасы өз кезегі келгенде директордың тамағына у қосып береді,</w:t>
        <w:br/>
        <w:t>директор сеспей қатады. Сот үстінде істің мән-жайы толық ашыла-</w:t>
        <w:br/>
        <w:t>ды. Тамаққа у қосқан қызға жаза шартты түрде ғана белгіленеді де,</w:t>
        <w:br/>
        <w:t>өлген директордың оқу-тәрбие жөніндегі орынбасары - әйел адам</w:t>
        <w:br/>
        <w:t>қамауға алынады.</w:t>
        <w:br/>
        <w:t>Борис Устинович түшкірініп, қалтасынан бет орамалын суырып,</w:t>
        <w:br/>
        <w:t>ауыз-мұрнын сүрткілей бастағанда Нина Николаевна сыңғырлады:</w:t>
        <w:br/>
        <w:t>- Сіздің мына жырыңыз Антон Павлович Чеховтың «Алтыншы</w:t>
        <w:br/>
        <w:t>палата» повесін еске түсіреді екен. Әрине, Чеховтікі тереңдеу, ал</w:t>
        <w:br/>
        <w:t>сіздікі де жеткізіп түзсе біраз тұңғиықты бойлап қайтуға жарап жа-</w:t>
        <w:br/>
        <w:t>тыр.</w:t>
        <w:br/>
        <w:t>Мұғалімдердің бәрі сұлық қалды. Бәрі де тәжірибелі ұстаздар</w:t>
        <w:br/>
        <w:t>ғана емес, аса терең білімді жандар ғой, патриоттық сезімнен де</w:t>
        <w:br/>
        <w:t>таза тақыр емес, математиктің тілінен ұшқанды бәрі де ой тара-</w:t>
        <w:br/>
        <w:t>зысына салып, сол кездегі КСРО атты алып елдің қандай еңіспен</w:t>
        <w:br/>
        <w:t>төмен құлдилағанын елестеткен күй кешті. Зерделі Ерік те мұны</w:t>
        <w:br/>
        <w:t>сергек пайымдады. Бірауық ол мынау ұжымды осы ұлы елдегі</w:t>
        <w:br/>
        <w:t>бүкіл оқу-тәрбие жұмысының жанды энциклопедиясына балады.</w:t>
        <w:br/>
        <w:t>Сол сәтте Лотте Романовна бәрінің көңілін бөлді. Ол мұғалімдер</w:t>
        <w:br/>
        <w:t>бөлмесіндегі дабыр-дұбырдың бұлай ауан алғанын ұнатпағандай</w:t>
        <w:br/>
        <w:t>қызыл-жасыл көйлекті арық кеудесін қузай қозғап, ақсұр бояулы</w:t>
        <w:br/>
        <w:t>жұқа еріндерін судағы шабақ балықша ойнатты. Көздеріндегі шат-</w:t>
        <w:br/>
        <w:t>шадыман көңілділіктің де ұшқыны молая түскен:</w:t>
        <w:br/>
        <w:t>- Сіздер алыс-алыс қиырлардан тасылған жіп-ноқталармен</w:t>
        <w:br/>
        <w:t>біздің басымызды шырмағыларың келеді. Ал арамыздағы зама-</w:t>
        <w:br/>
        <w:t>на бұралқылары жөнінде көздеріңді шел басқандай су қараңғы</w:t>
        <w:br/>
        <w:t>соқырша ауа қармап, дәрменсіз күйде жүресіздер. Неге соған</w:t>
      </w:r>
    </w:p>
    <w:p>
      <w:r>
        <w:t>111</w:t>
        <w:br/>
        <w:t>Мұның өзі мұғалімдердің әңгімеге деген шабыты мен ықыласын</w:t>
        <w:br/>
        <w:t>одан әрмен тұтандырады. Бірде тап осындай жағдайда олардың</w:t>
        <w:br/>
        <w:t>арасында өрбіген хикаяттар Еріктің мәңгі-бақи есінде қалды.</w:t>
        <w:br/>
        <w:t>Тап ортада Лотте Романовна еді. Оның айналасында, әрі</w:t>
        <w:br/>
        <w:t>ұзын столдың өнебойында өзге әйелдер иін тіресе жайғасқан.</w:t>
        <w:br/>
        <w:t>Ер адамдар сәл шеткеріректе. Ап Ерікке тіпті орындық жетпей,</w:t>
        <w:br/>
        <w:t>ол сосын да терезе алдындағы өзінің дағдылы орнында, табан-</w:t>
        <w:br/>
        <w:t>ша тақтайға шынтағын сүйеп түрегеп тұрған. Бұл бір жайдан жас</w:t>
        <w:br/>
        <w:t>жігітке мына өзінен жасы үлкендердің баршасын назарда ұстауға</w:t>
        <w:br/>
        <w:t>қосымша мүмкіндік те бергенді. Мұнда тек директордың зайыбы</w:t>
        <w:br/>
        <w:t>Кузьмина Ирина Васильевнаның ғана төбесі көрінбейді, ол кани-</w:t>
        <w:br/>
        <w:t>кул кезін пайдаланып, ауру баласын бұрынғы облыс орталығы -</w:t>
        <w:br/>
        <w:t>Талдықорғандағы емханаға әкетіпті. Бұл жай мына отырыстағы</w:t>
        <w:br/>
        <w:t>еркек-әйелі аралас бір қауым елге тіптен кең өріс ашқан сыңайлы.</w:t>
        <w:br/>
        <w:t>Енді қайтсін, тап мұндай кеңішілікте күнде бүйтіп бастары</w:t>
        <w:br/>
        <w:t>қосылмайды ғой.</w:t>
        <w:br/>
        <w:t>Әдеттегідей Лотте Романовна бүгін де көңілді. Үстіне де қызыл-</w:t>
        <w:br/>
        <w:t>жасылы мол жаңа кимідерін жапсырып апты. Ең сорақысы сол -</w:t>
        <w:br/>
        <w:t>ерніне де ақсұр бояуды аямай жаққан. Жасына лайық емес екенін</w:t>
        <w:br/>
        <w:t>біле тұра әлдекімге көз қыла істегені сияқты. Бірақ одан жасарғаны</w:t>
        <w:br/>
        <w:t>шамалы, әжімі шытынаған арық жүзіне шат-шадыман райды қанша</w:t>
        <w:br/>
        <w:t>үйіп-төккенімен кәрілік сұсы кері шегінбестей. Аңғарымпаз Ерікке</w:t>
        <w:br/>
        <w:t>бұл неміс пәнінің маманы осы қылығымен өзіне өзі зорлық жасап</w:t>
        <w:br/>
        <w:t>жүргенге де ұқсайды.</w:t>
        <w:br/>
        <w:t>Еркектер үнсіз, ал әйелдер анау-мынау сөздерді сұрша құстай</w:t>
        <w:br/>
        <w:t>ауыздарынан ұшыра бастады. Бірақ бәрінің көздері Лотте Ро-</w:t>
        <w:br/>
        <w:t>мановнада. Оның осыдан үш аптадай бұрын «іште ұлан-асыр</w:t>
        <w:br/>
        <w:t>дүние қазандай қайнайды, былай сарқып төгейін десең жағдай</w:t>
        <w:br/>
        <w:t>жоқ» дегені баршасының есінде. Ал енді сондай бәрінің көптен</w:t>
        <w:br/>
        <w:t>көксегені тап бүгін, тап қазір туып отырғанын бұлар іштей түйсінді-</w:t>
        <w:br/>
        <w:t>ақ. Бірақ солай деп кепкен қурайша таңқ етуге ешқайсысының</w:t>
        <w:br/>
        <w:t>жүрегі дауаламайды. Ең ұтымдысы оны Лотте Романовнаның өзі</w:t>
        <w:br/>
        <w:t>тап басып таныса ғой.</w:t>
        <w:br/>
        <w:t>Кексе мұғалималардың бірі осыдан екі жыл бұрынғы бір</w:t>
        <w:br/>
        <w:t>оқиғаны еске алды. Осы Текелінің жоғарыда Керімбек сайы атты</w:t>
        <w:br/>
        <w:t>бір бөлігінде осындай үлкен орта мектеп бар еді. Сондағы бір жас</w:t>
        <w:br/>
        <w:t>мұғалім сабақ үстіндегі тынышсыздығы үшін екі баланы сыныптан</w:t>
        <w:br/>
        <w:t>қуып шығады. Ол екеуі қол боста не істемекші, барып сол маңдағы</w:t>
        <w:br/>
        <w:t>бір трансформатордың теміріне әлдекімнің қойып кеткен шылым</w:t>
        <w:br/>
        <w:t>тұқылын аламыз дегенде ток соғып өледі. Жас мұғалім жауапқа</w:t>
        <w:br/>
        <w:t>тартылады, ал сол мектептің директоры - әйел адам орнынан алы-</w:t>
        <w:br/>
        <w:t>108</w:t>
        <w:br/>
        <w:t>жылдай студенттік өмірдің қызық-шыжығын көрген Алматыға бара</w:t>
        <w:br/>
        <w:t>жатыр ғой, онда бірге оқыған достар бар, көзін талай сүйсіндірген</w:t>
        <w:br/>
        <w:t>қаланың көрікті жерлері, алаңдары бар, солардың бәріне деген</w:t>
        <w:br/>
        <w:t>сағыныш сезімі жас жігітті алып-ұшпай қайтсін?</w:t>
        <w:br/>
        <w:t>Кенет... ия, тағы да кенет Еріктің осы алып-ұшқан сезімі су сеп-</w:t>
        <w:br/>
        <w:t>кендей басылды. Талдықорған автовокзалы ғимаратының сыр-</w:t>
      </w:r>
    </w:p>
    <w:p>
      <w:r>
        <w:t>тында әртүрлі сусындар сататын дүңгіршектер бар-тұғын. Ары-бері</w:t>
        <w:br/>
        <w:t>жосылған жолаушылар арасымен бұл солай қарай жылжыған. Ойы</w:t>
        <w:br/>
        <w:t>тамақ жібіту. Бірақ ол дүңгіршектердің бәрінде дерлік тек қызыл ша-</w:t>
        <w:br/>
        <w:t>рап пен сыра ғана бар екен. Еріктің ондайға зауқы жоқ, бұған бар</w:t>
        <w:br/>
        <w:t>керегі газды су, немесе лимонад. Бұл соларды асықпай іздеп біраз</w:t>
        <w:br/>
        <w:t>уақыт ұтқызып алды.</w:t>
        <w:br/>
        <w:t>Іздегенін енді ғана тауып, стаканды жартылай бергенде сол</w:t>
        <w:br/>
        <w:t>жақтан бір жаман дауыс құлағын жарды. Бұл жалт қарағанда</w:t>
        <w:br/>
        <w:t>автовокзалдың кісі аз сол жақ ауласында үш-төрт милиционердің</w:t>
        <w:br/>
        <w:t>қолдыаяққа тұрмаған бір қушық денелі арықтау адамды күштеп</w:t>
        <w:br/>
        <w:t>әкетіп бара жатқанын көрді. Мас адам екені бірден танылды. Ол өз</w:t>
        <w:br/>
        <w:t>аяғымен жүрмегесін екі қолынан, екі аяғынан ұстап, көлденеңдетіп,</w:t>
        <w:br/>
        <w:t>көтеріп әкетіп барады. Жаңағы айғайлаған дауыс сол мастікі екен.</w:t>
        <w:br/>
        <w:t>Ерік алғашқыда немқұрайдылау еді, кенет әлгі мас балықша тулап</w:t>
        <w:br/>
        <w:t>қайта айғайлағанда Еріктің әлдене жүрегін осқылап кеп берді. Бұл</w:t>
        <w:br/>
        <w:t>стаканын тарс еткізіп табанша тақтайға қоя салды да солай қарай</w:t>
        <w:br/>
        <w:t>жүгірді. Милиционерлердің бәрі де түйедей-түйедей орыс жігіттері</w:t>
        <w:br/>
        <w:t>еді, Еріктің ентелей жақындап келгеніне олар назар да салмады.</w:t>
        <w:br/>
        <w:t>Өз жұмыстарымен болып, мастың тырбаңдаған аяқ-қолдарына</w:t>
        <w:br/>
        <w:t>ие болудың қамында. Ерік еңкейіп барып, мас адамның бет-</w:t>
        <w:br/>
        <w:t>жүзіне қадала қарап, оның осыдан бір жыл бұрын өзімен жақсы</w:t>
        <w:br/>
        <w:t>дидарласқан Құдыс Әлікбаев екенін танығанда екі аяғы теңселіп</w:t>
        <w:br/>
        <w:t>кетті. Сұмдық-ай! Сұмдық-ай! Не істеу керек? Бірақ басына қан</w:t>
        <w:br/>
        <w:t>шапшыған Ерік не істеу керектігіне ой жеткізе алмады. Құдыстың</w:t>
        <w:br/>
        <w:t>суланған шашы маңдайын, көзін жапқан, түрі адам бағыс екен.</w:t>
        <w:br/>
        <w:t>Әрі дене тұрқы бұрынғыдан де қу сүйектенген оған Ерік екі көзін</w:t>
        <w:br/>
        <w:t>бағжита қарай берді. Мұны таныды ма, жоқпа, белгісіз, әйтеуір, ол</w:t>
        <w:br/>
        <w:t>қайта айғайлағанда даусы тіптен ашы шықты. Түйедей төрт орыс</w:t>
        <w:br/>
        <w:t>милиционердің темірдей қолдарынан құтылып кетердей бұлқына</w:t>
        <w:br/>
        <w:t>береді.</w:t>
        <w:br/>
        <w:t>Еріктің бар ойлап тапқаны:</w:t>
        <w:br/>
        <w:t>- Ей, товариши, это он известный казахский журналист! - дей</w:t>
        <w:br/>
        <w:t>берді.</w:t>
        <w:br/>
        <w:t>- Какой он журналист, это он известный пьяница! - деді</w:t>
        <w:br/>
        <w:t>милиционерлердің бірі. Бірақ Ерік те өлермен, тағы бірдемелерді</w:t>
        <w:br/>
        <w:t>121</w:t>
        <w:br/>
        <w:t>барынша жетік. Ирина Васильевна орынбасардың зайыбын сондағы</w:t>
        <w:br/>
        <w:t>Алеша екеуі алдын-ала белгілеп қойған бір ювелирлік дүкенге ертіп</w:t>
        <w:br/>
        <w:t>кіреді. Ой, ондағы дүние қандай десеңші, көздің жауын алады.</w:t>
        <w:br/>
        <w:t>Орынбасардың зайыбы үлкен бір республиканың екінші, не үшінші</w:t>
        <w:br/>
        <w:t>орындағы басшысының қосағы бола тұра мынадай бұйымдарды</w:t>
        <w:br/>
        <w:t>көргенде бір сәт басы айналғандай күй кешеді. Ирина Васильевна</w:t>
        <w:br/>
        <w:t>оның дәл сол сәтін аңдып тұрып, «жеңеше (қазақтар өзінен жасы</w:t>
        <w:br/>
        <w:t>үлкен ер адамның әйелін осылай атайды), жеңеше, өтінемін мына</w:t>
        <w:br/>
        <w:t>сақинаны саусағыңызға кигізіп, өлшеп көріңізші» дейді. Анау оның</w:t>
        <w:br/>
        <w:t>кішкентай бір өтінішін жерге тастауға жүрексінеді. Жаңа айттым ғой,</w:t>
        <w:br/>
        <w:t>қай әуеннің де увертюрасы қиынға соғады. Лауазымды адамның за-</w:t>
        <w:br/>
        <w:t>йыбыүшін еңқиыны осышақеді. Бірақбасы айналып, көзі қарауытқан</w:t>
        <w:br/>
        <w:t>бейшара қыл бұрауға өз мойнын өзі салғанын сезбей қалады. До-</w:t>
        <w:br/>
        <w:t>балдай алтын сақина мұның саусағында тіптен құбылып, көз жана-</w:t>
        <w:br/>
        <w:t>рын тартады. Мұны Ирина Васильевна үстемелейді. «Ой, жеңеше,</w:t>
        <w:br/>
        <w:t>сізге мына сақина тіптен жарасып кетті, өзіңіз де айдай көріктісіз,</w:t>
        <w:br/>
        <w:t>бірақ мынау сізді одан әрмен сұлуландырып жіберді ғой, сенбесеңіз</w:t>
        <w:br/>
        <w:t>осы қолыңызды көтеріп айнаға қараңызшы». Әйелге ең керегі</w:t>
        <w:br/>
        <w:t>сұлулық. Сол ең керегін Венгрияның осы түкпірінен тапқандай ол</w:t>
      </w:r>
    </w:p>
    <w:p>
      <w:r>
        <w:t>қазақ әйелі қорғасындай балқып-ақ кетеді. Тап осы сәтте Ирина</w:t>
        <w:br/>
        <w:t>Васильевна екінші бір ұсынысты суыра қояды. «Жеңеше, сізге</w:t>
        <w:br/>
        <w:t>үлкен өтінішім бар, қалай десем болады, тіптен үлкен өтініш, тап</w:t>
        <w:br/>
        <w:t>осы сақина менен ескерткіш болсыншы, ақшасын мен төлей сала-</w:t>
        <w:br/>
        <w:t>мын». Сөйтіп, орынбасардың әйелі ернін қимылдатып үлгергенше</w:t>
        <w:br/>
        <w:t>Ирина кассаға апарып, сарт еткіздіріп, ақшасын өткізе салады.</w:t>
        <w:br/>
        <w:t>Республикадағы ең бай адамның зайыбы да қас пен көздің ара-</w:t>
        <w:br/>
        <w:t>сында осындай әлсіздікке бой алдырады. Увертюрадан соң ор-</w:t>
        <w:br/>
        <w:t>кестр құлашты тіптен кеңге салады ғой. Ертеңіне тағы осындай</w:t>
        <w:br/>
        <w:t>қыдырыс. Тағы да еркектер мен әйелдер бөлек кетеді. Екінші күні</w:t>
        <w:br/>
        <w:t>орынбасар зайыбының екінші қолындағы аты жоқ саусағына дүррі</w:t>
        <w:br/>
        <w:t>гауһар тас орнатылған алтын сақина кигізіледі. Адамның тәбеті ас</w:t>
        <w:br/>
        <w:t>үстінде ашылады. Үшінші күні одан да зорғысы. Төртінші, бесінші</w:t>
        <w:br/>
        <w:t>күндері де солай. Орынбасар зайыбының мойнына алтын алқа,</w:t>
        <w:br/>
        <w:t>білегіне платина білезік, тағысын тағылар. Бір ғана кілтипан, бұл</w:t>
        <w:br/>
        <w:t>әлсіз жыныстының өкілі «апырау, менің мұндай қомағайлығыма</w:t>
        <w:br/>
        <w:t>бастық күйеуім қалай қарайды» деп қорқып жүрсе керек. Аңдаса</w:t>
        <w:br/>
        <w:t>басқаша екен. Үнемі ауыр жұмыстан қабағы қыртыстанып, сіркесі</w:t>
        <w:br/>
        <w:t>су көтермейтін қосағы соңғы күндері мүлдем жадырап, екі көзі бал-</w:t>
        <w:br/>
        <w:t>бұл жанып, жасарып кетіпті. Бұл қазақ әйелі оны өзінше жориды.</w:t>
        <w:br/>
        <w:t>«Е, еркектердің мына жұмақ ұясындай ортада ішімдікке әуестеніп,</w:t>
        <w:br/>
        <w:t>анекдот айтысып, көңіл көтеруінің нәтижесі шығар». Орынбасар</w:t>
        <w:br/>
        <w:t>115</w:t>
        <w:br/>
        <w:t>талып, ішегі шұрылдағанмен асханаға да бас сұқпады. Тамағынан</w:t>
        <w:br/>
        <w:t>ештеме өтпейтінін білді. Осы сегіз сағаттық ұзақ жүрісте Еріктің бар</w:t>
        <w:br/>
        <w:t>бітіргені -- мынау өмір, тіршілік, замана ауаны жайлы небір усойқы</w:t>
        <w:br/>
        <w:t>ойларды басында сапырылыстыру еді. Тоғыз балалы отбасында,</w:t>
        <w:br/>
        <w:t>таршылықта, жоқшылықта өскен, бойында жыланқарағы аз, буы-</w:t>
        <w:br/>
        <w:t>ны біржола бекіді деуге де келмейтін жас жігітті аяйтын адам бұл</w:t>
        <w:br/>
        <w:t>шақта мүлдем жоқ еді. Сөйте тұра бұл Құдыс Әлікбаевты қатты</w:t>
        <w:br/>
        <w:t>аяды. Өткен жылғы жазда оның өзіне арнаған баянын бастан-аяқ</w:t>
        <w:br/>
        <w:t>бірнеше мәрте еске алды. Ол баянның кей тұстарын ойша талқыға</w:t>
        <w:br/>
        <w:t>салудан да жалықпады.</w:t>
        <w:br/>
        <w:t>Осының бәрінің соңында Ерік белгілі бір нық шешімге келді. Бұл</w:t>
        <w:br/>
        <w:t>құдай оңдап, бүгін Алматыға аман-есен жетсе ертең таң бозынан</w:t>
        <w:br/>
        <w:t>тұрады да Тоқтар Көшеевті іздейді. Сабақ, оқу, лекция - бәрін қоя</w:t>
        <w:br/>
        <w:t>тұрады. Сондағы дәмесі белгілі ақын Тоқтар Көшеевке жата-жа-</w:t>
        <w:br/>
        <w:t>стана жалынып, жалбарынып, оған Алматыдағы беделді біреуге</w:t>
        <w:br/>
        <w:t>Талдықорғанға тепефон соқтырып, Құдыс Әлікбаевты босатып</w:t>
        <w:br/>
        <w:t>алудың қамын жасамақ. Апырау, неге өйтпеске? Тоқтар Көшеевтің</w:t>
        <w:br/>
        <w:t>айы оңынан туып, астанаға орнығып, біраз кітаптар шығарып,</w:t>
        <w:br/>
        <w:t>ақындық аты танылғанымен Құдыс Әлікбаев екеуі бір өңірдің түлегі,</w:t>
        <w:br/>
        <w:t>құрдас, қаламдас, әрі етбауыр достар емес пе еді? Сол қаламдас,</w:t>
        <w:br/>
        <w:t>жерлес досы үшін бір мәрте саусақ ұшын қимылдатуға жарайтын</w:t>
        <w:br/>
        <w:t>шығар?! Не бопты? Ия, Ерік осы шешімнің құйрығынан қос қолдап</w:t>
        <w:br/>
        <w:t>ұстады.</w:t>
        <w:br/>
        <w:t>Алматыға жетіп, сол түнде өзімен бірге оқыған студенттер</w:t>
        <w:br/>
        <w:t>бөлмесінде қонып шықты да таңертең сағат тоғыздан аса Тоқтар</w:t>
        <w:br/>
        <w:t>Көшеев қызмет ететін редакция табалдырығын аттады. Тоқтардың</w:t>
        <w:br/>
        <w:t>өзі көрінбеді, айналдыра бес стол қойылған алакөлеңкелеу</w:t>
        <w:br/>
        <w:t>кабинеттің қарсы бетіндегіекістол басында 35-40-тар шамасындағы</w:t>
        <w:br/>
        <w:t>екі адам шылым шегіп, ал оң жақ бұрышта бір егделеу адам ала</w:t>
        <w:br/>
        <w:t>қағазға шұқшия бірдемені жазу үстінде екен. Еріктің сәлеміне</w:t>
        <w:br/>
        <w:t>төрдегі екеу еріндерін әрең жыбырлатты, ал оң жақ бұрыштағы</w:t>
        <w:br/>
        <w:t>егде неме көздерін бір көтерді де қойды. Аңғарымпаздық, іштегі</w:t>
        <w:br/>
        <w:t>сезгір түйсік Еріктің бағы ма, соры ма, әйтеуір, әлдене мұнда да</w:t>
        <w:br/>
        <w:t>Еріктің жүрегін солқ еткізді. Ол солқ еткізген нәрсе төрдегі екеудің</w:t>
      </w:r>
    </w:p>
    <w:p>
      <w:r>
        <w:t>көздерінде еді. Себебі, ол көздер ап-айқын сөйлеп берді. «Сен</w:t>
        <w:br/>
        <w:t>ауылдан келген жігітсің, не студентсің, бізге әкелген піспеген шикі</w:t>
        <w:br/>
        <w:t>өлеңдерің, не әңгімең бар, бізге керегі ол емес, біздің басымыз-</w:t>
        <w:br/>
        <w:t>ды жазуды қалтаңның жағдайы көтере ме» дегенді қарасынан ағы</w:t>
        <w:br/>
        <w:t>молдау көздері кәдімгідей сампылдап-ақ жеткізгендей еді.</w:t>
        <w:br/>
        <w:t>Шынына басса Еріктің мұғалімдік жұмыстың қарбаласымен</w:t>
        <w:br/>
        <w:t>жүріп те жазған бір-екі әңгімесі бар еді. Бірақ ол қазір өзінде</w:t>
        <w:br/>
        <w:t>123</w:t>
        <w:br/>
        <w:t>зайыбының олай ойламасқа шарасы, кәне, себебі, өз қосағының</w:t>
        <w:br/>
        <w:t>тұлабойынан мына майға сұққан қасықтай орыс жігіті сыйлады</w:t>
        <w:br/>
        <w:t>дейтіндей ештемені байқамайды. Ал өз үсті-басы алтынға</w:t>
        <w:br/>
        <w:t>малынған. Бір ғана гәбі анда-санда «неше жерден соқыр болса да</w:t>
        <w:br/>
        <w:t>күйеуім мұны неге аңғармай жүр» деген сауалға тіреледі. Бір</w:t>
        <w:br/>
        <w:t>суықтық та ұрпана кіреді. Бірақ бәрібір оны алтынның буы жеңе</w:t>
        <w:br/>
        <w:t>береді. Ақыры, бірде Ирина Васильевна өз Алешасының бір базы-</w:t>
        <w:br/>
        <w:t>насын бұған жақаурата жеткізеді. Ал қазақ әйелінде не жан қалсын.</w:t>
        <w:br/>
        <w:t>«Әй, пәлен жерде бір жақсы қызмет орны вакансия екен, мынау</w:t>
        <w:br/>
        <w:t>деген бармағынан бал тамған жігіт қой, дөңгелетіп-ақ әкетпесе мен</w:t>
        <w:br/>
        <w:t>басымды кесіп берейін» дейді. Күйеуі оған құлап түседі. Сөйтсе</w:t>
        <w:br/>
        <w:t>мұның да жұмырына жұқ барған екен. Ирина Васильевнаның кейін</w:t>
        <w:br/>
        <w:t>білгеніндей Алексей Никитыч осы жоғары лауазымды адаммен</w:t>
        <w:br/>
        <w:t>оңаша қыдырғанда бұл да уақытты текке жұмсамапты. Ол мына</w:t>
        <w:br/>
        <w:t>орынбсаарды осы Венгрияда да социалистік қоғам дегенмен мұнда</w:t>
        <w:br/>
        <w:t>аздап рұқсат етілген сауналарға, сонда жас жалаңаш қыздардың</w:t>
        <w:br/>
        <w:t>қызығын көруге апарып жүріпті. Кейін ол жағын Ирина біліп, Алеша</w:t>
        <w:br/>
        <w:t>екеуінің арасында қан майдан болыпты ғой. Бірақ ол көп кейінгі</w:t>
        <w:br/>
        <w:t>оқиға. Ал әзірге бәрі басқаша. Венгриядан оралысымен Алексей</w:t>
        <w:br/>
        <w:t>Никитыч үлкен қызметке бір-ақ секіреді. Онда жыл жарымдай өліп-</w:t>
        <w:br/>
        <w:t>өшіп, адал еңбек етіп, сүттен ақ, судан таза деген атақты иемденеді.</w:t>
        <w:br/>
        <w:t>Сол шақта Қазақстанның алтын өндірісіне қатысты бір үлкен</w:t>
        <w:br/>
        <w:t>мекемесінде шу шығады. Мемлекет дүниесіне суық қолын сұққан</w:t>
        <w:br/>
        <w:t>бір алаяқтардың ісі әшкереленеді. Кенет сол маңға бір іскер, адал</w:t>
        <w:br/>
        <w:t>адамның қажеттігітуындайды. Әлгіүкімет басшысы орынбасарының</w:t>
        <w:br/>
        <w:t>осы шақта Алексей Никитымке көзі түседі. Бір сынақтан сүрінбей</w:t>
        <w:br/>
        <w:t>өткен оған үлкен сенім артады. Қараңыз, сөйтіп, мамандығы</w:t>
        <w:br/>
        <w:t>тарихшы-мұғалім Алексей Никитыч Кузьмин республикадағы ең ірі</w:t>
        <w:br/>
        <w:t>алтын өндірісіне қатысты үлкен мекеменің үлкен креслосына</w:t>
        <w:br/>
        <w:t>құйрығын апарап жапсырады. Бірақ амал не, қазақта «алтын көрсе</w:t>
        <w:br/>
        <w:t>періште жолдан таяды» деген мақал бар, тап соның кері келеді.</w:t>
        <w:br/>
        <w:t>Алешаң ол жерде үлкен пәлеге ұшырайды, тіпті жауапқа тартыла-</w:t>
        <w:br/>
        <w:t>ды. Сөйтіп, сонау Венгрияның жұмақ ұясындай бір курортында</w:t>
        <w:br/>
        <w:t>алғашқы басқышы алтынмен қаланған баспалдақ асты-үстіне</w:t>
        <w:br/>
        <w:t>келеді. Кешіріңіздер, ол қалай асты-үстіне келді, оның ықпал-</w:t>
        <w:br/>
        <w:t>жықпылын бір білсе мына араларыңдағы Денис Антонович біледі...</w:t>
        <w:br/>
        <w:t>Бұл шақта мұғалімдер бөлмесіндегі баршасы неміс тілінің ма-</w:t>
        <w:br/>
        <w:t>маны Лотте Романовнаның хикаятынан айрандай ұйып қалыпты.</w:t>
        <w:br/>
        <w:t>Тіпті желкелерінен сол алтынның салмағындай бар бір бөгде</w:t>
        <w:br/>
        <w:t>дүние басып, біржола орнығып алғандай мойын омыртқаларын</w:t>
        <w:br/>
        <w:t>әрең қозғап, көздерімен шеткерідегі Денис Антоновичті іздей бас-</w:t>
        <w:br/>
        <w:t>116</w:t>
        <w:br/>
        <w:t>судыратып, Құдысты босатып алардай әрекет жасап еді, дәл</w:t>
        <w:br/>
        <w:t>көкірегінен жұдырық тиді. Бұған шамданғансып:</w:t>
      </w:r>
    </w:p>
    <w:p>
      <w:r>
        <w:t>- Что вы делаете?! Вы сами хулиганите! Отпустите его, я его</w:t>
        <w:br/>
        <w:t>сейчас отправлю на такси домой! - деп, батылырақ зілденді.</w:t>
        <w:br/>
        <w:t>Милиционерлер бұның сөзіне құлақ асатындай емес, Құдыстың</w:t>
        <w:br/>
        <w:t>әуселесі де оларға жетерлік еді. Ақыры Ерік кимелеп, тіпті Құдысқа</w:t>
        <w:br/>
        <w:t>қолын жүгірте бергенде көкірегінен екінші жұдырық тиді. Бұл</w:t>
        <w:br/>
        <w:t>екіншісі қаттырақ еді, Ерік шалқасынан түсе жаздады. Сол кезде</w:t>
        <w:br/>
        <w:t>арт жатқан:</w:t>
        <w:br/>
        <w:t>- Эй, молодой человек, автобус отходит! - деп, оның жүргізушісі</w:t>
        <w:br/>
        <w:t>айғайлады. Байқаса, Еріктің қызыл жағалылармен тайталасын ай-</w:t>
        <w:br/>
        <w:t>нала жұрттың баршасы, тіпті өзі келе жатқан автобустың жолау шы-</w:t>
        <w:br/>
        <w:t>ларына дейін қызықтап қапты. Ал автобус жүргізушісі, үсті-басында</w:t>
        <w:br/>
        <w:t>қара қожалағы мол, жасамыстау орыс адамы көзін сығырайтып,</w:t>
        <w:br/>
        <w:t>Ерікті мазақтағандай қарап қапты.</w:t>
        <w:br/>
        <w:t>Бұл шақта Еріктің басында бір-біріне кереғар екі ой жұлқынды.</w:t>
        <w:br/>
        <w:t>Олар осы бетіммен Алматыға кете барайын ба, жоқ, одан чемо-</w:t>
        <w:br/>
        <w:t>данымды алып, осында қалып, Құдысты босатып алудың басқа</w:t>
        <w:br/>
        <w:t>әрекеттерін жасайын ба деген ойлар еді. Бір-бірімен сыйыспай-</w:t>
        <w:br/>
        <w:t>тын ымырасыз екі ой. Олар аяусыз жұлқысқанда Еріктің кішкентай</w:t>
        <w:br/>
        <w:t>басы шарт жарыла жаздады.</w:t>
        <w:br/>
        <w:t>Автобус жүргізушісі біршама басалқалы адам еді, сол Ерікке</w:t>
        <w:br/>
        <w:t>жақындап барып, жеңінен тартып, сабыр суын басатын сөздер</w:t>
        <w:br/>
        <w:t>айтып, автобусқа әкеп отырғызды. Сөйтіп, ойда жоқта осы авто-</w:t>
        <w:br/>
        <w:t>вокзалда көкірегінен екі жұдырық тиген Ерік Алматыға кете барды.</w:t>
        <w:br/>
        <w:t>Сырты бүтін, іші түтін десең оңайлатып жібересің. Ерік өзінің тап</w:t>
        <w:br/>
        <w:t>қазіргі халін қас дұшпанына тілемейді. Көзіне жас та іркілді.</w:t>
        <w:br/>
        <w:t>Қаладан шыға бергенде автобус жүргізушісібері басын шығарып,</w:t>
        <w:br/>
        <w:t>Ерікке:</w:t>
        <w:br/>
        <w:t>- Әй, төрт милиционерге қарсы барып, олармен жұлқыса-</w:t>
        <w:br/>
        <w:t>сың, өзіңнің неше кісілік әлің бар еді? - деп, әзіл тастағансыды.</w:t>
        <w:br/>
        <w:t>Жолаушылардың бір-екеуі қырқ-қырқ күлгенсіді. Ол күлгендер</w:t>
        <w:br/>
        <w:t>қазақтар екен. Ерік олардың күлгендегі ырсиған бет терісіне қарап,</w:t>
        <w:br/>
        <w:t>жаман тыжыранды.</w:t>
        <w:br/>
        <w:t>Ол жылдарда автобус Алматыға дейінгі қашықтықты сегіз</w:t>
        <w:br/>
        <w:t>сағатта әрең қусыратын. Салонда бос орындар бар, соларға, әрі</w:t>
        <w:br/>
        <w:t>жолай түсіп қалатын жолаушылардың орнына басқа кісілер алу</w:t>
        <w:br/>
        <w:t>үшін бірнеше жерде тоқтайды. Тоқтаған жердің бәрінде әртүрлі су-</w:t>
        <w:br/>
        <w:t>сындар сатылатын дүңгіршектер жеткілікті, Ерік кенезесі қанша кеп-</w:t>
        <w:br/>
        <w:t>кенмен олардың біріне де жуыған жоқ. Тіпті Сарыөзекте жұрттың</w:t>
        <w:br/>
        <w:t>түскі ас ішуіүшін отыз минуттай арнайы аялдайтыны бар. Ерік өзегі</w:t>
        <w:br/>
        <w:t>122</w:t>
        <w:br/>
        <w:t>тапты. Бұл тарихшы мұғалім де өзге әріптестерінің күйінде екен.</w:t>
        <w:br/>
        <w:t>Ол да зорлана ыңыранып, басын әрең көтерді де:</w:t>
        <w:br/>
        <w:t>- Лотте Романовна, мен сізге зор құрметпен қарайтын</w:t>
        <w:br/>
        <w:t>пенделердің біреуімін. Оған дауыңыз жоқ. Сосын да мен сізге</w:t>
        <w:br/>
        <w:t>бір үлкен өкпе-назымды өзімсіне қатаңырақ арнаймын. Мені</w:t>
        <w:br/>
        <w:t>араластырмаңыз! Мен ешнәрсе білмеймін! Мен ешкімнің</w:t>
        <w:br/>
        <w:t>қойнындағы алтынын өлшеп көрген емеспін!</w:t>
        <w:br/>
        <w:t>Осы сәтте терезе алдындағы табанша тақтайға шынтағын</w:t>
        <w:br/>
        <w:t>сүйеп серейген Ерік өзінің аңғарымпаздығына қайран қалды. Бұл</w:t>
      </w:r>
    </w:p>
    <w:p>
      <w:r>
        <w:t>манадан бері Лотте Романовнаға мұқият құлағын ғана тосып</w:t>
        <w:br/>
        <w:t>қоймай оның әрбір сөйлем, әрбір оқиға бұлтарыстарына орай арық</w:t>
        <w:br/>
        <w:t>бет өңіріндегі әжім талшықтарының қозғалысын, қос жанарының</w:t>
        <w:br/>
        <w:t>ұшқындарын қалт жібермей баққан еді. Енді әлі де сол кемпірдің</w:t>
        <w:br/>
        <w:t>болмысы арқылы мұның Деннис Антоновичтің сөзіне сенбегенін,</w:t>
        <w:br/>
        <w:t>басқалардың да солай екенін көз еті ауыра бастаған, қатып-сенген</w:t>
        <w:br/>
        <w:t>қалпымен анық ажыратты.</w:t>
        <w:br/>
        <w:t>- Жарайды, Денис Антонович білмесе білмей-ақ қойсын! Мен</w:t>
        <w:br/>
        <w:t>де ол жағына мақұрыммын. Тек оның сырт нобайы былай. Ол ал-</w:t>
        <w:br/>
        <w:t>тын өндірісіне қатысты даудың шиеленіскені сонша манадан бері</w:t>
        <w:br/>
        <w:t>мен құлағын шулатқан үкімет басшысы орынбасарының өзі орны-</w:t>
        <w:br/>
        <w:t>нан түседі, тіпті әлгі әуел баста Алексей Никитыч ауыз жаласқан ол</w:t>
        <w:br/>
        <w:t>орынбасардың көмекшісі бар емес пе, ол да сотқа шақырылады.</w:t>
        <w:br/>
        <w:t>Өз басына қатер төнгесін бе ол ағынан жарылып, бір кезде осы</w:t>
        <w:br/>
        <w:t>орынбасар мен ана орыс жігіті Алексей Кузьминнің танысуына</w:t>
        <w:br/>
        <w:t>мұрындық болғанын, пендешілік жасап, өз бастығының Венгрияда</w:t>
        <w:br/>
        <w:t>қай мезгілде демалысқа барарынан оны хабардар еткенін жария-</w:t>
        <w:br/>
        <w:t>лайды. Бұл да біраз жайдың бетін ашуға, орынбасар мен Алешаны</w:t>
        <w:br/>
        <w:t>әшкерелей түсуге септеседі. Алайда, бұларда да тіл мен жақ бар</w:t>
        <w:br/>
        <w:t>ғой. Азу тістері сақылдағанда от шығарады. Сонысымен ғана аман</w:t>
        <w:br/>
        <w:t>қалып, бірақ бұлар бір-бірін көрместей болып екі айрылысады.</w:t>
        <w:br/>
        <w:t>Орынбасар сонау солтүстік жаққа төмендеу қызметке кетеді. Ал</w:t>
        <w:br/>
        <w:t>Алексей Никитыч өздерің білесіңдер, мектеп директоры. Қандай</w:t>
        <w:br/>
        <w:t>биіктен лақтырсаң да төрт аяғымен түсетін мысық сияқты емес пе</w:t>
        <w:br/>
        <w:t>бұл?!</w:t>
        <w:br/>
        <w:t>Мұғалімдер бөлмесінде жым-жырт, тіпті өлі тыныштық</w:t>
        <w:br/>
        <w:t>орнағанда Ерік терезе алдында одан әрмен кепкен ағаштай қатты.</w:t>
        <w:br/>
        <w:t>Бұған мына бастары салбыраған, желкелері жуан, сүйектері</w:t>
        <w:br/>
        <w:t>ірі немелердің бәрі де Лотте Романовна соншама әулием етіп,</w:t>
        <w:br/>
        <w:t>жіптіктей созған жайдың бәрін бұрыннан-ақ білетінге ұқсайды. Ал</w:t>
        <w:br/>
        <w:t>Денис Антонович бұл жайында батылдық жасап шешілсе неміс</w:t>
        <w:br/>
        <w:t>кемпірінікін он орап алар тұтас роман оқиғасын көлденең тастар-</w:t>
        <w:br/>
        <w:t>117</w:t>
        <w:br/>
        <w:t>емес, студенттер жатақханасындағы чемоданының түбінде қал-</w:t>
        <w:br/>
        <w:t>ған. Әрі осы редакция табалдырығын аттауға мәжбүр ететін</w:t>
        <w:br/>
        <w:t>екінші бір жағдайы және бар. Ол мүмкін болса Тоқтар Көшеевтің</w:t>
        <w:br/>
        <w:t>көмегімен, не өз бетімен редакцияларды аралап, ши жүгіртіп,</w:t>
        <w:br/>
        <w:t>өткен жылғыдай осы саладан жұмыс іздеу еді. Бірақ тап қазір</w:t>
        <w:br/>
        <w:t>олардың бірі де Ерікті толғандырудан аулақ, бұл мүлдем басқа</w:t>
        <w:br/>
        <w:t>мәселемен келіп тұр ғой. Әлдене ет жүрегін сыздатқанмен Ерік</w:t>
        <w:br/>
        <w:t>өзінен жігер тауып:</w:t>
        <w:br/>
        <w:t>- Ағалар, мен Талдықорған жақтан келіп едім, сонда мұғаліммін,</w:t>
        <w:br/>
        <w:t>Тоқтар аға осы газетте істейді деп естіп едім, ол кісі қазір қайда?</w:t>
        <w:br/>
        <w:t>- деп сұрады. Төрдегі екеу мырс етіп күліп, көздерін төмен сал-</w:t>
        <w:br/>
        <w:t>ды. Ап оң жақ бұрыштағы егде адам жазуын тоқтатпағанмен</w:t>
        <w:br/>
        <w:t>мұрнымен столды тесіп жіберердей ол да тым төменшіктеп кетіпті.</w:t>
        <w:br/>
        <w:t>Ерікке бұлары тіптен ұнамаған. Ауыздарынан сөз шықпағасын</w:t>
        <w:br/>
        <w:t>Ерік сұрағын қайталады. Тағы осы үнсіздік. Іш мыстаны ішінде</w:t>
        <w:br/>
        <w:t>біреулердей тіпті бет-жүздерін бүркеп алудың қамын ойластырғанға</w:t>
        <w:br/>
        <w:t>ұқсас ұяңдық, жасқаншақтық екеуін де жайлап алған. Ерік едәуір</w:t>
        <w:br/>
        <w:t>абдырады. Бірауық Құдыс Әлікбаевтың жайын есіне алып, кері</w:t>
        <w:br/>
        <w:t>бұрылып шығып кеткенім тіптен дұрыс емес дегендей тұрған ор-</w:t>
        <w:br/>
        <w:t>нында күшпен шегеленді. Жылдай ауыр минуттерді өткізіп барып,</w:t>
        <w:br/>
        <w:t>ақыры төрдегі екеудің бірі тілге келді-ау:</w:t>
        <w:br/>
        <w:t>- Қарағым, айыпқа бұйырма, сол Тоқтар ағаңның қайда екенін</w:t>
      </w:r>
    </w:p>
    <w:p>
      <w:r>
        <w:t>өзіміз де білмейміз. Міне, екі аптаның жүзі болды, ұшты-күйлі</w:t>
        <w:br/>
        <w:t>жоғалды!</w:t>
        <w:br/>
        <w:t>- Үйінде телефон бар ғой, хабарласпадыңыздар ма?</w:t>
        <w:br/>
        <w:t>- Е, өзің хабарлас, хабарласқыш болсаң!</w:t>
        <w:br/>
        <w:t>«Мыналар не тантып тұр» дегенді Ерік ішінен айтты. Ол</w:t>
        <w:br/>
        <w:t>кездегі мұның жағдайы түсінікті ғой, жазу жұмысымен түбегейлі</w:t>
        <w:br/>
        <w:t>айналыспақ ниеті бар уыз таланттың манадай жасы үлкен, әрі</w:t>
        <w:br/>
        <w:t>қазандықтың басында отырған адамдармен түс шайысуы мүлдем</w:t>
        <w:br/>
        <w:t>жақсылық емес. «Қайда барсаң да Қорқыттың көрі, қайда барсаң да</w:t>
        <w:br/>
        <w:t>сол қараңғы көрдей белгісіздік, бұл не заман» деп жаман тебіренді-</w:t>
        <w:br/>
        <w:t>ақ. «Тіпті белгілі ақын Тоқтар Көшеевтің қайда екенін сұрап білудің</w:t>
        <w:br/>
        <w:t>өзі қияметке айналған ба? Ап басқасын не деп атар едік?».</w:t>
        <w:br/>
        <w:t>Осы шақта оң жақ бұрыштағы егде кісі кабинеттен шығып кетіп</w:t>
        <w:br/>
        <w:t>еді. Ерік те табандылық көрсеткендей:</w:t>
        <w:br/>
        <w:t>- Ағалар, сіздер үйіне телефон шалып көрдіңіздер ме, әйелі не</w:t>
        <w:br/>
        <w:t>дейді?</w:t>
        <w:br/>
        <w:t>Сол кезде екеудің бірі шарт ете қалды:</w:t>
        <w:br/>
        <w:t>- Әй, қарағым, сен бізді тергейтін тергеуші ме едің? Өзің шал</w:t>
        <w:br/>
        <w:t>телефонды! Әйелінің не дейтінін өз құлағыңмен естисің!</w:t>
        <w:br/>
        <w:t>124</w:t>
        <w:br/>
        <w:t>әлемдік қайраткерлердің емес, тап осы Текелі қаласындағы Мо</w:t>
        <w:br/>
        <w:t>6-орта мектеп ұжымының мойнына артылған ауыр жүк пе дерсің.</w:t>
        <w:br/>
        <w:t>Бұл көріністі Ерік ешқашан ұмытқан жоқ.</w:t>
        <w:br/>
        <w:t>Екінші бір осындай жай кәсіподақ жиналысында орын алды.</w:t>
        <w:br/>
        <w:t>Өткен жылғы осы ұжымның төрағасы Денис Антонович бұл мектеп-</w:t>
        <w:br/>
        <w:t>тен кеткенмен де кәсіподақтың бір жылдық жұмысы туралы есепті</w:t>
        <w:br/>
        <w:t>баяндаманы өзі келіп жасады. Еріктің ұнуынша жоғарыдағылар со-</w:t>
        <w:br/>
        <w:t>лай шешкен сыңайлы. Мұнда көзге бадырайып тұрған алабөтен</w:t>
        <w:br/>
        <w:t>ештеме де жоқ еді. Тек баяндамашы салған беттен мектеп дирек-</w:t>
        <w:br/>
        <w:t>торы Кузьминге жабайы бүркітше шүйілді. Әншейінде жиырма ми-</w:t>
        <w:br/>
        <w:t>нуттай ғана уақыт алатын баяндама бір жарым сағатқа созылып,</w:t>
        <w:br/>
        <w:t>Кузьмин қызметінің ішек қырындысына дейін сарапталды. Ерік бұл</w:t>
        <w:br/>
        <w:t>тарихшы мұғалімнің үлкен-кіші жиналыстарда сөздерін тыңдаған,</w:t>
        <w:br/>
        <w:t>бірақ мұншалықты шешендігі барын білмепті. Жалпақ бетін шам</w:t>
        <w:br/>
        <w:t>жарығына әдейілеп тосқандай кербезденіп, көздерінің айнала-</w:t>
        <w:br/>
        <w:t>сына білгір, әрі әділ адамның сын-сыпатын үймелетіп, кеудесін</w:t>
        <w:br/>
        <w:t>қыбырсыз ұстап, тілдің майын тамызғанда мұның өнеріне КСРО</w:t>
        <w:br/>
        <w:t>мен АҚШ атты екі ұлы елдің арасында шыр-пыры шыққан Біріккен</w:t>
        <w:br/>
        <w:t>Ұлттар Ұйымы Бас хатшысының өзі қызғана қарайтындай еді.</w:t>
        <w:br/>
        <w:t>Осы бір жарым сағатта Денис Антоновичтің директорге таққан</w:t>
        <w:br/>
        <w:t>кінәсі көп-ақ. Ұстаздық тәжірибесі жартымсыз Ерік оның көбісін</w:t>
        <w:br/>
        <w:t>ұстай да алмады. Баяндамашы Кузьминнің дөрекілігін де бетіне</w:t>
        <w:br/>
        <w:t>басты. Нақтылы мысалдар келтірді. Мұның кәріне ұшыраған</w:t>
        <w:br/>
        <w:t>мұғалімдердің ныспыларын тізді. Ерік мойнын бұра қарап, Ада-</w:t>
        <w:br/>
        <w:t>лят Сализовнаның баяндамашы сөздерінен жайқалып отырғанын</w:t>
        <w:br/>
        <w:t>көрді. Басқа да бірен-сарандарында сондай нышан бар.</w:t>
        <w:br/>
        <w:t>Баяндаманың орта тұсында Денис Антонович бұл Кузьмин жол-</w:t>
        <w:br/>
        <w:t>дасөзорынбасары Моськоның жұмысын тіптен қадағаламайды, бұл</w:t>
        <w:br/>
        <w:t>Мосько ертеден қара кешке дейін сабақ кестесін шимайлағаннан</w:t>
      </w:r>
    </w:p>
    <w:p>
      <w:r>
        <w:t>басқа түк бітірмейді деп салды. Мосько өз лауазымына лайықсыз</w:t>
        <w:br/>
        <w:t>мінез көрсетіп:</w:t>
        <w:br/>
        <w:t>- Былтыр біздің мектепте сегіз мұғалима декреттік демалысқа</w:t>
        <w:br/>
        <w:t>шықты, бесеуі декреттік демалыстан оралды, басқа да ауырған-</w:t>
        <w:br/>
        <w:t>сырқағандар бар, аздаған ішкі кадрлық өзгерістер де болды, сон-</w:t>
        <w:br/>
        <w:t>дай жағдайда сабақ кестесін жасау аз жұмыс па сіздіңше, Денис</w:t>
        <w:br/>
        <w:t>Антонович? - деп, отырған орнынан айғайлады.</w:t>
        <w:br/>
        <w:t>Ал баяндама аяқталғанда бірінші болып, Кузьмина Ирина Васи-</w:t>
        <w:br/>
        <w:t>льевна жұлқына көтерілді де:</w:t>
        <w:br/>
        <w:t>- Мынау не, кәсіподақ ұйымы төрағасының өз жұмысы туралы</w:t>
        <w:br/>
        <w:t>есепті баяндамасы ма, жоқ, директордің бір жылдық жұмысы тура-</w:t>
        <w:br/>
        <w:t>лы есеп пе? - деп салды.</w:t>
        <w:br/>
        <w:t>129</w:t>
        <w:br/>
        <w:t>зет-журнал редакцияларында қызмет істеп, іссапарларға шығып,</w:t>
        <w:br/>
        <w:t>сан алуан тірлік иелерімен сұқбаттасып, жинақтаған тәжірибем</w:t>
        <w:br/>
        <w:t>кемпірдің көкірегіндегі мұздың көбесін сөгуге жәрдемдесті.</w:t>
        <w:br/>
        <w:t>Ақыры ол алғашқы бетінен айнып, жалайырдың үш көсемін рет-</w:t>
        <w:br/>
        <w:t>ретімен «Би атам», «Батыр атам», «Жырау атам» деп атап, аз-кем</w:t>
        <w:br/>
        <w:t>деректердің құлағын қалқитты. Кейбір қариялардың кәдік көретінін</w:t>
        <w:br/>
        <w:t>ескеріп, қолыма диктофон, қағаз-қарындаш сиқтыларды алмадым.</w:t>
        <w:br/>
        <w:t>Екеуара қай жағынан да тең құрбыдай адамдармыз ғой дегенге</w:t>
        <w:br/>
        <w:t>келтіріңкіреп, жүзімді шырайландыра бір құлағымды аузына тақай</w:t>
        <w:br/>
        <w:t>ұстадым. Оныма Күнсая дән риза секілді. Әжім тілгілеген, күнге</w:t>
        <w:br/>
        <w:t>күйіңкі, қап-қара сүйекті жүзін кенет маған бұрып, сәл барлай, әрі</w:t>
        <w:br/>
        <w:t>тітіркене қарады да тосын бір жайды алдыма көлденең тартпағын</w:t>
        <w:br/>
        <w:t>білдірді. Онысын менің дәл байқағанымды ол да танып, іште тіпті</w:t>
        <w:br/>
        <w:t>үлкен ризашылығы оянғанын ашықтан ашық айғақтады. Сол-ақ</w:t>
        <w:br/>
        <w:t>екен, түсі қайта бұзылып:</w:t>
        <w:br/>
        <w:t>- Қор қылған құдай-ай! Осы сөзімізді де жақтырмайды жұрт! -</w:t>
        <w:br/>
        <w:t>деп шаж етті.</w:t>
        <w:br/>
        <w:t>- Апырау, апай-ау! Сөзіңізді жақтырмайтын қай жұртты айтып</w:t>
        <w:br/>
        <w:t>отырсыз? Сіздің аузыңыздан шығады-ау деген лебізге ындыным</w:t>
        <w:br/>
        <w:t>құрып, сөйлетіп отырған менің өзім емеспін бе?</w:t>
        <w:br/>
        <w:t>Кемпір тез қалпына келді:</w:t>
        <w:br/>
        <w:t>- Сенің мына жайды біліп алғаның жөн. - Осыны айтты да қою</w:t>
        <w:br/>
        <w:t>қара қос жанарын дүр еткізе шайқап, есік пен терезе жақты мұқият</w:t>
        <w:br/>
        <w:t>тағы бір шолды. Әлдекімдер сол есік пен терезеге жабысып тың</w:t>
        <w:br/>
        <w:t>тыңдап тұрған жоқ па деген күдігі де бардай.</w:t>
        <w:br/>
        <w:t>- Сөйлей беріңіз, апай бұл үйде келініңіз екеумізден басқа жан</w:t>
        <w:br/>
        <w:t>баласы жоқ.</w:t>
        <w:br/>
        <w:t>Тағы сөзге кірісті. Қоңыр даусы күмбір-күмбір етіп, біресе</w:t>
        <w:br/>
        <w:t>жақыннан, біресе алыстан естілетіндей. Кейде тым алыстап</w:t>
        <w:br/>
        <w:t>кетіп, жер түбінен талып жеткенге ұқсайды. Бір қиыны өткеннің</w:t>
        <w:br/>
        <w:t>оқиғаларын бүгінгі күндікімен араластырып жібереді. Сымдай</w:t>
        <w:br/>
        <w:t>тартылған ортақ желі жоқ. Мен бірақ шыдамды едім, көп топанның</w:t>
        <w:br/>
        <w:t>арасынан өзіме керекті түйіршіктерді ғана қағып түсіретін ептілікке</w:t>
        <w:br/>
        <w:t>бейімделе бастадым. Мысалы, өткендегі бабалар тірлігін тілге тиек</w:t>
        <w:br/>
        <w:t>етіп, кенет өз басынан өткерген жайларға құлап түседі. «Маған</w:t>
        <w:br/>
        <w:t>керегі мынау емес, анау» деген сияқты қыстырмалардан бойымды</w:t>
      </w:r>
    </w:p>
    <w:p>
      <w:r>
        <w:t>аулақ ұстадым. Өз жайындағыдан ұққаным - бұл кісі 1920 жылы</w:t>
        <w:br/>
        <w:t>туған екен. Соғыс басталып, қосағы майданға аттанғанда бір ұл,</w:t>
        <w:br/>
        <w:t>бір қызбен қалған бұл небәрі жиырма бір жаста екен. Жесірлік атты</w:t>
        <w:br/>
        <w:t>бұғау сол күннен-ақ мойнына оралыпты. Соғыс және одан кейінгі</w:t>
        <w:br/>
        <w:t>жылдарда өгізді соқаға жегіп, жер жыртқанда ауыл әйелдерінің</w:t>
        <w:br/>
        <w:t>143</w:t>
        <w:br/>
        <w:t>гер ретінде Сталинді қаралауға қарсымын» деп, телеграмма</w:t>
        <w:br/>
        <w:t>беріп жатқан жерінен ұсталып кетті. Ал ендеше... - Сөздерінің</w:t>
        <w:br/>
        <w:t>осы тұсында егде журналист қырқ-қырқ күлгенсіді. Көздерінде жас</w:t>
        <w:br/>
        <w:t>та білінгендей. - Содан бері ол ағаң зым-қайым жоғалды, қайда</w:t>
        <w:br/>
        <w:t>екенін өзіміз де білмейміз. Саған салар бір ақылым, Тоқтардың</w:t>
        <w:br/>
        <w:t>үйіне, әйеліне телефон шалмай-ақ қой, аттандап жылағаннан</w:t>
        <w:br/>
        <w:t>басқа ол әйелдің бітірері жоқ. Онсыз да аш өзегі өртенген, тағы</w:t>
        <w:br/>
        <w:t>тұтатып қайтесің? Ал, айналайын, уәде құдай сөзі, бұл әңгіме осы</w:t>
        <w:br/>
        <w:t>жерде қалсын!</w:t>
        <w:br/>
        <w:t>Ағаштабалдырықтан төментүскенде Ерік басына тағы бір тоқпақ</w:t>
        <w:br/>
        <w:t>тигенін сезді. Қайда бет алғанын өзі де білмейді, әйтеуір бір жүріске</w:t>
        <w:br/>
        <w:t>басты. «Мына қарқыныммен бір күні жынданып өлермін» дейді</w:t>
        <w:br/>
        <w:t>өзіне-өзі. «Бұл тағдыр қысастығына не зауал?» Құдыс Әлікбаевқа</w:t>
        <w:br/>
        <w:t>деген аяныш сезімі ішін оттай қарушы едіенді оған Тоқтар Көшеевтің</w:t>
        <w:br/>
        <w:t>күйігі қосылды. Не істеу керек? Не істей алады бұл? Мүйізі</w:t>
        <w:br/>
        <w:t>қарағайдай үйлі-баранды журналистер шарасыздық шырмауында,</w:t>
        <w:br/>
        <w:t>ал өмірден өз орнын таппай сенделген бұл жиырма бір жасар жас</w:t>
        <w:br/>
        <w:t>жігіт не тындырып жарытпақ? Осындай дел-салдықпен үш-төрт күн</w:t>
        <w:br/>
        <w:t>өткен соң ғана бұл Ерік өзіне-өзі келді. Сондағы түйген ойы: «Бұл</w:t>
        <w:br/>
        <w:t>күн санап, өліп-өшуге айналған қазақтың Тілімен бірге бүкіл қазақ</w:t>
        <w:br/>
        <w:t>интеллигенциясының да табанының бұдыры кетіп барады-ау осы!</w:t>
        <w:br/>
        <w:t>Әйтпесе, дәл біздің қазаққа келіп-кетері шамалы қайдағы бір сая-</w:t>
        <w:br/>
        <w:t>си фанатизмге бой алдырып, өз басын өзі жемтік ете ме? Жемтік</w:t>
        <w:br/>
        <w:t>болғысы келсе қазақтың ұлттық тілі үшін болмай ма? Мен көргенді</w:t>
        <w:br/>
        <w:t>бұлар көрмей жүр ме екен?» Ия, ашуға да, ақылға да, аянышқа да</w:t>
        <w:br/>
        <w:t>шырақ жаққандағы көзіне жарқ еткен бір сурет осы!</w:t>
        <w:br/>
        <w:t>Осындай сынық көңілмен ілініп-салынып жүріп, бұл бір айлық</w:t>
        <w:br/>
        <w:t>сессияны да өткізді. Ара-арасында басқа редакцияларды жағалап,</w:t>
        <w:br/>
        <w:t>екі-үш әңгімесін ұсынды, бірақ бір де біреуі қабылданбады. Сіркесі</w:t>
        <w:br/>
        <w:t>су көтермей отырған жұрт кірпияз да келе ме деп ойлады Ерік. Ал</w:t>
        <w:br/>
        <w:t>қызмет жайында қай-қайсысы да ауыздарын қу шөппен сүрткеннен</w:t>
        <w:br/>
        <w:t>басқа ишара білдірмеді.</w:t>
        <w:br/>
        <w:t>жо жож</w:t>
        <w:br/>
        <w:t>Сонымен Ерік қайта елге оралды. Мұғалімдерге берілетін екі</w:t>
        <w:br/>
        <w:t>айлық демалысты үй сыртындағы бау-бақшаға, әрі кәрі әкесімен</w:t>
        <w:br/>
        <w:t>бірге таудан шөп шабуға арнады. Жаңа оқу жылында бұрынғы</w:t>
        <w:br/>
        <w:t>жұмысы өзіне қайта бұйырды. Бірақ мұғалімдердің бәрінің де</w:t>
        <w:br/>
        <w:t>бұған дегенде қабақтарының қорғасыннан әрмен ауыр тартқанын</w:t>
        <w:br/>
        <w:t>байқады. «Маған десе біржолата үзіліп түсіп қалсын» дегендей</w:t>
        <w:br/>
        <w:t>іштей қарғыс айтқансыды. Бірақ көп жаңалық алдынан шықты.</w:t>
        <w:br/>
        <w:t>126</w:t>
        <w:br/>
        <w:t>өзіне қарама-қарсы отырған менде, тек қасындағы тізе түйістірген</w:t>
        <w:br/>
        <w:t>қызын да көзден таса қыла алмайды. Маған бір қараса қызына</w:t>
        <w:br/>
        <w:t>екі қарап, маңдай астындағы қос құтыдағы қою майды ары-бері</w:t>
      </w:r>
    </w:p>
    <w:p>
      <w:r>
        <w:t>шайқай береді. Ия, анық байқадым, кемпірдің де ішін тескен бір</w:t>
        <w:br/>
        <w:t>мазасыздығы бар.</w:t>
        <w:br/>
        <w:t>Алдымызға шай келіп, кәрі кісі алғашқы кесені қолына ала бер-</w:t>
        <w:br/>
        <w:t>генде:</w:t>
        <w:br/>
        <w:t>- Сүбіхан алла!-- дедіде оған түсініксіз бірер сөзді қоса жалғады.</w:t>
        <w:br/>
        <w:t>Кенет сол мезетте Назеркенің сол қолымен қасындағы шешенің</w:t>
        <w:br/>
        <w:t>сан етін аямай шымшып алмасы бар ма? Қатты шымшығаны</w:t>
        <w:br/>
        <w:t>кемпір түгілі Назеркенің өз жүзінен де білінді. Осының сәл алдында</w:t>
        <w:br/>
        <w:t>ғана кемпірдің осы диванға жайғасар сәтінде осы Назеркенің бет-</w:t>
        <w:br/>
        <w:t>жүзінде бұрқ еткен долылық жаңа күшпен қайта шапшығаны анық.</w:t>
        <w:br/>
        <w:t>Мен деыңғайсызданған едім. Соны сезді ме, Назерке өз шешесінен</w:t>
        <w:br/>
        <w:t>көздерін тез жұлып әкетіп, менен қысылғансып, бетіндегі ашу реңін</w:t>
        <w:br/>
        <w:t>жұмсартуға күш салғандай. Тек беттегі ашу реңі тамырын тереңірек</w:t>
        <w:br/>
        <w:t>салып үлгерген екен, Назеркенің ырқына көнбей тапжылмай тұрып</w:t>
        <w:br/>
        <w:t>алды. Назерке күшке күш қосқандай. Сонда ғана оның сәл-пәл</w:t>
        <w:br/>
        <w:t>сеңі бұзылып, жұмсара бастады. Назеркенің өйтпеске амалы кәне,</w:t>
        <w:br/>
        <w:t>мына түрімізбен мына жазушы кәрі шешем екеумізді қазір-ақ үйінен</w:t>
        <w:br/>
        <w:t>қуып шығар деген қауіп жеңгені соқырға таяқ ұстатқандай еді.</w:t>
        <w:br/>
        <w:t>Шай үстінде әңгімеміз аса жараса қоймады. Назерке енді өз</w:t>
        <w:br/>
        <w:t>шешесі емес, мен тарапынан қатер күткендей көздерін көлгірсітіп,</w:t>
        <w:br/>
        <w:t>маған қарай көбіректөңкере берді. Баратын шаруасыдаасықтырып,</w:t>
        <w:br/>
        <w:t>қылпылдап отырған түрі бұл әйелді қыл үстінде тұрғанға ұқсатады.</w:t>
        <w:br/>
        <w:t>«Тез кете қалсам мына кемпір бірдемені бүлдірер» дей ме, жоқ,</w:t>
        <w:br/>
        <w:t>онда-мұнда сабылып, әбден шөлдегесін мынау сүт қатқан қою қара</w:t>
        <w:br/>
        <w:t>шайдан біраз ұрттап қалайын дей ме, қалайда жіпсіз байланған</w:t>
        <w:br/>
        <w:t>сиқы айдан-анық танылады. Ал өз басым бұл Назерке тезірек кет-</w:t>
        <w:br/>
        <w:t>се екен, ал мына жұмбақ мінезді кәріні менің құзырымда тезірек</w:t>
        <w:br/>
        <w:t>оңаша қалдырса екен деп, тілек айтқандаймын. Бәрінен де бұл</w:t>
        <w:br/>
        <w:t>үлкен кісі бұрынғының әңгімесін келістіріп айта ала ма, жоқ, қуыс</w:t>
        <w:br/>
        <w:t>қурай секілді бос кеуде біреу ме, міне, сол жағын тезірек ажыратуға</w:t>
        <w:br/>
        <w:t>асыққан райым бар. Тек Назерке отырған орнында омала берді.</w:t>
        <w:br/>
        <w:t>Қаталағаны да рас екен, дастархандағы дәм атаулыдан аузы-</w:t>
        <w:br/>
        <w:t>на салуы мардымсыз, есесіне ыстық шайда кегі кеткендей үсті-</w:t>
        <w:br/>
        <w:t>үстіне сіміре береді. Бірақ өз шешесін қырағылықпен бақылауы да</w:t>
        <w:br/>
        <w:t>бәсеңдемеді.</w:t>
        <w:br/>
        <w:t>Кемпірдің бір дағдысы кейде шай ұрттағанда, немесе, бірдемені</w:t>
        <w:br/>
        <w:t>тістеп шайнағанда «қырқ» деген жайсыз дыбыс шығарады екен.</w:t>
        <w:br/>
        <w:t>Осы дағдысы ең алдымен Назеркенің өзін мезі етсе керек, оқты</w:t>
        <w:br/>
        <w:t>139</w:t>
        <w:br/>
        <w:t>толы үлкен сынып бөлмесінің арт жағындағы Лотте Романовнаға</w:t>
        <w:br/>
        <w:t>бұрылды. Өткен көктемгі каникул кезінде осы неміс әйелінің дирек-</w:t>
        <w:br/>
        <w:t>тор Кузьминнің бұрынғы жүрістері, алтынмен басталып, алтынмен</w:t>
        <w:br/>
        <w:t>тамамдалған мансаптары хақындағы баяны қаз-қалпында ойы-</w:t>
        <w:br/>
        <w:t>на оралды. Ол жайында осы Денис Антоновичтің да білігі барын</w:t>
        <w:br/>
        <w:t>ескертіп еді-ау! Бірақ ол жолы бұл тарихшы мұғалім ат-тонын ала</w:t>
        <w:br/>
        <w:t>қашқан. Ал қазіргісі мынау. Бірақ Ерікті көбірек алаңдатқан Лотте</w:t>
        <w:br/>
        <w:t>Романовнаның түр-түсі еді. Кешегі өз баянының бүгін көп көзінше</w:t>
        <w:br/>
        <w:t>расталғаны қарт мұғалимаға үлкен бедел әкелгендей. Арық жүзіне</w:t>
        <w:br/>
        <w:t>әлдекім алқызыл бояуды шашып жібергендей кәрі кісінің мұншама</w:t>
        <w:br/>
        <w:t>сұлу көрінгеніне Ерік әжептеуір-ақ таңырқады.</w:t>
        <w:br/>
        <w:t>Жиналыс соңында директордың өзі де сөйледі. Бірақ бұл</w:t>
        <w:br/>
        <w:t>бұрынғы директор емес еді, табанда жүнжіп қалғаны білінді. Осы-</w:t>
        <w:br/>
        <w:t>дан үш апта өткенде қалалық «Текелиский рабочий» газетінде</w:t>
        <w:br/>
        <w:t>Денис Антоновичтің мақаласы жарияланды. Мазмұны аталмыш</w:t>
      </w:r>
    </w:p>
    <w:p>
      <w:r>
        <w:t>кәсіподақ жиналысындағы баяндамасының ықшамдалған нұсқасы</w:t>
        <w:br/>
        <w:t>дерлік. Директордің қала орталығына қатынауы жиіледі. Бұл ор-</w:t>
        <w:br/>
        <w:t>нынан алынады деген де сыбыс тарады. Осы қарқында Еріктің</w:t>
        <w:br/>
        <w:t>құлағы шалғаны өткен жазғы қадрлық ауыс-күйістер кезінде Денис</w:t>
        <w:br/>
        <w:t>Антоновичтің не оған, не бұған қол жеткізе алмауы Кузьмин Алек-</w:t>
        <w:br/>
        <w:t>сей Никитычтың қатысуымен болған іс дегендік еді. Сол үшін кек</w:t>
        <w:br/>
        <w:t>алу мақсатында ол тарихшы мұғалім осындағы жылы орнын та-</w:t>
        <w:br/>
        <w:t>стап кетіпті.</w:t>
        <w:br/>
        <w:t>Бірақ директор Кузьминді ешкім орнынан қозғамады. Тек оқу</w:t>
        <w:br/>
        <w:t>жылының соңына таман бұл да, оның орынбасары Мосько да</w:t>
        <w:br/>
        <w:t>Ерікке жаман көзбен қарады. Ұжым ішінде қазақ тілін арбаның</w:t>
        <w:br/>
        <w:t>бесінші дөңгелегіне балаған сөздер ашықтан-ашық өрбитін еді.</w:t>
        <w:br/>
        <w:t>«Ағынға қарсы жүзіп қайтесің» деушілер де көбейді. Бұдан арыға</w:t>
        <w:br/>
        <w:t>Еріктің шыдамы жетпеді. Келесі оқу жылының қарсаңында бұл өз</w:t>
        <w:br/>
        <w:t>туған аулы жататын аудандағы басқа бір мектепке ауысты. Тағы</w:t>
        <w:br/>
        <w:t>бір-екі жыл өткенде жер-жерде қазақ газеттері қайта ашылып, оған</w:t>
        <w:br/>
        <w:t>дейін әртүрлі жазбаларымен баспасөзде көрініп үлгерген Ерікке</w:t>
        <w:br/>
        <w:t>алыстағы бір аудандық газетке жұмысқа тұрудың сәті түсті. Бұл</w:t>
        <w:br/>
        <w:t>жылдары Ерік Тінәлиев біраз өндіріп жазып еді. Соның көмегімен</w:t>
        <w:br/>
        <w:t>сәл кейін Алматыдағы үлкен редакциялардың біріне кеп орын тепті.</w:t>
        <w:br/>
        <w:t>Үйленіп те қойған. Енді қараса, ең алғашқы еңбек жолын бастаған</w:t>
        <w:br/>
        <w:t>Текелі қаласынан кеткеніне сегіз жыл толыпты. Әлдебір өкпесі бар-</w:t>
        <w:br/>
        <w:t>дай ма, өз туған аулына ара-тұра соққанымен онымен іргелес сол</w:t>
        <w:br/>
        <w:t>Текелідегі Мо 6-орта мектепке бір де бір рет бас сұқпапты. Өзіне</w:t>
        <w:br/>
        <w:t>жақсы қарады ма, жоқ па, бәрібір бұл сондағы кәнігі ұстаздарды</w:t>
        <w:br/>
        <w:t>ара-тұра сағынышпен еске алатынын да сезеді. Қалайда, олардан</w:t>
        <w:br/>
        <w:t>көп үлгі, өнеге үйренді ғой.</w:t>
        <w:br/>
        <w:t>131</w:t>
        <w:br/>
        <w:t>Ерік Алматыда, сессияда, әрі демалыста болған осы жаздағы</w:t>
        <w:br/>
        <w:t>ең соңғы бір жаңалық, әрине, біраз мұғалімдердің, әсіресе,</w:t>
        <w:br/>
        <w:t>жасаңдауларының әлгі жаңа мектепке ауысуы еді. Бұлар сөйткенде,</w:t>
        <w:br/>
        <w:t>тәжірибелі ұстаз, мүйізі қарағайдай белгілі адам -- Денис Антонович</w:t>
        <w:br/>
        <w:t>оған неге қол жеткізе алмады, бұл да Ерік үшін жұмбақ күйінде. Осы</w:t>
        <w:br/>
        <w:t>жазда біржола жұмыспен хош айтысады делінген Лотте Романов-</w:t>
        <w:br/>
        <w:t>на өз орнында. Өткен оқу жылында мектеп директоры Кузьминнің</w:t>
        <w:br/>
        <w:t>сан мәрте қаһарына ұшыраған Адалят Сализовна да солай. Неге</w:t>
        <w:br/>
        <w:t>екені белгісіз, Ерік бәрінен де сол Лотте Романовнаның биыл да өз</w:t>
        <w:br/>
        <w:t>жұмысын жалғастыратынына іштей қуанғанға ұқсады.</w:t>
        <w:br/>
        <w:t>Аз-кем тәжірибе жинақтауының ықпалы ма жаңа оқу жылы Ерікке</w:t>
        <w:br/>
        <w:t>біршама оңай басталды. Сабақты түрлендірудің, қызықты етудің</w:t>
        <w:br/>
        <w:t>неше қилы амалдарын іске қосты. Міне, сол күзде осы мектепте</w:t>
        <w:br/>
        <w:t>өткен екі жиналыс Еріктің мәңгі-бақи есінде қалды. Бұл әлгі атышу-</w:t>
        <w:br/>
        <w:t>лы Кариб дағдарысы орын алған 1962-жылдың күзі ғой. Орыс-қазақ</w:t>
        <w:br/>
        <w:t>газеттерінің бәрі американ империализмінің араны ашылып, Куба-</w:t>
        <w:br/>
        <w:t>ны енді-енді жұтатыны жайында өңештері жыртылғанша айғайлап</w:t>
        <w:br/>
        <w:t>жатты. Ал шындығында мұның бәрі КСРО атты елдің сол кездегі</w:t>
        <w:br/>
        <w:t>жеңілтек басшысының қылығынан туған қатер екенін ол шақта көп</w:t>
        <w:br/>
        <w:t>ешкім білмейтін. Кубаны қорғаймыз деген желеумен оның жеріне</w:t>
        <w:br/>
        <w:t>кеңестіктер аса күшті стратегиялық қаруларды орналастырып, ал</w:t>
        <w:br/>
        <w:t>АҚШ үкіметі өзінің тап өкпе тұсынан қадалғалы тұрған қанжарды</w:t>
        <w:br/>
        <w:t>көріп, бүкіл соғыс күштерін тік көтеріп, Куба мен Кеңес елінің ең</w:t>
        <w:br/>
        <w:t>маңызды нысандарын бір сәтте талқандауға сақадай сайланып</w:t>
        <w:br/>
        <w:t>еді. (Ол нысандардың қатарында Ташкент қаласы да бар еді). Міне,</w:t>
        <w:br/>
        <w:t>сол жеңілтек, әрі таяз ойлы, маскүнем, жеті жылда, соңынан жи-</w:t>
        <w:br/>
        <w:t>ырма жылда коммунизм орнатпақшы басшының кесірінен адамзат</w:t>
        <w:br/>
        <w:t>бұған дейін бастан кешпеген аса сұрапыл соғысқа душар бола жаз-</w:t>
        <w:br/>
        <w:t>дап еді. Ал баспасөз мүлдем басқаша сайрайтын. Бәрі де амери-</w:t>
      </w:r>
    </w:p>
    <w:p>
      <w:r>
        <w:t>кан империализмінің тойымсыздығына, кеңес үкіметінің ұстамды,</w:t>
        <w:br/>
        <w:t>кемеңгерлік саясатына, Біріккен Ұлттар Ұйымы Бас хатшысының</w:t>
        <w:br/>
        <w:t>екі ортада шыр-пыр болуына саятын.</w:t>
        <w:br/>
        <w:t>Міне, Текелі қаласындағы Мо 6-орта мектеп ұжымының жиналы-</w:t>
        <w:br/>
        <w:t>сы тап осындай жағдайда өтіп жатты. Партия бастауыш ұйымының</w:t>
        <w:br/>
        <w:t>хатшысы, кітапханашы, денсаулығындадімкәстікбар, бірақбұрынғы</w:t>
        <w:br/>
        <w:t>көп жылдық партия саласындағы қызметіне орай қалыптастырған</w:t>
        <w:br/>
        <w:t>саңқылдаған даусы керемет, арық, кәртамыс әйел баяндама жа-</w:t>
        <w:br/>
        <w:t>сап тұрды. Осы шақта Ерікті таңқалдырған бір нәрсе бар. Ол</w:t>
        <w:br/>
        <w:t>осындағы мұғалімдердің баршасының жүздеріндегі байсалдылық,</w:t>
        <w:br/>
        <w:t>байыптылық еді. Кәтте екі ұлы державаның тіс салыса кетуге шақ</w:t>
        <w:br/>
        <w:t>пиғылдары Біріккен Ұлттар Ұйымы Бас хатшысының, басқа да</w:t>
        <w:br/>
        <w:t>128</w:t>
        <w:br/>
        <w:t>Бұлардан қайыр жоқтығын сезгесін Ерік амалсыз кері бұрылды.</w:t>
        <w:br/>
        <w:t>Бұл өзі бір қабатты ескі заманғы ағаш үй-тұғын. Ең сыртқы</w:t>
        <w:br/>
        <w:t>табалдырық биіктеу, әрі көп сатылы еді. Қараса, жаңа кабинеттен</w:t>
        <w:br/>
        <w:t>шыққан егде журналист осы табалдырықта оңаша шылым шегіп</w:t>
        <w:br/>
        <w:t>тұр екен. Енді Ерік сонымен дидарласты. Бұл егде кісі Еріктің</w:t>
        <w:br/>
        <w:t>көзіндегі жалыныш отын көріп, оңай-оспақ шаруамен жүрмегенін</w:t>
        <w:br/>
        <w:t>сезді ме, сәл жылы шырай танытты:</w:t>
        <w:br/>
        <w:t>- Қарағым, сен Тоқтар Көшеев екеуің бір жақтансыңдар ма?</w:t>
        <w:br/>
        <w:t>- Ия, ия, ағай, екеуміз де Талдықорған қаласының түбіненбіз.</w:t>
        <w:br/>
        <w:t>- Аздап жазатының бар-ау, шамасы, ия, ия, жаңылыспасам</w:t>
        <w:br/>
        <w:t>өткен жылдары осы редакцияға соғып жүрдің. Жас бала екенсің,</w:t>
        <w:br/>
        <w:t>мен сені көп салғыртпай бір нәрсеге көзіңді ашайын. Сен ана екі</w:t>
        <w:br/>
        <w:t>ағаңа өкпелемей-ақ қой, - деп, жаңағы екі журналист қалған ішкі</w:t>
        <w:br/>
        <w:t>бөлме жақты нұсқады.</w:t>
        <w:br/>
        <w:t>Бұл өзі самайын қырау шалған, ақ бәтестей арықөңі бар, әлдебір</w:t>
        <w:br/>
        <w:t>сақтықты ойлағандай көздерін қысыңқырап сөйлейтін адам екен.</w:t>
        <w:br/>
        <w:t>Ерікке аздап жанашырлықпен қарағаны соқырға таяқ ұстатқандай</w:t>
        <w:br/>
        <w:t>айқын. Бұл Ерікті әжептәуір жігерлендірді.</w:t>
        <w:br/>
        <w:t>- Сен тыңда, қазір ана екеудің де жағдайлары мәз емес, жам-</w:t>
        <w:br/>
        <w:t>бастарына мұз батқандай қылпылдап отыр. Себебі, осы күзден ба-</w:t>
        <w:br/>
        <w:t>стап, біздің газет аптасына төрт рет емес, екі-ақ рет шықпақшы.</w:t>
        <w:br/>
        <w:t>Соған орай редакция ұжымының тең жартысы қысқартылады.</w:t>
        <w:br/>
        <w:t>Қайсымыз қаламыз, қайсымыз түз кезіп кетеміз, бір құдайға ғана</w:t>
        <w:br/>
        <w:t>аян. «Әй, ағайындар, пенсияға шығуыма аз-ақ қалды ғой, аяңдар»</w:t>
        <w:br/>
        <w:t>деп, мен екі қолыммен ғана емес, тісіммен тістеп те жармасып</w:t>
        <w:br/>
        <w:t>отырмын, бірақ қалай шешілері маған да жұмбақ. Жә, ол басқа</w:t>
        <w:br/>
        <w:t>мәселе, Тоқтар ағаңа келейік. Тек мынаған мықтап келісейік, бұл</w:t>
        <w:br/>
        <w:t>әңгімені менен естідім дегенді тісіңнің арасынан шығармайсың!</w:t>
        <w:br/>
        <w:t>- Жо-жо-жоқ, ағасы, о не дегеніңіз, сізден естідім деп ешкім-</w:t>
        <w:br/>
        <w:t>ге жақ ашпаймын! Ант-су ішуге де әзірмін! - деп, Ерік жік-жапар</w:t>
        <w:br/>
        <w:t>болды.</w:t>
        <w:br/>
        <w:t>- Ендеше тыңда! Қазір сонау Мәскеуден басталған бір саяси</w:t>
        <w:br/>
        <w:t>науқан жұрттың басын азан-қазан етіп жатыр емес пе? Әсіресе,</w:t>
        <w:br/>
        <w:t>кешегі ұлы көсем Сталиннің басына қара бояуды бөшке-бөшкесі-</w:t>
        <w:br/>
        <w:t>мен құю асқынып тұр. Ия, ия, оны газеттен білесің. Тоқтар ағаң</w:t>
        <w:br/>
        <w:t>соғыстың соңғы жағына қатысып үлгерді ғой. Ал майдангерлердің</w:t>
        <w:br/>
        <w:t>ол көсемге көзқарасы қандай, ия, ол да саған таңсық емес. Жасы-</w:t>
        <w:br/>
        <w:t>ратыны жоқ, соңғы кездері Тоқтар ағаң арақ-шараптан көз ашпай-</w:t>
      </w:r>
    </w:p>
    <w:p>
      <w:r>
        <w:t>тын халге жетті. Соның еліртуімен бе, ол осыдан екі апта бұрын,</w:t>
        <w:br/>
        <w:t>осындағы Бас пошта бар емес пе, ия, соған барып, Мәскеуге,</w:t>
        <w:br/>
        <w:t>тура Кремльге, сондағы жаңа Сьездер Сарайына «мен майдан-</w:t>
        <w:br/>
        <w:t>125</w:t>
        <w:br/>
        <w:t>ТҰЯҒЫНАН ОТ ҰШКАН</w:t>
        <w:br/>
        <w:t>Әңгіме</w:t>
        <w:br/>
        <w:t>Бұл 1995-жылдың тамыз айының соңғы күндері еді. Алматыда</w:t>
        <w:br/>
        <w:t>жаздың желсіз тымырсық шағы. Түс ауа адамның ұйқысырайтыны</w:t>
        <w:br/>
        <w:t>барғой, соныңәуселесімен жантайып жатпақ едім, есіктің қоңырауы</w:t>
        <w:br/>
        <w:t>шылдырлады. Үйге бір кемпір және бір толықша денелі жасаңдау</w:t>
        <w:br/>
        <w:t>әйел келіп тұр екен. Екеуінің де түстері таныс, әрі алыс ауылдың</w:t>
        <w:br/>
        <w:t>адамдары екені бірден бетке ұрады. Ай-шайға қарағам жоқ:</w:t>
        <w:br/>
        <w:t>- Кіріңіздер! Кіріңіздер! -- деп жік-жапар болыппын.</w:t>
        <w:br/>
        <w:t>Табалдырық аттамас бұрын жасаңдау әйел арт жағындағы</w:t>
        <w:br/>
        <w:t>кемпірге бір жалт қарап, қайта бері бұрылғанда жүзінде бір түйдек</w:t>
        <w:br/>
        <w:t>ашу білінгендей әсер етті. Ерткені күні таусылуға шақ қария адам</w:t>
        <w:br/>
        <w:t>емес, тәртібі бұзық маскүнемдей-ақ, «кәне, бойыңды түзу ұста»</w:t>
        <w:br/>
        <w:t>деп, оған ызғар шаша ескерту жасағанға ұқсап кетті. Онысына</w:t>
        <w:br/>
        <w:t>пәлендей мән бере қоймадым, тәйірі, ауыл адамдары өздері си-</w:t>
        <w:br/>
        <w:t>рек қатынайтын қалаға келгенде үйреншікті емес ортамен сый-</w:t>
        <w:br/>
        <w:t>ыспайтын ұсақ-түйек мінез көрсете беретінін баяғыда-ақ байқап</w:t>
        <w:br/>
        <w:t>үлгергенмін ғой.</w:t>
        <w:br/>
        <w:t>Табалдырықты бірінші болып, жасаңдау әйелдің өзі аттады.</w:t>
        <w:br/>
        <w:t>Үстінде ұзын жеңді, етегі де тізесінен көп төмен күңгірт қызыл</w:t>
        <w:br/>
        <w:t>қыжым көйлек. Басына көкшілдеу орамал тартқан, қаланың</w:t>
        <w:br/>
        <w:t>ыстығынан біраз терлегені білініп тұр. Томпақша бетінің, әлде</w:t>
        <w:br/>
        <w:t>бір үрей бардай жылтыраған көздерінің айналасын уысына</w:t>
        <w:br/>
        <w:t>қысып алған жартымсыз шүберекпен сүрткілей береді. Маған бір,</w:t>
        <w:br/>
        <w:t>соңындағы кемпірге бір жалтақтап, сосын кемпірді де білегінен</w:t>
        <w:br/>
        <w:t>ұстап, бері табалдырық аттауға болысты.</w:t>
        <w:br/>
        <w:t>Назарымды бірден тартқаны кемпірдің екі жағы бірдей ақ</w:t>
        <w:br/>
        <w:t>бәтеспен таңулы еді. Кәрінің жақ сүйегі қақсай ма, жоқ, тісі ауы-</w:t>
        <w:br/>
        <w:t>ра ма деген сыңайдамын. Бұл да сол кездегі ауыл кемпірлерінің</w:t>
        <w:br/>
        <w:t>дағдысымен кимешек кимей басына түсі күңгірттеу орамал тартып-</w:t>
        <w:br/>
        <w:t>ты. Жағын таңған ақ бәтес пен күңгірт орамал бір-бірімен сыйы-</w:t>
        <w:br/>
        <w:t>спай өзара айқайласып-ақ тұрғандай.</w:t>
        <w:br/>
        <w:t>Тағыбірбайқағаным,кемпіртабалдырықаттағасын дааяқкиімімді</w:t>
        <w:br/>
        <w:t>шешейін бе, жоқ па деп, жасаңдау серігіне қарағыштанғанға, ал</w:t>
        <w:br/>
        <w:t>жасаңдауы «шеш» деп, көзімен белгі бергенге ұқсады. Бірақ кемпір</w:t>
        <w:br/>
        <w:t>еңкейіп, аяқкиіміне қолын созып үлгермеді, жасаңдауы маған қарап</w:t>
        <w:br/>
        <w:t>саудырай жөнелді:</w:t>
        <w:br/>
        <w:t>- Сіз мені таныдыңыз ба? Мен әлгі «Көктастыдағы» соғыстан</w:t>
        <w:br/>
        <w:t>қайтпай қалған Алшан деген кісінің қызымын ғой. Атым Назерке!</w:t>
        <w:br/>
        <w:t>134</w:t>
        <w:br/>
        <w:t>Мүмкін есіңізге түсірерсіз. Біз сияқты алып-жұлып бара жатқан</w:t>
        <w:br/>
        <w:t>ештеңесі жоқ жандарды сіз сияқты дүниенің төрт бұрышын ара-</w:t>
      </w:r>
    </w:p>
    <w:p>
      <w:r>
        <w:t>лап жүрген жазушылардың есте сақтауы қиын-ақ, әрине! Ол үшін</w:t>
        <w:br/>
        <w:t>сізді айыптап жатқан біз жоқ. Мына кісі менің шешем! Ныспысы</w:t>
        <w:br/>
        <w:t>Күнсая! Биыл соғыстың аяқталғанына елу жыл толды емес пе?</w:t>
        <w:br/>
        <w:t>Соған орай...</w:t>
        <w:br/>
        <w:t>- Апырай, келген шаруаларыңызды осылай табалдырықта</w:t>
        <w:br/>
        <w:t>тұрып айтайын деп пе едіңіздер?! Аяқкиімдеріңізді шешіп төрге</w:t>
        <w:br/>
        <w:t>шығыңыздар! Шаруаға сосын да уақыт табылар, жау қуып бара</w:t>
        <w:br/>
        <w:t>жатпаса!</w:t>
        <w:br/>
        <w:t>Ия, мен бұларды есіме түсірдім. «Көктасты» дегені сонау</w:t>
        <w:br/>
        <w:t>Талдықорған өңіріндегі менің туған ауылыммен көршілес екінші</w:t>
        <w:br/>
        <w:t>ауылдың ескі атауы. Тек есептеп қарасам, бұл екеуін менің</w:t>
        <w:br/>
        <w:t>көрмегеніме отыз жылдан асыңқырап кетіпті. Назерке денесінің</w:t>
        <w:br/>
        <w:t>сәл толысқаны демесең аса көп өзгермеген, өзім қатарлас елудің</w:t>
        <w:br/>
        <w:t>мол ішіндегі әйел. Қол-аяқтарының бұлшық еттері білеуленіп, қара</w:t>
        <w:br/>
        <w:t>жұмыстан бас алмайтын ауыл адамдарына тән мол қайраттан</w:t>
        <w:br/>
        <w:t>елес береді. Ал шешесінің түрі, әрине, өзгерген. Қасындағы қызы</w:t>
        <w:br/>
        <w:t>болмаса мен бұл кісіні танымас та едім. Алғаш бетте қанша жасы</w:t>
        <w:br/>
        <w:t>жетті дегенмен бойының тіп-тік екенін байқадым. Бұлар қазақы</w:t>
        <w:br/>
        <w:t>тілмен айтқанда бізге алыс жамағайын болып келеді.</w:t>
        <w:br/>
        <w:t>Екеуі еңкейісіп, күйбең-сүйбеңді көбейтіп, аяқкиімдерін әрең</w:t>
        <w:br/>
        <w:t>шешті. «Танымаған жердің ой-шұқыры көп» деген. Қалалық</w:t>
        <w:br/>
        <w:t>пәтердің қуықтай дәлізі бой жазып қимылдауға тарлық еткесін</w:t>
        <w:br/>
        <w:t>сөйткені шығар деймін. Екеуінің де аяқ басыстары тым сылбыр.</w:t>
        <w:br/>
        <w:t>Кішкене дәлізбен бері әрең жылжып, залдың есігіне жеткенше</w:t>
        <w:br/>
        <w:t>біраз уақытты жұтты.</w:t>
        <w:br/>
        <w:t>Менің білуімше ауыл мектебінде болса да аздап оқығаны бар</w:t>
        <w:br/>
        <w:t>Назеркенің бұл қалаға бірінші қатынауы емес, сөйте тұра аспаннан</w:t>
        <w:br/>
        <w:t>бүгін түскендей-ақ мына кішкене дәлізде сонша қипақтағаны несі</w:t>
        <w:br/>
        <w:t>дегендеймін. Ал кемпірдікітіпті бөлек, алға созыңқыраған оң қолын,</w:t>
        <w:br/>
        <w:t>жағы таңулы басын шайқаңқырап, алдындағы қызы салған ізбен</w:t>
        <w:br/>
        <w:t>жүруді ғана мақсат тұтқандай сақтық атаулыны жүз батпан жүк етіп</w:t>
        <w:br/>
        <w:t>мойнына артқаны ап-анық. Ол ізден сәл тайқысам, салдыр-гүлдір</w:t>
        <w:br/>
        <w:t>етіп, мына дүниенің ойраны шығар деген қауіп тұлабойын тара-</w:t>
        <w:br/>
        <w:t>мысша тартып тұрғандай-ақ. Осы сықпыттарынан-ақ бұлардың</w:t>
        <w:br/>
        <w:t>мына келісі жай келіс емес екенін топшыладым.</w:t>
        <w:br/>
        <w:t>Залға кіргесін де шеше мен қыздың басы артық қимыл-</w:t>
        <w:br/>
        <w:t>қозғалыстары уақыт оздырып, созбұйдалана берді. Әсіресе, кәрі</w:t>
        <w:br/>
        <w:t>кісінің жайғасуына жұмсақ диван лайық па, жоқ, арқалы орындық</w:t>
        <w:br/>
        <w:t>дұрыс па деген мәселенің шешілуі күйбең-сүйбеңді тіпті көбейтті.</w:t>
        <w:br/>
        <w:t>135</w:t>
        <w:br/>
        <w:t>Бұл уақыттың ішінде Құдыс Әлікбаев қайтыс болған. Ал Тоқтар</w:t>
        <w:br/>
        <w:t>Көшеев қатты науқас. Ара-тұра газеттерде өмірдің баянсыздығы</w:t>
        <w:br/>
        <w:t>хақында ашы саруайымға толы шумақтары жылт етеді. Ақыры</w:t>
        <w:br/>
        <w:t>бірде Ерік Текелі қаласына жолы түсіп келді-ау. Ме 6-орта мектеп-</w:t>
        <w:br/>
        <w:t>ке кіру ойында жоқ, кенет автовокзалда әлгі неміс тілінің маманы</w:t>
        <w:br/>
        <w:t>Лотте Романовнаны ұшыратпасы бар ма? Ерік кәтте туған шешесін</w:t>
        <w:br/>
        <w:t>көргендей қуанды. Мұның бағына орай бұл кәрі неміс әйелінің бет</w:t>
        <w:br/>
        <w:t>әлпеті бұрынғыдан да әрмен көмескіленгенімен көзі, құлағы, тілі</w:t>
        <w:br/>
        <w:t>бәрі сау, тап баяғысынша сақылдап тұр. Осы автовокзалдан бір</w:t>
        <w:br/>
        <w:t>жаққа жолға шықпақ емес, әңгімелесіп шер тарқатысар кісі іздеп</w:t>
        <w:br/>
        <w:t>жүрген сыңайлы. Еріктің «Мені таныдыңыз ба» деген сауалына</w:t>
        <w:br/>
        <w:t>«Қайдан таниын, мен оқытқан балалардың шет-шегі бар ма, қайсы</w:t>
        <w:br/>
        <w:t>бірің есте қалғандайсың» деп жауап қайырды. Ия, бұл қария адам</w:t>
        <w:br/>
        <w:t>Ерікті өзінің әріптесі емес, шәкірті ретінде қабылдады. Ерік те ол</w:t>
      </w:r>
    </w:p>
    <w:p>
      <w:r>
        <w:t>жағын түзетіп, ежіктеп жатпады, сол Мо 6-орта мектептегі біраз</w:t>
        <w:br/>
        <w:t>мұғалімдердің өзі кеткеннен кейінгі хал-жағдайын білуге асықты.</w:t>
        <w:br/>
        <w:t>Сонда Еріктің бұдан ұққаны мынау: Мұның сүйікті ұстазы Надеж-</w:t>
        <w:br/>
        <w:t>да Борисовна Перепелкина ақыры күйеуімен біржола ат құйрығын</w:t>
        <w:br/>
        <w:t>кесісіп тыныпты. Есесіне филологиядан кандидаттық диссерта-</w:t>
        <w:br/>
        <w:t>ция қорғапты. Бірақ өзі ауру көрінеді, небәрі сегіз сағаттық қана</w:t>
        <w:br/>
        <w:t>жүктемемен жұмыс істейді екен. Бұл толық жүктеменің жартысы-</w:t>
        <w:br/>
        <w:t>на да жетіңкіремейді. Ағылшын тілінің маманы, дүңген әйелі Ада-</w:t>
        <w:br/>
        <w:t>лят Сализовна Теміртауға кетіпті. Ал директордың орынбасары</w:t>
        <w:br/>
        <w:t>Мосько Григорий Павлович бұл Қазақстанда тұрақтамай өзі кел-</w:t>
        <w:br/>
        <w:t>ген Ресейдің ішкі облыстарының біріне қарай табан тайдырыпты.</w:t>
        <w:br/>
        <w:t>Тарихшы Денис Антонович соғыстан алған жарасы қайта қозып,</w:t>
        <w:br/>
        <w:t>былтыр дүниеден өтіпті. Ал дене шынықтыру пәнінің мұғалімі Ми-</w:t>
        <w:br/>
        <w:t>хаил Ефимович араққа салынып, түрмеде жатып шығып, тек қазір</w:t>
        <w:br/>
        <w:t>біраз оңалған сыңайлы, баяғы Ме 6-орта мектепте жұмыс істейтін</w:t>
        <w:br/>
        <w:t>көрінеді. Математик Борис Устинович те сонда, сол бұрынғы</w:t>
        <w:br/>
        <w:t>қалпында. Ең жаманы - ерлі-зайыпты Кузьминдердің жағдайы</w:t>
        <w:br/>
        <w:t>екен. Бұлардың әлгі ауру кіші баласы өліпті де, Алексей Никитыч</w:t>
        <w:br/>
        <w:t>жас қызға үйленіп, бағыт-бағдары белгісіз бір жаққа қарасын баты-</w:t>
        <w:br/>
        <w:t>рыпты. Ал Ирина Васильевна қоса қабаттасқан екі күйікті көтере</w:t>
        <w:br/>
        <w:t>алмай психиатриялық ауруханаға түсіпті. Ал қараусыз қалған үлкен</w:t>
        <w:br/>
        <w:t>баласын Иринаның бір сіңлісі бауырына басыпты. Бұлардың ішінде</w:t>
        <w:br/>
        <w:t>бәрінен де жолы болған орыс тілі мен әдебиетінің маманы, ерні</w:t>
        <w:br/>
        <w:t>шиқандай қызыл, аппақ өңді сұлу әйел Нина Николаевна екен. Ол</w:t>
        <w:br/>
        <w:t>директорлікке көтеріліп, оны төрт-бес жылдай атқарғасын Текелі</w:t>
        <w:br/>
        <w:t>қалалық халық ағарту бөлімі бастығының креслосына қонжиыпты.</w:t>
        <w:br/>
        <w:t>Ия, сол баяғы Рыжов дейтін марғасқаның орнында деді Лотте Ро-</w:t>
        <w:br/>
        <w:t>мановна.</w:t>
        <w:br/>
        <w:t>132</w:t>
        <w:br/>
        <w:t>Ақыры, диванға күмп беріп отыра кеткенде кемпірдің аузынан</w:t>
        <w:br/>
        <w:t>мына жағдаймен сыйыспас бір жайсыз дыбыс шықты. Мені селк</w:t>
        <w:br/>
        <w:t>еткізген ол дыбыс емес, соған орай Назеркенің шешесіне қарай</w:t>
        <w:br/>
        <w:t>атылған оқты қарасы еді. Себебі, осы шақта бұл әйелдің көздері</w:t>
        <w:br/>
        <w:t>ғана емес түсі де бұзылып кетіп еді. Аузынан көбігі шашырап,</w:t>
        <w:br/>
        <w:t>кәріге ең ауыр ашы сөздерді қазір-ақ айтып тастардай іштей</w:t>
        <w:br/>
        <w:t>жұлқынған түрі томпақша бетіне қан болып тепті. Ыза мен қаһар</w:t>
        <w:br/>
        <w:t>қабаттаса онсыз да тырсиған бетті жарып түсердей. Ия, мынау</w:t>
        <w:br/>
        <w:t>баяғы қыз, келіншек кезіндегі мен көрген Назерке емес, тұрмыстың</w:t>
        <w:br/>
        <w:t>неше қат қақпақылынан өтіп, айтысқанда, жұлысқанда өлер жерін</w:t>
        <w:br/>
        <w:t>аңдамайтын, ауылдың әлгі түкірік орнына қақырығы жүретін</w:t>
        <w:br/>
        <w:t>жертемір қатындарының біріне айналғанын шамаладым. Әрі қас</w:t>
        <w:br/>
        <w:t>пен көздің арасында бұлардың мына жүрісінің тегін еместігін осы-</w:t>
        <w:br/>
        <w:t>мен екінші мәрте ішке түйдім. Сонда да сыр бермей барынша бия-</w:t>
        <w:br/>
        <w:t>зы мінез көрсетуге тырыстым.</w:t>
        <w:br/>
        <w:t>Осы екі ортада дүкенге кеткен жұбайым да оралып, оған кел-</w:t>
        <w:br/>
        <w:t>ген қонақтарды қысқаша таныстырып, тезірек шай демдеуді тап-</w:t>
        <w:br/>
        <w:t>сырдым. Бірақ Назерке шайға қарайтындай емес екен, аузы</w:t>
        <w:br/>
        <w:t>түттігіңкіреп келген шаруасын ұқтыруға асыққан сыңай байқатты.</w:t>
        <w:br/>
        <w:t>Оны енді тоқтату қиын екенін аңғарып, амалсыз құлақ тостым. На-</w:t>
        <w:br/>
        <w:t>зерке толық денесімен астындағы арқалы орындықты бір сықыр</w:t>
        <w:br/>
        <w:t>еткізіп, оңдалып отырды да сөзге кірісті:</w:t>
        <w:br/>
        <w:t>- Өзіңіз білесіз, менің әкем Алшан...</w:t>
        <w:br/>
        <w:t>- «Өзіңіз» демей-ақ «өзің» дей берсеңші! Осы екеуміздің жас</w:t>
        <w:br/>
        <w:t>шамамыз бірдей емес пе? Мен 1941-жылы туғанмын, өзің қай</w:t>
        <w:br/>
        <w:t>жылғы едің?</w:t>
      </w:r>
    </w:p>
    <w:p>
      <w:r>
        <w:t>Сөйтсем, ол да сол соғыс басталған жылы туған қыз екен,</w:t>
        <w:br/>
        <w:t>екеуміз түйдей құрдас болып шықтық.</w:t>
        <w:br/>
        <w:t>- Енді қайтейін, сен бұл күнде атаққа шыққан адамсың, елге</w:t>
        <w:br/>
        <w:t>келгенде біздің ауылға соқпайсың, көріспегелі неше заман, сосын</w:t>
        <w:br/>
        <w:t>да бірден «сен» деуге тілімнің буын-буыны жібермей тұр ғой. Ия,</w:t>
        <w:br/>
        <w:t>тыңдашы, менің әкем Алшан соғыстан қайтпай қалған адам ғой.</w:t>
        <w:br/>
        <w:t>Қан майданның ортасында жүріп ерлікпен қаза тапқан деген де</w:t>
        <w:br/>
        <w:t>бір құжат табылғанға ұқсайды. Биыл соғыстың біткеніне елу жыл</w:t>
        <w:br/>
        <w:t>толды емес пе? Менің мына шешем Күнсая жастай жесір қалса</w:t>
        <w:br/>
        <w:t>да қайтіп күйеуге тимеген адам. Менен екі жас үлкен ағайым</w:t>
        <w:br/>
        <w:t>екеуімізді жалғыз өзі бағып-қақты. Биыл тоғызыншы май мерекесі</w:t>
        <w:br/>
        <w:t>қарсаңында үкіметтің бір қаулысы жарияланды ғой. Әрине, газет-</w:t>
        <w:br/>
        <w:t>тен оқыған шығарсың. Астымыздан су шыққандай болып жүргеніміз</w:t>
        <w:br/>
        <w:t>содан. Сол қаулыда жазылыпты, осы менің шешем іспетті жар</w:t>
        <w:br/>
        <w:t>қосағы соғыста шәйіт болған, өзі кейін екінші мәрте тұрмыс</w:t>
        <w:br/>
        <w:t>136</w:t>
        <w:br/>
        <w:t>Кәрі кісі осының бәрін тауысып, бір іркілгенде:</w:t>
        <w:br/>
        <w:t>- Сіз Мо 6-орта мектепке анда-санда кіріп шығатыныңызды да</w:t>
        <w:br/>
        <w:t>келтірдіңіз, демек сіз білесіз. Тап қазір сол орыс мектебінде қазақ</w:t>
        <w:br/>
        <w:t>тілі пәні оқытыла ма? - деп сұрады. «іште пікір өлгенше айтып</w:t>
        <w:br/>
        <w:t>өлейін» деді ме Лотте Романовна тура жауаптан жалтара бұл</w:t>
        <w:br/>
        <w:t>жолы да ұзаққа шапты:</w:t>
        <w:br/>
        <w:t>- Сіздер, қазақтар, қызық халықсыздар. Қазақ тілін онда-мұнда</w:t>
        <w:br/>
        <w:t>құр тықпалағанмен іс бітпейді. Шағын ұлт атана тұра көп жай-</w:t>
        <w:br/>
        <w:t>ды елеусіз қалдырасыздар. Үлкен ұлттар өз проблемасы өзімен!</w:t>
        <w:br/>
        <w:t>Ағылшын, неміс, француз, итальян сияқты, басқа да қабырғалы</w:t>
        <w:br/>
        <w:t>ұлттар көп, әрине, бір күнде олардың сапына қосыла алмассыз-</w:t>
        <w:br/>
        <w:t>дар, бірақ солардың сапына қосылуға, солардың дәрежесіне же-</w:t>
        <w:br/>
        <w:t>туге дұрыс бағыт ұстау керек қой. Бұл кезек күттірмеес шаруа.</w:t>
        <w:br/>
        <w:t>Ап, ұлттық намысымызға тиді деп, мені айыпқа бұйырмаңыз,</w:t>
        <w:br/>
        <w:t>сіздердің ұстаған бағыттарыңыз дұрыс емес. Оған бір дәлел</w:t>
        <w:br/>
        <w:t>сіздерде даңғаза көп, нақтылы ұлттық патриотизм жоқтың қасы,</w:t>
        <w:br/>
        <w:t>жұт жылғы қонақасыдай тым мардымсыз. Басқа да кемшіліктер аяқ</w:t>
        <w:br/>
        <w:t>алып жүргізбейді. Қолдағы барың тиімді пайдалансаң ол бағың,</w:t>
        <w:br/>
        <w:t>керісінше шықса ол сорың. Сіздер барды баққа емес, сорға айнал-</w:t>
        <w:br/>
        <w:t>дырып аласыздар. Ия, бақ пен сор, бірі жоқта екіншісі оның орнын</w:t>
        <w:br/>
        <w:t>басады.</w:t>
        <w:br/>
        <w:t>Бұл кемпірмен қоштасып, жөніне кеткенде осыдан он жылға</w:t>
        <w:br/>
        <w:t>тарта уақыт бұрын осы қалада орыс мектебінде қазақ тілінен</w:t>
        <w:br/>
        <w:t>дәріс беремін деп, «ағынға қарсы жүзген жігіт» атанған, «мыңмен</w:t>
        <w:br/>
        <w:t>жалғыз алысқан» аса бір ауыр да азапты күндері басына қайта</w:t>
        <w:br/>
        <w:t>айналып соққандай әңкі-тәңкі күй кешті. Мына немістің кейуана-</w:t>
        <w:br/>
        <w:t>сы қалай сілтейді, ә?! Кенет Еріктің ойына қазақтың үлкен ақыны</w:t>
        <w:br/>
        <w:t>Сұлтанмахмұт Торыайғыровтың қазақтың кең жері оның бағы да,</w:t>
        <w:br/>
        <w:t>соры да деген бағдардағы ұлағатты сөздері оралды. Қазақтың тілі</w:t>
        <w:br/>
        <w:t>жөнінде де сөйдеу артық па? Мына нәсілі бөлек, алжыған деуге</w:t>
        <w:br/>
        <w:t>де келетіндей неме тап соның төбесінен түсіп тұр емес пе? Ия,</w:t>
        <w:br/>
        <w:t>бақ пен сор! Бұл екі сөз Еріктің көпке дейін көкірегінде жаттаулы</w:t>
        <w:br/>
        <w:t>күйінде қалды.</w:t>
        <w:br/>
        <w:t>Енді, міне, одан беріде де жарты ғасырға жуық уақыт өтіп,</w:t>
        <w:br/>
        <w:t>Ерік Тінәлиев көп кітаптар шығарып, жазушы атанып, жетпістің</w:t>
        <w:br/>
        <w:t>желкелігіне жармасқанда жаңа заманның жаршысы «Тәуелсіздік»</w:t>
        <w:br/>
        <w:t>газетінің шымшықтай ғана бойы бар тілші қызы келіп, шымшыма</w:t>
      </w:r>
    </w:p>
    <w:p>
      <w:r>
        <w:t>сұрақтар қойған күннен соң осының бәрі сап-сабымен тұлабойын</w:t>
        <w:br/>
        <w:t>жайлады. Анық дұрыс қортындыны ойлы оқырманның өзі жасасын</w:t>
        <w:br/>
        <w:t>деген ниетпен бәрін қаз-қалпында қағазға түсіруге тырысты.</w:t>
        <w:br/>
        <w:t>2009-2011 жж.</w:t>
        <w:br/>
        <w:t>133</w:t>
        <w:br/>
        <w:t>аздаған білігіме ши жүгірттім. Алғашқыда Күнсаяның дүр сілкінген</w:t>
        <w:br/>
        <w:t>түрі анық еді. Не жайда да сөз жарыстыра кетуге әзір кәрі кенет түсін</w:t>
        <w:br/>
        <w:t>өзгертіп, қызы Назеркенің қатаң бұйрығынсыз-ақ өз тіл-жағына өзі</w:t>
        <w:br/>
        <w:t>құлып салғандай қатулана қалды. Мен байқамағансыдым. Бұдан</w:t>
        <w:br/>
        <w:t>арғы сөзімді де Күнсая шешей үнсіз тыңдады. Кенет жүзін көтеріп,</w:t>
        <w:br/>
        <w:t>қасында диванға шөккен маған бұрыла қарады да:</w:t>
        <w:br/>
        <w:t>- Ол үш әулиенің құлағын неге шулатасың? - деді. Қоңыр да-</w:t>
        <w:br/>
        <w:t>усында сәл өктемдік білінді. Екі құтыға құйылған қою қара май</w:t>
        <w:br/>
        <w:t>секілді қос жанары шынында лықсып, төгіліп кете жаздағандай.</w:t>
        <w:br/>
        <w:t>Мен мән-жайды түсіндіргенсідім. Сірә, жолай қызы Назерке де</w:t>
        <w:br/>
        <w:t>менің аздап кітап жазатын өнерім барын мұның құлағына құйса ке-</w:t>
        <w:br/>
        <w:t>рек. Сол есіне түсті ме жерден басын көтеріңкіреп, терезеге, одан</w:t>
        <w:br/>
        <w:t>арғы көрініске біраз тесілді:</w:t>
        <w:br/>
        <w:t>- Құста сүт жоқ, жылқыда өт жоқ. Сол сияқты, жаным, адамның</w:t>
        <w:br/>
        <w:t>тілін де құдай буынсыз жаратыпты. Сол буынсыз тіл еркіне қоя</w:t>
        <w:br/>
        <w:t>берсең бас білмейтін шүу асаудай жердегі шөп-шаламды да сыпы-</w:t>
        <w:br/>
        <w:t>рады, тау мен тасқа басын ұрғылап, не өзі өледі, не өзгені өлтіреді.</w:t>
        <w:br/>
        <w:t>Буынсыз тілге бұғалық салған жөн-ау. Кейде қызым Назеркені де</w:t>
        <w:br/>
        <w:t>текке кінәлаймын. Ол байғұстың қанаты отқа күйген торғайдай</w:t>
        <w:br/>
        <w:t>шыр-пыр болатыны да жайдан жай емес. Жә, бірді айтып бірге</w:t>
        <w:br/>
        <w:t>кеттім-ау. Өткендегі әулиелер адамға қылған жақсылығына</w:t>
        <w:br/>
        <w:t>қарымта сұрамаған. Тек тыныш ұйқыны қалайды. Артық құлағын</w:t>
        <w:br/>
        <w:t>шулатсаң киесін жіберіп, өзіңе қаһарын төгеді. Жұртқа жария етер,</w:t>
        <w:br/>
        <w:t>немесе, жария етпес жайлар қайсысы қайсысынан басым түседі,</w:t>
        <w:br/>
        <w:t>ол тек бір алланың өлшеуінде. Сенің көмекейіңдегің жария етпеске</w:t>
        <w:br/>
        <w:t>жатады-ау! Мұны тек көзі қарақтылар, алла мен аруақтың алдын-</w:t>
        <w:br/>
        <w:t>да жылқыдай жусап, қойдай өретіндер ғана бірінен бірі ұғып, іште</w:t>
        <w:br/>
        <w:t>сақтап жүреді. Біз сияқты шашы ұзын, ақылы қысқа қатындар түгілі,</w:t>
        <w:br/>
        <w:t>ер адамдардың өздері ол әулилерді жөнді-жөнсіз атай бермейді.</w:t>
        <w:br/>
        <w:t>Аруағынан қорқады. Ал сенің мына кәсібіңді ол әулиелер хош көре</w:t>
        <w:br/>
        <w:t>ме, жоқ па, қайдан білесің?</w:t>
        <w:br/>
        <w:t>Бүйтіп бетімді қайтарыптастар депойламаған менсәл кібіртіктеп,</w:t>
        <w:br/>
        <w:t>кәрінің осы күдігінің де тасасында өзім үшін бір қуанышты жай ба-</w:t>
        <w:br/>
        <w:t>рын танып, шабытыма қайта міндім. Қуаныштысы сол - кемпірдің</w:t>
        <w:br/>
        <w:t>сөз үстінде ешқандай бас жарып, көз шығаратындай алабөтен</w:t>
        <w:br/>
        <w:t>мінезі жоқ, қайта дұрыс бағыт сілтесең ескексіз қайықтай сырғи</w:t>
        <w:br/>
        <w:t>жөнелетіні көпе-көрнеу шалынып еді. Тіпті әуелгіде жағын таңған</w:t>
        <w:br/>
        <w:t>ақ бәтес орамалды қайтып олай қарай жақындатпады да, қайта оң</w:t>
        <w:br/>
        <w:t>қолының алақанына қысып ұстап, «тіл-аузымды буған сені ме» де-</w:t>
        <w:br/>
        <w:t>гендей оны одан әрмен умаждай берді. Ал бабалар аруақтарымен</w:t>
        <w:br/>
        <w:t>қорқытқан райы маған көп бөгесін болған жоқ, ұзақ жылдар га-</w:t>
        <w:br/>
        <w:t>142</w:t>
        <w:br/>
        <w:t>мысқалдай деректі анықтау үшін том-том кітаптарды ақтарасың.</w:t>
        <w:br/>
        <w:t>Ел ішіне шыққанда да бәрін саған ас та төк етіп, жайып сап отырған</w:t>
      </w:r>
    </w:p>
    <w:p>
      <w:r>
        <w:t>ешкім жоқ, сол бір титімдей дерек үшін қап-қап алтын іздегендей</w:t>
        <w:br/>
        <w:t>табан тоздырамын. Кейде сол өткен ғасырлар оқиғаларына қатысы</w:t>
        <w:br/>
        <w:t>бар деген ескілікті жаргон сөздердің бірер нұсқасын естісем де</w:t>
        <w:br/>
        <w:t>соның өзін олжа көріп, марқаятыным бар. Міне, осындай күнде мы-</w:t>
        <w:br/>
        <w:t>надай тоқығаны көп дейтін адамның өз аяғымен үйге келуін мен</w:t>
        <w:br/>
        <w:t>неге құптамайын? Тек бір секемденерлігі бұл кісінің тым кәрілігі, ақ</w:t>
        <w:br/>
        <w:t>шүберекпен жағын таңып алғандығы, әрі өз жерлестерім бола тұра</w:t>
        <w:br/>
        <w:t>бұларды отыз жылдан астам уақыт көрмегендігім еді. Ия, уақыт</w:t>
        <w:br/>
        <w:t>деген бәрін өзгертеді, ешнәрсе бір қалыпта қатып-сеніп қалмайды</w:t>
        <w:br/>
        <w:t>деген ұғым басыма мықтап шегеленген шақ. Сосын да аса елпек-</w:t>
        <w:br/>
        <w:t>темей:</w:t>
        <w:br/>
        <w:t>- Апырау, Назерке-ау, бұл кісі саған ғана емес, маған да</w:t>
        <w:br/>
        <w:t>шеше орнына жүретін адам ғой, неге ауырсынамыз, жатсын,</w:t>
        <w:br/>
        <w:t>неше күн жатса да өз еркі! Түбі бірге туыстықты ұмытқамыз</w:t>
        <w:br/>
        <w:t>жоқ, - дедім. Назерке менің райымнан көңлі тоғайғандай еді.</w:t>
        <w:br/>
        <w:t>Бірер шыны шай ішуге де уақыт табатынын білдірді. Басын-</w:t>
        <w:br/>
        <w:t>дағы көкшілдеу ормалын шешіп, шашын сәл-пәл оңдап, диванға,</w:t>
        <w:br/>
        <w:t>шешесінің қасына жайғасты. Көптен жүздеспеген маған да көз</w:t>
        <w:br/>
        <w:t>құмары қанбағаны байқалады. Жұтына қарап, тек ауық-ауық дүр</w:t>
        <w:br/>
        <w:t>сілкіне қасындағы шешесіне жалт бұрылады. Міне, мен Назеркенің</w:t>
        <w:br/>
        <w:t>осы мінезін түсіне алмап едім. Тіпті бұл өз шешесі тарапынан бір</w:t>
        <w:br/>
        <w:t>қатер күткен жанға да ұқсайды.</w:t>
        <w:br/>
        <w:t>Алдарына шай келгенде Назерке шешесіне зілдене:</w:t>
        <w:br/>
        <w:t>- Жағың біржола түсіп қалса да ана таңған шүберегіңді былай</w:t>
        <w:br/>
        <w:t>ала тұр! - деді. Сонда ғана менің батылым барып:</w:t>
        <w:br/>
        <w:t>- Апырай, бұл кісі жағын неге таңып алған? Тісі ауыра ма? - деп</w:t>
        <w:br/>
        <w:t>сұрадым. Назерке тура жауаптан қашқақтады:</w:t>
        <w:br/>
        <w:t>- Кәрі кісілердің ауырмайтын жері бар ма?</w:t>
        <w:br/>
        <w:t>Күнсая қап-қара салалы саусақтарын жыбыр-жыбыр еткізіп,</w:t>
        <w:br/>
        <w:t>жағын таңған ақ шүберекті сыпырды да басындағы күңгірт ора-</w:t>
        <w:br/>
        <w:t>малды жөндеп қайта тартып алды. Мен кемпірдің бет-ажарын енді</w:t>
        <w:br/>
        <w:t>ғана толық көре алдым. Шындығында бұл сүйекті адам еді. Соған</w:t>
        <w:br/>
        <w:t>орай жағы да кере қарыс деуге келеді. Әжім тілгілеген бет терісі</w:t>
        <w:br/>
        <w:t>әбден күнге күйіңкі, әрі құрақ-құрақ сияқтанып көрінеді. Маңдайы</w:t>
        <w:br/>
        <w:t>алға қарай сәл түсіңкіреген. Қасы білінбейді.Есесіне қос жанары</w:t>
        <w:br/>
        <w:t>тым үлкен бе дерсің. Әрі ол қос жанар емес, екі кішкене құтыға</w:t>
        <w:br/>
        <w:t>құйылған қою қара май сияқты, кемпір басын қозғаған жаққа қарай</w:t>
        <w:br/>
        <w:t>лық етіп, төгіліп кете жаздайтындай.</w:t>
        <w:br/>
        <w:t>Кемпірдің, әрине, басты назары столдың екінші жақ шетінде</w:t>
        <w:br/>
        <w:t>138</w:t>
        <w:br/>
        <w:t>Ең басты жаңалық - Текелі қаласының осы «Станция» атала-</w:t>
        <w:br/>
        <w:t>тын бөлігіндегі тағы бір үлкен орта мектептің құрылысы аяқталып,</w:t>
        <w:br/>
        <w:t>бірінші қыркүйекте оқушылар табалдырығын аттап еді. Ал оның</w:t>
        <w:br/>
        <w:t>директорлігіне келгенде бұрынғы сәуегейліктің бәрінің де күл-</w:t>
        <w:br/>
        <w:t>талқаны шығыпты. Қалалық оқу-ағарту бөлімінің бастығы Рыжов</w:t>
        <w:br/>
        <w:t>та емес, мұндағы тарихшы мұғалім Денис Антонович те емес, осы</w:t>
        <w:br/>
        <w:t>Текелі қаласының сонау шығысында, тау қуысында «Рудник» ата-</w:t>
        <w:br/>
        <w:t>латын тағы бір бөлігі бар-тұғын. Сонда сегізжылдық мектеп жұмыс</w:t>
        <w:br/>
        <w:t>істеуші еді. Міне, соның директоры осында шақырылыпты. Мұндай</w:t>
        <w:br/>
        <w:t>күтпеген оқыс тағайындауға осы Ме 6-мектеп мұғалімдерінің</w:t>
        <w:br/>
        <w:t>кейбірінің ауыл адамдарынша ерін шығарғанын байқады Ерік.</w:t>
        <w:br/>
        <w:t>Мұның білуінше бұл жаңалық, әсіресе, Денис Антоновичке ауыр</w:t>
      </w:r>
    </w:p>
    <w:p>
      <w:r>
        <w:t>тиіпті. Себебі, оның директорліктен ғана емес, қалалық оқу-ағарту</w:t>
        <w:br/>
        <w:t>бөлімі бастығының орынтағынан да үміті бар еді ғой. Ақыры,</w:t>
        <w:br/>
        <w:t>терісіне сыймаған Денис Антонович осы «Станциядағы» соп жаңа</w:t>
        <w:br/>
        <w:t>мектепке жай мұғалімдікке сұранады. Қырсыққанда қалалық оқу-</w:t>
        <w:br/>
        <w:t>ағарту бөлімі оны да қанағаттандырмайды. Бұл, әйтеуір болмай</w:t>
        <w:br/>
        <w:t>жүріп, қала орталығындағы басқа мектепке ауысады.</w:t>
        <w:br/>
        <w:t>Екінші жаңалық - осы жазда Надежда Борисовна өз күйеуімен</w:t>
        <w:br/>
        <w:t>екі рет ажырасып, екі рет татуласыпты. Арасында оп Алматыға</w:t>
        <w:br/>
        <w:t>да бір мәрте қатынап үлгеріпті. Мұның мәнісі не, ол жағын Ерікке</w:t>
        <w:br/>
        <w:t>ешкім түсіндірмеді де, әрі мұның өзінің де оны түсінуге зауқы</w:t>
        <w:br/>
        <w:t>соққан жоқ. Үшінші жаңалық - әлгі дене шынықтыру пәнінің</w:t>
        <w:br/>
        <w:t>мұғалімі Михаил Ефимович мектептен теріскей беттегі, Қаратал</w:t>
        <w:br/>
        <w:t>өзенінің сол жағалауындағы өңкей көп қабатты жаңа үйлері бар</w:t>
        <w:br/>
        <w:t>мөлтек ауданда тұратын, қас қылғандай әлгі Рыжов дейтін дөкей</w:t>
        <w:br/>
        <w:t>бастықтың дәл өзінің көршісі еді. Неден қиялдағанын кім білсін, сол</w:t>
        <w:br/>
        <w:t>Михаил Ефимович жазғы демалыс кезінде арақ ішіп, Рыжовтың</w:t>
        <w:br/>
        <w:t>терезесіне бөтелке лақтырып, үйінің ішін әптер-тәптер қылады, әрі</w:t>
        <w:br/>
        <w:t>өз әйелін сабайды. Бұған милиция араласып, дәл бірінші қыркүйек</w:t>
        <w:br/>
        <w:t>қарсаңында жұмыстан шығарылып, үш күннен соң қайта алынып,</w:t>
        <w:br/>
        <w:t>мұның тәртібін Ме 6-орта мектеп ұжымында қарау тапсырылады.</w:t>
        <w:br/>
        <w:t>Міне, мұндағы жаңа оқу жылы сол Михаил Ефимовичтің ісін</w:t>
        <w:br/>
        <w:t>қараудан басталды. Бірақ ол жиналыс тез аяқталды. Себебі, дене</w:t>
        <w:br/>
        <w:t>шынықтыру пәнінің мұғалімі жұртқа жүз көрсетуге ұялып, төмен</w:t>
        <w:br/>
        <w:t>тұқырып, сілейді де қалды. Директор, оның орынбасары Мось-</w:t>
        <w:br/>
        <w:t>ко, үш-төрт кексе мұғалім Михаил Ефимовичтің атына ауыр-ау-</w:t>
        <w:br/>
        <w:t>ыр сөздер айтып, оған қатаң сөгіс жариялаумен тынысты. Еріктің</w:t>
        <w:br/>
        <w:t>пайымдауынша мұндайда сонау қазақ ауылдарындағы қазақ</w:t>
        <w:br/>
        <w:t>мұғалімдері көшеде қаңғып қалар еді, ал орыс мұғалімдері олай</w:t>
        <w:br/>
        <w:t>емес, себебі, олар қалада да, далада да жетіспей жатыр.</w:t>
        <w:br/>
        <w:t>127</w:t>
        <w:br/>
        <w:t>құрмаған кемпірлерге осындай-осындай жәрдем көрсетіледі деп.</w:t>
        <w:br/>
        <w:t>Сол жәрдемнің бірі мына менің шешеме қаладан ба, даладан ба,</w:t>
        <w:br/>
        <w:t>әйтеуір, солардың бірінен тегін үй берілуге тиіс екен. Құдайдың</w:t>
        <w:br/>
        <w:t>дайын ырзығынан қалай құр қалайық, соны қолға түсірейік деп,</w:t>
        <w:br/>
        <w:t>бірден жан ұшырып едік, аудан мен облыс ана құжат, мына құжат</w:t>
        <w:br/>
        <w:t>жетіспейді деп, ит сілікпемізді шығарды. Соның әуселесімен мына</w:t>
        <w:br/>
        <w:t>кәрі шешемді сүйреп, осы Алматыға келіп едім. Мұндағылардың</w:t>
        <w:br/>
        <w:t>тіріадамды алдына әкеп тоспасаң да бұзыла кететін бір қитұрқысы</w:t>
        <w:br/>
        <w:t>бар шығар деп, ескертіп еді ауылдағылар. Ия, рас, мұнда да асулы</w:t>
        <w:br/>
        <w:t>қазандай дайын тұрған ештеме жоқ екен, осындағы үлкен құжатты</w:t>
        <w:br/>
        <w:t>алу үшін ауылдың тағы бір құжаты керек деп, тағы бір кедергіні</w:t>
        <w:br/>
        <w:t>көлденең қойды. Біздің бұл Алматыға келгенімізге екі-үш күннің жүзі</w:t>
        <w:br/>
        <w:t>болды. Алғашында осындағы бір әке жағынан туысқанымыздың</w:t>
        <w:br/>
        <w:t>үйіне қонып едік, олар бала-шағамызбен түгел тұмауратып жатыр-</w:t>
        <w:br/>
        <w:t>мыз, өздерің жол жүрген адамдарсыңдар, ауруымызды жұқтырмай</w:t>
        <w:br/>
        <w:t>тұрғанда қонатын басқа үй іздеңдер деп шығарып салды. Сосын бір</w:t>
        <w:br/>
        <w:t>мына шеше жағынан туысқанға барып едік, бір күннен соң «әйелім</w:t>
        <w:br/>
        <w:t>науқас, мен мына кісіге ас әзірлеп бере алмаймын» деп ол да азар</w:t>
        <w:br/>
        <w:t>да безер болды. Сосын қайтейік, қуып шықпас деп, сұрастырып</w:t>
        <w:br/>
        <w:t>жүріп, сендердің үйлеріңді таптық. Егер бірер күнге мына кемпірді</w:t>
        <w:br/>
        <w:t>ауырсынбасаңдар мен осы қазір таксимен Талдықорғанға кетемін</w:t>
        <w:br/>
        <w:t>де ертең түске дейін әлгі керек құжатты іздеп тауып, ертең кеш-</w:t>
        <w:br/>
        <w:t>ке қарай тағы да таксилетіп осы Алматыға жетпек ойым бар. Кез-</w:t>
        <w:br/>
        <w:t>майыстан кезмайыс туындап, тұсаулап жатса бүрсігүнгі түстен</w:t>
        <w:br/>
        <w:t>қалмаспын! Әзірге бар бұйымтайым осы!</w:t>
        <w:br/>
        <w:t>Тоқтаусыз ағытылып, сөзін тауысқан Назерке менің бет пішінімді</w:t>
      </w:r>
    </w:p>
    <w:p>
      <w:r>
        <w:t>бір барлап, сосын шешесіне тағы да бір мәрте жаман көзін қадады.</w:t>
        <w:br/>
        <w:t>Мына қарасы алғашқысынан да сұрапыл. Мен сан сұрақтың астын-</w:t>
        <w:br/>
        <w:t>да қалдым. Апырау, ақыл-есі бәрі түзік Назерке өзін, ағасын әкесіз</w:t>
        <w:br/>
        <w:t>өсіріп, жұрт қатарына қосқан мына шешені, жарты ғасыр бойы жар</w:t>
        <w:br/>
        <w:t>қызығы дегенді білмеген ғазиз адамды, әрі осы кәрінің арқасында</w:t>
        <w:br/>
        <w:t>мемлекеттен тегін үй алғалы, басқа да көмек көргелі отырып, бұған</w:t>
        <w:br/>
        <w:t>неге сонша атарға оғы жоқтай қарайды деп іштей булықтым.</w:t>
        <w:br/>
        <w:t>Осыған жалғас кей нәрселерді есіме де түсірдім. Бұл Күнсаяны</w:t>
        <w:br/>
        <w:t>ертеректе өте сөзуар, әрі арғы-бергінің ықпал-жықпылын көкірегіне</w:t>
        <w:br/>
        <w:t>жақсы тоқыған жан деп еститінмін. Бұл менің көлемді тари-</w:t>
        <w:br/>
        <w:t>хи шығарма жазуға бет бұрған шағым еді. Алматыдағы Ғылым</w:t>
        <w:br/>
        <w:t>Академиясының Орталық кітапханасында тарихи зерттеулерді,</w:t>
        <w:br/>
        <w:t>көне жазбаларды сарыла оқып, әрі түрлі облыстарға ауық-ауық</w:t>
        <w:br/>
        <w:t>сапарға шығатынмын. Өткен ғасырлардың қыр-сырын аңдаудың</w:t>
        <w:br/>
        <w:t>қиындығын бірден-ақ түсінгенмін. Енді қалай, өзіңе қажетті бір</w:t>
        <w:br/>
        <w:t>137</w:t>
        <w:br/>
        <w:t>Жиналыстың екінші жартысы ұзақ дау-дамайға айналды. Тап</w:t>
        <w:br/>
        <w:t>осының үстінде жұрт күтпеген тағы бір оқиға орын алды. Мектептің</w:t>
        <w:br/>
        <w:t>кәсіподақ жиналысына қалалық халық ағарту бөлімінің меңгерушісі</w:t>
        <w:br/>
        <w:t>Рыжов кіріп келіп, шеттегі бос орынға лып етіп жайғасты. Небәрі</w:t>
        <w:br/>
        <w:t>он минуттей үнсіз мөлиді де шығып кетті. Оның бүйтіп кіріп-шығуы</w:t>
        <w:br/>
        <w:t>жиналыс барысына иненің жасуындай да өзгеріс енгізген жоқ.</w:t>
        <w:br/>
        <w:t>Біршама мұғалімдер Денис Антновичтің пікірін қолдап, мектеп</w:t>
        <w:br/>
        <w:t>жұмысындағы кемшіліктерді сынағанда Ерік іштей «ия, бұлардың</w:t>
        <w:br/>
        <w:t>ешқайсысы жерде жатқан адамдар емес, өз ісінің асқан шеберлері,</w:t>
        <w:br/>
        <w:t>сосын да ешкімнен жасқанбайды» деп, осымен нешінші мәрте</w:t>
        <w:br/>
        <w:t>екені белгісіз қортынды жасады. Осыған жалғас күндіз есінен,</w:t>
        <w:br/>
        <w:t>түнде түсінен кетпеген әлгі Құдыс Әлікбаев пен Тоқтар Көшеевті</w:t>
        <w:br/>
        <w:t>ойлады. Кенет бұл жас жігіт өзінше бір жаңалық ашқанға ұқсады.</w:t>
        <w:br/>
        <w:t>Қалайда, өз қазағын орыс, неміс сияқты халықтармен салыстырып</w:t>
        <w:br/>
        <w:t>жүретін әдеті ғой. Ашқан жаңалығының мәні сол - қазақтың облыс,</w:t>
        <w:br/>
        <w:t>тіпті республика көлемінде белгілі деген адамдары мынау бір қиыр</w:t>
        <w:br/>
        <w:t>түкпірдегі, тау қуысындағы шахтерлер қаласындағы орта мектеп</w:t>
        <w:br/>
        <w:t>мұғалімдерінің деңгейінен төмен жатқанын түйсінді. Қазақта оқу аз,</w:t>
        <w:br/>
        <w:t>білім төмен. Диплом жеткілікті, тек шынайы білім қысыр сиырдың</w:t>
        <w:br/>
        <w:t>сүтіндей саусақтарыңа ылғал болып қана жабысады. Қазақтың</w:t>
        <w:br/>
        <w:t>өз жерінде өз ұлттық тіліне ие бола алмай жүргені содан. Сол</w:t>
        <w:br/>
        <w:t>Тоқтар Көшеев, Құдыс Әлікбаев сынды қазақ зиялыларының ор-</w:t>
        <w:br/>
        <w:t>нында мыналар болсыншы ұлттық тіліне көз алартқанды сыра</w:t>
        <w:br/>
        <w:t>толы бөшкедей-ақ аударып тастасын. Осы жаңалығы буыны аса</w:t>
        <w:br/>
        <w:t>бекімеген Еріктің тұлабойын жаман солқылдатты.</w:t>
        <w:br/>
        <w:t>Кәсіподақ жиналысының соңына таман Денис Антонович қайта</w:t>
        <w:br/>
        <w:t>шығып сөйлеп, директор Кузьминнің қаржы ісіндегі жаңсақтықтарын</w:t>
        <w:br/>
        <w:t>да ашты. Бұл шақта әбден бет ашысып үлгерген Кузьмина Ирина</w:t>
        <w:br/>
        <w:t>Васильевна қайта атып тұрды:</w:t>
        <w:br/>
        <w:t>- Денис Антонович, осы сөздеріңіз арқылы сіз өзіңізді ақ қарға</w:t>
        <w:br/>
        <w:t>етіп көрсеткіңіз келеді, ә? Қандай оңтайлы әдіс?! Анау су бойындағы</w:t>
        <w:br/>
        <w:t>үйді салуға ақшаны қайдан таптыңыз? Оңтүстіктен қайтқан тырна-</w:t>
        <w:br/>
        <w:t>лар тұмсығымен тістеп әкеп берді ме?</w:t>
        <w:br/>
        <w:t>Шынында, Денис Антонович өзгелер сияқты жаңа көп қабатты,</w:t>
        <w:br/>
        <w:t>неескі, бір қабатты қазыналықүйлердің бірінде тұрмайтын. Қаратал</w:t>
        <w:br/>
        <w:t>өзенінің жағалауына таяу, бау-бақшалы жекеменшік оңаша үйі бар-</w:t>
        <w:br/>
        <w:t>тұғын. Бірақ бұл директор зайыбының соқтығуынан абдыраған ол</w:t>
        <w:br/>
        <w:t>жоқ:</w:t>
      </w:r>
    </w:p>
    <w:p>
      <w:r>
        <w:t>- А вы с Алексеем Никитычем золотом обжиралисы! - деп</w:t>
        <w:br/>
        <w:t>салды.</w:t>
        <w:br/>
        <w:t>Міне, тап осы тұста бәрінің ауыздарына құм құйылды.</w:t>
        <w:br/>
        <w:t>Директордыңзайыбы да, басқаларда солай. Ерікамалсыз жұрт лық</w:t>
        <w:br/>
        <w:t>130</w:t>
        <w:br/>
        <w:t>көзін шешесіне қарай жарқ-жұрқ еткізеді. Арасында бір-екі рет оны</w:t>
        <w:br/>
        <w:t>қара саннан тағы да аямай шымшыды. Сөз барысында Назеркенің</w:t>
        <w:br/>
        <w:t>өз басының үйлі-баранды, күйеуінің дені сау, жұмыстан қол</w:t>
        <w:br/>
        <w:t>үзбегенін, балаларының алды үйленіп үлгергенін білгенмін. Осы-</w:t>
        <w:br/>
        <w:t>лай төрт босағасы түгел бола тұра бұл әйел мұндай мінезді қайдан</w:t>
        <w:br/>
        <w:t>тауып алған деп, таңырқай да бастап едім.</w:t>
        <w:br/>
        <w:t>Қалайда, мен үй иесімін ғой, қонақтардың мұндай өзара</w:t>
        <w:br/>
        <w:t>сыйымсыздығын сезе тұра бәрін жаймашуақтатуға тырыстым:</w:t>
        <w:br/>
        <w:t>- Қазір апай дұрыстап шайға қансын, сосын біраз демалсын,</w:t>
        <w:br/>
        <w:t>сосын мен бұл кісіден өткен-кеткеннің әңгімесін сұрай бастаймын.</w:t>
        <w:br/>
        <w:t>Сол-ақ екен, мен сөзімді аяқтаған да жоқ едім, Назерке әлдекім</w:t>
        <w:br/>
        <w:t>қойнына жылан салып жібергендей ыршыды:</w:t>
        <w:br/>
        <w:t>- Аттан, ойбай! Бұл кісіні сөйлете көрме! Сақылдаған тіс, та-</w:t>
        <w:br/>
        <w:t>рамыс кеудеден басқа дымы жоқ, бұл кәртамыс нені ырғап</w:t>
        <w:br/>
        <w:t>қарық қылады демексің? Жаным, мені сыйласаң, әрі бұл кәрінің</w:t>
        <w:br/>
        <w:t>өзін сыйласаң мына шайын ішіп болғасын ана ақ орамалмен екі</w:t>
        <w:br/>
        <w:t>жағын мықтап таңсын да жантайып, біржола қылжисын! Сосын</w:t>
        <w:br/>
        <w:t>қозғай көрме! Аузына сөз салғаннан безе қаш! Жанымның бүйтіп</w:t>
        <w:br/>
        <w:t>шырылдағаны үшін сөкпегін, бұл кісі не тапса да тілінен тауып</w:t>
        <w:br/>
        <w:t>келді. Енді бір аяғы төрде, бір аяғы көрде тұрғанда сол құрт жегір</w:t>
        <w:br/>
        <w:t>тілінен тартып неғыласың? Күнім, жаным дейін, айналып кетейін,</w:t>
        <w:br/>
        <w:t>бұл шешеңді сөйлете көрмеші!</w:t>
        <w:br/>
        <w:t>Назеркенің мына шаптықпасы алдымдағы асымды біреу тартып</w:t>
        <w:br/>
        <w:t>алғандай әсер етті.</w:t>
        <w:br/>
        <w:t>жо жож</w:t>
        <w:br/>
        <w:t>Хош, сонымен Назерке кеттті. Ең соңғы табалдырық аттасында</w:t>
        <w:br/>
        <w:t>шешесіне деген оқты қарасын енді маған арнағандай. Бұл іштегі</w:t>
        <w:br/>
        <w:t>сауалға сауал жамады.</w:t>
        <w:br/>
        <w:t>Назеркені сыртқы есіктен ары шығарып сап, дәлізбен бері</w:t>
        <w:br/>
        <w:t>жүріп, залға кіргенімде кемпірдің әлгі ақ шүберекпен екі жағын</w:t>
        <w:br/>
        <w:t>мұқияттап тартып, қайта таңып жатқанын көрдім. Саусақтарының</w:t>
        <w:br/>
        <w:t>қозғалысында бір түрлі асығыстық бардай. Мен онысын</w:t>
        <w:br/>
        <w:t>шаршағандыққа балағым келді. Мүмкін, тезірек жантайып жа-</w:t>
        <w:br/>
        <w:t>туды жаны қалаған шығар. Жұбайым жастық әперіп, кемпірді оң</w:t>
        <w:br/>
        <w:t>жақ қырымен, бетін іргеге қаратып, жатқызып салды. Тіпті күннің</w:t>
        <w:br/>
        <w:t>ыстығына қарамай үстінен жұқа көрпеше жапты. Сосын кемпірді</w:t>
        <w:br/>
        <w:t>залда жалғыз қалдырып, тырс деген дыбыс шығармауға тырысып,</w:t>
        <w:br/>
        <w:t>басқа бөлмеге кетіп, тілімізді тарттық.</w:t>
        <w:br/>
        <w:t>Менің ойым кемпірді бүгін мазаламау еді. Сөздеріне қарағанда</w:t>
        <w:br/>
        <w:t>бұлар сонау алыстан жол жүріп келіп, әрі мына қалада да екі-үш</w:t>
        <w:br/>
        <w:t>140</w:t>
      </w:r>
    </w:p>
    <w:p>
      <w:r>
        <w:t>күн сабылып, әбден дамыққан жандар. Мұндайлық мына кексеге,</w:t>
        <w:br/>
        <w:t>әсіресе, ауыр, жақсылап тыныс алмаса болмайды.</w:t>
        <w:br/>
        <w:t>Кенет, кемпірді оңаша қалдырғанымызға он минуттей де уақыт</w:t>
        <w:br/>
        <w:t>өткен жоқ, зал жақтан құлаққа жағымсыздау тағы бір дыбыс естілді.</w:t>
        <w:br/>
        <w:t>Іле-шала бөгде бірдеме даңғыр еткенге ұқсады. Кемпір диваннан</w:t>
        <w:br/>
        <w:t>құлап кеткен жоқ па деген жаман ой мені жатқан жерімнен ыр-</w:t>
        <w:br/>
        <w:t>шытып тұрғызды. Дереу залға жетіп, есікті ашып қарасам, әбден</w:t>
        <w:br/>
        <w:t>дамықты ғой, демалсыншы деген қариям диванда түрегеп отыр</w:t>
        <w:br/>
        <w:t>екен. Басын төменірек салып, таңулы жағын оң алақанына тіреп,</w:t>
        <w:br/>
        <w:t>бүктүскен жайы бар. Жаңағы құлақ тескен дыбыс пен даңғыр еткен</w:t>
        <w:br/>
        <w:t>не нәрсе екенін түсінсем бұйырмасын. Тек Назеркенің өз шешесіне</w:t>
        <w:br/>
        <w:t>деген оқты қарасы мен мұны қара саннан аямай шымшуының</w:t>
        <w:br/>
        <w:t>мәні енді ғана ашыла бастағандай. Қызының дәл жүрерде «бұл</w:t>
        <w:br/>
        <w:t>кемпірді сөйлетпеші» деп зар илеуі өз алдына, бұл кәріні оңаша</w:t>
        <w:br/>
        <w:t>қалдырудың өзінде үлкен қатер бардай!</w:t>
        <w:br/>
        <w:t>- Апа-ау, жантайып кішкене демалмайсыз ба, түрегеліп отыр-</w:t>
        <w:br/>
        <w:t>ғаныңыз қалай? - дедім, аз-кем жік-жапар болғансып.</w:t>
        <w:br/>
        <w:t>- Демалып, мен қара жердің қыртысын ойды ғой деп пе едіңдер?</w:t>
        <w:br/>
        <w:t>Мен демалғалы неше заман?</w:t>
        <w:br/>
        <w:t>- Енді жол жүрген адамдарсыздар. Жол да адамды қажытады</w:t>
        <w:br/>
        <w:t>ғой.</w:t>
        <w:br/>
        <w:t>Кемпір мырс еткенге ұқсады. Сол шақта маған да кезек келген-</w:t>
        <w:br/>
        <w:t>дей. Енді мені түлен түртті, шамасы. Өткен заманға қатысты дерек-</w:t>
        <w:br/>
        <w:t>тер түгілі сол заманғы адамдардың аузынан шығуы мүмкін жекеле-</w:t>
        <w:br/>
        <w:t>ген сөздер, тіркестер қойын кітапшама түссе соның өзін алтынға</w:t>
        <w:br/>
        <w:t>бағалайтын дағды иектеп үлгерген. Ал мына кемпір қалайда сол</w:t>
        <w:br/>
        <w:t>ескіліктің адамы, мұның аузында ғана емес, мінез-құлқында да сол</w:t>
        <w:br/>
        <w:t>ескіліктің нышандары көмулі жатуы мүмкін. Қолға іліктірсең ол да</w:t>
        <w:br/>
        <w:t>қымбат қазына. Назеркенің бұл кемпірді көп сөйлетпеші деген зар</w:t>
        <w:br/>
        <w:t>тілегін мұқият есте сақтай отырып, сол тілекке мүлдем кереғар</w:t>
        <w:br/>
        <w:t>әрекетке бел будым. Мен кемпірді керісінше, жағдайы көтерсе бүгін</w:t>
        <w:br/>
        <w:t>сөйлетуге аңсарым ауды. Ішкі сарайында бірдемесі бар жан болса</w:t>
        <w:br/>
        <w:t>осы қазір ақтарылсыншы дегенге көштім. Не жыны, не қитұрқысы</w:t>
        <w:br/>
        <w:t>болса да шаңырағымызды шайқалтып, ортасына түсіріп кетпес,</w:t>
        <w:br/>
        <w:t>біз де адамбыз ғой, анау-мынауына төтеп берерміз, қайта өткен</w:t>
        <w:br/>
        <w:t>күннің күміс теңгеліктей нышандары ірілі-ұсақты әпселеңдерде</w:t>
        <w:br/>
        <w:t>айқынырақ белгі беруі мүмкін ғой.</w:t>
        <w:br/>
        <w:t>Ең алдымен мен өзімнің болашақ романыма бас кейіп-</w:t>
        <w:br/>
        <w:t>керлер етпек, онсегізіншіғасырда Жетісу өлкесінің шығыс бөлігіндегі</w:t>
        <w:br/>
        <w:t>жалайыр еліне басшылық жасаған Ескелді би, Балпық батыр, Қабан</w:t>
        <w:br/>
        <w:t>жырау - үшеуінің ныспыларын тіздім де соп төңіректегі өзімнің</w:t>
        <w:br/>
        <w:t>141</w:t>
        <w:br/>
        <w:t>ақпаратты өзі-ақ айтып берді. Онысы мынау: шеше мен қыз</w:t>
        <w:br/>
        <w:t>өткен жазда Алматыда біздің үйге соққанда өз халдерін Назерке</w:t>
        <w:br/>
        <w:t>сәл басқашалау түсіндірген екен. Әлгі бірі әке жағынан, екіншісі</w:t>
        <w:br/>
        <w:t>шеше жағынан деп, бізге атаған екі бірдей туысқаны Күнсаяның</w:t>
        <w:br/>
        <w:t>сөздерінен шошынып, бұларды үйлерінен тура күштеп қуып</w:t>
        <w:br/>
        <w:t>шығыпты. Оның сыртында олар «Құдай сақтасын, Күнсаяның</w:t>
        <w:br/>
        <w:t>тістері сақылдағанда тасты тасқа соққаннан жаман екен, балалар</w:t>
        <w:br/>
        <w:t>түгілі өзіміздің басымыз тарс жарыла жаздады. Жүз жыртыспай</w:t>
      </w:r>
    </w:p>
    <w:p>
      <w:r>
        <w:t>өкшелеріңді көтеріңдер демеске лажымыз қалмады» десіп, Алма-</w:t>
        <w:br/>
        <w:t>ты мен Талдықорғанның екі ортасында өсек атаулыны қардай бо-</w:t>
        <w:br/>
        <w:t>ратыпты. Мұны естігенде біздің қазақта екінің бірінің от басы, ошақ</w:t>
        <w:br/>
        <w:t>қасында асыл қазынаға да орын табылмайды екен-ау деген ауыр</w:t>
        <w:br/>
        <w:t>да, ашы ойларға бөктім.</w:t>
        <w:br/>
        <w:t>Одан беріде де он алты жылдай уақыт өтті. Күнсая былтыр ғана</w:t>
        <w:br/>
        <w:t>тоқсан жасында ауырмай-сырқамай таңғы шай үстінде үн-түнсіз</w:t>
        <w:br/>
        <w:t>ақирет сапарға аттаныпты.</w:t>
        <w:br/>
        <w:t>16-мамыр 2011 ж.</w:t>
        <w:br/>
        <w:t>154</w:t>
        <w:br/>
        <w:t>төрт кесені тез-тез ішті де одан арғысы тамағынан өтпейтін сыңай</w:t>
        <w:br/>
        <w:t>танытып еді, мен қыстап тағы екі-үш кесеге иіктірдім. Екі ортада</w:t>
        <w:br/>
        <w:t>маған бір марапат тастады:</w:t>
        <w:br/>
        <w:t>- Керегесін итіне қомдасын дейтін кердең мінез, бес жастағы</w:t>
        <w:br/>
        <w:t>қызының мойнына алтын алқа тағып, өзін ашпа-жалап етіп жария-</w:t>
        <w:br/>
        <w:t>лап, жалайырға жар салатын, қашан көрсең таңдайы тақылдап, ба-</w:t>
        <w:br/>
        <w:t>рын жоқ санап маңдайымен жер сабалайтын қу тұяқ қытымырлар</w:t>
        <w:br/>
        <w:t>өріп жүр ғой бұл күнде. Осынша жыл қалада тұрып, қазақтың</w:t>
        <w:br/>
        <w:t>қонақжайлылығынан ажырамаған екенсің, саған мың да бір рах-</w:t>
        <w:br/>
        <w:t>мет! Алланың нұры жаусын!</w:t>
        <w:br/>
        <w:t>Назерке маған ризашылығын білдіре отырып, әлдекімдерді</w:t>
        <w:br/>
        <w:t>қағытып, мұқатқандай еді. Басым шаршағасын ба, олардың кімдер</w:t>
        <w:br/>
        <w:t>екенін анықтауға мойным жар бермеді. Тек осындай халімнің</w:t>
        <w:br/>
        <w:t>үстінде де өзіммен құрдас бұл Назеркенің де аса қара жаяу емес</w:t>
        <w:br/>
        <w:t>екенін ұқтым. Қазақтың ескілікті сөз орамдарын түйдек-түйдегімен</w:t>
        <w:br/>
        <w:t>төгіп-төгіп сөйлейді. Қолайлы ортада аттың басын қоя берсе бұл да</w:t>
        <w:br/>
        <w:t>біраз жерге барып қайтары анық. «Сөзшең адамы бар үйдің бала-</w:t>
        <w:br/>
        <w:t>лары қазақшаны жақсы біліп өседі» деген қағиданың дұрыстығына</w:t>
        <w:br/>
        <w:t>оның осы екінші келісінде тағы бір мәрте көз жеткізгендеймін. Ия,</w:t>
        <w:br/>
        <w:t>Күнсаядай шешеден туған қыз ғой бұл Назерке.</w:t>
        <w:br/>
        <w:t>Ақыры, бұларды табалдырықтан ары шығарып салуға тура</w:t>
        <w:br/>
        <w:t>келді. Кемпірдің бізге жота көрсетіп, «Сүбіхан алла» дегенін</w:t>
        <w:br/>
        <w:t>құлағым шалды.</w:t>
        <w:br/>
        <w:t>ж жж</w:t>
        <w:br/>
        <w:t>Бірер күн ұйқы қандырдым да диктофонға қайта жармас-</w:t>
        <w:br/>
        <w:t>тым. Күнсая шешейдің қоңыр даусын қайта тірілтіп, өзіме</w:t>
        <w:br/>
        <w:t>керектерін қағазға түсіруге жанталастым. Оның алдындағы жазба-</w:t>
        <w:br/>
        <w:t>ларды да мұқият сүзекіден өткізіп, кеңейтіп, таза қағазға көшірдім.</w:t>
        <w:br/>
        <w:t>Диктофонға да, қалам ұшына да ілікпей, тек жадымда қалғандары</w:t>
        <w:br/>
        <w:t>да бірқыдыру екен, оларды да тұсап, жүгендеп дегендей қойын</w:t>
        <w:br/>
        <w:t>кітапшаға сүңгіттім. Бұл да оңай шаруа емес еді, бір аптадай</w:t>
        <w:br/>
        <w:t>уақытымды жұтты. Енді соларды ежіктеп оқып қарасам, үйіме</w:t>
        <w:br/>
        <w:t>Назеркенің күні еңкейген шешесі Күнсая емес, ел кезген ертегінің</w:t>
        <w:br/>
        <w:t>данышпаны келіп кеткендей-ақ мол қазынаға кенеліппін. Бірауық</w:t>
        <w:br/>
        <w:t>өз романыма кейіпкер етпек аруақты бабалардың маған рахы-</w:t>
        <w:br/>
        <w:t>мы түсіп, Күнсаяны біздің үйге қарай әдейі жұмсап жібергеніндей</w:t>
        <w:br/>
        <w:t>көрінді. Ия, бұл мені осы тақырыпқа одан әрмен жігерлендірді.</w:t>
        <w:br/>
        <w:t>Осыдан жарты жылдай өткенде Талдықорған өңіріндегі өз</w:t>
        <w:br/>
        <w:t>туған аулыма маған да жол түсті. Ол жылдарда шешем тірі еді.</w:t>
        <w:br/>
        <w:t>Мен сұрамастан-ақ ол Күнсая мен Назеркеге қатысты бір қосымша</w:t>
      </w:r>
    </w:p>
    <w:p>
      <w:r>
        <w:t>153</w:t>
        <w:br/>
        <w:t>төбесінен түсті. Сөйтсем кемпірдің жеткізе алмай отырғаны мынау</w:t>
        <w:br/>
        <w:t>екен. Алпысыншы жылдардың басында Талдықорған өңіріндегі</w:t>
        <w:br/>
        <w:t>менің туған ауданымның орталығы Қарабұлаққа таяу Қарасу,</w:t>
        <w:br/>
        <w:t>Екпінді атты ауылдардағы бес-алты қария бір іске бел буыпты.</w:t>
        <w:br/>
        <w:t>Онысы сол Үштөбе маңында жатқан Ескелді би атаның басына ма-</w:t>
        <w:br/>
        <w:t>зар тұрғызу еді. Ол үшін не істеу керек? Әрине, ең алдымен қаржы</w:t>
        <w:br/>
        <w:t>жию керек. Сөйтіп орталықтары Қарабұлақ, Үштөбе, Тентек атала-</w:t>
        <w:br/>
        <w:t>тын үш ауданнан ақша жиылады. Би-атаның аруағынан именетін</w:t>
        <w:br/>
        <w:t>тұрғындар ақшаны оп-оңай жиып берсе керек? Ендігі шара не?</w:t>
        <w:br/>
        <w:t>Текелі қаласындағы бір құрылыс обьектісінің жұмысшыларымен</w:t>
        <w:br/>
        <w:t>жолығып, мола төбесін солар көтермекке келіседі. Алдын-</w:t>
        <w:br/>
        <w:t>ала жасалған сызу бойынша арматурадан, қалақтай-қалақтай</w:t>
        <w:br/>
        <w:t>темірлерден мазардың нобайы құрастырылып, Екпінді аулындағы</w:t>
        <w:br/>
        <w:t>Би-ата ұрпақтарының бірі-- аздаған молдалығы бар Мұқаш дегеннің</w:t>
        <w:br/>
        <w:t>үйінің ауласына әкеп түсіріледі. Айнала жұрттан оны келіп тамаша-</w:t>
        <w:br/>
        <w:t>лаушылар да табылады. Бәріне ұнаса керек. Бұл жақтың жері қара</w:t>
        <w:br/>
        <w:t>топырақты, шалғынды келеді, сосын да керек құм, қиыршық тас, це-</w:t>
        <w:br/>
        <w:t>мент сияқтыларды да алдын-ала алыстан дайындап, олар да осы</w:t>
        <w:br/>
        <w:t>молда Мұқаштың ауласына төгіледі. Бәрі дайын, бәрі құпталды.</w:t>
        <w:br/>
        <w:t>Енді бұларды Үштөбедегі әулие моласына апарып орнату керек.</w:t>
        <w:br/>
        <w:t>Тап соның қамымен жүргенде ашық күнде төбелерінен найзағай</w:t>
        <w:br/>
        <w:t>ұрғандай болады. Қарабұлақтағы аудандық партия комитетінің</w:t>
        <w:br/>
        <w:t>біріншісі хатшысы бір топ адаммен сау етіп жетіп, молда Мұқаштың</w:t>
        <w:br/>
        <w:t>төбесінен әңгір таяқ ойнатады ғой:</w:t>
        <w:br/>
        <w:t>- Әй, қақпас, сен ненің қызуымен желігіп, жұртты қоздырып</w:t>
        <w:br/>
        <w:t>жүрсің? Мына жатқан дүние не? Бұған пұлды қайдан таптың? Ә,</w:t>
        <w:br/>
        <w:t>жұрттың қалтасының түбін қақтың ба? Оған кім рұқсат берді? Кәне,</w:t>
        <w:br/>
        <w:t>бүгін мыналардың көзін жой! Әйтпесе, мына арматурадан өзіңе</w:t>
        <w:br/>
        <w:t>ноқта жасатып, итжеккенге айдатамын!</w:t>
        <w:br/>
        <w:t>Бұл басшы өзі жақында ғана сырттан келген адам еді. Жергілікті</w:t>
        <w:br/>
        <w:t>елдің жақсысы мен жаманын, асылы мен жасығын әлі саралап та</w:t>
        <w:br/>
        <w:t>үлгермеген. Ал молда Мұқаш жуастау жан, алғашында тілі күрмеліп,</w:t>
        <w:br/>
        <w:t>соңынан әулиенің қасиеті хақында тісінің арасынан бірдемені</w:t>
        <w:br/>
        <w:t>сыздықтатпақ еді, ананың одан сайын желке жүні күдірейіп, ой, ау-</w:t>
        <w:br/>
        <w:t>зынан ақит пен қара ит шықсын. Мұқаштың жер-жебіріне жетіп, тіпті</w:t>
        <w:br/>
        <w:t>әкесі мен шешесіне дейін тіл тигізіп, балағаттасын келіп. Жұртты</w:t>
        <w:br/>
        <w:t>тәртіпке, мәдениетке шақыруға тиіс бірінші басшының аузының</w:t>
        <w:br/>
        <w:t>сонша лас екенінен айғай-шудан тез жиналған көрші-қолаңдардың</w:t>
        <w:br/>
        <w:t>көздері алайып, ұясынан шығып бара жатады.</w:t>
        <w:br/>
        <w:t>Ақыры, бұл «жаналғыш» бастық кеткесін бәрі сең соққандай күй</w:t>
        <w:br/>
        <w:t>кешеді. Ауылдың ақсақал, қарасақалдары жиылады. Біразының</w:t>
        <w:br/>
        <w:t>148</w:t>
        <w:br/>
        <w:t>сақылдағанда мана өзі айтқан, әлгі тұяғынан от ұшқан шағыр</w:t>
        <w:br/>
        <w:t>қасқа тұлпардың жүрісі қайта елестейді. Кейде маған қазақтың ең</w:t>
        <w:br/>
        <w:t>қасиеттісі, ең алғыр күш-қуаттысы сол өткен заманмен бірге кетіп</w:t>
        <w:br/>
        <w:t>қалғандай да көрінеді.</w:t>
        <w:br/>
        <w:t>Құдай жарылқап, бір кезде кемпірдің дәрет сындырғысы келді.</w:t>
        <w:br/>
        <w:t>Жұбайыма ым қағып, мұны туалетте, ваннада көбірек бөге деп,</w:t>
        <w:br/>
        <w:t>белгі бердім де дереу басқа бөлмедегі жазу столыма отырдым.</w:t>
        <w:br/>
        <w:t>Кемпір баянынан ұстаған өзіме ең керек деректерді тез-тез қағазға</w:t>
      </w:r>
    </w:p>
    <w:p>
      <w:r>
        <w:t>түсірдім. Себебі, өзара байланыссыз олардың кейбіреулерін</w:t>
        <w:br/>
        <w:t>ұмытып та қалуым мүмкін еді. Бұдан кейінгі екі-үш үзілісті де осын-</w:t>
        <w:br/>
        <w:t>дай мақсатта пайдаландым. Мүнда өзім кейіпкер етпек тарихи</w:t>
        <w:br/>
        <w:t>тұлғаларға қатысты деректер ғана емес, ескі сөздер, сөз тіркестері</w:t>
        <w:br/>
        <w:t>де шаш етектен еді. Мен де көктен түсе қалған жан емеспін,</w:t>
        <w:br/>
        <w:t>Алматыдағы ғылми ұжымдар шығарған сөздіктердің неше алуа-</w:t>
        <w:br/>
        <w:t>нын жиып алғанмын. Міне, соларға кірмеген, әрі өзім де білмейтін</w:t>
        <w:br/>
        <w:t>небір тың атаулар, теңеулер, қылыштай өткір тіркестер, сөз орам-</w:t>
        <w:br/>
        <w:t>дары енді менің де игілігіме айналғандай. Осыған жалғас тағы бір</w:t>
        <w:br/>
        <w:t>ой түсті. Мұхтар Әуезов айтқандай ата-бабаларымыз бізге сәулет</w:t>
        <w:br/>
        <w:t>өнерінің тамаша туындыларын, ғимараттар қалдырмапты, есесіне</w:t>
        <w:br/>
        <w:t>шетсіз-шексіз тіл байлығын мирас еткен екен-ау деймін.</w:t>
        <w:br/>
        <w:t>Кешкі ас үстінде де кәрінің жағы сембеді. Бұл кезде өзім де</w:t>
        <w:br/>
        <w:t>қалжырап, әңгіме тыңдау қабілетінен айрыла бастағанмын.</w:t>
        <w:br/>
        <w:t>Сондағы тапқан бір айлам, кемпірдің тізесін жапқансып, әртүрлі</w:t>
        <w:br/>
        <w:t>шәлі, орамалдар әкеліп, білдірмей диктофонымды бір шүберекке</w:t>
        <w:br/>
        <w:t>орап, тап қасына қойдым. Сөйтіп, ендігісін сол диктофонға тапсы-</w:t>
        <w:br/>
        <w:t>рып, басыма тыныштық алуға талпындым. Бұл да оңай емес. Екі-</w:t>
        <w:br/>
        <w:t>үш мәрте «құдай-ай, осы сөзімізді де бұл жұрт жақтырмайды» деп,</w:t>
        <w:br/>
        <w:t>шаңқылдайтын дағдысын қайталады. Тіпті бірінде өз даусынан</w:t>
        <w:br/>
        <w:t>өзі шошынды ма, күндізгі жағын таңған ақ шүберекке жармасты.</w:t>
        <w:br/>
        <w:t>Бірақ бұл кемпірдің бер жағы ғана екен, шүберекті қап-қара салалы</w:t>
        <w:br/>
        <w:t>саусақтарымен умаждай қысып, қайта көсілді.</w:t>
        <w:br/>
        <w:t>Түн ортасына таман:</w:t>
        <w:br/>
        <w:t>- Апай, шаршаған шығарсыз, енді ұйықтап демалайық, - дедім.</w:t>
        <w:br/>
        <w:t>Сонда кемпірдің көздері үшбұрыштанып, қатуланып, құлағына жа-</w:t>
        <w:br/>
        <w:t>манат хабар тигендей басын шайқады:</w:t>
        <w:br/>
        <w:t>-А, сендер де менің аузыма қақпақ қояйын дедіңдер ме? Тек, ай-</w:t>
        <w:br/>
        <w:t>налайын жарықтығым, қара саннан шымшымаңдаршы! Сендерсіз</w:t>
        <w:br/>
        <w:t>де ана жынды қыз Назерке үсті-басымды көкала қойдай қылды!</w:t>
        <w:br/>
        <w:t>Бұдан кейінгіде тістері бұрынғыдан да жаман сақылдады. Мы-</w:t>
        <w:br/>
        <w:t>нау көп пәтерлі қалалық үй ғой, тіпті көршілердің ұйқысы бұзылар</w:t>
        <w:br/>
        <w:t>ма екен деген де қаупім оянды. Түн ортасы ауғанда кемпір әрең</w:t>
        <w:br/>
        <w:t>151</w:t>
        <w:br/>
        <w:t>Қалған жүрт не істесін, әулиенің моласын тазартып, таза топырақ</w:t>
        <w:br/>
        <w:t>сеуіп, жөнге келтіреді. Басына құран оқып, «Би-ата, кешір, саған</w:t>
        <w:br/>
        <w:t>қорған бола алмадық» деп, жалбарынады. Көздеріне жас алғандар</w:t>
        <w:br/>
        <w:t>да бар. Сөйтіп, сәл дамылдасып отырғанда әлгі өз бастығымен</w:t>
        <w:br/>
        <w:t>кеткен жігіт еңіреп-боздап, осылай қарай қайта шауып келеді дейді.</w:t>
        <w:br/>
        <w:t>«Әй, тағы не болды?». «Ойбой, ағатайлар, ана бастығым атынан</w:t>
        <w:br/>
        <w:t>құлап, ес-түссіз жатыр, енді оған сен қастандық жасадың деп, мені</w:t>
        <w:br/>
        <w:t>жазаға тартады-ау!» «Әй, сен ешкімге қастандық жасаған жоқсың,</w:t>
        <w:br/>
        <w:t>біз куәлікке жараймыз, кәне, көрсет ол бастығыңды!». Бәрі аттары-</w:t>
        <w:br/>
        <w:t>на мініп жетіп барса әлгі бастық жол үстінде шалқасынан құлаған</w:t>
        <w:br/>
        <w:t>күйі, тілі күрмеулі, қарақұсымен жерді соққылап жатыр дейді. Қос</w:t>
        <w:br/>
        <w:t>жанары асты-үстіне аунап түскендей мүлдем түсі белгісіз бірдеме,</w:t>
        <w:br/>
        <w:t>тура қарауға дәтің шыдамайды. Сосын бұлар Үштөбеден арба</w:t>
        <w:br/>
        <w:t>алдырып, соған тиеп, оны Талдықорғанға жөнелтеді. Бірақ оған</w:t>
        <w:br/>
        <w:t>жетпей үлкен бастық жолай жан тапсырған екен. Сөйтсе, сап-сау</w:t>
        <w:br/>
        <w:t>адамның миына әп-сәтте қан-құйылып кетіпті. Міне, әулие мола-</w:t>
        <w:br/>
        <w:t>сын қорламақ бейбақтың сазасы.</w:t>
        <w:br/>
        <w:t>Бұл жыр тиянақталғасын Күнсая қап-қара майша жылтыраған</w:t>
        <w:br/>
        <w:t>көздерімен мені атқылауды жиілетті. Сол НКВД бастығының кебін</w:t>
      </w:r>
    </w:p>
    <w:p>
      <w:r>
        <w:t>өзің киіп жүрме деген ескертпесіне де ұқсап кеткендей. Кемпірдің</w:t>
        <w:br/>
        <w:t>бұл күдігін сейілту үшін аталмыш үш әулиеге қатысты осы заманғы</w:t>
        <w:br/>
        <w:t>кейбір аномалиялық жағдайларды өзімнің де білетінімді жеткіздім.</w:t>
        <w:br/>
        <w:t>Кейбір мысалдарды сыздықтаттым. Кеңес дәуірінде сол өңірде</w:t>
        <w:br/>
        <w:t>қазылмақ канал Ескелді моласы арқылы өтер болғанда жұмыс</w:t>
        <w:br/>
        <w:t>жүрмей, техника бұзылып, тіпті адам шығыны да орын алып,</w:t>
        <w:br/>
        <w:t>ақыры жергілікті білгірлердің ақыл-кеңесімен айналма жасалып</w:t>
        <w:br/>
        <w:t>еді. Тап осы жағдай сондағы Балпық әулиенің моласы үстінен</w:t>
        <w:br/>
        <w:t>шойын жол тартыларда да қайталанған. Бұдан ұсақтау мысалдар</w:t>
        <w:br/>
        <w:t>қаншалықты. Солардың біразын тізіп барып:</w:t>
        <w:br/>
        <w:t>- Апа, маған керегі ол үш әулиеге қатысты бүгінгінің оқиғасы</w:t>
        <w:br/>
        <w:t>емес, осыдан үш ғасыр бұрынғы қалмақ шабуылы кезіндегі</w:t>
        <w:br/>
        <w:t>солардың өз бастарынан өткергендері, - деп, осымен нешінші</w:t>
        <w:br/>
        <w:t>мәрте екені белгісіз өтініш жасадым.</w:t>
        <w:br/>
        <w:t>Кемпір сәл-пәл сол заманға шегініс жасағанға ұқсап еді.</w:t>
        <w:br/>
        <w:t>Сөзуарлығында шек жоқ екен. Тек оның асау арнасын өзіме ке-</w:t>
        <w:br/>
        <w:t>рек бағытқа бұрып отыру үлкен мехнатқа айналатын түрі бар.</w:t>
        <w:br/>
        <w:t>Ананы-мынаны сапырылыстырып, кейде ол үш әулиеге байланы-</w:t>
        <w:br/>
        <w:t>сты жайларға де соқтығып, тек одан тез қара үзіп шығып, басқа</w:t>
        <w:br/>
        <w:t>өңір, басқа қиырлар би-батырларының құлағын шулатып, онда</w:t>
        <w:br/>
        <w:t>да көп тұрақтамай ойға-қырға тоқтаусыз шабысқа түсті. Бұл кісі</w:t>
        <w:br/>
        <w:t>әжем Алтай таудың етегінен деп еді ғой, соның әсерінен бе, сол</w:t>
        <w:br/>
        <w:t>146</w:t>
        <w:br/>
        <w:t>Алматыда оқитын студент, аспирант балалары бар еді, со-</w:t>
        <w:br/>
        <w:t>лар шақырылады. Бәрі ақыл қосады. «Жаналғыш» бастықтың</w:t>
        <w:br/>
        <w:t>бұйрығына ешқайсысы селт етпейді. Елден жиналған ақшаның</w:t>
        <w:br/>
        <w:t>біраз артылғаны бар, соны үстеме ақы ретінде пайдаланып,</w:t>
        <w:br/>
        <w:t>әлгі Текелі қаласындағы жұмысшыларды түнде жұмыс істеуге</w:t>
        <w:br/>
        <w:t>көндіреді. Олар бірнеше жүк машинасымен осы Екпінді аулы-</w:t>
        <w:br/>
        <w:t>на қас қарая келіп, мазардың дайын қаңқасын, құм, тас, цемент</w:t>
        <w:br/>
        <w:t>сияқтыларды, құрал-саймандарды тиеп, молда Мұқаш бастаған</w:t>
        <w:br/>
        <w:t>ауыл адамдарын да асай-мұсайларымен отырғызып, бұдан қырық</w:t>
        <w:br/>
        <w:t>шақырымдай қашықтықтағы Үштөбе қаласының маңына тартып</w:t>
        <w:br/>
        <w:t>береді. Жағдайды жақсы түсінген орыс жұмысшылары бірнеше</w:t>
        <w:br/>
        <w:t>машинаның шамын жағып қойып өнікті қимылдайды. Ал қазақтар</w:t>
        <w:br/>
        <w:t>апарған малдарын сойып, самауырларын қойып, бауырсақ,</w:t>
        <w:br/>
        <w:t>ірімшіктерін аямай төгіп, оларға бір түнде екі мәрте тамақ</w:t>
        <w:br/>
        <w:t>береді. Сөйтіп, таң сібірлеп атқанша мазар тұрғызылып бітеді.</w:t>
        <w:br/>
        <w:t>Жұмысшылар ақыларын алып, сүтке тойған мысықтай жым-жырт</w:t>
        <w:br/>
        <w:t>болысып, жүк машиналарымен тайып тұрады. Ал қазақтардың</w:t>
        <w:br/>
        <w:t>садақаға деп сақтаған тағы бірер қойы бар екен, соларды сой-</w:t>
        <w:br/>
        <w:t>ып, Үштөбенің бергі шетіндегі жұпыны үйлердегі бала-шағалы</w:t>
        <w:br/>
        <w:t>отбасыларға шикілей таратып береді. Сосын бұлар да рейстегі</w:t>
        <w:br/>
        <w:t>автобустардың біріне мініп, із жасырғансиды.</w:t>
        <w:br/>
        <w:t>Бірақ қазақтардың «ұзынқұлақ» атты күндіз-түні талмай,</w:t>
        <w:br/>
        <w:t>бұзылмай жұмыс істейтін «аппараты» бар емес пе? Үш күн өтті ме,</w:t>
        <w:br/>
        <w:t>өтпеді ме, молда Мұқаштың үйіне әлгі аупарткомның бірінші хат-</w:t>
        <w:br/>
        <w:t>шысы қайта келіп, ой тағы да ойранды бастайды-ау! Мынаусының</w:t>
        <w:br/>
        <w:t>қасында алғашқысымен жылап көрісуге боларлықтай еді. Бұл</w:t>
        <w:br/>
        <w:t>ойранның қаттылығы соншалық ол бүкіл ауылды басына көтереді.</w:t>
        <w:br/>
        <w:t>Ақырында қалш-қалш етіп, Мұқашқа, тағы төрт-бес ақсақал-</w:t>
        <w:br/>
        <w:t>қарасақалға «жол киімдеріңді әзірлей беріңдер, алдымен темір</w:t>
        <w:br/>
        <w:t>торға, сосын өздерің әулие тұтқанның соңынан біржола кетесіңдер»</w:t>
        <w:br/>
        <w:t>деп, қарасын батырады. Мұқаш, тағы біраз аталған адамдар жол</w:t>
        <w:br/>
        <w:t>киімдерін шынында оңайға шығарып қояды. Бірақ тыныштық</w:t>
        <w:br/>
        <w:t>күндердің қатары үзілмейді. Кенет тағы бір жаман хабар қара</w:t>
      </w:r>
    </w:p>
    <w:p>
      <w:r>
        <w:t>жерді солқ еткізеді. Сөйтсе әлгі «жаналғыш» аудан басшысының</w:t>
        <w:br/>
        <w:t>отбасында біраз жаманшылық орнапты. Сап-сау, жап-жас әйелі</w:t>
        <w:br/>
        <w:t>өз-өзінен еш себепсіз мойнына қыл арқан салып, асылып өліпті.</w:t>
        <w:br/>
        <w:t>Оның топырағы кеппей, әлі балиғыға толмаған жап-жас қызын</w:t>
        <w:br/>
        <w:t>көлденең көк атты біреу зорлап кетеді. Ол аздай жалғыз ұл бала-</w:t>
        <w:br/>
        <w:t>сы бар екен, ауырмай-сырқамай, басқа да себепсіз өз-өзінен ол</w:t>
        <w:br/>
        <w:t>да өледі. Міне, сонда ғана аудандық басшының басына әлдененің</w:t>
        <w:br/>
        <w:t>түйсігі жетеді. Екпінді аулындағы Мұқаштың үйіне келіп, оның аяғын</w:t>
        <w:br/>
        <w:t>149</w:t>
        <w:br/>
        <w:t>өңірдің де арғы-бергісін адақтап, кейде батпақтап шыға алмай,</w:t>
        <w:br/>
        <w:t>тек өзіндегі қажырдың көмегімен жұлқына көтеріліп, сар даланы</w:t>
        <w:br/>
        <w:t>кезіп кететіндей. Бір ғажабы сөйлегенде тісі тісіне тимей сақылдап,</w:t>
        <w:br/>
        <w:t>бөгде бір қуат иесінің әрекетін еске түсіреді. Кенет манағы өзі</w:t>
        <w:br/>
        <w:t>мансұқтаған шағыр қасқа тұлпарды елестеткендей. Төбесі ашық</w:t>
        <w:br/>
        <w:t>қораның кісі бойындай қабырғасынан қарғып өтіп, бәйгеге қосылып,</w:t>
        <w:br/>
        <w:t>әбден қартайғанына қарамай тасқа тигенде тұяғынан от ұшқындап,</w:t>
        <w:br/>
        <w:t>сөреге бірінші келгенде талай елдің жағасын ұстатты деді емес</w:t>
        <w:br/>
        <w:t>пе? Мына кемпірде де сол тұяғынан от ұшқындаған кәрі тұлпардан</w:t>
        <w:br/>
        <w:t>дарыған бір қасиет бар, шамасы.</w:t>
        <w:br/>
        <w:t>Қиялға шомып, кемпір баянынан санаулы секунд көз жазғанымда</w:t>
        <w:br/>
        <w:t>кемпірдің ашы даусы құлақ жарды:</w:t>
        <w:br/>
        <w:t>- Тайқы маңдай етіп жаратқан құдай-ай! Осы гөй-гөйімді де</w:t>
        <w:br/>
        <w:t>былайғы жұрт жақтырмайды! - деп манағы ашу-ызасын қайталай</w:t>
        <w:br/>
        <w:t>шаңқылдады. Бірақ бұл жолғысы тіпті ересен. Жартасқа қонған жа-</w:t>
        <w:br/>
        <w:t>байы бүркіттің шаңқ-шұңқы мұның қасында торғай шырылындай</w:t>
        <w:br/>
        <w:t>ғана шығар.</w:t>
        <w:br/>
        <w:t>- Айналайын апатай! Сіздің сөзіңізді жақтырмаған кім бар? Көзін</w:t>
        <w:br/>
        <w:t>шұқып көрсетіңізші! Бұл жерде тіліңізден тартып отырған мына</w:t>
        <w:br/>
        <w:t>менің өзім емеспін бе? Бұл үйдің қожасы мен! - деп, қоқиландым.</w:t>
        <w:br/>
        <w:t>Сондағы қайтарған жауабы:</w:t>
        <w:br/>
        <w:t>- Алтындай асыл сөздеріңнің қадіріне жетіп ұғатын бұл заманда</w:t>
        <w:br/>
        <w:t>кім қалды?</w:t>
        <w:br/>
        <w:t>- Мені есепке алмағаныңыз ба? Сөз ұғатын мен бар емеспін</w:t>
        <w:br/>
        <w:t>бе? Сөз ұғуға жарамасам несіне жазушы атандым?</w:t>
        <w:br/>
        <w:t>- Кейде бір оқталып, ашы зарыңды төгейін десең ойдағының</w:t>
        <w:br/>
        <w:t>да, қырдағының да бастарының жарығы ашылып кете жаздайды.</w:t>
        <w:br/>
        <w:t>Қайдан білейін?</w:t>
        <w:br/>
        <w:t>Бұл кісінің жағдайын түсінгенсідім. Ел ішінде жасы үлкендердің</w:t>
        <w:br/>
        <w:t>күмбір-күмбіріне құлақ қояр, өткен замандардың сын-сықпатына</w:t>
        <w:br/>
        <w:t>ықылас танытар жан иелері көсенің сақалындай селдіреген ғой.</w:t>
        <w:br/>
        <w:t>Оны байқамағансып, кәріні сөзбен үптеп, жігерлендіруге тыры-</w:t>
        <w:br/>
        <w:t>стым. Тарихи романға бас кейіпкерлер ретінде алмақ жандардың</w:t>
        <w:br/>
        <w:t>ныспыларын қайта ескерттім. Сонда кемпір тағы да шошына қарап,</w:t>
        <w:br/>
        <w:t>оларға қатысы жоқ бірдемелерді тізе келіп:</w:t>
        <w:br/>
        <w:t>- Үлкен шаруаға пейіл берсең мынаны да біле жүргенің жөн, -</w:t>
        <w:br/>
        <w:t>деп, осының алдындағы соқпақты қайта нұсқағанға ұқсады.</w:t>
        <w:br/>
        <w:t>- Ол не жай? - дедім мен жалма-жан.</w:t>
        <w:br/>
        <w:t>Нақтылы кіріскен сияқты еді, тек тағы да бороздадан шығып</w:t>
      </w:r>
    </w:p>
    <w:p>
      <w:r>
        <w:t>кетті. Менің ендігі жолдастарым - шыдамдылық пен ынта ғана</w:t>
        <w:br/>
        <w:t>еді. Тағы да ұзаққа сілтеп, менің екі-үш ескертпемнен соң ғана</w:t>
        <w:br/>
        <w:t>147</w:t>
        <w:br/>
        <w:t>Төменнен жоғары маған бұрыла қарағанда қос жанарының</w:t>
        <w:br/>
        <w:t>уыты молайып, іштей «мысқылыңа болайын» дегені көзіме оттай</w:t>
        <w:br/>
        <w:t>басылды. Өзінен гөрі бетіндегі пышақ қырындай ғана бойлары бар</w:t>
        <w:br/>
        <w:t>ақ қылшықтар елгезектеу екен, солар мәз-мейрам болып, шатта-</w:t>
        <w:br/>
        <w:t>нысып, биге басқандай. Аузындағысы да іле төгілді:</w:t>
        <w:br/>
        <w:t>- Бәрін безбенге салып, мықшыңдасаң қысқа ғұмырың қай</w:t>
        <w:br/>
        <w:t>шаруаның басын қайыруға жарайды? Мына маңдайыңның</w:t>
        <w:br/>
        <w:t>астындағы қос шырақ құдайдың қай рахымымен жаратыпл-</w:t>
        <w:br/>
        <w:t>ған? Оған қоса ой өлшемі деген де бар емес пе? Отырған үйіңнің</w:t>
        <w:br/>
        <w:t>шаңырағын шайқалтып, ортасына түсіргелі жатқанда мың жылдық</w:t>
        <w:br/>
        <w:t>бұрынғының әуенін тірілтем деп, қобыздың шанағына жабысуың</w:t>
        <w:br/>
        <w:t>ақылға сыя ма? Қайсысының кезек күттірмесін болжау үшін де</w:t>
        <w:br/>
        <w:t>Аристотельдің даналығы керек пе екен?</w:t>
        <w:br/>
        <w:t>Жоқ, мынауың оңай-оспаққа алдыратын емес. Әбден тоң-</w:t>
        <w:br/>
        <w:t>мойынданып алған. Бұл тектес адамдар Алматыда да аяқ алып</w:t>
        <w:br/>
        <w:t>жүргізбейді. Бірақ менің осынау қиырға іздеп келгенім ондайлар</w:t>
        <w:br/>
        <w:t>емес қой. Енді қайттім? Кеңшар басшыларына ертең таңертеңгісін</w:t>
        <w:br/>
        <w:t>жолығасың деген, демек бір күнім текке өлетін болды ғой.</w:t>
        <w:br/>
        <w:t>Біз осылай аулада күн батқанша отырдық, осы уақыттың</w:t>
        <w:br/>
        <w:t>ішінде Естеместің кемпірі бір-ақ рет көрінді. Сыртқы есіктің әндете</w:t>
        <w:br/>
        <w:t>созылған даусынан көңлім бөлініп қарағанымда ескі сұрғылт хала-</w:t>
        <w:br/>
        <w:t>ты бар ол кәріүйрекке ұқсаған ауыр денесін бізге бір қырынан беріп,</w:t>
        <w:br/>
        <w:t>табалдырықтың екі-үш сатысының өзін санап тауысқандай бері</w:t>
        <w:br/>
        <w:t>жерге әрең түсті. Бізге мойнын да бұрмады, аяғындағы көне кебісті</w:t>
        <w:br/>
        <w:t>тырп-тырп еткізіп, үйдің сыртына қарай кетті. Кері қайтқанында</w:t>
        <w:br/>
        <w:t>да солай. Басына тартқан сарғыштау орамалы тап төбесінде тар</w:t>
        <w:br/>
        <w:t>тақияға ұқсап, жел үрсе ұшып кеткелі тұр. Есесіне мұрнын көтере</w:t>
        <w:br/>
        <w:t>ұстаған етжеңділеу қоңырқай жүзінде кепкен ағаштың діңіндей</w:t>
        <w:br/>
        <w:t>беріктік бар. Көздерінің қандай екенін, әрине, байқамадым. Өзімнің</w:t>
        <w:br/>
        <w:t>осы аулада жіпсіз байланғанымды енді тереңірек түйсіндім.</w:t>
        <w:br/>
        <w:t>Естеместің кемпірінің еңғұрмаса иек қағып амандаспауы жынымды</w:t>
        <w:br/>
        <w:t>тіпті қоздырды. Рейстегі автобустардың біріне мініп кете салатын</w:t>
        <w:br/>
        <w:t>қала іші емес, таңды осы үйде атырмақ мәжбүрлікке ұшырауым</w:t>
        <w:br/>
        <w:t>өзімді енді шындап-ақ езгілей бастады. Әлде Естеместің кемпірі</w:t>
        <w:br/>
        <w:t>мені күнде кіріп-шығып жүрген көрші-қолаңның біріне балай сал-</w:t>
        <w:br/>
        <w:t>ды ма? Жоқ, мүмкін емес. Менің осында келетінімді мана аудан-</w:t>
        <w:br/>
        <w:t>нан звандады ғой. Әрі қалаша киінгенмін, жұқа сұр костюм, жағасы</w:t>
        <w:br/>
        <w:t>ақ шағаладай жейде, галстук. Басымдағы шалғайы кең, ол да</w:t>
        <w:br/>
        <w:t>аппақ ши қалпақтың өзі-ақ алыстан адағайлап, мені бөлектендіріп</w:t>
        <w:br/>
        <w:t>тұрғаны анық. Қолымда күнге жылтыраған су жаңа былғары порт-</w:t>
        <w:br/>
        <w:t>фель. Күнделікті кіріп- шығатын көрші-қолаң да осылай жасанып</w:t>
        <w:br/>
        <w:t>160</w:t>
        <w:br/>
        <w:t>алдыңғы шебінде болыпты. Колхоз жұмысынан осыдан он жылдай</w:t>
        <w:br/>
        <w:t>бұрын ғана қол үзіпті. Қазір жасы жетпіс бесте.</w:t>
        <w:br/>
        <w:t>Біраз дуылдап барып сәл қипалақтады:</w:t>
        <w:br/>
        <w:t>- Жаңа айттым ғой, сенің мына жайды біле жүргенің дұрыс деп!</w:t>
      </w:r>
    </w:p>
    <w:p>
      <w:r>
        <w:t>- Апай-ай, ол қандай жай еді, анықтай түсіңізші.</w:t>
        <w:br/>
        <w:t>Қайта күмбірлеп-ақ еді, тағы да сол айтпақ жайына соқпай бо-</w:t>
        <w:br/>
        <w:t>роздадан шығып кетті. Енді өзінің әжесінің ныспысы аузына орал-</w:t>
        <w:br/>
        <w:t>ды:</w:t>
        <w:br/>
        <w:t>- Менің нағашы әжем сонау Алтай тауының етегіндегі елдің</w:t>
        <w:br/>
        <w:t>қызы ғой. Үлбі деген өзен Ертіске құйғанда екі үлкен судың</w:t>
        <w:br/>
        <w:t>қосылысы таңда маһшар кейпіндей зәремді ұшырушы еді деген бір</w:t>
        <w:br/>
        <w:t>сөзі әлі жадымда. Ол әжем көп дүниені сапырушы еді, жарықтық, ол</w:t>
        <w:br/>
        <w:t>тіріде тұлымшағы жілбіреген қызбын, одан ұққаным сол-ақ. Тек ше-</w:t>
        <w:br/>
        <w:t>шем сол кісіден қалған бір әңгімені маған кейін сағыздай созып еді.</w:t>
        <w:br/>
        <w:t>Нағашы әжемнің сол төркін жұртындағы бір жамағайынның шағыр</w:t>
        <w:br/>
        <w:t>қасқа тұлпар аты болыпты. Сол өңірде жиырма бес жыл бәйгенің</w:t>
        <w:br/>
        <w:t>алдын бермепті. Кейін сол тұлпар әбден қартайғанда оны төбесі</w:t>
        <w:br/>
        <w:t>ашық тас қораның ішінде жеке бағыпты. Бірде сол маңда үлкен</w:t>
        <w:br/>
        <w:t>той болып, ат шабыс өтіпті. Кенет бәйге аттар тап тұсынан зуыл-</w:t>
        <w:br/>
        <w:t>дап өткенде әлгі шағыр қасқа биіктігі кісі бойындай тас қабырғадан</w:t>
        <w:br/>
        <w:t>секіріп кетіп, оларды қуып жетіп, басып озып, бірінші келіпті дейді.</w:t>
        <w:br/>
        <w:t>Бірақ сөреден өткен бойда бір орында шегеленіп, басын төмен са-</w:t>
        <w:br/>
        <w:t>лып жіберіп тұрып, өліп кетіпті. Ондай малды союға болмайды ғой,</w:t>
        <w:br/>
        <w:t>оны адамша ақ арулап қойыпты дейді. Бұдан да мәні зоры сол -</w:t>
        <w:br/>
        <w:t>бұл шағыр қасқа тұлпардың тұяғында бір қасиет бар екен. Тұяғы</w:t>
        <w:br/>
        <w:t>ешқашан кетілмепті. Шапқанда тасқа тисе шақ-шұқ етіп, тұяғынан</w:t>
        <w:br/>
        <w:t>от ұшқындайды екен.</w:t>
        <w:br/>
        <w:t>Мынаусы бас-аяғы бүтін әңгімеге ұқсағанмен бұдан соңғысы</w:t>
        <w:br/>
        <w:t>тағы да өткен мен бүгінгінің екі ортасында ерсілі-қарсылы жосылуға</w:t>
        <w:br/>
        <w:t>айналды. Ылғи үзік-үзік оқиғалар, өзара жалғастығы жоқ.</w:t>
        <w:br/>
        <w:t>- Жаңа мына жайды біле жүргенің жөн деп ескертіп едіңіз, апай,</w:t>
        <w:br/>
        <w:t>сол не жай?</w:t>
        <w:br/>
        <w:t>- Ия, ұмытпай тұрғанда соны зердеңе ұялатайын. Шынында</w:t>
        <w:br/>
        <w:t>біле жүргенің абзал.</w:t>
        <w:br/>
        <w:t>Өстіп біраз зықымды шығарып барып, сол көздеген соқпаққа</w:t>
        <w:br/>
        <w:t>әрең түсті:</w:t>
        <w:br/>
        <w:t>- Бұл колхозға ұйысардың сәл алдындағы сұмдық. Мен сегіз-</w:t>
        <w:br/>
        <w:t>тоғыз жастамын. Әкемнің қыстауы әлгі Би-атамның моласы бар</w:t>
        <w:br/>
        <w:t>Үштөбеден сәл арыдағы құмда ғой. Көктемде жайлау қайдасың</w:t>
        <w:br/>
        <w:t>деп, бері сырғымаймыз ба? Бір-екі күндік көштен соң әлгі Би-</w:t>
        <w:br/>
        <w:t>атамның моласына тақау жерде бөгеліппіз. «Әй, мынау әулиенің</w:t>
        <w:br/>
        <w:t>144</w:t>
        <w:br/>
        <w:t>қисайды-ау! Жаздың қысқа түні ғой, сағат бестерде-ақ бөлмеде</w:t>
        <w:br/>
        <w:t>таң жарығы білінеді. Әлденеден оянып кетіп, кемпір есіме түсті</w:t>
        <w:br/>
        <w:t>де дәлізге шығып, залдың әйнекті есігі арқылы ішке көз салсам,</w:t>
        <w:br/>
        <w:t>Күнсая диванда түрегеліп отыр екен. Дәліздегі мені көрді де жалма-</w:t>
        <w:br/>
        <w:t>жан қасына шақырды.</w:t>
        <w:br/>
        <w:t>- Шырағым, мына бір ескіліктің нобайы ұмытылмай тұрғанда</w:t>
        <w:br/>
        <w:t>ақтарып тастайыншы! Кәне, отыршы! - деді. Мен азар де безер</w:t>
        <w:br/>
        <w:t>болып, кемпірдің қасынан әрең құтылып шықтым.</w:t>
        <w:br/>
        <w:t>Бұл түнгі ұйқыда мән-мағна қалмап еді. Басым мең-зең. Таңғы</w:t>
        <w:br/>
        <w:t>шай үстінде Күнсая шағыр қасқа тұлпарға қайта мінгендей әсер</w:t>
        <w:br/>
        <w:t>етті. Құс ұйқылы ма, біз сияқты қалжыраған ештемесі жоқ, жақсы</w:t>
      </w:r>
    </w:p>
    <w:p>
      <w:r>
        <w:t>тыңайып тұрғандай-ақ қоңыр даусы күмбірлегенде тұяғынан от</w:t>
        <w:br/>
        <w:t>ұшқындағанға ұқсады. Тістерінің бір-біріне тимей сақылдауы</w:t>
        <w:br/>
        <w:t>да сол қалпында. Тек менің әңгіме тыңдауға қауқарым жоқ еді.</w:t>
        <w:br/>
        <w:t>Диктофонның қызығын сол жолғыдай көрмеген шығармын.</w:t>
        <w:br/>
        <w:t>Түс ауа есіктің қоңырауы шылдырлап, Назерке кіріп келді.</w:t>
        <w:br/>
        <w:t>Сондағы кемпірдің түрін көрсеңіз. Аузы сап тыйылып, кешегі</w:t>
        <w:br/>
        <w:t>жағын таңған ақ шүберекті таппай шала бүлінді. Құдайға, аруаққа</w:t>
        <w:br/>
        <w:t>күнәкар болсам да айтайын, Назеркенің бұл келісі маған қуаныш</w:t>
        <w:br/>
        <w:t>сыйлағандай еді. Мұның шешесіне деген оқты қарасын мен енді</w:t>
        <w:br/>
        <w:t>жақсы түсіндім.</w:t>
        <w:br/>
        <w:t>Назерке аяғын да шешпестен дәлізбен тез жүріп барып,</w:t>
        <w:br/>
        <w:t>залдағы өз шешесін, үйдің төбесін, менің қас-қабағымды барлаған.</w:t>
        <w:br/>
        <w:t>Шошынған түрінде «заржақ қақпас мына үйдің шаңырағын орта-</w:t>
        <w:br/>
        <w:t>сына түсірген жоқ па» деген сұраулы сөйлем ілігіп тұр еді. Екі көзі</w:t>
        <w:br/>
        <w:t>шарасынан шығып, онда-мұнда тез-тез жүйтки берді. Әсіресе, мені</w:t>
        <w:br/>
        <w:t>жиірек сүзіп өтеді. Алқымына ашу тығылып, толықша денесі пысы-</w:t>
        <w:br/>
        <w:t>нап, самайы тершіп, алқын-жұлқын келісі өзін күткен көп сұмдыққа</w:t>
        <w:br/>
        <w:t>қайратын жия жеткенін айғақтайды. Енді ғана байқадым, мұндайда</w:t>
        <w:br/>
        <w:t>көздері үшбұрыштанып, лайланып, шешесіне ұқсатқан кейбір</w:t>
        <w:br/>
        <w:t>белгілері атой салады екен.</w:t>
        <w:br/>
        <w:t>Ештемеге мән бермегенсіп:</w:t>
        <w:br/>
        <w:t>- Ия, қалай, Назерке, Талдықорғанға, ауылға барып қайттың</w:t>
        <w:br/>
        <w:t>ба? Керек құжатты әкеле алдың ба? - деп қалбалақтап сұрап жа-</w:t>
        <w:br/>
        <w:t>тырмын. Назерке маған жауап берместен, залда диванда қарғаша</w:t>
        <w:br/>
        <w:t>шоқиған шешесіне айғайлады:</w:t>
        <w:br/>
        <w:t>- Әй, апа! Тез жинал! Тұр! Кеттік! Тап қазір тағы баратын бір</w:t>
        <w:br/>
        <w:t>жеріміз бар!</w:t>
        <w:br/>
        <w:t>- Ойбай-ау, Назерке, не болды? Отырып шай іш, аптығыңды</w:t>
        <w:br/>
        <w:t>бас! Жау қуып бара ма, түге?</w:t>
        <w:br/>
        <w:t>Назерке шынында қатты қаталаған екен. Дайын шайдан үш-</w:t>
        <w:br/>
        <w:t>152</w:t>
        <w:br/>
        <w:t>АСЫЛАЫҢ СЫНЫҒЫ</w:t>
        <w:br/>
        <w:t>Қаратаудың қос қапталындағы ел теріскейліктерміз, күнгей-</w:t>
        <w:br/>
        <w:t>ліктерміз деп екі жарыла сөйлейді. Дәл мен үшін күнгейліктер орта-</w:t>
        <w:br/>
        <w:t>сында қызық пен шыжық молдау көрінеді. Мұндағы табиғат бітімі де</w:t>
        <w:br/>
        <w:t>соған меңзейді, бірақ ең бастысы ауыл-ауылдағы тіршілік көңілдегі</w:t>
        <w:br/>
        <w:t>көп кірбеңді кетіріп, әлдекіммен сағыныса қауышқандай кеудеңді</w:t>
        <w:br/>
        <w:t>жылы ағынға толтырады. Оның мәні сол - осы күнгейдегі қай</w:t>
        <w:br/>
        <w:t>ауылға соқсам да балалық шағым еске түседі. Иә, біздің балалық</w:t>
        <w:br/>
        <w:t>шақ қайбір оңған дүние дейсің, соғыстан кейінгі ауыр тұрмыс, жесір</w:t>
        <w:br/>
        <w:t>әйелдердің гөй-гөйі, жетім де, жетім еместе балалардың ашқұрсақ,</w:t>
        <w:br/>
        <w:t>жаутаң көз кейіптері әлі күнге көкірек тырналайды. Сонда да сол</w:t>
        <w:br/>
        <w:t>қайғы-қасірет, тапшылық жайлаған ауылдарда да сағынып еске</w:t>
        <w:br/>
        <w:t>алар нышандар баршылық екен. Оны мен осы Қаратаудың күнгей</w:t>
        <w:br/>
        <w:t>бетіндегі ауылдарды аралағанда терең түйсіндім.</w:t>
        <w:br/>
        <w:t>Иә, таза қазақы ауылдардың қайталанбас өзіндік ажары, салт-</w:t>
        <w:br/>
        <w:t>санасы, дағдылары бар. Қай үйге кірсең де төрде киіз, көрпе</w:t>
        <w:br/>
        <w:t>төсеулі, дастархан жаюлы, шай дайын, үйдің салқындау бұрыш-</w:t>
        <w:br/>
        <w:t>бұрыштарында айран, сүт, қатық дегендерің іркілдеп тұр. «Бұл</w:t>
        <w:br/>
        <w:t>тентіреп жүрген кім мезгілсіз уақытта» деп, саған қабағын ажы-</w:t>
      </w:r>
    </w:p>
    <w:p>
      <w:r>
        <w:t>райтатын ешкім жоқ, «кір, кіріңіз, аяқкиіміңізді шешіңіз, төрге</w:t>
        <w:br/>
        <w:t>шығыңыз, әй, балам, ағаңа жастық әпер, әй, Ұлбала, үйге құдайы</w:t>
        <w:br/>
        <w:t>қонақ келді ғой, шайыңды қайта демдеп жібер» деген тәрізді</w:t>
        <w:br/>
        <w:t>сөздерді ғана естисің. Міне, соғыстан кейінгі аш-арық ауылдар-</w:t>
        <w:br/>
        <w:t>да осындай лебіздерге құлағымыздың құрышы қанған ғой. Одан</w:t>
        <w:br/>
        <w:t>бертінгі жылдарда ғана мұндай салт-дәстүр өшіп, ізі суи бастады.</w:t>
        <w:br/>
        <w:t>Қонақжайлылықты қытымырлық тықсырды. Тек осы Қаратаудың</w:t>
        <w:br/>
        <w:t>күнгейінде ғана, сондағы ауылдарда ғана қазағымның сол пейілі</w:t>
        <w:br/>
        <w:t>қаймағы бұзылмаған қалпында сақталып қалыпты. Бұл сенің алы-</w:t>
        <w:br/>
        <w:t>стап кеткен балалық шағыңның басын қайырып әкеп алдыңа неге</w:t>
        <w:br/>
        <w:t>тоспасын?</w:t>
        <w:br/>
        <w:t>Бұл жолғы сапарым әуеле Шымкентке әкелді де сонда күтпеген</w:t>
        <w:br/>
        <w:t>жерден сәл тығырыққа қамалғандай күй кешіп, ақыры бір үлкен</w:t>
        <w:br/>
        <w:t>бастық «бұл кісіні Шаянға апарыңдар» деп бұйрық берді. Шаян ол</w:t>
        <w:br/>
        <w:t>кезде Қаратаудың бір бүйіріне еміне біткен Алғабас ауданының</w:t>
        <w:br/>
        <w:t>орталығы. Мұнда да бас-аяғы жоқ үлкен күйбең-сүйбеннің үстінен</w:t>
        <w:br/>
        <w:t>түстім. Бұрындары іссапармен ел-елді көп кезген жанмын ғой,</w:t>
        <w:br/>
        <w:t>облыс, аудан, ауыл орталықтарында жазушы-журналистерді</w:t>
        <w:br/>
        <w:t>қалай қарсы алады, бәрі маған мәлім, тек осы жолы ғана</w:t>
        <w:br/>
        <w:t>бұрынғы көргендерімнің бәрінен адасып қалғандаймын. Себебі,</w:t>
        <w:br/>
        <w:t>адамдардың мінез-құлықтары өзгеріп, бұрынғы ілтипат атаулыны</w:t>
        <w:br/>
        <w:t>155</w:t>
        <w:br/>
        <w:t>өзін де жеткізіп айтпай ығыр қылады. Шамданатыным сол - ол</w:t>
        <w:br/>
        <w:t>да кейде «Известиямен» бет жыртысқансып, ал көмекейінің ар</w:t>
        <w:br/>
        <w:t>жағына үңілсең екі көзі екі жақта сатқынның бет-бейнесін алдыңа</w:t>
        <w:br/>
        <w:t>келтіреді. Біреуді мінеп-сынап, сондағы өз мақсаты не, онысы да</w:t>
        <w:br/>
        <w:t>күлдібадам, әр тілшісі әр жаққа лағады. Тура әлгі «Тартады аққу</w:t>
        <w:br/>
        <w:t>көкке, шаян кейін, жұлқиды суға қарай шортан шіркін» дейтіннің</w:t>
        <w:br/>
        <w:t>кері. Осыны оқып, біліп отырған мына ел қалай оңсын? Ең қуатты</w:t>
        <w:br/>
        <w:t>мына Кеңес мемлекеті ертең қай жартасқа барып соғылады, кемесі</w:t>
        <w:br/>
        <w:t>қай жағалауда қайырлайды? Қазақ бүгінгіге өз бетінше жетсе бұған</w:t>
        <w:br/>
        <w:t>дейін ай қарап жүрді ме? Осы сауалдар сендерді ойландырмай</w:t>
        <w:br/>
        <w:t>ма, қабырғаларыңа батпай ма? Жазғыш болсаңдар осыны неге</w:t>
        <w:br/>
        <w:t>жазбайсыңдар?</w:t>
        <w:br/>
        <w:t>Иә, мен бұл сапарға 1990-жылдың жаз айларының бірінде</w:t>
        <w:br/>
        <w:t>шыққан едім. Ол ел тарихындағы бір өліара шақ-тұғын.</w:t>
        <w:br/>
        <w:t>Белоруссияның Беловежье атты қалың жынысты орманында осы</w:t>
        <w:br/>
        <w:t>және тағы екі славян республикасы - Ресей, Украина басшылары</w:t>
        <w:br/>
        <w:t>құрған үштіктің атышулы кездесуі әзірге өте қоймаған. Кеңес Одағы</w:t>
        <w:br/>
        <w:t>атты ұлы мемлекет сөз жүзінде әлі өз тұғырында, тек күннен-күнге</w:t>
        <w:br/>
        <w:t>іргесі қаусап, сөгіліп, қақырап бара жатқаны көрер көзге айқын еді.</w:t>
        <w:br/>
        <w:t>Ал мына Естемес айтқандай «Правда», «Известия» сияқты газет-</w:t>
        <w:br/>
        <w:t>тер бастаған күллі баспасөз бұйда, ноқталарын үзіп, бетімен кетіп,</w:t>
        <w:br/>
        <w:t>әрқайсысы заманауи мәселелерді өзінше түсіндіріп, өңештерін</w:t>
        <w:br/>
        <w:t>кергілеп жатқан кез. Коммунистік режим жағдайында тәрбиеленген</w:t>
        <w:br/>
        <w:t>жандардың оларды жинақтап, әңгелектей ғана бар бастың ішіне</w:t>
        <w:br/>
        <w:t>сыйғызуы екіталай еді. Көбінің өздеріне терсіңді қоғам тағдырына</w:t>
        <w:br/>
        <w:t>іштері удай ашып, тарс жарылудың аз-ақ алдында жүретін. Мына</w:t>
        <w:br/>
        <w:t>мен келген үй иесінің де тап солардың бірі екенін тануға КӨП</w:t>
        <w:br/>
        <w:t>ақылдың керегі жоқ еді.</w:t>
        <w:br/>
        <w:t>Мен қайтейін, Естеместің тағы біраз ағытылуына ерік бердім де</w:t>
        <w:br/>
        <w:t>сәл саябырсытуға тырыстым:</w:t>
        <w:br/>
        <w:t>- Ағасы, сіз де газет-журналды көп оқисыз, кітапты да солай</w:t>
        <w:br/>
        <w:t>шығар, демек білесіз, әр жазушының өз бағыт-бағдары, тақырыбы</w:t>
        <w:br/>
        <w:t>бар. Бірі сіз қалағандай бүгінгінің әуселесіне қоян-қолтық арала-</w:t>
      </w:r>
    </w:p>
    <w:p>
      <w:r>
        <w:t>сады, екіншісі осыдан жүз жыл, бес жүз жыл, тіпті мың жыл бұрын</w:t>
        <w:br/>
        <w:t>өткен замандарға көз тігеді. Қайсысы қайсысының оң жамбасына</w:t>
        <w:br/>
        <w:t>келеді, соған байланысты. Екі қоянды қабат қусаң бірін де ұстай</w:t>
        <w:br/>
        <w:t>алмайсың дейді ғой орыстар.</w:t>
        <w:br/>
        <w:t>- Екеуін бірдей қуып, не жының бар, қайсысы қоңдылау соның</w:t>
        <w:br/>
        <w:t>соңынан түс.</w:t>
        <w:br/>
        <w:t>- Ол үшін екеуін алдымен безбенге салып, өлшеп көру керек</w:t>
        <w:br/>
        <w:t>шығар.</w:t>
        <w:br/>
        <w:t>159</w:t>
        <w:br/>
        <w:t>келе ме екен? Тіпті сол көз үйреншікті көрші-қолаңның өзіне де үй</w:t>
        <w:br/>
        <w:t>иесі түстеп бір қарайды ғой. Сірә, мынанікі бөлек.</w:t>
        <w:br/>
        <w:t>Ал Естеместің өзі ондайға мән беретін емес, «Правда» мен</w:t>
        <w:br/>
        <w:t>«Известиядан» оқыған мақалаларын бірінен соң бірін талдап, ой</w:t>
        <w:br/>
        <w:t>көкелерін көрістірді-ау! Сол мәскеулік тілшілердің екі-үшеуі жаза-</w:t>
        <w:br/>
        <w:t>тайым осы аулаға табан тіресе мына оқымысты қазақзейнеткерімен</w:t>
        <w:br/>
        <w:t>төбелессіз ажырамас еді.</w:t>
        <w:br/>
        <w:t>Кешкі асқа Естеместің кемпірі қуырдақ әзірлеген екен. Арты-</w:t>
        <w:br/>
        <w:t>нан бір самауыр шай келді. Төбеден кішкене люстралы электр</w:t>
        <w:br/>
        <w:t>шамынын жарығы төгілгенмен қабырға, едендерінің бәрі кілем-</w:t>
        <w:br/>
        <w:t>киіздермен сықай қапталған кең зал күңгірттеу еді. Біз қазақша ала-</w:t>
        <w:br/>
        <w:t>садөңгелек стол басында отырмыз. Естемес шай құйған кемпірінен</w:t>
        <w:br/>
        <w:t>сәл жоғарырақта жастыққа жантайған күйі әңгімені одан әрі соқты.</w:t>
        <w:br/>
        <w:t>Бірақ мені қызықтырған ештемесі жоқ, қалай қызықтырсын, бәрі</w:t>
        <w:br/>
        <w:t>манағы сыртта, күндіз құлағымды жауыр қылған жайлардың</w:t>
        <w:br/>
        <w:t>жалғасы. Кеңес елінің бұрынғы басшыларын рет-ретімен сөздің</w:t>
        <w:br/>
        <w:t>небір шұрайлысын артынан қуып жүріп іздеп тауып, марапаттың</w:t>
        <w:br/>
        <w:t>астына алды. Қай-қайсысының да бастарына алтын мен күмісті</w:t>
        <w:br/>
        <w:t>үйіп-төкті. Мойындаған дұрыс, жаңа тарих жөніндегі білімі бір</w:t>
        <w:br/>
        <w:t>көрімге жарайтын-ақ екен. Ара-арасында, әттең, бұл кісі бейбіт за-</w:t>
        <w:br/>
        <w:t>манда туып, ешқандай соғысқа ұрынбай, мектеп пен жоғары оқу</w:t>
        <w:br/>
        <w:t>орнын уақытында бітіріп, ғылымға бой ұрса адаспас та еді деп те</w:t>
        <w:br/>
        <w:t>қиялдаймын.</w:t>
        <w:br/>
        <w:t>Ал Кеңес елінің кейінгі басшыларына келгенде арбасы жолдың</w:t>
        <w:br/>
        <w:t>ой-шұңқырында салдыр-гүлдір еткендей өзінің де, сөзінің де</w:t>
        <w:br/>
        <w:t>берекесі кетті. Іштегі ыза түйдек-түйдегімен көтеріліп, тамағына</w:t>
        <w:br/>
        <w:t>кептелгендей түйіліп, түкірігі шашырап, басын бұлғақтатты. Кемпірі</w:t>
        <w:br/>
        <w:t>осы кешкі ас үстінде де маған түстеп қарамай, әрі аузын ашпаған</w:t>
        <w:br/>
        <w:t>еді. Кенет шалының сондай шағында оған мойын бұрып, мен</w:t>
        <w:br/>
        <w:t>келгелі бірінші рет тіл қатты:</w:t>
        <w:br/>
        <w:t>- Әй, сорлы бейшара, қылқынып өлейін деп пе едің? Бүйтіп</w:t>
        <w:br/>
        <w:t>күнде өліп жұртты қорқытқанша бір-ақ рет өлмейсің бе? Кілетте</w:t>
        <w:br/>
        <w:t>арқан, шылбыр дегендерің үйіліп жатыр ғой?</w:t>
        <w:br/>
        <w:t>Естемес шашалғаны басылғасын кемпіріне жаман көзімен бір</w:t>
        <w:br/>
        <w:t>қарады да оған сөз шығын етпеді. Ал маған кемпірдің қағытпасы</w:t>
        <w:br/>
        <w:t>тым одағай көрінді. Қазақы ортада, ауылдық жерлерде әйелдер</w:t>
        <w:br/>
        <w:t>өз қосағына, әсіресе, алыстан келген қонақтың көзінше бүйтіп</w:t>
        <w:br/>
        <w:t>сөйлемес еді ғой.</w:t>
        <w:br/>
        <w:t>Ертеңіне таңғы сағат тоғыз шамасында мен кеңшар</w:t>
        <w:br/>
        <w:t>кеңсесіне бас сұқтым. Мұнда да менен көзін ала қашқандар, жота</w:t>
        <w:br/>
        <w:t>көрсеткендер табылды. Сірә, кеше ауданнан соғылған қоңырау</w:t>
      </w:r>
    </w:p>
    <w:p>
      <w:r>
        <w:t>161</w:t>
        <w:br/>
        <w:t>- Осы сендер, қағаз бен қаламды айналдырғандар, неменесіне</w:t>
        <w:br/>
        <w:t>соншама бұрынғының жыры десе отқа қойған сары жездей</w:t>
        <w:br/>
        <w:t>еріп сала бересіңдер? Бүгінгінің жырына бірауық неге құлақ</w:t>
        <w:br/>
        <w:t>тоспайсыңдар? Жаңа ауданнан звандағанда да айтқамын. Олар</w:t>
        <w:br/>
        <w:t>мәймөңкелетіп жатыр, «ағасы, бұл кісі Алматыдан келген жазу-</w:t>
        <w:br/>
        <w:t>шы, «Ақтабан шұбырынды, алқакөл сұлама» заманынан ақпар</w:t>
        <w:br/>
        <w:t>теріп жүр екен, білгеніңіз болса аямай төгіңіз, таусылса қалай</w:t>
        <w:br/>
        <w:t>күн көрем дейтін пұл емес қой» деп, әзілкештенеді. Әй, айна-</w:t>
        <w:br/>
        <w:t>лайын, Қаратаудың өткендегіден белі қайысса бүгінгіден мүлдем</w:t>
        <w:br/>
        <w:t>опырылып түскелі тұрғанын неге көрмейсіңдер? Әрі-беріден соң</w:t>
        <w:br/>
        <w:t>сендер сол өткендегінің шашбауын тым желбіретіп, аспандатып</w:t>
        <w:br/>
        <w:t>жүрсіңдер!</w:t>
        <w:br/>
        <w:t>Қазақта көп болады батыр деген</w:t>
        <w:br/>
        <w:t>Батырлар бермегенді тартып жеген.</w:t>
        <w:br/>
        <w:t>Көшпелі, салып қойған мешіті жоқ,</w:t>
        <w:br/>
        <w:t>Қазақты бір уақытта кәпір деген, -</w:t>
        <w:br/>
        <w:t>міне, осы өлең қай қазақтың көкірегін жарып шықса да тауып</w:t>
        <w:br/>
        <w:t>айтылған. Өткеннен жел сөзден өзге із қалмауы да содан. Ал</w:t>
        <w:br/>
        <w:t>бүгінгі қазақ бәрін жасады. Әрине, тек өз қолымен емес шығар,</w:t>
        <w:br/>
        <w:t>басқалар да болысуда, өнер, ғалым не тудырды, бәрін басымызға</w:t>
        <w:br/>
        <w:t>әкеп үйіп-төгіп жатыр.Өзің Алматыда тұрасың, ал өзіңнің ындының</w:t>
        <w:br/>
        <w:t>құрып отырған, өзің әспеттеген осыдан үш ғасыр бұрынғы заманда</w:t>
        <w:br/>
        <w:t>сондай шаһар сол орында тап осылай жарқырап тұр ма еді? Иә,</w:t>
        <w:br/>
        <w:t>бәрі кейін жасалған нәрсе, бүгін жасалған нәрсе. Ал енді бүгінгі</w:t>
        <w:br/>
        <w:t>мемлекетіміз қандай, бұрын сондай мемлекет болып па еді? Ал енді</w:t>
        <w:br/>
        <w:t>осының бәріне топырақ шашқансып, баяғы-баяғы, күні әлдеқашан</w:t>
        <w:br/>
        <w:t>озған, тозған замандарға жұтына қарап, тамсана берудің баланың</w:t>
        <w:br/>
        <w:t>тірлігінен несі артық? Шырағым, сен менен бір жарым мүшелдей</w:t>
        <w:br/>
        <w:t>кіші шығарсың деп шамалаймын, өзің газет оқисың ба? Әсіресе,</w:t>
        <w:br/>
        <w:t>мына «Известия» газетін оқисың ба? Бүкіл Кеңес елінің «Прав-</w:t>
        <w:br/>
        <w:t>дадан» кейінгі аға газеті. Тіпті кейбір мәселені көтергенде оның</w:t>
        <w:br/>
        <w:t>енесін ұрып жіберетіні де бар еді. Ал қазір сол газет не боп кетті?</w:t>
        <w:br/>
        <w:t>Не деп тантиды? Бетін ашып қарасаң тұлабойыңды аяз қариды, өз</w:t>
        <w:br/>
        <w:t>көзіңе өзің сенбейсің! Кеңес Одағы атты ұлы мемлекетте әкесінің</w:t>
        <w:br/>
        <w:t>құны кеткендей әрқайсысы әр жақтан тиісіп, жүндей сабап, ит</w:t>
        <w:br/>
        <w:t>сілікпесін шығарып жатыр. Апырау, сол кебініңді кигірлер аспан-</w:t>
        <w:br/>
        <w:t>нан салбырап түстік деп ойлай ма, ақыл-естері қайда кеткен? Әй</w:t>
        <w:br/>
        <w:t>дейтін әже, қой дейтін қожа және жоқ. Бір сенетінім «Правда» еді,</w:t>
        <w:br/>
        <w:t>ол да «Известияға» еліктей ме, әлде соның көлеңкесінде қалып</w:t>
        <w:br/>
        <w:t>бара ма, түкірігіне шашалып, арзан фәлсафаға салынып, оның</w:t>
        <w:br/>
        <w:t>158</w:t>
        <w:br/>
        <w:t>бұлардың бәрін Алматыдан жазушы келгендігінен мықтап хабар-</w:t>
        <w:br/>
        <w:t>дар етсе керек, артық жұмыс кімге керек дейсің, бірі екіншісіне</w:t>
        <w:br/>
        <w:t>сырғытып, бас сауғалап қалудың қамында. Тек мен табандылық</w:t>
        <w:br/>
        <w:t>көрсетіп, соңдарынан қуып жүріп, өзіммен дұрыстап тілдесуге</w:t>
        <w:br/>
        <w:t>көндіргендеймін. Ақыры, осындағы кәсіподақ ұйымының төрағасы,</w:t>
        <w:br/>
        <w:t>орта жастардағы мосқалдау адам бір жігітті кабинетіне шақыртты.</w:t>
        <w:br/>
        <w:t>- Жазушы жолдас, міне, мына жігіт, мамандығы ветврач, осының</w:t>
        <w:br/>
        <w:t>алдында ғана мына менің орнымда отырған, тек өз мамандығыма</w:t>
        <w:br/>
        <w:t>барайын деп қыңқылдай бергесін басшылар солай жіберді. Енді</w:t>
        <w:br/>
        <w:t>қайтсін, қоғамдық малда да, жекеменшікте де әртүрлі ауру көбейіп</w:t>
      </w:r>
    </w:p>
    <w:p>
      <w:r>
        <w:t>тұр ғой. Бұл жігіт сізді Қаратаудың төбесіндегі малшы ауылдары-</w:t>
        <w:br/>
        <w:t>на апарады. Сонда Манабай дегенмен жолықтырады. Ой-бой,</w:t>
        <w:br/>
        <w:t>ол деген бір құдай жаратқан адам. Күй тартқанда қара жердің өзі</w:t>
        <w:br/>
        <w:t>қайысады-ау. Ескінің әңгімесіне де солай. Сізге керек «Ақтабан</w:t>
        <w:br/>
        <w:t>шұбырындының» хикаяларын бұл маңда одан артық ешкім</w:t>
        <w:br/>
        <w:t>білмейді. Анау Қаратаудың қандай шоқысында қандай оқиға болды</w:t>
        <w:br/>
        <w:t>десеңіз түгел көзінен тізіп береді. Дұрыстап бопсаласаңыз одан ар-</w:t>
        <w:br/>
        <w:t>тылатын дүние жоқ. Жақсы, сөз бітті, барыңыздар, машина дайын!</w:t>
        <w:br/>
        <w:t>Жерден портфелімді көтере беріп едім, мені апармақшы жігіт</w:t>
        <w:br/>
        <w:t>кәсіподақ ұйымының төрағасына:</w:t>
        <w:br/>
        <w:t>- Манабайдың сонда екенін анық білесіз бе? - деп қадала кетті.</w:t>
        <w:br/>
        <w:t>- Екеше жайлауға қатынаған автодүкеннің меңгерушісі сөйдеді</w:t>
        <w:br/>
        <w:t>емес пе? Қайда жоғалады дейсің ол..? - Кәсіподақ басшысы өзі</w:t>
        <w:br/>
        <w:t>әспеттеген Манабай жөнінде тосын бір теңеуді қыстыра жаздап,</w:t>
        <w:br/>
        <w:t>тілін тартқанға ұқсады. Бұл көкірегіме күдік ұялатты.</w:t>
        <w:br/>
        <w:t>Сорыма қарай ауылдан шыға бере машинамызға тағы екеу</w:t>
        <w:br/>
        <w:t>мінгесті. Жайлауға қарай көлік баратынын бүгін таңертең кеңшар</w:t>
        <w:br/>
        <w:t>кеңсесінде естіп, өздерін жолай ала кетуге көндіріпті. Екеудің</w:t>
        <w:br/>
        <w:t>бірі аяқтары әрең бүгіліп-жазылатын, сүйек-саяғы саудыраған</w:t>
        <w:br/>
        <w:t>жетпістегі шал да, екіншісі алпыстың о жақ, бұ жағындағы, ешкі</w:t>
        <w:br/>
        <w:t>сақалды томпиған біреу. Жетпістегінің бабы қиын болған соң оны</w:t>
        <w:br/>
        <w:t>шофермен қатар алдыңғы орындыққа жайғастырдық та, ал екіншісі</w:t>
        <w:br/>
        <w:t>ешкімнің рұқсатынсыз-ақ арт жаққа ветврач екеуміздің ортамызға</w:t>
        <w:br/>
        <w:t>күмп берді.</w:t>
        <w:br/>
        <w:t>Мені кеңшар кеңсесінен алып шыққан мал дәрігері жігіттің</w:t>
        <w:br/>
        <w:t>ныспысы Бозтай екенін әрең біліп үлгерген едім. Ал Манабай</w:t>
        <w:br/>
        <w:t>хақында қосымша ақпарларды сұрауға әлі уақыт бар ғой деп,</w:t>
        <w:br/>
        <w:t>ұзын арқан, кең тұсауға салғансып едім, мыналардың сығылыса</w:t>
        <w:br/>
        <w:t>кеткенін қарашы. Жарайды, бұлар да ауыл тұрғындары ғой, мен</w:t>
        <w:br/>
        <w:t>сияқты өткен-кеткеннің аңыз-хикаяларын теріп жүргендерге зияны</w:t>
        <w:br/>
        <w:t>тимес, қайта бірді-екілі өзіме керек дүниелерді ауыздарынан қағып</w:t>
        <w:br/>
        <w:t>162</w:t>
        <w:br/>
        <w:t>құшып, «сізден де, әулиеден де, осындағы баршаңнан да кешірім</w:t>
        <w:br/>
        <w:t>өтінемін» деп, көз жасын көлдете еңірейді-ау сабазың.</w:t>
        <w:br/>
        <w:t>- Е, әулиенің ісінде менің не шаруам бар, кешірім сұрағыш</w:t>
        <w:br/>
        <w:t>болсаң сол әулиенің өзінен барып сұра! - деп, молда Мұқаш та</w:t>
        <w:br/>
        <w:t>жаустан жуан шыққансып, қыр көрсетеді. Жер бауырлап жылаған</w:t>
        <w:br/>
        <w:t>басшыға қой-қойлаған да жан баласы табылмайды. Ақыры, ол ит-</w:t>
        <w:br/>
        <w:t>тен қадірсізденіп көзін жоғалтады. Кейін ол басшының жұмыстан</w:t>
        <w:br/>
        <w:t>да шығып, өзі келген жаққа қарай табан аударғаны анықталады.</w:t>
        <w:br/>
        <w:t>Бұл оқиғадан менің де хабарым бар еді, сөйтсе де Күнсая</w:t>
        <w:br/>
        <w:t>шешейдің өз аузымен ежіктеуіне шыдап бақтым. Себебі, мұны да</w:t>
        <w:br/>
        <w:t>ол көлденең жайларды көптеп қыстырып, шөп-шаламды ілестіріп,</w:t>
        <w:br/>
        <w:t>сапырылыстырып, ұзаққа созып еді. Енді оны түгесіп, менің де</w:t>
        <w:br/>
        <w:t>дұрыс ұққанымды бажайлап, кәрі кісі бойына жаңаша қайрат</w:t>
        <w:br/>
        <w:t>жиғанға ұқсады. Көн шарыққа ұқсаған жүзі қатуланып, көздері</w:t>
        <w:br/>
        <w:t>де әлденеге шаншылып қарағандай, төгіліп-төгіліп кете жаздап</w:t>
        <w:br/>
        <w:t>отырды. Сөз дегенің енді қарлы қыстан соң наурыз бен сәуірдің</w:t>
        <w:br/>
        <w:t>күрт ыстығында таудан лап қоятын арынды селдей ағытылды-ау!</w:t>
        <w:br/>
        <w:t>Қабағыныңекіарасынан бір жайбарақаттықта шалынды. «Әулиенің</w:t>
        <w:br/>
        <w:t>аруағы қаттылығын екі мысалмен ескерттім, енді менің арым таза,</w:t>
        <w:br/>
        <w:t>өзгесін өзіңе қалдырдым, жазғыш балам» деп, іштегі білігін түгел</w:t>
      </w:r>
    </w:p>
    <w:p>
      <w:r>
        <w:t>сарықпаққа бет алғаны аян еді. Менің де тұлабойымды бір жылы</w:t>
        <w:br/>
        <w:t>ағын кернеді. Кемпір сол екі мысал арқылы алған тақырыбымның</w:t>
        <w:br/>
        <w:t>тым қомақты, әрі жауапты екенін шекеме шегелеп тұрып қаққандай.</w:t>
        <w:br/>
        <w:t>Кемпірдің бұдан кейінгі баянында Ескелді би, Балпық әулие,</w:t>
        <w:br/>
        <w:t>Қабан жырауға қатысты аңыздар, шежірелік деректер шынында</w:t>
        <w:br/>
        <w:t>жиірек қылаңдады. Олармен замандас өзге би-батырлар, бақсы-</w:t>
        <w:br/>
        <w:t>балгерлер, жыршы-шешендер әрекеттері де бой көтеріп, мені одан</w:t>
        <w:br/>
        <w:t>сайын құнықтырды. Кейде ауа толқып кетеді дегенмен де сол ауа</w:t>
        <w:br/>
        <w:t>толқу үстінде де сол өткен заманның көп қыр-сырына менің көзімді</w:t>
        <w:br/>
        <w:t>ашатындай нәзік сырлар төгіледі. Кәрінің сөз ауанына қарасаң осы-</w:t>
        <w:br/>
        <w:t>дан үш ғасыр бұрынғы бақсы-балгер, тәуіп атаулының қолының ши-</w:t>
        <w:br/>
        <w:t>пасы керемет екен. Мысалы, сол кезде осы қазақ ішінде неше түрлі</w:t>
        <w:br/>
        <w:t>ауыр дерт түрлері етек алыпты. Сонда жасы тоқсаннан асқан бір</w:t>
        <w:br/>
        <w:t>кейуана соның емін тауыпты. Қалай тапқан? Өлген адамның жам-</w:t>
        <w:br/>
        <w:t>басына шыққан шөпті, қарала сиырдың сүтін, сарбас жыланның</w:t>
        <w:br/>
        <w:t>уын пайдаланып, дәрі жасаған екен. Кемпір баянының осындай</w:t>
        <w:br/>
        <w:t>тұстарында өз басым да сәл қиялға салынып, осының бәрі менің</w:t>
        <w:br/>
        <w:t>қазағыма біткен қасиет-ау, жау шабуылы, өзге де нәубеттер кезек-</w:t>
        <w:br/>
        <w:t>кезек тұтқиылдан тисе де жоғалтпаған қасиеті, егер дұрыстап аша</w:t>
        <w:br/>
        <w:t>білсең алтын қазынаға белшеңнен батарсың-ау деймін.</w:t>
        <w:br/>
        <w:t>Кемпірдің тіл мен жағы талатын емес. Тістері тістеріне тимей</w:t>
        <w:br/>
        <w:t>150</w:t>
        <w:br/>
        <w:t>«Он кедей бір төсекке сыяды, екі патша бір елге сыймайды» деген</w:t>
        <w:br/>
        <w:t>мақалдың ерекше күш алған шағы. «Ұлттық тәуелсіздік» атты ұғым</w:t>
        <w:br/>
        <w:t>әзірге қазақтардың санасына ұяламаған. Менің осы сапарымнан</w:t>
        <w:br/>
        <w:t>бір жыл өткен соң ғана славян республикалары ұлы одақтан өздері</w:t>
        <w:br/>
        <w:t>бөлініп, біз бас иесіз қалғасын есігіміздің алдына жетім баладай</w:t>
        <w:br/>
        <w:t>мөлиіп өзі кеп тұрған оның жалына жармасуға ақылымыз жетті.</w:t>
        <w:br/>
        <w:t>Ешкісақалдың пікіріне жетпістегі шал бас шұлғуға жоқ. Мұның</w:t>
        <w:br/>
        <w:t>білуінше кіші Президентті шетелдік дұшпандар құтыртады, ақша</w:t>
        <w:br/>
        <w:t>берген бе, жоқ, сөйтеміз деп, уәдемен қарық қылған ба, оп жағы</w:t>
        <w:br/>
        <w:t>беймәлім. Иығыма иық тигізген ешкісақал да өлермен. Бұл да</w:t>
        <w:br/>
        <w:t>өз білігін сол шетелдік жауларға тіреді, тек мұның пайымдауын-</w:t>
        <w:br/>
        <w:t>ша олар, керісінше, үлкен Президенттің алдына қармақ тастаған.</w:t>
        <w:br/>
        <w:t>Мынау оны бірде қауып, бірде қаппай тыстағыны де, іштегіні де</w:t>
        <w:br/>
        <w:t>екіұдай етіп, әуре-сарсаңға салуда.</w:t>
        <w:br/>
        <w:t>Осыбағдардағыекеуініңталасыашыішекшесозылды.Әрқайсысы</w:t>
        <w:br/>
        <w:t>өз тұжырымына адамның басына келмес дәлелдер табады. Мыса-</w:t>
        <w:br/>
        <w:t>лы, бір шетелдік басшы екінші бір шетелдік басшыға барып, келіссөз</w:t>
        <w:br/>
        <w:t>жүргізеді. Мынадай мезгілсіз уақытта ол неме керек еді? Еуропаның</w:t>
        <w:br/>
        <w:t>қақ ортасындағы аса қуатты мемлекет басшысы жер шары-</w:t>
        <w:br/>
        <w:t>ның екінші жартысындағы өзінен де қуатты екінші ел Президентімен</w:t>
        <w:br/>
        <w:t>бір күн емес, екі күн тәжікелеседі, одан ненің исі аңқиды? Олар</w:t>
        <w:br/>
        <w:t>бөлісе алмайтындай тап осы аралықта не бар еді? Машина ішінде</w:t>
        <w:br/>
        <w:t>Қаратау жотасында бізбен бірге шайқалған мына екеудің бол-</w:t>
        <w:br/>
        <w:t>жамынша Мәскеу үшін аса алмағайып күндерде оның басшы-</w:t>
        <w:br/>
        <w:t>ларына өздері үшін тиімді ұсыныстарды өткізіп қалудың амалын</w:t>
        <w:br/>
        <w:t>қарастырып, тек оны қалай өткізу керек, сол жөнінде ортақ мәмлеге</w:t>
        <w:br/>
        <w:t>келе алмай, ары-бері сабылғандары, әрине.</w:t>
        <w:br/>
        <w:t>Кеше күні бойы, әрі кешкілік Естеместің қаңқуынан ығыр болып,</w:t>
        <w:br/>
        <w:t>бүгін таңертеңгілік одан құтылып шыққанда бойым жеңілейгендей</w:t>
        <w:br/>
        <w:t>еді, енді қарасам мойнымдағы бір тастың орнына екі тас байла-</w:t>
        <w:br/>
        <w:t>на кетіпті. Саясат төңірегінде мына екеудің салғыласуы қасында</w:t>
        <w:br/>
        <w:t>Естеместікі бұйым емес сияқты. Көп сөйлеп, көбігін сапырады</w:t>
      </w:r>
    </w:p>
    <w:p>
      <w:r>
        <w:t>дейтіндердің нағыз өзі. Екеуінің пікірталасы тиянақталар емес,</w:t>
        <w:br/>
        <w:t>қайта тамырын тереңге салып, одан әрмен мол дүниені қарпып ба-</w:t>
        <w:br/>
        <w:t>рады. Естеместі дәміл-дәміл көз алдыма келтіремін. Оның кешегі</w:t>
        <w:br/>
        <w:t>бір шумақ өлеңі де ойыма оралды. Иә, «қазақта көп болады ба-</w:t>
        <w:br/>
        <w:t>тыр деген». «Ал мынадай ұлы елдің шаңырағы шайқалып, іргесі</w:t>
        <w:br/>
        <w:t>сөгіліп, ол жағдай үлкен-кішінің тегіс қабырғасына батқанда сенің</w:t>
        <w:br/>
        <w:t>бұл дүрмектен сытылып шығып, қаңқасының өзін табу қиын ескі</w:t>
        <w:br/>
        <w:t>заманның ырғалаң-шырғалаңын іздеуіңе не жорық» деп, екінші</w:t>
        <w:br/>
        <w:t>біреу бүйіріме біз сұққылағандай. Кішкентай машина ішінде</w:t>
        <w:br/>
        <w:t>164</w:t>
        <w:br/>
        <w:t>жатқан жері ғой, жұрттың әулиеге тауап етері, берер садақасы</w:t>
        <w:br/>
        <w:t>бар шығар, қара от мұнда да табылады, екі-үш күн аялдайық»</w:t>
        <w:br/>
        <w:t>деседі өзара. Сонда Би-атамның басына түнеп, әулиеден бала</w:t>
        <w:br/>
        <w:t>сұрағандар, ауру-сырқаулар, садақа берушілер, тағы басқалардың</w:t>
        <w:br/>
        <w:t>бас-аяғы үзілмей зират басындағы шырақшыларды, айнала кедей-</w:t>
        <w:br/>
        <w:t>кепшікті бір тоғайтып тастапты. Сұмдық ертең қозғаламыз деген</w:t>
        <w:br/>
        <w:t>күні түс ауа әулие моласының маңында болыпты. Сонда әкем жи-</w:t>
        <w:br/>
        <w:t>ырма бес жастағы жігіт екен, бәрін көзімен көріп тұрыпты. Кейін</w:t>
        <w:br/>
        <w:t>мен есейгесін де талай жыр қылды ғой.</w:t>
        <w:br/>
        <w:t>Күнсая шешейдің ендігі төкпесін жинақтап, жұмырлап жеткізу</w:t>
        <w:br/>
        <w:t>үшін бұдан әріде өз баяндауымда берейін. Ия, түс ауа Ескелді би</w:t>
        <w:br/>
        <w:t>моласынан әудем жерде ақсақал, қарасақалы аралас бір шоғыр</w:t>
        <w:br/>
        <w:t>топ әңгіме-дүкен құрысады. Кенет алыстан жеткен бір ашы дау-</w:t>
        <w:br/>
        <w:t>ыс бәрін елең еткізеді. Қараса Үштөбе жақтан баран атты біреу</w:t>
        <w:br/>
        <w:t>далбалақтап, бар пәрменімен шауып келеді екен. Шабысынан гөрі</w:t>
        <w:br/>
        <w:t>даусы жаман, мына отырғандардың төбе құйқасын шымырлата-</w:t>
        <w:br/>
        <w:t>ды. Қазақ үркіншілікті көп көрген халық қой, сөйтіп, табанда бәрінің</w:t>
        <w:br/>
        <w:t>берекесі кетеді. Ақыры, әлгі шапқан адам жетіп, мыналардың ал-</w:t>
        <w:br/>
        <w:t>дында атынан құлай жығылады. Мән-жайды түсіндіруге аузының</w:t>
        <w:br/>
        <w:t>икемі келмей өкіріп жылайды келіп. Сондағы бір жасы үлкендер</w:t>
        <w:br/>
        <w:t>оны сабасына түсіріп, жөн сұрайды. Бұл келген жастау неме екен,</w:t>
        <w:br/>
        <w:t>айғыз-айғыз бетін одан әрмен жан шошытарлықтай етіп, әрең</w:t>
        <w:br/>
        <w:t>тілге келеді: «Ойбай, ағатайлар, анау келе жатқан НКВД-нің үлкен</w:t>
        <w:br/>
        <w:t>бастығы қазір мені өлтіреді». Сөйтсе Үштөбе жақтан осылай қарай</w:t>
        <w:br/>
        <w:t>тағы бір қара соқтырып келеді екен. «Ол үлкен бастық, жайлауға</w:t>
        <w:br/>
        <w:t>көшкен ел осындағы бір әулиенің басына түнеп, садақа беріп</w:t>
        <w:br/>
        <w:t>жатыр дейді, сол әулиенің моласын көрсет, мен оның төбесінде</w:t>
        <w:br/>
        <w:t>отырып дәрет сындырамын дейді. Көрсетейін десем әулиеден</w:t>
        <w:br/>
        <w:t>қорқамын, көрсетпесем анау қазір менің жанымды жаһаннамға</w:t>
        <w:br/>
        <w:t>жібереді. Сіздердің алдарыңызға келіп жығылдым, басқа панала-</w:t>
        <w:br/>
        <w:t>рым жоқ». Қысылтаяңда сондағы ақасақалдардың бірі ақыл таба-</w:t>
        <w:br/>
        <w:t>ды: «Әй, балам, жанға шын қатер төнгенде құдайдың да, әулиенің</w:t>
        <w:br/>
        <w:t>де анаған-мынаған рұқсат етері бар. Сен ана жаналғышқа әулиенің</w:t>
        <w:br/>
        <w:t>моласын көрсет! Аржағын әулиенің өзі біледі!» дейді. Көп ұзамай</w:t>
        <w:br/>
        <w:t>айғайлап, ұрандап, жер-дүниені басына көшіре әлгі НКВД-нің үлкен</w:t>
        <w:br/>
        <w:t>бастығы да жетеді. Өзі мұздай қаруланған. Сосын әлгі жігіт оған</w:t>
        <w:br/>
        <w:t>Ескелдінің моласын көрсетеді. Үлкен бастық оның дәл төбесіне</w:t>
        <w:br/>
        <w:t>отырып, құйрығын жалаңаштап, ластайды. Онымен қоймай, «міне,</w:t>
        <w:br/>
        <w:t>сендердің әулие атағандарың» деп, куәгер жұртқа қоқан-лоқққы</w:t>
        <w:br/>
        <w:t>жасап, мысқылдап, Талдықорған қаласына қарай бет түзейді. Ал</w:t>
        <w:br/>
        <w:t>жаңағы жігіт оның соңынан кетеді.</w:t>
        <w:br/>
        <w:t>145</w:t>
        <w:br/>
        <w:t>күйінің пәстігі бірден көзге ұрды. Маған қасыма отыр дегендей белгі</w:t>
      </w:r>
    </w:p>
    <w:p>
      <w:r>
        <w:t>берді. Портфелімді жерге қойып, ағаш сәкіге мен де жайғастым.</w:t>
        <w:br/>
        <w:t>Оң жақта қабырғасы әктелген еңселі үйдің сыртқы есігі бізге тым</w:t>
        <w:br/>
        <w:t>жақын еді. Бір кезде бала-шаға көп өрбіген, келімді-кетімді, олардың</w:t>
        <w:br/>
        <w:t>ішінде тым мәртебелілері де көп меймандар табалдырығын</w:t>
        <w:br/>
        <w:t>тоздырған үлкен үй болғаны айтпай-ақ түсінікті сияқты. Тек соңғы</w:t>
        <w:br/>
        <w:t>кезде ғана күтімсіздіктен құлази бастағаны сезіледі. Сыртқы</w:t>
        <w:br/>
        <w:t>табалдырықтан берідегі екі-үш сатылы ағаш баспалдақтың сулы</w:t>
        <w:br/>
        <w:t>шүберек көрмегеніне, сірә, біраз болған. Қурай, шөп, сабан</w:t>
        <w:br/>
        <w:t>қалдықтары сияқтылар ыбырсытып-ақ тастапты. Тіпті сыртқы</w:t>
        <w:br/>
        <w:t>есіктің өзі де дұрыс жабылмай тұр, әлде оның да топсасы босаған</w:t>
        <w:br/>
        <w:t>ба? Сол жақтағы қора-қопсы да солай. Ашық-шашық болмыстары-</w:t>
        <w:br/>
        <w:t>мен келген кісіге жетімсірей қарайды.</w:t>
        <w:br/>
        <w:t>Мен жөн айттым. Естемес енді мүлдем төмен қарап тұқырды.</w:t>
        <w:br/>
        <w:t>«Апырай, бұл зейнеткерлікке шыққан адам, өз заманында өз ор-</w:t>
        <w:br/>
        <w:t>тасында көрнекті атанғандардың бірі, бала-шағасы, әйелі жөнінде</w:t>
        <w:br/>
        <w:t>аудан басшылары еш жаман сөз айтқан жоқ, сонша салы суға</w:t>
        <w:br/>
        <w:t>кететіндей мұны ненің соққысы есеңгіретті екен» деймін ішімнен.</w:t>
        <w:br/>
        <w:t>Қалайда, алыстан келген адаммын ғой, үй иесінің көңіл-күйімен</w:t>
        <w:br/>
        <w:t>аса санаспай бұл дұрыс ұқпады ма деген де күдікпен өз шаруамды</w:t>
        <w:br/>
        <w:t>қайталай, әрі нақтылай баяндадым. Бәрібір селт етер емес. «Қап,</w:t>
        <w:br/>
        <w:t>жаңағы мені әкелген машинаның кетіп қалғанын қарашы, мұны</w:t>
        <w:br/>
        <w:t>білгенде сол машинаға қайта мініп аудан орталығына қарай тар-</w:t>
        <w:br/>
        <w:t>тып отырар ма едім» деген де ой ішіме үңгіді.</w:t>
        <w:br/>
        <w:t>Бірақ мен үшін пәлендей асығатын да ештеме жоқ еді. Өзімді</w:t>
        <w:br/>
        <w:t>өзім саябырлатып, сәл-пәл басқа әуенге көшкенсідім:</w:t>
        <w:br/>
        <w:t>- Бұл Қаратау қазағымның қатпар-қатпар шежіресіндей тұнған</w:t>
        <w:br/>
        <w:t>қасиетті мекен ғой. Оны азсынсаңыз бұл Қаратау қазақ тарихының</w:t>
        <w:br/>
        <w:t>алтын қазығы іспеттес. «Қаратаудың басынан көш келеді» деп ба-</w:t>
        <w:br/>
        <w:t>сталатын зарлы өлең қай қазақтың сай-сүйегін сырқыратпайды?</w:t>
        <w:br/>
        <w:t>Ол ненің белгісі? Ол арғыда, бергіде қазақ жұрты ұшыраған небір</w:t>
        <w:br/>
        <w:t>нәубеттің аша тұяғы осының қыр арқасына тигендігінің белгісі.</w:t>
        <w:br/>
        <w:t>Оған көзжұмбайлық жасап, айналып өткенге еш кешірім жоқ, - деп</w:t>
        <w:br/>
        <w:t>бұлар жайлаған өлкеге, сол арқылы бұл Естеместің өзіне көпшік</w:t>
        <w:br/>
        <w:t>тастағандаймын. Сірә, көп жылдық басшылық тәжірибесі анау-мы-</w:t>
        <w:br/>
        <w:t>нау жағымпаздыққа берілмес мінез қалыптастырған ба бет-әлпетінің</w:t>
        <w:br/>
        <w:t>тоңы жібитін емес. Бірауық бұдан күдер үзе де бастағандаймын.</w:t>
        <w:br/>
        <w:t>Аудан басшыларының «көп әңгіме біледі» деп әспеттеген адамы</w:t>
        <w:br/>
        <w:t>аузын буған өгіздей қырыс мінез біреу боп шыққаны ап-айқын.</w:t>
        <w:br/>
        <w:t>Кенет бұл кісі тарс жарылды. Тарс жарылғаны соншалық</w:t>
        <w:br/>
        <w:t>басындағы ши қалпағы ұшып түсе жаздады:</w:t>
        <w:br/>
        <w:t>157</w:t>
        <w:br/>
        <w:t>әлдебір тасқын су, алапат ағын жуып-шайып кеткендей. Өзіңмен</w:t>
        <w:br/>
        <w:t>амандасқан ишарат жасап, қалай теріс бұрылып, жота көрсеткенін</w:t>
        <w:br/>
        <w:t>сезбей де қаласың. Бұл тіпті жота көрсеткендік те емес, көзіңе тура</w:t>
        <w:br/>
        <w:t>қарауға қымсынғандыққа да ұқсап кетеді. «Әкем-ау, неге бұлай,</w:t>
        <w:br/>
        <w:t>мен бұлардың ешқайсысына қарызға ақша берген жоқ сияқты едім</w:t>
        <w:br/>
        <w:t>ғой».</w:t>
        <w:br/>
        <w:t>Осылай үш-төртеудің алдынан өтіп барып, жүзі «мұсыл-</w:t>
        <w:br/>
        <w:t>манға» келіңкірейтін бір өрімдей жас жігітпен тілдесе алдым. Бұл</w:t>
        <w:br/>
        <w:t>аудандық атқару комитеті төрағасының орынбасары екен. «Аузын-</w:t>
        <w:br/>
        <w:t>да ана сүті кеппеген бұл сығыр мынадай жоғары лауазымға қалай</w:t>
        <w:br/>
        <w:t>қол жеткізіп жүр» деген сауал да басымды дың еткізді. Ол да аман-</w:t>
        <w:br/>
        <w:t>саулықсыз:</w:t>
      </w:r>
    </w:p>
    <w:p>
      <w:r>
        <w:t>- Сізді қазір осы Шаянға таяу бір кеңшар орталығына апара-</w:t>
        <w:br/>
        <w:t>ды. Сонда зейнеткер, соғыс ардагері, бұрын сонда көп жыл дирек-</w:t>
        <w:br/>
        <w:t>тор, парторг қызметтерін атқарған Естемес деген кісі бар, соның</w:t>
        <w:br/>
        <w:t>үйіне түсесіз, сонда қонасыз, ол кісі көп әңгіме біледі, ал таңертең</w:t>
        <w:br/>
        <w:t>кеңшар басшылығына жолығасыз. Одан арғы шаруаны солар</w:t>
        <w:br/>
        <w:t>ұйымдастырады.</w:t>
        <w:br/>
        <w:t>Бұл өрімдей жас орынбасардың атаған ауылына дейін жарты</w:t>
        <w:br/>
        <w:t>сағаттық қана жол екен. Шофер жігіт төбесі шиферлі, қабырғасы</w:t>
        <w:br/>
        <w:t>әктелген, ескілеу қора-қопсылы бір үйдің ауласына кіргізді де:</w:t>
        <w:br/>
        <w:t>- Әне, ана кісі, - деп, мен жолығуға тиісті адамды алыстан</w:t>
        <w:br/>
        <w:t>нұсқады да өзі кейін қарай жалт бұрылып кете барды. Шофер</w:t>
        <w:br/>
        <w:t>жігіттің бұл мінезі де маған ұнаған жоқ. Бөтен біреудің ауласына</w:t>
        <w:br/>
        <w:t>көктен топ етіп, жалғыз қалғандай сезінгенім әлі есімде.</w:t>
        <w:br/>
        <w:t>Мен жолығуға тиіс адам өз ауласының ең арғы түкпірінде ағаш</w:t>
        <w:br/>
        <w:t>сәкіде ши қалпақты басын төмен салыңқырап отыр екен. Үстінде</w:t>
        <w:br/>
        <w:t>көнетоз сұр костюм, үйге кісі келгенін сезді-ау дейтіндей бір қимыл-</w:t>
        <w:br/>
        <w:t>қозғалыс білдірмей қатып-сенген күйде тапжылмады. Өзім ентелей</w:t>
        <w:br/>
        <w:t>басып жақындағанда аңғардым, үй иесі ши қалпақ көлегейлеген</w:t>
        <w:br/>
        <w:t>көздерінің астымен мені жіті бақылауда екен.</w:t>
        <w:br/>
        <w:t>- Ассалаумағалайкөм!</w:t>
        <w:br/>
        <w:t>- Әлік салам! -- Мұны ернін жыбырлатып қана тым ақырын айт-</w:t>
        <w:br/>
        <w:t>ты, әрі сәл басын изеңкіреді.</w:t>
        <w:br/>
        <w:t>- Естемес деген аға сіз боласыз ба?</w:t>
        <w:br/>
        <w:t>Бұл алпыстың мол ішіндегі адам еді, сақал-мұртын қырып</w:t>
        <w:br/>
        <w:t>жүретіні байқалады, тек соңғы кезде ғана оған қолы тимеген</w:t>
        <w:br/>
        <w:t>сыңайлы. Күнге күйіңкіреген қара торы бет терісінің екі самайдан</w:t>
        <w:br/>
        <w:t>төменгісін, иегін, мұрнының астын пышақ қырындай ғана бар ақ</w:t>
        <w:br/>
        <w:t>қылшықтар жыпырлап дендей бастапты. Әжім сызықтары қадалып</w:t>
        <w:br/>
        <w:t>қарасаң ғана назарыңа ілігетіндей тым жіңішке. Өңі салыңқы, көңіл-</w:t>
        <w:br/>
        <w:t>156</w:t>
        <w:br/>
        <w:t>түсірермін деп дәмелендім. Мына Қаратау да менің күнде көріп</w:t>
        <w:br/>
        <w:t>жүрген аймағым емес, осының шоқылары, қуыс-қолтықтары жай-</w:t>
        <w:br/>
        <w:t>лы да тосын бір қызықтарды естірмін, бәлкім.</w:t>
        <w:br/>
        <w:t>Бұл Қаратаудың тап баурайындағы ауыл ғой, көп ұзамай-ақ ма-</w:t>
        <w:br/>
        <w:t>шина тар асфальт жолмен биікке қарай жұлқына көтерілді. Бозтай</w:t>
        <w:br/>
        <w:t>осы күнгейдегі елдің барша жастарына тән арық тотығыңқы өңді</w:t>
        <w:br/>
        <w:t>бойшаңдау жігіт еді. Машина ішінде бірінші сөйлеген сол:</w:t>
        <w:br/>
        <w:t>- Қазір экономика күннен-күнге құлдырап барады ғой, маған</w:t>
        <w:br/>
        <w:t>уайым салатын мына өзіміз келе жатқан асфальт жолдың жайы.</w:t>
        <w:br/>
        <w:t>Ертең осы жол бұзылғанда оны жөндеуге ақша табылмасы қазірдің</w:t>
        <w:br/>
        <w:t>өзінде айқын. Сосын жайлауға, қыстауға қалай қатынаймыз, мал-</w:t>
        <w:br/>
        <w:t>шыларымыз не күйге ұшырайды?</w:t>
        <w:br/>
        <w:t>Кенет алдыңғы орындағы жетпістегі шал қырқ-қырқ күліп берсін.</w:t>
        <w:br/>
        <w:t>Мен соның тап қыр желкесінде, оң жақтағы шыға беріс есікке иық</w:t>
        <w:br/>
        <w:t>тиістіріп отыр едім. Оның күлгендегі бет әлпетін көре алмадым, тек</w:t>
        <w:br/>
        <w:t>ойша елестеттім. Себебі, қырқ-қырқ күлкі дегенмен құлаққатүрпідей</w:t>
        <w:br/>
        <w:t>тиетін қатқылдау еді. Сосын ол сәл тыйылып, мыжырайған көнетоз</w:t>
        <w:br/>
        <w:t>қалпағын басынан сыпырып, арт жаққа бар кеудесімен бұрылуға</w:t>
      </w:r>
    </w:p>
    <w:p>
      <w:r>
        <w:t>әрекет жасады.</w:t>
        <w:br/>
        <w:t>- Әй, Бозтай жаным, Алматыдан келген жазушы, саған да</w:t>
        <w:br/>
        <w:t>өтінішім, сендердің бізден гөрі саясатқа құлақтарың түрік қой,</w:t>
        <w:br/>
        <w:t>түнде мен қонған үй бала-шағалы екен, солар улап-шулап, әрі те-</w:t>
        <w:br/>
        <w:t>левизорды да босатпады, алдыңгүнгі Мәскеудегі екі дөйдің сайы-</w:t>
        <w:br/>
        <w:t>сы немен аяқталды? Бірін-бірі алып жеуге жақындады ма өздері?</w:t>
        <w:br/>
        <w:t>Алып жемей тынатын түрлері жоқ қой, пақырлардың. Бірі бұрынғы</w:t>
        <w:br/>
        <w:t>социалды құрылысты сақтап қаламын деп, шыр-пыр болғансиды,</w:t>
        <w:br/>
        <w:t>бірақ сөз саптасы маған ұнамайды, ал екіншісі бүлдөзір секілді</w:t>
        <w:br/>
        <w:t>ашықтан-ашық оның ірге тасын қазып қопарып жатыр.</w:t>
        <w:br/>
        <w:t>Сөзді Бозтай екеуіміздің ортамыздағы ешкісақалды, томпиған</w:t>
        <w:br/>
        <w:t>неме іліп әкетті:</w:t>
        <w:br/>
        <w:t>- Кеше кешкісінгі олардың жаға жыртысуын мен тамаша-</w:t>
        <w:br/>
        <w:t>ладым-ақ, әзірге ит-жығыстан өзгеге ұқсамайды-ау! Бір аңдағаным</w:t>
        <w:br/>
        <w:t>біріншісінің жақтастары түбі бостау бірдемелер-ау, шамасы, тіпті</w:t>
        <w:br/>
        <w:t>қай жеңгенің менікі деп, әліптің артын баққанға да келіңкірейді.</w:t>
        <w:br/>
        <w:t>Қайта екіншісінің жақтастары өз істеріне сенімді ме деймін. Бұл</w:t>
        <w:br/>
        <w:t>екіншіге күш бермей қайтсін! Әрі желқұйын дақпыртпен жұртты</w:t>
        <w:br/>
        <w:t>қарадай әуліктіретін де мәселенің осы жағы ғой, ақсақал!</w:t>
        <w:br/>
        <w:t>Иә, КСРО атты ұлы елдің астанасы Мәскеуде екі қошқардың</w:t>
        <w:br/>
        <w:t>басы бір қазанға сыймай жатқан кез еді. КСРО-ның өзінде бір Пре-</w:t>
        <w:br/>
        <w:t>зидент, оның құрамындағы Ресейде екінші Президент сайланып,</w:t>
        <w:br/>
        <w:t>енді екеуі бір-біріне қанды шоқпарларын үсті-үстіне сілтеп жатқан.</w:t>
        <w:br/>
        <w:t>163</w:t>
        <w:br/>
        <w:t>- Бұлтұрыстарыңыз не?--деп сұрады. Екі шалдың бірітақпақтап:</w:t>
        <w:br/>
        <w:t>- Қотыр ат пен соқыр ат, намазшамда жолығад, қотыры қотырын</w:t>
        <w:br/>
        <w:t>қасиды, соқыры сорасын ағызад! - деп салды.</w:t>
        <w:br/>
        <w:t>Бозтай екеуміз езу тартқансыдық. Бозтай:</w:t>
        <w:br/>
        <w:t>- Осы маңнан Манабайдың онда-мұнда өткені көздеріңізге түсті</w:t>
        <w:br/>
        <w:t>ме? Ол қазір қайда, хабарларыңыз бар ма? - деді.</w:t>
        <w:br/>
        <w:t>- Е, осындағы малшы ауылдардың бірінде де, қайда жоғалады</w:t>
        <w:br/>
        <w:t>ол..? - Екі шалдың бірі осыны айтты да бұл да өз кезегінде Мана-</w:t>
        <w:br/>
        <w:t>бай ныспысына бір жағымсыз теңеуді жапсыра жаздап, алматылық</w:t>
        <w:br/>
        <w:t>менің тұрғанымды есіне алғандай көзінің бір ұшын маған қадай ол</w:t>
        <w:br/>
        <w:t>да тілін тартты. Сәл бөгеліп, жаймашуақтата қайта сөйледі. - Кеше</w:t>
        <w:br/>
        <w:t>осында автодүкен келіп, жалғыз Манабай емес, басқа да ындыны</w:t>
        <w:br/>
        <w:t>кепкендердің біразын жайратып, біразын кекіреге тойған текедей</w:t>
        <w:br/>
        <w:t>бақылдатып кетті ғой.</w:t>
        <w:br/>
        <w:t>Қолына таяқ ұстаған, сақал-шашының ағы молдау екінші шал</w:t>
        <w:br/>
        <w:t>сәл естияр-ау, шамасы, өз тұрғыласының мақамын орынсыздау</w:t>
        <w:br/>
        <w:t>көргендей:</w:t>
        <w:br/>
        <w:t>- Жә, не керек, Манабайдың қоразданып, өкіреңдейтін мінезі</w:t>
        <w:br/>
        <w:t>жоқ, осы малшылардың бірінің үйінде қисайып жатқан шығар! -</w:t>
        <w:br/>
        <w:t>деді.</w:t>
        <w:br/>
        <w:t>Алғашқы шал бір тісі жоқ аузын кере ашып, қызыл иегі мен</w:t>
        <w:br/>
        <w:t>тілін бері ақтарып тастардай тамашалатып, тапалтақ кеудесін</w:t>
        <w:br/>
        <w:t>селкілдете күлді:</w:t>
      </w:r>
    </w:p>
    <w:p>
      <w:r>
        <w:t>- Е, ақ сайтаны ұстаса алдымен сонікі ұстасын!</w:t>
        <w:br/>
        <w:t>Біз тұрған бұлақ басында аласа бұталар өскен екен, олар өсімдік</w:t>
        <w:br/>
        <w:t>дүниесінің қай тобына жатады дегендей соларға тесіле мыналар-</w:t>
        <w:br/>
        <w:t>дан көзімді ала қашқым келді. Онымды Бозтай да аңғарды ма:</w:t>
        <w:br/>
        <w:t>- Ағасы, кеттік! - деп, маған да қатқылдау үн қатты.</w:t>
        <w:br/>
        <w:t>Машинаға қарай беттеген біздің соңымыздан екі шалдың бірі</w:t>
        <w:br/>
        <w:t>айғайлады:</w:t>
        <w:br/>
        <w:t>- Әй, айналайындар! Біз мына екі қырқылжың манадан</w:t>
        <w:br/>
        <w:t>ырғасып-жырғасып, түбіне жете алмадық. Бір сауалымызға жауап</w:t>
        <w:br/>
        <w:t>бере кетіңдерші. Кеше Мәскеудегі екі Президенттің кішісі үлкеніне</w:t>
        <w:br/>
        <w:t>жаман кекесін білдірді. Ондайды олар түгіл мына біз сияқты қара</w:t>
        <w:br/>
        <w:t>борбайлар басымыздан асырмаймыз. Ал анау үлкені бір қарымта</w:t>
        <w:br/>
        <w:t>ойлап жатыр ма екен?</w:t>
        <w:br/>
        <w:t>Мен екі саусағыммен екі құлағымды бітеп, тез машинаға мініп</w:t>
        <w:br/>
        <w:t>жоғалуға тырыстым. Бозтай да солай, ол да жауап қатпастан</w:t>
        <w:br/>
        <w:t>жүрісін тездеткенде аяғындағы әлі де қылау тимегендей қызыл</w:t>
        <w:br/>
        <w:t>туфлиі күнге шағылысты. Машина ішінде өз аузыма ие болудан</w:t>
        <w:br/>
        <w:t>қалып едім:</w:t>
        <w:br/>
        <w:t>167</w:t>
        <w:br/>
        <w:t>да атағы жер жарған композитор, ол да Сүгірдің шәкірті Төлеген</w:t>
        <w:br/>
        <w:t>Момбековтен бір күйге де мойны жар бермеді. Сірә, үй иесі Нұрқас</w:t>
        <w:br/>
        <w:t>шал да қара жаяу емес. Манабай Сүгірдің «Боз інген», «Ыңғай төк»</w:t>
        <w:br/>
        <w:t>атты екі күйін қабат орындағанда ол жағасы жайлауға кеткендей</w:t>
        <w:br/>
        <w:t>жайқала күлімсіреп:</w:t>
        <w:br/>
        <w:t>- Біздің Манабай Сүгір Әли баласының өнерін бойына</w:t>
        <w:br/>
        <w:t>сіңірудей-ақ сіңірген ғой. Оны азсынсаң, шәкірттік парызды жұрт</w:t>
        <w:br/>
        <w:t>осы Манабайдай-ақ атқарсын. Асылдың сынығы, шұғаның қиығы</w:t>
        <w:br/>
        <w:t>ғой бұл. Асылына тартпай тұра ма? - деді. Үй иесінің мүндай</w:t>
        <w:br/>
        <w:t>қолпашынан Манабайдың желке жүні күдірейген жоқ, керісінше,</w:t>
        <w:br/>
        <w:t>қабағына күш түсіре кіржиді:</w:t>
        <w:br/>
        <w:t>- Сүгір әулие күйші еді ғой. Оп өлгенде мен тура жиырма бес-</w:t>
        <w:br/>
        <w:t>те едім. Болар бала үшін ол аз жас емес, бірақ қу құдай мені туа</w:t>
        <w:br/>
        <w:t>бітті желаяқ еткен емес пе? Желдей жүйткіп жүріп, Сүгірдің өнеріне</w:t>
        <w:br/>
        <w:t>мейірімді аса қандыра алмаппын, - деп, мойнын төмен сылқ еткізді.</w:t>
        <w:br/>
        <w:t>- Сүгір Әли баласының өнеріне мейірін қандырған Төлеген Мом-</w:t>
        <w:br/>
        <w:t>беков қой, - деп, Нұрқас шал отырған орнында қайта қозғалақтады.</w:t>
        <w:br/>
        <w:t>Манабай бұл сөзге де қабағын кіржиткендей көрінгенмен сөз жа-</w:t>
        <w:br/>
        <w:t>рыстырмады. Сірә, мұның Төлеген Момбеков десе қолының да,</w:t>
        <w:br/>
        <w:t>аузының да тұсаулы бірдемесі бары көпе-кернеу еді.</w:t>
        <w:br/>
        <w:t>Бұл кезде сыртта қараңғылықорнап, үйде керосин шам жағылып,</w:t>
        <w:br/>
        <w:t>ортамызға үлкен жайпақ табақпен қазақша ет те келіп еді. Мен үшін</w:t>
        <w:br/>
        <w:t>ат басындай алтынға баларлық нағыз үлкен сыбаға осы кешкі астан</w:t>
        <w:br/>
        <w:t>кейін тартылды. Манабай ет жеп, сорпа ішіп, қолын майлы сүлгіге</w:t>
        <w:br/>
        <w:t>ұзақ сүртіп, қолына домбырасын қайта ұстағанда әуелгідей алып-</w:t>
        <w:br/>
        <w:t>жұлып бара жатқан ештемесі жоқ, жұмсарып имантаразы қалыпқа</w:t>
        <w:br/>
        <w:t>келді. Әсіресе, маған пейіл берісі бастапқыдан айқынырақ шалын-</w:t>
        <w:br/>
        <w:t>ды. Отырысын да соған лайықтап, мойнын көбірек бұрыңқырап,</w:t>
        <w:br/>
        <w:t>қара майша жылтыраған қос жанарының ағы молайықырады.</w:t>
        <w:br/>
        <w:t>Мынау маған анық бірдеме айтпақ райдың белгісі. Жаңа еттің</w:t>
        <w:br/>
        <w:t>алдындағы үзілісте Бозтай оңашалап, «ауызша әңгіме ертең, бүгін</w:t>
      </w:r>
    </w:p>
    <w:p>
      <w:r>
        <w:t>мені оған қинамаңдар, тек күй, күй» деп бұл Манабай тағы зар-</w:t>
        <w:br/>
        <w:t>тілек білдірді, қорықпаңыз, таңертеңгілік мұның көмекейінен бал</w:t>
        <w:br/>
        <w:t>тамыздырмасам Бозтай атым құрысын» деп қарғанды. Жарайды,</w:t>
        <w:br/>
        <w:t>бүгінше мына күй де жарайды. Тек Манабайдың алабөтен ықыласы</w:t>
        <w:br/>
        <w:t>оның бәріне өзгеріс енгізетін де секілді, әлде бұл бүгін сөйлеп бер-</w:t>
        <w:br/>
        <w:t>мек пе, жоқ, оған ұқсамайды, тыңқылдатып, домбырасын аттай</w:t>
        <w:br/>
        <w:t>жаратуға кірісті. Әлден уақытта көнтек аузын құлағыма тақап:</w:t>
        <w:br/>
        <w:t>- Бірер ескілікті халық күйлерін тыңдаңыз, - деді. Сол-ақ</w:t>
        <w:br/>
        <w:t>екен, домбыра қайта күмбірледі. Кенет жұпыны ауыл, түңдігін</w:t>
        <w:br/>
        <w:t>жеп желпілдеткен киіз үйлер, қара қостар елестеп, асауға құрық</w:t>
        <w:br/>
        <w:t>181</w:t>
        <w:br/>
        <w:t>Манабай дастарханды тінткілеп, одан түк таппаған көздерін</w:t>
        <w:br/>
        <w:t>бізден асыра Нұрқасқа қарап:</w:t>
        <w:br/>
        <w:t>- Ағасы, құлың болайын, маған енді бір бие сауымдық ұйқыны</w:t>
        <w:br/>
        <w:t>қи! - деді де ары қарай қайта аунап түсті.</w:t>
        <w:br/>
        <w:t>Бұдан кейінгіде Бозтай жастық алдырып, ол да қисайды да мен</w:t>
        <w:br/>
        <w:t>үй иесі Нұрқаспен бірге сыртқа шықтым. Күнде келіп жатқам жоқ,</w:t>
        <w:br/>
        <w:t>еңғұрмаса Қаратаудың келбетіне көз құмарымды бір қандырайын</w:t>
        <w:br/>
        <w:t>деген дәмем бар. Біз үй маңынан ұзаңқырай шықтық. Алыста сары</w:t>
        <w:br/>
        <w:t>беткейге қарай жайылған бір отар қой көрінді, шалдың көзі сонда,</w:t>
        <w:br/>
        <w:t>бұл манағы Шәкітай деген бала айдап кеткен мына шалдың малы</w:t>
        <w:br/>
        <w:t>екені анық. Көңілім пәстеу. Шал соны сезді ме:</w:t>
        <w:br/>
        <w:t>- Енді қайтейін, бұл Манабай ұйқысын бұзғанды қасқырдың</w:t>
        <w:br/>
        <w:t>артқы сирағынан жек көреді. Ал еркіне көнбесең ақ сайтаны</w:t>
        <w:br/>
        <w:t>ұстайды, онысы тіпті қиын! - деді. Сол сәтте мен:</w:t>
        <w:br/>
        <w:t>- Нұреке, сізге арызым бар, сіз ара ағайын іспеттісіз, өкпе-</w:t>
        <w:br/>
        <w:t>нараз сізге жүрмейді, бір жайды ашыңызшы. Жаңа Бозтай да</w:t>
        <w:br/>
        <w:t>сізге түсіндірді ғой, маған керегі осыдан үш ғасыр бұрынғы қалмақ</w:t>
        <w:br/>
        <w:t>шапқан кездегі, әлгі «Қаратаудың басынан көш келеді» деген өлең</w:t>
        <w:br/>
        <w:t>туған кездегі осындағы оқиғалар, оған қатысқан би-батырлар жайы.</w:t>
        <w:br/>
        <w:t>Содан мына Манабай бірдеме біле ме? - деп қадала сұрадым.</w:t>
        <w:br/>
        <w:t>- Білгенде әбден біледі! - деді Нұрқас жалма-жан. - Бұл жеті</w:t>
        <w:br/>
        <w:t>атасынан бері шежіреші. «Қасқа айғырдың баласы қасқа тумаса</w:t>
        <w:br/>
        <w:t>да төбел туады». Бірақ мұны екінші өнер қоса иектеген ғой. Бұл</w:t>
        <w:br/>
        <w:t>бармағынан бал тамған домбырашы да! Жаңа байқадыңдар ма,</w:t>
        <w:br/>
        <w:t>іргеде көрпе астына домбырасын да тығып, оны қоса құшақтап</w:t>
        <w:br/>
        <w:t>жатыр. Бірер мәрте сондай аспабын ұрлатып, содан жапсырған</w:t>
        <w:br/>
        <w:t>ауруы ма, итім білсін ол жағын, әйтеуір домбырасын құшақтап жа-</w:t>
        <w:br/>
        <w:t>татын дағдысы бар.</w:t>
        <w:br/>
        <w:t>Манабайдың домбырасы көзіме ілінбепті, оның шыжыған күнде</w:t>
        <w:br/>
        <w:t>мол жамылғыны пайдалануы өзі үшін емес, сол домбырасы үшін</w:t>
        <w:br/>
        <w:t>шығар, бәлкім. Иә, өнер адамдарында әртүрлі қызық мінездер</w:t>
        <w:br/>
        <w:t>бола береді. Сәл бөгеліп, Нұрқас қайта тілге келді:</w:t>
        <w:br/>
        <w:t>- Оңашада сыр ашайын. Бұл Манабай тілін тапсаң шұбырынды</w:t>
        <w:br/>
        <w:t>заманды шемішкеше шағады. Мұның екі пірі бар, бірі дулат-жа-</w:t>
        <w:br/>
        <w:t>ныс Төле би Әлібек баласы да, екінші пірі Сүгір. Бұл Манабай</w:t>
        <w:br/>
        <w:t>қаршадайында сол Сүгір күйшіден тәлім алған ғой. Сүгір өлгенде</w:t>
        <w:br/>
        <w:t>үш күн жер бауырлап жылапты. Төлеген Момбеков деген дүлдүл</w:t>
        <w:br/>
        <w:t>күйшіні естіуіңіз бар шығар?</w:t>
        <w:br/>
        <w:t>- Ау, Нұреке, мені кім деп тұрсыз? Төлеген Момбеков деген</w:t>
      </w:r>
    </w:p>
    <w:p>
      <w:r>
        <w:t>күйшіні Алматыда талай көргенмін. Мұхтар Әуезов атты ұлы жа-</w:t>
        <w:br/>
        <w:t>зушы бар емес пе, соның музей-үйінде Момбековтың домбыра</w:t>
        <w:br/>
        <w:t>172</w:t>
        <w:br/>
        <w:t>мұның да қадірі кетер, кәне, осы дайын суретті қағазға түсірмей</w:t>
        <w:br/>
        <w:t>көрші, бауырым, өйтсең оныңды құдай да, аруақ та кешірмейді</w:t>
        <w:br/>
        <w:t>деп, енді Манабайдың домбырасы ғана емес, бет-жүзі, көзінің ағы</w:t>
        <w:br/>
        <w:t>қоса қабаттаса саңқылдап тұрғандай.</w:t>
        <w:br/>
        <w:t>Иә, бұл шақта менің ішімде азулы аң оянғандай, ата-баба киесі</w:t>
        <w:br/>
        <w:t>қызыл жолбарыс жұлқына түрегелгендей. Енді бұл елдің қотыр аты</w:t>
        <w:br/>
        <w:t>мен соқыр аты түгіл, тілінің безі бар, «жез топшы» саясаткерлері де</w:t>
        <w:br/>
        <w:t>бұл тақырыптан менің бетімді қайтара алмайды. Амандық-саулық</w:t>
        <w:br/>
        <w:t>күнде солай.</w:t>
        <w:br/>
        <w:t>Нұрқас шалдың кемпірі бәрімізге төрге төсек салып, ұйқыға</w:t>
        <w:br/>
        <w:t>қисайғанымызда көпке дейін кірпігім ілінбеді. Манабай күйлерінің</w:t>
        <w:br/>
        <w:t>әсерінен бір түнде, бір күнде арыла алмастаймын. Апырау, бұл</w:t>
        <w:br/>
        <w:t>Манабай бұған дейін неғып танылмай жүрген адам? Шаян, Созақ</w:t>
        <w:br/>
        <w:t>қазақ ән-күйінің бір ошағы деуші еді, әлде бұл осындағы көп</w:t>
        <w:br/>
        <w:t>күйшінің бірі ме? Оған ұқсамайды. Күндіз үй иесі Нұрқас мұны</w:t>
        <w:br/>
        <w:t>«асылдың сынығы» атады ғой. Демек, бұған бұл өнер арғы ата-</w:t>
        <w:br/>
        <w:t>бабаларынан дарыған. Ап олар кімдер? Ныспылары қағазға</w:t>
        <w:br/>
        <w:t>түсірілген бе, тасқа басылып, жарыққа шығарылған ба? Манабай</w:t>
        <w:br/>
        <w:t>домбыра үні арқылы «Ақтабан шұбырынды» заманы хақында көп</w:t>
        <w:br/>
        <w:t>суретті көкірек сүйегіме ойып түсірді, ал таңертеңгілік ол жайында</w:t>
        <w:br/>
        <w:t>сөйлеп берсе бұл өңірден көтеріп әкете алмас ауыр жүктің астын-</w:t>
        <w:br/>
        <w:t>да қалмаймын ба? Міне, құрақ көрпе емес, осындай сауалдардың</w:t>
        <w:br/>
        <w:t>астында көпке дейін пысынап жаттым.</w:t>
        <w:br/>
        <w:t>Түн ортасы ауа оянып кетіп, үй ішіндегі тастай қараңғылыққа</w:t>
        <w:br/>
        <w:t>біраз көз сүздім. Сосын түрегеліп, қипақтап жүріп өз аяқкиімімді</w:t>
        <w:br/>
        <w:t>әрең таптым да сыртқа шықтым. Ай әлі туа қоймаған, мұнда да</w:t>
        <w:br/>
        <w:t>қараңғылық. Тек жұлдыздар жиі екен. Олардың жарығы сәл-</w:t>
        <w:br/>
        <w:t>пәл себелегенмен Қаратау жондарын біржола аршып көрсетуге</w:t>
        <w:br/>
        <w:t>дәрменсіз. Оған өкінер мен емес, алдағы уақытта өзім суреттемек</w:t>
        <w:br/>
        <w:t>Қаратаудың түнгі келбетіне көз құмарымды қандырсам ол да кәдеге</w:t>
        <w:br/>
        <w:t>асары анық. Қала адамына табиғаттың осындай қолдан жасалған</w:t>
        <w:br/>
        <w:t>жарық көздерінің ықпалынсыз түнгі қалпы да таңсық қой.</w:t>
        <w:br/>
        <w:t>Манаурап сәл тұрыстан соң қараңғылыққа көзім үйрене</w:t>
        <w:br/>
        <w:t>бастағандай еді, кенет өзіме қарама-қарсы түн түнегінен бір</w:t>
        <w:br/>
        <w:t>адамның сұлбасы өсіп шыға келді. Әрі ол бері жылжып келеді екен.</w:t>
        <w:br/>
        <w:t>Менқорыққам жоқ, сабыр сақтадым, себебі, оны қой күзетшісі деп</w:t>
        <w:br/>
        <w:t>ойлағам. Әлгі кісі тіпті жақын келді де:</w:t>
        <w:br/>
        <w:t>- Не, ұйқыңыз бұзылды ма, тұрысыңыз бір түрлі ғой, - деді</w:t>
        <w:br/>
        <w:t>ақырын ғана. Даусынан да, сырт нобайынан да таныдым, бұл Ма-</w:t>
        <w:br/>
        <w:t>набай.</w:t>
        <w:br/>
        <w:t>- Өзіңіз неғып сыртта жүрсіз, ұйықтамайсыз ба? - деп қарсы</w:t>
        <w:br/>
        <w:t>сұрақ қойдым.</w:t>
        <w:br/>
        <w:t>183</w:t>
        <w:br/>
        <w:t>Біз Манабайды оңаша отырған, екі-үш үйден ғана тұратын мал-</w:t>
        <w:br/>
        <w:t>шы аулынан таптық. Үй иесі кіп-кішкене қияқ мұртты, сақалы да</w:t>
      </w:r>
    </w:p>
    <w:p>
      <w:r>
        <w:t>бір шөкімдей, өзі алпысты алқымдаған жұдырықтай ғана шал екен.</w:t>
        <w:br/>
        <w:t>Кемпірі де өзі құралпылас, белі бүгіңкілеу, бірақ алып-ұшып тұрған</w:t>
        <w:br/>
        <w:t>қимылы тез жан.</w:t>
        <w:br/>
        <w:t>Біз киіз үйдің есігін ақырын ғана ашып, Иіліп бас сұққанымыз сол</w:t>
        <w:br/>
        <w:t>еді екеуі де орындарынан атып түрегеліп, асты-үстімізге түсе бас-</w:t>
        <w:br/>
        <w:t>тады:</w:t>
        <w:br/>
        <w:t>- О, құдайы қонақтар, төрлетіңіздер, төрлетіңіздер! Жақсыда</w:t>
        <w:br/>
        <w:t>жаттық жоқ! Бәрі де құдайдың берген сыбағасы, сыйы! - деп,</w:t>
        <w:br/>
        <w:t>кішкене шал алакөлеңке қос ішін даңғаза етіп жіберді. Бұлардың</w:t>
        <w:br/>
        <w:t>түскі шайды ішіп бола берген кезі, шамасы, ортадағы дастар-</w:t>
        <w:br/>
        <w:t>хан әлі сол қалпында. Төрге қарай қадам басқанымызда іргеде</w:t>
        <w:br/>
        <w:t>түс ауғанша жиылмаған бір жертөсекті көрдік. Әлдекім осын-</w:t>
        <w:br/>
        <w:t>да ұйықтап, жақында ғана тұрып кеткен тәрізді. Әрине, ол мына</w:t>
        <w:br/>
        <w:t>шалдың өзі емес.</w:t>
        <w:br/>
        <w:t>- Несібелі, алдымен мына қонақтарға сусын бер, шайыңды</w:t>
        <w:br/>
        <w:t>сосын тездет! Шырақтарым, қойдың қою айраны ма, жоқ, қымыз</w:t>
        <w:br/>
        <w:t>ба, қайсысын жандарың қалайды? Өйдейтінім кейбір келімді-</w:t>
        <w:br/>
        <w:t>кетімділер осы үйдің айранына құштар, ойда сиырдың көк сүтінен</w:t>
        <w:br/>
        <w:t>жери ме, әйтеуір, солай!</w:t>
        <w:br/>
        <w:t>Кемпірі Несібелі құрақ ұшып, алдымыздағы дастарханды тез</w:t>
        <w:br/>
        <w:t>жаңартты. Жез самауырды тұрған орнынан сыртқа қарай жұлып</w:t>
        <w:br/>
        <w:t>әкетіп, орнына аппақ мәрмәр тастай үлкен кеселерді ала кірді.</w:t>
        <w:br/>
        <w:t>Біз Бозтайдың қалауымен қойдың қою айранын іштік. Мұндай бал</w:t>
        <w:br/>
        <w:t>татыған айран тек жайлауда, қойлы ауылдарда ғана болатынын</w:t>
        <w:br/>
        <w:t>бала кезімнен білетін едім. Шал мен кемпірдің ажарына, киіз үйдің</w:t>
        <w:br/>
        <w:t>кілем, оюлы сырмақ тұтылған керегелеріне қарап отырып, кешелі</w:t>
        <w:br/>
        <w:t>бері осы өңірден іздегенімді енді ғана тапқандаймын. Ол қаймағы</w:t>
        <w:br/>
        <w:t>бұзылмаған қазақы ауылдың салт-дәстүрі, қонақжайлылығы еді.</w:t>
        <w:br/>
        <w:t>Ол күнгейдегі елдің ортасынан ығыса-ығыса тауға көтеріліп, осы</w:t>
        <w:br/>
        <w:t>қан жайлаудың ортасында ғана іркіліп қалғандай.</w:t>
        <w:br/>
        <w:t>Қойшы шал бір кезде сыртқа қарай айғайлады:</w:t>
        <w:br/>
        <w:t>- Әй, Шәкітай, айналайын көз нұрым, жаным, шырағым, отарды</w:t>
        <w:br/>
        <w:t>ары суатқа қарай құлатшы, сосын сары беткейге өргізші, көп иіріліп</w:t>
        <w:br/>
        <w:t>қалды, уақыты асып барады! Бұл да бір тілазар.</w:t>
        <w:br/>
        <w:t>Шәкітай бұл шалдың не баласы, не немересі, мына төрдегі</w:t>
        <w:br/>
        <w:t>жиылмаған төсек сонікі деп, мен өзімше топшыладым. Себебі, ол</w:t>
        <w:br/>
        <w:t>қайтсе де бір шолжаң адамның жатқан орнына келіңкірейтін еді.</w:t>
        <w:br/>
        <w:t>Екі-үш көрпе бір-біріне мінгесіп, тым қолапайсыз біткендей.</w:t>
        <w:br/>
        <w:t>169</w:t>
        <w:br/>
        <w:t>бұрышты терең ордың табанында түп-түгелімен жанып кетіпті. Сол</w:t>
        <w:br/>
        <w:t>ор кейін «Қатынқамал» атаныпты.</w:t>
        <w:br/>
        <w:t>Шалдың сөзін жерде қалдырмайын дегендей мен де аздап</w:t>
        <w:br/>
        <w:t>білгішсіндім:</w:t>
        <w:br/>
        <w:t>- Нұрқас аға, сіздің осы хикаятыңыздың тарихи негізі бар.</w:t>
        <w:br/>
        <w:t>Сегізінші ғасырдың басында арабтар осы Бұхара қаласының</w:t>
        <w:br/>
        <w:t>тұрғындарын мұсылман дініне енгіземіз деп, мұнда үлкен күш</w:t>
        <w:br/>
        <w:t>әкеп төгіпті. Бұхара халқы жан-тәнімен қорғаныпты. Арабтардың</w:t>
        <w:br/>
        <w:t>алғашқы екі шабуылын тойтарып, үшіншісінде ғана тізе бүгіпті.</w:t>
        <w:br/>
        <w:t>Қаратау бойын жайлаған елден көмек сұрағаны сол жолы шығар?!</w:t>
      </w:r>
    </w:p>
    <w:p>
      <w:r>
        <w:t>Қойшы шал мұныма ләм-мим демеді. Бұдан әріде тым ұсақ</w:t>
        <w:br/>
        <w:t>әңгімелер кетті. Киіз үйге оралғанымызда бір бие сауымыңдай</w:t>
        <w:br/>
        <w:t>емес, екі бие сауымындай уақыт өтіп еді. Ішке бас сұққанымызда</w:t>
        <w:br/>
        <w:t>төрде, дастархан басында Манабай домбыра ұстап отыр екен.</w:t>
        <w:br/>
        <w:t>Қасындағы Бозтай екеуі шақ-шұқетісіп, өзара керісіпте үлгергендей.</w:t>
        <w:br/>
        <w:t>Бозтайдың алабұртқан жүзі, түйілген көздері соны айғақтайды. Ма-</w:t>
        <w:br/>
        <w:t>набай дудыраған шашын сәл жөнге келтіріп, ала жолағы әрең ша-</w:t>
        <w:br/>
        <w:t>лынатын ескі қысқа жеңді жейдесін де түзеп, шалбарының балағын</w:t>
        <w:br/>
        <w:t>да төмен түсіріп, сәл дұрысталып қалыпты. Майша жылтыраған</w:t>
        <w:br/>
        <w:t>көздері де манағыдай емес, онда сәл «мұсылманшылық» басым,</w:t>
        <w:br/>
        <w:t>жасқана сыпайылықпен қарайды. Тек мұрны қолағаштай зор екен,</w:t>
        <w:br/>
        <w:t>соған орай қап-қара бет терісі де қалың етті көрінді. Өзімнен сәл</w:t>
        <w:br/>
        <w:t>үлкендеу, шамамен алпысқа таяған жан. Тек бала мінезді қалпы</w:t>
        <w:br/>
        <w:t>көзге оттай басылады. Сәл күлгенде қампиған қарны қосаселкілдеп,</w:t>
        <w:br/>
        <w:t>бала мінезділігін тіптен арши түседі. Біз жоқта Бозтайдың, әрі осы</w:t>
        <w:br/>
        <w:t>Нұрқас шалдың кемпірінің көмегімен біраз сусын ішіп, әл жиғаны</w:t>
        <w:br/>
        <w:t>дабілінеді. Қолындағы домбырасы бағзы заманғы әдіспен ағаштан</w:t>
        <w:br/>
        <w:t>тұтас ойылып жасалған аспап екен. Бір кездегі әсем нақыштары</w:t>
        <w:br/>
        <w:t>шет-пұшпақталып қана сақталған. Басына бір тұтамдай ғана көк</w:t>
        <w:br/>
        <w:t>шүберек байланған. Қара күңгірт шанағында тырнақ ізі екені анық</w:t>
        <w:br/>
        <w:t>алақандай ғана ақ сарғыштау ағаш реңі жалаңаштанып тұр. Иә,</w:t>
        <w:br/>
        <w:t>бұл дүние көненің көзі екені айтқызбай танылады. Тек қос ішек,</w:t>
        <w:br/>
        <w:t>перне, тиек сияқтылары ғана жаңаның туындыларымыз дегендей</w:t>
        <w:br/>
        <w:t>бөлектене қарайды.</w:t>
        <w:br/>
        <w:t>Біз жайғасып үлгерместен Манабай маған бұрылып:</w:t>
        <w:br/>
        <w:t>- Мына Бозтай манадан бері сіздің шаруаңыз хақында менің</w:t>
        <w:br/>
        <w:t>құлағымды мүжіді. Бірақ бүгін менің күй тартатын күнім еді, - деді.</w:t>
        <w:br/>
        <w:t>Мен аса түсінгем жоқ, немене күй тартудың да алдын-ала белгіленіп</w:t>
        <w:br/>
        <w:t>қойған кестесі болатын ба еді дегендеймін.</w:t>
        <w:br/>
        <w:t>- Әй, Манабай! - деген үй иесі шалдың даусы бәріміздің</w:t>
        <w:br/>
        <w:t>көңілімізді бөлді. - Анау-мынау күнде ораза-намаз да бұзылады!</w:t>
        <w:br/>
        <w:t>175</w:t>
        <w:br/>
        <w:t>Сен қасарыспа! Қазақтың қара сөзіне бас! Бұл жігіт өзі әңгімені</w:t>
        <w:br/>
        <w:t>жақсы тыңдайды екен! Кәне, райыңнан қайт!</w:t>
        <w:br/>
        <w:t>- Жарандар! Мұндайда зорлық жүрмейді. Бүгінше күй тартай-</w:t>
        <w:br/>
        <w:t>ын. Кеудемді кернеп барады, шарт жарылсын демесеңдер сендер</w:t>
        <w:br/>
        <w:t>де райларыңнан қайтыңдар! Ара-арасында азын-аулақ әңгімесі де</w:t>
        <w:br/>
        <w:t>ере жүреді ғой.</w:t>
        <w:br/>
        <w:t>- Мәке, бұл кісінің нақтылы тақырыбы бар ғой, қалай ұққыңыз</w:t>
        <w:br/>
        <w:t>келмейді! - деп, манадан осы Манабаймен ырғасып-жырғасып</w:t>
        <w:br/>
        <w:t>тауы шағылғаны білінген Бозтай оқыған адамның тілімен нығарлай</w:t>
        <w:br/>
        <w:t>сөйледі. Манабай төрде сол Бозтай екеуміздің ортамызда еді. Екі</w:t>
        <w:br/>
        <w:t>жағына жалтақ-жалтақ етті де:</w:t>
        <w:br/>
        <w:t>- Жоқ, зорлық жүрмейді, бүгін тек күйдің кезегі! -- деп быртық</w:t>
        <w:br/>
        <w:t>саусақтарымен домбыраның шанағын қағып-қағып жіберді. Да-</w:t>
        <w:br/>
        <w:t>стархан басында, төменіректе шофер жігіт те отыр еді. Соны</w:t>
        <w:br/>
        <w:t>бір барлап, Бозтайға «әй, інішек, осыларыңа да рахмет, уақытты</w:t>
        <w:br/>
        <w:t>рәсуа етпейік, сендердің де шаруаларың күтіп тұр, айда, кеттік»</w:t>
        <w:br/>
        <w:t>деуге оқталып едім. Манабай домбыраның шанағын екі-үш рет</w:t>
        <w:br/>
        <w:t>қақты да кілт үзіп, құлағына жармасты. Құлақ күйін келтіру үстінде</w:t>
        <w:br/>
        <w:t>үзік-үзік үндерді төгіп-төгіп жіберді. Осының өзі құлазыған көңіліме</w:t>
        <w:br/>
        <w:t>су сепкендей еді. Сол тіл-жағымды қарыстырып, қол-аяғымды</w:t>
        <w:br/>
        <w:t>байлағандай. «Жарайды, еңғұрмаса екі-үш күй тыңдап кетейін»</w:t>
      </w:r>
    </w:p>
    <w:p>
      <w:r>
        <w:t>деген ыңғайға жығылдым.</w:t>
        <w:br/>
        <w:t>Манабай ең алдымен күй емес, үзік-үзік ырғақтардан тұратын</w:t>
        <w:br/>
        <w:t>бірдемені шертті. Быртық саусақтары ішек бойлай жүгіргенде</w:t>
        <w:br/>
        <w:t>шаңдақ көшеде асық ойнаған қара домалақ ауыл балаларын еске</w:t>
        <w:br/>
        <w:t>түсіреді екен. Бірақ асыр салған балалардың айғай-шуындай емес,</w:t>
        <w:br/>
        <w:t>быртық саусақтар домбыра шанағынан құлаққа жағымды бір дыбы-</w:t>
        <w:br/>
        <w:t>старды теріп-теріп бері ытқытып жатқандай көрінді. Жоқ, бұл шы-</w:t>
        <w:br/>
        <w:t>нында көп-көрім күйші деген қортындыны көкірегіме түйгенсідім.</w:t>
        <w:br/>
        <w:t>Басын көтеріңкіреп, есік жаққа сүзіле қарағанда көздері қайтадан</w:t>
        <w:br/>
        <w:t>майша жылтырап, алакөленкекиіз үй ішінде де біререкше жарықпен</w:t>
        <w:br/>
        <w:t>шағылысқандай қос жанары сәулелене түсіпті. Қолағаштай мұрны</w:t>
        <w:br/>
        <w:t>мен қалың етті қап-қара бет терісі әлдебір қаһар, зорлық сияқтымен</w:t>
        <w:br/>
        <w:t>беттескелі тұрғандай керіле түйілген.</w:t>
        <w:br/>
        <w:t>Байқаймын, бұл Манабай едәуір қайраттың адамы. Манағы</w:t>
        <w:br/>
        <w:t>алғаш көргенімдей шашы дудыраған, қарны қампиған, бұты</w:t>
        <w:br/>
        <w:t>талтиған біреу емес, екі иығына екі кісі мінгендей зор тұлғасы</w:t>
        <w:br/>
        <w:t>бірте-бірте мен мұндалағандай әсер етеді. «Көзіңді шел қаптамаса</w:t>
        <w:br/>
        <w:t>дұрыстап барлап ал» деп, ызғар шашқанға да ұқсайды.</w:t>
        <w:br/>
        <w:t>Бұл тыңқыл біразға созылып барып, кілт үзілді.</w:t>
        <w:br/>
        <w:t>- Бұрынғы аталарымыз мұны «Құлақ күйі» атаған екен, - деді.</w:t>
        <w:br/>
        <w:t>Сөйдеді де басын аямай сілкілеп-сілкілеп жіберді. Осы тұста маған</w:t>
        <w:br/>
        <w:t>176</w:t>
        <w:br/>
        <w:t>айна-қатесіз түсіндім, ол өзгеге емес, біздің Манабай дегенді</w:t>
        <w:br/>
        <w:t>іздеген жүрісімізге күлді. Бұл оңай танылды. Енді мыналар маған</w:t>
        <w:br/>
        <w:t>өздері тұс-тұстан тас атқылағандай.</w:t>
        <w:br/>
        <w:t>Алдымыздан тағы осындай, бірақ одан да жұпыны, әрі сәл</w:t>
        <w:br/>
        <w:t>шағындау ауыл кездесті. Жетпістегі шал мен ешкісақал осында</w:t>
        <w:br/>
        <w:t>түсіп қалды. Машина алға қозғалғанда арса-арса жүздері күнге</w:t>
        <w:br/>
        <w:t>шағылыса соңымыздан ол екеудің күле қарағанын көзім шалды.</w:t>
        <w:br/>
        <w:t>Одан ары қарай жайлау басталады, шамасы. Әрқайсысы әр</w:t>
        <w:br/>
        <w:t>қиырда үштен, төрттен ақшыл, сұрғылт киіз үйлер тіккен мал-</w:t>
        <w:br/>
        <w:t>шылар қоныстары көрінді. Әрі жол да қиындады. Тас төгілген,</w:t>
        <w:br/>
        <w:t>бірақ бұрылыс, өр мен еңістері жиі ұшырасқасын машина да</w:t>
        <w:br/>
        <w:t>тоңқаңдаған қоңыздай бізді өзімен бірге селкілдетіп, берекемізді</w:t>
        <w:br/>
        <w:t>кетіре бастады. Бозтай жас болғанмен де әлденеден қитығып,</w:t>
        <w:br/>
        <w:t>екеуара әңгімеге зауқы соқпай қалғандай тұнжырап кетіпті. Бұл өзі</w:t>
        <w:br/>
        <w:t>өзге ауылдастарынан гөрі киімді ұқыпты киетін сырбаз жігіт екен.</w:t>
        <w:br/>
        <w:t>Жұқа ақсұр костюмі арық та бойшаң денесіне қонып-ақ тұр. Бүгін</w:t>
        <w:br/>
        <w:t>таңертеңгіліктің өзінде әлдебір қамқор қолдың мұқият тазалап,</w:t>
        <w:br/>
        <w:t>үтіктеуінен соң ғана иыққа ілінгені байқалады. Ақ жағалы жейдесі</w:t>
        <w:br/>
        <w:t>мен мықтап тартылған көк галустігі де сол костюмнің бітімін одан</w:t>
        <w:br/>
        <w:t>әрі жарастырып тиянақтап тұр. Ал аяғында ұшы үшкір, су жаңа</w:t>
        <w:br/>
        <w:t>қызыл туфли. Мұның да Бозтай үйден шығарда таза шүберекпен</w:t>
        <w:br/>
        <w:t>сүртілгені ап-айқын. Бозтай осы киім киісімен мал дәрігерінен гөрі</w:t>
        <w:br/>
        <w:t>адам дәрігеріне көбірек келіңкірейді.</w:t>
        <w:br/>
        <w:t>Мен Бозтайдың тұнжыраған түрін байқамағансып:</w:t>
        <w:br/>
        <w:t>- Бозтай, шырағым, сыр ашшы, осы біз іздеген Манабай әйелі,</w:t>
        <w:br/>
        <w:t>бала-шағасы бар, ақылы түзік адам ба осы? Ныспысы тіл ұшына</w:t>
        <w:br/>
        <w:t>іліксе кім-кімнің де тамағына күлкі кептелетін сияқты ғой, - дедім.</w:t>
        <w:br/>
        <w:t>Бозтай өз жүзін сілкіп қалып, кірбеңнен арылтып, жадырай, тіпті</w:t>
        <w:br/>
        <w:t>күлімсірей маған бұрылды:</w:t>
      </w:r>
    </w:p>
    <w:p>
      <w:r>
        <w:t>- Ағай, тегін адам таз бола ма? Әйелі, бала-шағасы бәрі бар,</w:t>
        <w:br/>
        <w:t>бірақ өзінің әуселесі көп, бабы қиын кісі. Бара көрерсіз. Құдай бірін</w:t>
        <w:br/>
        <w:t>берсе, екіншісінен кенде қылады ғой. Мана кәсіподақ ұйымының</w:t>
        <w:br/>
        <w:t>төрағасы айтты ғой, бәрі бопсалауға байланысты. Бопсалай</w:t>
        <w:br/>
        <w:t>алсаңыз одан бәрі шығады.</w:t>
        <w:br/>
        <w:t>Бір сайлау тұста бұлақ басында екі адамды көрдік. Бұл сәске</w:t>
        <w:br/>
        <w:t>түстің кезі, машина ішінде пысынағасын сыртқа мен де шықтым.</w:t>
        <w:br/>
        <w:t>Бұлақ басындағы екеуге Бозтай жақындады:</w:t>
        <w:br/>
        <w:t>- Ассалаумағалайкөм!</w:t>
        <w:br/>
        <w:t>- Уағалайкүміссалам, молда бол, балам! - Екеуі де егде адам</w:t>
        <w:br/>
        <w:t>болғасын мен де жақындап сәлем бердім. Бозтай таныстырып жа-</w:t>
        <w:br/>
        <w:t>тыр. Соңында:</w:t>
        <w:br/>
        <w:t>166</w:t>
        <w:br/>
        <w:t>- Бұл қиырға, мынадай әуе айналып жерге түскендей шақта</w:t>
        <w:br/>
        <w:t>қотырлардың, соқырлардың, пұшықтардың жатыпатарларын іздеп</w:t>
        <w:br/>
        <w:t>келген жоқ едім!</w:t>
        <w:br/>
        <w:t>Бозтайдың бетінде ұят белгісі білінді. Сосын Нұрқас екеуі күбір-</w:t>
        <w:br/>
        <w:t>күбірге басты. Манабайдың масаңдығы қаншалық, қашаннан бері</w:t>
        <w:br/>
        <w:t>ішуде, мұндайда айығуы қаншаға созылушы еді деген сияқтылар.</w:t>
        <w:br/>
        <w:t>Осы күбір-күбірден бір ұққаным, мына Нұрқас мана таңертеңгісін</w:t>
        <w:br/>
        <w:t>біз аттанып шыққан кеңшардың емес, өзге көрші шаруашылықтың</w:t>
        <w:br/>
        <w:t>малын бағатын адам екен. Бұл да мені сәл-пәл тосырқатып,</w:t>
        <w:br/>
        <w:t>аяғымның астындағы тіренішті әлдекім жұлып әкеткенге ұқсады.</w:t>
        <w:br/>
        <w:t>Әрі-беріден соң бұл шал бізді төрінде шалжитып, жағдай жасауға</w:t>
        <w:br/>
        <w:t>міндетті де емес қой. Жүзіндегі имандылық қана мен қармар талға</w:t>
        <w:br/>
        <w:t>ұқсайды. Бірақ ол талым түбі берік тал екен. Нұрқас төргі іргеде</w:t>
        <w:br/>
        <w:t>екі-үш көрпе астында келісімсіз кейіпте бүктетілген шежірешіге</w:t>
        <w:br/>
        <w:t>айғайлады. Бұл шалдың мал қайырғандағы даусы екені ап-анық:</w:t>
        <w:br/>
        <w:t>- Әй, Манабай! Сонау Алматыдан ат арытып, зиялы қонақ келіп</w:t>
        <w:br/>
        <w:t>отыр! Тұр былай! Басыңды көтер! Сенімен тілдесетін шаруам бар</w:t>
        <w:br/>
        <w:t>дейді. Немене соншама?! Қарын ұйқысын ұйықтағандай болып жа-</w:t>
        <w:br/>
        <w:t>туын қарашы мұның!</w:t>
        <w:br/>
        <w:t>Осындай екі-үш айғайдан соң іргедегі Манабай жастықтан ба-</w:t>
        <w:br/>
        <w:t>сын көтеріп, ыстық күнде үстіне мінгескен жамылғыдан тұлабойын</w:t>
        <w:br/>
        <w:t>әрең аршып, аяғын да босатып, талтайтып бізге қарап отырды.</w:t>
        <w:br/>
        <w:t>Оның болмысы енді ғана маған толық күйінде ашылды. Ашылғаны</w:t>
        <w:br/>
        <w:t>құрысын, әлдене басымды дың еткізді. Кенет кешегі Естемес еле-</w:t>
        <w:br/>
        <w:t>степ, ол бет-әлпетіндегі қатқан мұзды шытынатып, жадырап, көз</w:t>
        <w:br/>
        <w:t>алдымда қарқ-қарқ күлкіге басқандай. «Саған керегі осы еді ғой,</w:t>
        <w:br/>
        <w:t>сардалада елес қуған батырым» дегені құлағымды жара жеткен-</w:t>
        <w:br/>
        <w:t>дей. Мұның бәріне себепкер Манабайдың шашы дудыраған, қарны</w:t>
        <w:br/>
        <w:t>қампиған, бұты тыртиған ұсқынсыз түрі екенін бара-бара түсіндім.</w:t>
        <w:br/>
        <w:t>Иә, шынында Манабай бір көрімге жоқ жан екен. Бәрінен де жаманы</w:t>
        <w:br/>
        <w:t>талтайта созған екі аяғы тым қысқа көрінді. Шалбары одан да мар-</w:t>
        <w:br/>
        <w:t>дымсыз ба, жоқ, балағы жоғары ысырылған ба, әйтеуір, сол қысқа</w:t>
        <w:br/>
        <w:t>аяқтың өзі жартылай жалаңаштанып тұр. Дудыраған қара шашы</w:t>
        <w:br/>
        <w:t>маңдайға құлап, қас-қабағымен бірігіп кеткен, бірақ көздерін жаба</w:t>
        <w:br/>
        <w:t>алмапты. Алакөлеңкелеу үй жағдайында да майша жылтыраған</w:t>
        <w:br/>
        <w:t>қос жанар өзіне тесіле қадалған Бозтай екеуімізден оқтай өтіп ба-</w:t>
        <w:br/>
        <w:t>рып, алдымызда жаюлы дастарханды тінткілей бастапты. Сірә, ол</w:t>
        <w:br/>
        <w:t>бізді арақ ішіп отыр деп ойлаған. Нұрқас шалдың даусынан басын</w:t>
        <w:br/>
        <w:t>көтеріп алуы да соның айғағы. Нұрқас қайта дауыстады:</w:t>
      </w:r>
    </w:p>
    <w:p>
      <w:r>
        <w:t>- Әй, Манабай, алыстан алты жасар бала келсе алпыстағы шал</w:t>
        <w:br/>
        <w:t>сәлем береді дейді. Кәне, есіңді жи!</w:t>
        <w:br/>
        <w:t>171</w:t>
        <w:br/>
        <w:t>- Е, мен кеше күндіз ұйқының түбін түсіріппін ғой. Таң жақын,</w:t>
        <w:br/>
        <w:t>сәл далада жүре тұрармын.</w:t>
        <w:br/>
        <w:t>Әлдебір түсініксіздік тамағыма кептелді. Екеуара әңгіме</w:t>
        <w:br/>
        <w:t>өрбімеді. Мен үйге кіріп, төрдегі орныма қайта жайғастым. Бірақ</w:t>
        <w:br/>
        <w:t>Манабай жайы ішіме сыймай қасымдағы Бозтайды түртіп ояттым:</w:t>
        <w:br/>
        <w:t>- Бозтайжан, мына Манабай далада жүр ғой, онысы несі? Ертіп</w:t>
        <w:br/>
        <w:t>әкеп орнына жатқызсаңшы!</w:t>
        <w:br/>
        <w:t>- Е, ол лунатик, жүре берсін! - деп ары аунап түсті. Қонақ қойдан</w:t>
        <w:br/>
        <w:t>жуас, қайтпекпін, мен де тынышталдым, бірақ ішімді мазасыздық</w:t>
        <w:br/>
        <w:t>тырналады. Әрқилы сауалдарға сауалдар жамалды.</w:t>
        <w:br/>
        <w:t>Таңға жуық қатты ұйықтап кеткен екем, әлдекімнің шаж еткен</w:t>
        <w:br/>
        <w:t>ашы даусынан ояндым. Басымды жастықтан жұлып алып қарасам</w:t>
        <w:br/>
        <w:t>уақыт ай-жай болған екен. Түрулі түңдіктен де, есіктен де жарық</w:t>
        <w:br/>
        <w:t>дегенің молынан құйылып тұр. Оннан-мұннан күн сәулесі де жыл-</w:t>
        <w:br/>
        <w:t>тырайды. Табалдырық алдында Бозтай мен үй иесі Нұрқас өзара</w:t>
        <w:br/>
        <w:t>шат-шәлекей болысып жатыр. Нұрқас:</w:t>
        <w:br/>
        <w:t>- Біздің үйде арақ жоқтығын біліп, таң атпай тайып тұрған ғой.</w:t>
        <w:br/>
        <w:t>Бозтай:</w:t>
        <w:br/>
        <w:t>- Е, тайып тұрса өсіте ме екен?</w:t>
        <w:br/>
        <w:t>Нұрқас:</w:t>
        <w:br/>
        <w:t>- Жарайды, енді қайтеміз, ұят бізден, үйіңе жеткенше жарайтын</w:t>
        <w:br/>
        <w:t>бір шоңқайманы тауып берерміз.</w:t>
        <w:br/>
        <w:t>Бұлардың шат-шәлекейі Манабай хақында екенін бірден-ақ</w:t>
        <w:br/>
        <w:t>сезгенмін. Сонда да «не болды, не болды» деп сұрастырып жа-</w:t>
        <w:br/>
        <w:t>тырмын. Сөйтсем, сөздері шынында Манабай туралы екен, ол таң</w:t>
        <w:br/>
        <w:t>атпай бұл қойлы ауылдан кетіп қапты, әрі жай кетпей Бозтайдың</w:t>
        <w:br/>
        <w:t>кеше менің көзіме түскен қызыл туфлиін киіп кетіпті. Ал ендеше...</w:t>
        <w:br/>
        <w:t>Нұрқас шал үй иесі болғасын шынында өзін ұятты санай ма:</w:t>
        <w:br/>
        <w:t>- Ол дегенің артынын машинамен қуып іздейтін де пенде емес.</w:t>
        <w:br/>
        <w:t>Ана тас жолға шығып, попуткамен не күнгейге, не теріскейге тарт-</w:t>
        <w:br/>
        <w:t>ты ма, кім біліпті? Әлде осы Қаратаудың бір қуыс-қолтығында бұта-</w:t>
        <w:br/>
        <w:t>бұтаның арасында бой жасырды ма? - деп жатыр.</w:t>
        <w:br/>
        <w:t>Ол Манабай өзімді де тақыр мұзға отырғызғандай көрінгенмен</w:t>
        <w:br/>
        <w:t>тап осы жолы «ішім майлы» еді. Менің Қаратау бойына жасаған бір</w:t>
        <w:br/>
        <w:t>сапарым осымен аяқталды.</w:t>
        <w:br/>
        <w:t>жо жож</w:t>
        <w:br/>
        <w:t>Осыдан бес жылдай өткенде осы оңтүстік өңірге тағы жол түсті.</w:t>
        <w:br/>
        <w:t>Бұл тарихи шығарма жазуға басы бүтін берілген уақытым еді.</w:t>
        <w:br/>
        <w:t>Қазақ тарихының кіндігіндей Қаратауға қайта соғуға тура келді.</w:t>
        <w:br/>
        <w:t>Әлі де көптеген деректер керек. Бұл 1995-жылдың жаз айларының</w:t>
        <w:br/>
        <w:t>бірі. Таңғы сағат тоғызда Шымкент вокзалында поездан түскен</w:t>
      </w:r>
    </w:p>
    <w:p>
      <w:r>
        <w:t>184</w:t>
        <w:br/>
        <w:t>- Бозтай інім, ағыңнан жарылшы, бұл өңірдің қотыр аты мен</w:t>
        <w:br/>
        <w:t>соқыр атына дейін үлкен саясат дегенде таңдайлары тақылдай</w:t>
        <w:br/>
        <w:t>жөнеледі. Бұл не, дағды ма, жоқ, ауру ма? Осы елді бір індет</w:t>
        <w:br/>
        <w:t>жайлағаннан сау ма?</w:t>
        <w:br/>
        <w:t>Бұл сауал іш дүниемнен өзі атылып кеткендей еді. Бозтай біраз</w:t>
        <w:br/>
        <w:t>күмілжіп барып қана тілге келді.</w:t>
        <w:br/>
        <w:t>- Енді қайтеміз, қазір Ұлы Отан деп әсірелеген еліміздің</w:t>
        <w:br/>
        <w:t>кемесі суға батып бара ма қалай? Оны қотыр ат та, соқыр ат та</w:t>
        <w:br/>
        <w:t>көріп отыр. Үміт артқан мәскеулік басшылар нақтылы мәселе</w:t>
        <w:br/>
        <w:t>шешудің орнына бір-бірімен жаға жыртысуда. Сөздері де бір түрлі.</w:t>
        <w:br/>
        <w:t>Түйеден түскендей. Қазір ел ішінде соғысқа қатысқандар, еңбек</w:t>
        <w:br/>
        <w:t>ардагерлері, басқа да аққаптал, қарақапталдар тезекше ыбырсып</w:t>
        <w:br/>
        <w:t>жатыр. Бәрі осы қоғамды өз қолымызбен құрдық деп есептейді.</w:t>
        <w:br/>
        <w:t>Бірдеме десең мына орден, медальдарды әкемнің көз құны үшін</w:t>
        <w:br/>
        <w:t>берген жоқ деп, тіптен басқа шауып, төске өрлейді. Енді шыны да</w:t>
        <w:br/>
        <w:t>сол ғой. Өз қолымен орнатқан үйді құлату кімге ұнасын? Тұрмыс</w:t>
        <w:br/>
        <w:t>төмен, ашынған ел. Өзгеге менің де ақылым жетпейді, жазушы аға!</w:t>
        <w:br/>
        <w:t>Бозтай арық тотығыңқы өңін маған бұрғанда әлденеден оған</w:t>
        <w:br/>
        <w:t>жаным ашыды. Бұған, жалпы осы жұрттың үлкен-кішісіне әлдекім</w:t>
        <w:br/>
        <w:t>зорлық жасап жүргендей көрінді. Өзімнің осыдан үш ғасыр</w:t>
        <w:br/>
        <w:t>бұрынғы қалмақ шабуылы кезіндегі оқиғалардан құрастырып,</w:t>
        <w:br/>
        <w:t>көлемді шығарма жазбақ ниетім енді шын мәнінде көз алдымда</w:t>
        <w:br/>
        <w:t>ыдырағандай. Себебі, бұларға зорлық жасаушылардың қатарына</w:t>
        <w:br/>
        <w:t>өзім де қосылғандаймын. Кешегі Естемес сияқтылардың зарына</w:t>
        <w:br/>
        <w:t>құлақ аспай екі бірдей адамды жұмыстан бөліп, машинасын қоса</w:t>
        <w:br/>
        <w:t>пайдаланып, мына тау қырқаларында адастыруым зорлық емей</w:t>
        <w:br/>
        <w:t>немене? Тап қазір «кәне, Бозтай, сендерден кешірім өтінемін, кел-</w:t>
        <w:br/>
        <w:t>ген ізімізбен кері қайтайық» десем жас жігіт қарсы болмас еді. Тек,</w:t>
        <w:br/>
        <w:t>ақыр келдім ғой, әлгі атышулы Манабай дегенді көре кетейін, тари-</w:t>
        <w:br/>
        <w:t>хи тақырыпты тәрік етсем де ол өз білігімен бүгінгі шындыққа үлкен</w:t>
        <w:br/>
        <w:t>бір саңлау ашып берер деген үміт меңдеді. Тіпті осы жүрісімнің өзі</w:t>
        <w:br/>
        <w:t>де бүгінгі шындықтың бір жұрнағы емес пе дегенге сайдым.</w:t>
        <w:br/>
        <w:t>Тау үсті жазаңдау да айналадағы көрініс мол. Қызғылт, қара</w:t>
        <w:br/>
        <w:t>қоңыр түсті беткейлер алыстан мен мұндалайды. Ара-арасында тік</w:t>
        <w:br/>
        <w:t>жартасты шатқалдар да әрқилы сызық тартқандай. Қойнауларда,</w:t>
        <w:br/>
        <w:t>аласа жоталарда селеу, көде сияқты шөптер кейде қалыңдап, кей-</w:t>
        <w:br/>
        <w:t>де селдіреп, күнге жылтырайды. Ара-тұра бұлақ суларының бой-</w:t>
        <w:br/>
        <w:t>ында бір-ақ уыс болып, ұйысқан кішкентай тоғайлар да көз тар-</w:t>
        <w:br/>
        <w:t>тады.</w:t>
        <w:br/>
        <w:t>168</w:t>
        <w:br/>
        <w:t>сығылысып, Қаратаудың ірілі-ұсақты шоқылары көз алдымда</w:t>
        <w:br/>
        <w:t>көлбеңдегенде бірінші рет өзімді сұйық жүрісті пендеге баладым.</w:t>
        <w:br/>
        <w:t>«Өткеннің ызыңын іздегенше бүгінгінің тауды бұзып, тас жарған</w:t>
        <w:br/>
        <w:t>шындығына неге мойын бұрмаймын» деп, талайдан бергі сана-</w:t>
        <w:br/>
        <w:t>сезімімді билеген тақырыптан жалт бұрылып, бас сауғалап қашуды</w:t>
        <w:br/>
        <w:t>ойлағандаймын.</w:t>
        <w:br/>
        <w:t>Ойпырай десеңші, адамды бетінен қайтару оңайдың оңайына</w:t>
        <w:br/>
        <w:t>ұқсайды-ау. Қаратау шоқыларына көз салып, осылардан әрқилы</w:t>
      </w:r>
    </w:p>
    <w:p>
      <w:r>
        <w:t>сыр ұшығын іздеген басым енді олардың баурына бүккен дәнемесі</w:t>
        <w:br/>
        <w:t>жоқ, құр қарайған топырақ, тас үйінділері ғана, егер тап қазір келген</w:t>
        <w:br/>
        <w:t>ізіммен кері қайтсам ештемені жоғалтпаймын деген ой іш-баурыма</w:t>
        <w:br/>
        <w:t>дендеп-ақ енді. Кері қайтар да едім, тек мына машина мені күштеп</w:t>
        <w:br/>
        <w:t>өз бағытымен әкетіп бара жатқандай. «Кәне, аттың басын кері</w:t>
        <w:br/>
        <w:t>бұр» деп бұйрық беруге дәрменім жоқ, себебі мен мұнда жалғыз</w:t>
        <w:br/>
        <w:t>емеспін. Бәрінің өз бағыты бар, адасқан жалғыз мен ғана.</w:t>
        <w:br/>
        <w:t>Алдымыздан бір ауыл көрінді. Шофер жігіт Бозтайдан:</w:t>
        <w:br/>
        <w:t>- Кірейін бе, жоқ, төте жолмен тарта береміз бе? - деп сұрады.</w:t>
        <w:br/>
        <w:t>Бозтай:</w:t>
        <w:br/>
        <w:t>- Бұл не мыжығаның? Кіреміз! Мүмкін Манабай осында шығар!</w:t>
        <w:br/>
        <w:t>Оның жүрмейтін жері бар ма? - деп зеки сөйледі.</w:t>
        <w:br/>
        <w:t>Бұл да мені елең еткізді. Іздеп келе жатқан осы өңірдің ең білгірі</w:t>
        <w:br/>
        <w:t>Манабай хақында осымен екінші мәрте кекесін естігендеймін.</w:t>
        <w:br/>
        <w:t>Құдайым-ау, неге оның жүрмейтін жері болмауға тиіс, әлде ол</w:t>
        <w:br/>
        <w:t>ұшарын жел, қонарын сай білетін ел кезбе біреу ме? Көкірегіме</w:t>
        <w:br/>
        <w:t>қадалған осы сауал да осы жүрісімнің мән-мағнасын кертіп жеген-</w:t>
        <w:br/>
        <w:t>дей одан әрмен құлазытты.</w:t>
        <w:br/>
        <w:t>Кездескен ауыл қақ ортасында бір ғана шаңдақ көшесі бар,</w:t>
        <w:br/>
        <w:t>үйлері қиқы-жиқы, айналасындағы бау-бақшалары да мардымсыз</w:t>
        <w:br/>
        <w:t>кішкене ғана елді мекен екен. Адам мен мал қарасы да көрінбейді.</w:t>
        <w:br/>
        <w:t>Бозтай машинаны тоқтаттырып, өзі ғана түсті де бірер үйге бас</w:t>
        <w:br/>
        <w:t>сұғып шықты. Машинаға қайта кіре:</w:t>
        <w:br/>
        <w:t>- Кеттік! - деп зілдене дүнк етті. Сірә, мендегі көңілсіздік бұған</w:t>
        <w:br/>
        <w:t>да орнағандай. Алдыңғы орындағы жетпістегі шал:</w:t>
        <w:br/>
        <w:t>- Мінәйдің үйіндегі қымыздың дәмі таңдайдан кетпейді. Қымыз</w:t>
        <w:br/>
        <w:t>ашытудың хас шебері сол ғой, - деп артқа бұрыла Бозтайға көз</w:t>
        <w:br/>
        <w:t>тастады. Бозтай оның емеурінін танып:</w:t>
        <w:br/>
        <w:t>- Ақсақал, мына кісі Алматыдан арнайы келген қонақ. Қымыз</w:t>
        <w:br/>
        <w:t>іздеп, қыдыруға мұршамыз жоқ. Қайтсем де бұл кісіні Манабай-</w:t>
        <w:br/>
        <w:t>мен бүгін жолықтыруым керек, - деп оған да қыр көрсете жауап</w:t>
        <w:br/>
        <w:t>қайырды. Жетпістегі шал қырқ-қырқ күліп, қыр желкесін менің көз</w:t>
        <w:br/>
        <w:t>алдыма әдейілеп тосып, бүлк-бүлк еткізгендей. Шалдың ойын</w:t>
        <w:br/>
        <w:t>165</w:t>
        <w:br/>
        <w:t>бір ұнамағаны басындағы шашы манағыдай қайта дудырап шыға</w:t>
        <w:br/>
        <w:t>келді. Сосын қас-қабағын төмен салбыратып, қолындағы домбыра-</w:t>
        <w:br/>
        <w:t>сына шұқшиып, осы менің аспабым ба, әлдекім ауыстырып кеткен</w:t>
        <w:br/>
        <w:t>жоқ па дегендей тұралады. Қайта көтеріліп, қойшы шалдың қосы</w:t>
        <w:br/>
        <w:t>ішіндегі адамдарды ілкі назарымен түгендеп, әсіресе, Нұрқас пен</w:t>
        <w:br/>
        <w:t>қасындағы Бозтайды нысанаға алғандай. Не қатер болса да сол</w:t>
        <w:br/>
        <w:t>екеуінен келер дегенгеұқсайды. Олардыңтарапынан тыныштықтан</w:t>
        <w:br/>
        <w:t>өзге дәнеме жоқтығын таразылап барып жұмсарғандай. Сөйтіп,</w:t>
        <w:br/>
        <w:t>домбыраға қайта қол соқты. Алғашқыда дуылдаған бір үн шыққан</w:t>
        <w:br/>
        <w:t>сияқты, кенет ол бұлқынып арнасын өзгерткен судай тереңге</w:t>
        <w:br/>
        <w:t>салды.</w:t>
        <w:br/>
        <w:t>- Манабайым Қорқыттан бастады! - деп үй иесі қойшы шал</w:t>
        <w:br/>
        <w:t>Нұрқас елгезектеніп, қасындағы самауырға құлап кете жаздай</w:t>
        <w:br/>
        <w:t>ырғалды. Самауырдың екінші жағында қарама-қарсы шөккен</w:t>
        <w:br/>
        <w:t>кемпірі оған оқты көзін қадады. Қойшы шал ол оқты қарастан одан</w:t>
        <w:br/>
        <w:t>сайын ырғалғандай. Бозтай да, шофер жігіт те бұл шақта ауызда-</w:t>
      </w:r>
    </w:p>
    <w:p>
      <w:r>
        <w:t>рына біржола құлып салғандай еді. Иә, әсіресе, Бозтайдың ашулы</w:t>
        <w:br/>
        <w:t>жүзі жадырап, күй ағынына бой алдырғандай тым бейбіт қалыпқа</w:t>
        <w:br/>
        <w:t>көшкен.</w:t>
        <w:br/>
        <w:t>Манабайдың домбыраға қол соғысы бара-бара түрленді. Быртық</w:t>
        <w:br/>
        <w:t>саусақтар енді асық ойнаған қара домалақтар емес, олардан гөрі</w:t>
        <w:br/>
        <w:t>ересектеу, тай-құнанға мініп, өлер жерін аңдамай шапқан жас боз-</w:t>
        <w:br/>
        <w:t>балалар қылығын еске түсіреді. Бірақ оның бәрі қиялдың суреті,</w:t>
        <w:br/>
        <w:t>домбыраның шанағынан күмбірлеген үн ол суретті тез өшіріп,</w:t>
        <w:br/>
        <w:t>одан гөрі ызғырық жел есіп, қап-қара бұлттар жер бауырлап, суық</w:t>
        <w:br/>
        <w:t>әкелген табиғат құбылысы бойыңды тоңазытады. Ерте-ерте за-</w:t>
        <w:br/>
        <w:t>мандарда құба жонды керім далаларда жойқын ауа қозғалысы</w:t>
        <w:br/>
        <w:t>киіз үйлерді қаңбақша ұшырып, бас-көзге қаратпай дүние-мүлікті</w:t>
        <w:br/>
        <w:t>тарыдай шашып, адам мен малды қорғансыз қалдырады деген хи-</w:t>
        <w:br/>
        <w:t>каяттар естуші едік. Мына Манабай сол ортада өмір сүріп, болған</w:t>
        <w:br/>
        <w:t>жайды көзімен көріп, құлағымен естіп, осы заманға көшіріп әкеле</w:t>
        <w:br/>
        <w:t>алмаса да сондағы үн біткенді мына қос ішекті домбыра шанағына</w:t>
        <w:br/>
        <w:t>сыйғызып, енді құдықтан қауға тартқан жансебілдей соны бір-</w:t>
        <w:br/>
        <w:t>бірлеп там-тұмдап, бізге естіртіп жатқандай.</w:t>
        <w:br/>
        <w:t>Кенет күй арнасы тағы бағыт өзгертті. Енді мұнда ысқырған жел</w:t>
        <w:br/>
        <w:t>де, азынаған адам мен мал да жоқ, есесіне әлденені іздеп, аспан</w:t>
        <w:br/>
        <w:t>мен жер арасын толтыра күңіренген, шарқ ұрған әлеуетті біреудің</w:t>
        <w:br/>
        <w:t>кең көмекейінен шыққан дауыс алас ұрғандай. Ол жай алас ұрмай,</w:t>
        <w:br/>
        <w:t>оны тыңдаған адам, жан-жануар, жабайы аң түгілі сол маңдағы</w:t>
        <w:br/>
        <w:t>тау мен тастың, қарағай мен қайыңның, шілік пен тораңғының</w:t>
        <w:br/>
        <w:t>қабырғасын қайыстырғандай. Жансызға жан бітіріп, көздерінен</w:t>
        <w:br/>
        <w:t>жас ағызғандай. Апырау, бұл неткен сұрапыл үн?! Қол тоқпақтай</w:t>
        <w:br/>
        <w:t>177</w:t>
        <w:br/>
        <w:t>тартқанын қол созым жерде отырып тыңдағанмын. Ол бүгінде көзі</w:t>
        <w:br/>
        <w:t>тірі адам ғой.</w:t>
        <w:br/>
        <w:t>- Иә, көзі тірі адам. Мына Манабайдың сол Төлеген Момбеков-</w:t>
        <w:br/>
        <w:t>пен де бірге жүргені бар, бірақ екеуінің тұзы жараспай екі бөлініп</w:t>
        <w:br/>
        <w:t>кетті. Қазір бірі отырған жерден екіншісі ат шаптырым айналып</w:t>
        <w:br/>
        <w:t>өтеді. Екі қошқардың басы бір қазанға сыймайды ғой.</w:t>
        <w:br/>
        <w:t>Нұрекеңнің осы соңғы сөзі тұсында манағы машина ішіндегі</w:t>
        <w:br/>
        <w:t>екеудің Мәскеудегі екі Президенттің жаға жыртысулары хақындағы</w:t>
        <w:br/>
        <w:t>лепірмелері ойыма оралып, мырс күлгенім. Сосын мына қонақжай</w:t>
        <w:br/>
        <w:t>үй иесінің астына көпшік қойғым келді ме:</w:t>
        <w:br/>
        <w:t>- Ақсақал, сіздің сөзіңіз маған ұнайды. Ал осындағы өзгелерді</w:t>
        <w:br/>
        <w:t>түртіп қалсаңыз үлкен саясат төңірегінде ақтарыла кетеді. Бұл да</w:t>
        <w:br/>
        <w:t>жаңағы өзіңіз айтқандай жабысқан ауру ма, не өзі? - деп салыппын.</w:t>
        <w:br/>
        <w:t>Нұрқас менің қолпашымнан жалы күдіреймей, керісінше, онсыз да</w:t>
        <w:br/>
        <w:t>жұдырықтай денесін екі бүктей кішірейтіңкіреп, жерге тұқырды.</w:t>
        <w:br/>
        <w:t>Бетінің екі ұшынан әлдебір ауыр ойдың тамшылары жерге тырс-</w:t>
        <w:br/>
        <w:t>тырс тамғандай енді соны жасырғансып, көзін жерден алмады.</w:t>
        <w:br/>
        <w:t>Жүрісіміз онсыз да сылбыр еді, оны тіпті баяулата мен енді өзімді</w:t>
        <w:br/>
        <w:t>өзім жазғыруға кірістім: «Нем бар еді өйдеп, ондай ауру, әлде дағды</w:t>
        <w:br/>
        <w:t>бұл кісінің өзінде де бар шығар, сосын да ауыр тиді-ау, жанды жара</w:t>
        <w:br/>
        <w:t>секілді бірдемесі ме, кім білсін?». Шал басын көтергенде екі көзі екі</w:t>
        <w:br/>
        <w:t>жаққа алақтап, қияқтай мұрты мен бір шөкімдей сақалы да табан-</w:t>
        <w:br/>
        <w:t>дары тайғанақтағандай өз орындарында жыбырши бастапты:</w:t>
        <w:br/>
        <w:t>- Жаным, сол құралпылас бір сауал менен де туындайды. «Да-</w:t>
        <w:br/>
        <w:t>уыл соқса құйын артын қысады» деген мақал бар. Кеше Мәскеудегі</w:t>
        <w:br/>
        <w:t>үлкен патша «арақ ішпеңдер» деп, арақ-шараптың бәрін жиып</w:t>
      </w:r>
    </w:p>
    <w:p>
      <w:r>
        <w:t>әкетті. Жә, оны дұрыс дедік. Бірақ одан жұрттың аузы құрғап қалған</w:t>
        <w:br/>
        <w:t>жоқ, ана Манабай күйшінің жатысын көрдің ғой. Енді сол үлкен</w:t>
        <w:br/>
        <w:t>патша осынша малдың қажеті қанша деп, тағы жарлық шашты</w:t>
        <w:br/>
        <w:t>деп жатқандар бар. Қазір өзің сияқты өкілдердің бұл малға деген</w:t>
        <w:br/>
        <w:t>көзқарасы бір түрлі. Шыны керек, сосын да бұл мал күннен-күнге</w:t>
        <w:br/>
        <w:t>жидіп барады. Құдіреті күшті құдайым-ау, бұл мал дегенің ел-жұрт</w:t>
        <w:br/>
        <w:t>ішпесе де болатын әлгі арақ-шарап емес қой. Немене, отызыншы</w:t>
        <w:br/>
        <w:t>жылдың ашаршылығын басымызға әкеп, тағы таңбақ па? Жұрттың</w:t>
        <w:br/>
        <w:t>аузындағы саясат емес, содан шошынғандағы ойбайы ғой. Жұртқа</w:t>
        <w:br/>
        <w:t>өйтпе деп, қалай айтасың, таяқтасаң ойбайына аттаны қосылады.</w:t>
        <w:br/>
        <w:t>Қойшы шалдың мұнысы басқа, көзге қабат тиген қара тастай</w:t>
        <w:br/>
        <w:t>әсер етті. Қалың елді алапат дауыл басқанда әлдеқайда кетіп</w:t>
        <w:br/>
        <w:t>жоғалған құйынның ізін жоқтағаның не сасқаның дегені тайға таңба</w:t>
        <w:br/>
        <w:t>басқандай айқын. Мен өзім қолға алған тақырыптан біржола бас</w:t>
        <w:br/>
        <w:t>тартуға да таяу едім. Иә, қалың елдің көңлі күпті. Сондайда елмен</w:t>
        <w:br/>
        <w:t>173</w:t>
        <w:br/>
        <w:t>соққандай. Бұл дауыл кәдімгі ауа қозғалысы емес, аспандағы</w:t>
        <w:br/>
        <w:t>қара бұлттың қаһарынан туған дүлей соққының екпіні сияқты. Сол</w:t>
        <w:br/>
        <w:t>соққының ара-арасында адамның алпыс екі тамырын балқытар</w:t>
        <w:br/>
        <w:t>басқа бір үн құлақтан кіріп, бойды алады да ол тез үзіліп, әлгі дау-</w:t>
        <w:br/>
        <w:t>ыл сойқанына кезек береді. Мұндайда көк тәңірісінің жер бетіндегі</w:t>
        <w:br/>
        <w:t>тіршілік иелеріне деген долылығы еселеп артады. Апырау,</w:t>
        <w:br/>
        <w:t>қарабайыр ғана тірлік иесі адамдар сол көк тәңірісінің алдында қай</w:t>
        <w:br/>
        <w:t>қылығы үшін күнәлі болды екен деген сауалға ұрынасың.</w:t>
        <w:br/>
        <w:t>Манабайдың домбыра қағысы тіптен үдеді. Енді күй мүлдем</w:t>
        <w:br/>
        <w:t>өзгеше ауан алды. Кенет көз алдымда басқа суреттер өрілді. Сыр</w:t>
        <w:br/>
        <w:t>бойында қобыз аңыратқан Қорқытқа қарай жүгірген қырық қыз,</w:t>
        <w:br/>
        <w:t>олардың соңынан елпектеген ақсақ қыз, аспаннан шатырлаған</w:t>
        <w:br/>
        <w:t>найзағай, бір төбеде жай отынан құлындағы даусы құраққа</w:t>
        <w:br/>
        <w:t>шыға жанып, қап-қара көмірге айналған жаңағы қырық қыз, бұл</w:t>
        <w:br/>
        <w:t>сұмдықтан жүрегі жарылып құлаған жаңағы ақсақ қыз - бәрі-бәрі</w:t>
        <w:br/>
        <w:t>қолмен қойған суреттердей көз алдымда зуылдады. Мана Нұрқас</w:t>
        <w:br/>
        <w:t>баяндаған «Қатынқамал» аңызы да қабаттасты. Апырау, ел іші</w:t>
        <w:br/>
        <w:t>болғасын анау-мынау күнәкарлар болар, ал солардың ортасынан</w:t>
        <w:br/>
        <w:t>суырыла жүгірген сол он екіде бір гүлі ашылмаған жас арулардың</w:t>
        <w:br/>
        <w:t>не күнәсі бар еді, көк тәңірісі неге оларға соншама қатыбастанды</w:t>
        <w:br/>
        <w:t>деген сұрақтап өкпе тұсымнан қадалғандай. Мұнымен екінші сұрақ</w:t>
        <w:br/>
        <w:t>қосарласты. Апырау, бұл Манабай сонау Сыр бойында, Қорқыт ата</w:t>
        <w:br/>
        <w:t>өзінің соңғы күйін тартқан тұста, Жүзқұдық атты берекелі қоныста</w:t>
        <w:br/>
        <w:t>болған, жаңа ғана өз аузымен ежіктеген жайды енді домбырасының</w:t>
        <w:br/>
        <w:t>қос ішегі арқылы жеткізіп отыр ма? Сонда бұл күй кімдікі, өзінікі ме,</w:t>
        <w:br/>
        <w:t>басқа біреудікі ме? Бұл сұрақтарды тап қазір Манабайға қою мүмкін</w:t>
        <w:br/>
        <w:t>емес еді. Күй аяқталғасын жүзі алабұртып, қап-қара көмірден</w:t>
        <w:br/>
        <w:t>әрмен қарауытып, аузынан көбігі аға бастады, білем. Жарайды,</w:t>
        <w:br/>
        <w:t>сәл бір сабасына түскен шақта анықтармын деп, ол жағын кейінге</w:t>
        <w:br/>
        <w:t>қалдырдым. Соған қосымша тапқан бір олжам кешелі бері мені</w:t>
        <w:br/>
        <w:t>бетімнан қайтармақ, өткен заманның жырын жырлап неғыласың</w:t>
        <w:br/>
        <w:t>деп кері кетірмек жандардың әрекеті тым сұрықсызданды. Мейлі,</w:t>
        <w:br/>
        <w:t>Манабай шерткен күйлер, олардың қалай туғаны жайлы аңыздар</w:t>
        <w:br/>
        <w:t>өзім тақырып етіп алған кезең туралы болмасын-ақ, соның өзінде</w:t>
        <w:br/>
        <w:t>де сол өткен замандардың келбет-кескінін сомдауға себі тиерлік</w:t>
        <w:br/>
        <w:t>нақыштар емес пе? Ондай нақыштар өздігінен көгендеулі қозыдай</w:t>
        <w:br/>
        <w:t>менің алдымда үнемі тізіліп тұрмайды ғой.</w:t>
        <w:br/>
        <w:t>Бұдан кейінгіде Манабай біршама құлаққа таныс Ықылас пен</w:t>
        <w:br/>
        <w:t>Сүгір күйлерін төкті. Құрманғазы, Дина, Соқыр Есжан, Дәулеткерей</w:t>
        <w:br/>
        <w:t>тарапынан бір-бір күйден сыбаға тастады. Бірақ Сүгірге қайта ай-</w:t>
      </w:r>
    </w:p>
    <w:p>
      <w:r>
        <w:t>налып соға берді. Ал ол кезде көзі тірі, осы өңірдің түлегі дерлік, ол</w:t>
        <w:br/>
        <w:t>180</w:t>
        <w:br/>
        <w:t>құдайдың көңілі түскенде жаратқан дүниесі. Сонда бір-бірінен</w:t>
        <w:br/>
        <w:t>қозыкөштей қашықтықта бақандай жүз құдықтың суы тереңде бір-</w:t>
        <w:br/>
        <w:t>бірімен жалғасып жатады. Суы тіпті керемет мол, сізге өтірік, маған</w:t>
        <w:br/>
        <w:t>шын, оның суының молдығы сонша Алматыда, өзіңіз күнде көріп</w:t>
        <w:br/>
        <w:t>жүрген бір ғалым сол жүз құдықтың суымен Аралды толтырам деп</w:t>
        <w:br/>
        <w:t>әуреленіпті. Иә, ол басқа жыр. Сол Қорқыт ата заманында осы</w:t>
        <w:br/>
        <w:t>өңірдегі ел сол жүз құдықтың айналасына көктемде көшіп келіп,</w:t>
        <w:br/>
        <w:t>малын төлдетіп, жүн қырқып, әрі көп қып тары егіп кетеді екен.</w:t>
        <w:br/>
        <w:t>Сосын жаз жайлау іздеп, малын айдап, сонау алыс теріскейдегі</w:t>
        <w:br/>
        <w:t>Құсмұрын, Шерубай-Нұра жаққа беттеп, күзде тары піскен кезде</w:t>
        <w:br/>
        <w:t>қайта оралады екен. Сосын тарысын орып, сәл аялдап, қыстауға</w:t>
        <w:br/>
        <w:t>жылжиды, шамасы. Мамыр айының орта шенінде осында, Сыр-</w:t>
        <w:br/>
        <w:t>дария жағасында Қорқыт ата тоқтап, соңғы күйін тартты дедім</w:t>
        <w:br/>
        <w:t>емес пе? Мұнда Бесқонақ деген бар. Сол Бесқонақ өтпей мұндағы</w:t>
        <w:br/>
        <w:t>ел үйінің іргесін көтермейді. Міне, мамыр айының ортасы туды,</w:t>
        <w:br/>
        <w:t>Бесқонақтың беті қайтты, ел киіз үйлердің іргесін көтерді. Сол</w:t>
        <w:br/>
        <w:t>шақта жастардың да делебесі қозбай ма? Іздегенге сұраған де-</w:t>
        <w:br/>
        <w:t>ген. Тап сол шақта Сырдария жақтан Қорқыт аңыратқан қобыздың</w:t>
        <w:br/>
        <w:t>үні жетеді. Қорқыт қобызының үнін, мейлі ол алыстан, мейлі</w:t>
        <w:br/>
        <w:t>жақыннан шықсын барша жұрт дәл айырады. Сондай да бір қасиет</w:t>
        <w:br/>
        <w:t>арқалаған деседі. Кенет сондағы қырық қыз «Қорқыт атаның күйін</w:t>
        <w:br/>
        <w:t>тыңдап қаламыз» деп, үй-үйлерінен атып шығып, Сырдарияның</w:t>
        <w:br/>
        <w:t>жағалауына қарай жүгіреді ғой. Сондағы бір ақсақ қыз «мен де күй</w:t>
        <w:br/>
        <w:t>тыңдаймын» деп, әлгі қырық қыздың соңынан ол да жүгіреді ғой,</w:t>
        <w:br/>
        <w:t>бейшара бірақ оларға ілесе алмайды, бәрібір жүгіре береді. Жолай</w:t>
        <w:br/>
        <w:t>екі төбе бар екен. Бірі дарияға таяу да, екіншісі кейінірек. Қырық</w:t>
        <w:br/>
        <w:t>қыз сол дарияға таяу төбеге көтеріліп, сәл демдерін басып, күйге</w:t>
        <w:br/>
        <w:t>құлақ түреді. Ал ақсақ қыз да одан кейінгі екінші төбеге көтеріледі.</w:t>
        <w:br/>
        <w:t>Ол күні аспан бұлтты екен. Кенет қырық қыздың төбесінен жай</w:t>
        <w:br/>
        <w:t>ұрып, қырқы бірдей жайрап түседі ғой. Оны көзімен көрген екінші</w:t>
        <w:br/>
        <w:t>төбедегі ақсақ қыздың да қорқыныштан жүрегі жарылып өледі. Сол</w:t>
        <w:br/>
        <w:t>екі төбе әлі бар, бірі «Қырыққыз», екіншісі, «Ақсаққыз» аталады.</w:t>
        <w:br/>
        <w:t>Манабай бұл хикаятты тауысты да түсін тез өзгертті. Онсыз</w:t>
        <w:br/>
        <w:t>да қолағаштай мұрынды, қалың етті бет-жүзі адам қарамастай</w:t>
        <w:br/>
        <w:t>сұстанып, аузынан көбік шашардай еріндерін дүрдитті. Мұнысы</w:t>
        <w:br/>
        <w:t>ұзаққа созылған жоқ, сол қолының быртық саусақтары ішек бой-</w:t>
        <w:br/>
        <w:t>лап жүгірді де, бір мезгілде оң қолы домбыра шанағын қаққылады.</w:t>
        <w:br/>
        <w:t>Алғашқыда құлаққа жайсыздау, жүректі тітіркентетін үн шықты</w:t>
        <w:br/>
        <w:t>да бара-бара адамның еңсесі кетерлік басқа бір әуенге ұласты.</w:t>
        <w:br/>
        <w:t>Қарапайым тіршілік қамындағы ел-жұрт, бейуақ шақ, кенет аспан-</w:t>
        <w:br/>
        <w:t>нан төнген қара бұлт жер бетінің апшысын қуырып, дауыл болып</w:t>
        <w:br/>
        <w:t>179</w:t>
        <w:br/>
        <w:t>бірге болудың орнына өткен замандардың жықпылдарына сүңгіп,</w:t>
        <w:br/>
        <w:t>бүгінгінің зобалаңынан бас сауғалап қашқан терісі жұқа біреудің</w:t>
        <w:br/>
        <w:t>қылығын қайталағаным қалай? Мен көпке дейін жақ аша алма-</w:t>
        <w:br/>
        <w:t>дым. Нұрқас шалда қонағымды бір оқпен атып құлаттым-ау де-</w:t>
        <w:br/>
        <w:t>ген еркөңілділік жоқ, қайта қас-қабағына кірбең ұялап, алматылық</w:t>
        <w:br/>
        <w:t>қонаққа обал болды-ау дегендей менің қас-қабағымды барлай ба-</w:t>
        <w:br/>
        <w:t>стапты. Менісөзгетартқансыды. Ақыры, ештеме шығара алмағасын</w:t>
        <w:br/>
        <w:t>осы Қаратаудың аң-құсы, өсімдік дүниесі хақында үзік-үзік сөз</w:t>
        <w:br/>
        <w:t>қозғады. Кенет әйгілі Қаратау аңыздарына көшті. Әлгі Келіншек</w:t>
        <w:br/>
        <w:t>тас оқиғасын бір қайырып тастады. Оны бұрыннан білгесін аса</w:t>
      </w:r>
    </w:p>
    <w:p>
      <w:r>
        <w:t>ықыластана қоймап едім. Сосын осындағы Қатынқамал аңызын</w:t>
        <w:br/>
        <w:t>құрықтады. Ерте-ерте заманда сол Қатынқамал маңында бір пат-</w:t>
        <w:br/>
        <w:t>ша билік құрыпты. Ол түстіктегі Бұхара ханымен әмпей-жәмпей</w:t>
        <w:br/>
        <w:t>екен. Кенет Бұхара қаласына күші әлдеқайда басым жау шауып,</w:t>
        <w:br/>
        <w:t>бұлар қанша тірескенмен шапқан жау аларман болғасын Бұхара</w:t>
        <w:br/>
        <w:t>ханы Қатынқамал маңындағы патшалықтан көмек сұрапты. Бұл</w:t>
        <w:br/>
        <w:t>патша «егер мен болыспасам оп жау өзімді де шабады ғой» деп</w:t>
        <w:br/>
        <w:t>қауіптеніп, еркек кіндіктіні мұздай қаруландырып, Бұхараға аттан-</w:t>
        <w:br/>
        <w:t>дырыпты. Опар біржола қайтпай қалыпты. Сосын ол патша көресісін</w:t>
        <w:br/>
        <w:t>сырттағы жаудан емес, іштегі жаудан көріпті. Ол не қылған жау! Ол</w:t>
        <w:br/>
        <w:t>осындағы әйелдер еді. Еркектерінен айрылған әйелдер лаңның</w:t>
        <w:br/>
        <w:t>көкесін бастайды. Өзгесі былай, олар түздегі жабайы аңдармен</w:t>
        <w:br/>
        <w:t>«махаббат ойынын» ойнайды. Бұдан қатты түңілген патша бір</w:t>
        <w:br/>
        <w:t>ойға келеді. Осындағы құл біткенді жұмылдырып, төрт бұрышты</w:t>
        <w:br/>
        <w:t>терең ор қаздырады. Табанына киіз төсеп, қабырғаларын әр қилы</w:t>
        <w:br/>
        <w:t>өрнектермен әрлеп, әшекейлеп, «мен мұнда әйелдер үшін үлкен</w:t>
        <w:br/>
        <w:t>той жасаймын, сөйтіп, олардың көңілдерін көтеремін» деп жар са-</w:t>
        <w:br/>
        <w:t>лады. Шынында, абажадай үлкен-үлкен ыдыстарға шарап топтыр-</w:t>
        <w:br/>
        <w:t>тып, әрі сойыс малдарын әкелдіреді. Ал көздің жауын алатын тәтті</w:t>
        <w:br/>
        <w:t>жеміс-жидектердің тіпті шет-шегі болмаса керек. Той болады деген</w:t>
        <w:br/>
        <w:t>күні қызық іздеген қатындар ой мұнда ағылады-ау! Төрт бұрышты</w:t>
        <w:br/>
        <w:t>ордың табанына жайылған дастарханды көргенде олар естерінен</w:t>
        <w:br/>
        <w:t>танады. Дәу-дәу ожаулармен шараларға шарапты толтыра құйып,</w:t>
        <w:br/>
        <w:t>бәріне жомарттықпен таратылады. Аш қарынға құйылған шарап</w:t>
        <w:br/>
        <w:t>қандай? Одан кейін татып жеген жеміс-жидек қандай? Ал қорғанның</w:t>
        <w:br/>
        <w:t>сыртында үлкен-үлкен жерошақтарда асылып жатқан мал етінің</w:t>
        <w:br/>
        <w:t>исі оларды шараптан әрмен мас қылады. Кенет, қатындар біржола</w:t>
        <w:br/>
        <w:t>естерін жоғалтты-ау дегенде патшаның құлдары алдын-ала жер-</w:t>
        <w:br/>
        <w:t>маймен, мал майымен әбден қанықтырылған киіз-көрпелерді</w:t>
        <w:br/>
        <w:t>қатындардың төбелеріне лақтырып, әрі тұс-тұстан от тастайды.</w:t>
        <w:br/>
        <w:t>Сөйтіп, құлындағы дауыстары құраққа шыққан қатындар сол төрт</w:t>
        <w:br/>
        <w:t>174</w:t>
        <w:br/>
        <w:t>- Біз Манабайды осы ауылда деп естіп, аттың басын осы-</w:t>
        <w:br/>
        <w:t>лай бұрып едік, мұнда Манабайдың исі де білінбейді ғой, сол</w:t>
        <w:br/>
        <w:t>сығырды іздеп тау үстінде шоқалақтағанымызға біраз өтті, одан</w:t>
        <w:br/>
        <w:t>хабарыңыз бар ма? - Бозтай қою да тәтті айраннан соң аржағына</w:t>
        <w:br/>
        <w:t>ел қонғанын білдіре даусын көтеріңкі етіп сөйледі. Ал қойшы шал,</w:t>
        <w:br/>
        <w:t>есімі Нұрқас, көзін сығырайтты, әрі күлімсірей Бозтайға бір түрлі</w:t>
        <w:br/>
        <w:t>қызық қарады:</w:t>
        <w:br/>
        <w:t>- Иісшілдігіңнан айналдым, жаным! Айтпасыма болмады, тап</w:t>
        <w:br/>
        <w:t>өйтіп, мақтанатын жөнің жоқ екен. Аржағыңдағы өлікше сұлаған</w:t>
        <w:br/>
        <w:t>сол Манабайың емес пе?</w:t>
        <w:br/>
        <w:t>- А?! - деп, Бозтай арт жағында іргедегі жиылмаған жер-</w:t>
        <w:br/>
        <w:t>төсекке жалт бұрылғанда шалқасынан түсе жаздады. Мен де</w:t>
        <w:br/>
        <w:t>сөйттім, сірә. Даладағы ақ шаңқан жарықтан соң алакөлеңке</w:t>
        <w:br/>
        <w:t>үй ішіне кіргенде көзіміз тұмшаланған ба, ол жиылмаған төсек</w:t>
        <w:br/>
        <w:t>емес, кәдімгі адам жатқан төсек болып шықты. Нобайын енді ғана</w:t>
        <w:br/>
        <w:t>ажыраттық, күннің ыстығына қарамай қалың көрпемен бет-аузын</w:t>
        <w:br/>
        <w:t>бүркемелеп, үш-төрт бүктеліп жатқан біреу. Нұрқас бізге басу</w:t>
        <w:br/>
        <w:t>айтқандай:</w:t>
        <w:br/>
        <w:t>- Кеше осында райпотребсозюдың автодүкені келіп кетіп еді.</w:t>
        <w:br/>
        <w:t>Оның ізінде осындайлар қирап жатпаса сәні келісе ме?</w:t>
        <w:br/>
        <w:t>Үй иелерінің қонақжайлылығынан жаңа ғана көтерілген көңілім</w:t>
        <w:br/>
        <w:t>әп-сәтте су сепкендей қайта басылды. Бүкіл ауданның ел-жұртын,</w:t>
        <w:br/>
        <w:t>ойдағысын, қырдағысын түгел кезіп іздегенім осы маскүнем бе?</w:t>
      </w:r>
    </w:p>
    <w:p>
      <w:r>
        <w:t>Бәсе, мұны әркімнің мойнына қарғы таға атауынан-ақ шошып едім,</w:t>
        <w:br/>
        <w:t>бұл нені ырғап жарытпақ? Қоянның түрін көріп қалжасынан түңіл</w:t>
        <w:br/>
        <w:t>деген.</w:t>
        <w:br/>
        <w:t>Бұдан кейін өзара әңгімеміз сәл-пәл жараспады. Менің көңіл-</w:t>
        <w:br/>
        <w:t>күйім Бозтай мен үй иесі, қойшы шал Нұрқасқа да көшкендей, олар</w:t>
        <w:br/>
        <w:t>өздерін сәл-пәл жазықты санағандай қипақтаған сыңайда. Бірақ</w:t>
        <w:br/>
        <w:t>Нұрқастың іш пейілі мол, көздерін маған қарай жансар жылтыра-</w:t>
        <w:br/>
        <w:t>тып алыстан келген қонақтың көңлін табудың әуселесі айналдыр-</w:t>
        <w:br/>
        <w:t>ды. Кенет біздің әңгіме, сөз іздеп жүргеніміз есіне түсті ме, сыңқ-</w:t>
        <w:br/>
        <w:t>сыңқ күліп, бір шөкім сақалды иегін шаңыраққа қарай екі-үш атып:</w:t>
        <w:br/>
        <w:t>- Менен бір тәбәрік, - деді. - Осы маңда Сақан, Пішенбай атты</w:t>
        <w:br/>
        <w:t>екі пұшық бар. Сақан үлкендеу, қария кісі, мұрны әлдекім кесіп</w:t>
        <w:br/>
        <w:t>әкеткендей теп-тегіс, ал Пішенбай жасы кішілеу, оның мұрнын</w:t>
        <w:br/>
        <w:t>түбірімен жұлып әкеткендей орны үңірейіп қалған. Бірде Сақан</w:t>
        <w:br/>
        <w:t>маңқылдап: «Әй, Пішенбай, мені құдай жанамалап ұрған екен, ал</w:t>
        <w:br/>
        <w:t>сені былш еткізіп, тікесінен тік ұрыпты ғой депті.»</w:t>
        <w:br/>
        <w:t>Бозтай мырс-мырс күлгенсіді, ал мен қитығып, оған мүлдем жа-</w:t>
        <w:br/>
        <w:t>ман көзбен қарадым, білем:</w:t>
        <w:br/>
        <w:t>170</w:t>
        <w:br/>
        <w:t>ғана бітімі бар домбыраға тағылған қос ішек кәдімгі қазақ атаулы</w:t>
        <w:br/>
        <w:t>майын тамызып етін жейтін қойдың ішегінен жасалған дегенге мы-</w:t>
        <w:br/>
        <w:t>надай жойқын ағын үстінде кімді сендіре аласың?</w:t>
        <w:br/>
        <w:t>Қорқыттың күйін бұрын да естіген едім, музыкаға шорқақ ба-</w:t>
        <w:br/>
        <w:t>сым кезінде дұрыс қорыта алмағам ба, оның мүншалықты құдіреті</w:t>
        <w:br/>
        <w:t>барын, көз алдымда бас-аяғы жоқ дүние кейпін аударылып-</w:t>
        <w:br/>
        <w:t>төңкерілген қалпында мың құбылтарын білмеген екем. Енді бірауық</w:t>
        <w:br/>
        <w:t>сол аударылып-төңкерілген дүние мен қарапайым екі аяқты, екі</w:t>
        <w:br/>
        <w:t>қолды кішкентай адамның арасындағы тайталасты елестететін үн</w:t>
        <w:br/>
        <w:t>дуылдады. Адам тым болмашы, ал дүние тым зор, екеуара тең</w:t>
        <w:br/>
        <w:t>мүмкіндік жоқ, есесіне адамның өмірге, тіршілікке деген құштарлығы</w:t>
        <w:br/>
        <w:t>оның қос қолына қара шоқпар болып жабысып, оның күшіне күш,</w:t>
        <w:br/>
        <w:t>жігеріне жігер қосқандай. Қараңыз, ақыры сол кішкентай жұмыр ба-</w:t>
        <w:br/>
        <w:t>сты пенде өзінен мың, миллион есе зор алпауытпен текетіресте</w:t>
        <w:br/>
        <w:t>жеңіске жеткендей. Бұл жай жеңіс емес, қан мен тер аямай төгілген</w:t>
        <w:br/>
        <w:t>ұзақ майдандасудан соңғы мәңгілік өмір салтанаты.</w:t>
        <w:br/>
        <w:t>Күй аяқталғанда әлдебір тұңғиыққа батып бара жатқан өзімді</w:t>
        <w:br/>
        <w:t>қандай да бір құдірет иесі жұлқып шығарып, онымен қоймай</w:t>
        <w:br/>
        <w:t>әлдебір хан-патшаның алтын, күміс, гауһармен безендірілген, мол</w:t>
        <w:br/>
        <w:t>әшекейлі тағына қондыра салғандай көңілімнің өспесі бар ма? Мен</w:t>
        <w:br/>
        <w:t>енді Манабайдың болмысына мүлдем басқаша көзбен қарадым.</w:t>
        <w:br/>
        <w:t>Ол да соны сезді ме, әлі де домбыра шанағын алақанымен сыйпа-</w:t>
        <w:br/>
        <w:t>лай маған мойын бұрды да бір сөзді менің өзіме арнады:</w:t>
        <w:br/>
        <w:t>- Алматылық жазушы жолдас, сіз Қорқыттың әкесі Қарақожа</w:t>
        <w:br/>
        <w:t>көне заманғы оғыздардың Қамы деген атасынан туғанын, ал</w:t>
        <w:br/>
        <w:t>шешесінің қыпшақ қызы екенін білерсіз. Қорқыт үш хан тұсында</w:t>
        <w:br/>
        <w:t>ғұмыр кешіп, оларға уәзірлік қызмет атқарып, оғыз бен қыпшақ</w:t>
        <w:br/>
        <w:t>атты екі елдің ішінде асқан күйші, ақын, мәмлегер, әділ қазы, ше-</w:t>
        <w:br/>
        <w:t>шен, данышпан атанғаны жайында да тасқа басылып қалған ғой.</w:t>
        <w:br/>
        <w:t>Бір кезде оның өлімнен қашып, бірақ өлмес өмірді тек өнерден</w:t>
        <w:br/>
        <w:t>тапқаны жайлы да әңгіме бесіктегі балаға дейін аян. Оларды</w:t>
        <w:br/>
        <w:t>созғылап, сіздің миыңызды шірітпей-ақ қояйын. Бірақ мына жай</w:t>
        <w:br/>
        <w:t>сізге беймәлім болар. - Осыны айтты да домбырасын үш-төрт</w:t>
        <w:br/>
        <w:t>мәрте қағып-қағып жіберіп, қайта үзіп, әңгімесін жалғады. - Қорқыт</w:t>
      </w:r>
    </w:p>
    <w:p>
      <w:r>
        <w:t>ата өлімнен қашып, мәңгілік өмірді іздеп, желмаясымен желіп</w:t>
        <w:br/>
        <w:t>жүріп, құдай жаратқан жұмыр жердің жартысына жуығын кезіп,</w:t>
        <w:br/>
        <w:t>ақыры Сырдарияның жағасына тоқтаған. Сосын сумен ағып, со-</w:t>
        <w:br/>
        <w:t>нау төменде қазіргі Қорқыт ата стансасы тұрған жерде жағалауға</w:t>
        <w:br/>
        <w:t>шыққан ғой. Міне, сол маңда өлмес өмір туралы соңғы күйін туды-</w:t>
        <w:br/>
        <w:t>рыпты. Бұл мамыр айының орта шені екен. Сол жағалауға таяу,</w:t>
        <w:br/>
        <w:t>аса таяу да емес Жүзқұдық атты бір сулы кеңістік бар. Ол да бір</w:t>
        <w:br/>
        <w:t>178</w:t>
        <w:br/>
        <w:t>салғандай шыңғырған дауыстар жеткендей еді. Әлдебір қара ниетті</w:t>
        <w:br/>
        <w:t>біреулер жұпыны ауылдың астынан ит жүгіртіп, үстінен құсұшырып,</w:t>
        <w:br/>
        <w:t>бәле айдақтағандай. Сәл-пәлден соң оқиға орны құладүзге ау-</w:t>
        <w:br/>
        <w:t>ысып, онда үн де басқа, қақпанын сүйреткен қасқырдың бірде</w:t>
        <w:br/>
        <w:t>қыңсылағаны, бірде ұлығаны құлақ жаратындай. Сол қасқырдан</w:t>
        <w:br/>
        <w:t>жапа шеккен даланың еліктері мен қос құлақ қояндары жиылып</w:t>
        <w:br/>
        <w:t>кеп, «ап, бәлем, сазайыңды тарттың ба» деп, табалағандай. Бірақ</w:t>
        <w:br/>
        <w:t>бұл табалау ұзаққа бармайды, құладүздің шығысынан қасқыр,</w:t>
        <w:br/>
        <w:t>елік, қоян, тағы-тағысына ортақ қатер, бөлек дүрбелең бұрқ береді.</w:t>
        <w:br/>
        <w:t>Ендігі кезек бас сауғалап қашуда. Сол қашу үстінде қасқыр, қоян,</w:t>
        <w:br/>
        <w:t>елік, тағы басқалардың бастары бірігіп кетеді. Енді қайтсін, өзгеге</w:t>
        <w:br/>
        <w:t>орын қалмады.</w:t>
        <w:br/>
        <w:t>Манабай арасын көп үзбей бір күйден соң бір күйді тоғытып</w:t>
        <w:br/>
        <w:t>еді. Кенет, иә, кенет, мені дүр сілкіндірген үндер тоғысы бастал-</w:t>
        <w:br/>
        <w:t>ды. Апырау, бұл не әуен? Күй емес, көп көмекейден шыққан ашы</w:t>
        <w:br/>
        <w:t>зар, жоқтау, тұлабойыңды түршіктірер зар. Бет албаты аңыраған</w:t>
        <w:br/>
        <w:t>емес, құлаққа таныс қайырымдары әлсін-әлсін айналып соғатын,</w:t>
        <w:br/>
        <w:t>әрі өзге де дабыр-дұбыры мол, бірақ нақтылы бағыты айқын зар.</w:t>
        <w:br/>
        <w:t>Әлденуақытта әлдебір тылсым дүниенің бет пердесі ашылып,</w:t>
        <w:br/>
        <w:t>келесі үндер тоғысы естіген жанның жүрек тұсын шымырлатпай</w:t>
        <w:br/>
        <w:t>қоймас қаһарға мінгендей. Кәне, бұған еңсеңді бермей көрші.</w:t>
        <w:br/>
        <w:t>Бұл соңғы үндер тоғысының бір қуаты сол - мұнда да әлдебір та-</w:t>
        <w:br/>
        <w:t>ныс әуендер қайырымдары бой көрсетіп тұрды. Мен өз-өзімнен</w:t>
        <w:br/>
        <w:t>іштей күбірлеп, «Қаратаудың басынан көш келеді, көшкен сай-</w:t>
        <w:br/>
        <w:t>ын бір тайлақ бос келеді» деген жолдарды қалай айтқанымды</w:t>
        <w:br/>
        <w:t>білмей де қалыппын. Бара-бара ес жиып, «апырау, бұл Мана-</w:t>
        <w:br/>
        <w:t>бай «Ақтабан шұбырынды, алқакөл сұлама» заманының күйін</w:t>
        <w:br/>
        <w:t>шертіп отырғаннан сау ма» деген сояудай сұрақты дік еткізіп өзіме</w:t>
        <w:br/>
        <w:t>қойыппын. Енді қалай? Қаратаудың теріскейін, күнгейін алашұбар</w:t>
        <w:br/>
        <w:t>етіп жөңкілген қазақ көші елестеді. Жай көш емес, жаудан қашқан</w:t>
        <w:br/>
        <w:t>көш, оңайлықпен есе бермес, ымырасыз, әрі отқаруы бар жаудан</w:t>
        <w:br/>
        <w:t>қашқан көш. Ұшан-теңіз мол көріністің бел ортасында әлгі көшкен</w:t>
        <w:br/>
        <w:t>сайын бос келе жатқан тайлақ та ағараңдайды. Бас бұйдасы жоқ,</w:t>
        <w:br/>
        <w:t>тіпті иесіз десе де болады, адам мен мал қарасының көптігінен ол</w:t>
        <w:br/>
        <w:t>ешқайда сытылып шыға алмайды, жойқын ағынның ортасында та-</w:t>
        <w:br/>
        <w:t>баны жерге тимей кетіп барады.</w:t>
        <w:br/>
        <w:t>Бір шақта Манабайдың көзімен көзім ұшырасты. Оның көзіндегі</w:t>
        <w:br/>
        <w:t>ағы бұрынғыдан да молайып, әрі тіпті айқындала түсіпті. «Міне,</w:t>
        <w:br/>
        <w:t>іздеген керегің» деп, мысқыл оғын да атқандай. Құладүзде елес</w:t>
        <w:br/>
        <w:t>қуғандай жүріп, термек дүниеңді алдыңа көлденең тостым, одан</w:t>
        <w:br/>
        <w:t>әрі қайт дейсің, «шайнап берген ас болмас», бұдан әрі езгілесем</w:t>
        <w:br/>
        <w:t>182</w:t>
        <w:br/>
        <w:t>КАСКЫР ТІРЛІК</w:t>
      </w:r>
    </w:p>
    <w:p>
      <w:r>
        <w:t>Таңертеңгі сағат сегізде телефон шырылдады. Біздің үйде таңғы</w:t>
        <w:br/>
        <w:t>шай да ішіле қоймаған.</w:t>
        <w:br/>
        <w:t>- Алло! Бекішсің бе? Қайырлы таң!</w:t>
        <w:br/>
        <w:t>- Қайырлы таң!</w:t>
        <w:br/>
        <w:t>- Мен Қантбекпін ғой. Аман-саулық па? Ендеше, Бекіш, тыңда,</w:t>
        <w:br/>
        <w:t>уақыт тығыз, әлгі Орманханның қызы істі болып жатқанынан</w:t>
        <w:br/>
        <w:t>хабардарсың ғой. Ия, біраздан бері сөз қып жүрміз ғой, міне, сол</w:t>
        <w:br/>
        <w:t>Орманханның қызының соты бүгін, осы бүгін, қазір сағат он бірде</w:t>
        <w:br/>
        <w:t>басталады екен.</w:t>
        <w:br/>
        <w:t>- Апырай, ә?!</w:t>
        <w:br/>
        <w:t>- Бекіш, құлақ сал, әлгі Жанәліге де айтармын. Сот болғанда бұл</w:t>
        <w:br/>
        <w:t>өзі ашық сот екен, Орманханның отбасына қатысы бар оншақты</w:t>
        <w:br/>
        <w:t>адамның төлқұжаттарымен сот процесіне келіп қатысуына рұқсат</w:t>
        <w:br/>
        <w:t>делініпті. Соған сен, мен, Жанәлі үшеуіміз, бір кісідей тастүйін</w:t>
        <w:br/>
        <w:t>жұдырық болып барайық.</w:t>
        <w:br/>
        <w:t>- Ау, оны ертерек неге хабарламағансың? Аттың жалы, түйенің</w:t>
        <w:br/>
        <w:t>қомы. Әрі алдын-ала жоспарлаған шаруалар бар.</w:t>
        <w:br/>
        <w:t>- Бекішжан, былқыл-сылқылыңды кейінге қалдыр! Жағдайды ұқ!</w:t>
        <w:br/>
        <w:t>Алдын-ала хабарлауға мұршам болған жоқ. Орманханның өзінің</w:t>
        <w:br/>
        <w:t>жағдайы тіпті ауыр! Баланың күйігі оңай соқсын ба? Кеше оны жай</w:t>
        <w:br/>
        <w:t>палатадан реанимацияға ауыстырды. Түске дейін соның қасында,</w:t>
        <w:br/>
        <w:t>түстен кейін оған керекті дәрі-дәрмек іздеп табанымнан тоздым. Ал</w:t>
        <w:br/>
        <w:t>сот процесі жөнінде алдын-ала хабар берілмегені үшін мені емес,</w:t>
        <w:br/>
        <w:t>Орманханның әйелін кінәлә! Баланың күйігі өзінше, оған байдың</w:t>
        <w:br/>
        <w:t>күйігі қосылып, соттың боларын бізге айтуды ұмытып кетіпті. Кеше</w:t>
        <w:br/>
        <w:t>түнде ғана осы жөнінде телефон шалды. Ол Орманханның әйелі,</w:t>
        <w:br/>
        <w:t>Зәмзәнің халі де кісі қызығарлық емес. Сотқа құр сүйегімді сүйретіп</w:t>
        <w:br/>
        <w:t>апармасам, бір ауыз сөз айтуға дәрменсізбін деп, біз үшеуіміздің</w:t>
        <w:br/>
        <w:t>келуімізді жылап өтініш қылды.</w:t>
        <w:br/>
        <w:t>- Енді сонда да мұндайға сәл-пәл іштей де дайындық керек-ау!</w:t>
        <w:br/>
        <w:t>- Әй, Бекіш! Сен күйсіз күлік емессің бе? Қала берді біз үшеумізге</w:t>
        <w:br/>
        <w:t>не дайындық керек, біз оқиға орнында болғамыз жоқ, бізден кім жа-</w:t>
        <w:br/>
        <w:t>уап алмақ? Біздікі тек Орманханның әйелін жалғызсыратпай қара</w:t>
        <w:br/>
        <w:t>көбейтіп отыру ғана, әрі ана қызға да демеу, бәлкім. Әкесінің ескі</w:t>
        <w:br/>
        <w:t>достарымыз ғой.</w:t>
        <w:br/>
        <w:t>Мына Қантбегің жан қоятын емес. Менің келісімімнен соң труб-</w:t>
        <w:br/>
        <w:t>каны шақ еткізіп орнына тастады. Алматы қаласы Медеу аудандық</w:t>
        <w:br/>
        <w:t>сотының ғимараты ескі жобамен салынған екі қабатты ұзынша үй</w:t>
        <w:br/>
        <w:t>еді. Есік-терезелері, сыртқы кіреберісі құрастырылған, қараңкүңгірт</w:t>
        <w:br/>
        <w:t>186</w:t>
        <w:br/>
        <w:t>математика факультетіне барып түсуі, соған байланысты той-</w:t>
        <w:br/>
        <w:t>томалақтар, Орманхан мен Зәмзәнің сол жылдардағы арса-арса</w:t>
        <w:br/>
        <w:t>қуанышты жүздері көкірек сүйегімізде шапсаң кетпес суреттердей</w:t>
        <w:br/>
        <w:t>болып әлі тұр.</w:t>
        <w:br/>
        <w:t>Ол ғана емес, Еркетайдың қуаныштан соң қуаныш әкелген</w:t>
        <w:br/>
        <w:t>әуселесі мұнымен таусылған жоқ, сол кездегі ұлы ел - Кеңес</w:t>
        <w:br/>
        <w:t>Одағының түкпір-түкпірінен жиналған ең қабілетті жастар</w:t>
        <w:br/>
        <w:t>ортасындағы жалғыз қазақ қызының мұнда да үздік шыққанын</w:t>
      </w:r>
    </w:p>
    <w:p>
      <w:r>
        <w:t>қайтерсің? Шәкіртақының ең жоғарғысына қоп жеткізді. Оны-</w:t>
        <w:br/>
        <w:t>мен қоймай осы университет қабырғасында жүріп-ақ орталық</w:t>
        <w:br/>
        <w:t>ғылми журналдарда шағын-шағын мақалалар жариялады. Ол</w:t>
        <w:br/>
        <w:t>мақалалардың әрқайсысы біз сияқты қызық іздеген достары көп</w:t>
        <w:br/>
        <w:t>Орманхан мен Зәмзәға арзанға түскен жоқ. Әрқайсысы бір-бір</w:t>
        <w:br/>
        <w:t>той. Ия, бәрін жіптіктей етіп тізе беру де қиын, ақыры, Еркетай</w:t>
        <w:br/>
        <w:t>Ломоносов университетінің қызыл дипломымен Алматыға келді</w:t>
        <w:br/>
        <w:t>де аспирантураны үш емес, екі жылда тәмамдап, сол мерзімде</w:t>
        <w:br/>
        <w:t>кандидаттық диссертация қорғады. Не керек, ойдағыдай қорғады.</w:t>
        <w:br/>
        <w:t>Оның дәлелі ретінде бұл диссертация тасқа басылып шыққасын-</w:t>
        <w:br/>
        <w:t>ақ көп ұзамай мәскеулік, алматылық біраз ғылми басылымдар</w:t>
        <w:br/>
        <w:t>Еркетай еңбегі хақында бір-бірімен жарыса үн қатысты. Ал Ор-</w:t>
        <w:br/>
        <w:t>манхан мен Зәмзә той қамымен жүгірмей көрсінші. Әрине, Ерке-</w:t>
        <w:br/>
        <w:t>тай бұлардың жалғызы емес еді, бұдан кейін де бұл шаңырақтың</w:t>
        <w:br/>
        <w:t>астында өзге де ұлдар да, қыздар да іңгәлап дүниеге келді.</w:t>
        <w:br/>
        <w:t>Бірақ олардың ешқайсысы әке мен шешені тап осы Еркетайдай</w:t>
        <w:br/>
        <w:t>сабылтқан жоқ. Тым көбейіп кетсе тойдың да титықтататыны бар</w:t>
        <w:br/>
        <w:t>ғой, бірақ оған қарап жатқан біз жоқ.</w:t>
        <w:br/>
        <w:t>Осылай өмір өте берді. Орманхан мен Зәмзәнің өзге кейінгі</w:t>
        <w:br/>
        <w:t>балаларының анау-мынау қуанышы демесең тап осы Еркетайға</w:t>
        <w:br/>
        <w:t>қатысты той тағамының исі біздің мұрнымыздан бірте-бірте алы-</w:t>
        <w:br/>
        <w:t>стапты. Той қызығының орнына ішімізге ұрлана кірген бір күдік,</w:t>
        <w:br/>
        <w:t>уайым атты пәленің салмағы дендепті. Ол не күдік, не уайым? Ия,</w:t>
        <w:br/>
        <w:t>Еркетай отызға толғанша өз теңін таппай оң жақта омалумен күн</w:t>
        <w:br/>
        <w:t>өткізді. Одан соң отыз бес, қырық, әлі сол қалпы. Міне, қырықтан</w:t>
        <w:br/>
        <w:t>асқанда сыйлаған «ұшпағы» мынау.</w:t>
        <w:br/>
        <w:t>Бір жайдан Еркетайдың қазіргі жағдайы оның әке-шешесіне ғана</w:t>
        <w:br/>
        <w:t>емес, бізге де қап-қара уайымның қап-қап жүгін артқандай. Ол жар-</w:t>
        <w:br/>
        <w:t>ты ғасырға жуық уақытқа созылған ескі достықтың ғана нышаны,</w:t>
        <w:br/>
        <w:t>соған орай Еркетайға, оның әке-шешесіне деген жанашырлықтың</w:t>
        <w:br/>
        <w:t>ғана нышаны десек, ол біздің бүгінгі халімізді тым жадағай</w:t>
        <w:br/>
        <w:t>түсіндіргендік, шынында тап бүгінгі Еркетай басындағы хал бізді</w:t>
        <w:br/>
        <w:t>одан өзге бір ақиқаттың жан шошытар тұңғиығына телміртіп</w:t>
        <w:br/>
        <w:t>190</w:t>
        <w:br/>
        <w:t>ланып қалғандай еді. Жылы жүзбен ілтипат көрсетіп, мұны биге</w:t>
        <w:br/>
        <w:t>шақырады.</w:t>
        <w:br/>
        <w:t>Еркетай бұл шаққа дейін «әлдебір түсі жылы біреу өзіңе ықылас</w:t>
        <w:br/>
        <w:t>білдірсе паңсып, тәкаппарланып тастай қатпа, сен де жібі, жігіт</w:t>
        <w:br/>
        <w:t>таңдайтын жастан асып кеттің» деген әке-шешенің ызғарлы</w:t>
        <w:br/>
        <w:t>ескертпесін талай естіген ғой. Әрі ондай аттыны өзінің де жон</w:t>
        <w:br/>
        <w:t>арқасы арқылы талай сезгені бар. Сосын да бұл да әлгі жігітпен</w:t>
        <w:br/>
        <w:t>музыка ырғағына ілесе билеп жүріп, жылы шырай танытқысы</w:t>
        <w:br/>
        <w:t>келеді. Танысу үстінде-ақ жігіттің өз аузынан оның алғашқы</w:t>
        <w:br/>
        <w:t>әйелін екі баласымен тастап кеткенін, қазір де басы бос екенін</w:t>
        <w:br/>
        <w:t>біледі. Өз жайын түсіндіруге келгенде төтесінен тартып, «оң жақта</w:t>
        <w:br/>
        <w:t>көп омалған кәрі қыз дейтіннің нағыз өзімін» деп салады. Жігіт</w:t>
        <w:br/>
        <w:t>«ағынан жарылғаныңыз өте жарасымды, тек «кәрі» деген сөзді</w:t>
        <w:br/>
        <w:t>қолданбаңызшы, әу бастағы талпыныста маңдайы тасқа тиген</w:t>
        <w:br/>
        <w:t>мен бейбақ өмірді қайта бастамақпын, жаңағы сөзіңізбен менің де</w:t>
        <w:br/>
        <w:t>бақшама тас лақтырғандайсыз» дейді. Осындай әзіл-шыны ара-</w:t>
        <w:br/>
        <w:t>лас сөз алмасулардан соң-ақ екеуі тез құп жарасып кеткендей еді.</w:t>
        <w:br/>
        <w:t>Мұны басқалар да байқап үлгереді.</w:t>
        <w:br/>
        <w:t>Еркетайды шынымен-ақ жылы сезім ағыны керней бастай-</w:t>
        <w:br/>
        <w:t>ды. Тек сол мезетте әлдекімнің оқты қарасы мұның тұнығын</w:t>
        <w:br/>
        <w:t>лайламақ әрекетке ұқсайды. Бұл шындығында оқты қарас емес,</w:t>
      </w:r>
    </w:p>
    <w:p>
      <w:r>
        <w:t>талшыбықтай бұралған жап-жас, әдемі қазақ қызының мөп-мөлдір</w:t>
        <w:br/>
        <w:t>ілкі назары еді. Еркетай өзіне жайсыз тигесін ғана оны оқты қарасқа</w:t>
        <w:br/>
        <w:t>балаған. Бірақ Еркетайдың бүйтуіне де негіз бар. Ол жап-жас қазақ</w:t>
        <w:br/>
        <w:t>қызы қарлығаштай сүйкімді де нәзік қалпымен Еркетайды да, оны</w:t>
        <w:br/>
        <w:t>белінен құшақтай би ағынына ілестіріп әкеткен кәртамыс, бірақ өте</w:t>
        <w:br/>
        <w:t>зиялы адам ретінде көрінген жігітті де жіті бақылауға алады. Ерке-</w:t>
        <w:br/>
        <w:t>тай өз ішінен бұл қай мықтыға еріп келген қыз болды екен деген</w:t>
        <w:br/>
        <w:t>сауалға да тірелген.</w:t>
        <w:br/>
        <w:t>Бара-бара ол жас қыз соншама нәзік болмысымен-ақ мына</w:t>
        <w:br/>
        <w:t>Еркетай ойлағаннан он есе жырынды, жабысқақ болып шықты.</w:t>
        <w:br/>
        <w:t>Бұларды төңіректеп жүріп, келесі бір би үстінде Еркетайдың ба-</w:t>
        <w:br/>
        <w:t>сын айналдырған кексе жігіттің құшағында кетеді. Жай кетпей ақша</w:t>
        <w:br/>
        <w:t>бетін люстра шамдарының жарығында күмістей жарқыратып, ер-</w:t>
        <w:br/>
        <w:t>кек біткенді талдырып түсіретін сұлулығын ашады. Әзіл-қалжыңды</w:t>
        <w:br/>
        <w:t>өзі бастап айтып, көзінің айналасындағы, езуіндегі бүкіл нышанда-</w:t>
        <w:br/>
        <w:t>рын көл-көсір етіп, кексе немені біржола арбап, жұтып бара жата-</w:t>
        <w:br/>
        <w:t>ды. Ол кексе неменің «жаңа ғана бір кәрі, бірақ оқымысты қызбен</w:t>
        <w:br/>
        <w:t>танысып едім, мына қылығым қалай шығар екен» деген ой ішіне</w:t>
        <w:br/>
        <w:t>де кіріп-шықпады. Қалайда, Еркетайға солай көрінді. Ия, бүгінгі</w:t>
        <w:br/>
        <w:t>той иелері өз балаларының отау құруына арналған салтанатты</w:t>
        <w:br/>
        <w:t>кешті аса жоғары дәрежеде ұйымдастырған екен. Алматыдағы ең</w:t>
        <w:br/>
        <w:t>194</w:t>
        <w:br/>
        <w:t>бетте шөл басарлық бірдеме іздедім. Қарасам, вокзалдың сырты</w:t>
        <w:br/>
        <w:t>үлкен базарға айналып кетіпті. О ғажап! Тап осында соңғы бес</w:t>
        <w:br/>
        <w:t>жыл бойы күндіз есімнен, түнде түсімнен кетпеген әлгі Манабайды</w:t>
        <w:br/>
        <w:t>ұшыратпасым бар ма? Қолында бір үлкен түйіншегі бар, бірақ дом-</w:t>
        <w:br/>
        <w:t>быра емес, жейдесінің жағасы алқа-салқа, бір кездегі қолағаштай</w:t>
        <w:br/>
        <w:t>мұрны мен қалың етті бет-жүзі әбден-ақ жұқарған. Қырық жылғы</w:t>
        <w:br/>
        <w:t>тозығы жеткен ши қалпағының астынан дудыраған шашы мықтап-</w:t>
        <w:br/>
        <w:t>ақ ағарыпты.</w:t>
        <w:br/>
        <w:t>- Мәке! Мәке! Манабай аға! Ассалаумағалейкөм! Хал-жағ-</w:t>
        <w:br/>
        <w:t>дайыңыз қалай?</w:t>
        <w:br/>
        <w:t>Менің сәлеміме осқырая қарап, көнтек еріндері қыбыр етпеді.</w:t>
        <w:br/>
        <w:t>Тіпті табаны тайғанақтағандай үн-түнсіз жалтарып кетуді де</w:t>
        <w:br/>
        <w:t>ойлаған ұсқыны бар. Мен жалма-жан баяғы Қаратаудың төбесінде</w:t>
        <w:br/>
        <w:t>қойшы Нұрқас шалдың киіз үйіндегі кездесуді баяндап, есіне салуға</w:t>
        <w:br/>
        <w:t>жанталастым. Есіне түскен де сияқты, бірақ оп жүзіндегі күдікті</w:t>
        <w:br/>
        <w:t>молайтқандай. Тіл-жағы іске қосылар емес. Ал мен оны-мұныны</w:t>
        <w:br/>
        <w:t>үсті-үстіне төкпелетіп жатырмын. Тіпті болмағасын:</w:t>
        <w:br/>
        <w:t>- Мәке, Манабай аға, соп Шаянның түбіндегі кеңшарда</w:t>
        <w:br/>
        <w:t>тұратын Естемес деген кісі аман-есен бе? - деп қадала сұрадым.</w:t>
        <w:br/>
        <w:t>Манабайдың енді ғана даусы гүжілдеді:</w:t>
        <w:br/>
        <w:t>- Е, ол қуарған тақуа, мәжнүн неме Кеңес Одағы құлағанда өз</w:t>
        <w:br/>
        <w:t>жекеменшік үйінің шаңырағы ортасына түскендей қапаланып, қан</w:t>
        <w:br/>
        <w:t>қысымы көтеріліп, содан күйреп тырайып жатыр!</w:t>
        <w:br/>
        <w:t>- Әлгі қойшы Нұрқас шал бар ма?</w:t>
        <w:br/>
        <w:t>- Е, ол бар! Тек қазір шаруашылықтар малдан ажырады емес</w:t>
        <w:br/>
        <w:t>пе? Нұрқас шалың, бір кездегі передабой шопан, қу таяғын</w:t>
        <w:br/>
        <w:t>құшақтап қалды!</w:t>
        <w:br/>
        <w:t>- Әлгі Бозтай ше? Бозтайдың халі нешік? - Мен де шетел-</w:t>
        <w:br/>
        <w:t>ге елшілікке жіберуге болмайтын адаммын ғой, осы сауалды</w:t>
      </w:r>
    </w:p>
    <w:p>
      <w:r>
        <w:t>қойыппын да бірден Манабайдың аяғына шұқшиыппын. Мұным</w:t>
        <w:br/>
        <w:t>«баяғы Бозтайдың қызыл туфлиін әлі киіп жүрген жоқсың ба» де-</w:t>
        <w:br/>
        <w:t>генмен бірдей шықты. Манабай да солай қабылдады білем, бірден</w:t>
        <w:br/>
        <w:t>шарт кетті:</w:t>
        <w:br/>
        <w:t>- О, ол антатқыр Бозтайды ант атсын, ант атсын! Оның қайда</w:t>
        <w:br/>
        <w:t>екенін білмеймін, білгім де келмейді, бес-алты ай бойы менің</w:t>
        <w:br/>
        <w:t>соңымнан күндіз шырақ алып түсіпті ғой, ол антатқырың!</w:t>
        <w:br/>
        <w:t>Осылай қарғанды да жалт бұрылып, маған желкесінің шұқырын</w:t>
        <w:br/>
        <w:t>көрсетті. Мен соңынан қуа алмадым. Не деп қуамын? Қуғанмен де</w:t>
        <w:br/>
        <w:t>қайыру бермесі анық еді. Тағы да «қырық сұрақ» зіл көтерем болып</w:t>
        <w:br/>
        <w:t>басыма үймеледі.</w:t>
        <w:br/>
        <w:t>6 шілде 2011 ж.</w:t>
        <w:br/>
        <w:t>185</w:t>
        <w:br/>
        <w:t>үзбеген. Арықтау қараторы өңді, күлгенде жасқаншақтау қос жа-</w:t>
        <w:br/>
        <w:t>нарынан, керілген жақ сүйектерінен бір жылылық білінетін биязы</w:t>
        <w:br/>
        <w:t>мінезді қалпы бар. Мені көргенде қуанышын жасыра алмағандай</w:t>
        <w:br/>
        <w:t>құшақтап, бетіме бетін тигізді.</w:t>
        <w:br/>
        <w:t>Алғашқы қауышуымыз қуанышты-ақ сияқты еді, артынан сап ба-</w:t>
        <w:br/>
        <w:t>сылды. Өзіміздің бұл ғимаратқа не шаруамен келгеніміз есімізге</w:t>
        <w:br/>
        <w:t>түсіп еді:</w:t>
        <w:br/>
        <w:t>- Апырай, Орманханға қиын болған екен.</w:t>
        <w:br/>
        <w:t>- Ой, несін айтасың, Бекіш, баланың қамы деген осы ғой.</w:t>
        <w:br/>
        <w:t>Ішіміздегі денсаулығы ең мықты желқұйынымыз осылай.</w:t>
        <w:br/>
        <w:t>- Егер құдай оңдап, қызыбүгінақталып шықса, бәлкім, қуаттанып,</w:t>
        <w:br/>
        <w:t>Орманхан жатқан жерінен жұлқынып түрегелер. Тек қызының ісін</w:t>
        <w:br/>
        <w:t>оңға қаратар бір ілгек табылды ма екен?</w:t>
        <w:br/>
        <w:t>- Ол жағын Қантбектен сұрашы, Бекіш. Жар құлағы жастыққа</w:t>
        <w:br/>
        <w:t>тимей жүгіріп жүрген сол!</w:t>
        <w:br/>
        <w:t>- Е, ол жүгірмей кім жүгіреді? Ішіміздегі жалғыз заңгер.</w:t>
        <w:br/>
        <w:t>- «Балықтың тілін бақа түсінеді» деп, ол адвокаттың да,</w:t>
        <w:br/>
        <w:t>прокурордың да, соттың да құлағын біраз бұрған сыңайлы. Бірақ</w:t>
        <w:br/>
        <w:t>кім білсін?!</w:t>
        <w:br/>
        <w:t>Екеуара әңгімеміз осымен пышақ кескендей тыйылды. Біз</w:t>
        <w:br/>
        <w:t>күзеткен есіктің алдына еркек-ұрғашысы аралас, түстері түндей</w:t>
        <w:br/>
        <w:t>түнерген, тұрпаттары да ірі-ірі бес-алтау домаланып кеп бір-ақ</w:t>
        <w:br/>
        <w:t>ошарылды. Жанәлі екеумізді олар қабақтың астындағы сұсты</w:t>
        <w:br/>
        <w:t>көздерімен бір-бір атқылады да қалғанын іштеріне бүккендей.</w:t>
        <w:br/>
        <w:t>Жанәлі сұқ саусағымен ернін басып, маған «аузыңды жап» деген</w:t>
        <w:br/>
        <w:t>белгі берді. Ия, бұлар Орманханның қызын сотқа берушілердің жа-</w:t>
        <w:br/>
        <w:t>нашырлары екені оп-оңай танылды.</w:t>
        <w:br/>
        <w:t>Орманханның әйелі түйенің жарты етіндей бар болмысы-</w:t>
        <w:br/>
        <w:t>мен аударылып-төңкеріліп, және оны қолтығынан сүйемелдеген</w:t>
        <w:br/>
        <w:t>Қантбек жас балаша қутыңдап, екеуі тар дәлізді толтырып, олар</w:t>
        <w:br/>
        <w:t>да көрінді. Алғашқыда екеу ғана сияқты еді, сөйтсек бұлардың да</w:t>
        <w:br/>
        <w:t>соңынан қаз-үйректей шұбырған шоғыры бар екен. Олар негізінде</w:t>
        <w:br/>
        <w:t>Орманханның өзге ұл-қыздары, күйеу-келін балалары еді. Қатты</w:t>
        <w:br/>
        <w:t>даңғыраған ешкім жоқ, ерін жыбырлатып қана амандасып жаттық.</w:t>
      </w:r>
    </w:p>
    <w:p>
      <w:r>
        <w:t>Орманханның зайыбы -- Зәмзә, осы бүгіннің өзінде біраз жы-</w:t>
        <w:br/>
        <w:t>лап алғаны анық, қызарған көздерінің айналасын орамалымен</w:t>
        <w:br/>
        <w:t>сүрте береді. Етженді адамға күннің ыстығы да қосымша бейнет</w:t>
        <w:br/>
        <w:t>қой, ғамкөңіл әйелге ол да біраз жүк артып, салмағына салмақ</w:t>
        <w:br/>
        <w:t>қосқандай. Қабырғаға тиістіріле қойылған орындықтардың біріне</w:t>
        <w:br/>
        <w:t>отырғанда онысы сықыр-сықыр етіп, бүгінгі сот процесінің бас</w:t>
        <w:br/>
        <w:t>қаһарманы осы болар дегенді көпе-көрнеу жеткізгендей.</w:t>
        <w:br/>
        <w:t>188</w:t>
        <w:br/>
        <w:t>сол - менің әріптестерім осы қағиданы үнемі басшылыққа ала</w:t>
        <w:br/>
        <w:t>бермейді.</w:t>
        <w:br/>
        <w:t>Адвокаттың мына кіріспесі мені сәл-пәл қанаттандырды. Әлгі</w:t>
        <w:br/>
        <w:t>өзім оқыған «Орыс адвокаттарының классикалық сөздері» атты</w:t>
        <w:br/>
        <w:t>кітап ойыма қайта оралып, мынау сол дәрежелес білім-парасаттың</w:t>
        <w:br/>
        <w:t>қайнауынан шыққан, өз ісіне берік, көзге нәзік те іш дүниесі қуатты</w:t>
        <w:br/>
        <w:t>жас қорғаушыға ұқсады. Мен түгілі бізден екі қол созымдай оң</w:t>
        <w:br/>
        <w:t>жақта аулағырақ отырған Зәмзә мен Қантбек те сәл-пәл бойларын</w:t>
        <w:br/>
        <w:t>түзеп, еңселерін көтергенге ұқсады.</w:t>
        <w:br/>
        <w:t>Бұдан кейін жас қорғаушы Еркетай Орманханқызының мек-</w:t>
        <w:br/>
        <w:t>тепті, Мәскеудегі Ломоносов университетін үздік бітіріп, аспиран-</w:t>
        <w:br/>
        <w:t>тураны аяқтамай жатып кандидаттық диссертацияны ойдағыдай</w:t>
        <w:br/>
        <w:t>қорғағанын, бұл қазақ қызының осы тырнақалды еңбегіне орыс,</w:t>
        <w:br/>
        <w:t>басқа да шетел ғұламаларының көңіл бөлгенін сап-сабымен</w:t>
        <w:br/>
        <w:t>баяндады. Тап осы тұста Зәмзә тағы шыдамай барша жұртқа</w:t>
        <w:br/>
        <w:t>естірте:</w:t>
        <w:br/>
        <w:t>- Өркенің өскір балам-ай, тіліңнен айналайын, осы пәледен</w:t>
        <w:br/>
        <w:t>мына қызым аман құтылса мына балаға жақсы бір кәстөм</w:t>
        <w:br/>
        <w:t>кигізбесем! - деп салды. Сот төрағасы ағаш балғасын көтеріп те</w:t>
        <w:br/>
        <w:t>үлгермеді жәбірленуші қыз әкесі орнынан айғайлады:</w:t>
        <w:br/>
        <w:t>- Көрдіңіздер ме, бұл кісілердің бәрі пара беріп үйренген!</w:t>
        <w:br/>
        <w:t>- Немене, менің қызым Ломоносовуниверситетін үздік бітіргенде</w:t>
        <w:br/>
        <w:t>де Мәскеудің профессорларына пара беріп пе? Ол мәскеулік</w:t>
        <w:br/>
        <w:t>оқымыстылар да сіз сияқты пара беріп, пара ала ма екен?</w:t>
        <w:br/>
        <w:t>- Менің пара беріп, пара алғанымды қашан, қай жерден көрдіңіз?</w:t>
        <w:br/>
        <w:t>- Түріңде жазулы тұр!</w:t>
        <w:br/>
        <w:t>- Мәртебелі сот төрағасы! Сотталушы қыз шешесінің мына сөзі</w:t>
        <w:br/>
        <w:t>протоколға енгізілсін! Бүйтіп, қара күйе жаққысы келетін адамның</w:t>
        <w:br/>
        <w:t>қылығына мен төзе алмаймын! Дұрыстап шағымданамын!</w:t>
        <w:br/>
        <w:t>Бұл кезде сот төрағасы ағаш балғасымен оның қондырғысын</w:t>
        <w:br/>
        <w:t>аямай ұрғылап еді:</w:t>
        <w:br/>
        <w:t>- Сот мәжілісіне қатысушы апай! Және жәбірленуші сіз де!</w:t>
        <w:br/>
        <w:t>Егер бүйтіп менің рұқсатымсыз өзара салғыласатын болсаңыздар</w:t>
        <w:br/>
        <w:t>екеуіңізге де әкімшілік шара қолданамын! Айыппұл саламын! Оған</w:t>
        <w:br/>
        <w:t>да көнбесеңіздер мәжіліс залынан шығарыласыздар! Бұл сіздер</w:t>
        <w:br/>
        <w:t>үшін пайдалы емес!</w:t>
        <w:br/>
        <w:t>Қара мантиядан екі иығы сәл үшкірленген жап-жас сот төрағасы</w:t>
        <w:br/>
        <w:t>отырған орнынан жел ұшырып әкетердей бір әлсіздік танытқанға</w:t>
        <w:br/>
        <w:t>ұқсады. Қолындағы титімдей ағаш балғасы тәрізді тұлабойындағы</w:t>
        <w:br/>
        <w:t>күш-қуат та соншама мардымсыз сияқты. Неге бұлай түйдім,</w:t>
      </w:r>
    </w:p>
    <w:p>
      <w:r>
        <w:t>сөздерінде зілдің аздығынан ба, жоқ, мына мәжіліс ауаны оның уы-</w:t>
        <w:br/>
        <w:t>200</w:t>
        <w:br/>
        <w:t>- Мына адвокатың жілігі татымайтын бірдеме ғой! Қант-</w:t>
        <w:br/>
        <w:t>бегің кімді таңдаған? Бәріміз соған сеніп жүрсек... «Сенген қойым</w:t>
        <w:br/>
        <w:t>сен болсаң күйсеген аузыңды...» - деп сыбырлады. Шынында да</w:t>
        <w:br/>
        <w:t>жас қорғаушы жігіт өзіне қарама-қарсы беттегі прокурор қызбен жа-</w:t>
        <w:br/>
        <w:t>рыса куәгерлерге мәселенің әр қырынан келіп, әрқилы сұрақтар</w:t>
        <w:br/>
        <w:t>қойғанмен дәл Еркетайға пайдасы тиердей мардымды ештеме</w:t>
        <w:br/>
        <w:t>шығара алмады. Қалайда заң маманы емес бізге солай көрінді.</w:t>
        <w:br/>
        <w:t>Ақыры, мемлекеттік айыптаушы мен қорғаушының жарыссөзі</w:t>
        <w:br/>
        <w:t>басталды. Прокурор қыз сот процесінің басындағы өз сөзін</w:t>
        <w:br/>
        <w:t>толығырақ күйде қайталай келіп, әрі куәгерлердің көрген-</w:t>
        <w:br/>
        <w:t>білгендерін қолшоқпар етіп, Еркетай Орманханқызын төрт жылға</w:t>
        <w:br/>
        <w:t>бас бостандығынан айыру туралы сот төрағасына ұсыныс жасады.</w:t>
        <w:br/>
        <w:t>Сот төрағасы:</w:t>
        <w:br/>
        <w:t>- Сіздің жаңа ғана өзіңіз тыңдаған мемлекеттік айыптау-</w:t>
        <w:br/>
        <w:t>шының уәждеріне көзқарасыңыз қандай, құптайсыз ба, жоқ па, не-</w:t>
        <w:br/>
        <w:t>месе, алып-қосарыңыз бар ма? - деп жәбірленуші қыздың әкесіне</w:t>
        <w:br/>
        <w:t>сөз берді. Ол неме орнынан көтерілгенде ақ жейдесі, онымен біте</w:t>
        <w:br/>
        <w:t>қайнасқандай қызыл-сары бояулары аралас галстугі, осы күндіздің</w:t>
        <w:br/>
        <w:t>өзінде төбеден шақырайған шам жарығында күмісше жылтыраған</w:t>
        <w:br/>
        <w:t>бет терісі жұрт назарын өзіне жұлқа тартты. Ол жағын өзі де сезе</w:t>
        <w:br/>
        <w:t>ме, осы қалпыммен біразының көзін сүріндіріп, мысын басайын де-</w:t>
        <w:br/>
        <w:t>гендей ұзақ кербезденіп, салғыртып барып, жағын қимылдатты. Әу</w:t>
        <w:br/>
        <w:t>баста-ақ Зәмзәнің ағыл-тегіл жыласынан, сырт нобайынан оның</w:t>
        <w:br/>
        <w:t>анау тор ішіндегі айдаһардай неменің шешесі екенін топшылаған</w:t>
        <w:br/>
        <w:t>тақыс әке сол екеуіне қарай күмістей бет терісінен әрең ажыраты-</w:t>
        <w:br/>
        <w:t>латын қас-қабағын жыбыршытып, күлгін түсті қос жанарымен қоса</w:t>
        <w:br/>
        <w:t>атқылап:</w:t>
        <w:br/>
        <w:t>- Мен мемлекеттік айыптаушының сөзіне толық қосыламын! -</w:t>
        <w:br/>
        <w:t>деді. - Мынадай тәуелсіздікке қол жеткізген заманымызда біздің</w:t>
        <w:br/>
        <w:t>ортамызда ешқандай жазығы жоқ жап-жас, әрі біреудің әлпештеп</w:t>
        <w:br/>
        <w:t>өсірген жалғызына жабайылықпен қол салу, жауыздық жасау, әрі ол</w:t>
        <w:br/>
        <w:t>қол салған, жауыздық жасағанның өзінің де қыз, әйел затты адам</w:t>
        <w:br/>
        <w:t>болып шығуы, кешіріңіздер, оны бағалауға, сыпаттауға менің Тілім</w:t>
        <w:br/>
        <w:t>жетпейді, жүрегімді ұстап қазір құлап түсуге әзір тұрмын, сосын</w:t>
        <w:br/>
        <w:t>да прокурордың ұсынысын толық қуаттағаннан басқаға дәрменім</w:t>
        <w:br/>
        <w:t>жоқ. Тек бар өтінішім анау тор ішіндегі сотталушы жазаның ең ауыр</w:t>
        <w:br/>
        <w:t>түріне кесілсін! Төрт жыл аздау!</w:t>
        <w:br/>
        <w:t>Қыз әкесі жәбірленуші ретінде ғана емес, Еркетайдың матема-</w:t>
        <w:br/>
        <w:t>тик ғалым екенін білгесін де ме, өзінің де жерде жатқан адам емес,</w:t>
        <w:br/>
        <w:t>сауатты, зиялы жан екенін сездіре әр сөзін өз орнына шегелеп,</w:t>
        <w:br/>
        <w:t>нығарлай, қадала сөйледі.</w:t>
        <w:br/>
        <w:t>197</w:t>
        <w:br/>
        <w:t>Сотқаберушілер жағынада қыз-жігіттерден құралғантағы кішкене</w:t>
        <w:br/>
        <w:t>топ қосылды. Он бірге он минут қалғанда пристав бәрімізді ішке</w:t>
        <w:br/>
        <w:t>енгізді де мұнда қатаң тәртіп сақтауымыздың қажеттігін ескертті.</w:t>
        <w:br/>
        <w:t>Дәлізде тек куәгер ретінде шақырылатындар ғана қалды. Бізге</w:t>
        <w:br/>
        <w:t>қарама-қарсы төрде сот төрағасына арналған столдан оң жақта,</w:t>
        <w:br/>
        <w:t>бұрышта тағы бір есік бар еді. Кенет сол арқылы Орманханның</w:t>
      </w:r>
    </w:p>
    <w:p>
      <w:r>
        <w:t>айыпталушы қызы мен бір жас полицей жігіт кіріп келді. Қыздың</w:t>
        <w:br/>
        <w:t>ныспысы Еркетай, бұл да мына шешесі Зәмзә секілді етженді, сот-</w:t>
        <w:br/>
        <w:t>талушы емес, осы жиынды өзі басқаратындай-ақ бір доңайбатпен</w:t>
        <w:br/>
        <w:t>кіргенге ұқсады. Ия, бұл қырық үш жасар, оң жақта отырып қалған,</w:t>
        <w:br/>
        <w:t>оқу-шоқудың түбін түсірген, кезінде, үлбіреген жас шағында ауызға</w:t>
        <w:br/>
        <w:t>көп ілінген қыз еді. Әке-шешенің алғашқы қуанышы, бірақ ол</w:t>
        <w:br/>
        <w:t>қуаныш қуанышқа ұласпай Орманхан мен Зәмзәны уайым-қайғыға</w:t>
        <w:br/>
        <w:t>да белшесінен батырған атышулы неме.</w:t>
        <w:br/>
        <w:t>Кішкене залдың сол жағында қылмыстық іс бойынша айып-</w:t>
        <w:br/>
        <w:t>талушыға арналған темір тор бар, Еркетай соған кіргізілді.</w:t>
        <w:br/>
        <w:t>Бұл бәріміз үшін ауыр көрініс, әрине. Кенет өткен күндер еске</w:t>
        <w:br/>
        <w:t>түскендей. Сот мәжілісі залының көрермендерге арналған артқы</w:t>
        <w:br/>
        <w:t>бөлігінде үш-төрт қатар сәкілерде бір шоғыр болып жайғасқан</w:t>
        <w:br/>
        <w:t>біздің тап ортамызда Зәмзә. Ол мына көріністен үнсіз, тіптен</w:t>
        <w:br/>
        <w:t>ағыл-тегіл жылады. Қасындағы Қантбек оны шынтағынан қыса</w:t>
        <w:br/>
        <w:t>сілкілеп, «доғар мынауыңды» дегендей ол да үнсіз үсті-үстіне зіл</w:t>
        <w:br/>
        <w:t>көрсетеді. Зәмзәнің нарттай қызарған толық жүзі, сәл көкшілдеу</w:t>
        <w:br/>
        <w:t>көздері, ұйпалақтанып, көптен күтім көрмеген селдір шашы бұл</w:t>
        <w:br/>
        <w:t>егде әйел мынау қатаң тәртіп сақталуға тиіс ортада, көптің көзінше</w:t>
        <w:br/>
        <w:t>жер-дүниені басына көшіре аттан салар ма екен деген қауіпке де</w:t>
        <w:br/>
        <w:t>меңзегендей.</w:t>
        <w:br/>
        <w:t>Ия, бұл қыз жөнінде шешесі Зәмзәнің де, әкесі, бұл күнде</w:t>
        <w:br/>
        <w:t>қаладағы орталық аурухананың реанимациясында ес-түссіз жатқан</w:t>
        <w:br/>
        <w:t>Орманханның да қабырғасының ерекше қайысатын жөні бар. Осы-</w:t>
        <w:br/>
        <w:t>дан қырық бес жыл бұрын, Қантбек, Жанәлі, мен-үшеуімізден</w:t>
        <w:br/>
        <w:t>екі жас үлкендігі бар Орманхан бірінші үйленіп, осы Еркетайы</w:t>
        <w:br/>
        <w:t>дүниеге келгенде төрт жігіт қалай тойлап едік? Шынында, мұның</w:t>
        <w:br/>
        <w:t>азан шақырып қойған ныспысы басқаша, жастайынан тым еркелігі</w:t>
        <w:br/>
        <w:t>білінгесін кейінірек Еркетай атанып кетті. Тіпті төлқұжатта да со-</w:t>
        <w:br/>
        <w:t>лай өзгертілді. Бірақ Еркетай ерке болғанмен көп шолжаң қыздың</w:t>
        <w:br/>
        <w:t>біріне айналған жоқ, бірінші сыныптан бастап үздік оқыды. Біріншіні</w:t>
        <w:br/>
        <w:t>Мақтау грамотасымен бітіргенде әке-шешесінің оны қалай жуғаны</w:t>
        <w:br/>
        <w:t>күні бүгінге дейін қаз-қалпында есімізде сақтаулы. Кейін он бір</w:t>
        <w:br/>
        <w:t>жылдық мектепті алтын медальмен бітіріп, анау-мынау емес,</w:t>
        <w:br/>
        <w:t>Мәскеудегі ең бас жоғарғы оқу орны - Ломоносов университетінің</w:t>
        <w:br/>
        <w:t>189</w:t>
        <w:br/>
        <w:t>- Залда тыныштық сақтаңыздар! - деген өктем дауыс шығарды.</w:t>
        <w:br/>
        <w:t>Жәбірленуші қыздың әкесінен кейінгі сөз адвокатқа берілді. Айт-</w:t>
        <w:br/>
        <w:t>са айтқандай бұл қорғаушы жігіттің сөздері ғана емес сырт бол-</w:t>
        <w:br/>
        <w:t>мысы да қарын ашырарлықтай еді. Сыптай бойлы, тым арық өңді,</w:t>
        <w:br/>
        <w:t>ақсұр костюм киген, жіптіктей көк галстук таққан, ана сүті аузында</w:t>
        <w:br/>
        <w:t>кеппеген қыршын неме. Өзіміз жетпіске толғасын ба, қай кеңсеге</w:t>
        <w:br/>
        <w:t>бас сұқсақ та өңкей бір жап-жас бозбалалар мен өрімдей қыздар</w:t>
        <w:br/>
        <w:t>отырғанға ұқсап, жалпы осы дүние, бүкіл кадр атаулы жасарып</w:t>
        <w:br/>
        <w:t>бара жатқандай әсер етуші еді. Әлде қазір де солай ма, апырай,</w:t>
        <w:br/>
        <w:t>мына бала уыздай қалпымен айғағы, куәсі көп қылмыс жасаған Ер-</w:t>
        <w:br/>
        <w:t>кетайды қорғап шыға алар ма екен деген күдік жан алқымға тірелді.</w:t>
        <w:br/>
        <w:t>Байқасам, басқаша екен:</w:t>
        <w:br/>
        <w:t>- Біздің заң орындарында, әсіресе, айыптаушы жақ қызмет-</w:t>
        <w:br/>
        <w:t>керлерінде кәрі нағашыдай қыр соңдарынан қалмай келе жатқан</w:t>
        <w:br/>
        <w:t>бір ескі дағды бар, - деп бастады ол сөзін. Әрине, жас маманның</w:t>
        <w:br/>
        <w:t>бұл кіріспесі мені елең еткізді. Ертеректе «Орыс адвокаттарының</w:t>
        <w:br/>
        <w:t>классикалық сөздері» деген кітап оқыған едім. Онда қатал тұрмыс</w:t>
        <w:br/>
        <w:t>илеуінде ауыр қылмыстарға байқаусыз барған жанкештілердің</w:t>
        <w:br/>
        <w:t>жай-күйін қазбалап, тілдің майын тамызып, ақырында оларды</w:t>
      </w:r>
    </w:p>
    <w:p>
      <w:r>
        <w:t>ақтап шыққан өткен ғасырдағы ресейлік адвокаттардың сөздері</w:t>
        <w:br/>
        <w:t>топтастырылған. Олардың әрқайсысында ауыр-ауыр адам</w:t>
        <w:br/>
        <w:t>тағдыры, тұрмыс тауқыметі, біріне төтеп берсе екіншісінен майып</w:t>
        <w:br/>
        <w:t>болған жандардың абайсыз әрекеті, ессіз қылықтары, ол әрекет-</w:t>
        <w:br/>
        <w:t>қылықтардың сын-сыпатын бойына сыйғызбас темірдей заңның</w:t>
        <w:br/>
        <w:t>тар құрсауы, міне, сол темір құрсауды қақыратқан адвокаттың бу-</w:t>
        <w:br/>
        <w:t>ынсыз тілі, асқан біліктілігі.</w:t>
        <w:br/>
        <w:t>- Ол ескі дағдының мәні сол егерде біздің қоғамның бір мүшесі</w:t>
        <w:br/>
        <w:t>қылмыс жасады ма, демек, бұл қылмыскер міндетті түрде қамауға</w:t>
        <w:br/>
        <w:t>алынуға тиіс, ұзақ мерзімге бас бостандығынан айырылуға тиіс, -</w:t>
        <w:br/>
        <w:t>деп жалғастырды адвокат сөзін одан әріде. - Тек сол қылмыс жа-</w:t>
        <w:br/>
        <w:t>саушы ондай атты, біздің қоғамымызбен сыйыспас қылыққа неге</w:t>
        <w:br/>
        <w:t>барды, сол қылмыс үстінде қандай жан күйзелісін бастан кешірді,</w:t>
        <w:br/>
        <w:t>ол күйзелістің түп-тамырында қандай алғышарттар жатыр, міне,</w:t>
        <w:br/>
        <w:t>осыларды анықтауға келгенде біздің тергеу шілер тым керенау.</w:t>
        <w:br/>
        <w:t>Мәселенің байыбына баруды қиынсынады, басы артық жұмыс</w:t>
        <w:br/>
        <w:t>санайды, көбіне оңай жолды таңдайды. Бізді осы мамандыққа</w:t>
        <w:br/>
        <w:t>баулыған жоғарғы оқу орындарындағы бір ұстаз былай деуші</w:t>
        <w:br/>
        <w:t>еді: «Біздегі бұлжымас заң қатаң басшылыққа алынғаны дұрыс.</w:t>
        <w:br/>
        <w:t>Тек айыпталушының мүмкіндігі қоса ескерілсін, ол заңға қайшы</w:t>
        <w:br/>
        <w:t>қылыққа барарда өзін-өзі тежеуге күш-қабілеті, ой-санасы жететін</w:t>
        <w:br/>
        <w:t>бе еді, жоқ па, сол жағы мұқият анықталмақ керек». Ең жаманы</w:t>
        <w:br/>
        <w:t>199</w:t>
        <w:br/>
        <w:t>Мына соңғысын сондай бір ауыр жан күйзелісі үстіндегі абайсыз</w:t>
        <w:br/>
        <w:t>қылығы деп бағалап, бұрынғы қыруар еңбегі, жұмыс орнындағы</w:t>
        <w:br/>
        <w:t>әріптестерінің ол туралы өте жоғары пікірлері ескеріліп, Еркетай</w:t>
        <w:br/>
        <w:t>Орманханқызын шартты түрде ғана жазалау жөнінде ұсыныс жа-</w:t>
        <w:br/>
        <w:t>саймын! Міне, адвокат осы мағнада сарқыла төгілді.</w:t>
        <w:br/>
        <w:t>Тағы бір қызығы Еркетай өзіне соңғы сөз берілгенде «мен</w:t>
        <w:br/>
        <w:t>үшін бәрін адвокат айтты ғой» деді де басын төмен сылқ еткізді.</w:t>
        <w:br/>
        <w:t>«Апырау, ғылым тасын кемірген, талас-тартыстың көрігінде</w:t>
        <w:br/>
        <w:t>шыңдалған қайратты қыз анау прокурор өзін төрт жылға түрмеге</w:t>
        <w:br/>
        <w:t>қамауға ұсыныс жасағанда өз басын қорғауға бір уәж таппағаны</w:t>
        <w:br/>
        <w:t>несі» деп, іштей қапаландым. Үзілістен соң сот төрағасы Ерке-</w:t>
        <w:br/>
        <w:t>тай Орманханқызын төрт жылға бас бостандығынан айыру тура-</w:t>
        <w:br/>
        <w:t>лы үкімін оқығанда «тәйір-ау, жаңағы жас адвокаттың жалынды</w:t>
        <w:br/>
        <w:t>сөздерінен бұл неменің бір қылы да қисаймағаны қалай» деп,</w:t>
        <w:br/>
        <w:t>тағы да іштей булықтым. Өзіме жалтақтаған Жанәліні екі-үш</w:t>
        <w:br/>
        <w:t>мәрте бүйірден қаққылап та жіберіппін. Ақыры, полицей тордағы</w:t>
        <w:br/>
        <w:t>Еркетайдың екі қолын кісендеп әкетіп бара жатқанда Зәмзә өлікке</w:t>
        <w:br/>
        <w:t>дауыс айтқандай аттандады. Қантбек оның қасында қалбалақтап,</w:t>
        <w:br/>
        <w:t>дүңкілдеп, бірдеме деген болады. Сыртқа бәріміз қотарыла</w:t>
        <w:br/>
        <w:t>шыққанда жәбірленуші жақ адамдары тез тарады да біздер ғана,</w:t>
        <w:br/>
        <w:t>Еркетайдың жанашырлары, әлдебір дәмге мейірі қанбағандай</w:t>
        <w:br/>
        <w:t>үйіріліп қаппыз. Зәмзәнің даусы басылмады:</w:t>
        <w:br/>
        <w:t>- Мынаны естісе Орманханның беті бері қарамайтын болды ғой!</w:t>
        <w:br/>
        <w:t>Құдай-ай!</w:t>
        <w:br/>
        <w:t>- Қой деймін мен саған, Зәмзә! Еркетай бұдан да көпке кесілер</w:t>
        <w:br/>
        <w:t>еді, осы төрт жылға шегерткен менмін. Жаңа сот жариялады ғой, он</w:t>
        <w:br/>
        <w:t>күн ішінде қалалық сотқа шағымдануға болады деп. Сол қалалық</w:t>
        <w:br/>
        <w:t>сотта бұны тағы екі жылға шегертпесем арғы қолыңды бері әкел!</w:t>
        <w:br/>
        <w:t>Сонда бұған дейін Еркетайдың бес айдай жатып қалғаны бар, әрі</w:t>
        <w:br/>
        <w:t>түрмедегі дұрыс тәртібі үшін, әрі Еркетайдың әйел адам екендігі,</w:t>
        <w:br/>
        <w:t>ғылым адамы екендігі ескеріліп, мерзімінен бұрын босатылаты-</w:t>
        <w:br/>
        <w:t>ны ақиқат! Сонда енді бір төрт-бес айда қызың үйіне оралады.</w:t>
      </w:r>
    </w:p>
    <w:p>
      <w:r>
        <w:t>Мұның бәрін өзім ұйымдастырамын! Сабыр сақта! Орманханға</w:t>
        <w:br/>
        <w:t>әзір ештемені хабарлама!</w:t>
        <w:br/>
        <w:t>Қантбек қалың қасты, ожар қабақты да есесіне беті, жалпы дене</w:t>
        <w:br/>
        <w:t>пормы арықтау еді. Қысқа жеңді, сары жолағы әрең шалынатын</w:t>
        <w:br/>
        <w:t>ақ жібек жейдесі ышқырланып, сыртынан жалпақ қайыс белбеу-</w:t>
        <w:br/>
        <w:t>мен қынай тартылғасын ба, белі жіңішке, әрі өзі еңкіштеу көрінетін.</w:t>
        <w:br/>
        <w:t>Қимылы шапшаң, ойына келгенді де іркіп жатпайды. Төрт достың</w:t>
        <w:br/>
        <w:t>ортасында көбіне көсем шығатыны да осы.</w:t>
        <w:br/>
        <w:t>202</w:t>
        <w:br/>
        <w:t>Қарасам, менің ескі сыралғы әріптесім - журналист Рахым-</w:t>
        <w:br/>
        <w:t>тай. Көптен көрмегесін, әрі шашының күрт ағарып кетуінен бірден</w:t>
        <w:br/>
        <w:t>танымай да қалыппын. Мұнымен ертеректе Қантбек, Жанәлінің</w:t>
        <w:br/>
        <w:t>де бірер мәрте бас қосысып, дидарласқаны бар. Үшеу едік, енді</w:t>
        <w:br/>
        <w:t>төртеуге айналып, шуласып, әзіл-қалжыңды араластыра аман-</w:t>
        <w:br/>
        <w:t>дасып жатырмыз. Сірә, біздің жағдайымызда ақыл қосуға лайық</w:t>
        <w:br/>
        <w:t>осындай тосын адамның жолығуы да сәттілік нышанына ұқсады,</w:t>
        <w:br/>
        <w:t>білем. Бәріміз арқа-жарқа болғандаймыз.</w:t>
        <w:br/>
        <w:t>- Бұл маңға ат ізін салуды ұмытқан өңкей бір сорпа бетіне</w:t>
        <w:br/>
        <w:t>шығар дөй, маңғаздардың бүйтіп ойда жоқта сау етуі айтты-айт-</w:t>
        <w:br/>
        <w:t>пады таңқаларлық жай. Мен жаңа сендерді шынында Александр</w:t>
        <w:br/>
        <w:t>Дюманың атақты үш кейіпкеріне ұқсаттым. Қазір өз көзіме өзім</w:t>
        <w:br/>
        <w:t>сенбей тұрмын. Жер астынан шыға келгендей жүрістерің бір түрлі!</w:t>
        <w:br/>
        <w:t>Жөн айтыңдаршы осы! Аманшылық па?!</w:t>
        <w:br/>
        <w:t>Рахымтай да жетпістің о жақ, бұ жағындағы біз қатарлы</w:t>
        <w:br/>
        <w:t>жан. Әке-шешесі ерте өліп, жетімдер үйінде өскен, өмір бойы</w:t>
        <w:br/>
        <w:t>республикалық Радио ұжымында еңбек еткен, қазір зейнет-</w:t>
        <w:br/>
        <w:t>кер. Тек әлі де анда-санда сол радиодан даусын естіп қаламыз.</w:t>
        <w:br/>
        <w:t>Кезінде үнтаспаға жазылған хабарлары ара-тұра беріліп тұрады.</w:t>
        <w:br/>
        <w:t>Қантбек екеуміз сәл қалжыраған күйдеміз, бәріміздің атымыздан</w:t>
        <w:br/>
        <w:t>жөн айтқан Жанәлі еді. Бұл қалайда біз сынды гуманитарлық</w:t>
        <w:br/>
        <w:t>емес, техникалық білім алып, сол салада шашын ағартқан ғой, бұл</w:t>
        <w:br/>
        <w:t>жүрісіміздің мәнін біздің айызымыз қанатындай етіп жеткізе алма-</w:t>
        <w:br/>
        <w:t>ды. Оннан-мұннан үзіп-жұлқып, әрең құрастырып берді. Рахымтай</w:t>
        <w:br/>
        <w:t>бірақ бәрін түсінді. Орманханды да, оның қызын да естуі бар екен.</w:t>
        <w:br/>
        <w:t>Иықты денесі сәл қушия төмен тұқырып, күмісше жылтыраған ақ</w:t>
        <w:br/>
        <w:t>шашын әлсін-әлсін сипалады. Енді ол отырған ағаш сәкіге біз де</w:t>
        <w:br/>
        <w:t>құйрық тигіздік. Сәл-пәл үнсіздіктен соң Қантбек тілге келді. Оған</w:t>
        <w:br/>
        <w:t>мен қосарластым. Бір инженер, бір заңгер, бір жазушы - үшеуіміз</w:t>
        <w:br/>
        <w:t>үш қырынан келіп қажаған соң бүгінгі оқиғаның не жаны қалсын,</w:t>
        <w:br/>
        <w:t>Рахымтайдың көз алдында ішек-қарнымен ақтарылып түсті. Енді</w:t>
        <w:br/>
        <w:t>қарт радиожурналистің боз бетегедей қас-қабағы тіптен төмен сал-</w:t>
        <w:br/>
        <w:t>бырады. Екі бетінің ұштары да қорғасын түстенді. Ия, төртеуімізді</w:t>
        <w:br/>
        <w:t>де әлдебір алапат күштің мысы басты. Әлденуақытта:</w:t>
        <w:br/>
        <w:t>- Бұл қасқыр тірліктің белең алғаны ма? Біз осы өркениетке</w:t>
        <w:br/>
        <w:t>емес, қасқыр тірлікке бет бұрғамыз жоқ па? Орманхан достарыңның</w:t>
        <w:br/>
        <w:t>қызы үлкен ғалым, өзі әйел затты адам. Сөйте тұра осындайлыққа</w:t>
        <w:br/>
        <w:t>барады, басқалары не оңдырсын?! - деп салды Рахымтай. - Менің</w:t>
        <w:br/>
        <w:t>сот шешіміне ешқандай өкпе-наразым жоқ, қайта жұмсақтау-ау,</w:t>
        <w:br/>
        <w:t>шамасы!</w:t>
        <w:br/>
        <w:t>Жаңа ғана соқпа дертке ұшырағандай көз жасын көлдеткен</w:t>
        <w:br/>
        <w:t>Зәмзәнің гөй-гөйінен әрең құтылған біздерге, әрине, Рахымтайдың</w:t>
        <w:br/>
        <w:t>204</w:t>
      </w:r>
    </w:p>
    <w:p>
      <w:r>
        <w:t>майлы бояумен сырланған добалдай-добалдай ағаштарының</w:t>
        <w:br/>
        <w:t>өздері-ақ біз көненің көзіміз деп, жарыса жариялап тұр. Ауласындағы</w:t>
        <w:br/>
        <w:t>жөке мен үйеңкілер де кәріліктен белі бүгілген кемпір-шалдарға</w:t>
        <w:br/>
        <w:t>ұқсап, бастарын төмен иіп, «ия, қарақтарым, біз де солармен бірге</w:t>
        <w:br/>
        <w:t>жасасып келеміз ғой» дегендей есік-терезелердің жақтауларына</w:t>
        <w:br/>
        <w:t>айналып кеткен өз ағайындарының, ата-бабаларының сөздерін</w:t>
        <w:br/>
        <w:t>құптайды. Күн осы таңертеңгіліктің өзінде де тез ыси бастаған,</w:t>
        <w:br/>
        <w:t>ауа тып-тынық, тек осы көлеңкелі ауладағы мүлгіген тыныштық</w:t>
        <w:br/>
        <w:t>қана өз баурына көп сыр бүккенін білдіре ойыңды мазалайды. Ия,</w:t>
        <w:br/>
        <w:t>бұл аулада кімдер болып, кімдер өтті деген сауалға ұрынсақ тым</w:t>
        <w:br/>
        <w:t>ұзаққа шабатындайсың. Тіпті өйтпей-ақ, бұл ғимараттың көше жақ</w:t>
        <w:br/>
        <w:t>сыртындағы бір бұрышына жапсырылған алақандай тас тақтаға</w:t>
        <w:br/>
        <w:t>үңілсең мұнда өткен ғасырдың сонау отызыншы, қырқыншы жыл-</w:t>
        <w:br/>
        <w:t>дарында партия-кеңес, заң органдарының әрқилы кеңселері</w:t>
        <w:br/>
        <w:t>орналасқанын білесің. Соның өзі-ақ қиялыңды әр саққа жүгіртеді.</w:t>
        <w:br/>
        <w:t>Ал ауладағы төбесі жабық сыртқы кіреберістен аман өтіп, ішке</w:t>
        <w:br/>
        <w:t>енсең мүлдем басқа дүниенің үстінен түсесің. Рас, дәліздері ескі</w:t>
        <w:br/>
        <w:t>стильмен тарлау, әрі тым биік жасалғанымен жаңаша бояумен бо-</w:t>
        <w:br/>
        <w:t>ялып, өңі өзгеріп кеткен. Яғни, осы қос ғасыр тоғысында орысша</w:t>
        <w:br/>
        <w:t>да, қазақша да «евроремонт» деп аталатын жұмыс түрінің мұнда</w:t>
        <w:br/>
        <w:t>мұқият жүргізілгені бетке ұрады. Тіпті ішкі есіктері де осы заманғы.</w:t>
        <w:br/>
        <w:t>Сірә, бұрынғылары «реставрация» жасауға жарамаған. Ия, қалай</w:t>
        <w:br/>
        <w:t>жарасын, ұзаққа созылған «қызметінде» оларды кімдер ашып-жа-</w:t>
        <w:br/>
        <w:t>уып жүрді және де қандай көңіл-күймен ашып-жапты, оның бәрі</w:t>
        <w:br/>
        <w:t>бас-аяғын қиялмен болжау да қиын шексіз дүние. Тек бір анығы</w:t>
        <w:br/>
        <w:t>сол - осы жөндеу жұмыстары арқылы көненің көзіне деген құрмет</w:t>
        <w:br/>
        <w:t>белгісі әдемі-ақ айшықталған.</w:t>
        <w:br/>
        <w:t>Мен ішке кіре ұзын дәлізді бойлай, әр есіктің алдында екіден-</w:t>
        <w:br/>
        <w:t>үштен, кейбірінде бес-алтаудан шоғырланған, бір-бірлерінен</w:t>
        <w:br/>
        <w:t>аралары үзік біраз қара-құраны көрдім. Өзіме керек кабинет</w:t>
        <w:br/>
        <w:t>қай жақта екенін анықтау үшін ең жақын есіктің нөміріне көз</w:t>
        <w:br/>
        <w:t>жүгіртпек едім, дәліздің менен сол жақтағы түкпірінен біреу маған</w:t>
        <w:br/>
        <w:t>қарап, қолын бұлғады. Қарасам Жанәлі. Мен тез-тез басып со-</w:t>
        <w:br/>
        <w:t>лай жылжыдым. «Сот мәжілісінің залы» деген жазуы бар есік</w:t>
        <w:br/>
        <w:t>қасында ол жалғыз екен. Бұл Жанәлі де биыл жетпіске толған,</w:t>
        <w:br/>
        <w:t>менімен түйдей құрдас, әрі жерлес жігіт (Ия, жетпіске толсақ та</w:t>
        <w:br/>
        <w:t>бір-бірімізді «жігіт» атауынан ажыратқымыз келмейді). Сонау ал-</w:t>
        <w:br/>
        <w:t>пысыншы жылдардың басында Киевтегі жеңіл өнеркәсіп институ-</w:t>
        <w:br/>
        <w:t>тын бітірген, астана Арқаға қоныс ауыстырғанға дейін көп жыл-</w:t>
        <w:br/>
        <w:t>дар Жеңіл өнеркәсіп министрлігінде жауапты қызмет атқарған,</w:t>
        <w:br/>
        <w:t>қазір де сол өз саласындағы жеңіл-желпі жұмыстардан қол</w:t>
        <w:br/>
        <w:t>187</w:t>
        <w:br/>
        <w:t>сынан шығып бара жатқандай көрінді ме екен? Ол жағы өзіме де</w:t>
        <w:br/>
        <w:t>беймәлім.</w:t>
        <w:br/>
        <w:t>Залда ұшқан шыбынның ызыңы білінер тыныштық орнағанда</w:t>
        <w:br/>
        <w:t>адвокат әу бастағы мақамымен сөзін жалғастырды. Еркетайдың</w:t>
        <w:br/>
        <w:t>жеке басының еңбегін сыпаттап тауысып, бүгінгі Қазақстандағы,</w:t>
        <w:br/>
        <w:t>әсіресе, соңғы тәуелсіздік жылдарындағы ғылымның мүшкіл хал-</w:t>
        <w:br/>
        <w:t>жағдайына ауысты. Біреудің қолымен диссертация жазатын, от</w:t>
        <w:br/>
        <w:t>көсейтін, барды жоқ, жоқты бар ететін, жең ұшынан жалғасатын</w:t>
        <w:br/>
        <w:t>қылықтардың етек алғанын осқылады. «Мұның бәрі қылмыс емес</w:t>
        <w:br/>
        <w:t>пе, қылмыс болса біздегі тәртіп сақшылары оны көрмей отыр</w:t>
        <w:br/>
        <w:t>ма, көрсе неге саусақ ұшын қимылдатпайды» деген бағдарда</w:t>
      </w:r>
    </w:p>
    <w:p>
      <w:r>
        <w:t>найзағайдан өткір сөздерді түйдек-түйдегімен тастады. Залдағы</w:t>
        <w:br/>
        <w:t>кейбіреулер бұл жайға өздерінің де қатысы барын сезгендей бас-</w:t>
        <w:br/>
        <w:t>тарын төмен салды. Тіпті сот төрағасының өзі де астынан су</w:t>
        <w:br/>
        <w:t>шыққандай қипалақтап, өзі құралпылас өрімдей қорғаушыға</w:t>
        <w:br/>
        <w:t>қабағын кіржите қарады. Тоқтам салуға заң ережесі ерік бермесін</w:t>
        <w:br/>
        <w:t>білгесін ғана мысы құрығандай. Өз басым «жоқ, мына бозбала</w:t>
        <w:br/>
        <w:t>Орманханның қызын қорғауға жете дайындалған екен» деп, іштей</w:t>
        <w:br/>
        <w:t>тоғайдым. Менің көзіме әлденеден Еркетай темір тордың ішінен</w:t>
        <w:br/>
        <w:t>қазір-ақ шығып бара жатқандай көрінді.</w:t>
        <w:br/>
        <w:t>Тек осы тұста мен үшін тым жайсыз бір құбылыс көзіме оттай</w:t>
        <w:br/>
        <w:t>басылды. Прокурор қыз рұқсат сұрамастан орнынан атып тұрып:</w:t>
        <w:br/>
        <w:t>- Мәртебелі сот төрағасы! Адвокат бүгінгі қаралған мәселеге</w:t>
        <w:br/>
        <w:t>қатысы жоқ мәселелерді созбұйдалап, сот мәжілісін басқа жаққа</w:t>
        <w:br/>
        <w:t>бұрып барады! Мен наразылық білдіремін! - деп, ағашқа қонған</w:t>
        <w:br/>
        <w:t>сауысқанша шықылықтады. Адвокат жігіт:</w:t>
        <w:br/>
        <w:t>- Бұл жайдыңқаралғаніскетікелей қатысы бар, сәл шыдамдылық</w:t>
        <w:br/>
        <w:t>жасаңыз, прокурор ханым! Қатысы барын қазір дәлелдеймін! - деп</w:t>
        <w:br/>
        <w:t>жауап қайырды. Сот төрағасы:</w:t>
        <w:br/>
        <w:t>- Құрметті әріптестер, сіздер де тәртіп сақтаңыздар! Про-</w:t>
        <w:br/>
        <w:t>курордың наразылығы қабылданбайды! Адвокат мырза, сөзіңізді</w:t>
        <w:br/>
        <w:t>жалғастырыңыз! - деді.</w:t>
        <w:br/>
        <w:t>Адвокат сәл желпіне түсті. Ғылымның ойсыраған халін одан</w:t>
        <w:br/>
        <w:t>әрмен жіліктеп, осындай ортада жиырма жылдай ақ тері, көк</w:t>
        <w:br/>
        <w:t>тері шыға еңбектеніп, қаптаған әділетсіздіктерге кеуде тосу әйел</w:t>
        <w:br/>
        <w:t>адамға оңайға түсті дейсіздер ме дегенге сайды. Адамның бір</w:t>
        <w:br/>
        <w:t>әділетсіздіктен де шарт сынатыны болады, ал жиырма жылдық</w:t>
        <w:br/>
        <w:t>әділетсіздіктен жаны нәзік келетін ғылым мен өнер адамдары,</w:t>
        <w:br/>
        <w:t>әрі оның ішіндегі әйелдер қалай бойларын түзу ұстай алсын?!</w:t>
        <w:br/>
        <w:t>Осы жиырма жылда ерекше қабілет иесі Еркетай Орманханқызы</w:t>
        <w:br/>
        <w:t>қанша жан күйзелісін бастан кешірді екен? Адам деген темір емес!</w:t>
        <w:br/>
        <w:t>201</w:t>
        <w:br/>
        <w:t>- Тірі қызыңа өлген адамның құнын сұрап, не басыңа күн туды,</w:t>
        <w:br/>
        <w:t>ей, замандас?! Анау-мынаусына қол ұшын берер едік қой сонша-</w:t>
        <w:br/>
        <w:t>ма қара борандатпасаң! - Бұл Зәмзә еді. Жаңа ғана үш бүктеліп,</w:t>
        <w:br/>
        <w:t>бет-аузы көз жасына шыланған шешенің бүйтіп, қас пен көздің ара-</w:t>
        <w:br/>
        <w:t>сында бой түзеп, оқ жыланша атыла үн қатуы біз түгілі қасындағы</w:t>
        <w:br/>
        <w:t>Қантбекті қалпақтай ұшыра жаздады, білем:</w:t>
        <w:br/>
        <w:t>- Ой, қойсаңшы! Зәмзә! Тәртіп бұзуға болмайды! Бұйте берсең</w:t>
        <w:br/>
        <w:t>Еркетайға зияның тиеді, құлағыңа бірдеме сіңе ме, жоқ па?! - деп,</w:t>
        <w:br/>
        <w:t>Зәмзәнің шынтағынан қыса ұстаған күйі оны басыңқы етуге жанын</w:t>
        <w:br/>
        <w:t>салып қалбалақ қақты. Оның бұл түрі мұндағы Жанәлінің мырс-</w:t>
        <w:br/>
        <w:t>мырс күлкісін тудырды. Мен оған ашуланып жалт қарадым, шама-</w:t>
        <w:br/>
        <w:t>сы, күлкісін тез тыйып, жасқаншақтау қос жанарын тез жасырмаққа</w:t>
        <w:br/>
        <w:t>төмен бұқты. Тек керілген жақ сүйектерінің бергі ұшында ғана сол</w:t>
        <w:br/>
        <w:t>күлкі іздері өшпей тұрды. Мен Жанәліні бұл мінезі үшін жазғыруға</w:t>
        <w:br/>
        <w:t>жоқпын, себебі қай-қайсымызды да әлдебір қиын-қыстау іс үстінде</w:t>
        <w:br/>
        <w:t>де күлкі ұшына іліктіру бізде ертеден қаліптасқан үрдіс.</w:t>
        <w:br/>
        <w:t>Жалпы, осы Орманхан, Қантбек, Жанәлі, мен Бекіш - осы</w:t>
        <w:br/>
        <w:t>төртеудің ішінде Жанәлі екеуміз ғана жерлеспіз, Талдықорған</w:t>
        <w:br/>
        <w:t>өңірінен едік, ал ана екеуі басқа қиырлардан. Мысалы, Орманхан</w:t>
        <w:br/>
        <w:t>қызылордалық, сонау Сыр бойындағы Кіші жүз-шеркеш елінің ту-</w:t>
        <w:br/>
        <w:t>масы. Ал Қантбек Арқа жақтан, тек шешесі шеркеш елінің қызы</w:t>
      </w:r>
    </w:p>
    <w:p>
      <w:r>
        <w:t>болғасын Орманханды әзіл-шынын араластырып, ара-тұра</w:t>
        <w:br/>
        <w:t>«нағашым» деп атайтыны бар. Осыдан жарты ғасырға жуық уақыт</w:t>
        <w:br/>
        <w:t>бұрын әлдеқалай оншақты жігіт осы Алматыда сыраханада бас</w:t>
        <w:br/>
        <w:t>қосысып, арты үлкен думанға айналып, мықтап достасып кеткенге</w:t>
        <w:br/>
        <w:t>ұқсап едік. Бәріміз де бойдақпыз, соғыс қарсаңында, не соғыспен</w:t>
        <w:br/>
        <w:t>бірге туған, уызға жарыңқырамай өскен, өңкей әлгіМұқағали ақынша</w:t>
        <w:br/>
        <w:t>толғасақ «бота тірсек, бос белбеу қатпа немелерміз», ішіп-жеу,</w:t>
        <w:br/>
        <w:t>көңіл көтеру сияқтыларға құлшынып тұрған шағымыз. Алғашында</w:t>
        <w:br/>
        <w:t>бәріміз түгел жұбымыз жазылмай жойқын ағынға ұқсап едік, бара-</w:t>
        <w:br/>
        <w:t>бара әркім әр жақтан құлақ тартып, суын бөліскен өзенге ұқсап,</w:t>
        <w:br/>
        <w:t>сұлбаланып, ең соңында осы төртеуміз ғана іріктеліп қалыппыз.</w:t>
        <w:br/>
        <w:t>Алғашқы ондықтың кейбірін тағдыр тәлкегі ноқта-жүген салып, өз</w:t>
        <w:br/>
        <w:t>соқпағымен әкетті десем ол ойымда қателік бар сияқты, себебі,</w:t>
        <w:br/>
        <w:t>осы төртеуміздің де ондайлыққа ұшыраған кездеріміз болған, тек</w:t>
        <w:br/>
        <w:t>бізді байлап-матап бір шоғырда ұстаған мінез жарастығы-ау, ша-</w:t>
        <w:br/>
        <w:t>масы. Әрі әйелдеріміздің де өзара тату-құрбыларға айналып, осы</w:t>
        <w:br/>
        <w:t>төрттіктің шымын бекіте түскені ақиқат. Хош, сонымен осы отыры-</w:t>
        <w:br/>
        <w:t>сымыз сол жарты ғасыр дерлік уақытқа созылған достықтың бір</w:t>
        <w:br/>
        <w:t>көрінісі еді.</w:t>
        <w:br/>
        <w:t>Зәмзә мен Қантбектің дабыр-дұбырынан соң сот төрағасы</w:t>
        <w:br/>
        <w:t>қолындағы ағаш балғасымен оның қондырғысын аямай ұрып:</w:t>
        <w:br/>
        <w:t>198</w:t>
        <w:br/>
        <w:t>бір белгілі оркестрді, танымал әнші-бишілерді шақырып, тойдың</w:t>
        <w:br/>
        <w:t>музыкалық жағын сабасынан асыра келістіріпті. «Сабасына қарай</w:t>
        <w:br/>
        <w:t>піспегі, мұртына қарай іскегі» дегендей тойдың басқа жағы да со-</w:t>
        <w:br/>
        <w:t>лай. Ішіп-жем молдығы, әрі әралуандығы, таңдайынан бал тамған</w:t>
        <w:br/>
        <w:t>асаба шеберлігі, бәрі бір-біріне үйлесімді. Ресторан да жаңа, төбе</w:t>
        <w:br/>
        <w:t>мен қабырғаларындағы суреттер де көздің жауын алады, «біз неміс</w:t>
        <w:br/>
        <w:t>шеберлерінің қолынан шыққанбыз» деп аспалы хрусталь люстра-</w:t>
        <w:br/>
        <w:t>лар да бір-бірімен айқайласып, шуға шу қосқандай.</w:t>
        <w:br/>
        <w:t>Міне, осындай бәрі бір-біріне сай толықсыған үйлену тойы</w:t>
        <w:br/>
        <w:t>үстіндегі әлгі Еркетайдың дәмесін қоздырған кексе неме мен</w:t>
        <w:br/>
        <w:t>анау бүлдіршіндей сұлудың жараса кетуінен Еркетай сынды</w:t>
        <w:br/>
        <w:t>жалғызбасты түгілі төрт құбыласы түгелдердің көздері шарасынан</w:t>
        <w:br/>
        <w:t>шығып, кеуделерін қызғаныш оты қарығандай. Еркетай сабыр суын</w:t>
        <w:br/>
        <w:t>қауғалайды. Тек бір би аяқталып, кішкене үзілістен соң келесі биге</w:t>
        <w:br/>
        <w:t>де әлгі екеудің бірге кеткенін көргенде бұл өзінің сабынша бұзыла</w:t>
        <w:br/>
        <w:t>бастағанын сезеді. Басын әртүрлі ойлар қармайды. Ашу-ыза да</w:t>
        <w:br/>
        <w:t>тықылдатып есік қағып тұрады. Соншама балауса қыздың ол кек-</w:t>
        <w:br/>
        <w:t>сеге жабысуына қарап, бұл екеуі бір-бірімен бұрыннан таныс, әрі</w:t>
        <w:br/>
        <w:t>ана кексе неме бизнеспен қатысы бар қалталы біреу шығар деп</w:t>
        <w:br/>
        <w:t>шамалағандай. Әйтпесе, мынадай балаусаның оған өзеурейтіндей</w:t>
        <w:br/>
        <w:t>не сайтаны бар, өз қатарластары жетпей ме? Бүгінгі жастар</w:t>
        <w:br/>
        <w:t>арасындағы бір дерт те соған меңзейді. Осындай ойлармен шаты-</w:t>
        <w:br/>
        <w:t>лып, Еркетай өзіндегі сабыр суының сарқылғанын сезеді.</w:t>
        <w:br/>
        <w:t>Той қарсаңында өзімен бірге келмек құрбысының тұмауратып</w:t>
        <w:br/>
        <w:t>қалуынан басталған көңілсіздік қайта шаң беріп, соңы бұрқасынға</w:t>
        <w:br/>
        <w:t>айналғандай. Бұл жойқын қимылға ниеттенеді. Жұрттың бәрі</w:t>
        <w:br/>
        <w:t>дерлік биге көтеріліп, босап қалған, сан-алуан тағам түрлері мен</w:t>
        <w:br/>
        <w:t>ашы ішімдіктерден белі қайысқан ұзын-ұзын столдардың бірінің</w:t>
        <w:br/>
        <w:t>шетіне келеді де үлкен фужер-стаканға толтыра коньяк құйып, ау-</w:t>
        <w:br/>
        <w:t>зына бір-ақ төңкереді. Сол маңда бастары қалқиған екі-үш кәрінің</w:t>
        <w:br/>
        <w:t>демдерін ішіне тартқанын да елемейді. Сосын көп ішінен әлгі ба-</w:t>
        <w:br/>
        <w:t>лауса қызды іздейді. «Іздегенге сұраған» деген, келесі үзілісте оны</w:t>
        <w:br/>
        <w:t>бір оңашалана қалғанында ұшыратпасы бар ма? Ту сыртынан</w:t>
        <w:br/>
        <w:t>келеді де қысқа қырқылған, бірақ қолға жақсы ілінетін шашын уы-</w:t>
      </w:r>
    </w:p>
    <w:p>
      <w:r>
        <w:t>стап ұстап, орындық арқалығына қарай басын бір-ақ қайырады ғой.</w:t>
        <w:br/>
        <w:t>Қыздың шыңғырған даусы құлақ жарады. Кейін белгілі болғанындай</w:t>
        <w:br/>
        <w:t>бәз біреулер балауса қыздың сол шыңғырысын үлкен оркестрдегі</w:t>
        <w:br/>
        <w:t>алабөтен ысқырған әлдебір музыкалық аспап үніне ұқсатыпты.</w:t>
        <w:br/>
        <w:t>Мен бұл көріністердің бір де біріне куә емеспін, тергеу</w:t>
        <w:br/>
        <w:t>жұмыстарының бәріне бастан-аяқ қатысқан Қантбектің әлденеше</w:t>
        <w:br/>
        <w:t>мәрте ежіктеуінен көз алдымда қалыптасқан суреттер. Кейбірін</w:t>
        <w:br/>
        <w:t>195</w:t>
        <w:br/>
        <w:t>ойша өзім де топшыладым. Орманханның аса денелі қызы дойыр</w:t>
        <w:br/>
        <w:t>қолдарымен қуыршақтай перизаттың жанын шығара жаздағанын</w:t>
        <w:br/>
        <w:t>көрмесем де көргендеймін. Дәрігерлердің анықтамасынша</w:t>
        <w:br/>
        <w:t>оның мойын омыртқасы қатты зақымданған. Міне, әлі күнге</w:t>
        <w:br/>
        <w:t>сол дәрігерлердің қатаң бақылауында. Бүгінгі сот мәжілісіне</w:t>
        <w:br/>
        <w:t>жәбірленуші ретінде қатысуға да жарамай, әне, оның орнында</w:t>
        <w:br/>
        <w:t>ақ жейделі, бет терісі де сондай аппақ, аса зиялы порымды әкесі</w:t>
        <w:br/>
        <w:t>отыр.</w:t>
        <w:br/>
        <w:t>Прокурор қыз жаңағы мен елестеткен көріністерді сап-сабамен</w:t>
        <w:br/>
        <w:t>заң тілінде баяндап шықты да Еркетайдың қылмыстық кодекстің</w:t>
        <w:br/>
        <w:t>қай тармақ, қай бабы бойынша айыпталатынын жеткізіп, сөзін</w:t>
        <w:br/>
        <w:t>аяқтады.</w:t>
        <w:br/>
        <w:t>Бұдан кейін дәлізден куәгерлер шақырылды. Олардың қай-</w:t>
        <w:br/>
        <w:t>қайсысы да Еркетайдың қылығын жақыннан көргенін, жап-жас</w:t>
        <w:br/>
        <w:t>талшыбықтай қызды бұл еңгезердей неменің дойыр қолдарымен</w:t>
        <w:br/>
        <w:t>қалай шырқыратқанын көздері ұясынан шыға баяндады. Соңғы</w:t>
        <w:br/>
        <w:t>бір-екеуі анау тор ішіндегінің біреудің көптен дайындалып,</w:t>
        <w:br/>
        <w:t>шығынға батып жасаған тойын бүлдіргенін, қонақтардың көңілдері</w:t>
        <w:br/>
        <w:t>су сепкендей басылғанын қоса тәптіштеп, мұның үлкен күнә екенін</w:t>
        <w:br/>
        <w:t>бұлтартпас дәделдермен мойнына қойып берді. Ең өкініштісі -</w:t>
        <w:br/>
        <w:t>қорғаушы тарапынан шақырылған куәгерлер тілдерін шайнап,</w:t>
        <w:br/>
        <w:t>сот төрағасы назарын өзіне тарта алмады. Солардың бірегейі -</w:t>
        <w:br/>
        <w:t>Еркетайдың әріптесі, осы Еркетай еңбек ететін ғылми-зерттеу</w:t>
        <w:br/>
        <w:t>институты директорының орынбасары, ұлты қазақ, егде адам</w:t>
        <w:br/>
        <w:t>«Еркетай Орманханқызы біздің ұжымда өте құнды ғылми кадр са-</w:t>
        <w:br/>
        <w:t>натында, оның мұндай қылмысқа барғанына өз басым сенбеймін»</w:t>
        <w:br/>
        <w:t>дегеннен әріге бармады. Бұдан да сорақысы сол - Еркетайға ке-</w:t>
        <w:br/>
        <w:t>зек келгенде ол өзін-өзі қорғау мақсатында жартымды бір ауыз сөз</w:t>
        <w:br/>
        <w:t>айтуға жарамады. Бұл іс жүзінде өз қылмысын мойындағандық қой</w:t>
        <w:br/>
        <w:t>деп, Жанәлі екеуміз ішімізден қуыстандық. Менің топшылауымша</w:t>
        <w:br/>
        <w:t>Еркетайдың мұнысы әлгі тойдағы алғашқы әйеліммен ажырастым</w:t>
        <w:br/>
        <w:t>деген, бүгінде басы бос кексе жігітті бүлдіршіндей жас қыздан</w:t>
        <w:br/>
        <w:t>қызғандым деуге намыстанғаны сияқты.</w:t>
        <w:br/>
        <w:t>Ал бәріне себепкер сол кексе жігіт куәгерлер қатарында жоқ</w:t>
        <w:br/>
        <w:t>екен. Ол «жәбірленуші қызды да, сотталушыны да сол тойда</w:t>
        <w:br/>
        <w:t>бірінші рет көрдім, екеуін де бұрын танымайтынмын, олардың</w:t>
        <w:br/>
        <w:t>ешқайсысымен шатағым жоқ, бір-біріне қалай қол салды дәп өз</w:t>
        <w:br/>
        <w:t>басым көрмей қалдым» деген қағаз қалдырыпты да шетелдік</w:t>
        <w:br/>
        <w:t>іссапарға тайып тұрыпты. Оның қалдырған қағазын прокурор қыз</w:t>
        <w:br/>
        <w:t>оқып берді. Қорғаушы жігіттің қарасы көрінбей де қалғандай. Тап</w:t>
        <w:br/>
        <w:t>осы тұста Жанәлі менің құлағыма:</w:t>
        <w:br/>
        <w:t>196</w:t>
      </w:r>
    </w:p>
    <w:p>
      <w:r>
        <w:t>бермейтін, бірақ іш зерделері тереңдердің бәрі қанық басқа, анық</w:t>
        <w:br/>
        <w:t>себебі де жоқ емес. Ол «бай байға, сай сайға құяды» деген қазақ</w:t>
        <w:br/>
        <w:t>мақалында анық сыпатталған. Ия, ауқаттылар өз қуаныштарына</w:t>
        <w:br/>
        <w:t>тек ауқаттыларды шақырады, себебі, олардан жиылатын тарту-</w:t>
        <w:br/>
        <w:t>таралғы той шығынының өзінен асып жығылады, ал жалғыз бас-</w:t>
        <w:br/>
        <w:t>тылар, жалқылар не қосып жарытады ғой деп ең дегендік еді.</w:t>
        <w:br/>
        <w:t>Ал мұның бәрі Еркетайға алақандағы жазудай айқын.</w:t>
        <w:br/>
        <w:t>Жалғызсырап келген бетте өзінен үлкен де кіші әйелдердің нұрлы</w:t>
        <w:br/>
        <w:t>жүздері көкірегін шоқтай қариды. Аңдыған жау алмай қоя ма, қайта</w:t>
        <w:br/>
        <w:t>сенің сол босаңсыған түріңді көрген заматта-ақ мұның ең осал тұсы</w:t>
        <w:br/>
        <w:t>қайда деп, дәл көздеп, сұр жебелерді ұшырады ғой:</w:t>
        <w:br/>
        <w:t>- Ойбу, жеңешетай, бұл үйленгелі тұрған ұлдың үлкені ғой.</w:t>
        <w:br/>
        <w:t>Мұндайды бұрын бастан кешпегесін білмегеніміз, ескермегеніміз</w:t>
        <w:br/>
        <w:t>бірінен соң бірі құлағын қалқитып шығып жатыр. Үлкен қызымызды</w:t>
        <w:br/>
        <w:t>ұзаттық қой, бірақ оның әуселесі мүлдем басқа. Ол оңай екен.</w:t>
        <w:br/>
        <w:t>Қыз ұзату мен келін түсіру бір-бірінен жер мен көктей алшақ</w:t>
        <w:br/>
        <w:t>жатқан дүние екен. Кім біліпті? Өзімнің шыр-пырым шығады, ал</w:t>
        <w:br/>
        <w:t>еркек дегенің бәріне самарқау. «Әй, мына баланың әкесісің ғой,</w:t>
        <w:br/>
        <w:t>той қамына сен де жүгірсеңші» десем, «бар ақшаға иелікті өзіңе</w:t>
        <w:br/>
        <w:t>бердім, өзің жүгір, менің уақытым жоқ» деп, мұрнын шүйіреді. Со-</w:t>
        <w:br/>
        <w:t>сын қайтейін, міне, бір айдың жүзі болды мұрнымнан шаншылып</w:t>
        <w:br/>
        <w:t>жүрмін. Бүгінгі мыналардың тойына, анаусын-мынаусын көріп</w:t>
        <w:br/>
        <w:t>үйреніп қалам ба деп, қуана-қуана келіп отырған жайым бар! - деп,</w:t>
        <w:br/>
        <w:t>қонақ әйелдердің бірі суырылады. Оны екіншісі үстемелейді. Ол да</w:t>
        <w:br/>
        <w:t>осы тақілеттес мәселе өз мойнына да оралғалы тұрғанын езгілеп,</w:t>
        <w:br/>
        <w:t>ашы ішекше созғылайды. Үшіншісі қосылады. Қай-қайсысы да бо-</w:t>
        <w:br/>
        <w:t>лат сүңгіге ұқсаған ақ сәулелерді қасақана Еркетай жаққа көбірек</w:t>
        <w:br/>
        <w:t>шашыратып, кәрі қыздың бітеу жарасын ашуға тырысады. Бірақ</w:t>
        <w:br/>
        <w:t>бұл жасы қырықтан асқан Еркетайдың бірінші көрген құқайы ма,</w:t>
        <w:br/>
        <w:t>бәріне төтеп береді.</w:t>
        <w:br/>
        <w:t>Той басталады. Салы суға кетіңкіреген Еркетайды тойдың орта</w:t>
        <w:br/>
        <w:t>тұсында әлдене елең еткізеді. Бақса, мұндағы көпшілік ортасын-</w:t>
        <w:br/>
        <w:t>да соқа басы сопайған жалғыз Еркетай емес екен, өзі сияқты соқа</w:t>
        <w:br/>
        <w:t>басты, жас дейтін жас та емес, сол қырықтың қырқасындағы бір</w:t>
        <w:br/>
        <w:t>еркек қара көзіне оттай басылады. Үш жүзден астам қонақтың</w:t>
        <w:br/>
        <w:t>басын қосқан үлкен ресторан залында оны Еркетайдың тойдың</w:t>
        <w:br/>
        <w:t>орта тұсында ғана байқауы пәлендей таңқаларлық емес еді.</w:t>
        <w:br/>
        <w:t>Еркетайдың тағы бір кәперге алғаны оның бір көрімге бар сырт</w:t>
        <w:br/>
        <w:t>ажары еді. Енді би үстінде сәл қызуланған қос аяғы мұны солай</w:t>
        <w:br/>
        <w:t>қарай күштеп әкеткендей. Ананың да аңғарымпаздығы керемет,</w:t>
        <w:br/>
        <w:t>онда-мұнда жүйткіген оқты көздері Еркетайға ауғанда жіпсіз бай-</w:t>
        <w:br/>
        <w:t>193</w:t>
        <w:br/>
        <w:t>ж жж</w:t>
        <w:br/>
        <w:t>Қантбек, Жанәлі, мен - үшеуіміз Зәмзәні бала-шағасымен</w:t>
        <w:br/>
        <w:t>үйлеріне алып бардық. Мұнда да сол жылау-сықтау, дабыр-дұбыр.</w:t>
        <w:br/>
        <w:t>Бір қызы шай қойып, одан екі-үш кеседен зорлана іштік. Басқа еш-</w:t>
        <w:br/>
        <w:t>теме тамағымыздан өтер емес. Жанәлі екеуміз кете бермек едік,</w:t>
        <w:br/>
        <w:t>Қантбек:</w:t>
        <w:br/>
        <w:t>- Бірге шығайық, мына жағдайдың ізі суымай аз-кем талқыға</w:t>
        <w:br/>
        <w:t>салайық та! - деді. Ақыры, Зәмзә сәп саябырсыды-ау деген-</w:t>
        <w:br/>
        <w:t>де үшеуміз сыртқа шығып, бұл маңнан шалғайырақ кететін кез-</w:t>
        <w:br/>
        <w:t>келген бір автобусқа міне салыппыз. Басымыз мең-зең, қайда бара</w:t>
        <w:br/>
        <w:t>жатқанымыз жөнінде өзімізге өзіміз есеп беруді де ұмытыппыз.</w:t>
        <w:br/>
        <w:t>Қалайда осы маңнан тезірек алыстасақ жанымызға тыныштық ор-</w:t>
      </w:r>
    </w:p>
    <w:p>
      <w:r>
        <w:t>найтындай көрінді ме, автобус ішінде тіл-жағымызды қарыстырып</w:t>
        <w:br/>
        <w:t>бағыппыз. Қантбектікі, әрине, шаршағандық, сот үстінде, әрі оған</w:t>
        <w:br/>
        <w:t>дейін де, кейін де Зәмзәні шынтағынан ұстап, дігірлей сөйлеп,</w:t>
        <w:br/>
        <w:t>басалқалы ету оған оңайға түспеген. Ал Жанәлі екеумізге не</w:t>
        <w:br/>
        <w:t>жорық? Сірә, сот үстінде оған қатысушылардың ауыздарынан</w:t>
        <w:br/>
        <w:t>ұшқан от шашулар, әрі Еркетай өзімізге ежелгі дос Орманханның</w:t>
        <w:br/>
        <w:t>қызы екені, оның асқан қабілеттілігі бір-бірімен сыйыспас кереғар</w:t>
        <w:br/>
        <w:t>ұғымдардың өзара жабайы аңдарша тіс салысқан қылығына ай-</w:t>
        <w:br/>
        <w:t>налып кеткендей. Осы жағын басымызда пісіре алмай тығырыққа</w:t>
        <w:br/>
        <w:t>қамалудан туған жан қиналысы ма?</w:t>
        <w:br/>
        <w:t>Автобустың біздің жай-күйімізде не шаруасы бар, аңыратып</w:t>
        <w:br/>
        <w:t>кетіп барады. Бір ұйықтап оянғандай халде есімізді жиып, жан-</w:t>
        <w:br/>
        <w:t>жағымызға қарасақ қаланың сонау батыс бөлігінен, кілең шағын</w:t>
        <w:br/>
        <w:t>аудандар қыспағындағы «Сарыарқа» кинотеатрының жанынан бір-</w:t>
        <w:br/>
        <w:t>ақ шығыппыз.</w:t>
        <w:br/>
        <w:t>- Ойбай, түсейік!</w:t>
        <w:br/>
        <w:t>- Расында түсейік Бұдан әрі қайда бармақпыз?!</w:t>
        <w:br/>
        <w:t>«Сарыарқа» қаладағы ең ескі кинотеатрлардың бірі. Жастық</w:t>
        <w:br/>
        <w:t>шағымызда осының айналасындағы саябақта, базарда сыра ішіп,</w:t>
        <w:br/>
        <w:t>әрқилы қыз-жігіттермен танысып, думанды думанға ұластырған</w:t>
        <w:br/>
        <w:t>кездеріміз естен кетпейді. Сосын да бұл маң көзімізге біршама</w:t>
        <w:br/>
        <w:t>ыстық көрінеді. Оның жоғары жақ сыртындағы ескі саябаққа қарай</w:t>
        <w:br/>
        <w:t>аяқтарымыз өздері ала жөнелгендей еді.</w:t>
        <w:br/>
        <w:t>Мұнда көк шырша, қайың араласа өскен қалыңның ортасын-</w:t>
        <w:br/>
        <w:t>да, ағаш сәкіде шашы аппақ қудай, бірақ иықты, денелі көрінген</w:t>
        <w:br/>
        <w:t>біреу отыр еді. Ол бізге алыстан-ақ көздерін сығырайта, тіпті</w:t>
        <w:br/>
        <w:t>сәл күлімсірей қарап, жүрісімізді жіті бақылаған күйде екен.</w:t>
        <w:br/>
        <w:t>Жақындағанымызда:</w:t>
        <w:br/>
        <w:t>- Эй, три мушкатера, каким ветром? - деп сұрады орысшалап.</w:t>
        <w:br/>
        <w:t>203</w:t>
        <w:br/>
        <w:t>қабақтың астындағы сол түстес көздерінің еш жасқанусыз тұп-тура</w:t>
        <w:br/>
        <w:t>қадалуын, сыңғыраған сөздерінің де осы түрімен жарасымдылығын</w:t>
        <w:br/>
        <w:t>тағы бір шолуға уақыт таптым. Бәтір-ау, мені қиял жетегіне салып</w:t>
        <w:br/>
        <w:t>жіберген де оның осы болмысы емес пе деп, өзіме өзім сауал</w:t>
        <w:br/>
        <w:t>қойып та үлгердім.</w:t>
        <w:br/>
        <w:t>Байқасам, прокурор уәждерінің мен үшін пәлендей жаңалығы</w:t>
        <w:br/>
        <w:t>жоқ екен, сол баяғы өзім осыған дейін Қантбектің аузынан та-</w:t>
        <w:br/>
        <w:t>лай қаныққан жайлар. Еркетайдың бір құрбысы, әрине, ол ерте</w:t>
        <w:br/>
        <w:t>тұрмыс құрған жан, сол алғашқы ұл баласын үйлендіріп, қаланың</w:t>
        <w:br/>
        <w:t>тау жақ шетінде, айналасы гүлзар бақпен көмкерілген ресторан-</w:t>
        <w:br/>
        <w:t>да ас та төк үлкен той жасайды. Шақырылған қонақтардың бел</w:t>
        <w:br/>
        <w:t>ортасында, әрине, Еркетай да бар. Тек осы тойға мұнымен бірге</w:t>
        <w:br/>
        <w:t>бармақшы бір әріптес әйел аяқ астынан тұмауратып, Еркетайдың</w:t>
        <w:br/>
        <w:t>соқа басы қаңқайып, жалғыз өзі барады ғой. Әуел баста осының</w:t>
        <w:br/>
        <w:t>өзі-ақ Еркетайдың көңлін құлазытып жіберсе керек. Себебі, той жа-</w:t>
        <w:br/>
        <w:t>саушы құрбысы мен оның күйеуі осы Алматыдағы ең бір ауқатты</w:t>
        <w:br/>
        <w:t>отбасылардың қатарында. Соған орай шақырылған қонақтары</w:t>
        <w:br/>
        <w:t>да өздері іспеттес жүздерінен нұр төгілген, бақыт пен қуаныштан</w:t>
        <w:br/>
        <w:t>шашу шашқандай өңкей ығай-сығайлар. Ең бастысы - бәрі де қос-</w:t>
        <w:br/>
        <w:t>қосымен, тең-теңімен, жалғыз, жалқы жүрген біреуі жоқ. Мұндайда</w:t>
        <w:br/>
        <w:t>төрт құбыласы түгеп әйел заттылар оңтайлы сәтті неге пайдала-</w:t>
        <w:br/>
        <w:t>нып қалмасын? Бет-жүздерін қасақана еселей мәз-мейрам етіп,</w:t>
      </w:r>
    </w:p>
    <w:p>
      <w:r>
        <w:t>құлақ, мойындағы алтын, гауһарларын тіптен жарқыратып, осын-</w:t>
        <w:br/>
        <w:t>дай балалар тойына өздерінің де қамданып жүргенін сөз арасына</w:t>
        <w:br/>
        <w:t>орынды-орынсыз қыстырып, қастарындағы құдай қосқан қосақты</w:t>
        <w:br/>
        <w:t>мақтан тұтқан кейіпті барынша жалаңаштай, тіпті сол үшін ара-</w:t>
        <w:br/>
        <w:t>тұра қағытпа қалжың, оғаш қылыққа да барып, отқа май құя түседі</w:t>
        <w:br/>
        <w:t>ғой. Қасындағы қосақты келемеж күлкімен үптегенсіп, мәртебесін</w:t>
        <w:br/>
        <w:t>өсірудің, сөйтіп, өзінің толыққанды тұрмыс-тіршілігін тіптен көзге</w:t>
        <w:br/>
        <w:t>бадырайта көрсетудің әрқилы амалын жасайды.</w:t>
        <w:br/>
        <w:t>Бұл шақта Алматы жағдайында тағы бір жазылмаған заң,</w:t>
        <w:br/>
        <w:t>үрдіс қалыптасқан. Мұның мәні сол бүгінгі той иелері сияқты</w:t>
        <w:br/>
        <w:t>ауқаттылар осындай салтанатты кештерге өздерінің екі туып бір</w:t>
        <w:br/>
        <w:t>қалғанының арасынан шыққаны, немесе, аса бір жөні бөлектер</w:t>
        <w:br/>
        <w:t>болмаса, жалғыз басты әйелдерді шақырмайтын да еді. Оның ау-</w:t>
        <w:br/>
        <w:t>ызша түсіндірмесі сол - жалғыз бастылардың әртүрлі мінездері</w:t>
        <w:br/>
        <w:t>болады, әрі анау-мынаудың күйеуіне жабысып, зайыбының</w:t>
        <w:br/>
        <w:t>жүйкесін жұқартады. «Біз не, осы тойды оларды жүйкелету үшін</w:t>
        <w:br/>
        <w:t>жасадық па, жоқ, қуанышымызға ортақтастырып, көңілдерін</w:t>
        <w:br/>
        <w:t>көтеру үшін жасадық па» деген сияқты қойынға тығылған қара</w:t>
        <w:br/>
        <w:t>тастай уәжі қоса бар. Ал мұның көп ешкім ауызша жариялай</w:t>
        <w:br/>
        <w:t>192</w:t>
        <w:br/>
        <w:t>қойғандай. Сөйтіп, телміргенде көретініміз не? Темір тордың ішінде</w:t>
        <w:br/>
        <w:t>соттың келуін күтіп отырған Еркетайдың өз шешесіне ұқсаған до-</w:t>
        <w:br/>
        <w:t>балдай денесі, әкесі Орманханға келіңкірейтін қас-қабағындағы</w:t>
        <w:br/>
        <w:t>қоюлау рең, домалақ бет-әлпеті, жұмыр мойны, жаңа ғана кісеннен</w:t>
        <w:br/>
        <w:t>босаған қолдарын қос тізесіне айқастыра тастаған қалпы, біз жаққа</w:t>
        <w:br/>
        <w:t>көзін бір ғана атып, енді қайтіп бері бұрылмастай қатыбастанған</w:t>
        <w:br/>
        <w:t>түрі, мінезі - бұл да бір дәуреннің таусылып, тиянақталған шағы</w:t>
        <w:br/>
        <w:t>дегендей екі көзге қатаң соққы болып тиетінін қайтерсің?</w:t>
        <w:br/>
        <w:t>жо жж</w:t>
        <w:br/>
        <w:t>Бізге қарама-қарсы түкпірдегі, жаңа ғана Еркетай енгізіл-</w:t>
        <w:br/>
        <w:t>ген есік арқылы прокурор, адвокат; хатшы қыз тез-тез басып кірді</w:t>
        <w:br/>
        <w:t>де әрқайсысы өз орындарына жайғасты. Біздің көзімізді тартқаны -</w:t>
        <w:br/>
        <w:t>мемлекеттік айыптаушының арнайы үлгідегі киімін киген прокурор</w:t>
        <w:br/>
        <w:t>еді. Себебі, бұл да жап-жас өрімдей қазақ қызы екен. Өзіне қарсы</w:t>
        <w:br/>
        <w:t>бетте тор ішіндегі Еркетайға көзімен ата қарағаны «менен жақсылық</w:t>
        <w:br/>
        <w:t>күтпе» дегенге сайғандай. Қалай да мен солай қабылдадым.</w:t>
        <w:br/>
        <w:t>Бұдан кейінгі аралықта ол прокурор қыз бізбен иықтаса екінші</w:t>
        <w:br/>
        <w:t>бөлікте отырған сотқа арыз беруші - құныкерлер арасынан орта</w:t>
        <w:br/>
        <w:t>жастардағы, ақ жейделі, ықшам денелі, шашы да, бет терісі де</w:t>
        <w:br/>
        <w:t>аппақ, тосын көзге аса зиялы көрінетін біреуді шақырып, қасына</w:t>
        <w:br/>
        <w:t>отырғызды. Сот төрағасы кіріп, орнына жайғасып, мәжіліске</w:t>
        <w:br/>
        <w:t>қатысушыларды түгендегенде ол аса зиялы көрінген неменің Ер-</w:t>
        <w:br/>
        <w:t>кетайдан жәбір көрушінің әкесі екенін ұқтық.</w:t>
        <w:br/>
        <w:t>Бұдан соң сот процесі күрт басталып кетті. Жазушы үшін қиял</w:t>
        <w:br/>
        <w:t>да көп әзәзілдің бір түрі ғой. Тап осы сәтте соның иектемесі бар</w:t>
        <w:br/>
        <w:t>ма? Ия, қас пен көздің арасында бір қиял жетегінде кетіп, проку-</w:t>
        <w:br/>
        <w:t>рор қыздың мына тор ішіндегі Еркетайдың не үшін айыпталаты-</w:t>
        <w:br/>
        <w:t>ны жөніндегі тас кесектей сыңғыраған сөздерінің орта тұсында</w:t>
        <w:br/>
        <w:t>ғана ояндым, білем. Оның өзіне де сот төрағасының оқыс қимылы</w:t>
        <w:br/>
        <w:t>ықпал еткендей еді. Қара плаш сияқтанған сырт киім - мантиядан</w:t>
        <w:br/>
        <w:t>екі иығы үшкірленіп көрінетіндей сот төрағасы, бұл да жап-жас</w:t>
        <w:br/>
        <w:t>қазақ жігіті өзінің сол қолы жақтағы кенереге таяу ұзынша стол ба-</w:t>
        <w:br/>
        <w:t>сында тікесінен Тік тұрып, сұлу сөздерді тас кесектей сыңғыратқан</w:t>
        <w:br/>
        <w:t>прокурор қыздың әлдебір мақамын түсінбеген, бір құлағы мүкіс</w:t>
        <w:br/>
        <w:t>адамша сәл-пәл басын қозғалақтатты. Апырау, ол түсінбегенді</w:t>
      </w:r>
    </w:p>
    <w:p>
      <w:r>
        <w:t>мынадай қиял жетегінде мен қалай түсінбекпін деген күдікпен</w:t>
        <w:br/>
        <w:t>басымды сілкілей анау-мынау шаң-тозаңнан арылтып, енді ғана</w:t>
        <w:br/>
        <w:t>өзімді өзім күштей айптаушының уәждеріне зейін қойдым. Соның</w:t>
        <w:br/>
        <w:t>өзінде де прокурор қыздың сыптай дене пормын, келісті тұрысын,</w:t>
        <w:br/>
        <w:t>ақ мәрмәрден құйғандай түп-түзу қырлы мұрнын, мойылдай қас-</w:t>
        <w:br/>
        <w:t>191</w:t>
        <w:br/>
        <w:t>Пьесалар</w:t>
        <w:br/>
        <w:t>ТІРЛІКТЕ СЫЙЛАСПАҒАН АҒАЙЫН</w:t>
        <w:br/>
        <w:t>(екі актілі пьеса)</w:t>
        <w:br/>
        <w:t>Қатынасушылар:</w:t>
        <w:br/>
        <w:t>. Ырысбай - совхоз бөлімшесінің меңгерушісі, жасы 42-43-те</w:t>
        <w:br/>
        <w:t>. Зәгүл - әйелі</w:t>
        <w:br/>
        <w:t>. Ықтияр - Зәгүлдің шешесі</w:t>
        <w:br/>
        <w:t>. Батырбек - Ырысбайдың әкесі, обьездчик</w:t>
        <w:br/>
        <w:t>. Сыбан - жылқышы шал. Батырбектен он жастай үлкен</w:t>
        <w:br/>
        <w:t>.Забир - Алматыдан орақ науқанына көмекке келген бір мекеме</w:t>
        <w:br/>
        <w:t>қызметкері, жасы 35-те. Өте денелі, еңгезердей жігіт.</w:t>
        <w:br/>
        <w:t>Андрей - қырмандағы механикаландырылған ток (мехток)</w:t>
        <w:br/>
        <w:t>мастері</w:t>
        <w:br/>
        <w:t>8. Елена Николаевна - аспазшы, Андрейдің әйелі.</w:t>
        <w:br/>
        <w:t>9. Сағилаш - таразышы, өте сұлу, жігерлі қыз</w:t>
        <w:br/>
        <w:t>10. Марияш - Сыбанның кемпірі</w:t>
        <w:br/>
        <w:t>11. Журналист жігіт - Алматыдан орақ науқанына көмекке келген</w:t>
        <w:br/>
        <w:t>жас жігіт</w:t>
        <w:br/>
        <w:t>12. 1-комбайншы</w:t>
        <w:br/>
        <w:t>13.ІІ-комбайншы</w:t>
        <w:br/>
        <w:t>14.ІІ-ккомбайншы, шопрлар, механизаторлар.</w:t>
        <w:br/>
        <w:t>15. Ырысбайдың үйіне келген қонақтар: шал, кемпір, кексе әйел.</w:t>
        <w:br/>
        <w:t>оо ыом-</w:t>
        <w:br/>
        <w:t>ы</w:t>
        <w:br/>
        <w:t>Оқиға 1971-72 жылдары, сол кезде Тың өлкесі атанған Арқа</w:t>
        <w:br/>
        <w:t>өңіріндегі бір совхоз бөлімшесінде өтеді. Пьеса сахнаға қойылған</w:t>
        <w:br/>
        <w:t>жағдайда сол ескі күндерден де ескірмес құндылықтар қалғаны</w:t>
        <w:br/>
        <w:t>ескерілуі шарт. (Автор)</w:t>
        <w:br/>
        <w:t>І-АКТ</w:t>
        <w:br/>
        <w:t>Арқа өңіріндегі тың аудандарының біріндегі совхоз бөлімшесі.</w:t>
      </w:r>
    </w:p>
    <w:p>
      <w:r>
        <w:t>Күз мезгілі. Бөлімше меңгерушісінің жұпыны үйі. Сахнада үйдің есік</w:t>
        <w:br/>
        <w:t>бөліп тұрған екі бөлмесі көрінеді. Төргісіндегі төсекте еңгезердей</w:t>
        <w:br/>
        <w:t>болып Забир жатыр. Суық тиіп ауырып жатқаны байқалады.</w:t>
        <w:br/>
        <w:t>217</w:t>
        <w:br/>
        <w:t>Алдыңғы бөлмеде Зәгүл, Зәгүлдің шешесі Ықтияр бүрісіңкіреп</w:t>
        <w:br/>
        <w:t>отыр. Сырттан есік ашылып, артынып-тартынған, қалың киінген бір</w:t>
        <w:br/>
        <w:t>шал, кемпір және бір кексе әйел кіреді.</w:t>
        <w:br/>
        <w:t>1- көрініс</w:t>
        <w:br/>
        <w:t>Шал: Ассалаумағалейкум!</w:t>
        <w:br/>
        <w:t>Зәгүл: (жас балаша шалдың мойнынан құшақтай алып) Атам</w:t>
        <w:br/>
        <w:t>келді! Атам келді!</w:t>
        <w:br/>
        <w:t>Ықтияр: Апырау, менің төркіндерім ғой мынау!</w:t>
        <w:br/>
        <w:t>Кемпір: Жарқыным, Ықтияр, есенбісің? Ау, Зәгүл, жалғыз</w:t>
        <w:br/>
        <w:t>атаңнан басқаны көрмейтін болғансың ба?</w:t>
        <w:br/>
        <w:t>Кексе әйел: Амансыңдар ма? Дәм бұйырса қиын екен, күз де-</w:t>
        <w:br/>
        <w:t>мей, күн суық демей, ат арытып келіп қалдық.</w:t>
        <w:br/>
        <w:t>Бәрі кезек-кезегімен құшақтасып амандасады.</w:t>
        <w:br/>
        <w:t>Забир: (қатты дауыспен) Зәгүл!</w:t>
        <w:br/>
        <w:t>Қонақтар елеңетіседі. Зәгүл ызаланатыжырынып, шақырғанына</w:t>
        <w:br/>
        <w:t>бара қоймайды. Қонақтарына сыр бермей көлгірсіген болады.</w:t>
        <w:br/>
        <w:t>Зәгүл: (жаймашуақтанып) Ата, жүр, төрге шығыңыздар, апа,</w:t>
        <w:br/>
        <w:t>келіңіз.</w:t>
        <w:br/>
        <w:t>Забир: Зәгүл!</w:t>
        <w:br/>
        <w:t>Шал: Апырау, мынау жатқан Ырысбай ма? Ол неге бізді қарсы</w:t>
        <w:br/>
        <w:t>алмайды?</w:t>
        <w:br/>
        <w:t>Ықтияр: Жоқ, ойбай! Қайдан Ырысбай болсын. Осында астық</w:t>
        <w:br/>
        <w:t>оруға көмекке келгендер. Совхоздың жатын орны жетпеген соң</w:t>
        <w:br/>
        <w:t>Ырысбай зиялы деген біреуін ертіп келіп еді, Алматының бір</w:t>
        <w:br/>
        <w:t>мықтысы ма, тегі, қышымасы көп неме екен.</w:t>
        <w:br/>
        <w:t>Шал: Астапыралла, ешкі қотыр боп жүрмесін?!</w:t>
        <w:br/>
        <w:t>Ықтияр: Ит білет, бабы қиын екен, басымызға бейнет боп жа-</w:t>
        <w:br/>
        <w:t>бысты.</w:t>
        <w:br/>
        <w:t>Забир: Зәгүл!</w:t>
        <w:br/>
        <w:t>Ықтияр: Жүгір ойбай! Қылқынып қалмасын!</w:t>
        <w:br/>
        <w:t>Зәгүл Забир жатқан бөлмеге кіреді.</w:t>
        <w:br/>
        <w:t>Забир: (майкашаң жатқан күйі) Япырай, үзілейін деп жатсам</w:t>
        <w:br/>
        <w:t>да үңіліп қарайтын бір пенде жоқ. Әттең аяқ қыздыратын бір тегене</w:t>
        <w:br/>
        <w:t>су болса...</w:t>
        <w:br/>
        <w:t>Зәгүл айтқанын істейді. Қонақтар жайғасады.</w:t>
      </w:r>
    </w:p>
    <w:p>
      <w:r>
        <w:t>Ықтияр: Иә, ел-жұрт аман ба?</w:t>
        <w:br/>
        <w:t>Шал: Ел-жұрт аман. Биыл егініміз шығымсыздау боп... Қолымыз</w:t>
        <w:br/>
        <w:t>ерте босаған соң қыдырыстап дегендей...</w:t>
        <w:br/>
        <w:t>Забир: Зәгүл!</w:t>
        <w:br/>
        <w:t>218</w:t>
        <w:br/>
        <w:t>Зәгүл: (жаңа жайғасып отыра берген жерінен тұра беріп)</w:t>
        <w:br/>
        <w:t>Құдай-ай, тағы да маңырады-ау!..</w:t>
        <w:br/>
        <w:t>Зәгүл түпкі бөлмеге кіреді.</w:t>
        <w:br/>
        <w:t>Забир: Жақсылап бір терлесем деп едім... Әттең малина қосқан</w:t>
        <w:br/>
        <w:t>бір кесе ыстық шай болса...</w:t>
        <w:br/>
        <w:t>Зәгүл: (ақырын инабатты сөйлеп) Біздің малина көрмегенімізге</w:t>
        <w:br/>
        <w:t>қай заман!..</w:t>
        <w:br/>
        <w:t>Забир: (ауыр ыңыранып) Ойбай, жаным!.. Бал ше? Бал?</w:t>
        <w:br/>
        <w:t>Зәгүл: Бал алдыңғы жылы дүкенге бір түскен еді...</w:t>
        <w:br/>
        <w:t>Забир: Апырай, ә! Ендеше, май салып әкеле ғой.</w:t>
        <w:br/>
        <w:t>Зәгүл бергі бөлмеге шағады. Оның шай дайындап қатты ашу-</w:t>
        <w:br/>
        <w:t>мен түтігіп жүргенінен қонақтардың да берекесі кете бастағаны</w:t>
        <w:br/>
        <w:t>байқалады. Зәгүл шай апарып беріп, қайта оралады.</w:t>
        <w:br/>
        <w:t>Шал: Аллаға шүкір, біздегідей емес, сіздің жақта астық бітік</w:t>
        <w:br/>
        <w:t>шыққан екен. Тек жинап алсаңыздар...</w:t>
        <w:br/>
        <w:t>Зәгүл: Жинайтын адам жатыр ғой!...</w:t>
        <w:br/>
        <w:t>Забир: Зәгүл!</w:t>
        <w:br/>
        <w:t>Зәгүл тағы да жүгіре басып төргі бөлмеге кіреді.</w:t>
        <w:br/>
        <w:t>Забир: Маған аптекадан аспирин әкеп берсең...</w:t>
        <w:br/>
        <w:t>Зәгүл: (бергі бөлмеге шығып киініп жүріп) Ә, тілеуің кесілгір</w:t>
        <w:br/>
        <w:t>Ырысбай! Құдайдың көзі ағып түспеген шығар. Сен, Ырысбай, осы</w:t>
        <w:br/>
        <w:t>ауылдың арқа тұтар басшысы дегенде көрген ұшпағымыз осы бол-</w:t>
        <w:br/>
        <w:t>са, мұның да бір қарымтасы кепер-ау!</w:t>
        <w:br/>
        <w:t>Ықтияр: Әй, қыз-ау, қарғанба! Тағы несі келіспей қапты?</w:t>
        <w:br/>
        <w:t>Зәгүл: Әсберен дегенге жерік боп жатқан көрінеді. Алда-жалда</w:t>
        <w:br/>
        <w:t>босана қалса айтарсың, кіндігін Ырысбайдың өзі кесер...</w:t>
        <w:br/>
        <w:t>Шал: (таңданып) Япырай, жұмыс қолының жетпегені де.</w:t>
        <w:br/>
        <w:t>Әйтпесе мына күнде аяғы ауыр әйелді қозғай ма...?</w:t>
        <w:br/>
        <w:t>Ықтияр: (теріс қарап күледі) Бір алланың өзі білсін. Осындағы</w:t>
        <w:br/>
        <w:t>жалғыз сиырдың бұзауы қатып өлгенде де қыңқ етпеген Зәгүлдің</w:t>
        <w:br/>
        <w:t>құйрығына жер иіскетпей тұр ғой әйтеуір!...</w:t>
        <w:br/>
        <w:t>Зәгүл кетеді.</w:t>
      </w:r>
    </w:p>
    <w:p>
      <w:r>
        <w:t>2- көрініс</w:t>
        <w:br/>
        <w:t>Бұл үйде келесі күнгі таңертеңгі шақ. Қонақтар жаңа тұрып</w:t>
        <w:br/>
        <w:t>жатыр. Қарны шыққан Забир ішкі бөлмеде, айна алдында ерсілі-</w:t>
        <w:br/>
        <w:t>қарсылы жүгіріп, біресе шалқалап жатып, ауыл адамдарына ерсі</w:t>
        <w:br/>
        <w:t>көрінетін жаттығулардың неше түрін жасауда. Мұндайға үйренбеген</w:t>
        <w:br/>
        <w:t>үш қонақ шошып, бір бұрышта бүрісіп қапты. Ықтияр мен Зәгүл</w:t>
        <w:br/>
        <w:t>аздап көндіккендерін көрсетіңкіреп, үй шаруасымен айналасуда.</w:t>
        <w:br/>
        <w:t>219</w:t>
        <w:br/>
        <w:t>жігіттен бармыз ғой, әлгі арақ әкелген қыздарда да ұят нышаны</w:t>
        <w:br/>
        <w:t>білінбейтін, әкелген арағын Шман кеңірдегінен өткізгесін шешінеді</w:t>
        <w:br/>
        <w:t>де оның төсегіне сүңгиді. Мынадай көрініс әлі көз алдымда. Бірде</w:t>
        <w:br/>
        <w:t>жұмыстан ертерек келсем, жатақханада Шман, тағы бір қыз бар</w:t>
        <w:br/>
        <w:t>екен. Шман-екең төсекте бүктүсіп, теріс қарап жатыр да төсек</w:t>
        <w:br/>
        <w:t>қасындағы орындықта әлгі қыз мөлиіп отыр. Мен басқа бөлмеде</w:t>
        <w:br/>
        <w:t>тұрушы едім, бірақ Шманның бөлмесінің есігі ашық еді. Біраз</w:t>
        <w:br/>
        <w:t>үнсіздіктен соң әлгі қыз:</w:t>
        <w:br/>
        <w:t>- Шимон (кейбір қыздар оны осылай еврейше атайтын), жүр,</w:t>
        <w:br/>
        <w:t>киноға барайық, - деді.</w:t>
        <w:br/>
        <w:t>- Киноға билет алатын ақшам жоқ! -- дейді бұртиып «Шимоның».</w:t>
        <w:br/>
        <w:t>- Билетті мен-ақ алайын, жүр! - деп қыз өтінішін қайталады.</w:t>
        <w:br/>
        <w:t>- Бара алмаймын! Кеше арақты көп ішіп қойыппын, ауырып</w:t>
        <w:br/>
        <w:t>жатырмын, бас жазатын да дәнемем жоқ, - деп, анау одан сайын</w:t>
        <w:br/>
        <w:t>кесірленді.</w:t>
        <w:br/>
        <w:t>Сосын қыз орнынан тұрды да жарты сағаттай жоғалып кетіп,</w:t>
        <w:br/>
        <w:t>ақыры, бір бөтелке күшті қызыл вермут әкелді. Соны аузынан дем</w:t>
        <w:br/>
        <w:t>алмай жұтып тауысқасын амалсыздан ғана сүйретіліп, қызбен</w:t>
        <w:br/>
        <w:t>бірге киноға кетті. Ал ертесіне таң бозында ол қыздың Шманның</w:t>
        <w:br/>
        <w:t>төсегінен тұрып жатқанын көрдім. Солай өмір өте берді. Жә,</w:t>
        <w:br/>
        <w:t>тоқта, тағы бір факті келтірейін де тиянақтайын. Көп ұзамай біздің</w:t>
        <w:br/>
        <w:t>жатақхана тағы бір адаммен толықты. Біздің радио-телевидение</w:t>
        <w:br/>
        <w:t>жүйесінде тепеорталық аталатын тағы бір мекеме бар-тұғын,</w:t>
        <w:br/>
        <w:t>соның бір жұмысшысы, 45-46-лардағы қазақ, әйелімен ажырасып,</w:t>
        <w:br/>
        <w:t>некеден шығу, үйді бөлу сияқты шаруалар аяқталғанша екі-үш ай</w:t>
        <w:br/>
        <w:t>осы жатақханада тұруға басшылардан рұқсат алыпты. Бұл өзі қап-</w:t>
        <w:br/>
        <w:t>қара қалың мұртты, қалада тұрса да беті күнге қатты күйген, аяқ-</w:t>
        <w:br/>
        <w:t>қолы, мойын тамырлары күдірейген, арық, қағілез, сөзуарлар адам</w:t>
        <w:br/>
        <w:t>екен. Алғашында бұл да арғы-бергіні соғып, әзіл-қалжыңды ара-</w:t>
        <w:br/>
        <w:t>ластырып, бізді үйіріп әкетті:</w:t>
        <w:br/>
        <w:t>- Әй, сүр бойдақтар! Сендер менің мұртыма қарап оқшы-</w:t>
        <w:br/>
        <w:t>раймаңдар! Мұртты адам ең таза адам, себебі, мұрнына шыбын</w:t>
        <w:br/>
        <w:t>кірсе аяғын сүртіп кіреді.</w:t>
        <w:br/>
        <w:t>- Әй, сүр бойдақтар, сендерді әке-шешелерің не үшін тауып,</w:t>
        <w:br/>
        <w:t>мәпелеп бақты? Сендер өз алдына түтін түтетіп, бала-шағалы</w:t>
        <w:br/>
        <w:t>болып, тұқым жалғастырсын деді. Ал сендер боранды күні ыққан</w:t>
        <w:br/>
        <w:t>жылқыша бір-біріңнің қолтықтарыңа тұмсық тығып, бойкүйезденіп</w:t>
        <w:br/>
        <w:t>жатыстарың мынау!</w:t>
        <w:br/>
        <w:t>Кенет осы жасы үлкен күлдіргі жұмысшы адам бір апта өтті ме,</w:t>
        <w:br/>
        <w:t>өтпеді ме, жынын алған бақсыдай өзгеріп сала берді. Аузындағы</w:t>
        <w:br/>
        <w:t>сөздерін әлдекім жұлып әкеткендей тіл мен жағы қыбырсыз</w:t>
        <w:br/>
        <w:t>қалды. Тек көздерінің бірімізден екіншімізге жүйткуі жаман. Өңкей</w:t>
      </w:r>
    </w:p>
    <w:p>
      <w:r>
        <w:t>213</w:t>
        <w:br/>
        <w:t>қызық көремін. Кеше Балғабайымнан хат келіп еді, соны оқыттым.</w:t>
        <w:br/>
        <w:t>Тағы хат жаздырдым. Бір балам екеу болғандай қараптан қарап</w:t>
        <w:br/>
        <w:t>тұрып, төбемнің көкке жеткені (біреу көріп қоя ма дегендей жан-</w:t>
        <w:br/>
        <w:t>жағына қарағыштап, сәл бөгеліп). Білесің ғой, мына оқуда жүрген</w:t>
        <w:br/>
        <w:t>Балғабайымыз біздің туған баламыз емес қой. Соны кейде өзім</w:t>
        <w:br/>
        <w:t>ойлаймын (сәл бөгеліп, толқып). Әрине, Балғабайым маған адал</w:t>
        <w:br/>
        <w:t>боп өсіп келеді. Оны біз ес білмей тұрған кезінде жетімдер үйінен</w:t>
        <w:br/>
        <w:t>асырап алғамыз ғой.</w:t>
        <w:br/>
        <w:t>Ырысбай: Біз білмейтін сыр бар ма дегендей, оның несін сөз</w:t>
        <w:br/>
        <w:t>етесіз?</w:t>
        <w:br/>
        <w:t>Сыбан: Сонда да. Ал оны кемпір мен шалың қалай өсіріп келе</w:t>
        <w:br/>
        <w:t>жатыр? (қарқылдап күліп) Мектебіндегі мұғалімдері келіп маған</w:t>
        <w:br/>
        <w:t>ұрсатын ғой, Балғабайға ақшаны неге көп бересің деп (қарқылдап</w:t>
        <w:br/>
        <w:t>күліп). Ырысбай, өзің білесің. Мына шалың (өзін нұсқап) жаман да</w:t>
        <w:br/>
        <w:t>болса табысты шал ғой. Бір табын жылқыны жалғыз өзім бағамын.</w:t>
        <w:br/>
        <w:t>Сендерден көмекші сұрап жатқаным жоқ. Әсіресе күз уақытында.</w:t>
        <w:br/>
        <w:t>Ол ақшаға құныққанымнан емес, бір қол болса да мынау ораққа</w:t>
        <w:br/>
        <w:t>сеп болсын деймін ғой. Ал сондағы менің бір табынды жалғыз</w:t>
        <w:br/>
        <w:t>баққандағы табысым, қалай екенін білесің ғой, Ырысбай. Пенсиям</w:t>
        <w:br/>
        <w:t>тағы бар.</w:t>
        <w:br/>
        <w:t>Ырысбай: Білеміз ғой, ақсақал.</w:t>
        <w:br/>
        <w:t>Сыбан: Сонда мұғалімдер жылайды, балаға ақшаны неге көп</w:t>
        <w:br/>
        <w:t>ұстатасың деп. Мен олар жылаған сайын қасақана көп беремін. Е,</w:t>
        <w:br/>
        <w:t>жалғыз Балғабайымнан немді аяйын! Сонда бар ғой, Балғабайға</w:t>
        <w:br/>
        <w:t>ақша берме деп мұғалімдер жылап келсе бар ғой, мен жатып кеп</w:t>
        <w:br/>
        <w:t>мәз боламын.</w:t>
        <w:br/>
        <w:t>Ырысбай: Олар жылап келсе сіз мәз боласыз. Тышқанға өлім,</w:t>
        <w:br/>
        <w:t>мысыққа ойын деген бе мұныңыз?</w:t>
        <w:br/>
        <w:t>Сыбан: Жоқ, Ырысбай-ау! Менің мұғалімдерде өшім жоқ.</w:t>
        <w:br/>
        <w:t>Олар да шетінен жақсы балалар ғой. Бірақ менің патша көңілімді</w:t>
        <w:br/>
        <w:t>айтсаңшы. Мұғалімдер жылап келсе, мен Балғабайға одан сай-</w:t>
        <w:br/>
        <w:t>ын ақшаны көп берем. Соны бір түрлі қызық көрем. Төбем көкке</w:t>
        <w:br/>
        <w:t>екі елі ғана жетпей қалғандай болады да тұрады. Ал енді қайт</w:t>
        <w:br/>
        <w:t>дейсің. Бірақ, бір сорлайтыным Балғабайдың өзімнен тумағанын</w:t>
        <w:br/>
        <w:t>әлдекім сыбырлап тұра ма, басқа біреулердің өсіп келе жатқан</w:t>
        <w:br/>
        <w:t>ұл-қыздарын көрсем, бір баланы місе тұтпағандай көкірегім ұлып</w:t>
        <w:br/>
        <w:t>қоя береді, әкем-ау!</w:t>
        <w:br/>
        <w:t>Ырысбай: Оныңыз кішкене асықтық. Балғабай кімнің баласы-</w:t>
        <w:br/>
        <w:t>нан кем?</w:t>
        <w:br/>
        <w:t>Сыбан: Жоқ, жоқ, сонда да болса бір-ақ бала деймін де!</w:t>
        <w:br/>
        <w:t>224</w:t>
        <w:br/>
        <w:t>жерде өткен-кеткеннің көзіне түсіп, тұра беру де ұят екен, черт по-</w:t>
        <w:br/>
        <w:t>бери!</w:t>
        <w:br/>
        <w:t>Қалайда, жас кезім ғой, Ауыр машина жасау министрлігінің ол за-</w:t>
      </w:r>
    </w:p>
    <w:p>
      <w:r>
        <w:t>манда Алматыдағы ең қуатты мекемелердің бірі екенін білетінмін,</w:t>
        <w:br/>
        <w:t>ал оның министрінің орынбасары мынаны кешкі асты бірге ішуге</w:t>
        <w:br/>
        <w:t>шақырады екен, осы естігенім бір түрлі әсер етіп, Шманның бетіне</w:t>
        <w:br/>
        <w:t>алақ-жұлақ етіппін.</w:t>
        <w:br/>
        <w:t>- Егер ол кісіні көргің келсе сәл аялда. Ондайлардың жұмыстары</w:t>
        <w:br/>
        <w:t>қауырт қой, бәлкім, шыға алмай жатқан шығар! Сөзінде тұратын</w:t>
        <w:br/>
        <w:t>адам!</w:t>
        <w:br/>
        <w:t>Мен жіпсіз байланғандай амалсыз айналшақтай беріппін.</w:t>
        <w:br/>
        <w:t>Күнде кешкілік жатақханада менен өзге жігіттерді үйіріп алып,</w:t>
        <w:br/>
        <w:t>өзінің «ана мықтымен», «мына мықтымен» қыдырыстағаны</w:t>
        <w:br/>
        <w:t>хақындағы бөспелерінен құлағым сарсыса да осы жолғысы</w:t>
        <w:br/>
        <w:t>хас шындықтың өзіндей тұлабойымнан қан жүгірткенге</w:t>
        <w:br/>
        <w:t>ұқсады. Ондайлық сезім соққысына ұшырауымда бұл дик-</w:t>
        <w:br/>
        <w:t>тордың бүгінгі алабөтен киім киісінің де үлесі бар. Расына көшсем</w:t>
        <w:br/>
        <w:t>бұл өзі тұлғалы жігіт. Ұзын бойлы, иықты, жақсы киім үстіне қона</w:t>
        <w:br/>
        <w:t>кетеді, тек бет-аузы бұжыр-бұжыр, мұрны да боксердің мұрнындай</w:t>
        <w:br/>
        <w:t>жапырайған бірдеме. Есесіне, даусы құлағыңның түбінен майда</w:t>
        <w:br/>
        <w:t>жел ескендей жағымды, ойынан, не сөзінен жаңылу, немесе, бір</w:t>
        <w:br/>
        <w:t>айтқанын екі қайталау мұнда әсте жоқ. Орысшаға да, қазақшаға</w:t>
        <w:br/>
        <w:t>да судай, әзіл-қалжыңды, анекдотты араластырып, өзіңді баурап</w:t>
        <w:br/>
        <w:t>әкетері де бар.</w:t>
        <w:br/>
        <w:t>Құдай атқанда тап сол күні қаламақы алғанмын. Сөйтсе де</w:t>
        <w:br/>
        <w:t>мына бүгінгі Шман жөнінде жаман ойға ерік бермеуге тырыстым.</w:t>
        <w:br/>
        <w:t>Алыстан осы ресторан ауласына бұрылған машина көрсе елең</w:t>
        <w:br/>
        <w:t>еткені соншама табиғи шығатын еді. Біреуді алдап тұр-ау дегенді</w:t>
        <w:br/>
        <w:t>сықпытынан ажырату мүмкін емес, сахнадағы актерше өз ролін</w:t>
        <w:br/>
        <w:t>мінсіз ойнады.</w:t>
        <w:br/>
        <w:t>Біз ұзақ күттік, бірақ әлгі «мықтысы» келмеді. Бір кезде шыдамы</w:t>
        <w:br/>
        <w:t>таусылғансып:</w:t>
        <w:br/>
        <w:t>- Әй, Рахымтай, ол қайтсе де келеді, бүгін қаламақы алатын</w:t>
        <w:br/>
        <w:t>күнің ғой, қалтаң бос емес шығар, біз ресторанға кіріп жүз грам-</w:t>
        <w:br/>
        <w:t>датып отыра берейік, өзіміздің де жерге қарап қалған жан емес</w:t>
        <w:br/>
        <w:t>екенімізді білдірейік те, ондай адаммен таныстық сен үшін де</w:t>
        <w:br/>
        <w:t>артық емес, ол келсе сенің шығыныңды үш-төрт есе өтеп тастай-</w:t>
        <w:br/>
        <w:t>ды, кәне, кірейік.</w:t>
        <w:br/>
        <w:t>Алматы ресторанының екінші қабаттағы үлкен залында босстол-</w:t>
        <w:br/>
        <w:t>дар баршылық бола тұра бұл отыратын орынды көзін сүзіп жүріп</w:t>
        <w:br/>
        <w:t>ұзақіздеді. Ақыры қара-құрасы, өңкей бір бауырынан жараған қоңды</w:t>
        <w:br/>
        <w:t>211</w:t>
        <w:br/>
        <w:t>- Миын құрт жеп қойған қыздар ғой олар еш дикторсыз да! -</w:t>
        <w:br/>
        <w:t>деп, оны Жанәлі қостағансыды.</w:t>
        <w:br/>
        <w:t>-Өйтсеңдер,олШман-екенніңкейінгіжорықтарын қосагулетемін.</w:t>
        <w:br/>
        <w:t>Оның қалай үйленгені, ауқатты отбасылардағы қыздарға қалай</w:t>
        <w:br/>
        <w:t>құрық тастағаны, қаншасының обалына қалғаны бас-аяғы жоқ,</w:t>
        <w:br/>
        <w:t>өзінше бір жыр. «Тотының тоқсан тарауы» атты таусылмас ертегі</w:t>
        <w:br/>
        <w:t>бар дейді ғой, содан кем шықпайды. Шманға байланыстырмай-</w:t>
        <w:br/>
        <w:t>ақ қыз біткеннің жұмыс істейтіндерден гөрі арамтамақ, сұқ көзді</w:t>
        <w:br/>
        <w:t>сұғанақ сутенерлерге ындыны құритынын да дәлелдеп бере ала-</w:t>
        <w:br/>
        <w:t>мын!</w:t>
        <w:br/>
        <w:t>- Жарайды, бәрі түсінікті, бүгіндікке сықа тойындық! - деп</w:t>
        <w:br/>
        <w:t>қаттырақ сөйлеп, өз әріптесімді мен тоқтаттым.</w:t>
      </w:r>
    </w:p>
    <w:p>
      <w:r>
        <w:t>Бірақ бәріміздің тамағымызға көлденең тұрып қалған сүйектей</w:t>
        <w:br/>
        <w:t>бірнеше сұрақ кептелді.</w:t>
        <w:br/>
        <w:t>.. Төрт дос үйді-үйімізге тараған соң да мен өз пікірімнен</w:t>
        <w:br/>
        <w:t>айнығам жоқ, тек ара-тұра соп радиожурналист Рахымтай</w:t>
        <w:br/>
        <w:t>баянының әсерінен мәселе тамыры әлдеқайда тереңде жатқандай</w:t>
        <w:br/>
        <w:t>көрінетін еді. Шынайы ғылым, өнер жолындағы таза еңбек адам-</w:t>
        <w:br/>
        <w:t>ды күл-қоқыстан арылтады, тазартады, бұл ақиқат, сөйте тұра</w:t>
        <w:br/>
        <w:t>Орманхан қызы Еркетайдың сондай хас тазалықтың өкілі бола</w:t>
        <w:br/>
        <w:t>тұра мұндайлыққа ұрынғаны несі деген сұрақ та қосарланады.</w:t>
        <w:br/>
        <w:t>«Қасқыр тірлік» деген тіркесті жиі қайталайтын да әдет таптым. Ия,</w:t>
        <w:br/>
        <w:t>қалайда, бір жойдасыз қара күш бәрін еркінен, ақыл-есінен айы-</w:t>
        <w:br/>
        <w:t>рып, бағыт-бағдары беймәлім бір құрдымға әкетіп бара жатқандай</w:t>
        <w:br/>
        <w:t>зәре-құтымды ұшыратыны да бар.</w:t>
        <w:br/>
        <w:t>Осыдан бір айдай уақыттан соң қалалық сот мәжілісінде</w:t>
        <w:br/>
        <w:t>Еркетайдың ісі қайта қаралып, оны бас бостандығынан айыру</w:t>
        <w:br/>
        <w:t>мерзімі екі жылға шегерілді. Тағы жеті-сегіз айдан соң жазасын</w:t>
        <w:br/>
        <w:t>өтеу орнындағы үлгілі тәртібі үшін делініп, ол біржола босатыл-</w:t>
        <w:br/>
        <w:t>ды да. Мұнда Қантбек жүгірісінің үлесі жоқ емес. Бұл мамандығы</w:t>
        <w:br/>
        <w:t>заңгер досымыз өз уәдесінде тұрды деп, бәріміз оған ризашылық</w:t>
        <w:br/>
        <w:t>білдірдік. Ұзақ сарытөсек болған Орманхан да бас көтерді. Зәмзәнің</w:t>
        <w:br/>
        <w:t>де көз жасы тыйылып, тамыр-таныстарды жиып, құдайы тамағын</w:t>
        <w:br/>
        <w:t>беріп жатты. Бәрі өз орындарын тауып оңалып, көңіл тоғайғандай.</w:t>
        <w:br/>
        <w:t>Әрине, бұған әлгі атышулы үйлену тойында Еркетайдан жәбір</w:t>
        <w:br/>
        <w:t>көрген бүлдіршіндей жас қыздың да біржола сауығуы ықпал ет-</w:t>
        <w:br/>
        <w:t>кен. Солай бола тұра, мына менің қара басым ғана, өнер атаулыға</w:t>
        <w:br/>
        <w:t>қыл шылбырмен байлаулы мен ғана жаңағы жойдасыз қара күш</w:t>
        <w:br/>
        <w:t>төңірегіндегі мазасыздықтан арыла алар емеспін.</w:t>
        <w:br/>
        <w:t>22-желтоқсан 2011 ж.</w:t>
        <w:br/>
        <w:t>216</w:t>
        <w:br/>
        <w:t>бұл резюмесі жайсыздау тиді. Қайтадан зілдей ауыр үнсіздікке</w:t>
        <w:br/>
        <w:t>ұрындық. Сәл уақыт өткеріп барып, бәрімізден де ұшқыр қимылды</w:t>
        <w:br/>
        <w:t>Қантбек алақ-жұлақ етіп, саудырай жөнелді:</w:t>
        <w:br/>
        <w:t>- Жалпы заман ауаны жайында толғасақ біздің қасқыр тірлікке</w:t>
        <w:br/>
        <w:t>бет алғанымыз ап-айқын, басқаны, ғылымды қайдам, мына бүгінгі</w:t>
        <w:br/>
        <w:t>күннің бет ажары іспеттес бизнес дегенің тұп-тура қасқыр тірлікпен</w:t>
        <w:br/>
        <w:t>егіз қозыдай!</w:t>
        <w:br/>
        <w:t>- Бизнес дегеннің қасқыр тірлікке ұқсастығын білу үшін сен</w:t>
        <w:br/>
        <w:t>сияқты заңгер болудың қажеті жоқ! - деді Жанәлі. Екі бетінің</w:t>
        <w:br/>
        <w:t>ұштарында Қантбекті келемеждегендей күлкі белгісі жылтырады.</w:t>
        <w:br/>
        <w:t>Қантбек оны байқаса да қабағын одан әрмен тұнжыратып:</w:t>
        <w:br/>
        <w:t>- Қасқыр тірлік! Бұл тіркес тіліміздің ұшына жайдан-жай ілінген</w:t>
        <w:br/>
        <w:t>жоқ! - деді әлі де сол өз ойымен болғансып. - Бірақ Орманханның</w:t>
        <w:br/>
        <w:t>қызы бизнесмен емес, ғылым адамы. Ал ғылым дегенің кіршіксіз</w:t>
        <w:br/>
        <w:t>тазалықты қажет ететін сала. Қасқыр тірлік, міне, сондай тазалыққа</w:t>
        <w:br/>
        <w:t>ауыз салып, ластап, кеміріп жеп барады. Бұл қабырғамызға қалай</w:t>
        <w:br/>
        <w:t>батпасын?!</w:t>
        <w:br/>
        <w:t>Мен де қарап тұрмай:</w:t>
        <w:br/>
        <w:t>- Сен философияның пүшпағынан тістедің ғой, - дедім.</w:t>
        <w:br/>
        <w:t>- Сен, Бекіш, Жанәлі екеуің тобықтан қақпай сәл тізгін</w:t>
        <w:br/>
        <w:t>тартыңдаршы! Ия, қасқыр тірлік! Осы қасқыр тірлікке қатысты бір</w:t>
      </w:r>
    </w:p>
    <w:p>
      <w:r>
        <w:t>әңгіме есіме түскенін қарашы. Оның мағнасын дұрыс түсіну үшін</w:t>
        <w:br/>
        <w:t>мені тыңдағандарың жөн!</w:t>
        <w:br/>
        <w:t>- Құлақ сенде, Қантбек! Бүгінгі шаруаларыңды тындырып</w:t>
        <w:br/>
        <w:t>қайтыпсыңдар ғой, асығатын не бар, сөйле! - деп, Рахымтай оған</w:t>
        <w:br/>
        <w:t>одан әрмен желік бітіргендей еді. Бұл түс ауған шақ. Аспан ашық,</w:t>
        <w:br/>
        <w:t>тап қазір алып-жұлып бара жатқан ыстық жоқ, әрімына «Сарыарқа»</w:t>
        <w:br/>
        <w:t>кинотеатрының сыртындағы саябақтың көлеңкелі тұсы осындай</w:t>
        <w:br/>
        <w:t>қысыр әңгімеге өзі жағдай жасағандай.</w:t>
        <w:br/>
        <w:t>- Менің шешем Сыр бойында туып-өскен, мына Кіші жүз - шер-</w:t>
        <w:br/>
        <w:t>кеш елінің қызы ғой. Ия, Орманханға апа боп келеді. Сосын ғой Ор-</w:t>
        <w:br/>
        <w:t>манханды «нағашым» деп атайтыным. Сол шешем кезінде мына</w:t>
        <w:br/>
        <w:t>жайды өз шешесінен, яғни менің нағашы әжемнен естіпті. Нағашы</w:t>
        <w:br/>
        <w:t>әжем айтатын көрінеді, осы шеркеш еліне келін боп түскенімде</w:t>
        <w:br/>
        <w:t>қайынатамның үйінде бір боталы інген болды дейді екен. Жаздың</w:t>
        <w:br/>
        <w:t>ұзақ күнінде бота үйде қалады екен де інгеннің өзі жайылымға</w:t>
        <w:br/>
        <w:t>кетіп, тек желіні сыздағанда ауылға қайтады екен. Бұған бәрінің</w:t>
        <w:br/>
        <w:t>көзі үйренсе керек. Бірде сөйтіп інген ауылға келе жатқанда</w:t>
        <w:br/>
        <w:t>нағашы әжем, ол кезде жап-жас келін, көзі өткір, сол келе жатқан</w:t>
        <w:br/>
        <w:t>інгенге қараса екі өркешінің ортасында бірдеме қыбыр-қыбыр етеді</w:t>
        <w:br/>
        <w:t>дейді. Алғашында нағашы әжем інгенге біреу мініп алған екен деп</w:t>
        <w:br/>
        <w:t>205</w:t>
        <w:br/>
        <w:t>- Мұның бәрі Орманханның қызынан басталған ғой. Ойым-</w:t>
        <w:br/>
        <w:t>ды шашыратпау үшін сол Орманханның қызын мысалға ала</w:t>
        <w:br/>
        <w:t>сабақтайын. Еркетай ғылымда бақ-жұлдызы жанса да өз алдына</w:t>
        <w:br/>
        <w:t>отау құрып, түтін түтетуге қолы жатпеген жан. Оның бойындағы</w:t>
        <w:br/>
        <w:t>долылық та содан туындайды. Ал Еркетай неге тұрмысқа шыға</w:t>
        <w:br/>
        <w:t>алмады, ғылымның соңына түсуі бөгесін етті дейсің бе, оның</w:t>
        <w:br/>
        <w:t>қып-қызыл қателік. Қазір қай үйге кірсең де отыздың о жақ, бұ</w:t>
        <w:br/>
        <w:t>жағындағы теңін таппаған қыз-жігіттердің үстінен шығасың. Мына</w:t>
        <w:br/>
        <w:t>біздің қатарымыз 22-23-ке дейін түтін түтетпесе «сүр бойдақ» ата-</w:t>
        <w:br/>
        <w:t>натын. Ал мыналарға ондай таңба басып жатқан ешкім жоқ, бәрінікі</w:t>
        <w:br/>
        <w:t>көз үйреншікті. Ал осының себебі не, олар да ғылым қуып, баста-</w:t>
        <w:br/>
        <w:t>ры шатылып па? Жоқ, қалқатай, пәле төркіні басқада. Тыңдаңдар!</w:t>
        <w:br/>
        <w:t>Осыдан отыз жылдан астам уақыт бұрын бізде он бір жылдық</w:t>
        <w:br/>
        <w:t>оқу жүйесі енгізілді емес пе? Міне, соның кесірінен балаларымыз</w:t>
        <w:br/>
        <w:t>мектепті он сегіз, тіпті кейбірі он тоғыз жасында бітіреді де үйлену</w:t>
        <w:br/>
        <w:t>мәселесіне бірер жыл кеш қарманады. Ал біздің ата-бабалары-</w:t>
        <w:br/>
        <w:t>мызда ерте үйлену дәстүрі болғасын қазақ жастары ерте піседі.</w:t>
        <w:br/>
        <w:t>Егер дер шағында теңін таппаса оларда бір психологиялық тежеліс</w:t>
        <w:br/>
        <w:t>туады. Міне, сүр бойдақтардың, кәрі қыздардың «инкубаторы» осы</w:t>
        <w:br/>
        <w:t>құбылыс. Мен, өз еңбек жолын мектеп мұғалімі ретінде бастаған,</w:t>
        <w:br/>
        <w:t>педагогикадан, психологиядан хабары бар адам ретінде он екі</w:t>
        <w:br/>
        <w:t>жыл түгілі, осы онбір жылдықтың өзін жойып, бұрынғы өзін-өзі</w:t>
        <w:br/>
        <w:t>ақтаған онжылдықты қайта қалпына келтіру төңірегінде қаншама</w:t>
        <w:br/>
        <w:t>мақала жаздым. Бұған үн қосқандар қаншама?! Бірақ тыңдайтын</w:t>
        <w:br/>
        <w:t>құлақ жоқ. Тоқ етері - пәленің басында жалған бедел үшін ойсыз</w:t>
        <w:br/>
        <w:t>ұсыныс жасағыштар тұр. Замана ауанын күстәналау неме қажет,</w:t>
        <w:br/>
        <w:t>өйтсек ауаға түкіргендейміз. Әуеле өзімізді барлайық, бәрін өз</w:t>
        <w:br/>
        <w:t>қолымызбен қақыратып, бүлдіретінімізді ұғалық.</w:t>
        <w:br/>
        <w:t>Рахымтай менен көздерін ала қашып, аппақ шашын сипағыштап,</w:t>
        <w:br/>
        <w:t>аяқ астынан әлденені іздегендей төмен тұқырды. Мұнысы «сен</w:t>
        <w:br/>
        <w:t>екеуің іштегі запыраннан арылдыңдар, ендігі кезек менікі» деген-</w:t>
        <w:br/>
        <w:t>дей шықты. Бұл байқауым дәлме-дәл екен, боз бетегедей қас-</w:t>
        <w:br/>
        <w:t>қабағына күш түсіре:</w:t>
        <w:br/>
        <w:t>- Қантбек бар проблема үшін замана ауанын жерден алып,</w:t>
      </w:r>
    </w:p>
    <w:p>
      <w:r>
        <w:t>жерге салды, ал жазушы Бекіш «аңқау елге арамза молда» -</w:t>
        <w:br/>
        <w:t>дүмше оқымыстыларды түйреді, ал мен сол бақытсыздыққа</w:t>
        <w:br/>
        <w:t>ұшырағандардың өз тағдыры үшін ең алдымен өздері жазықты</w:t>
        <w:br/>
        <w:t>екенін дәлелдесем ақысына не бересіңдер? - деді. - Саспаңдар,</w:t>
        <w:br/>
        <w:t>мен де аспандағы бұлттың үстіне шығып кетпеймін, жерде</w:t>
        <w:br/>
        <w:t>қыбырлаған жандардың тірлігінен мысал келтіремін.</w:t>
        <w:br/>
        <w:t>Бұл тұста Жанәлі қипақтады:</w:t>
        <w:br/>
        <w:t>208</w:t>
        <w:br/>
        <w:t>- Сендер. өңкей гуманитарлар, философияның түбін түсіре-</w:t>
        <w:br/>
        <w:t>сіңдер, отардан жырылған ақсақ тоқтыша тобыңа ілесе алмай</w:t>
        <w:br/>
        <w:t>шаңдақ жолдың үстінде мен аунап жатпаймын ба?</w:t>
        <w:br/>
        <w:t>Үшеуміз де оған жалт қарасып едік. Жасқаншақтау көздерінде,</w:t>
        <w:br/>
        <w:t>керілген жақ сүйектерінде әзіл-күлкі нышанынан гөрі шын мәнінде</w:t>
        <w:br/>
        <w:t>қысылғандық белгісі молырақ атойлағандай. Бәрімізден бұрын Ра-</w:t>
        <w:br/>
        <w:t>хымтай кішіктік жасап үлгерді:</w:t>
        <w:br/>
        <w:t>- Сен де жұмыссыз қалмайсың. Мен өзімдікінен арылайын,</w:t>
        <w:br/>
        <w:t>сосын үшеуміздің уәжімізге төрелік жасайтын бол! Сені төбе би</w:t>
        <w:br/>
        <w:t>сайладық.</w:t>
        <w:br/>
        <w:t>- Бәтір-ау, былғары илеу мен кілем тоқудың инженерінен қандай</w:t>
        <w:br/>
        <w:t>төбе би шығушы еді? - деп Жанәлі тартыншақтаған сыңайлы.</w:t>
        <w:br/>
        <w:t>- Шығады!</w:t>
        <w:br/>
        <w:t>- Шығады!</w:t>
        <w:br/>
        <w:t>- Бұл 1967-68жылдардаболған оқиға еді,-депбастадыәңгімесін</w:t>
        <w:br/>
        <w:t>Рахымтай. - Республикалық радио үйіне жұмысқа жаңа іліккен</w:t>
        <w:br/>
        <w:t>кезім, ойхой сүр бойдақтың өзімін, жаңа Бекіш айтқандай 24-25-</w:t>
        <w:br/>
        <w:t>тегі кезімізде-ақ бізге сондай айдар тағылушы еді. Біздің басшылық</w:t>
        <w:br/>
        <w:t>тап осы арадан алыс емес, сонау оныншы шағын аудандағы көп</w:t>
        <w:br/>
        <w:t>қабатты үйлерден өздеріндегі салт басты қызметкерлер үшін</w:t>
        <w:br/>
        <w:t>жатақхана ретінде екі пәтерді бөлгізді, бірінде қыздар, екіншісінде</w:t>
        <w:br/>
        <w:t>біздер, жігіттер, тұрамыз. Жаңа кірпіш үйдің бесінші қабатындағы</w:t>
        <w:br/>
        <w:t>үш бөлмелі пәтер, әттең, бала-шағалы, берекелі бір отбасы үшін</w:t>
        <w:br/>
        <w:t>тамаша қоныс болатын-ақ жай, ал біздер, өңкей қазақ жігіттері,</w:t>
        <w:br/>
        <w:t>не істедік, алғашқы бірер айда-ақ күл-қоқысқа айналдырдық. Бір-</w:t>
        <w:br/>
        <w:t>бірімізге сілтеп ешқайсымыз еден жумаймыз, түн ортасы ауғанша</w:t>
        <w:br/>
        <w:t>шам сөнбейді, қашан да ұйқы шала, шылым түтіні, тарс-тұрс, бы-</w:t>
        <w:br/>
        <w:t>лапыт сөз, бірер мәрте төбелес те туа жаздады. Бара-бара үш</w:t>
        <w:br/>
        <w:t>бөлмеде де қолқаны қабатын жаман иіс білінді. Ақыры, ішіміздегі</w:t>
        <w:br/>
        <w:t>біреу шағым түсіріп, кәсіподақ басшысы келіп, «тәртіп бұзғандар,</w:t>
        <w:br/>
        <w:t>түнгі оннан кейін шам жағатындар, бөлмеде шылым шегетіндер, өз</w:t>
        <w:br/>
        <w:t>кезегінде еден жумайтындар жатақханадан шығарылады» деп зікір</w:t>
        <w:br/>
        <w:t>салғасын сәл-пәл жағдай жақсарды. Ішімізде Шман деген бір дик-</w:t>
        <w:br/>
        <w:t>тор жігіт бар еді. Жасы отыздан асқан, бәрімізден жасы үлкеніміз</w:t>
        <w:br/>
        <w:t>сол. Сенесіңдер ме, жоқ па, білмеймін, кәсіподақ басшысы келген-</w:t>
        <w:br/>
        <w:t>нен кейінгі сәл түзелген ахуал ең алдымен соған ұнамады.</w:t>
        <w:br/>
        <w:t>Бұл жерде тыңдарман үш дос Рахымтайға осқырына қарадық.</w:t>
        <w:br/>
        <w:t>Шман ол заманда халыққа танымал диктор еді, әрі ара-тұра теле-</w:t>
        <w:br/>
        <w:t>дидардан да көрінгесін түр-түсі де жадымызда. Рахымтайдың енді</w:t>
        <w:br/>
        <w:t>соған ауыз салмаққа ойысуы шымбайымызға батқандай. Бірақ Ра-</w:t>
        <w:br/>
        <w:t>хымтай қалайда радиожурналист, оның атышулы дикторды бізден</w:t>
        <w:br/>
        <w:t>209</w:t>
      </w:r>
    </w:p>
    <w:p>
      <w:r>
        <w:t>артық. Бар кілтипан заманда емес, адамның өзінде. Жаңа сот</w:t>
        <w:br/>
        <w:t>мәжілісінде адвокат жігіт не айтты? Ия, бүгінгі ғылым саласындағы</w:t>
        <w:br/>
        <w:t>келеңсіздіктерді көгендеулі қозыдай тізді. Біреудің қолымен дис-</w:t>
        <w:br/>
        <w:t>сертация жазу, от көсеу, барды жоқ, жоқты бар ету, тағы басқалар.</w:t>
        <w:br/>
        <w:t>Мұның сыртында көгілдірін шұбыртқан қаз-үйректей өзгелері де то-</w:t>
        <w:br/>
        <w:t>лып жатыр. Әртүрлі атақтар үшін, орден-медаль үшін, лауреаттық</w:t>
        <w:br/>
        <w:t>үшін жанын салады. Сөйтіп, өзінің «жыртығын» жамағысы келеді.</w:t>
        <w:br/>
        <w:t>Бақталастық тіптен бастан асты. Өзінен қабілеті басым адам</w:t>
        <w:br/>
        <w:t>көрсе әкесін сол өлтіргендей оның соңынан түседі. Тіпті өйтіп</w:t>
        <w:br/>
        <w:t>біреудің соңынан шам алып түсуді өмірлік мақсат-мұратына</w:t>
        <w:br/>
        <w:t>айналдырғандар бар. Тәңірден кешірім сұраймын, ешқайсымыздың</w:t>
        <w:br/>
        <w:t>жүз пайыз денсаулығымыз жоқ, амалсыз мына жай тіліме орала-</w:t>
        <w:br/>
        <w:t>ды, аттап өтсең ойыңның құнары кемиді, сөйтіп, өмір-бақи біреудің</w:t>
        <w:br/>
        <w:t>соңынан түсем деп, психикалық ауытқуға, дертке ұшырағандарды</w:t>
        <w:br/>
        <w:t>да біледі мына дәдең. Ал ендеше...</w:t>
        <w:br/>
        <w:t>- Әй, жазушы Бекіш, сенің де тұяғың қызып барады. Сәл сабаңа</w:t>
        <w:br/>
        <w:t>түс! Осы пайымыңның бәріне заман кінәлі емей немене?</w:t>
        <w:br/>
        <w:t>- Жоқ, Қантбек, оныңа келіспеймін!</w:t>
        <w:br/>
        <w:t>- Сонда кім кінәлі? Ашыңқырап тасташы!</w:t>
        <w:br/>
        <w:t>- Қазір ашамын! Өзің де тақат қыл, тыңда!</w:t>
        <w:br/>
        <w:t>- Қантбек, сөзге қонақ бер сәл! Ойын тиянақтасын! - деп, Ра-</w:t>
        <w:br/>
        <w:t>хымтай килікті.</w:t>
        <w:br/>
        <w:t>- Осының бәрі өйтіп іштарлық етушілерге не үшін керек? Әрине,</w:t>
        <w:br/>
        <w:t>бедел үшін керек. Қайтсем көп ортасында бедел аламын деп,</w:t>
        <w:br/>
        <w:t>өлер жерін аңдамайтындар қаншама?! Енді ол үшін жаңағы мен</w:t>
        <w:br/>
        <w:t>көститкеннің бәрін тауысып, басқаша тәсіл іздегендер бар. Қазір</w:t>
        <w:br/>
        <w:t>баспасөз бетінде қилы ұсыныстар жасап, жұрттың басын шату-</w:t>
        <w:br/>
        <w:t>шылар қара көбейтті. Әлгі халықаралық термин сөздерді жаппай</w:t>
        <w:br/>
        <w:t>қазақшалайық, латын әліпбиіне көшейік, мектептерді он екіжылдық</w:t>
        <w:br/>
        <w:t>оқу жүйесіне көшірейік деп лаң салушылар, міне, тап солар. Ал осы</w:t>
        <w:br/>
        <w:t>соңғы аталған үш ұсыныстың үшеуі де жүзеге асқан күнде қазақ</w:t>
        <w:br/>
        <w:t>халқына қарсы ұйымдастырылған нағыз қаскөйліктің өзі болып</w:t>
        <w:br/>
        <w:t>шығарына олар көз жеткізе ала ма? Әрине, көз жеткізе алмайды,</w:t>
        <w:br/>
        <w:t>себебі, ғылми қабілеті тапшы, білімі таяз. Тіпті көз жеткізген күнде</w:t>
        <w:br/>
        <w:t>де оны кәперге алар олар жоқ, бәріне керегі сондай бір күлдібадам</w:t>
        <w:br/>
        <w:t>ұсыныстар жасап, жүзеге асырып. өзінше бір тау тұрғызғандай бе-</w:t>
        <w:br/>
        <w:t>дел таппақ!</w:t>
        <w:br/>
        <w:t>- Бұл туралы сен арнайы мақала жаздың ғой!</w:t>
        <w:br/>
        <w:t>- Ия, оқығамыз ол мақаласын! - деп, Қантбек пен Жанәлі екеуі</w:t>
        <w:br/>
        <w:t>қабат дегбірсізденді. Рахымтай ол екеуін көздерімен адақтап тағы</w:t>
        <w:br/>
        <w:t>да сабырға шақырғанға ұқсады.</w:t>
        <w:br/>
        <w:t>207</w:t>
        <w:br/>
        <w:t>қонақтары молдау бір тұсына барып сығылыстық. Бір жартылық</w:t>
        <w:br/>
        <w:t>арақ, екі бифштекс алдырдық. Жүз грамнан өңешке құйғанымыз</w:t>
        <w:br/>
        <w:t>сол еді, Шман тосын бір өнерді бастады. Бұл өзімізге таяу столдағы,</w:t>
        <w:br/>
        <w:t>сәл-пәл қызыңқыраған, бедеу аттай одырайған біреулермен</w:t>
        <w:br/>
        <w:t>таныстыққа кірісті. Апырай, десеңізші, олар да оңай-оспақ жандар</w:t>
      </w:r>
    </w:p>
    <w:p>
      <w:r>
        <w:t>емес секілді еді, Шман-екең ілезде оларды баурап әкетті. Сөздері</w:t>
        <w:br/>
        <w:t>сол баяғы «мықтылармен» таныстық жайында. Қызды-қыздымен</w:t>
        <w:br/>
        <w:t>бұл бір кезде өзін үкімет басшысы орынбасарының жиеншары етіп</w:t>
        <w:br/>
        <w:t>шығарды. Жақсы киінген, тұлғалы, орысшасында, не қазақшасында</w:t>
        <w:br/>
        <w:t>мін жоқ бұған сенбеске олардың да лажы қалмаған сияқты. Үш-</w:t>
        <w:br/>
        <w:t>төрт мәрте мұның рюмкесіне толтыра арық құйысты. Кенет басқа</w:t>
        <w:br/>
        <w:t>бір столдағы біреу Шманға қарап, бір мысқылды атып қалып еді,</w:t>
        <w:br/>
        <w:t>бұл жабайы мысықша ырғып барып, оны өтірік-шынмен үйіріп, ол</w:t>
        <w:br/>
        <w:t>да бұған екі-үш мәрте арақ құйып құтылды. Сөйтіп, сендерге өтірік,</w:t>
        <w:br/>
        <w:t>маған шын, Шман-екең осылай бес-алты столды адақтады. Әрине,</w:t>
        <w:br/>
        <w:t>жастығым ғой, столды тарс ұрып кетіп қалуға менің де құқым бар</w:t>
        <w:br/>
        <w:t>еді, бірақ өйткем жоқ, Шманның мына қылығын таңсық көріп, арты</w:t>
        <w:br/>
        <w:t>немен тынар екен деп, жападан-жалғыз отыра беріппін. Ия, ол</w:t>
        <w:br/>
        <w:t>шақта мен үшін Шманның су жұқпас әдісқойлығында көз тартар</w:t>
        <w:br/>
        <w:t>жайлар көп еді. Кенет, әлгі орыстың сатирик жазушылары Ильф</w:t>
        <w:br/>
        <w:t>пен Петровтың «Он екі орындық» атты әйгілі романындағы Остап</w:t>
        <w:br/>
        <w:t>Бендер бейнесі көз алдымда көлбеңдеп, мынаның одан қай жері</w:t>
        <w:br/>
        <w:t>кем дегендеймін.</w:t>
        <w:br/>
        <w:t>Біз сыртқа шыққанда Шман қатты маседі, бірақ жүрісітүзу, ресто-</w:t>
        <w:br/>
        <w:t>раннан төмендегі бұрынғы ТЮЗ-дің артында шарапханаға жетіп,</w:t>
        <w:br/>
        <w:t>сонда Шман-екең тағы Тілін жалап, ақыры, содан Минтяжстройдың</w:t>
        <w:br/>
        <w:t>замминистрі қонаққа шақыратын бұл немең өлердегі сөзін ай-</w:t>
        <w:br/>
        <w:t>тып, менің есебімнен тағы екі-үш стакан қоймалжың портвейнді</w:t>
        <w:br/>
        <w:t>қылқылдатты. Жә, тағысы тағы бар, бірақ сол күнгіні сонымен</w:t>
        <w:br/>
        <w:t>доғарайық. Мұны не үшін ежіктеді деп, тақаттарың таусылды ғой...</w:t>
        <w:br/>
        <w:t>- Таусылғалы қашан?! - деп, Қантбек тағы қағытты.</w:t>
        <w:br/>
        <w:t>- Шыда, шыда! Айттым ғой бұл тұздығы күшті әңгіме деп! Ал</w:t>
        <w:br/>
        <w:t>сөйткен Шманға қыздардың қалай ғашық болғанын көрсеңдер!</w:t>
        <w:br/>
        <w:t>Оны бүйтіп тәптіштеуге тілім жетпейді. Мына Бекіш жазушы ғой,</w:t>
        <w:br/>
        <w:t>бәлкім, бұл қағаз бетінде қисындырар, ал мен жазбаша да, ауызша</w:t>
        <w:br/>
        <w:t>да тап көңілдеріңе қонатындай ете алмаймын. Тек мұнда да екі-</w:t>
        <w:br/>
        <w:t>үш фактіні келтірейін. Жақсы, келістік, қысқартып баяндайын, бұл</w:t>
        <w:br/>
        <w:t>Шманға қыздардың өздері арақ әкеп, қойнына жатып кетіп жүрді.</w:t>
        <w:br/>
        <w:t>Ап осыған сенесіңдер ме? Егер қандай да бір қыз жартылықсыз</w:t>
        <w:br/>
        <w:t>келсе Шман-екең оны қабылдамайды, теріс қарап жатып алады,</w:t>
        <w:br/>
        <w:t>ал жартылықпен келсе оны ешкіммен бөліспей бөтелкенің аузы-</w:t>
        <w:br/>
        <w:t>нан сіміріп, түбіне дейін сарқып ішеді. Мұнда әр бөлмеде үш-төрт</w:t>
        <w:br/>
        <w:t>212</w:t>
        <w:br/>
        <w:t>гөрі жақсы білетіні ақиқат, бұған қоса мына Қантбек екеуімізден</w:t>
        <w:br/>
        <w:t>әлдеқайда жатық сөйлеуі де бәрімізді тырп еткізбей ұстағандай.</w:t>
        <w:br/>
        <w:t>- Шырайларыңды шырамыттым, атақты дикторды ғайбат-</w:t>
        <w:br/>
        <w:t>тамақ деп, маған іштерің суық тартқандай ғой. Мен ешкімге күйе</w:t>
        <w:br/>
        <w:t>жақпаймын, тек өзім куә фактілерді алдарыңа тосамын, ол оның</w:t>
        <w:br/>
        <w:t>қасиеті, жоқ, керісінше ме, шешім өздеріңнен. Мына төбе биіміз,</w:t>
        <w:br/>
        <w:t>былғары илеу мен кілем тоқудың инженері Жанәлі де қалыс қалмас.</w:t>
        <w:br/>
        <w:t>Ия, сосын, сол түн ортасы ауғанша әлгі жігіттер жатақханасында</w:t>
        <w:br/>
        <w:t>шам сөнбейтіні көбіне сол Шманның кесірінен. Құдайдың құтты күні</w:t>
        <w:br/>
        <w:t>жатақханаға түн жамылып жетеді, сәл қисайып демалуды білмейді,</w:t>
        <w:br/>
        <w:t>төсегінің айналасына көнбістеу төрт-бесеуді үйіріп алады да, ау-</w:t>
        <w:br/>
        <w:t>зынан арақ пен темекі исі бұрқырап, ой әңгімені қоздырады-ау!</w:t>
        <w:br/>
        <w:t>Сондағы ырғап-жырғайтыны түгел мақтангөйлікке құрылған. Осы</w:t>
        <w:br/>
        <w:t>қаладағы сол кездегі ықпалды, лауазымды адамдармен қалай</w:t>
        <w:br/>
        <w:t>қыдырыстағанын қиыстырып, тігісін жатқыза соққанда әзірге көп</w:t>
        <w:br/>
        <w:t>ештемені көрмеген, шала, шикілеу жігіттердің ауыздарының суы</w:t>
        <w:br/>
        <w:t>құритын. Одан қалған уақытта төсегіне жантаяды да кітап, не газет</w:t>
      </w:r>
    </w:p>
    <w:p>
      <w:r>
        <w:t>оқиды. Аузынан шылым кетпейді. Ара-тұра жастығының астына</w:t>
        <w:br/>
        <w:t>тығып, ұрлап шарап ішетіні де бар. Бәрімізден жасы үлкендіктен</w:t>
        <w:br/>
        <w:t>ешкім онысы үшін жазғырмайды. Кейінірек, түнделетіп, жігіттердің</w:t>
        <w:br/>
        <w:t>бір-екеуін ертіп әкетіп, солардың есебінен, арақ па, шарап па, жоқ,</w:t>
        <w:br/>
        <w:t>әлде сыра ма, ішіп келетінді шығарды. Дүкеннен алдырғанын әсте</w:t>
        <w:br/>
        <w:t>жатақханаға әкелмейді, басқалар ортақтасады деп қорқады. Бір</w:t>
        <w:br/>
        <w:t>рет ол сығырың мені де түсірді ғой.</w:t>
        <w:br/>
        <w:t>- Ау, Рахымтай, сен ұзаққа шаптың, біздің көтерген</w:t>
        <w:br/>
        <w:t>тақырыбымызға қатысы бар ма? Ондай біреудің қалтасын</w:t>
        <w:br/>
        <w:t>қаққыштардың талайын біз де көргенбіз! - деп, Қантбек оның сөзін</w:t>
        <w:br/>
        <w:t>бөлді.</w:t>
        <w:br/>
        <w:t>- Жаңағы көтерілген тақырыпқа қатысы бар! Тұздығы мол</w:t>
        <w:br/>
        <w:t>әңгіме! Тыңдаңдар! - деп, Рахымтай сәл-пәл жік-жапар болды.</w:t>
        <w:br/>
        <w:t>- Бірде жұмыстан шығып, қазіргі Абылайхан даңғылымен Алма-</w:t>
        <w:br/>
        <w:t>ты ресторанының тұсынан өтіп бара жатып, «Рахымтай» деген</w:t>
        <w:br/>
        <w:t>дауысқа елең еттім. Қарасам әлгі диктор Шман. Ресторанның</w:t>
        <w:br/>
        <w:t>сыртқы есігінен сәл беріректе ине-жіптен жаңа шыққан костюм-</w:t>
        <w:br/>
        <w:t>шалбар, ақ жейде киген, алыстан шақырайып көрінетін жалпақ</w:t>
        <w:br/>
        <w:t>қызыл галстугі бар оп немең шікірейіп-ақ тұр. Мені қол бұлғап</w:t>
        <w:br/>
        <w:t>шақырғасын бара қойғаным.</w:t>
        <w:br/>
        <w:t>- Бұл адам заттыға сенуге болмайды ғой, - деп, ол бірден түңіле</w:t>
        <w:br/>
        <w:t>сөйледі. - Минтяжстройдың замминистрі мана телефон шалып,</w:t>
        <w:br/>
        <w:t>сағат алтыдан он бес минут өткенде осында боп, кешкі асты бірге</w:t>
        <w:br/>
        <w:t>ішеміз деп еді, он бес емес, қырық бес минут өтті, әлі жоқ, мына</w:t>
        <w:br/>
        <w:t>210</w:t>
        <w:br/>
        <w:t>Ырысбай: (Зәгүлдің тап желкесінен төніп) Әңгіме осы!</w:t>
        <w:br/>
        <w:t>Ертеңнен бастап жұмысқа шықпадың бар ғой, сирағыңнан алып</w:t>
        <w:br/>
        <w:t>лақтырамын тура. Ішің пысқасын, Тілің шығып барады. Ондай</w:t>
        <w:br/>
        <w:t>еркелігіңді көтере алатын ешкім жоқ!</w:t>
        <w:br/>
        <w:t>Кетеді.</w:t>
        <w:br/>
        <w:t>4- көрініс</w:t>
        <w:br/>
        <w:t>Қырман. Жал-жал астық, зернопульттер. Сахнаның сол жағында</w:t>
        <w:br/>
        <w:t>механикаландырылған ток (мехток) айқынырақ көрінеді. Күрек,</w:t>
        <w:br/>
        <w:t>сыпыртқы ұстаған әйел, еркек жұмысшылар жүр. Күздің суық күні</w:t>
        <w:br/>
        <w:t>екені білінеді. Ырысбай шығады, оған қысқа ескі тон киген Сыбан</w:t>
        <w:br/>
        <w:t>қарсы жолығады.</w:t>
        <w:br/>
        <w:t>Ырысбай: Ассалаумағалайкум!</w:t>
        <w:br/>
        <w:t>Сыбан: Ау, Ырысбайжан, аман ба?</w:t>
        <w:br/>
        <w:t>Ырысбай: Аман.</w:t>
        <w:br/>
        <w:t>Сыбан: Мына астық қалай, орылмағаны көп пе?</w:t>
        <w:br/>
        <w:t>Ырысбай: Көп қой, ақсақал. Әлі мұртын ойғамыз жоқ. Бұл</w:t>
        <w:br/>
        <w:t>жұрттың терісі жұқа ма қайдам, осы науқан аяқталғанша біразы</w:t>
        <w:br/>
        <w:t>тарс жарылатын шығар.</w:t>
        <w:br/>
        <w:t>Жұмысшы киімін киген журналист жігіт кіреді.</w:t>
        <w:br/>
        <w:t>Журналист: Сәлеметсіздер ме? (екеуімен амандасады)</w:t>
      </w:r>
    </w:p>
    <w:p>
      <w:r>
        <w:t>Сыбан: (қалбалақтап) Ау, мынау менің балам ғой. Жұмыстан</w:t>
        <w:br/>
        <w:t>шықтың ба?</w:t>
        <w:br/>
        <w:t>Журналист: Иә, жұмыстан. Өзіңіз үйге шайға бара жатырсыз</w:t>
        <w:br/>
        <w:t>ба?</w:t>
        <w:br/>
        <w:t>Сыбан: Иә, қарағым.</w:t>
        <w:br/>
        <w:t>Журналист: Онда мен сізбен бірге шығармын.</w:t>
        <w:br/>
        <w:t>Сыбан: Әрине, қарағым, сен жалықпасаң, мен жалықпаймын?</w:t>
        <w:br/>
        <w:t>Тек сен түнгі кезекте істесең көз шырымын алмайсың ба?</w:t>
        <w:br/>
        <w:t>Журналист: Түстен кейін сіз жылқыларыңызды алысқа айдап</w:t>
        <w:br/>
        <w:t>әкеткенде ұйықтап аламын ғой.</w:t>
        <w:br/>
        <w:t>Журналист кетеді.</w:t>
        <w:br/>
        <w:t>Сыбан: Әй, Ырысбай (қамшысымен журналист кеткен жақты</w:t>
        <w:br/>
        <w:t>нұсқап), жаңағы біздікінде жатқан қалалық бала өзі бір жақсы</w:t>
        <w:br/>
        <w:t>бала! Бір елгезек, тіпті туған баламдай бауыр басып барамын.</w:t>
        <w:br/>
        <w:t>(Ырысбай ойланып қалған, Сыбан сәл бөгеліп) Иә, тап солай.</w:t>
        <w:br/>
        <w:t>Тіпті өзімнің туған балам жұмысқа барып жүргендей үйге келсем</w:t>
        <w:br/>
        <w:t>болды кемпірімнен «бала жұмыстан келді ме», «бала жұмысқа</w:t>
        <w:br/>
        <w:t>кетті ме» деп ылғи сұрайтын болдым. Сол бала үшін бүйрегімде</w:t>
        <w:br/>
        <w:t>бірдеме жатқандай оған үнемі алаңдаймын да, соны өзім бір түрлі</w:t>
        <w:br/>
        <w:t>223</w:t>
        <w:br/>
        <w:t>ойлайды. Інген жақындағанда дұрыстап зер салса екі өркештің</w:t>
        <w:br/>
        <w:t>ортасындағы адам емес, қалбалақ қаққан басқа бірдеме дейді.</w:t>
        <w:br/>
        <w:t>Құс па, жоқ, құс емес. Ауылға тіпті таяғанда інген әлдене жаны-</w:t>
        <w:br/>
        <w:t>на батқандай ыңыранып, жүрісін тездетсе керек. «Бәтір-ау, бұл</w:t>
        <w:br/>
        <w:t>не» деп, нағашы әжем оған қарама-қарсы жүрсе керек. Сөйтсе екі</w:t>
        <w:br/>
        <w:t>өркешінің ортасында шоқиған кәдімгі қасқыр дейді. Нағашы әжем</w:t>
        <w:br/>
        <w:t>шошып, айғайлап, кейін киіз үйге қарай безеді. Қайын атасы, басқа</w:t>
        <w:br/>
        <w:t>еркектер атып шығып, қолдарына сойыл, басқа бірдемелерді ұстай</w:t>
        <w:br/>
        <w:t>ұмтылмай ма? Бұлар ойлаған ғой, қасқыр мына көп адамды көріп,</w:t>
        <w:br/>
        <w:t>түйенің өркешінен ырғып түсіп қашып кетер деп. Сөйтсе қашпайды</w:t>
        <w:br/>
        <w:t>дейді. Қайта әлденені құнжаңдап жеген болып, отыра береді дейді.</w:t>
        <w:br/>
        <w:t>Сөйтсе былай екен. Қасқыр ен аулақта жалғыз-жарым жайылған</w:t>
        <w:br/>
        <w:t>түйені көрсе оны айналшақтап, алдаусыратып жүріп, ернінен</w:t>
        <w:br/>
        <w:t>тістейді екен де шөгереді екен. Сөйтіп, өркешіне қарғып мініп, оның</w:t>
        <w:br/>
        <w:t>майын кеміреді екен. Тек аш қасқырдың бір әлсіздігі күтпеген мол</w:t>
        <w:br/>
        <w:t>олжаға жолықса жағы қарысып қалады екен. Мысалы, бір қора</w:t>
        <w:br/>
        <w:t>қойдыңүстінен түссе оның біреуін ғана емес, бірнешеуін қоса қабат</w:t>
        <w:br/>
        <w:t>бөксесінен, бауырынан, не таңынан тартып жаралайтыны содан,</w:t>
        <w:br/>
        <w:t>сол жағының қарысып қалуынан екен. Әдетте, қасқыр етті ішіне</w:t>
        <w:br/>
        <w:t>жұта береді, сөйтіп, қарасын батырады да іштегісін қайта құсып,</w:t>
        <w:br/>
        <w:t>бөлтіріктерін асырайды, әрі өзі жейді. Ал жағы қарысса оған ша-</w:t>
        <w:br/>
        <w:t>масы келмейді. Мына жолы да солай, нағашы әжем көрген қасқыр</w:t>
        <w:br/>
        <w:t>үшін әлгі інгеннің қос өркеші мол олжа емей немене. Майына бір</w:t>
        <w:br/>
        <w:t>бөгем ғой деп тісті салып жібергенде онысы қайтіп шықпай ауылға</w:t>
        <w:br/>
        <w:t>түйемен бірге шайқатыла жетіп, сондағыларға қолды болады. Мен</w:t>
        <w:br/>
        <w:t>бұл жайды неге сыздықтаттым, тыңдаңдыр, - деп, Қантбек осы</w:t>
        <w:br/>
        <w:t>тұста сәл үзіліс жасады. - Өткен тоқсаныншы жылдардың ортасын-</w:t>
        <w:br/>
        <w:t>да ұжымшар, кеңшар аттылар тарап, мал азайып, ет тапшылығы</w:t>
        <w:br/>
        <w:t>күрт білінді емес пе? Сол жылдарда мал ұрлау өз алдына, Сыр</w:t>
        <w:br/>
        <w:t>бойы, Атырау, Маңғыстау сияқты түйелі өлкелерде жайылымдағы</w:t>
        <w:br/>
        <w:t>түйелерді атып, өркешін, санын кесіп әкету сияқты қылмысты істер</w:t>
        <w:br/>
        <w:t>сондағы заң орындарында тым көп тіркелгеніне өз басым куәмін.</w:t>
      </w:r>
    </w:p>
    <w:p>
      <w:r>
        <w:t>Бұл адам қасқырға айналып бара ма деп, сонда-ақ біраз ақылды</w:t>
        <w:br/>
        <w:t>бастардың әңкі-тәңкісі шыққаны есімде.</w:t>
        <w:br/>
        <w:t>Бұл жерде менің де делебем қозды:</w:t>
        <w:br/>
        <w:t>- Сенің көмейің түсінікті, Қантбек. Әлдебір сұйық жүрісті</w:t>
        <w:br/>
        <w:t>жігітсымақты қызғанып, біреудің бүлдіршіндей қызына қол салған</w:t>
        <w:br/>
        <w:t>Еркетайдың дойырлығын заман ауанымен байланыстырғың</w:t>
        <w:br/>
        <w:t>келеді ғой. Заманның өзі ол ғылым адамын сондай жабайылыққа</w:t>
        <w:br/>
        <w:t>итермеледі демексің ғой. Оныңа дауым бар. Бәрін заман ауаны-</w:t>
        <w:br/>
        <w:t>на телісек екі қолымызды қусырып, қарап отырғаннан өзгенің бәрі</w:t>
        <w:br/>
        <w:t>206</w:t>
        <w:br/>
        <w:t>Забир неше түрлі қимылдан кейін бетін сабынмен көпіртіп, қылау</w:t>
        <w:br/>
        <w:t>қалдырмай қырады. Қолжуғышқа барып ұзақ жуынады. Артынан</w:t>
        <w:br/>
        <w:t>бірдемелерді бетіне қайта-қайта жағып, әйелдерше күйттей береді.</w:t>
        <w:br/>
        <w:t>Зәгүл: Аспа темірге асылып бақаша тырбаңдайтын балалар-</w:t>
        <w:br/>
        <w:t>ды көруші едім. Ал мынадай жеті айлық баласы бардай қарны</w:t>
        <w:br/>
        <w:t>қампиған адамдардың мұндай сұмдық жасағанын көрсем көзім</w:t>
        <w:br/>
        <w:t>шықсын.</w:t>
        <w:br/>
        <w:t>Ықтияр: Зәгүл-ай, үндемеші!</w:t>
        <w:br/>
        <w:t>Зәгүл: (зығырданы қайнап шатынайды). Бұл пәле үлкен бір зи-</w:t>
        <w:br/>
        <w:t>ялы қауымның алдында сөз сөйлеуге бара жатқан шығар. Сабын-</w:t>
        <w:br/>
        <w:t>ды көпіртуі жаман.</w:t>
        <w:br/>
        <w:t>Ықтияр: Қой деймін!</w:t>
        <w:br/>
        <w:t>Зәгүл: (Забир бетін күйттеп жатқанда) Бетіне бұл не жағады</w:t>
        <w:br/>
        <w:t>екен? Майы шығатындай соншама уқалауын қарашы. Бұл шіркіннің</w:t>
        <w:br/>
        <w:t>заты қатын болар. Қалалы жерде қатындар шалбар киеді деуші еді.</w:t>
        <w:br/>
        <w:t>Ықтияр: Болды, ойбай! Біздің де шығасы жанымыз шыққалы</w:t>
        <w:br/>
        <w:t>тұр!</w:t>
        <w:br/>
        <w:t>Қонақтар қыбылжи береді. Забир асықпай киініп кетеді.</w:t>
        <w:br/>
        <w:t>3- көрініс</w:t>
        <w:br/>
        <w:t>Тағы бір ертеңгілік шай. Қонақтар кеткен. Ықтияр төрде ала-</w:t>
        <w:br/>
        <w:t>са стол қасында шай ішіп отыр, Зәгүл есікке таяу тұста түрегеліп</w:t>
        <w:br/>
        <w:t>ыдыс-аяқ жуып жатыр. Ырысбай кіреді. Купайкасын шешіп, қол</w:t>
        <w:br/>
        <w:t>жуғышқа қолын жумақшы еді, онда су таусылып қалыпты. Зәгүл</w:t>
        <w:br/>
        <w:t>салдыр-гүлдір еткізіп, оған су апарып құяды. Араларында сөз жоқ.</w:t>
        <w:br/>
        <w:t>Ырысбай шайға отырып, кесесін қолына ала бергенде ақ халатты</w:t>
        <w:br/>
        <w:t>аспаз әйел Елена Николаевна кіреді. Ырысбай басын төмен түсіре</w:t>
        <w:br/>
        <w:t>қояды.</w:t>
        <w:br/>
        <w:t>Елена Николаевна: (көз жасын төгіп-төгіп сөйлейді) Жа-</w:t>
        <w:br/>
        <w:t>ным, Ырысбай, құдай үшін ана асханаңызға бір дұрысырақ аспаз</w:t>
        <w:br/>
        <w:t>тауып қойыңыз. Мен біттім! Қазірден бастап қолыма күрек ала-</w:t>
        <w:br/>
        <w:t>мын да қырманға астық тазалауға барамын. Енді мені үгіттемеңіз.</w:t>
        <w:br/>
        <w:t>Әкем-ау, қашанғы шыдай беремін. Осы сырттан келген адам-</w:t>
        <w:br/>
        <w:t>дардың сөзін естимін деп-ақ қартайдым ғой. Олар өздерінің</w:t>
        <w:br/>
        <w:t>үйінде әйелдеріне де бүйтіп сөйлемес. Бұл не деген сұмдық?</w:t>
        <w:br/>
        <w:t>Мен құдайдың құтты күні боздаймын да жүремін, маған көмекші</w:t>
        <w:br/>
        <w:t>қыздың да боздамайтын күні жоқ. Сіздер болсаңыздар оларға</w:t>
        <w:br/>
        <w:t>тіс жарып ештеме дей алмайсыздар. Тура қазір өз әйеліңізді</w:t>
      </w:r>
    </w:p>
    <w:p>
      <w:r>
        <w:t>жіберсеңіз де біреуді тауып, ана асхананы өткізіп алыңыз. Мен</w:t>
        <w:br/>
        <w:t>түскі тамақты жасамаймын!</w:t>
        <w:br/>
        <w:t>220</w:t>
        <w:br/>
        <w:t>Ырысбай: (аспаз әйелдің соңғы сөзі қалпақтай ұшыра жазда-</w:t>
        <w:br/>
        <w:t>ды. Ол енді ғана елең етіп, адырая қараған. Сонда да ұстамды</w:t>
        <w:br/>
        <w:t>сөйлеп) Жұмысшылар аш қалса, айғайдың көкесі сонда болар!</w:t>
        <w:br/>
        <w:t>Елена Николаевна: Айғай болмақ түгіл, аспан қақ айрылып</w:t>
        <w:br/>
        <w:t>жерге түссе де бар айтарым осы, Ырысбай! Бұдан арыға қауқарым</w:t>
        <w:br/>
        <w:t>жоқ. (Зәгүл тап желкесіндегі оның сөзін естімегендей болып,</w:t>
        <w:br/>
        <w:t>теріс қараған күйі ыдыс-аяғын жуа берді) Қауқарым жоқ бұдан</w:t>
        <w:br/>
        <w:t>арыға! Жұрттың көл болып аққан көз жасына бір селт ету керек қой.</w:t>
        <w:br/>
        <w:t>Басқалардың ұстаған күрегі менің қолымнан түсіп қалмас. Қазір</w:t>
        <w:br/>
        <w:t>адам табыңыз! Өз әйеліңіз бе, басқаны ма, өзіңіз білесіз!</w:t>
        <w:br/>
        <w:t>Ықтияр: Әй, Елена қарағым! Олар айғайласа мұнда қанша бо-</w:t>
        <w:br/>
        <w:t>лар дейсің. Әйеліңді жібер дейсің, кішкентай баласы науқас, оны</w:t>
        <w:br/>
        <w:t>тастап қайтіп барады ол? Тағы осы ауылда ол жұмысты істей ала-</w:t>
        <w:br/>
        <w:t>тын кім бар? Бір байының тамағын жөндеп пісіре алмайтын өңкей</w:t>
        <w:br/>
        <w:t>бейшара қатындардың қайсысын жібере қойсын? Мен білсем осы</w:t>
        <w:br/>
        <w:t>ауылда бұл жұмысқа сенен лайық ешкім жоқ. Онан да аздап шыда.</w:t>
        <w:br/>
        <w:t>Астық та орылып бітер! Құтыларсыңдар! Отыр, шай іш!</w:t>
        <w:br/>
        <w:t>Елена Николаевна: Осы сіздердің үйлеріңізде жатқан</w:t>
        <w:br/>
        <w:t>еңгезердей Забир, соның қатыны бар ма, жоқ па білмеймін. Әй,</w:t>
        <w:br/>
        <w:t>жоқ шығар. Оның сөздеріне бір қатын шыдай алмас. Менің күйеуім</w:t>
        <w:br/>
        <w:t>Андрейдің де соны айтып зар-зар етіп жылап келмейтін күні жоқ.</w:t>
        <w:br/>
        <w:t>Ерлі-байлы екеуімізді қоса қабат жылатып, Ырысбай жаным-ау,</w:t>
        <w:br/>
        <w:t>бізде ала алмай жүрген өшіңіз бар ма? Бұл қайткеніңіз?</w:t>
        <w:br/>
        <w:t>Ырысбай: (енді ғана қозғалып) Елена, маған қайт дейсің? Әкем</w:t>
        <w:br/>
        <w:t>төрт жыл бойы соғыста майданның алдыңғы шебінде болды деп,</w:t>
        <w:br/>
        <w:t>мақтанушы ең ғой. Әкең соған шыдағанда сен бір айлық, бір жа-</w:t>
        <w:br/>
        <w:t>рым айлық науқанға шыдасаңшы.</w:t>
        <w:br/>
        <w:t>Елена Николаевна: Әкемді де, шешемдіде көлденең тартсаңыз</w:t>
        <w:br/>
        <w:t>да маған ол жұбату болмайды. Менің енді қолымнан келетіні күрек</w:t>
        <w:br/>
        <w:t>ұстау. Анау қырмандағы тау-тау қызылыңызға да адам керек</w:t>
        <w:br/>
        <w:t>шығар.</w:t>
        <w:br/>
        <w:t>Ырысбай: Күрек ұстап, бидай ұшыру біздің де қолымыздан</w:t>
        <w:br/>
        <w:t>келеді.</w:t>
        <w:br/>
        <w:t>Елена Николаевна: Жоқ, жоқ, Ырысбай!</w:t>
        <w:br/>
        <w:t>Ырысбай: Елена Николаевна!</w:t>
        <w:br/>
        <w:t>Елена Николаевна: Жоқ, жоқ, мені үгіттемеңіз, жаным!</w:t>
        <w:br/>
        <w:t>Ырысбай: Тағы ол келіп жатқандармен менің бүгін-ертең әңгіме</w:t>
        <w:br/>
        <w:t>өткізбек ойым бар. Адам баласы ғой бәрі.</w:t>
        <w:br/>
        <w:t>Елена Николаевна: (амалсыздан) Мойныма осы жұмысты бай-</w:t>
        <w:br/>
        <w:t>лап қойған құдайды қарғайын да, бүгін-ертең шыдайын. Бірақ басқа</w:t>
        <w:br/>
        <w:t>адамыңызды да әзірлеңіз. Өзіме өзім ендігі жерде сене алмаймын.</w:t>
        <w:br/>
        <w:t>221</w:t>
      </w:r>
    </w:p>
    <w:p>
      <w:r>
        <w:t>бір әлеңкедей жаланған жан алғыштардың ортасына түскендей</w:t>
        <w:br/>
        <w:t>шошынған түрі көпе-көрнеу еді. Біз бұған таңырқағамыз жоқ,</w:t>
        <w:br/>
        <w:t>себебі, бұл мінезі Шманға байланысты екенін табанда сездік. Оған</w:t>
        <w:br/>
        <w:t>бүгін бір қыз, ертеңіне бір қыз, кейде күн аралатып, тағы бір қыз</w:t>
        <w:br/>
        <w:t>келіп, өзімен бірге арақ әкеліп, кезектесіп қойнына жатып кететінін</w:t>
        <w:br/>
        <w:t>көргенде байғұстың көздері шарасынан шыққан. Тілінің байлануы</w:t>
        <w:br/>
        <w:t>да содан. Бірде кешкілік жігіттердің бәрі дерлік жатақханада еді.</w:t>
        <w:br/>
        <w:t>Ал Шман төргі кішкене бөлмеде бір қызбен жатқан. Ұйқыға дейін</w:t>
        <w:br/>
        <w:t>әлі де уақыт бар болғасын ондағы екі-үшеу бері ортадағы залға</w:t>
        <w:br/>
        <w:t>шығып, бәріміз осында орналасқан мұртты ағамыздың айнала-</w:t>
        <w:br/>
        <w:t>сына топырлап едік. Бірақ мұртты ағамыздан жөнді әңгіме шыға</w:t>
        <w:br/>
        <w:t>қоймады. Бәрімізді бір түрлі көңілсіздік билегендей. Мұндайда</w:t>
        <w:br/>
        <w:t>кешкілік уақыт та ұзаққа созылғандай көрінеді ғой. Бір кезде сыртқы</w:t>
        <w:br/>
        <w:t>есіктің қоңырауы шылдырлады. Бір қыз келіп тұр екен.</w:t>
        <w:br/>
        <w:t>- Шимон бар ма? - дегенін бәріміз естідік. Есік ашқан жігіт қызық</w:t>
        <w:br/>
        <w:t>іздеді ме:</w:t>
        <w:br/>
        <w:t>- Бар! - деді де қызды бері енгізді. Айтары жоқ, жақсы киінген,</w:t>
        <w:br/>
        <w:t>қолында көк сөмкесі бар әдемі-ақ қыз. Бұл әнеукүнгі Шманға вер-</w:t>
        <w:br/>
        <w:t>мут шарабын әкеліп, киноға ертіп әкеткен қыз екенін мен бірден</w:t>
        <w:br/>
        <w:t>таныдым. Жаңағы есік ашқан жігіт:</w:t>
        <w:br/>
        <w:t>- Шимон әзірге занят, отырыңыз! - деп, оған орындық ұсынды.</w:t>
        <w:br/>
        <w:t>Қыз отырды, бірақ Шманның немен «занят» екеніне бірден ой</w:t>
        <w:br/>
        <w:t>жеткізбегендей қара бояу жағылған қас-қабағын, кірпіктерін, опа-</w:t>
        <w:br/>
        <w:t>далаптан ақ мәрмәрдей жылтыраған бет-жүзін онда-мұнда тосып,</w:t>
        <w:br/>
        <w:t>біршама алаңсыз жайғасқан сыңайы бар. Жігіттердің тілі байлан-</w:t>
        <w:br/>
        <w:t>ды, ал әлгі мұртты ағамыздың сондағы түрін көрсеңіз ғой, көздері</w:t>
        <w:br/>
        <w:t>ас құюлы қос тостағандай болып төңкеріліп бара жатты. Біржола</w:t>
        <w:br/>
        <w:t>төңкеріліп домалап түсер ме екен деген қаупім де оянғандай. Мен</w:t>
        <w:br/>
        <w:t>байқағанды басқалар да байқап, бәріміз де тілімізді тарттық. Қыз</w:t>
        <w:br/>
        <w:t>мына үнсіздіктен бір қатер күткендей жүзі алабұрта бастағанға</w:t>
        <w:br/>
        <w:t>ұқсады. Шман жататын бөлменің есігіне екі-үш мәрте жалтақтады.</w:t>
        <w:br/>
        <w:t>Кенет әлгі мұртты ағамыз бет-аузын қалпына келтіріп, тіл қатты:</w:t>
        <w:br/>
        <w:t>- Әй, қыз, осы сенің әке-шешең бар ма? - Қыз жауап қайырмады.</w:t>
        <w:br/>
        <w:t>«Оның сізге келіп-кетері қанша» дегендей кіршіксіз жүзінде бір</w:t>
        <w:br/>
        <w:t>діріл білінді.</w:t>
        <w:br/>
        <w:t>- Жаным, қарашығым, сен тыңда! - деп, мұртты ағамыз қайта</w:t>
        <w:br/>
        <w:t>сөйледі. - Сен баяғының қамыт аяқ, белі қисық, көзі қитар кейбір</w:t>
        <w:br/>
        <w:t>қыздары сияқты тумай жатып, жаратушының қаһарына ұшыраған</w:t>
        <w:br/>
        <w:t>сорлысы емессің. Сен сұлу қызсың! Сөйте тұра сен өз намысыңды</w:t>
        <w:br/>
        <w:t>неге аяққа басасың?! Не, сен ана Шманнан басқа жігіт табылмай-</w:t>
        <w:br/>
        <w:t>ды деп, соның мазағына ұшырап, өзіңді-өзің таба қылып жүрмісің?!</w:t>
        <w:br/>
        <w:t>214</w:t>
        <w:br/>
        <w:t>Елена кетеді. Ықтияр, Зәгүл үшеуі де үнсіз. Зәгүл ыдыс-</w:t>
        <w:br/>
        <w:t>аяқтарын қаттырақ салдырлатып, жуа береді. Оған жаңағы Елена</w:t>
        <w:br/>
        <w:t>Николаевнаның сөзі күш бергендей.</w:t>
        <w:br/>
        <w:t>Зәгүл: Жаңағы Елена да сорлы екен. Басқа түгіл өз қатын-</w:t>
        <w:br/>
        <w:t>баласын қан жылатып отырған Ырысбайдан не жақсылық іздеп</w:t>
        <w:br/>
        <w:t>келді екен? Ол жыласа күніне үш мезет тамақ үстінде ғана жы-</w:t>
        <w:br/>
        <w:t>лайды. Ал біз болсақ күні бойы еңірейміз. (Ырысбай кесесін</w:t>
        <w:br/>
        <w:t>столға тарс қояды. Жаңа аспазшыны сөзбен жұбатқан, ол енді</w:t>
        <w:br/>
        <w:t>өз әйелінің күңкіліне мүлдем басқа қырымен, томырақ ашумен</w:t>
      </w:r>
    </w:p>
    <w:p>
      <w:r>
        <w:t>қарайды. Бірақ Зәгүп оны байқайтын емес) Басшымын ғой деп,</w:t>
        <w:br/>
        <w:t>кеудесін көтере ұстап былай, жұмысқа келгендерді басқалардың</w:t>
        <w:br/>
        <w:t>үйіне тұрғызса да болатын еді ғой. Жұрт қайтсем өз басыма, өз</w:t>
        <w:br/>
        <w:t>қатын-балама жеңілдік әперем дейді. Бұл жалаңтөс батырың ең</w:t>
        <w:br/>
        <w:t>алдымен бар пәлені өз үйі, өлең төсегіне әкеп төгеді.</w:t>
        <w:br/>
        <w:t>Ықтияр: (күйеу баласының түріне қарап, бір пәле шығып ке-</w:t>
        <w:br/>
        <w:t>тер деп шошып) Әй, қарағым, жетті! Қой! Ырысбай тамағын ішсін</w:t>
        <w:br/>
        <w:t>де!</w:t>
        <w:br/>
        <w:t>Зәгүл: Неге қоям? (Зәгүл бар денесімен бұрылып, шешесіне</w:t>
        <w:br/>
        <w:t>шаңқ етеді. Ол Ырысбайдың қазіргідей қалпы бар деп ойламаған</w:t>
        <w:br/>
        <w:t>еді. Енді оның тап мынадай ашумен қарауытқан жүзін байқап</w:t>
        <w:br/>
        <w:t>тіксініп қалады). Неге аузыма қақпақ қоясың? Көрмей жүрсің бе?</w:t>
        <w:br/>
        <w:t>Ықтияр: (бәрін жаймашуақтатып) Осы биылғымыз биылғы.</w:t>
        <w:br/>
        <w:t>Ендігі жылы өзің болып қам жасамасаң болмайды екен, Ырысбай.</w:t>
        <w:br/>
        <w:t>Осы астықты еккеніміз еккен ғой, ана директорыңмен жұлқыссаң</w:t>
        <w:br/>
        <w:t>да осы бөлімшеде бір-екі үйді соларға арнап тұрғызбаса болмай-</w:t>
        <w:br/>
        <w:t>ды. Қаншасы келсе де сиятындай етсе шіркін! Ың да жоқ, дың да</w:t>
        <w:br/>
        <w:t>жоқ, сонда.</w:t>
        <w:br/>
        <w:t>Ырысбай: (оның сөзін елең қылмастан Зәгүлге) Сен бүгіннен</w:t>
        <w:br/>
        <w:t>бастап қырманға бар. Үйде отырып әбден сартап боп барасың.</w:t>
        <w:br/>
        <w:t>Мынау дүние ағыл-тегіл, жұрт не тірлік қылып, қалай жанталасып</w:t>
        <w:br/>
        <w:t>жатыр, соны былай көретін, ойлайтын, басыңда саңлау қалмаған</w:t>
        <w:br/>
        <w:t>ғой деймін, ә? (Столды тарс еткізеді. Екеуі үндемегесін сәл са-</w:t>
        <w:br/>
        <w:t>бырлы күйге түскендей сөзін қорытады) Шешең балаларға ие</w:t>
        <w:br/>
        <w:t>бола тұрар! Сен жұмысқа шық! Көзге сүйел болуың жетті!</w:t>
        <w:br/>
        <w:t>Ықтияр: (Ырысбайға сақтықпен қарап) Ойбай-ау, сендер</w:t>
        <w:br/>
        <w:t>маған сеніп, мен балаларыңды мынау күннің суығында ауыртып</w:t>
        <w:br/>
        <w:t>алсам... өзімнің кәрі сүйегім саудырап отырғанда.</w:t>
        <w:br/>
        <w:t>Ырысбайға шай батпай орнынан тұра береді.</w:t>
        <w:br/>
        <w:t>Ықтияр: Әкем-ау, ішсеңші, саған арнап, қайнатқан шай ғой. (ол</w:t>
        <w:br/>
        <w:t>тыңдамағасын). Жүрек жалғасаңшы еңғұрмаса!</w:t>
        <w:br/>
        <w:t>222</w:t>
        <w:br/>
        <w:t>Сұмдық сырын енді ғана ұққандай қыздың жүзі тез бұзылып,</w:t>
        <w:br/>
        <w:t>көзінен бірер тамшы жасты ыршытып жіберді. Шман жатқан</w:t>
        <w:br/>
        <w:t>бөлме жаққа тағы қарағыштап, иегін кемсеңдете қолындағы көк</w:t>
        <w:br/>
        <w:t>сөмкесін қып-қызыл тырнақты ақ саусақтарымен умаждай баста-</w:t>
        <w:br/>
        <w:t>ды. Ақырында:</w:t>
        <w:br/>
        <w:t>- Он обешал на мне жениться! - деді орысшалап.</w:t>
        <w:br/>
        <w:t>- О, «обешалың» бар болсын! Ол «обешалың» әне жатыр!</w:t>
        <w:br/>
        <w:t>Сенбесең барып көр! Немене, ана сөмкедегің арақ па? Жаңа сон-</w:t>
        <w:br/>
        <w:t>дай бір бөтелкені басқа бір қыз әкеліп, оған жұтқызды да қойнына</w:t>
        <w:br/>
        <w:t>жатып алды. Сен енді одан кейінгі кезекке тұрмақсың ғой!</w:t>
        <w:br/>
        <w:t>Қыздың маңдайына енді ғана тас тигендей еді. Ол басын</w:t>
        <w:br/>
        <w:t>төмен салып, бір уақытта еңкілдей жылады. Бірақ даусын қатты</w:t>
        <w:br/>
        <w:t>шығармай үнсіз булыққанға ұқсап, екі иығын селкілдете шөгіп бара</w:t>
        <w:br/>
        <w:t>жатты. Мұртты ағамыз, басқамыз да оны сәл жұбатуға тырыстық.</w:t>
        <w:br/>
        <w:t>Осылай 10-15 минуттей іштей егілді де шығып кетті. Ал негізгі</w:t>
        <w:br/>
        <w:t>қызық осыдан бір аптадай өткенде болды. Мұртты ағамыз таң бо-</w:t>
        <w:br/>
        <w:t>зында бәрімізден ерте тұрып, тап жаңағы қыздың әлгі Шманның</w:t>
      </w:r>
    </w:p>
    <w:p>
      <w:r>
        <w:t>қойнынан шығып бара жатқанын көргенде талып түсе жаздады.</w:t>
        <w:br/>
        <w:t>Әнеукүнгі сөздерден кейін оны қайтып келместей көрген кексе</w:t>
        <w:br/>
        <w:t>кісінің халі шынында оңай-оспақтан емес еді. Осыдан тағы бір</w:t>
        <w:br/>
        <w:t>аптадай өткенде мұртты ағамыз киім-кешек, төсеніштерін буып-</w:t>
        <w:br/>
        <w:t>түйіп, арқалап біржола кетіп тынды. Қоштасарда айтқаны:</w:t>
        <w:br/>
        <w:t>- Қалған аз уақытқа басқа жерден пәтер жалдап тұрмасам,</w:t>
        <w:br/>
        <w:t>сендердің орталарыңда жынданып өлермін! Өлсем жайыма өлейін</w:t>
        <w:br/>
        <w:t>де, жақсы ит өлігін көрсетпейді деген!</w:t>
        <w:br/>
        <w:t>Ал енді мен бәрін түгестім. Тек сауалдарым қалды. Ал енді осы</w:t>
        <w:br/>
        <w:t>қыздардың кейінгі тағдырларының оңбасын біздер, сары жілік, сақа</w:t>
        <w:br/>
        <w:t>айғырлар сезіп-ақ тұрмыз. Тіпті біразын көзіммен де көрдім. Жә, ол</w:t>
        <w:br/>
        <w:t>жағын қобыратпайын. Тек адалына басшы, ағайын, сол қыздардың</w:t>
        <w:br/>
        <w:t>тірлігіне кім кінәлі? Қантбек айтқандай заман ауаны ма, жоқ, жазу-</w:t>
        <w:br/>
        <w:t>шы Бекіштің дәлелдегеніндей он бір жылдық оқу жүйесі ме? Екеуі</w:t>
        <w:br/>
        <w:t>де емес. Себебі, ол өткен ғасырдың алпысыншы жылдарының</w:t>
        <w:br/>
        <w:t>орта шенінде заман мүлдем басқа еді, ал он бір жылдық оқу жүйесі</w:t>
        <w:br/>
        <w:t>енді ғана тұмсық тыға бастаған. Демек, бұл тектес қасқыр тірліктің</w:t>
        <w:br/>
        <w:t>төркіні басқада.</w:t>
        <w:br/>
        <w:t>Рахымтай өз әуенін тәмамдағанда шынында мұнікі қалған</w:t>
        <w:br/>
        <w:t>үшеуіміздің бүгінгі сот мәжілісінен әкеткен ішкі жан күйзелісімізді</w:t>
        <w:br/>
        <w:t>тіптен ұлғайтып жібергендей еді. Тек Қантбектің пәлендей сүбесі</w:t>
        <w:br/>
        <w:t>сөгілмепті:</w:t>
        <w:br/>
        <w:t>- Сенікі, Рахымтай, тілге бар да дінге жоқ диктор миын шіріткен</w:t>
        <w:br/>
        <w:t>бес-алты қыздың трагедиясы ғой!</w:t>
        <w:br/>
        <w:t>215</w:t>
        <w:br/>
        <w:t>облыстың топаны түгіл астығына ие болсақ та жарайды. Анау жал-</w:t>
        <w:br/>
        <w:t>жал боп жатқан не нәрсе, көремісің? Біздің бұл жақтан тайланған</w:t>
        <w:br/>
        <w:t>сабан ғана әкетіледі. Онда да биыл кей жерлерде қуаңшылық</w:t>
        <w:br/>
        <w:t>болғасын.</w:t>
        <w:br/>
        <w:t>Забир: Қандай мешеу адамсың, осы заманғы техниканың</w:t>
        <w:br/>
        <w:t>мүмкіндігін тәлкек еткің келеді, ә? (Андрей бұл сөзіне де дау айтып</w:t>
        <w:br/>
        <w:t>келе жатыр еді. Забир қолын бір-ақ сілтеп тыяды). Жақсы, қыста</w:t>
        <w:br/>
        <w:t>не істейсіңдер, соны айтшы?</w:t>
        <w:br/>
        <w:t>Андрей: Қыста далада боран соғады, біз үйде отырып, ыстық</w:t>
        <w:br/>
        <w:t>шай ішеміз.</w:t>
        <w:br/>
        <w:t>Забир: Сосын?</w:t>
        <w:br/>
        <w:t>Андрей: Сосын, телевизор көреміз, карта ойнаймыз, бір үйге</w:t>
        <w:br/>
        <w:t>жиналып арақ ішіп, дүкенші әйелдің табысын көбейтеміз.</w:t>
        <w:br/>
        <w:t>Забир: Міне, сенің надандығың қайда жатыр (бір олжа</w:t>
        <w:br/>
        <w:t>тапқандай өретүрегелед)? Былай мәдени шараларды</w:t>
        <w:br/>
        <w:t>жүзеге асыру, өздеріңе саналы мәдени демалысты қамта-</w:t>
        <w:br/>
        <w:t>масыз ету дегенді сендер білмейсіңдер. Сендер адамсыңдар ғой,</w:t>
        <w:br/>
        <w:t>өздеріңді өздерің сыйлау деген болу керек қой.</w:t>
        <w:br/>
        <w:t>Андрей: Сенің осы біз дегенде аһ ұрып, көкірегіңнің қарс</w:t>
        <w:br/>
        <w:t>айырылуын-ай!</w:t>
        <w:br/>
        <w:t>Забир: Міне, бұл да сенің надандығыңның бір белгісі! Надан</w:t>
        <w:br/>
        <w:t>адамға жақсылық айтсаң да өзіне жабайы аң ырылдап тұрғандай</w:t>
        <w:br/>
        <w:t>көрінеді.</w:t>
      </w:r>
    </w:p>
    <w:p>
      <w:r>
        <w:t>Андрей: Араларында бір ұқсастық болған соң солай шығар.</w:t>
        <w:br/>
        <w:t>Забир: Қалай-қалай?</w:t>
        <w:br/>
        <w:t>Андрей: Араларында бір ұқсастық болғасын солай шығар</w:t>
        <w:br/>
        <w:t>деймін.</w:t>
        <w:br/>
        <w:t>Забир: Кім мен кімнің?</w:t>
        <w:br/>
        <w:t>Андрей: Енді өзің жаңа кім мен кімді ұқсаттың?</w:t>
        <w:br/>
        <w:t>Забир: Аюға намаз үйреткен таяқ дейді қазақтар. Сенің ақыр</w:t>
        <w:br/>
        <w:t>ештеме қонбас басыңды қабырғаға тіреп қойып, мына жұдырықпен</w:t>
        <w:br/>
        <w:t>бір ұрса бар ғой, ай сауап болар еді!</w:t>
        <w:br/>
        <w:t>Андрей: Міне, сен кеуілжіріңді кескен шын ойыңды енді айтып</w:t>
        <w:br/>
        <w:t>қалдың. Іштегі барың лап етті ғой.</w:t>
        <w:br/>
        <w:t>Забир: Менің барым мен жоғымды түгендеп қайтесің, ей? Ал-</w:t>
        <w:br/>
        <w:t>дымен қара басыңның қамын ойласаңшы! Іші қуыс болғасын</w:t>
        <w:br/>
        <w:t>дыңылдаған дыбыс қана шығады.</w:t>
        <w:br/>
        <w:t>Андрей: Кейбіреуге өз басындағы шу сырттан жеткенге ұқсайды.</w:t>
        <w:br/>
        <w:t>Забир: Күйді жаным.</w:t>
        <w:br/>
        <w:t>Андрей: Кімнен?</w:t>
        <w:br/>
        <w:t>Забир: Мына сенен.</w:t>
        <w:br/>
        <w:t>231</w:t>
        <w:br/>
        <w:t>Елена: Сенің өңешіңнен тамақ түгіл одан зордың өзі өтіп кетер!</w:t>
        <w:br/>
        <w:t>Адам жұтарсың сен!</w:t>
        <w:br/>
        <w:t>Забир: Адам жұтқанымды қашан көрдің?</w:t>
        <w:br/>
        <w:t>Елена: Күнде жылап еңірейтінім одан кем бе?</w:t>
        <w:br/>
        <w:t>Забир: Менің кеңірдегімнен қанша рет ары өтіп, бері қайта</w:t>
        <w:br/>
        <w:t>шықтың?</w:t>
        <w:br/>
        <w:t>Елена: Құр сүйегімнің қалғанын көрмейсің бе? Енді қалғанын</w:t>
        <w:br/>
        <w:t>тағы жұт? Жұт? Қатынша салғыласқан неме!</w:t>
        <w:br/>
        <w:t>1-Комбайншы: Оһо! Бұл кісі сенің тәбетіңді ашқысы келді.</w:t>
        <w:br/>
        <w:t>Забир: Адамдарды бұлай қаралағаның үшін саған не жаза кес-</w:t>
        <w:br/>
        <w:t>сем де орынды (айғайлап). Мен саған кіммін айт, шапшаң?</w:t>
        <w:br/>
        <w:t>2-Комбайншы: Забир қойсаңшы. Тілін шығаратын өзің емессің</w:t>
        <w:br/>
        <w:t>бе?</w:t>
        <w:br/>
        <w:t>Забир: Мұндай сөзді бастан асыра беруге болмайды. Андрейдің</w:t>
        <w:br/>
        <w:t>талай сөзін кек тұтып едім, оның қатыны одан әрмен иектеді ғой.</w:t>
        <w:br/>
        <w:t>Жоқ, бастан асыруға болмайды!</w:t>
        <w:br/>
        <w:t>1-Комбайншы: Әрине, асыруға болмайды.</w:t>
        <w:br/>
        <w:t>Елена: Апырай, енді бұл тағы бір сағат арпылдап, шарадай ба-</w:t>
      </w:r>
    </w:p>
    <w:p>
      <w:r>
        <w:t>сымды шақшадай ететін болды ғой (жылап жібереді). Не жаздым</w:t>
        <w:br/>
        <w:t>құдайға?</w:t>
        <w:br/>
        <w:t>3- көрініс</w:t>
        <w:br/>
        <w:t>Ырысбайдың кабинеті. Ырысбай жалғыз, рациямен сөйлесіп</w:t>
        <w:br/>
        <w:t>отыр.</w:t>
        <w:br/>
        <w:t>Ырысбай: Жақсы, жақсы, ұқтым. Бидайдың ылғалдылығы</w:t>
        <w:br/>
        <w:t>мына күннің суықтығынан ғой. Дамылсыз ұшырып жатырмыз. Иә,</w:t>
        <w:br/>
        <w:t>иә, егер тым шамамыз келмей бара жатса бірер күн комбайндарды</w:t>
        <w:br/>
        <w:t>доғаратұрармыз... Мүмкін... мүмкін... доғармаспыз да (сәл бөгеліп).</w:t>
        <w:br/>
        <w:t>Мен бәрін ұғып тұрмын! Жақсы, жақсы, сау боп тұрыңыз (тұтқаны</w:t>
        <w:br/>
        <w:t>қойып). Бәрінікі ақай-тоқайсыз қатаң бұйрық (басын ұстап төмен</w:t>
        <w:br/>
        <w:t>қарап отырып қалады).</w:t>
        <w:br/>
        <w:t>Комбайншы жігіт келеді.</w:t>
        <w:br/>
        <w:t>Комбайыншы: Аға, ана қырманның басында бір жылқы іші</w:t>
        <w:br/>
        <w:t>кеуіп өліп жатыр.</w:t>
        <w:br/>
        <w:t>Ырысбай: Қырманның басында? Рас па?</w:t>
        <w:br/>
        <w:t>Комбайншы: Рас!</w:t>
        <w:br/>
        <w:t>Ырысбай: Бұл ауылда ешкім жекеменшік жылқы ұстамаушы</w:t>
        <w:br/>
        <w:t>еді. Совхоздың жылқысы болмаса неғылсын.</w:t>
        <w:br/>
        <w:t>Комбайншы: Өзі де совхоздың жылқысына ұқсайды.</w:t>
        <w:br/>
        <w:t>Ырысбай: Апырай, мына шалдан менің әкем жаман күдіктеніп</w:t>
        <w:br/>
        <w:t>жүруші еді. Сол күдігі расқа шықты-ау, шамасы!</w:t>
        <w:br/>
        <w:t>239</w:t>
        <w:br/>
        <w:t>Журналист: Шынында ол қызда бір сиқыр бар. Осымен жүрген</w:t>
        <w:br/>
        <w:t>жігіт ертеңіне тірі өлікке ұқсап қалады.</w:t>
        <w:br/>
        <w:t>Сыбан: Сағилашым ешқашан сүйекке таңба салдырмайды...</w:t>
        <w:br/>
        <w:t>Журналист: Кім білсін, көптің аты көп, бірі болмаса бірі айла</w:t>
        <w:br/>
        <w:t>асырып та кетсе... (Сыбан қарқылдап кеп күледі)</w:t>
        <w:br/>
        <w:t>8- көрініс (музыкалық көрініс)</w:t>
        <w:br/>
        <w:t>Сахна күңгірт тартып барып өзгереді. Тамаша құбылған табиғат</w:t>
        <w:br/>
        <w:t>көрінісіне ұқсас неше түрлі бояулар жағаласады. Соның ен орта-</w:t>
        <w:br/>
        <w:t>сында жағалары жайлау болып келе жатқан қыз бен жігіт. Жігіт</w:t>
        <w:br/>
        <w:t>құмардан шыққысы келеді. Қыз бәріне көнетіндей. Жігіт ерекше</w:t>
        <w:br/>
        <w:t>бақытты. Тек қимыл үстінде қыздан өз өресінің әлдеқайда төмен</w:t>
        <w:br/>
        <w:t>екенін байқатып алады. Адамның асқақ көңілі, махаббат туралы</w:t>
        <w:br/>
        <w:t>ән естіледі. Сол жігітті демейді. Қыз тағы да жігіттің құшағына</w:t>
        <w:br/>
        <w:t>қайтып бас көтерместей құлайтынға ұқсайды. Бұл жігітті одан әрі</w:t>
        <w:br/>
        <w:t>дәмелендіреді, көңілін өсіре түсіреді. Енді жігіт сағым қуып жүргенге</w:t>
        <w:br/>
        <w:t>ұқсайды. Сағилаш мүлдем алыстап, биіктеп кеткен. Жігіттің бей-</w:t>
        <w:br/>
        <w:t>шара хәлін ашы үн, қайғылы музыка паш етеді. Сағилаштың</w:t>
        <w:br/>
        <w:t>күлкісі. Елес боп жоғалған Сағилаштан айырылған комбайншы</w:t>
        <w:br/>
        <w:t>жігіт бүктүсіп, тізесін құшақтайды. Ырысбай шығады. Ол да осынау</w:t>
        <w:br/>
        <w:t>елес дүниесіне сәл елітіп, Сағилашты, тізесін құшақтап отырған</w:t>
        <w:br/>
        <w:t>комбайншы жігітті таниды. Дәрменсіздік мұның өзін де билегендей.</w:t>
      </w:r>
    </w:p>
    <w:p>
      <w:r>
        <w:t>Шымылдық</w:t>
        <w:br/>
        <w:t>І-АКТ</w:t>
        <w:br/>
        <w:t>Сахнада үш бөлік. Біреуі асхана, біреуі егін даласы, біреуі</w:t>
        <w:br/>
        <w:t>Ырысбайдың кабинеті. Қайсысына жарық түссе сол көрінеді.</w:t>
        <w:br/>
        <w:t>1- көрініс</w:t>
        <w:br/>
        <w:t>Егін даласы. Декорациядан комбайнның бір бөлігі байқалады.</w:t>
        <w:br/>
        <w:t>Музыкалық көріністегі комбайншы жігіі басын салбыратып,</w:t>
        <w:br/>
        <w:t>тұқырып отыр. Бір қолында шылым. Ырысбай шығады.</w:t>
        <w:br/>
        <w:t>Ырысбай: Әй, сенікі не?</w:t>
        <w:br/>
        <w:t>Комбайншы: (әрең жауап беріп) Бункерім толып қалды, маши-</w:t>
        <w:br/>
        <w:t>на келмей жатыр.</w:t>
        <w:br/>
        <w:t>Ырысбай: Қолыңдағы темекің не, бұл жақтың астығын өртеп</w:t>
        <w:br/>
        <w:t>кетейін деп пе ең? (қолындағы темекісін өшіргенмен үндемейді.</w:t>
        <w:br/>
        <w:t>Өзісүлесоқ ауру адамға ұқсайды). Сені ненің шалығы шалып отыр?</w:t>
        <w:br/>
        <w:t>236</w:t>
        <w:br/>
        <w:t>7 - көрініс</w:t>
        <w:br/>
        <w:t>Сахнаның Сыбан мен журналист жігіт отырған тұсы бері</w:t>
        <w:br/>
        <w:t>сырғиды. Сыбан желпіне әңгіме айтып отыр. Қастарында бір</w:t>
        <w:br/>
        <w:t>бөтелке арақ, екі стакан.</w:t>
        <w:br/>
        <w:t>Сыбан: Біздің жігіттер дереу аттарынан түсіп, шешініп, суға</w:t>
        <w:br/>
        <w:t>ұмтылысады. Жаулар оларды атпен қуғанда анау көлдің шетінде</w:t>
        <w:br/>
        <w:t>қызыл құрт басып жатқан батпақты көрдің бе, соған аттары</w:t>
        <w:br/>
        <w:t>малтығып жете алмайды. Сөйтіп көлдің суына қойып кеткендердің</w:t>
        <w:br/>
        <w:t>аттарын олжалап кейін қайтудан басқа жаудың амалы қалмайды.</w:t>
        <w:br/>
        <w:t>Журналист: Сонда ол қай жақтан кеп қалған жау?</w:t>
        <w:br/>
        <w:t>Сыбан: Мына жақта Таңатар деген ру бар. Тасыр басшылары</w:t>
        <w:br/>
        <w:t>көп болған екен.</w:t>
        <w:br/>
        <w:t>Журналист: Апырау, олар да қазақтар ма?</w:t>
        <w:br/>
        <w:t>Сыбан: Иә, қазақтар ғой. Оп заман қалмақтардың бір</w:t>
        <w:br/>
        <w:t>саябырлаған шағы екен.</w:t>
        <w:br/>
        <w:t>Журналист: Апырай, қазақтар мен қазақтар шабысқан екен</w:t>
        <w:br/>
        <w:t>ғой. Оның үстіне, жаңа біздің жақтың өз ішінде алауыздық бол-</w:t>
        <w:br/>
        <w:t>ды деп, тағы қосып отырсыз. Сонда алауыздық деген олардың</w:t>
        <w:br/>
        <w:t>бақайшағының ішіне дейін де құйын боп кірген бе?</w:t>
        <w:br/>
        <w:t>Батырбек шығады</w:t>
        <w:br/>
        <w:t>Батырбек: Ассалаумағалайкум, Сыбеке (екеуімен амандаса-</w:t>
        <w:br/>
        <w:t>ды)</w:t>
        <w:br/>
        <w:t>Сыбан: Жай жүрсің бе, көрші?</w:t>
        <w:br/>
        <w:t>Батырбек: Жай, мына жақтағы егінді қарап келем. Сіздерді</w:t>
        <w:br/>
        <w:t>көріп бері бұрылғаным.</w:t>
      </w:r>
    </w:p>
    <w:p>
      <w:r>
        <w:t>Сыбан: А, жақсыендеше (шалөзіне жылы шырай көрсетпегесін</w:t>
        <w:br/>
        <w:t>Батырбек кетеді) Мына шал бар ғой, барып тұрған зұлым. Ана</w:t>
        <w:br/>
        <w:t>меңгерушіміз Ырысбай туған баласы ғой. Соның құлағына қай-</w:t>
        <w:br/>
        <w:t>қайдағы өсекті жиып-теріп апарады да оның да басын кәңгіртеді</w:t>
        <w:br/>
        <w:t>кеп. Әне, қарашы, кетіп бара жатқан түрі олжалы адамға ұқсайды</w:t>
        <w:br/>
        <w:t>(алыстан біреулерді байқап). Анау екі кісі кім, айдаланы кезіп</w:t>
        <w:br/>
        <w:t>жүрген?</w:t>
        <w:br/>
        <w:t>Журналист: (ол да қарап). Ә, ана таразышы қыз бір комбайн-</w:t>
        <w:br/>
        <w:t>шымен кетіп барады.</w:t>
        <w:br/>
        <w:t>Сыбан: Таразышы қызы қайсысы?</w:t>
        <w:br/>
        <w:t>Журналист: Қырмандағы астық өлшейтін қыз ше?</w:t>
        <w:br/>
        <w:t>Сыбан: Е, Сағилаш жаным ба? Ол ауылымыздың көркі ғой. Ол</w:t>
        <w:br/>
        <w:t>не істесе де менің көңілім жай.</w:t>
        <w:br/>
        <w:t>Журналист: Сол қызға осындағылардан құнықпаған ешкім жоқ.</w:t>
        <w:br/>
        <w:t>Сыбан: Пішту! Олар білмейді ғой Сағилаштың кім екенін.</w:t>
        <w:br/>
        <w:t>235</w:t>
        <w:br/>
        <w:t>Комбайншы: (сөйлегісі келмей) Жай машина күткенім ғой.</w:t>
        <w:br/>
        <w:t>Ырысбай: Жоқ, одан басқа да бірдеме бар. Кәне, үн қатшы.</w:t>
        <w:br/>
        <w:t>(сәл бөгеліп) Әй, сөйлесеңші! Әлде Сағилаштың топшысы қатты</w:t>
        <w:br/>
        <w:t>тиді ме?</w:t>
        <w:br/>
        <w:t>Комбайншы: Сағилаштың кім екенін мен білмеймін.</w:t>
        <w:br/>
        <w:t>Ырысбай: Намыстанғаныңа болайын.</w:t>
        <w:br/>
        <w:t>Комбайншы: Осы даланың заңында немене әркім кез-келген</w:t>
        <w:br/>
        <w:t>адамға ішек-қарнын ақтарып отыруы керек пе?</w:t>
        <w:br/>
        <w:t>Ырысбай: Артық сөзім үшін ғафу етіңіз. Сонда да менің басшы</w:t>
        <w:br/>
        <w:t>екенімді ұмытпа.</w:t>
        <w:br/>
        <w:t>Комбайншы: Басшы болсаң қайтейін.</w:t>
        <w:br/>
        <w:t>Ырысбай: Әй, жігіт, жақсы, сонда да болса.</w:t>
        <w:br/>
        <w:t>Комбайншы: Не дейсің маған?</w:t>
        <w:br/>
        <w:t>Ырысбай: Мысалы, мен басшы емеспін, сен маған бағынышты</w:t>
        <w:br/>
        <w:t>емессің. Екеуіміз де тең қатар құрбы, жүрекжарды доспыз.</w:t>
        <w:br/>
        <w:t>Комбайншы: Сонда?..</w:t>
        <w:br/>
        <w:t>Ырысбай: Сонда... сен маған сыр ашсаңшы. Жұмыс жұмыс деп</w:t>
        <w:br/>
        <w:t>өмірім өтіп кетіпті.</w:t>
        <w:br/>
        <w:t>Комбайншы: Өткен өміріңе мен жаназа шығарсын дейсің бе?</w:t>
        <w:br/>
        <w:t>Ырысбай: Жоқ, сен былай кішкене сабаңа түс. Ашуыңды бас.</w:t>
        <w:br/>
        <w:t>Сен айтшы, осы қызда не сиқыр бар? Қолымызда өскен қыз еді,</w:t>
        <w:br/>
        <w:t>қолдан шығарып алып, құпиясына жете алмай жүрмін.</w:t>
        <w:br/>
        <w:t>Комбайншы түсінбейді.</w:t>
      </w:r>
    </w:p>
    <w:p>
      <w:r>
        <w:t>Ырысбай: Әй, мысалы сен, кеше ғана сол қызбен жүріп едің</w:t>
        <w:br/>
        <w:t>бүгін басыңа қара жамылып отырсың. Осының себебі не?</w:t>
        <w:br/>
        <w:t>Комбайншы: Оны білгің келсе өзің де бақ сынап көрмейсің бе?</w:t>
        <w:br/>
        <w:t>Ырысбай: Мына түріммен бе?</w:t>
        <w:br/>
        <w:t>Комбайншы: Мына түрің кімнен кем? Ақыр, айласы көп</w:t>
        <w:br/>
        <w:t>қырқылжың кәрі түлкідей жылмаңдап тұрсың (кетеді).</w:t>
        <w:br/>
        <w:t>Ырысбай: Көрсетермін мен саған кәрі түлкіні. (Сәл бөгеліп ба-</w:t>
        <w:br/>
        <w:t>рып әндетеді). Ақ қағаздың түріндей-ай</w:t>
        <w:br/>
        <w:t>Текеметтің гүліндей-ай</w:t>
        <w:br/>
        <w:t>Өмір деген өтіп жатыр</w:t>
        <w:br/>
        <w:t>Сіз бен бізге білінбей-ай.</w:t>
        <w:br/>
        <w:t>(ойланып) Менікі де ұят болған жоқ па? Жаңағы жігітке сонша-</w:t>
        <w:br/>
        <w:t>ма жата жабыстым. Балалық мінезім ұстап кетті білем. Бұл да бір</w:t>
        <w:br/>
        <w:t>қиюын таба қоймаған ісің, Ырысбай!</w:t>
        <w:br/>
        <w:t>2- көрініс</w:t>
        <w:br/>
        <w:t>Асхана. Комбайншылар тамақ ішуде. Забир мен Елена Никола-</w:t>
        <w:br/>
        <w:t>евна ұрсысып жатыр.</w:t>
        <w:br/>
        <w:t>237</w:t>
        <w:br/>
        <w:t>Забир: Тоқта, мен сенімен әлі сөйлесемін (мехток жаққа</w:t>
        <w:br/>
        <w:t>кетеді).</w:t>
        <w:br/>
        <w:t>Ырысбай: Әй, Андрей, еңғұрмаса сен аздап сабырлы</w:t>
        <w:br/>
        <w:t>болсаңшы.</w:t>
        <w:br/>
        <w:t>Андрей: Апырау, мен қалай сабырлы болмақпын жұмыс дегенің</w:t>
        <w:br/>
        <w:t>қарап тұрса?</w:t>
        <w:br/>
        <w:t>Ырысбай: Шыбық тимей шыңқылдай берсең бірдеме шыға ма?</w:t>
        <w:br/>
        <w:t>Андрей: Ау, оның сөздері менің шымбайыма батпайды. Бәрін</w:t>
        <w:br/>
        <w:t>басымнан асырып жатырмын ғой. Тек сенің көзіңше ғана жаңа</w:t>
        <w:br/>
        <w:t>бірдеме айтқан болдым. Маған керегі ол ана мехтоктың астын</w:t>
        <w:br/>
        <w:t>уақтылы тазалап тұрсын!</w:t>
        <w:br/>
        <w:t>Ырысбай: Енді бәрің боп, ұли бермей, былай бірауық тіл</w:t>
        <w:br/>
        <w:t>табыссаңдаршы.</w:t>
        <w:br/>
        <w:t>Андрей: Әй, қайдам! Тіл табыспайын деп жүргенім жоқ.</w:t>
        <w:br/>
        <w:t>Кетеді. Таразышы қыз Сағилаш шығады. Үстінде жұмыс киімі</w:t>
        <w:br/>
        <w:t>болса да сұлу өңді көңілді қыз.</w:t>
        <w:br/>
        <w:t>Ырысбай: Сәлемет пе, қарындас?</w:t>
        <w:br/>
        <w:t>Сағилаш: (қысылмай) Сәлеметсіз бе?</w:t>
        <w:br/>
        <w:t>Ырысбай: Бүгін астықтың жөнелтілуі қалай? Қанша тоннаға</w:t>
        <w:br/>
        <w:t>жетті?</w:t>
      </w:r>
    </w:p>
    <w:p>
      <w:r>
        <w:t>Сағилаш: Жаман емес сияқты, әзірге алпыс тоннадай.</w:t>
        <w:br/>
        <w:t>Ырысбай: Емес сияқтың қалай?</w:t>
        <w:br/>
        <w:t>Сағилаш: Енді біз алдын-ала асып-тасып сөйлеуді жаман әдет</w:t>
        <w:br/>
        <w:t>көретін халықпыз ғой.</w:t>
        <w:br/>
        <w:t>Ырысбай: Беу, Сағилаш-ай, өзіңнің алдыңнан өтіп жатқан астық</w:t>
        <w:br/>
        <w:t>ас боп дарыған халықтың да ырысы бар ғой. Егер осы ауданның</w:t>
        <w:br/>
        <w:t>даласынан бір гүл үзіп көтер десе, мен сені алақанға салып аялар</w:t>
        <w:br/>
        <w:t>едім, амалым не?</w:t>
        <w:br/>
        <w:t>Сағилаш: Күрсінісіңіз от жалындай. Мен де соншама өркөкірек</w:t>
        <w:br/>
        <w:t>дейсіз бе? «Сіз жалын шоқ, біз бір май, май тұра ма шыжымай». Өз</w:t>
        <w:br/>
        <w:t>қолыңызды өзіңіз байлап, дымыңыз құрыса қайтейін? (сықылықтап</w:t>
        <w:br/>
        <w:t>күледі).</w:t>
        <w:br/>
        <w:t>Ырысбай: Әй, қайдам! Осы төңіректегі солқылдаған сан жігітті</w:t>
        <w:br/>
        <w:t>қылау жоқ тақыр мұзға отырғызғанда шиеттей бала-шағасы бар,</w:t>
        <w:br/>
        <w:t>өзіңнен көп үлкен мені қай бір оңдырам дейсің.</w:t>
        <w:br/>
        <w:t>Сағилаш: Соншама су жүрек боп жаратылармысыз. Азар</w:t>
        <w:br/>
        <w:t>болса көптің отырған мұзына сіз де бір отырып тұрарсыз. Бар</w:t>
        <w:br/>
        <w:t>қорқатыныңыз сол ма?</w:t>
        <w:br/>
        <w:t>Ырысбай: Жай отырып тұрсам ештеме емес қой. Көкіректегі</w:t>
        <w:br/>
        <w:t>бірдемем қоса кетіп қап, қор боп, мына жұрттың бетіне қарай ал-</w:t>
        <w:br/>
        <w:t>май жүрсем қайтем?</w:t>
        <w:br/>
        <w:t>228</w:t>
        <w:br/>
        <w:t>Ырысбай: Тек бұрауы жетпей тұр.</w:t>
        <w:br/>
        <w:t>Сағилаш: Ендеше Андрей мен ана қалалықзаңғардың әңгімесін</w:t>
        <w:br/>
        <w:t>мехтоктың астынан ор қазып алып жатып тыңдаңыз.</w:t>
        <w:br/>
        <w:t>Ырысбай: Құр тыңдағаннан не пайда?</w:t>
        <w:br/>
        <w:t>Сағилаш: Сіздің үйдегі жеңгей Зәгүл мен Еленаның басындағы</w:t>
        <w:br/>
        <w:t>хал өзіңізге де орнаған-ау деймін. Әуендеріңіз ұқсайды.</w:t>
        <w:br/>
        <w:t>Ырысбай: Түсінбедің.</w:t>
        <w:br/>
        <w:t>Сағилаш: Елена мен Зәгүл жеңгейге, тіпті Андрей мен сізге де</w:t>
        <w:br/>
        <w:t>жаным ашығасын сол заңғардың мойнын бір қайырайын десем</w:t>
        <w:br/>
        <w:t>өзінің былай балалы әйелдей болып пормы жоқ.</w:t>
        <w:br/>
        <w:t>Ырысбай: Ондай өнеріңнің тап бұл жерде маған да себі тиер</w:t>
        <w:br/>
        <w:t>ме еді, кім білсін? Тек жаңағы сөзімді түсінбей басқаға бұрдың. За-</w:t>
        <w:br/>
        <w:t>бир мен Андрейдің дауынан кейде ығымнан жел соққандай бола-</w:t>
        <w:br/>
        <w:t>ды.</w:t>
        <w:br/>
        <w:t>Сағилаш: Кеудеңізді аңыратып ашып тастасаңыз жел соқпай</w:t>
        <w:br/>
        <w:t>қайтсін. Жел емес, қара дауыл десеңіз де сенер едім.</w:t>
        <w:br/>
        <w:t>Ырысбай: Сол қара дауылға қолым жетпей тұр ғой.</w:t>
        <w:br/>
        <w:t>Сағилаш: Апырай, ә! Осы сырттан келгендердің бар әлек-</w:t>
        <w:br/>
        <w:t>шәлегіне ұйтқы өзіңіз емессіз бе? Кеше жеңгейдің сөзі соған</w:t>
        <w:br/>
        <w:t>сайғандай еді.</w:t>
      </w:r>
    </w:p>
    <w:p>
      <w:r>
        <w:t>Ырысбай: Ол жеңгейден сені көш озық деуші едім, Сағилаш.</w:t>
        <w:br/>
        <w:t>Сағилаш: Озып қайда барам? Тобынан озған тұлпар да бір жер-</w:t>
        <w:br/>
        <w:t>ге барып жусайды ғой.</w:t>
        <w:br/>
        <w:t>Ырысбай: Ертең сенің де сары қарын әйел боларыңа сенем.</w:t>
        <w:br/>
        <w:t>Бірақ сен бір адым ары бармайсың ба?</w:t>
        <w:br/>
        <w:t>Сағилаш: Арысында не ұшпақ бар екен?</w:t>
        <w:br/>
        <w:t>Ырысбай: Пәлендей ұшпақ жоқ. Сонда да қара дауыл соққан</w:t>
        <w:br/>
        <w:t>шақта бүгінгі бүтін көңіліңнің дал-далы шығып алақтап қалмайсың</w:t>
        <w:br/>
        <w:t>ба деймін.</w:t>
        <w:br/>
        <w:t>Сағилаш: Әй, ағасы! Аты Забир ме еді? Сол заңғарды сіз</w:t>
        <w:br/>
        <w:t>пайғамбар тұтқан екенсіз. Пайғамбарыңыздан мін шықса қайтесіз?</w:t>
        <w:br/>
        <w:t>Төркіні табылып, былай күлметі ашылса дегенім ғой.</w:t>
        <w:br/>
        <w:t>Ырысбай: Жеңіл-желпі мін, кем-кетік кімде жоқ?</w:t>
        <w:br/>
        <w:t>Сағилаш: Жеңіл-желпі дейсіз, а? Ендеше сол пікіріңізде қала</w:t>
        <w:br/>
        <w:t>тұрыңыз.</w:t>
        <w:br/>
        <w:t>6- көрініс</w:t>
        <w:br/>
        <w:t>Егін даласы. Ырысбай жалғыз. Бір жаққа күдіктене қарайды.</w:t>
        <w:br/>
        <w:t>Ырысбай: Апырау, мынау отырғандар кімдер? А-а, жылқышы</w:t>
        <w:br/>
        <w:t>шал ғой. Қасындағысы кім? Е-е, журналист жігіт. Апырау, айдалада</w:t>
        <w:br/>
        <w:t>233</w:t>
        <w:br/>
        <w:t>Сағилаш: Мұзға отырардың алдында көкіректегі жаннан аяр</w:t>
        <w:br/>
        <w:t>асылыңызды бәйбішеңіздің қасына қалдырып кетесіз ғой.</w:t>
        <w:br/>
        <w:t>Ырысбай: Оған шамам кеп жатса бір жөн. Осы маңда саған</w:t>
        <w:br/>
        <w:t>қызыққан қанша жігіт болды, қайсысына опа таптырдың?</w:t>
        <w:br/>
        <w:t>Сағилаш: Енді соларды сізге санап берейін бе?</w:t>
        <w:br/>
        <w:t>Ырысбай: Жоқ, санамай-ақ қой, өзіміз де көріп жүрміз ғой.</w:t>
        <w:br/>
        <w:t>Әйтеуір құрбандығың аз демеймін. Қоянның түрін көріп, қалжасынан</w:t>
        <w:br/>
        <w:t>түңіле қоятын сен емессің. Жауды өзіне жіберіңкіреп алып жайпай-</w:t>
        <w:br/>
        <w:t>тын мергендей тым жақыннан атасың.</w:t>
        <w:br/>
        <w:t>Сағилаш: Соғыста болып, жау қыру тәсілін үйреніп келгендей-</w:t>
        <w:br/>
        <w:t>ақ сөйлейсіз.</w:t>
        <w:br/>
        <w:t>Ырысбай: Он екіде бір гүлі ашылмаған, сіңірі былқылдақ бала</w:t>
        <w:br/>
        <w:t>емеспін. Ондайыңды көтере алмай күрт кетемін бе деп қорқамын.</w:t>
        <w:br/>
        <w:t>Әйтпесе менде саған деген көңіл неге болмасын?</w:t>
        <w:br/>
        <w:t>Сағилаш: Өйтіп қорқып, қалтыраған тірліктің не керегі бар? Әлгі</w:t>
        <w:br/>
        <w:t>Пушкиннің повесіндегі Пугачев айтатын қарға мен бүркіт туралы</w:t>
        <w:br/>
        <w:t>аңыз есіңізде ме? Бүркіт қарғадан сен неге үш жүз жыл жасайсың,</w:t>
        <w:br/>
        <w:t>ал мен неге отыз-ақ жыл жасаймын дегенде, қарға мен арам өлген</w:t>
        <w:br/>
        <w:t>малдың сасық етін жеймін, сен тек буы бұрқыраған жас ет жейсің</w:t>
        <w:br/>
        <w:t>депті. Сонда бүркіт сасық етті шоқып көріп, мұны жеп үш жүз жыл</w:t>
        <w:br/>
        <w:t>өмір сүргенше, жас ет жеп отыз жыл өмір сүргенім артық депті ғой.</w:t>
        <w:br/>
        <w:t>Сол бүркіттің уағызына сіз де бір құлақ ассаңызшы.</w:t>
      </w:r>
    </w:p>
    <w:p>
      <w:r>
        <w:t>Ырысбай: Сағилашжан-ау, кеудемнен түйрей бермеші.</w:t>
        <w:br/>
        <w:t>Бүркіттің уағызы сенің уәдең емес қой.</w:t>
        <w:br/>
        <w:t>Сағилаш: Ал солай десем қайтерсіз?</w:t>
        <w:br/>
        <w:t>Ырысбай: А, неғыл дедің?</w:t>
        <w:br/>
        <w:t>Сағилаш сықылықтай күліп, үлкен кісіден ұялғандай ибамен</w:t>
        <w:br/>
        <w:t>жүгіріп шығып кетеді.</w:t>
        <w:br/>
        <w:t>Ырысбай: Сайтанның күлкісі-ай! Бұл қыз шындаса тура жол-</w:t>
        <w:br/>
        <w:t>дан тайдырып та жіберуі мүмкін-ау мені (біраз ойланып, қиялдап</w:t>
        <w:br/>
        <w:t>тұрып, қалт оянып). Қой, тәтті қиялмен алданар кез емес бұл.</w:t>
        <w:br/>
        <w:t>Зернопулттерді бір тексеріп, жаңағы Забир мен Андрейге қайта</w:t>
        <w:br/>
        <w:t>соға кетейін. Олар қайбір айрандай ұйып, тату бола қалды дейсің</w:t>
        <w:br/>
        <w:t>(тағы да бөгеліп). Дегенмен жаңағы қыз сырттан адамдар келгелі</w:t>
        <w:br/>
        <w:t>құлпырып барады. Ауыл үстінде той боп жатқандай әзірге шат-</w:t>
        <w:br/>
        <w:t>шадыман боп жүрген жылқышы шал мен осы қыз екеуі ғана.</w:t>
        <w:br/>
        <w:t>(Кетеді).</w:t>
        <w:br/>
        <w:t>229</w:t>
        <w:br/>
        <w:t>темір үйіндісінің қасында бұлардың мұнысы несі? Әлде арақ ішіп</w:t>
        <w:br/>
        <w:t>отыр ма? Ондайға үйі бар емес пе? Е-е, ана жылқыларын Сыбан</w:t>
        <w:br/>
        <w:t>суатқа апарып, ана жігіт ілесе шыққан ғой, шамасы. Жаңа бәсе</w:t>
        <w:br/>
        <w:t>екеуі жолыққанда бірдеме десіп еді. Шіркін-ай, жұрттың бәрі осы</w:t>
        <w:br/>
        <w:t>екеуіндей жарасып тұрсашы!</w:t>
        <w:br/>
        <w:t>Батырбек шығады.</w:t>
        <w:br/>
        <w:t>Батырбек: Ана шал біраз сілтеп алыпты. Жылқылары бидайға</w:t>
        <w:br/>
        <w:t>түсіп кете ме деп қорқам. Сол жаққа бармасам. Осының жылқысын</w:t>
        <w:br/>
        <w:t>қайтарам деп-ақ титықтап болдым. Анау алматылық жігітпен</w:t>
        <w:br/>
        <w:t>екеуінің ым-жымы бір. Ол да еміренгіш пәле, шалға жұтқызып</w:t>
        <w:br/>
        <w:t>қойып, қай-қайдағыны айтқызады екен.</w:t>
        <w:br/>
        <w:t>Ырысбай: (жаңағы сөздеріне көңіл бөлмей) Шешей жұмысқа</w:t>
        <w:br/>
        <w:t>шығып жүр ме?</w:t>
        <w:br/>
        <w:t>Батырбек: Шығып жүр, шығып жүр. Ырысбайдың көзіне сүйел</w:t>
        <w:br/>
        <w:t>болмайық деп айтып қойғам.</w:t>
        <w:br/>
        <w:t>Ырысбай: Апырау, ана инеліктей жігіт мына суыққа қалай шы-</w:t>
        <w:br/>
        <w:t>дап отыр?</w:t>
        <w:br/>
        <w:t>Батырбек: Құдайым-ау, ана шал емес пе оны желіктіріп жүрген.</w:t>
        <w:br/>
        <w:t>Ішкісі келіп, ындыны құрып тұрады да, жұрттың қай-қайдағымен,</w:t>
        <w:br/>
        <w:t>жай-жайдағымен басын шата береді.</w:t>
        <w:br/>
        <w:t>Ырысбай: Мен осы жұрттың достығына зәрумін.</w:t>
        <w:br/>
        <w:t>Батырбек: Қайдағы достық? Өй, мұның аты ішкілік!</w:t>
        <w:br/>
        <w:t>Ырысбай: Көзіміздің көп нәрсеге үйренбегені ғой, адам мен</w:t>
        <w:br/>
        <w:t>адамның арасындағы жылт еткен жарастықты көрсек оның атын</w:t>
        <w:br/>
        <w:t>ішкілік, тағы бірдеме деп атап, өзіміз ор қазамыз да, артынан бұл</w:t>
        <w:br/>
        <w:t>дүрдараздық қашан таусылады деп тағы зар илейміз (Батырбек</w:t>
        <w:br/>
        <w:t>түсінбейді). Өмірдегі «проблемалардың» болуы әбден заңды</w:t>
        <w:br/>
        <w:t>(Забирдің мақамына салып). Оның ыстығы мен суығы, таласы мен</w:t>
        <w:br/>
        <w:t>тартысы, сүйініші мен күйініші, рахаты мен азабы бәрі-бәрі керек.</w:t>
        <w:br/>
        <w:t>Қалай да саналы өмір орнату керек.</w:t>
      </w:r>
    </w:p>
    <w:p>
      <w:r>
        <w:t>Батырбек: Ана санасыз шалың қандай өмір орнатпақ? Не</w:t>
        <w:br/>
        <w:t>жақсылық күтесің одан?</w:t>
        <w:br/>
        <w:t>Ырысбай: (қолын бір сілтеп, кете беріп қайта бұры-</w:t>
        <w:br/>
        <w:t>лады). Осы көршің екеуіңнің тұзың жарасатын күн бола ма?</w:t>
        <w:br/>
        <w:t>Батырбек: Енді қайтем, осының-ақ жылқысын қайтарам деп</w:t>
        <w:br/>
        <w:t>қартайдым. Мен болмасам егіннің талайы осының малының таба-</w:t>
        <w:br/>
        <w:t>нында кетер еді. (Ырысбай кетеді)</w:t>
        <w:br/>
        <w:t>Осы баланы-ақ түсінбей қойдым. Алжыған шалдың желкесінен</w:t>
        <w:br/>
        <w:t>қысып-қысып қоюдың орнына оның санасы туралы бірдеме дейді</w:t>
        <w:br/>
        <w:t>ғой. Санасызға сана бітірем дей ме?</w:t>
        <w:br/>
        <w:t>234</w:t>
        <w:br/>
        <w:t>Забир: Ей, Андрей Никифорович, мен саған қашан айттым та-</w:t>
        <w:br/>
        <w:t>заламаймын деп. Шоққа отырғандай болып, байбайлай бересің.</w:t>
        <w:br/>
        <w:t>Айттым ғой шаңға қайта-қайта түсе берудің қажеті жоқ. Онда бидай</w:t>
        <w:br/>
        <w:t>біраз жиналсын, сосын бір-ақ тазалаған дұрыс дедім ғой.</w:t>
        <w:br/>
        <w:t>Андрей: Оһ, мұның қулығын қара! (Андрей екі қолын мықынына</w:t>
        <w:br/>
        <w:t>таянып, әйелдерше белін қиқаңдатып) Бізді бес жастағы бала</w:t>
        <w:br/>
        <w:t>көрмексің, ә? Онда бидай әбден жиналып болғасын бұрнағы</w:t>
        <w:br/>
        <w:t>күндегідей мұрнымнан су ақты, суық тиді, тамағым қаңсыды деп</w:t>
        <w:br/>
        <w:t>тайып тұрмақсың ғой. Сосын онда менің мықшыңдауым керек, ә!</w:t>
        <w:br/>
        <w:t>Тапқан екенсің ақымақты! Тазала қазір! Тазалағың келмейді екен,</w:t>
        <w:br/>
        <w:t>оныңды мына бөлімше меңгерушісінің алдында айт!</w:t>
        <w:br/>
        <w:t>Забир: (басымырақ үнмен). А сен неге маған солай бұйыра</w:t>
        <w:br/>
        <w:t>сөйлейсің? Мен саған кім?</w:t>
        <w:br/>
        <w:t>Ырысбай: (салмақты үнмен басу айтып) Забир, сен Андрей</w:t>
        <w:br/>
        <w:t>Никифоровичтің тілін алуға тиіссің. Әрине, оны уақтылы тазалап</w:t>
        <w:br/>
        <w:t>тұру керек. Артынан өзіңе қиын тиеді ғой.</w:t>
        <w:br/>
        <w:t>Забир: (әңгіме желісін өзгерткісі келіп) Жалпы мехток дұрыс</w:t>
        <w:br/>
        <w:t>жұмыс істемей тұр. Мамандар оның конструкциясын жасағанда</w:t>
        <w:br/>
        <w:t>астыңғы еденіне бидай төгілмеуін де ескерген ғой. Олар осындай</w:t>
        <w:br/>
        <w:t>күрделі машинаны ойлап шығара тұрып, бір адамды шаң қаптырып</w:t>
        <w:br/>
        <w:t>қоюға қалайша жол береді?</w:t>
        <w:br/>
        <w:t>Андрей: (ашуы әлі басылмаған) Енді келіп мехтокты кінәлауын</w:t>
        <w:br/>
        <w:t>қара. Сен осы өзіңе бірауық неге қарамайсың?</w:t>
        <w:br/>
        <w:t>Забир: Мен кінәлағанда оның жұмысында ақау бар деп тұрмын</w:t>
        <w:br/>
        <w:t>ғой.</w:t>
        <w:br/>
        <w:t>Андрей: (екіленіп) Машинада мін жоқ, сенің басыңда ақау бар</w:t>
        <w:br/>
        <w:t>десек ол шындыққа жақынырақ келеді.</w:t>
        <w:br/>
        <w:t>Екеуі бір-біріне шап берісе жаздайды. Ырысбай тосқауыл боп</w:t>
        <w:br/>
        <w:t>әрең үлгерді.</w:t>
        <w:br/>
        <w:t>Ырысбай: Әй, сендер бала боп кеттіңдер ме? Андрей! За-</w:t>
        <w:br/>
        <w:t>бир! Тоқтатыңдар мына жынның ойнағын! Біз сендерді мұнда күш</w:t>
        <w:br/>
        <w:t>сынасуға ұстап отырғамыз жоқ!</w:t>
        <w:br/>
        <w:t>Забир: (алқынып) Қара мұның бастан ақау тапқышын!</w:t>
      </w:r>
    </w:p>
    <w:p>
      <w:r>
        <w:t>Андрей: Көрініп тұрған ақауыңды айтқанға да жазықтымыз ба?</w:t>
        <w:br/>
        <w:t>Тағы да екеуі шап берісе жаздайды, тағы да Ырысбай тосқауыл</w:t>
        <w:br/>
        <w:t>боп қалады.</w:t>
        <w:br/>
        <w:t>Ырысбай: Әй, тап қазір милиция шақыртам да екеуіңді де</w:t>
        <w:br/>
        <w:t>жөнелтемін! Әй, Забир, бар ана мехтоктың астын тазала! Әй, Ан-</w:t>
        <w:br/>
        <w:t>дрей, сен де бар ана жұмысыңдыі!сте! Сенің де асып бара жатқаның</w:t>
        <w:br/>
        <w:t>шамалы! Әне мехток өңешіне бидай тығылып, қақалайын деп жа-</w:t>
        <w:br/>
        <w:t>тыр. Біреудің басында не шаруаң бар!</w:t>
        <w:br/>
        <w:t>227</w:t>
        <w:br/>
        <w:t>кіші болғанмен бұрын алжиын деп жүрген әкемнің ішін күйдіру үшін</w:t>
        <w:br/>
        <w:t>солай істедім дейсіз. Бұл сіздің осы қадіріңізге лайық па?</w:t>
        <w:br/>
        <w:t>Сыбан: Айналайын, Ырысбай! Дәл осы үшін мені ұрыспа да,</w:t>
        <w:br/>
        <w:t>сөкпеші! Сенің әкеңнің менің сыртымнан ерні жыбыр-жыбыр етіп</w:t>
        <w:br/>
        <w:t>жүргенін көргенде іші-бауырымды өрт жалағандай болады. Ондай-</w:t>
        <w:br/>
        <w:t>да көзім қарауытып, ақылымның кеміп кететіні бар. Осы жолы да</w:t>
        <w:br/>
        <w:t>сөйттім, білем.</w:t>
        <w:br/>
        <w:t>Ырысбай: Сіздердің бір сыйласқандарыңызды көрмей, біз де</w:t>
        <w:br/>
        <w:t>қартайдық қой.</w:t>
        <w:br/>
        <w:t>Сыбан: Айналайын Ырысбай, әкеммен солай екен деп мені жек</w:t>
        <w:br/>
        <w:t>көруші болма. Сен әкеңдей емессің. Мен сені асқар Алатауымдай</w:t>
        <w:br/>
        <w:t>көремін.</w:t>
        <w:br/>
        <w:t>Ырысбай: Жақсы, жақсы, ақсақал! Сіздерден кейінгілер икемге</w:t>
        <w:br/>
        <w:t>келмей жатқанда сіздерді қайта тәрбиелеу қайда? Жақсы, мен мал</w:t>
        <w:br/>
        <w:t>дәрігерімен сөйлесейін.</w:t>
        <w:br/>
        <w:t>Сыбан: Жаңағы менің алғы сөзімді де, соңғы сөзімді де дұрыс</w:t>
        <w:br/>
        <w:t>ұқ!</w:t>
        <w:br/>
        <w:t>Ырысбай: Жақсы, жақсы.</w:t>
        <w:br/>
        <w:t>Сыбан: Ал ана біздің үйде жатқан бала өзің сияқты бір жақсы</w:t>
        <w:br/>
        <w:t>бала айналайын, көңілінде кіршік жоқ. Мұндай да адам туармысың</w:t>
        <w:br/>
        <w:t>деймін. Ескінің де, соңғының да әңгімесі десе ішкен асын жерге</w:t>
        <w:br/>
        <w:t>қояды.</w:t>
        <w:br/>
        <w:t>Ырысбай: (рациямен сөйлесе бастайды) Орталық, орталық!</w:t>
        <w:br/>
        <w:t>Маған мал дәрігерін қосыңызшы (Сыбанның қуанып кеткені</w:t>
        <w:br/>
        <w:t>байқалады).</w:t>
        <w:br/>
        <w:t>6- көрініс</w:t>
        <w:br/>
        <w:t>Қырманның бер жағындағы жол үсті. Уақыт түн. Сағилаштың</w:t>
        <w:br/>
        <w:t>қасында бір механизатор жігіт.</w:t>
        <w:br/>
        <w:t>Сағилаш: (сықылықтап күле береді). Ой, жаным-ай, десеңші!</w:t>
        <w:br/>
        <w:t>Механизатор: Мен бұған дейін махаббат дегенді жай қызыл</w:t>
        <w:br/>
        <w:t>сөз көруші едім. Сізді жолықтырғасын мынау дүние менің көз ал-</w:t>
        <w:br/>
        <w:t>дымда түлеп сала бергенін қайтерсің. Мынау жай дүние емес,</w:t>
        <w:br/>
        <w:t>теңіз боп толқып тұрған құбылмалы ғажап бір кеңістік сияқты.</w:t>
        <w:br/>
        <w:t>Мен мінген комбайн төрт дөңгелегі бар, жай техника емес, жан</w:t>
        <w:br/>
        <w:t>рахаты үшін жасалған әсем каюталы кемеге ұқсайды. Иә, кеме-</w:t>
        <w:br/>
        <w:t>де отырғандай сезінемін, сенің туған далаңа арнап, ән салғым</w:t>
        <w:br/>
        <w:t>келеді. Сені туғаны үшін. (Сағилаш сықылықтай береді) Күлесің-</w:t>
      </w:r>
    </w:p>
    <w:p>
      <w:r>
        <w:t>ау, Сағилаш. Осы сөздерімнің растығын қай асылыммен ант етіп,</w:t>
        <w:br/>
        <w:t>дәлелдесем екен?</w:t>
        <w:br/>
        <w:t>244</w:t>
        <w:br/>
        <w:t>Сыбан: Әй, менікі де астамшылық қой. Сондай сөздерді</w:t>
        <w:br/>
        <w:t>айтқанның ертеңіне ана кемпірім - Марияшты аяймын. Құдай</w:t>
        <w:br/>
        <w:t>қосқан қосағым ғой, артынан қатты аяймын, шынымды айтайын.</w:t>
        <w:br/>
        <w:t>Иә, Ырысбайжан, өзіңнің халің қалай, жаңа сен осы біреулер егін</w:t>
        <w:br/>
        <w:t>орағы біткенше тарс жарылғалы жүр дедің бе? Кімдер олар?</w:t>
        <w:br/>
        <w:t>Ырысбай: Кімдер болсын, осы өзіміздің ауылдың адамда-</w:t>
        <w:br/>
        <w:t>ры да. Бәрі әйтеуір көмекке келгендерді ауырсынады. Қала мен</w:t>
        <w:br/>
        <w:t>даланың бір-бірімен сыйыспайтын мінезі ме, қашан көрсең әйтеуір</w:t>
        <w:br/>
        <w:t>іштеріндегі бір ала күшіктерін оятып, шаңқылдасып-ақ жатқаны.</w:t>
        <w:br/>
        <w:t>Сыбан: Сонда кімдер, анықтап айтшы.</w:t>
        <w:br/>
        <w:t>Ырысбай: Мына біз сырттан келгендер үшін жатын орын</w:t>
        <w:br/>
        <w:t>жағынан тапшылық көріп жүргеміз жоқ па? Екі жатақхана бар.</w:t>
        <w:br/>
        <w:t>Екеуіне де кіріп барсаң айналып жүрерге жер жоқ. Механизаторлар</w:t>
        <w:br/>
        <w:t>дегенің сығылысып жатыр. Темекі түтіні көз аштырмайды, қолқаны</w:t>
        <w:br/>
        <w:t>қабады. Алматыдан келген өзіңіздің үйіңізде жатқан журналист жігіт</w:t>
        <w:br/>
        <w:t>сияқты зиялыларды ол жатақханаға жатқызуға ұялып, үй-үйге бөліп</w:t>
        <w:br/>
        <w:t>тұрғыздық емес пе? Біреуін өз үйіме апардым. Бірақ ол сіздің үйдегі</w:t>
        <w:br/>
        <w:t>баладай сүйкімді болмай шықты. Алматының білдей қызметкерімін</w:t>
        <w:br/>
        <w:t>дей ме, жұмысқа икемі жоқ, тұла бойынан қара сабынның иИісіндей</w:t>
        <w:br/>
        <w:t>болып мансап аңқиды. (мехток жақтан айғайласқан дауыс-</w:t>
        <w:br/>
        <w:t>тар естіледі). Оны біздің үйдегі келініңіз де, оның шешесі де ау-</w:t>
        <w:br/>
        <w:t>ырсынып, миымды жеп бітті. Ал жаңағы дөй неме, біздің үйдегі</w:t>
        <w:br/>
        <w:t>келініңіз бен оның шешесін ғана емес ана асханадағы аспазшы</w:t>
        <w:br/>
        <w:t>қатынды да, оның күйеуі мехток мастері Андрейдің де зықысын</w:t>
        <w:br/>
        <w:t>шығарып жүр. Әне, ана ұрсысып жатқан тағы сол екеуі шығар.</w:t>
        <w:br/>
        <w:t>Сыбан: Әй, өзімнің үйімде жатқан бала жақсы бала. Дүние кең</w:t>
        <w:br/>
        <w:t>болғанымен кейбіреулердің пейілі тар. Ұрыс-керіс те содан. Жа-</w:t>
        <w:br/>
        <w:t>райды, Ырысбай, мен жылқыларымды жаңа ғана қамап едім, ба-</w:t>
        <w:br/>
        <w:t>рып шайымды ішейін.</w:t>
        <w:br/>
        <w:t>Кетеді.</w:t>
        <w:br/>
        <w:t>Ырысбай: Әркімнің сыбағасы өзінің пейіліне қарай-ау, шамасы</w:t>
        <w:br/>
        <w:t>(бөгеліп). Бұл дегенмен жақсы шал (Өзара ұрсысқан Забир мен</w:t>
        <w:br/>
        <w:t>Андрейдің дауыстары шығады). Міне, жаңағы шал айтпақшы, кең</w:t>
        <w:br/>
        <w:t>дүниеге мына екеуінің кереғар пейілдері сыйыспай жатыр. Осы Ан-</w:t>
        <w:br/>
        <w:t>дрей әйелі екеуі бір-бірінің аузына түкіріп қойған ғой деймін.</w:t>
        <w:br/>
        <w:t>Мехток жақтан Андрей жұлқына шығады. Қып-қызыл боп лепіріп</w:t>
        <w:br/>
        <w:t>кеткен. Оның артынан Забир көрінеді.</w:t>
        <w:br/>
        <w:t>Андрей: (Ырысбайға) Сен мына диюдан құтқарасың ба, жоқ</w:t>
        <w:br/>
        <w:t>па мені? Егер маған көмекші болып істеймін десе, ана мехтоктың</w:t>
        <w:br/>
        <w:t>астын тазаласын! Төгілген дән белуардан келіп қалды! Ал бұл</w:t>
        <w:br/>
        <w:t>шаңнан қорқып, маған тұмсығын шүйіріп сөйлейді!</w:t>
        <w:br/>
        <w:t>226</w:t>
        <w:br/>
        <w:t>Ырысбай: Ақсақал-ау, анау қалалы жерге барыңызшы,</w:t>
      </w:r>
    </w:p>
    <w:p>
      <w:r>
        <w:t>сіздердей кемпір-шал емес, қолдарынан іс келетін желкілдеген</w:t>
        <w:br/>
        <w:t>жігіттер мен сыптай келіншектердің өздері бір бала тапса бір қора</w:t>
        <w:br/>
        <w:t>қой айдағадай азан-қазан болып, одан арғысын керекте қылмайды.</w:t>
        <w:br/>
        <w:t>Сыбан: Жоқ, ондай құдай атқандарды бұл жерде атамашы!</w:t>
        <w:br/>
        <w:t>Құдай бермесе бір басқа. Мына біздерді сормаңдай қылғандай.</w:t>
        <w:br/>
        <w:t>Алп жаңағыдайларды тамұқта өртеу үшін жаратқанның әзірлеп</w:t>
        <w:br/>
        <w:t>отырған бөлек пеші бар деп ойлаймын. Жазасыз кетеді деме. Иә,</w:t>
        <w:br/>
        <w:t>оны қойшы. Сенің өзіңді жақсы көргендіктен сырымды жасырмай-</w:t>
        <w:br/>
        <w:t>мын. Сен ана әкеңе тартпағансың. Сенің ана әбиезшік әкең менің</w:t>
        <w:br/>
        <w:t>көршім ғой. Ал, ол жақсы кісі емес. Аузының күбір-күбірі көп.</w:t>
        <w:br/>
        <w:t>Ырысбай: Қазақтың күбір-күбірі ішкен асынан бір былай емес</w:t>
        <w:br/>
        <w:t>қой. Онсыз күні жоқ.</w:t>
        <w:br/>
        <w:t>Сыбан: Ол сенің шешең өлгесін, жас әйел алып, одан балалы-</w:t>
        <w:br/>
        <w:t>шағалы болып отыр ғой. Сені балам деп, сен оны әкем деп бұл</w:t>
        <w:br/>
        <w:t>күнде есептемейтін де шығарсыңдар. Солайы енді дұрыс та. Сен</w:t>
        <w:br/>
        <w:t>Батырбектің он жеті жасында туған баласысың. Саған ол әкеден</w:t>
        <w:br/>
        <w:t>гөрі бірге туған бауырыңа лайық. Батырбек те солай көргісі келеді.</w:t>
        <w:br/>
        <w:t>Орта жастан асып барып, жас қатын алғандардың жай-күйі бізге</w:t>
        <w:br/>
        <w:t>белгілі.</w:t>
        <w:br/>
        <w:t>Ырысбай: Оған дауым жоқ. Әрі көршіңіз, әрі заман-</w:t>
        <w:br/>
        <w:t>дасыңыз. Менен жақсы білгеніңіз айып емес.</w:t>
        <w:br/>
        <w:t>Сыбан: Ондай адамдар өзін кәрісің деген сөзден шошиды.</w:t>
        <w:br/>
        <w:t>Олардың қыры сынбаған, елгезек жасамыс көңілдері болады.</w:t>
        <w:br/>
        <w:t>Кәрісің деген сөз тап сол жанды жарасына барып дөп тиеді де</w:t>
        <w:br/>
        <w:t>тұрады. Иә, бірді айтып бірге кетем-ау. Жаңа сөзім қай жерден</w:t>
        <w:br/>
        <w:t>бөлініп еді?</w:t>
        <w:br/>
        <w:t>Ырысбай: Бала тапқысы келмейтін қатындарды өртеу үшін о</w:t>
        <w:br/>
        <w:t>дүниеде арнаулы жобамен пеш салынып жатыр дегенсіз.</w:t>
        <w:br/>
        <w:t>Сыбан: Оөзімен кетсін (сәл бөгеліп). Иә, сені жақсы көргендіктен</w:t>
        <w:br/>
        <w:t>ғана. Сен әкеңдей емессің. Әкең жас қатын алған, оның өз қызығы</w:t>
        <w:br/>
        <w:t>өзінде (ойланып). Кәрісің деген сөзден қорқады. Иә, айтайын</w:t>
        <w:br/>
        <w:t>дегенім. Мен шынында да бір баланы місе тұтпаймын. Әсіресе,</w:t>
        <w:br/>
        <w:t>кемпірім Марияшты біраз жерде жұрттың көзінше жер қып алғаным.</w:t>
        <w:br/>
        <w:t>Жұрт қатарлы бірер рөмке тартып алғанда. Иә, Ырысбай сенің әкең</w:t>
        <w:br/>
        <w:t>түгілі менің де көңілім жас. Алжыған шал десең де алдыма келген</w:t>
        <w:br/>
        <w:t>ақаңнан тартынбай-ақ қойдым. Иә, сөйтіп, той-томалақта, көптің</w:t>
        <w:br/>
        <w:t>ортасында ішіме бірдеменің қызуы барғанда аңқылдап кетіп, іштегі</w:t>
        <w:br/>
        <w:t>сырды ақтара салатыным бар. Балғабайдың өзімнен тумағанын</w:t>
        <w:br/>
        <w:t>айтып жылаппын әуелде. Басқалар мені жұбатып әуре.</w:t>
        <w:br/>
        <w:t>Ырысбай: Енді жұбатпай қайтсін?</w:t>
        <w:br/>
        <w:t>225</w:t>
        <w:br/>
        <w:t>Андрей: Жер бетінен мен жоғалсам жаныңа жұмақ орнар ма</w:t>
        <w:br/>
        <w:t>еді?</w:t>
        <w:br/>
        <w:t>Забир: Тіл мен жаққа сүйенген, дүмше!</w:t>
        <w:br/>
        <w:t>Андрей: Мен бе, сен бе?</w:t>
        <w:br/>
        <w:t>Забир: Мына сен! Сен!</w:t>
        <w:br/>
        <w:t>Андрей: Ах, мен бе? Тамағыңа көлденең тұрып қалған сүйек</w:t>
      </w:r>
    </w:p>
    <w:p>
      <w:r>
        <w:t>болдым-ау!</w:t>
        <w:br/>
        <w:t>Забир: Саған қанша сөзімді шығын қылдым! Қайсысы жетті?</w:t>
        <w:br/>
        <w:t>Менің бар айтпағым, барлық елді мекенде саналы өмір орнату</w:t>
        <w:br/>
        <w:t>керек дедім ғой. Өмір болғасын ол толыққанды болу керек. Оның</w:t>
        <w:br/>
        <w:t>өз проблемалары, өз ыстығы мен суығы, таласы мен тартысы,</w:t>
        <w:br/>
        <w:t>сүйініші мен күйініші, рахаты мен азабы - бәрі-бәрі болу керек.</w:t>
        <w:br/>
        <w:t>Ал сен жаңа қалай өткізем дедің?</w:t>
        <w:br/>
        <w:t>Андрей: Сөзіңнің арасында көк жасық та болса дәні бар. Бірақ</w:t>
        <w:br/>
        <w:t>ол көкжасық дәнді пісуіне жеткізіп беретін қаланың ақылдылары</w:t>
        <w:br/>
        <w:t>тап мына сендей болса бар ғой, әй ондай жақсылығыңа мың да бір</w:t>
        <w:br/>
        <w:t>рахмет дер едім. (кетеді)</w:t>
        <w:br/>
        <w:t>Забир: Сен солай дейсің... Ақпа құлақ болмасаң...</w:t>
        <w:br/>
        <w:t>Соңынан сөйлеп бара жатады. Екеуі де кеткенімен дауыстары</w:t>
        <w:br/>
        <w:t>естіліп тұрады. Ырысбай шығады.</w:t>
        <w:br/>
        <w:t>Ырысбай: Қанша қырсық болғанмен Андрей де байқады.</w:t>
        <w:br/>
        <w:t>Сөзінің арасында көк жасық та болса дәні бар (толғанып). Шетсіз-</w:t>
        <w:br/>
        <w:t>шексіз дала ортасында мына ауыл көзіме енді ғана жүдеу көрініп</w:t>
        <w:br/>
        <w:t>тұрғанын қарашы. Ыстығы мен суығы, таласы мен тартысы, тағы</w:t>
        <w:br/>
        <w:t>нені айтты, а, сүйініші мен күйініші, тіпті рахаты мен азабы да</w:t>
        <w:br/>
        <w:t>болсын дейді. Бұлардың бір-екеуі бұрыннан да бар, ал қалғанын</w:t>
        <w:br/>
        <w:t>қайдан табамыз? (Сағилаш шығады).</w:t>
        <w:br/>
        <w:t>Сағилаш: Өңіңізде жүдеулік бар ғой. Тағы да махаббат мәселесі</w:t>
        <w:br/>
        <w:t>шырқ үйіріп тұр ма?</w:t>
        <w:br/>
        <w:t>Ырысбай: (сасып қалып) Жоқ, ә?</w:t>
        <w:br/>
        <w:t>Сағилаш: Сонда не, ағасы?</w:t>
        <w:br/>
        <w:t>Ырысбай: Сен мына Андрей мен ана қалалық ЭЗабирдің</w:t>
        <w:br/>
        <w:t>әңгімесін естіп көрдің бе?</w:t>
        <w:br/>
        <w:t>Сағилаш: Ойбу, оларды тыңдаймын деп құлағым сарсыды</w:t>
        <w:br/>
        <w:t>әнеукүні.</w:t>
        <w:br/>
        <w:t>Ырысбай: Біздің құлағымыз даланың өлі тыныштығына</w:t>
        <w:br/>
        <w:t>үйренген ғой. Өзімізден аулақ аласапыран өмірдің кәңгүр-күңгірі</w:t>
        <w:br/>
        <w:t>сәл жетсе-ақ басымыздың жарығы ашылып кете жаздайды.</w:t>
        <w:br/>
        <w:t>Сағилаш: Сізде бір ғажап күй бар.</w:t>
        <w:br/>
        <w:t>232</w:t>
        <w:br/>
        <w:t>Сыбан: Несі болса да шығасы мал ғой қайтеміз?</w:t>
        <w:br/>
        <w:t>Батырбек: Е, қайтесіз, құдайдың ісі ғой бәрі.</w:t>
        <w:br/>
        <w:t>Батырбек кетеді.</w:t>
        <w:br/>
        <w:t>Сыбан: іші кеуіп өлген малдытанымайтындай сұрауын қарашы?</w:t>
        <w:br/>
        <w:t>Шоқ-шоқ деп тұрсың-ау, залым (кетеді).</w:t>
        <w:br/>
        <w:t>Сыбанның кемпірі Марияш пен Батырбек жолығады.</w:t>
        <w:br/>
        <w:t>Марияштың қолында бір тораша арақ.</w:t>
      </w:r>
    </w:p>
    <w:p>
      <w:r>
        <w:t>Батырбек: Оу, Марияш, бұларың не? Қонақ шақырушы ма</w:t>
        <w:br/>
        <w:t>едіңдер?</w:t>
        <w:br/>
        <w:t>Марияш: Е, ана мал дәрігерітүскір келеді дей ме, соған, шалдың</w:t>
        <w:br/>
        <w:t>алдырып жатқаны ғой.</w:t>
        <w:br/>
        <w:t>Батырбек: Е, солай де.</w:t>
        <w:br/>
        <w:t>Батырбек кетеді. Сыбан шығады.</w:t>
        <w:br/>
        <w:t>Сыбан: Ана Батырбек саған бірдеме деді ме?</w:t>
        <w:br/>
        <w:t>Марияш: Е, алжыған екі шал, бір-біріңді аңдумен қартайып келе</w:t>
        <w:br/>
        <w:t>жатқан жоқсыңдар ма? Оның бәле аңдыған сөзіне орай сенің жатып</w:t>
        <w:br/>
        <w:t>атар сөздеріңнің бірін айта салдым. Мына арақты қайтесіңдер деп,</w:t>
        <w:br/>
        <w:t>көзі адырайып шығып барады тура. Мен мал дәрігері келеді деп</w:t>
        <w:br/>
        <w:t>шалдың алдырып жатқаны ғой дедім.</w:t>
        <w:br/>
        <w:t>Сыбан: Ап, бәрекелді! Жарайсың, кемпірім. Енді оның қыбы</w:t>
        <w:br/>
        <w:t>қанатын болды. Бұл қазақта Батырбектей іші тар адам жоқ. Мені</w:t>
        <w:br/>
        <w:t>мамандардың аузын алып, өлтірген малының құнын төлемей кетер</w:t>
        <w:br/>
        <w:t>ме екен деп мұның кешелі бері ұйқысы бұзылып жүр. Бұл пәленің</w:t>
        <w:br/>
        <w:t>түсін танимын ғой мен.</w:t>
        <w:br/>
        <w:t>Шам сөніп қайта жанғанда Сыбан мен журналист жігіт жолығып</w:t>
        <w:br/>
        <w:t>қалады. Сахна өзгермеген.</w:t>
        <w:br/>
        <w:t>Журналист: Ата, ана өлген жылқыны мал дәргері қарағанда</w:t>
        <w:br/>
        <w:t>ішінен бидай шығыпты дейді, енді оның құнын сіздің мойныңызға</w:t>
        <w:br/>
        <w:t>жазады дейді. Сол рас па?</w:t>
        <w:br/>
        <w:t>Сыбан: Оны кім айтып жүр?</w:t>
        <w:br/>
        <w:t>Журналист: Ана қырмандағы біреулер мына Батырбек шалдан</w:t>
        <w:br/>
        <w:t>естіпті.</w:t>
        <w:br/>
        <w:t>Сыбан: Қарағым-ау, қай-қайдағымен сенің басыңды шатып</w:t>
        <w:br/>
        <w:t>қайтем? Мұны айтып кеп тұрғаның да осы екі үй арасындағы</w:t>
        <w:br/>
        <w:t>дүрдараздықты білмейтіндігің ғой. Сен ол Батырбектің сөзін</w:t>
        <w:br/>
        <w:t>естімеген бол. Оның өтірікті шындай, шынды құдай ұрғандай</w:t>
        <w:br/>
        <w:t>етіп тарататын ескі жаңылмасы бар. Өлген жылқыны ешқандай</w:t>
        <w:br/>
        <w:t>да менің мойныма жазбайды. Дәрігер өз ауруынан өлген деп</w:t>
        <w:br/>
        <w:t>тапты.</w:t>
        <w:br/>
        <w:t>Журналист: А, солай ма? Мен жаңа қорқып қалып едім.</w:t>
        <w:br/>
        <w:t>Журналист кетеді. Батырбек шығады.</w:t>
        <w:br/>
        <w:t>241</w:t>
        <w:br/>
        <w:t>Забир: Мен борш ішемін. Ал тарелканың түбінде менің алдым-</w:t>
        <w:br/>
        <w:t>да басқа біреу ішкен рассольниктің жұғыны қатып тұрады. Тазалық</w:t>
        <w:br/>
        <w:t>қайда, сенің көмекшілерің тарелканы қалай жуады?</w:t>
        <w:br/>
        <w:t>1-Комбайншы: Забир дұрыс айтады.</w:t>
        <w:br/>
        <w:t>Елена Николаевна: Сен қатыныңа осылай сөйлеп дәніккенсің</w:t>
        <w:br/>
        <w:t>ғой. Одан артылған ашуыңды бізге әкеп қоқсытып тұрсың. Әйтпесе</w:t>
        <w:br/>
        <w:t>жуған тарелканың түбінде рассольниктің жұғынын қалдыратындай</w:t>
        <w:br/>
        <w:t>мұнда адам жоқ.</w:t>
      </w:r>
    </w:p>
    <w:p>
      <w:r>
        <w:t>Забир: Рассольниктің жұғынын саусақпен сүртіп аузыңа салсам</w:t>
        <w:br/>
        <w:t>қайтесің? Әйтпесе көретін көзің жоқ сияқты.</w:t>
        <w:br/>
        <w:t>1-Комбайншы: Әрине, аузына салып, дәмін татқызу керек.</w:t>
        <w:br/>
        <w:t>Әйтпесе бұлар мойындамайды.</w:t>
        <w:br/>
        <w:t>Елена: Мойындатамыз деп, мойынтұрық іліп қойдыңдар ғой</w:t>
        <w:br/>
        <w:t>мойнымызға бәрің жабылып!</w:t>
        <w:br/>
        <w:t>Забир: Мойнтұрық ілінген жоқ саған. Қайта құрық тимеген шүу</w:t>
        <w:br/>
        <w:t>асаудың өзісің. Айтқанға көніп, илігетін түрің жоқ!</w:t>
        <w:br/>
        <w:t>Елена: Мені иліктіріп қайтесің, өзіңе қарасаңшы, қарның шығып,</w:t>
        <w:br/>
        <w:t>бұғағың салбырап, қатынбастанып қалған неме!</w:t>
        <w:br/>
        <w:t>Забир: Жұртты тазалыққа шақырып, көзін ашайын десең де</w:t>
        <w:br/>
        <w:t>осындай сөздер естисің.</w:t>
        <w:br/>
        <w:t>Елена: Сен жұрттың көзін ашып жарытарсың!</w:t>
        <w:br/>
        <w:t>Забир: Иә, мен оған дәрменсізбін. Сенің шел қаптаған көзіңді</w:t>
        <w:br/>
        <w:t>ашу үшін де оның бір елі үстіңгі қыртысын балтамен шауып, ойып</w:t>
        <w:br/>
        <w:t>алып тастау керек шығар.</w:t>
        <w:br/>
        <w:t>Елена: Бәрін балтамен шапқышсың. Осы өзіңнің басыңа да сол</w:t>
        <w:br/>
        <w:t>балтаны бір тигізіп көрер ме еді.</w:t>
        <w:br/>
        <w:t>Забир: Міне, сенің арам ойың қайда жатыр? Маған дұрыстап</w:t>
        <w:br/>
        <w:t>дәмдеп тамақ берудің орнына басты балтамен шаппақшысың.</w:t>
        <w:br/>
        <w:t>Бізге жағдай ойластыратын адамдардың түрі, міне, осындай.</w:t>
        <w:br/>
        <w:t>2-Комбайншы: Забир, қойсаңшы. Балтаны алдымен ала</w:t>
        <w:br/>
        <w:t>жүгірген өзің емес пе?</w:t>
        <w:br/>
        <w:t>1-Комбайншы: Бір жайдан, Забир, сенікі де асықтық. Саған</w:t>
        <w:br/>
        <w:t>не жағдай керек? Сен болсаң меңгерушінің оңаша бөлмесінде ақ</w:t>
        <w:br/>
        <w:t>жайманың үстінде шалқайып майқан шегіп жатырсың. Оның әйелін</w:t>
        <w:br/>
        <w:t>тура өзіңнің басыбайлы қызметшіңнен әрмен жұмсайды екенсің.</w:t>
        <w:br/>
        <w:t>Ал біздікін айтсаңшы. Темекі түтіні қолқаны қабатын жатақханаға</w:t>
        <w:br/>
        <w:t>сүңгіп кеткенде бөшкедегі балықтай танауыңды жыбырлатуға</w:t>
        <w:br/>
        <w:t>шамаң келмейді. Меңгерушінің үйіндегі дәмді ас түгіл түнге қарай</w:t>
        <w:br/>
        <w:t>қайнаған қара суды көрмейміз.</w:t>
        <w:br/>
        <w:t>Забир: (оның сөзіне көңіл аудармай) Балтаны ала жүгірмей</w:t>
        <w:br/>
        <w:t>қайтейін, мынадай тазалық жоқ жерде өңешіңнен тамақ өтуші ме</w:t>
        <w:br/>
        <w:t>еді, тегі?</w:t>
        <w:br/>
        <w:t>238</w:t>
        <w:br/>
        <w:t>Батырбек: Уа, ақсақал, мамандар не деп кетті? Жылқының</w:t>
        <w:br/>
        <w:t>ішінен бидай шығып па? Не болды? (қабырғасы қайысқансып</w:t>
        <w:br/>
        <w:t>сұрайды)</w:t>
        <w:br/>
        <w:t>Сыбан: (шарт кетіп) Ей, өзің айтып жүр емессің бе, ішінен би-</w:t>
        <w:br/>
        <w:t>дай шығыпты деп. Менен несіне сұрап тұрсың?</w:t>
        <w:br/>
        <w:t>Батырбек: Қой-қойыңыз. Ол не дегеніңіз? Сізге деген қастығым</w:t>
        <w:br/>
        <w:t>бар ма еді? Кімге айтам олай деп? Өлсе совхоздың малы, менің</w:t>
        <w:br/>
        <w:t>малым дейсіз бе?</w:t>
        <w:br/>
        <w:t>5- көрініс</w:t>
      </w:r>
    </w:p>
    <w:p>
      <w:r>
        <w:t>Ырысбай өз кабинетінде рациямен сөйлесіп отыр.</w:t>
        <w:br/>
        <w:t>Ырысбай: Бидай ұшыратын жаңа техниканы алдық. Бұл өзі әрі</w:t>
        <w:br/>
        <w:t>тас үгіндісін қопарыстыруға да арналған машина екен ғой. Бидай-</w:t>
        <w:br/>
        <w:t>ды көптеп қамтығанмен биікке аса шашырата алмайды. Әрине,</w:t>
        <w:br/>
        <w:t>әрине. Жоқтан бар жақсы ғой. Оны кемшін көріп тұрғаным жоқ.</w:t>
        <w:br/>
        <w:t>Ылғал дәнді қозғай бергенге не жетсін? Ол техникаға күндіз-түні</w:t>
        <w:br/>
        <w:t>жұмыс істетіп жатырмыз. Әттеген-ай, жаңбыр деген тұра тұрса.</w:t>
        <w:br/>
        <w:t>Қардан бізге сол қиын. Жоқ, жоқ, кешірерсіз, аспанның жаңбырына</w:t>
        <w:br/>
        <w:t>сіздер иелік етеді деп жатқан жоқпын, жай сөз арасы әңгіме. Әрине,</w:t>
        <w:br/>
        <w:t>адамбыз ғой, амалын табамыз. Сақадай саймыз, жақсы жақсы,</w:t>
        <w:br/>
        <w:t>сау болыңыз. (тұтқаны қояды. Сыбан кіреді). Сақадай саймыз.</w:t>
        <w:br/>
        <w:t>Аспаннан төгіп берсе сақалығымыздан да, сайлығымыздан да не</w:t>
        <w:br/>
        <w:t>қалар екен? Иә, ақсақал, сөйлеңіз!</w:t>
        <w:br/>
        <w:t>Сыбан: Ырысбайжан, орылмаған астық әлі көп пе?</w:t>
        <w:br/>
        <w:t>Ырысбай: Көп қой, ақсақал.</w:t>
        <w:br/>
        <w:t>Сыбан: Мен де соның көптігін болжалдап келіп тұрмын.</w:t>
        <w:br/>
        <w:t>Ырысбай: (мырс етіп) Ана аспазшы орыс әйелі Елена</w:t>
        <w:br/>
        <w:t>асханаңды өткізіп ал, мен қырманға күрек ұстауға шығамын деп</w:t>
        <w:br/>
        <w:t>күнде жылап келеді. Сіз де жылқыны өткізіп ал, қырманға барам</w:t>
        <w:br/>
        <w:t>демексіз бе?</w:t>
        <w:br/>
        <w:t>Сыбан: Жо-жоқ, Ырысбайжан! Сенің өйтіп басыңды ауыртар</w:t>
        <w:br/>
        <w:t>мен емес. Мені жақсылап түсініп алшы. Жылқыға да мықты бір қол</w:t>
        <w:br/>
        <w:t>керек екенін мен білмейді дейсің бе? Бірақ менің жанымды жегідей</w:t>
        <w:br/>
        <w:t>жеп жүрген басқа.</w:t>
        <w:br/>
        <w:t>Ырысбай: Не боп қалды тағы?</w:t>
        <w:br/>
        <w:t>Сыбан: Анау қызыл ұшырылып жатқан қырманның тұсынан</w:t>
        <w:br/>
        <w:t>өтсем бар ғой, ет-жүрегім қан жылайды. Жұрттың бәрі адам да,</w:t>
        <w:br/>
        <w:t>бұл дүниеде бүйі жұтқан жауыз жалғыз мен сияқтымын.</w:t>
        <w:br/>
        <w:t>Ырысбай: Түсінсем бұйырмасын.</w:t>
        <w:br/>
        <w:t>Сыбан: Қарағым Ырысбай, елу жылдан астам еткен еңбегім көз</w:t>
        <w:br/>
        <w:t>242</w:t>
        <w:br/>
        <w:t>алдымда жидіп барады. Бұдан арыға төзер шамам жоқ. Мен не</w:t>
        <w:br/>
        <w:t>істесем де сенің ана қызыл көз әкеңнің ішін күйдіру үшін істеппін.</w:t>
        <w:br/>
        <w:t>Ырысбай: Сонда не, айтсаңызшы тоқ етерін.</w:t>
        <w:br/>
        <w:t>Сыбан: Қарағым, сақал-шашымның ағында мен күнәға бата ал-</w:t>
        <w:br/>
        <w:t>маймын. Кеше мал дәрігері мен өзіңе бекер-ақ жалынған екем. Бұл</w:t>
        <w:br/>
        <w:t>да қырқылжың кәрілігімнен ғой. Айналайындар, ана жалған әктіні</w:t>
        <w:br/>
        <w:t>жыртыңдар да, менің кесірімнен өлген жылқының құнын мына мой-</w:t>
        <w:br/>
        <w:t>ныма жазыңдар. Оны ақы-адал пұлыммен төлеймін.</w:t>
        <w:br/>
        <w:t>Ырысбай: Ап, бәсе, сіздің осы халіңізді мен кеше байқағам.</w:t>
        <w:br/>
        <w:t>Кеше сол мал дәрігері кеткесін сіз өз үйіңіздің алдында басыңызға</w:t>
        <w:br/>
        <w:t>қара жамылып отырып қапсыз. Марияш апай да үнсіз. Атыңыз да</w:t>
        <w:br/>
        <w:t>қаңтарулы. Әйтеуір, өзіңізге қарастының бәрін қаңтарып тастап,</w:t>
        <w:br/>
        <w:t>жерге қарап отырғаныңызды көріп, әй бұл шалдікі тегін емес болар</w:t>
        <w:br/>
        <w:t>деп, мен де ішімнен ойлап едім.</w:t>
      </w:r>
    </w:p>
    <w:p>
      <w:r>
        <w:t>Сыбан: Ырысбай-жаным, звандашы ана дәрігеріңе. Ағарған</w:t>
        <w:br/>
        <w:t>сақал-шашымды алдыма сап кеп тұрғандағы айтпағым осы!</w:t>
        <w:br/>
        <w:t>Ырысбай: Жақсы, звандайын. Бірақ мал дәрігері екеуміз</w:t>
        <w:br/>
        <w:t>бұл қылмысқа неге ортақтастық? Сіздің өтінішіңізді ғана</w:t>
        <w:br/>
        <w:t>орындағамыз жоқ. Біз істің тереңіне бардық. Сіздің бұл жылқыны</w:t>
        <w:br/>
        <w:t>баққаныңызға жиырма жылдан асыпты. Осы уақытта бір басты</w:t>
        <w:br/>
        <w:t>шетінеттіңіз бе? Жоқ! Қыстың боранында жылқылар тоқтамай</w:t>
        <w:br/>
        <w:t>ығып кетсе, сіз құрық сүйретіп күн-түн қатып жер түбіне сапар</w:t>
        <w:br/>
        <w:t>шегесіз. Сонда қыңқ деп жатқан сіз жоқ. Босып кеткен малдың</w:t>
        <w:br/>
        <w:t>ізіне түсесіз. Жүрген жолымыз осы деп ыққан жылқы ақ бораннан</w:t>
        <w:br/>
        <w:t>көз аштырмайтын далада белгі тастап отыра ма, әйтеуір сіздің</w:t>
        <w:br/>
        <w:t>ауа райының құбылысына қарап бетіңізді дұрыс ұстайтыныңыз</w:t>
        <w:br/>
        <w:t>біз үшін жұмбақ. Тағы облысымыздың осы жартысында сізді,</w:t>
        <w:br/>
        <w:t>сіздің жылқыларыңызды танымайтын кім бар? Қайда саяқ жүрген</w:t>
        <w:br/>
        <w:t>жылқы көрсе жер-жердің көзі қарақты адамдары мынау Сыбан</w:t>
        <w:br/>
        <w:t>ақсақалдың жылқысы деп, хабар беріп, не жеткізіп салатыны да</w:t>
        <w:br/>
        <w:t>бір алуан оқиғы.</w:t>
        <w:br/>
        <w:t>Сыбан: Иә, айналайын жұртымның ондайы бар.</w:t>
        <w:br/>
        <w:t>Ырысбай: Тағы осындай қысылтаяң уақытта көмекші сұрамай,</w:t>
        <w:br/>
        <w:t>малды жалғыз бағатыныңыз да бізге бір демеу.</w:t>
        <w:br/>
        <w:t>Сыбан: Иә, көмекшіні қайтейін, бір қол болса да мынадай жиын-</w:t>
        <w:br/>
        <w:t>теріннің уағында босасын деймін ғой.</w:t>
        <w:br/>
        <w:t>Ырысбай: Міне, сөйтіп бірдің емес көптің қадірлісі болған</w:t>
        <w:br/>
        <w:t>адамның бір ақауын кешіруге болмас па деп, мал дәрігері</w:t>
        <w:br/>
        <w:t>екеуміз сізбен күнәға қоса батып едік. Ал мына келісіңізге мен өте</w:t>
        <w:br/>
        <w:t>қуаныштымын, ақсақал! Тек қана бір айтарым, менің сізден жасы</w:t>
        <w:br/>
        <w:t>243</w:t>
        <w:br/>
        <w:t>Комбайншы кетеді. Батырбек кіреді.</w:t>
        <w:br/>
        <w:t>Батырбек: Енді ұққан шығарсың. Менің сөзіме мән бермей</w:t>
        <w:br/>
        <w:t>жүруші ең. Әне, совхоздың бір жылқысын мерт қылды. Бұл шалың</w:t>
        <w:br/>
        <w:t>ішімдікке әбден-ақ салынып жүр деп зар қақсайтыным осы ғой! Ана</w:t>
        <w:br/>
        <w:t>көзілдірікті жігіт те бұған әңгіме айтқызам деп, арақты аузына тосып</w:t>
        <w:br/>
        <w:t>ұстайды екен. Қартайғанда кәрі боз жорға шықты деген осы! Кеше</w:t>
        <w:br/>
        <w:t>суатқа жіберген атымды ұстайын деп барсам, онда жылқыларды</w:t>
        <w:br/>
        <w:t>көзілдірікті бала қайырып жүр. Ал Сыбан ақсақалың отырған ор-</w:t>
        <w:br/>
        <w:t>нында шөгіп қалыпты, анау темір үйіндісінің қасында.</w:t>
        <w:br/>
        <w:t>Ырысбай: Жақсы, бұл кісіні мен қолға алармын, бара бер!</w:t>
        <w:br/>
        <w:t>Батырбек: Оп шалдың желкесінен қысып қоюдың орнына,</w:t>
        <w:br/>
        <w:t>оның санасы туралы сөз қыласың. Санасыз шалдың санасында</w:t>
        <w:br/>
        <w:t>нең бар?</w:t>
        <w:br/>
        <w:t>Ырысбай: Жақсы, бара бер дедім ғой.</w:t>
        <w:br/>
        <w:t>Батырбек: Ол ана бидай жегізіп ішін кептіріп өлтірген</w:t>
        <w:br/>
        <w:t>жылқысының құнын төлемей кетіп жүрмесін! Ол зұлым шал. Түптің</w:t>
        <w:br/>
        <w:t>түбінде осының бәрі саған тіреледі. Ұқтың ба? Сақ бол!</w:t>
        <w:br/>
        <w:t>Кетеді.</w:t>
        <w:br/>
        <w:t>Ырысбай: (ойланып) Санасыз шалдың санасы дейді. Әнеукүнгі</w:t>
      </w:r>
    </w:p>
    <w:p>
      <w:r>
        <w:t>Забирдің саналы өмір туралы сөзі менің аузым арқылы бұған осы-</w:t>
        <w:br/>
        <w:t>лай жеткен екен ғой. Бірден екіге барғанша бәрі жүдеп, түр-түсін</w:t>
        <w:br/>
        <w:t>өзгерте береді ғой, Забир де ол сөзді анасынан жаңа туғандай етіп</w:t>
        <w:br/>
        <w:t>қайбір қаз-қалпында әкеп тұр дейсің бізге?</w:t>
        <w:br/>
        <w:t>Сыбан кіреді.</w:t>
        <w:br/>
        <w:t>Сыбан: Ырысбайжан, бір жылқым мерт болды.</w:t>
        <w:br/>
        <w:t>Ырысбай: (ештеме білмейтін кісіше) Қалайша?</w:t>
        <w:br/>
        <w:t>Сыбан: Қайдам, ауруы бар ма ма еді, қайсысын байқайын?</w:t>
        <w:br/>
        <w:t>Ырысбай: Жарайды, мал дәрігері келсін, бәрібір сол көреді ғой.</w:t>
        <w:br/>
        <w:t>Сыбан: Алдымен өзіңнің алдыңнан өтейін дегенім ғой.</w:t>
        <w:br/>
        <w:t>Ырысбай: Жақсы, жақсы.</w:t>
        <w:br/>
        <w:t>Сыбан: Соп, шырағым. Бұл да бір құдайдың жіберген қырсығы</w:t>
        <w:br/>
        <w:t>ма деймін. Жақсы, уақытыңды алмай-ақ қояйын.</w:t>
        <w:br/>
        <w:t>Сыбан кетеді.</w:t>
        <w:br/>
        <w:t>Ырысбай: Шалдың салы суға кетіп қалыпты ғой. Ақаңнан аздап</w:t>
        <w:br/>
        <w:t>жұтам деп қораға түгендеп қамамаған өзіңнен көр.</w:t>
        <w:br/>
        <w:t>4- көрініс</w:t>
        <w:br/>
        <w:t>Қырманның бер жағындағы жол үсті. Сыбан мен Батырбек</w:t>
        <w:br/>
        <w:t>жолығады.</w:t>
        <w:br/>
        <w:t>Батырбек: Ақсақал, анау бір малыңыз жазым бопты, қап, не-</w:t>
        <w:br/>
        <w:t>мене бір ауруы бар ма еді өзінің?</w:t>
        <w:br/>
        <w:t>240</w:t>
        <w:br/>
        <w:t>5- көрініс</w:t>
        <w:br/>
        <w:t>Сахна сәл өзгерген. Енді қырмандағы мехток нобайы толық</w:t>
        <w:br/>
        <w:t>көрінеді. Забир мехток алдында бет-аузы шаң-шаң болып күрегін</w:t>
        <w:br/>
        <w:t>жерге шанша ұстап, болдырып отыр. Қарсыласын жыққан палуан-</w:t>
        <w:br/>
        <w:t>дай қоқиып Андрей анадайдан оған кекірейе қарап тұр. Екеуінің</w:t>
        <w:br/>
        <w:t>дауы әлі таусылмаған. Ырысбай ақырын келіп бұлардың әңгімесін</w:t>
        <w:br/>
        <w:t>жасырын тыңдап тұрады. Бұл екеуі Ырысбайды байқамайды.</w:t>
        <w:br/>
        <w:t>Забир: Ол үшін қала мен ауыл айырмашылығын жоймай бол-</w:t>
        <w:br/>
        <w:t>майды.</w:t>
        <w:br/>
        <w:t>Андрей: Әй, осы қала дейсің, деревня дейсің, айырмашылық</w:t>
        <w:br/>
        <w:t>дейсің. Ондай ала-құлалықты жою үшін қалаларда бөшкедегі</w:t>
        <w:br/>
        <w:t>балықтай иін тірескен халықты мынау далаға жайып жіберші әкеп,</w:t>
        <w:br/>
        <w:t>сосын көр де тұр ондай айырмашылықтың жойылмағанын. Бірі</w:t>
        <w:br/>
        <w:t>екіншісінің үстінен кекіреймей бәрі бірдей-ақ адам боп шыға келсін.</w:t>
        <w:br/>
        <w:t>Ырысбай: (өзіне-өзі) Мыналар манағыға қарағанда бір</w:t>
        <w:br/>
        <w:t>мағыналы сөзге көшкен-ау деймін.</w:t>
        <w:br/>
        <w:t>Забир: Қала мен деревня арасындағы айырмашылықты жою</w:t>
        <w:br/>
        <w:t>деген қаланың барлық халқын деревняға көшіріп, онда тағы қала</w:t>
        <w:br/>
        <w:t>орнату деген сөз емес. Онда барлық өнеркәсіп орталықтары тоз-</w:t>
      </w:r>
    </w:p>
    <w:p>
      <w:r>
        <w:t>тоз болып кетер еді. Оның аты өнеркәсіпті құлдилату. Әңгіме әрбір</w:t>
        <w:br/>
        <w:t>селода, елді мекенде саналы өмір орнатуда болып отыр ғой.</w:t>
        <w:br/>
        <w:t>Андрей: Әй, сен осы саналы өміріңді бізге қалай түсіндіресің,</w:t>
        <w:br/>
        <w:t>оның былай шын, көзге көрнекті мән-мағынасы бар ма?</w:t>
        <w:br/>
        <w:t>Забир: Мысалы, сен бүгін жұмыстан кейін үйіңе барып не</w:t>
        <w:br/>
        <w:t>істейсің?</w:t>
        <w:br/>
        <w:t>Андрей: Не істеймін? Барамын да сиырымды, бұзауымды</w:t>
        <w:br/>
        <w:t>қамаймын. Шошқама тамақ беремін. Үйден апыл-ғұпыл бірдемені</w:t>
        <w:br/>
        <w:t>тістеп шығамын да, қап алып, анау арасында дәні бар топанды</w:t>
        <w:br/>
        <w:t>айдалаға төгіп жатқанымызды көремісің, соны тазалаңқырап,</w:t>
        <w:br/>
        <w:t>бір-екі рет арқалап әкелемін. Бір қора салып жатырмын. Соның</w:t>
        <w:br/>
        <w:t>бітпеген жұмыстарын істеймін. Ақырында, шаршап, төсекке бір-ақ</w:t>
        <w:br/>
        <w:t>құлаймын.</w:t>
        <w:br/>
        <w:t>Забир: Міне, сенің санаңда ескіліктің қалдығы бес елі деген</w:t>
        <w:br/>
        <w:t>сөз. Біріншіден, сен газет оқымайсың, оған уақытыңды қимайсың.</w:t>
        <w:br/>
        <w:t>Екіншіден, өз қамыңды, қара басыңды ойлайсың. Ол топан</w:t>
        <w:br/>
        <w:t>қоғамдық малға азық болу керек, сен оны өз малыңа ұрлайсың.</w:t>
        <w:br/>
        <w:t>Білесің бе, мал азығы біздің республикада қандай маңызды про-</w:t>
        <w:br/>
        <w:t>блема?!</w:t>
        <w:br/>
        <w:t>Андрей: Ақыр шіритін топанды біз тасымасақ ол кімге керек?</w:t>
        <w:br/>
        <w:t>Бұл қиырдан оны әкетіп, кәдеге жарататын күш қайда? Біздің</w:t>
        <w:br/>
        <w:t>230</w:t>
        <w:br/>
        <w:t>Ырысбай: (аңдаусыз шығып, сөзін естіп қалады) Мына бейбақ</w:t>
        <w:br/>
        <w:t>тілдің майын тамызып-ақ барады. Бұл Сағилаштың осы науқан</w:t>
        <w:br/>
        <w:t>үстінде қасына ерткен нешінші құрбандығы екен! (кетеді).</w:t>
        <w:br/>
        <w:t>Сағилаш: Немен дәлелдесем екен дейсің. Құрбандық жасап</w:t>
        <w:br/>
        <w:t>дәлелде!</w:t>
        <w:br/>
        <w:t>Мехнизатор: Құрбандық жасап?</w:t>
        <w:br/>
        <w:t>Сағилаш: Иә.</w:t>
        <w:br/>
        <w:t>Мехнизатор: Сонда қалай?</w:t>
        <w:br/>
        <w:t>Сағилаш: Қалай? Жаңа өзің айттың ғой. Ең асылыммен ант</w:t>
        <w:br/>
        <w:t>етем деп. Ант етіп не қыласың? Ауыздан шыққан сөз ұшады да</w:t>
        <w:br/>
        <w:t>кетеді. Құйрығына шүберек байлап жіберетін құс емес ол. Онан да</w:t>
        <w:br/>
        <w:t>сол асылыңды құрбан ет.</w:t>
        <w:br/>
        <w:t>Механизатор: (сасқалақтап) Қалай?</w:t>
        <w:br/>
        <w:t>Сағилаш: Құдай-ау, жаңа туған баламысың. Сол асылыңды</w:t>
        <w:br/>
        <w:t>құрбан ет деймін.</w:t>
        <w:br/>
        <w:t>Механизатор: (одан әрі сасқалақтап) Қай асылымды?</w:t>
        <w:br/>
        <w:t>Сағилаш: Неше асылың бар еді?</w:t>
        <w:br/>
        <w:t>Механизатор: Менде неше асыл бар еді. Жалғыз асылым - ол</w:t>
        <w:br/>
        <w:t>өмірім ғой.</w:t>
        <w:br/>
        <w:t>Сағилаш: Міне, дәл түстің үстінен. Сол өміріңді құрбан ет!</w:t>
      </w:r>
    </w:p>
    <w:p>
      <w:r>
        <w:t>Механизатор: Қалай?</w:t>
        <w:br/>
        <w:t>Сағилаш: Қалай! Кәдімгідей. Осы тұрған бойыңда күнім, сәулем,</w:t>
        <w:br/>
        <w:t>сен үшін жан құрбан де де жарылып кет.</w:t>
        <w:br/>
        <w:t>Механизатор: Апырау, мен сүлік емеспін ғой. Қан сорғанда бой-</w:t>
        <w:br/>
        <w:t>ына шақтамай тарс жарылатын.</w:t>
        <w:br/>
        <w:t>Сағилаш: А-а-а! Сенікі бойыңа шақ па? Онда мандымды бол-</w:t>
        <w:br/>
        <w:t>мады.</w:t>
        <w:br/>
        <w:t>Механизатор: Сағилаш-ау, мен апталдай азаматпын ғой!</w:t>
        <w:br/>
        <w:t>Сағилаш: Одан не пайда? Бойың дардай болғанмен жанынды</w:t>
        <w:br/>
        <w:t>шүберекке түйіп жүрген сорлы екенсің?</w:t>
        <w:br/>
        <w:t>Механизатор: Сен мені басқаша сынашы!</w:t>
        <w:br/>
        <w:t>Сағилаш: Басқаша сынағанмен де қорытындысы сол-ақ.</w:t>
        <w:br/>
        <w:t>Механизатор: Мен қараптан қарап тұрып, қалай жарыламын?</w:t>
        <w:br/>
        <w:t>Бүл не базынаң, Сағилаш?</w:t>
        <w:br/>
        <w:t>Сағилаш: Егер жарыла алмасаң «міне саған деген сүйіс-</w:t>
        <w:br/>
        <w:t>пеншілігімді осылай дәлелдеймін» деп, аспазшы әйелдің нан</w:t>
        <w:br/>
        <w:t>кесетін үлкен қара пышағын дәл көкірегіңе қадашы!</w:t>
        <w:br/>
        <w:t>Механизатор: (селк етіп) Қайдағы сұмдықты қайдан шы-</w:t>
        <w:br/>
        <w:t>ғарасың?</w:t>
        <w:br/>
        <w:t>Сағилаш: (сықылықтай күліп) Нағыз ерлікке бара алмайтын</w:t>
        <w:br/>
        <w:t>адам осылай шошиды.</w:t>
        <w:br/>
        <w:t>245</w:t>
        <w:br/>
        <w:t>ЖҰМАКТЫН ТӨТЕ ЖОЛЫ</w:t>
        <w:br/>
        <w:t>(екі актілі пьеса)</w:t>
        <w:br/>
        <w:t>Қатысушылар:</w:t>
        <w:br/>
        <w:t>Жансебіл - жолы болмай жүрген жас ғалым</w:t>
        <w:br/>
        <w:t>Сандуғаш - әйелі</w:t>
        <w:br/>
        <w:t>Қыраубай - 55 жаста</w:t>
        <w:br/>
        <w:t>Ақбике - Қыраубайдың зайыбы, толық ажарлы әйел</w:t>
        <w:br/>
        <w:t>Мансұр - 49-50 жастарда</w:t>
        <w:br/>
        <w:t>Несібелі - Мансұрдың зайыбы</w:t>
        <w:br/>
        <w:t>Жәмилә - оқуға түсуге ауылдан келген жас қыз</w:t>
        <w:br/>
        <w:t>Вокзал басындағы жолаушылар, милиционерлер, қара</w:t>
        <w:br/>
        <w:t>көзілдірікті еңгезердей адам.</w:t>
        <w:br/>
        <w:t>Оқиға 1986-87 жылдары өтеді.</w:t>
        <w:br/>
        <w:t>І акт</w:t>
      </w:r>
    </w:p>
    <w:p>
      <w:r>
        <w:t>Оқиға астанада өтеді. Шымылдық ашылғанда, Жансебіл мен</w:t>
        <w:br/>
        <w:t>Сандуғаштың жұпынылау, бірақ ұқыпты жиналған пәтерінің бір</w:t>
        <w:br/>
        <w:t>бөлмесі мен ас үйі көрінеді. Өздері қырықтар шамасында. Екеуара</w:t>
        <w:br/>
        <w:t>бір дүрдараздық байқалады.</w:t>
        <w:br/>
        <w:t>Бірінші көрініс</w:t>
        <w:br/>
        <w:t>Жансебіл. Қыраубай мен Мансұрлар келеміз депті бүгін.</w:t>
        <w:br/>
        <w:t>Сандуғаш: Немене, қатындарының мойны-басындағы гауһар-</w:t>
        <w:br/>
        <w:t>лары мен алтындарын біз сағынып қалды деді ме екен?</w:t>
        <w:br/>
        <w:t>Жансебіл: Енді... көңілдері шығар. Татуластырамыз дейтін</w:t>
        <w:br/>
        <w:t>шығар бізді.</w:t>
        <w:br/>
        <w:t>Сандуғаш: Хм.. (Кекетіп.) Татуластырамыз... Өмір бойы</w:t>
        <w:br/>
        <w:t>алданған адамды одан сайын алдаусырату ол да қаскөйліктің бір</w:t>
        <w:br/>
        <w:t>түрі-ау.</w:t>
        <w:br/>
        <w:t>Жансебіл: Қаскөйлік болатындай Қыраубай мен Мансұр сенің</w:t>
        <w:br/>
        <w:t>қай егініңе түсіп еді?!</w:t>
        <w:br/>
        <w:t>264</w:t>
        <w:br/>
        <w:t>Андрей: (Забирға). А, түстің бе торға?!</w:t>
        <w:br/>
        <w:t>Ырысбай: Тоқтат! Ешкім әлі торға түскен жоқ.</w:t>
        <w:br/>
        <w:t>Забир: Әлі ешкім торға түскен жоқ. Бірақ мына сен түсесің.</w:t>
        <w:br/>
        <w:t>Басыңдағы мешеулік сені одан басқаға бастамайды.</w:t>
        <w:br/>
        <w:t>Андрей: Ей! Ал оған сені бастап барған қандай қасиетің?</w:t>
        <w:br/>
        <w:t>Оқымыстылығың ба? Ондай оқымыстылығыңның...</w:t>
        <w:br/>
        <w:t>Ырысбай: Тоқтат деймін саған!</w:t>
        <w:br/>
        <w:t>Андрей: Қарашы, торға түсесің деуін! Даусы әлі де өктем.</w:t>
        <w:br/>
        <w:t>Қызды сен алып қашасың да, торға мен түседі екем ғой!</w:t>
        <w:br/>
        <w:t>Ырысбай: Әй, сен не шаруамен келдің?</w:t>
        <w:br/>
        <w:t>Андрей: (өзіне өзі келе алмай) Ана мехтоққа қосымша бөлшек</w:t>
        <w:br/>
        <w:t>жөнінде кеше сөйлескен сөздің не болғанын білмекші едім.</w:t>
        <w:br/>
        <w:t>Ырысбай: Ол таңертең белгілі болады. Сен бара тұр! (Андрей</w:t>
        <w:br/>
        <w:t>кетеді). Міне жұрттың бәрінің сен десе зығырданы қайнайды. (За-</w:t>
        <w:br/>
        <w:t>бир бірдеме демекші еді) Тұра тұршы енді! Жаңағы сенің жаныңды</w:t>
        <w:br/>
        <w:t>сақтайтын ілікті айттым ғой.</w:t>
        <w:br/>
        <w:t>Забир: Айттыңыз.</w:t>
        <w:br/>
        <w:t>Ырысбай: Сол іліктен айырылмайық. Бірақ сен ондай көңіл</w:t>
        <w:br/>
        <w:t>жықпастықты басқа бір пәле мақсатыңмен өзіңше пайдаланып кетіп</w:t>
        <w:br/>
        <w:t>жүрме. Сөйтіп мені масқара қылма. Мен бәрін өз жауапкершілігіме</w:t>
        <w:br/>
        <w:t>алып, осы істі жылы жауып қояйын. Басқаларды да осыған</w:t>
        <w:br/>
        <w:t>көндірейін. Ұқтың ба?</w:t>
        <w:br/>
        <w:t>Забир: Ұқтым (қуанып).</w:t>
        <w:br/>
        <w:t>Ырысбай: Ер адамның сөзі ме?</w:t>
      </w:r>
    </w:p>
    <w:p>
      <w:r>
        <w:t>Забир: Ер адамның сөзі!</w:t>
        <w:br/>
        <w:t>Ырысбай: Қолды әкел!</w:t>
        <w:br/>
        <w:t>Забир: Міне! (екеуі қол алысады).</w:t>
        <w:br/>
        <w:t>12- көрініс</w:t>
        <w:br/>
        <w:t>Қырман. Қоштасу сахнасы. Ырысбай орақ науқанына көмекке</w:t>
        <w:br/>
        <w:t>келгендерді шығарып салу құрметіне сөз сөйлеп тұр.</w:t>
        <w:br/>
        <w:t>Ырысбай: Ал, қымбатты жолдастар! Мен сөзімді осымен</w:t>
        <w:br/>
        <w:t>доғарамын. Сіздерді шығарып сала отырып, біз сіздерге ба-</w:t>
        <w:br/>
        <w:t>рынша жақсы тілек тілейміз. Азды-көпті дәмдес-тұздас болған</w:t>
        <w:br/>
        <w:t>күндерде жақсымыз болса асырып, жаманымыз болса жасырып,</w:t>
        <w:br/>
        <w:t>біз жөнінде барынша игі ниетте болуларыңызды өтінеміз. Анау-</w:t>
        <w:br/>
        <w:t>мынау кемшіліктеріміз болса кешірсеңіздер екен. Ал, хош-сау</w:t>
        <w:br/>
        <w:t>болыңыздар!</w:t>
        <w:br/>
        <w:t>Жұрт сахнада бытырап, қоштасу, қайту қамымен топ-топ болып</w:t>
        <w:br/>
        <w:t>сөйлесіп жатады.</w:t>
        <w:br/>
        <w:t>260</w:t>
        <w:br/>
        <w:t>Зәгүл: Сенің не, тұнығыңды осы қыз шайқап кетті ме?</w:t>
        <w:br/>
        <w:t>Ырысбай: Тұнығымды ешкім шайқаған жоқ. Мынау тіршілік</w:t>
        <w:br/>
        <w:t>хақындағы білігіме бір өзгеріс енгендей. Оны жуарақпанда игере</w:t>
        <w:br/>
        <w:t>де алмайтын сияқтымын.</w:t>
        <w:br/>
        <w:t>Зәгүл: Ішіңде бір запыран бар-ау! Ол ненің дерті?</w:t>
        <w:br/>
        <w:t>Ырысбай: Ненің дерті екенін өзім де анық ажыратпай тұр</w:t>
        <w:br/>
        <w:t>емеспін бе? Әйтеуір, бұған дейін көрпемізді тым бойға шақтап</w:t>
        <w:br/>
        <w:t>жамылып келген екенбіз. Тұмсықты тауға-тасқа соғып ізденуді</w:t>
        <w:br/>
        <w:t>білмеппіз.</w:t>
        <w:br/>
        <w:t>Зәгүл: Ізденгені несі? Не пәлеге тұмсық соқпақ едің?</w:t>
        <w:br/>
        <w:t>Ырысбай: Пайғамбар жасындағы ана екі шалдың сөзіне</w:t>
        <w:br/>
        <w:t>құлақ асыңдаршы. Біздің бар пақырлығымыз осы екеуінің ырғасу-</w:t>
        <w:br/>
        <w:t>жырғасуынан-ақ артылмай ашылып жатады.</w:t>
        <w:br/>
        <w:t>Батырбектің даусы: Ой, астапыралла-ай! Бұл не деген қырыс</w:t>
        <w:br/>
        <w:t>мінез екенін ұқпадым осы!</w:t>
        <w:br/>
        <w:t>Сыбанның даусы: Өсиетім өсиет! Қайтып аларым жоқ! Сен</w:t>
        <w:br/>
        <w:t>мен өлгенде жылама! Даусың жаман сенің! Сен жыласаң мен өліп</w:t>
        <w:br/>
        <w:t>бара жатқан жерімнен шошып қайта атып тұрармын әуелде!</w:t>
        <w:br/>
        <w:t>Батырбектің даусы: Құдайы көршің едім, ақсақал! Мына</w:t>
        <w:br/>
        <w:t>пиғылыңызға оң баға берер дәрменім жоқ. Жаратқан ием өзі</w:t>
        <w:br/>
        <w:t>төрелік жасасын!</w:t>
        <w:br/>
        <w:t>Бәрі кетеді. Ырысбай жалғыз.</w:t>
        <w:br/>
        <w:t>Ырысбай: (Махамбетше толғанып, әндетіп).</w:t>
        <w:br/>
        <w:t>Тірлікте сыйласпаған ағайын,</w:t>
      </w:r>
    </w:p>
    <w:p>
      <w:r>
        <w:t>Өлгеннен соң жылама,</w:t>
        <w:br/>
        <w:t>Құм құйылсын көзіңе!</w:t>
        <w:br/>
        <w:t>Шымылдық.</w:t>
        <w:br/>
        <w:t>соңы.</w:t>
        <w:br/>
        <w:t>1976 жыл.</w:t>
        <w:br/>
        <w:t>263</w:t>
        <w:br/>
        <w:t>сияқты тек жүрегімнің қалауы бойынша... иә жүрек қалауы бойын-</w:t>
        <w:br/>
        <w:t>ша ғана (сүймекке ыңғайланады. Сағилаш сықылықтап дарыт-</w:t>
        <w:br/>
        <w:t>пайды).</w:t>
        <w:br/>
        <w:t>Олар кетеді.</w:t>
        <w:br/>
        <w:t>Ырысбай: Апырау, Сағилашпен мына дөй Забир жүре ба-</w:t>
        <w:br/>
        <w:t>стапты ғой. Бұл қайтер екен? Мұның да жынын қағар ма екен?</w:t>
        <w:br/>
        <w:t>Сағилаш? Жоқ... ойбай бұл басқалардай емес. Дөйлігі күшті.</w:t>
        <w:br/>
        <w:t>Ысқаяқ. Сағилашты қалаға алып кетіп масқара қылмасын.</w:t>
        <w:br/>
        <w:t>Кетеді. Сағилаш пен Забир қайта шығады.</w:t>
        <w:br/>
        <w:t>Сағилаш: Мен ер азаматта ең алдымен сол азамат атына лайық</w:t>
        <w:br/>
        <w:t>қайрат болуын қалаймын. Тек сөз жүзінде емес, іс жүзінде.</w:t>
        <w:br/>
        <w:t>Забир: Менде қайрат болмаса кімде болады? Айтшы! Мына</w:t>
        <w:br/>
        <w:t>дене маған тегін берілген дейсің бе?</w:t>
        <w:br/>
        <w:t>Сағилаш: Мұның бәрі сөз ғой, Забиржан.</w:t>
        <w:br/>
        <w:t>Забир: Ал іс жүзінде қайт дейсің.</w:t>
        <w:br/>
        <w:t>Сағилаш: Іс жүзінде ме? М... м..., (сәл бөгеліп) іс жүзінде сен</w:t>
        <w:br/>
        <w:t>барлық еркектік қайратыңды жиып, ия, бар қайратыңды жиып,</w:t>
        <w:br/>
        <w:t>маған өзіңнің кім екендігіңді білдірші. Тек ауылдың салпы етек</w:t>
        <w:br/>
        <w:t>қатындарына ұқсап, ана өтіріктің бір, мына өтіріктің бір басын шал-</w:t>
        <w:br/>
        <w:t>ма.</w:t>
        <w:br/>
        <w:t>Забир: (сақтанып) Мен бе... Тамақ өнеркәсібі министрлігінің</w:t>
        <w:br/>
        <w:t>білдей қызметкерімін. Менің тамыр-таныстарым ЦК-да да, Со-</w:t>
        <w:br/>
        <w:t>вминде де бықып жатыр!</w:t>
        <w:br/>
        <w:t>Сағилаш: Жақсы онда сендім. Сосын?</w:t>
        <w:br/>
        <w:t>Забир: Сосын не? Бәрі сол.</w:t>
        <w:br/>
        <w:t>Сағилаш: Жоқ, Забир, сен жаңағы қайратыңа бас. Кейде адамға</w:t>
        <w:br/>
        <w:t>өзі жөнінде сөйлеу қиынға түсетіні де бар. Бірақ сен азаматсың ғой.</w:t>
        <w:br/>
        <w:t>Забир: Сағилаш-ау, өзің бағыт берші былай.</w:t>
        <w:br/>
        <w:t>Сағилаш: Мысалы, сен маған ғашықсың. Оныңа күмәнім жоқ.</w:t>
        <w:br/>
        <w:t>Бірақ қай істе де әрбір ер-азаматтың ішкі бір түйіні, шешкен шешімі</w:t>
        <w:br/>
        <w:t>болмақ қой. Мен жөнінде қандай машақат ойыңда бар. Қазір көп</w:t>
        <w:br/>
        <w:t>қатын алатын заман емес. Сен әлі күнге дейін үйленбеген жансың</w:t>
        <w:br/>
        <w:t>ба? Жоқ, айрылысып кеткенсің бе? Тап осы күнгі бас бостандығың</w:t>
        <w:br/>
        <w:t>қай мөлшерде?</w:t>
      </w:r>
    </w:p>
    <w:p>
      <w:r>
        <w:t>Забир: Сен мәселені тікесінен қойдың. Мен қайратқа міндім</w:t>
        <w:br/>
        <w:t>мінеки! Жауап беремін. Сен тек алғашқы сөздерімнен шошып</w:t>
        <w:br/>
        <w:t>кетпей ақырына дейін шыдап бақ. (екеуі де кетеді, сәлден соң</w:t>
        <w:br/>
        <w:t>қайта шығады, Забир сөзін жалғастыруда, ол енді еліріп кет-</w:t>
        <w:br/>
        <w:t>кен) Мен көп қатын тастасам ол өз еркімнен емес. Міне, осындай</w:t>
        <w:br/>
        <w:t>жағдайлардан. Ал оны менің қызметтес жолдастарым неге көре</w:t>
        <w:br/>
        <w:t>алмайды? Көре алмайтын себебі өздерінің қолдарынан келмейді.</w:t>
        <w:br/>
        <w:t>247</w:t>
        <w:br/>
        <w:t>Жұмыс қолдарынан келмейді. Сосын да ананы-мынаны сылтау</w:t>
        <w:br/>
        <w:t>етіп, менің соңымнан шырақ алып түскілері келеді.</w:t>
        <w:br/>
        <w:t>Сағилаш: (мәз болып). Әйелдердің ғана емес, қаладағы галстук</w:t>
        <w:br/>
        <w:t>таққан қызмет адамдарының да арасында күндестік бола береді</w:t>
        <w:br/>
        <w:t>екен ғой (сықылықтап күледі).</w:t>
        <w:br/>
        <w:t>Забир: О атама! Мен саған шет-пұшпағын ғана айттым.</w:t>
        <w:br/>
        <w:t>Сағилаш: Ойпырай-а!</w:t>
        <w:br/>
        <w:t>Забир: Ал егер сен бас еркіңді маған берсең ғой. Не көрмеген</w:t>
        <w:br/>
        <w:t>бейбақпын дегендей.</w:t>
        <w:br/>
        <w:t>Сағилаш: Иә, сонда көп қатын тастаған адамға мен өз еркіммен</w:t>
        <w:br/>
        <w:t>тиемін деп, мынау ел-жұртыма қалай айтамын?</w:t>
        <w:br/>
        <w:t>Забир: Кәдімгідей!</w:t>
        <w:br/>
        <w:t>Сағилаш: Жоқ, сіздің тарапыңыздан менің де, жұрттың да көзі</w:t>
        <w:br/>
        <w:t>тұнатындай бір қайрат керек шығар. (сықылықтап күліп, кете</w:t>
        <w:br/>
        <w:t>береді. Забир оның артынан ереді.)</w:t>
        <w:br/>
        <w:t>Забир: Ашық ойың ба, Сағилаш? (Сағилаш күле береді, екеуі</w:t>
        <w:br/>
        <w:t>де кетеді).</w:t>
        <w:br/>
        <w:t>Осы көрініс. Уақыт күндіз. Забир мен Ырысбай жолығады.</w:t>
        <w:br/>
        <w:t>Забир: Жолдас бастық! Ана таразышы қыз, аты Сағилаш па</w:t>
        <w:br/>
        <w:t>еді, міне, сол нағыз залым, білесің бе? Совхоздың көп астығын сол</w:t>
        <w:br/>
        <w:t>жұтып жатыр!</w:t>
        <w:br/>
        <w:t>Ырысбай: Не боп қалды?</w:t>
        <w:br/>
        <w:t>Забир: Ол бар ғой, ол біз жөнелтіп жатқан астықты дұрыс</w:t>
        <w:br/>
        <w:t>өлшемейді екен. Міне, сондықтан да бұл бөлімшенің мемлекетке</w:t>
        <w:br/>
        <w:t>астық тапсыру жоспары орындалмай жатыр.</w:t>
        <w:br/>
        <w:t>Ырысбай: Қызға жауып тұрған жалаңның түрін-ай. Басқа ілгек</w:t>
        <w:br/>
        <w:t>таппадың ба?</w:t>
        <w:br/>
        <w:t>Забир: Қалай жала дейсіз? Халық мүлкінің талан-таражға са-</w:t>
        <w:br/>
        <w:t>лынып жатқанынан сізді хабардар етсем ол да жала ма?</w:t>
        <w:br/>
        <w:t>Ырысбай: Егер шынында халық мүлкін талан-таражға салу шы-</w:t>
        <w:br/>
        <w:t>лар жөнінде хабар берілсе ол жала емес.</w:t>
        <w:br/>
        <w:t>Забир: Міне, икемге енді келе жатырсыз. Менің жеткізіп</w:t>
        <w:br/>
        <w:t>тұрғаным мысқалдай да қосымшасы жоқ шындық. Сондықтан да</w:t>
        <w:br/>
        <w:t>сіздер астық тапсыру жоспарын орындай алмай жатырсыздар.</w:t>
        <w:br/>
        <w:t>Ал жоспар орындаудың қандай мемлекеттік маңызды проблема</w:t>
      </w:r>
    </w:p>
    <w:p>
      <w:r>
        <w:t>екенін білесіз ғой?</w:t>
        <w:br/>
        <w:t>Ырысбай: Білемін.</w:t>
        <w:br/>
        <w:t>Забир: Жоспар! Жоспар орындау керек!</w:t>
        <w:br/>
        <w:t>Ырысбай: Забир, сен Алматыда үлкен мекемеде істейтін зиялы</w:t>
        <w:br/>
        <w:t>адамсың. Сен халық өмірінен, шаруашылық жағдайынан хабардар</w:t>
        <w:br/>
        <w:t>болып отыруың керек. Егер солай десең мен саған көмектесейін.</w:t>
        <w:br/>
        <w:t>248</w:t>
        <w:br/>
        <w:t>Комбайншылар: Қой, қой Забир! Өзің ғой. Ол әйелде сонша не</w:t>
        <w:br/>
        <w:t>әкеңнің құны бар еді? («Қой», «қой» деген дауыс көбейіп кетеді).</w:t>
        <w:br/>
        <w:t>Забир: (комбайншылар жібермегесін) Тоқта, мен мына қанды</w:t>
        <w:br/>
        <w:t>жұрттың бәріне көрсетемін!</w:t>
        <w:br/>
        <w:t>Елена: Көрсет, көрсет! Жұрт мені де тірі өлік деп ойламасын!</w:t>
        <w:br/>
        <w:t>Забир: А, солай ма? Сен өзіңдегі білек күшін мынау айдай әлем</w:t>
        <w:br/>
        <w:t>танысын дейсің ғой. Ал мен айдай әлемге мүлдем басқа мақсатпен</w:t>
        <w:br/>
        <w:t>барамын. Мен дүниенің осы бөлшегіне, мына сендер жайлаған</w:t>
        <w:br/>
        <w:t>(бәрін нұсқап), сендер жайлаған бөлшегіне жақсылық егем деп қан</w:t>
        <w:br/>
        <w:t>жоса болдым деп барам. (кетеді)</w:t>
        <w:br/>
        <w:t>8- көрініс</w:t>
        <w:br/>
        <w:t>Ырысбайдың үйі. Зәгүл мен Ықтияр бар. Бет-аузы жаңағыдан</w:t>
        <w:br/>
        <w:t>да әрмен қызыл-ала қан боп Забир кіреді де бөлменің ортасына</w:t>
        <w:br/>
        <w:t>шалқасынан жата кетеді. Үйдегілер шошысып, бара-бара естерін</w:t>
        <w:br/>
        <w:t>жинайды.</w:t>
        <w:br/>
        <w:t>Зәгүл: (сыбырлап) Құдай көрсетсе көресіңді бір көрген екенсің.</w:t>
        <w:br/>
        <w:t>Ықтияр: Тәйт ары! Үндеме! Мынау сұмдық қой тегі! Кім ұрып</w:t>
        <w:br/>
        <w:t>жүр мұны?</w:t>
        <w:br/>
        <w:t>Зәгүл: Әбден зығырданы қайнап шарасынан асқан біреу ғой.</w:t>
        <w:br/>
        <w:t>Тек кім де болса мен сияқты шыжбаңдаған сорлы емес, білегінің</w:t>
        <w:br/>
        <w:t>күші бар, айналайын азамат екен. (дәлізге шығып, қайта кіреді)</w:t>
        <w:br/>
        <w:t>Жақсы болды, Ырысбай келе жатыр. Бұл пәлені ұрып жыққан мен</w:t>
        <w:br/>
        <w:t>болып көрінейін. Оның да басына бір түйсік жетсін.</w:t>
        <w:br/>
        <w:t>Ықтияр: Қой, ойбай! Ырысбай сосын өзіңді...</w:t>
        <w:br/>
        <w:t>Зәгүл: Мені ұрарман боп келе жатса ара түсіп өзің айтасың ғой</w:t>
        <w:br/>
        <w:t>мән-жайды. Оған дейін сәл де болса шошып қалсыншы.</w:t>
        <w:br/>
        <w:t>Ықтияр: Одан не шығады, ойбай!</w:t>
        <w:br/>
        <w:t>Зәгүл: Саспа, шошыған адам құдайын ойлағыш келеді.</w:t>
        <w:br/>
        <w:t>Жақсылап жүрегі бір шоршып түссе күйеу балаңыз біздің де үйдегі</w:t>
        <w:br/>
        <w:t>жағдайдың қалай насырға шауып бара жатқанын түсінуге тиіс.</w:t>
        <w:br/>
        <w:t>Сөйтіп, қалған күнде болса да бізді бұл пәледен құтқарар. Осы ау-</w:t>
        <w:br/>
        <w:t>ылда біздікінен басқа да үйлер бар ғой.</w:t>
        <w:br/>
        <w:t>Ықтияр: Бұл амалың іске асса жаман емес-ау. Бет алысыңнан</w:t>
        <w:br/>
        <w:t>шошып тұрмын. Өзің ұрынбашы!</w:t>
        <w:br/>
        <w:t>Зәгүл: Азар болса жақсылап бір таяғын жермін. Ол менің тілімді</w:t>
      </w:r>
    </w:p>
    <w:p>
      <w:r>
        <w:t>одан сайын шығарар! Не де болса бұл күнімнен жаман бола қоймас.</w:t>
        <w:br/>
        <w:t>Ықтияр: Байқашы, қарағым, ара түсер менде қайбір қауқар бар</w:t>
        <w:br/>
        <w:t>дейсің, байқашы, қарағым!</w:t>
        <w:br/>
        <w:t>Ырысбай кіре бергенде Зәгүл Забирді ұрып жатқан боп қимыл</w:t>
        <w:br/>
        <w:t>жасайды.</w:t>
        <w:br/>
        <w:t>251</w:t>
        <w:br/>
        <w:t>Комбайншы: Сұмдық мына жақта! Ана Забир ана екі итаршы-</w:t>
        <w:br/>
        <w:t>ны жалдап Сағилашты күштеп алып қашып барады екен. Ана шал</w:t>
        <w:br/>
        <w:t>алғаш көмекке келіп, осылардың жұдырығынан сұлап қапты.</w:t>
        <w:br/>
        <w:t>Сағилаш: Жауыздар! Қарашы қандай зұлым ниетті бұлар?</w:t>
        <w:br/>
        <w:t>Осы атам болмаса, әлде қайтер еді бұлар? Еркектік қайратың</w:t>
        <w:br/>
        <w:t>қайда деп қитығына бір тиіп едім, осындай жауыздықтан бір-ақ</w:t>
        <w:br/>
        <w:t>шықты. (Забирге!) Іш мыстаның ішіңде екені мына халайықтың</w:t>
        <w:br/>
        <w:t>алдында бір-ақ ашылды ма? Терісі сыдырылған аңдай қызаруын</w:t>
        <w:br/>
        <w:t>қарашы. Ырысбай аға, сіз табынған пайғамбардың төркіні табы-</w:t>
        <w:br/>
        <w:t>лып, күлметі ашылды деген осы. (Сыбанға) Қайран, ататайым,</w:t>
        <w:br/>
        <w:t>нағыз батыр екенсің.</w:t>
        <w:br/>
        <w:t>Комбайншы: Иә, өзіміз осы кісінің далақтап қатты шапқанынан</w:t>
        <w:br/>
        <w:t>сезіктендік.</w:t>
        <w:br/>
        <w:t>Ырысбай: (Забирге), О, тоба! Сенің енді істемегенің осы ма</w:t>
        <w:br/>
        <w:t>еді?</w:t>
        <w:br/>
        <w:t>11- көрініс</w:t>
        <w:br/>
        <w:t>Ырысбайдың кабинеті. Ырысбай ерсілі-қарсылы жүріп, Забирге</w:t>
        <w:br/>
        <w:t>ұрсуда.</w:t>
        <w:br/>
        <w:t>Ырысбай: Сен ондай қитұрқы сөздеріңе бізді енді сендіре</w:t>
        <w:br/>
        <w:t>алмайсың!</w:t>
        <w:br/>
        <w:t>Забир: (әбден жүні жығылған басыңқы үнмен) Сөзіме сендіре</w:t>
        <w:br/>
        <w:t>алмағасын жіберіп алған бір әлсіздігім ғой.</w:t>
        <w:br/>
        <w:t>Ырысбай: Жоқ, бұл сөзіңе сендіре алмағандағы әлсіздігің</w:t>
        <w:br/>
        <w:t>емес! Не сөзіңе сендіре алмап едің? Қандай жақсылық айтып едің?</w:t>
        <w:br/>
        <w:t>Аузыңды ашсаң көмекейің көрінетінін о баста байқағанбыз! Әне</w:t>
        <w:br/>
        <w:t>бесіктен белі шықпаған қызға дейін өзімді таба қылды. Қып-қызыл</w:t>
        <w:br/>
        <w:t>қылмысыңның үстінен түсірді.</w:t>
        <w:br/>
        <w:t>Забир: Өтінемін сізден, тек осыны қылмыс демеңізші. Мен</w:t>
        <w:br/>
        <w:t>Сағилашты бір жаман оймен әкетпек болғам жоқ қой. Қалаға апа-</w:t>
        <w:br/>
        <w:t>рып мәдениетті қауымға араластырмақ едім ғой бар жазығым.</w:t>
        <w:br/>
        <w:t>Ырысбай: Сен ондай қитұрқы сөзіңді қойшы деймін! Теріме</w:t>
        <w:br/>
        <w:t>сыймай шатынап кетем осындай сөзіңді естісем. Әбден титығыма</w:t>
        <w:br/>
        <w:t>жетіп болдың! (бөгеліп) Жақсы, мен қатты кетпейін. Қыз алып қашу</w:t>
        <w:br/>
        <w:t>халқымыздың бұрынғы салтында бар нәрсе ғой.</w:t>
        <w:br/>
        <w:t>Забир: (жанданып) Әрине, ұлттық дәстүрдің біздің қоғамымызға</w:t>
        <w:br/>
        <w:t>сай келетін түрлерін қайталап, жетілдіре беру керек.</w:t>
        <w:br/>
        <w:t>Ырысбай: Сенің осы қулығың жай қулық емес, басыңдағы</w:t>
        <w:br/>
        <w:t>ауруың екен. Сәл тыныштала тұршы, ағайын. Қоғамымызға сай</w:t>
        <w:br/>
        <w:t>келетін қай дәстүрді айтып тұрсың? (айғайлап) Қыз алып қашуды</w:t>
      </w:r>
    </w:p>
    <w:p>
      <w:r>
        <w:t>258</w:t>
        <w:br/>
        <w:t>9- көрініс</w:t>
        <w:br/>
        <w:t>Қырман. Батырбек пен Сыбан жолығады.</w:t>
        <w:br/>
        <w:t>Батырбек: Халіңіз қалай, шүкіршілік пе?</w:t>
        <w:br/>
        <w:t>Сыбан: Әй, Бақа-ай, сенен несіне жасырайын, кешегі жылқының</w:t>
        <w:br/>
        <w:t>бидай жеп өлгені рас. Ана мал дәрігері, оның да тамағы бар неме</w:t>
        <w:br/>
        <w:t>ғой, ол шеттен бір құлын сатып алмақшы боп, мен онысын соғымға</w:t>
        <w:br/>
        <w:t>жарарлық бір нән жылқыға айырбастап бермек боп, аузын алдым</w:t>
        <w:br/>
        <w:t>де кешегі жылқы өз ауруынан өлген деп әкті жаздырып алдым.</w:t>
        <w:br/>
        <w:t>Жұрттың бәрі дұшпан ғой, ешкімге айта көрме, көрші деп, ағайын</w:t>
        <w:br/>
        <w:t>деп, өзіңе ғана ашып отырмын. Әйтпесе не, дәрігер сойып көріп</w:t>
        <w:br/>
        <w:t>еді, ішінен бір шелектей бидай ақтарылды. Менің мойныма жазбай</w:t>
        <w:br/>
        <w:t>кімнің мойнына жазатын еді?</w:t>
        <w:br/>
        <w:t>Батырбек: Е, мен кімге айтады дейсіз. Менің тісімнен сіз ту-</w:t>
        <w:br/>
        <w:t>ралы жаман сөз әсте шықпайды, ақсақал (бірін бірі көзбен аңдып</w:t>
        <w:br/>
        <w:t>тұрғаны байқалады).</w:t>
        <w:br/>
        <w:t>Сыбан: Қазірде әркімнің ойлағаны қарақан басының қамы, өз</w:t>
        <w:br/>
        <w:t>құлқыны ғой.</w:t>
        <w:br/>
        <w:t>Батырбек: Әрине, әрине, заман солай боп барады.</w:t>
        <w:br/>
        <w:t>Сыбан: Тек ешкімге тіс жарып сездіре көрме. Құдайы көрші</w:t>
        <w:br/>
        <w:t>болғасын ғана сенің алдыңда іштегі сыр тесіп шықпай тұра алмай-</w:t>
        <w:br/>
        <w:t>ды екен.</w:t>
        <w:br/>
        <w:t>Батырбек: Жо-жо-жо! О жағынан қам жемеңіз дедім ғой. (Сыбан</w:t>
        <w:br/>
        <w:t>кетеді) Әйтсе де залым шалсың ғой. Осынша жыл жылқы бағып,</w:t>
        <w:br/>
        <w:t>бір ақсақ тай мойныңа жаздырмағаның да содан ғой. (Ырысбай</w:t>
        <w:br/>
        <w:t>шығады). Ырысбайжан, жағдайың қалай?</w:t>
        <w:br/>
        <w:t>Ырысбай: Қалай болсын, көріп жүрсің ғой.</w:t>
        <w:br/>
        <w:t>Батырбек: Иә, астық дейсің ғой. Астық орылады. Бірақ сен</w:t>
        <w:br/>
        <w:t>одан да бөтен тұрған бір абыройыңды ойла.</w:t>
        <w:br/>
        <w:t>Ырысбай: Осы адамның басы қатып жүргенде жұм-</w:t>
        <w:br/>
        <w:t>бақтамай сөйлеңдерші?</w:t>
        <w:br/>
        <w:t>Батырбек: Жұмбақтап тұрғам жоқ. Сен арғы тереңінен түсінсін</w:t>
        <w:br/>
        <w:t>деймін.</w:t>
        <w:br/>
        <w:t>Ырысбай: Түсінейік, сөйле!</w:t>
        <w:br/>
        <w:t>Батырбек: Ана Сыбан жылқышы барып тұрған залым шал. Әлі</w:t>
        <w:br/>
        <w:t>де бір ақсақ тай мойнына жаздырған жоқ. Жаңа маған келіп бөсіп</w:t>
        <w:br/>
        <w:t>кетті. Ана мал дәрігерінің бір жаман құлынын совхоздың соғымға</w:t>
        <w:br/>
        <w:t>жарарлық нән жылқысына айырбастап берем деп аузын алдым</w:t>
        <w:br/>
        <w:t>дейді. Ол жылқының бидай жеп іші кеуіп өлгенін бүкіл ел көрді.</w:t>
        <w:br/>
        <w:t>Ертең неғыл дейді? Ойладың ба осыны? Жарайды, мал дәрігерінің</w:t>
        <w:br/>
        <w:t>аузы бар екен делік, бірақ ол қылмысты сенің көз алдыңда істеп</w:t>
        <w:br/>
        <w:t>254</w:t>
      </w:r>
    </w:p>
    <w:p>
      <w:r>
        <w:t>Забир: Қыздың тырбаңдаған қол-аяғына шамаң келмейді ғой,</w:t>
        <w:br/>
        <w:t>тегі. Саған мен ақшаны не үшін төлегем?</w:t>
        <w:br/>
        <w:t>І-Комбайншы: (алқынып) Қазір, қазір, міне, міне!</w:t>
        <w:br/>
        <w:t>Сағилаш: Мен сендерге қыз алып қашқанды көрсетермін. Мә,</w:t>
        <w:br/>
        <w:t>сендерге! (телкілеп екеуін екі жаққа ұшырады, олар қайта жар-</w:t>
        <w:br/>
        <w:t>масады). Сендер оңай олжаны тапқан екенсіңдер. Забир, сен мені</w:t>
        <w:br/>
        <w:t>тоқал қылмақсың ба, бәйбіше қылмақсың ба?</w:t>
        <w:br/>
        <w:t>Забир: (айқас үстінде) Сендей мейманасы асқан қыздарға</w:t>
        <w:br/>
        <w:t>неғылса да жарап жатыр! (комбайншыға) Не деген дәрменсіз</w:t>
        <w:br/>
        <w:t>жансың? Сені жалдағаныма енді өкініп тұрғанымды қарашы.</w:t>
        <w:br/>
        <w:t>Кәне, кәне, тез! Қаттырақ, қаттырақ! Былай, былай! Арқаның</w:t>
        <w:br/>
        <w:t>қайда? Байлайық та салайық машинаға (шопыр жігіт жүгіріп</w:t>
        <w:br/>
        <w:t>келіп көмектесе бастайды. (Шопырға) Әй көмектессеңші! (үшеуі</w:t>
        <w:br/>
        <w:t>еңсеріп арқанмен байламақ болады).</w:t>
        <w:br/>
        <w:t>Шопр: Бұл қызды облыс орталығына дейін апарармыз. Сосын</w:t>
        <w:br/>
        <w:t>ары қарай ел-жұрттың көзінше бұлай бұлқына берсе не істейсіз?</w:t>
        <w:br/>
        <w:t>Забир: Өй, сен өзің сарыауыз балапан екенсің ғой. Бұл қызды</w:t>
        <w:br/>
        <w:t>қойдан жуас етіп алу оп-оңай. Тек ауылдан былай ұзайықшы. Со-</w:t>
        <w:br/>
        <w:t>сын қаздаңдап артымнан өзі жүрмесе арғы қолыңды бері әкел.</w:t>
        <w:br/>
        <w:t>Сағилаш: (жан даусы шығып). Көмектесіңдер! Көмекте-</w:t>
        <w:br/>
        <w:t>сіңдер!</w:t>
        <w:br/>
        <w:t>Забир: Қане, қане, бол, бол!</w:t>
        <w:br/>
        <w:t>Сағилаш: Көмектесіңдер! Көмектесіңдер! Мына жауыздардан</w:t>
        <w:br/>
        <w:t>құтқарыңдар!</w:t>
        <w:br/>
        <w:t>Забир: Аттандай берсін! Бұл далада біреудің жан даусын</w:t>
        <w:br/>
        <w:t>еститін құлақ түгіл құдай да жоқ. Оны мен жақсы білдім. Бірақ сон-</w:t>
        <w:br/>
        <w:t>да да тезірек алысқа әкету керек!</w:t>
        <w:br/>
        <w:t>Сағилаш: Көмектесіңдер! Көмектесіңдер! (Сағилаштың қолы</w:t>
        <w:br/>
        <w:t>тиіп кетіп Забирдің мұрнынан қан сау етеді).</w:t>
        <w:br/>
        <w:t>Забир: Міне, мұрнымнан осы жақта жүріп екінші рет қан</w:t>
        <w:br/>
        <w:t>ақты. Бұл мұрыннан емес, көкірегімнен аққан қан! (айғайлап)</w:t>
        <w:br/>
        <w:t>Қимылдасаңдаршы, тірі өліктер!</w:t>
        <w:br/>
        <w:t>Сыбан атып шығады.</w:t>
        <w:br/>
        <w:t>Сыбан: Ай! Ай! Мынау не сұмдық! Сағилашым ба... мыналардың</w:t>
        <w:br/>
        <w:t>жентектеп жатқаны?</w:t>
        <w:br/>
        <w:t>Сағилаш: Ата! Ата! Ауылдан біреулерді шақыр!</w:t>
        <w:br/>
        <w:t>Забир: (ұмтыла берген Сыбанға қарсы келіп) Әй, шал! Тірі</w:t>
        <w:br/>
        <w:t>боламын десең құйрығыңды артыңа қыс та қайқай! Тағы біз</w:t>
        <w:br/>
        <w:t>Сағилашты машинаға салып ұзағанша ешкімге аузыңды ашпа!</w:t>
        <w:br/>
        <w:t>Сыбан: Ау, баяғының ел шабатын барымташы қаскөйлері</w:t>
        <w:br/>
        <w:t>мында жүр ғой! (Забирді ысырып жіберіп Сағилашқа көмекке</w:t>
        <w:br/>
        <w:t>ұмтылғысы келеді).</w:t>
        <w:br/>
        <w:t>256</w:t>
      </w:r>
    </w:p>
    <w:p>
      <w:r>
        <w:t>Забир: Бермей немене?! Адам адаммен ғана адам дейді халық</w:t>
        <w:br/>
        <w:t>даналығы. Оны ұмыту үлкен әбестік!</w:t>
        <w:br/>
        <w:t>Ырысбай: Жақсы, Забир. Ендеше мен де шешілдім, турасы-</w:t>
        <w:br/>
        <w:t>на көшейін. Мені сыйлайды екенсің ғой, көңіліңе келсе де ай-</w:t>
        <w:br/>
        <w:t>тайын.</w:t>
        <w:br/>
        <w:t>Забир: Айтыңыз, айтыңыз. Көңілде кір жасырмаңыз.</w:t>
        <w:br/>
        <w:t>Ырысбай: Айтсам мына сенің өз басың, тағы саған еліктеген</w:t>
        <w:br/>
        <w:t>кейбіреулер біздің бүкіл аулымыздың белін қайыстырған ауыр</w:t>
        <w:br/>
        <w:t>жүк болып тұрсыңдар. Мынау орақ науқанынан гөрі сендердің</w:t>
        <w:br/>
        <w:t>салмақтарыңнан беліміз қайысып бара жатқандай. Менің үй-ішім,</w:t>
        <w:br/>
        <w:t>жарайды, оларды қойшы, ауыздарына мақта тықсам да ұстармын</w:t>
        <w:br/>
        <w:t>оларды, ана аспазшы әйел Елена, оның күйеуі Андрей, тағы</w:t>
        <w:br/>
        <w:t>басқалар бүгін-ертең біржола шарт жарылатын сияқты. Ол мен</w:t>
        <w:br/>
        <w:t>үшін жақсылық емес қой.</w:t>
        <w:br/>
        <w:t>Забир: (көңілі қалғансып) Менің оларға егіп жүргенім жақсылық</w:t>
        <w:br/>
        <w:t>қой! Тәлім-тәрбие ғой!</w:t>
        <w:br/>
        <w:t>Ырысбай: Солай-ақ дейік, сонда да оны аздап доғара тұршы,</w:t>
        <w:br/>
        <w:t>(кете бермек болған Забирді бөгеп) Забир, осы сенің бүгінгі</w:t>
        <w:br/>
        <w:t>көңіл-күйіңде бөлек мағына бар-ау деймін? Осы сен ана таразы-</w:t>
        <w:br/>
        <w:t>шы қыздан көңілің қалып бұлан-талан боп кеп тұрған жоқсың ба?</w:t>
        <w:br/>
        <w:t>Біздің ол қыз оңайлықпен қолға түспейді. Бірақ сен бұлай жүнің</w:t>
        <w:br/>
        <w:t>жығылғанын ешкімге көрсетпе. Бұл сырыңды аспазшы әйел мен</w:t>
        <w:br/>
        <w:t>Андрей сезсе олардың айызы қанады, білдің бе?</w:t>
        <w:br/>
        <w:t>Забир: Әрине, олардың айызы қанады! Менің жақсылық үшін</w:t>
        <w:br/>
        <w:t>қабырғам қайысып, кеудемнің шор боп жүргенін олар ешқашан</w:t>
        <w:br/>
        <w:t>ұға да, көре де алмайды. Қоғам мүлкіне жаны селт етпеген, жүрегі</w:t>
        <w:br/>
        <w:t>қара қайыс адамдар олар!</w:t>
        <w:br/>
        <w:t>7- көрініс.</w:t>
        <w:br/>
        <w:t>Асхана. Комбайншылар тамақ ішіп жатыр.</w:t>
        <w:br/>
        <w:t>Забир: Қадірлі Елена Николаевна! Тап мынаны (тарелкасын</w:t>
        <w:br/>
        <w:t>көрсетіп) менің алдымда басқа біреу ішкен рассольниктің жұғыны</w:t>
        <w:br/>
        <w:t>емес деп айтып көрші.</w:t>
        <w:br/>
        <w:t>Елена: (зығырданы қайнап) Мың күнгі көрген қорлығым үшін</w:t>
        <w:br/>
        <w:t>саған бір қорлық көрсетпесем! (қолындағы үлкен табақты Забир-</w:t>
        <w:br/>
        <w:t>ге жіберіп қалады. Забирдің мұрнынан қан сау етеді. Ол атып</w:t>
        <w:br/>
        <w:t>тұрып Еленаға ұмтылады. Комбайншылар ұстап қалады. Бірден</w:t>
        <w:br/>
        <w:t>әлдері келмей, асхананың ішін ту-талақай етеді)</w:t>
        <w:br/>
        <w:t>Забир: Жіберіңдер мені, жіберіңдер мені! Мен қазір оны таптап</w:t>
        <w:br/>
        <w:t>тастаймын! Жоқ қыламын!</w:t>
        <w:br/>
        <w:t>250</w:t>
        <w:br/>
        <w:t>Ықтияр: Ойбай Ырысбайжан, бұл емес, бұл емес! Нақұрыстанып</w:t>
        <w:br/>
        <w:t>сөйлеп тұрғаны ғой. Мұндай дию періні ол сүйегі саудыраған Зәгүл</w:t>
        <w:br/>
        <w:t>қалай ұрып жықпақ? Ақылға салмайсың ба бұлай!</w:t>
        <w:br/>
        <w:t>Ырысбай: Сонда мұны ұрған кім?</w:t>
      </w:r>
    </w:p>
    <w:p>
      <w:r>
        <w:t>Ықтияр: Бір құдайдың өзі біледі. Бет-аузы қан болып, осы сенің</w:t>
        <w:br/>
        <w:t>алдыңда ғана келді. Шамасы далада біреумен төбелескен болуы</w:t>
        <w:br/>
        <w:t>керек.</w:t>
        <w:br/>
        <w:t>Ырысбай: Жаратушы ием-ай, өзі тірі ме? Келген бетінде</w:t>
        <w:br/>
        <w:t>сұрамадыңдар ма еңғұрмаса?</w:t>
        <w:br/>
        <w:t>Ықтияр: Сұрауға мұршамыз келмеді ойбай! Есіктен тәлтіректеп</w:t>
        <w:br/>
        <w:t>кірді де осылай шалқасынан құлай кетті.</w:t>
        <w:br/>
        <w:t>Ырысбай: Ал жаңа бұған Зәгүл неге қол сілтеп жатты?</w:t>
        <w:br/>
        <w:t>Ықтияр: (Зәгүл жаққа зілденіп) И-и-и! Айттым ғой жаңа.</w:t>
        <w:br/>
        <w:t>(Ырысбайға) Өзінде ашудың қанша жиналғанын саған көрсетпек</w:t>
        <w:br/>
        <w:t>болып жасаған айласы ғой. Сенің келе жатқаныңды көріп шыр ай-</w:t>
        <w:br/>
        <w:t>налып жүрген басына келген бір ойы.</w:t>
        <w:br/>
        <w:t>Ырысбай: Дегенмен Зәгүл ондай айла ойласа, онысы деген</w:t>
        <w:br/>
        <w:t>жерден шықты. Мен шынында шошып кеттім.</w:t>
        <w:br/>
        <w:t>Ықтияр: Зәгүлді де кінәлап, шырылдата берудің жөні жоқ.</w:t>
        <w:br/>
        <w:t>Ырысбай: (қайта шошып) Айтпақшы, сонда мұны кім соғып</w:t>
        <w:br/>
        <w:t>жүр? Мынау үлкен сұмдық қой, әкем-ау! Андреймен соңғы кезде</w:t>
        <w:br/>
        <w:t>көп қырқысып кетіп еді. Әлде сол ма екен? Бірақ оның бұған әлі</w:t>
        <w:br/>
        <w:t>жететіндей емес еді ғой.</w:t>
        <w:br/>
        <w:t>Забир: (жерден басын жұлып алып) Иә, маған Андрейдің әлі</w:t>
        <w:br/>
        <w:t>жететін емес еді. Бірақ сол Андрейдің, сол Андрей сияқтылардың</w:t>
        <w:br/>
        <w:t>басындағы кертартпалықтың, ең қарапайым мәдениет атаулыдан</w:t>
        <w:br/>
        <w:t>жұрдай мешеуліктің әлі жетті маған! Буынымды солар күйретіп,</w:t>
        <w:br/>
        <w:t>сағымды солар сындырды! Олардың басындағы қара түнекке</w:t>
        <w:br/>
        <w:t>жарық жеткізсем деген басым, міне, ақыры қандай күйге ұшырап,</w:t>
        <w:br/>
        <w:t>қор болып жатырмын. Менің ендігі құным тышқақ лақ қана болып-</w:t>
        <w:br/>
        <w:t>ты ғой! Иә, ұқтым, ұқтым енді! (орнынан атып тұрып) Жоқ, мен</w:t>
        <w:br/>
        <w:t>бұған көне алмаймын! «Аюға намаз үйреткен таяқ» дейді. Мен енді</w:t>
        <w:br/>
        <w:t>қимылға көшемін! Қайдасың, менің еркектік қайратым!</w:t>
        <w:br/>
        <w:t>Ырысбай: Әй, Забир, жүрші ана кеңсеге! Екеуміз оңаша</w:t>
        <w:br/>
        <w:t>сөйлесейік.</w:t>
        <w:br/>
        <w:t>Забир (қатты айғайлап). Тоқтат, дүние, дабырды!</w:t>
        <w:br/>
        <w:t>Не керек күңкіл, ескі оймен.</w:t>
        <w:br/>
        <w:t>Тыңдайық жаңа дабылды,</w:t>
        <w:br/>
        <w:t>Жолдас Мәяковскийден! (кетеді)</w:t>
        <w:br/>
        <w:t>253</w:t>
        <w:br/>
        <w:t>Забир: Иә, бізге жергілікті жағдайлар жөнінде ақпарлар ке-</w:t>
        <w:br/>
        <w:t>рек-ақ.</w:t>
        <w:br/>
        <w:t>Ырысбай: Ендеше сен мынаны түсін. Біз үшін ол жоспардың</w:t>
        <w:br/>
        <w:t>құны анау көшеде жел қуып бара жатқан қағазбен бірдей болып</w:t>
        <w:br/>
        <w:t>қалды. Биыл астықтың шығымы жақсы. Бізге қойылған міндет осы</w:t>
        <w:br/>
        <w:t>далада бір дән қалдырмай жиып-теріп алу, білесің бе? Ал жоспарға</w:t>
        <w:br/>
        <w:t>салсақ біз оны қазірдің өзінде екі еседен асыра орындап қойдық.</w:t>
        <w:br/>
        <w:t>Забир: Қалай екі есе орындап қойдыңыздар. Әлі еккен</w:t>
      </w:r>
    </w:p>
    <w:p>
      <w:r>
        <w:t>астықтарыңыздың мұртын ойған жоқсыздар ғой.</w:t>
        <w:br/>
        <w:t>Ырысбай: Иә, астық әлі көп. Сен мынаны түсін. Бұл</w:t>
        <w:br/>
        <w:t>Қазақстанның ең бір табиғаты қатаң аймағы. Жаз көбіне жауын-</w:t>
        <w:br/>
        <w:t>сыз болады да көктемдегі ылғалмен қыбырлап шыққан егін аптап</w:t>
        <w:br/>
        <w:t>ыстықтан еңсесін көтере алмай шөжіп қала береді. Көп аудандар-</w:t>
        <w:br/>
        <w:t>да себілген тұқымның да есесі қайтпайтыны бар. Соны байқайтын</w:t>
        <w:br/>
        <w:t>жоғары орындар облысқа, ондағы шаруашылықтарға жоспар бер-</w:t>
        <w:br/>
        <w:t>генде асыра сілтеуден бойларын аулақ салып, орташа ылғалдылық</w:t>
        <w:br/>
        <w:t>жағдайында алынатын өнім мөлшерін белгілейді. Білдің бе? Ал</w:t>
        <w:br/>
        <w:t>мынадай жауын-шашыны мол, астық жақсы шыққан жылдары ол</w:t>
        <w:br/>
        <w:t>жоспардың құны, жаңа айттым ғой, ана көшеде жел қуған қағаздан</w:t>
        <w:br/>
        <w:t>аса алмайды. Бізге қазір алға қойылатын міндет бір дән ысырап</w:t>
        <w:br/>
        <w:t>болмасын! Жер не берді, соны тегіс алу! Ұқтың ба? Жерден не</w:t>
        <w:br/>
        <w:t>шықты соны түк қалдырмай жинап алу. Ал сен айтқандай таразы-</w:t>
        <w:br/>
        <w:t>шы қыз Сағилаш қате өлшесе элеваторда қате өлшемейді ғой, бір-</w:t>
        <w:br/>
        <w:t>бірінің есебінде алшақтық болған емес.</w:t>
        <w:br/>
        <w:t>Забир: Жоқ, сіз білмейсіз, анадай залым қыз, астықты қасақана</w:t>
        <w:br/>
        <w:t>кем өлшеп, шопырларға оны орта жолда сатқызады ғой.</w:t>
        <w:br/>
        <w:t>Ырысбай: Оны қайдан білесің?</w:t>
        <w:br/>
        <w:t>Забир: Қайдан білесің дейсіз, мен көріп жүрмін ғой оның дұрыс</w:t>
        <w:br/>
        <w:t>адам емес екенін.</w:t>
        <w:br/>
        <w:t>Ырысбай: (сәл ойланып) Осы бөлімшеде сен үшін дұрыс адам</w:t>
        <w:br/>
        <w:t>бар ма тегі?</w:t>
        <w:br/>
        <w:t>Забир: (бойын түзеп, сескеніңкіреп) Неге болмасын! Мен</w:t>
        <w:br/>
        <w:t>шындықты тура бетіңізге басайын? Мысалы, сіз тамаша адамсыз!</w:t>
        <w:br/>
        <w:t>Сізге мына бір мысқалдай да кінә тағуға болмайды. Мұнда қыруар</w:t>
        <w:br/>
        <w:t>астыққа бас-көз болып, оны дұрыс жөнелттіріп жатқан кім? Сізден</w:t>
        <w:br/>
        <w:t>басқа кім осыншама дегбірсізденіп жүр? Андрей ме, мен бе? Жоқ,</w:t>
        <w:br/>
        <w:t>әлде ана шашты сайтан таразышы қыз ба? Ешкім де емес!</w:t>
        <w:br/>
        <w:t>Ырысбай: Жақсы, Забир, сен мені сыйлайсың ғой?</w:t>
        <w:br/>
        <w:t>Забир: Сыйламақ түгіл мен сізді аспанға көтерер ем.</w:t>
        <w:br/>
        <w:t>Ырысбай: Ендеше менің жетеме жетіп, сансырап жүрген</w:t>
        <w:br/>
        <w:t>жағдайым бар. Маған аяушылық білдіріп, қол ұшын бересің бе?</w:t>
        <w:br/>
        <w:t>249</w:t>
        <w:br/>
        <w:t>тұр ғой. Басы-қасында өзің болдың ғой. Түптің түбінде бұл саған</w:t>
        <w:br/>
        <w:t>тимегенде кімге тимек? Мал дәрігерінің аузы майланды. Ал сен</w:t>
        <w:br/>
        <w:t>ішпей-жемей басқа біреудің құйрығына байланып бара жатырсың.</w:t>
        <w:br/>
        <w:t>Ана зұлым шал сені арбап, алдап-сулап іші-бауырыңа әбден кіріп</w:t>
        <w:br/>
        <w:t>алған. Оның арбағаны сондай, сен ертеңіңді ойламайсың.</w:t>
        <w:br/>
        <w:t>Ырысбай: (сәл аңырайып) Сенің Сыбаннан бұрын алжитының</w:t>
        <w:br/>
        <w:t>рас.</w:t>
        <w:br/>
        <w:t>Батырбек: Алжығаны несі? Неғыл дейсің?</w:t>
        <w:br/>
        <w:t>Ырысбай: Сыбан саған қашан күбірлеп жүр, мал дәрігерінің ау-</w:t>
        <w:br/>
        <w:t>зын алдым деп.</w:t>
        <w:br/>
        <w:t>Батырбек: Осы жаңа ғана, тап осы жерде!</w:t>
      </w:r>
    </w:p>
    <w:p>
      <w:r>
        <w:t>Ырысбай: Ендеше ол әне! Сенен ұзаған жоқ. Сенің маған не</w:t>
        <w:br/>
        <w:t>айтқаныңды ол сол жерде-ақ ұғып, мәз-майрам боп тұр. Ешкім</w:t>
        <w:br/>
        <w:t>ешкімнің аузын алған жоқ. Сыбан ол жылқының құнын қып-қызыл</w:t>
        <w:br/>
        <w:t>ақшамен, өз жалақысының есебінен төлейді. Өзіңді ақымақ еткісі</w:t>
        <w:br/>
        <w:t>келген адамның сөзіне сенгенді қашан қоясың? Қурайды жел сыб-</w:t>
        <w:br/>
        <w:t>дырлатса одан өсек аңдисың. Сақал-шашына ақ кіргенше кеудеңе</w:t>
        <w:br/>
        <w:t>түйсік кірмеді ғой сенің! Не деген көңіл сарайы бітеу томырық</w:t>
        <w:br/>
        <w:t>жансың? Менің басымдағы мехнатымды азсынып, жер-жердегі</w:t>
        <w:br/>
        <w:t>қоқысты, өсек-аяңды жиып әкеп одан сайын шатастырмақсың</w:t>
        <w:br/>
        <w:t>ба? Мынадай ұрыс-керіс, әрі қып-қызыл науқан үстінде еңғұрмаса</w:t>
        <w:br/>
        <w:t>сенің маған бүйрегің бұрып, басымды шатпасаң қайтеді? Ана</w:t>
        <w:br/>
        <w:t>ағарған сақал-шашыңмен соған ақылың жетпеді ме? (Сыбан</w:t>
        <w:br/>
        <w:t>шығады).</w:t>
        <w:br/>
        <w:t>Сыбан: Ырысбай, Бақаңның сақал-шашында нең бар? Жас</w:t>
        <w:br/>
        <w:t>әйел алған адамда қыры сынбаған жасамыс көңіл болады деп саған</w:t>
        <w:br/>
        <w:t>қанша айтам осы? Басқаны көзге түрткі қылсаң да тап осы сақал</w:t>
        <w:br/>
        <w:t>мен шашқа тиіспеші. (Ырысбай ашуланған күйі кетеді). Әй, Бақа!</w:t>
        <w:br/>
        <w:t>Балаң екеуің бірдеме десіп қалдыңдар ма? (шалық шалғандай</w:t>
        <w:br/>
        <w:t>тұрған Батырбек те кетеді) Мына шалға обал болды-ау. Өзітүгіл</w:t>
        <w:br/>
        <w:t>сақал-шашына да сөз жетті. Әй, бұған бірақ сауап. Өзін жақсылап</w:t>
        <w:br/>
        <w:t>тұрып, опқа отырғыздым. (мәз болып күледі)</w:t>
        <w:br/>
        <w:t>10- көрініс</w:t>
        <w:br/>
        <w:t>Егін даласы. Шаң-шұң еткен дауыс шығады. Забир,</w:t>
        <w:br/>
        <w:t>І-комбайыншы, Сағилаш шыға келеді. Ана екеуі Сағилашты күшпен</w:t>
        <w:br/>
        <w:t>машинаға тиеп алып қашпақшы болып әрекет жасайды. Сағилаш</w:t>
        <w:br/>
        <w:t>бұлқынып көнбейді. Айқас болып жатыр.</w:t>
        <w:br/>
        <w:t>Забир: (комбайншыға). Ей, жаның бар ма, қимылдасаңшы!</w:t>
        <w:br/>
        <w:t>І-Комбайншы: Мен қимылдамай жатырмын ба?</w:t>
        <w:br/>
        <w:t>255</w:t>
        <w:br/>
        <w:t>Сыбан: Бұлар да қайтқан құстай болды-ау. Сар далада сағым</w:t>
        <w:br/>
        <w:t>ойнаса біз де гүл-гүл жайнаймыз. Жаз шыға егін пісерде тағы</w:t>
        <w:br/>
        <w:t>келеді ғой. Егін мол болсын де. Барлық гәп сонда. Жеріміз жомарт,</w:t>
        <w:br/>
        <w:t>қызық та, дәурен де бізден алысқа ұзамайды. Мынау көліміздің құс</w:t>
        <w:br/>
        <w:t>базары секілді. Күн жақсыда көгінде қаңқылдап қаз ұшады. (журна-</w:t>
        <w:br/>
        <w:t>лист жігітке) Әке, айналайын мені ұмытпайсың ғой.</w:t>
        <w:br/>
        <w:t>Журналист: Ұмытпаймын!</w:t>
        <w:br/>
        <w:t>Сыбан: Көңіл сарайымды көп аштың.</w:t>
        <w:br/>
        <w:t>Журналист: Мен де сізден көп азық алдым.</w:t>
        <w:br/>
        <w:t>Сыбан: Хат жазып тұр, жаным.</w:t>
        <w:br/>
        <w:t>Журналист: Жазып тұрамын, ата! Өзіңіз де аман-сау болыңыз.</w:t>
        <w:br/>
        <w:t>Сағилаш: (Забирге жақындап) Сіздің мені алып қашу жөніндегі</w:t>
        <w:br/>
        <w:t>бір әрекетіңіз діттеген жерден шықпады. Сіздің ондай джентельмен</w:t>
        <w:br/>
        <w:t>екеніңізді кеш біліп қалғанымды қарашы. Өзіңізде де бар. Сонша-</w:t>
        <w:br/>
        <w:t>ма оспадарсыз, ақай-тоқай жоқ қимылдайсыз ба? Бірақ өкінбеңіз.</w:t>
        <w:br/>
        <w:t>Алматыға жол түскенде басыма ақ жаулық салып, үйіңізге өзім-</w:t>
        <w:br/>
        <w:t>ақ бұралып кіріп барам. Бірақ бәйбішеңіз ондайға дайын болсын.</w:t>
        <w:br/>
        <w:t>Төрдегі орынды маған беріп, өзі есікте, үйдің отымен кіріп, күлімен</w:t>
        <w:br/>
        <w:t>шығып жүрсін. Мені тоқал екен деп бәлсінбесін. Менің аяғыма</w:t>
      </w:r>
    </w:p>
    <w:p>
      <w:r>
        <w:t>дейін жуып, тырнағыма дейін бояп отырсын. Күніне үш мезгіл</w:t>
        <w:br/>
        <w:t>тамақтанамын. Таңертеңгілікке тауық сорпасы мен жеміс жеймін,</w:t>
        <w:br/>
        <w:t>түсте аузыма салатыным тек қана жіліктің майы, ал кешке тауық</w:t>
        <w:br/>
        <w:t>сүтін қатқан қою қара шай ішемін. Соның біреуін қалт жібермей дәл</w:t>
        <w:br/>
        <w:t>уақытында даярлап отыратын болсын. Әйтпесе жағдайың қиын</w:t>
        <w:br/>
        <w:t>болады деп айтып қой. (Забир тыңдағысы келмейді, ал Сағилаш</w:t>
        <w:br/>
        <w:t>оны қуып жүріп айтады) Сағилаш бір үрлесе ұшып кетесің</w:t>
        <w:br/>
        <w:t>байғұс деп қойсаң басында миы түзу әйел болса өзі де түсінер.</w:t>
        <w:br/>
        <w:t>Тек сыртыңыздан мәз боп, ішіңізді көргенде салымыз суға кетіп</w:t>
        <w:br/>
        <w:t>жүрмесін. Түзге шықсақ батырмыз, үйге келсек қатынбыз дегеннің</w:t>
        <w:br/>
        <w:t>кері келіп жүрмесін. Сыртта желке жүнің күдірейгенмен үйде кір</w:t>
        <w:br/>
        <w:t>жуып, кәртөшке аршитын сорлының өзі болып шықпа.</w:t>
        <w:br/>
        <w:t>Забир кетеді. Сағилаш сықылықтап күле береді.</w:t>
        <w:br/>
        <w:t>Андрей, Елена Николаевна, Зәгүл, Ырысбай бір топ.</w:t>
        <w:br/>
        <w:t>Андрей: (Ырысбайға Забирді нұсқап). Түсінсем бұйырма-</w:t>
        <w:br/>
        <w:t>сын, неге қорғай қалдың мұны? Соттату керек еді жақсылап тұрып.</w:t>
        <w:br/>
        <w:t>Елена: Соны айтам.</w:t>
        <w:br/>
        <w:t>Зәгүл: Әттеген-ай десеңші!</w:t>
        <w:br/>
        <w:t>Ырысбай: Сендерге Забирдің ашуланатын да жөні бар. Аз-</w:t>
        <w:br/>
        <w:t>дап былай кең ойласаңдар қайтеді. Біріншіден ол пәлендей</w:t>
        <w:br/>
        <w:t>қылмыс жасап үлгерген жоқ. Қылмыстың алғашқы әрекеті үстінде</w:t>
        <w:br/>
        <w:t>ғана ұсталды. Жарайды, тіпті біз оны соттатып жібергенде де не</w:t>
        <w:br/>
        <w:t>261</w:t>
        <w:br/>
        <w:t>барқадар табатын едік? Күз бойы сырттан келген комбайншы-</w:t>
        <w:br/>
        <w:t>лар бөшкедегі балықтай болып, қолқаны темекі түтіні қабатын тар</w:t>
        <w:br/>
        <w:t>жатақханаларда жатты. Басқа да жағдайлар жасай алғамыз жоқ.</w:t>
        <w:br/>
        <w:t>Енді адам соттатып, шулыған болып жатсақ олар біз жақтан қандай</w:t>
        <w:br/>
        <w:t>ақпар, сөз әкетер еді? Қу дала дегенмен де оның да намысын ойлау</w:t>
        <w:br/>
        <w:t>керек қой. (Бәрі бір-бірлеп шыға береді. Осы төртеуі ғана қалады.</w:t>
        <w:br/>
        <w:t>Ырысбай толғанып сөйлейді) Сендер солай дейсіңдер. Менің мына</w:t>
        <w:br/>
        <w:t>көкірегім басқаша ұлып тұр. Ал олар кетті, біз тағы қыстың бора-</w:t>
        <w:br/>
        <w:t>нында жалғыз қалдық. Үй арасы өсек-жыбар өлмегенмен бұлар</w:t>
        <w:br/>
        <w:t>бардағыдай бұлқан-талқан ашу, батыл қимылдар қайтып көктем</w:t>
        <w:br/>
        <w:t>мен күз түскенше бізде болмайтын сияқты. Сол бір жайдан өкінішті</w:t>
        <w:br/>
        <w:t>ме деп те ойлаймын.</w:t>
        <w:br/>
        <w:t>Андрей: Ырысбай-ау, сенің де шаршайтын уақытың жетпеп</w:t>
        <w:br/>
        <w:t>пе еді?</w:t>
        <w:br/>
        <w:t>Елена: Соны айтам...</w:t>
        <w:br/>
        <w:t>Ырысбай: Шаршағанды қойшы, бүгін шаршасаң, ертең тыны-</w:t>
        <w:br/>
        <w:t>ғасың.</w:t>
        <w:br/>
        <w:t>Зәгүл: Күйзелген түрін-ай мұның!</w:t>
        <w:br/>
        <w:t>Ырысбай: Басымнан бір думан, қызықты дәурен өтіп кеткендей</w:t>
        <w:br/>
        <w:t>болып тұрмын. Маған салса алдағы қыс пен жазды қас қағымда</w:t>
        <w:br/>
        <w:t>аударып, осы орақ науқанын, осы адамдарды осы қалпында қайта</w:t>
        <w:br/>
        <w:t>келтірер едім. Мүмкін олардың жағдайын бұл жолғыдан әлдеқайда</w:t>
        <w:br/>
        <w:t>жақсы етер ме едім.</w:t>
        <w:br/>
        <w:t>Елена: Өз басым тап қазір бұл науқанды қайта көтерер шамам</w:t>
      </w:r>
    </w:p>
    <w:p>
      <w:r>
        <w:t>жоқ.</w:t>
        <w:br/>
        <w:t>Зәгүл: О, құдай-ай, десеңші! Осы құдай қосқан қосақты да түсіне</w:t>
        <w:br/>
        <w:t>алмай қор болдық!</w:t>
        <w:br/>
        <w:t>Ырысбай: Сыбан шал ырғағандай пейіліміз тар ғой. Әйтпесе</w:t>
        <w:br/>
        <w:t>осы далада сыйласып өтерге кеңістік жоқ емес.</w:t>
        <w:br/>
        <w:t>Андрей: Біз олармен сыйласпайық дедік пе? Өздері емес пе</w:t>
        <w:br/>
        <w:t>баса-көктеген?!</w:t>
        <w:br/>
        <w:t>Ырысбай: Онда да бар. Сенде де бар. Сүттен ақ, судан та-</w:t>
        <w:br/>
        <w:t>замыз деп ешқайсымыз мақтана алмаймыз. Баса-көктесе шегіне</w:t>
        <w:br/>
        <w:t>салуға саған да жер жететін еді ғой. Жаңа туған баладай күнәсіз</w:t>
        <w:br/>
        <w:t>емеспіз. Тіпті анау өзім пайғамбардай көретін Сыбанның жылқы</w:t>
        <w:br/>
        <w:t>өлтіруі, оның еңбегін ескеріп, мал дәрігері екеуіміздің бір рет</w:t>
        <w:br/>
        <w:t>көзжұмбайлық жасамақ болған әрекетіміз қаншама даурықпа,</w:t>
        <w:br/>
        <w:t>қаншама теріс пиғыл туғызды? Одан мысалы мен қалай ақтала</w:t>
        <w:br/>
        <w:t>алмақпын?</w:t>
        <w:br/>
        <w:t>Сағилаш сахнаны жайлап басып кесіп өтеді.</w:t>
        <w:br/>
        <w:t>Ырысбай: (Сағилашқа қарап). Қызыл гүлді көріп елжірегенім</w:t>
        <w:br/>
        <w:t>емес. Осы пәк тазалық Сағилашта ғана қалған сияқты.</w:t>
        <w:br/>
        <w:t>262</w:t>
        <w:br/>
        <w:t>Ырысбай: (шынында шошынып) Әй, әй! Мынау не? (Зәгүлді</w:t>
        <w:br/>
        <w:t>кері ысырып, Забирдің қан-қан бетін көріп әйеліне қарап) А-а!</w:t>
        <w:br/>
        <w:t>Әкем-ау, мынау сен бе? (одан әрі шошып жынданған кісіше) А!- А!</w:t>
        <w:br/>
        <w:t>Ай, саған мұндай қайрат қашаннан бері бітіп жүр?</w:t>
        <w:br/>
        <w:t>Зәгүл: Соқырдың қолына түспе деген. Көзім қарауытып осы</w:t>
        <w:br/>
        <w:t>халге де жетіппін.</w:t>
        <w:br/>
        <w:t>Ырысбай: А! А! А! Рас айтасың ба? Мынаның бет-аузын қызыл</w:t>
        <w:br/>
        <w:t>ала қан қылып, ұрып жыққан шынында сен бе, ей? А!</w:t>
        <w:br/>
        <w:t>Зәгүл: Мен емегенде көктен дию келіп төбесінен ұрып кетті ғой</w:t>
        <w:br/>
        <w:t>деп пе ең?</w:t>
        <w:br/>
        <w:t>Ырысбай: Тағы бір сұмдық мынадай аласапыран шақта менің</w:t>
        <w:br/>
        <w:t>алдыма кесе-көлденең тартылды десеңші! Әй, енді мұның жауа-</w:t>
        <w:br/>
        <w:t>бын кім береді?</w:t>
        <w:br/>
        <w:t>Ықтияр: Әй, Ырысбай! Маған да бір сенші. Пайғамбардың жа-</w:t>
        <w:br/>
        <w:t>сына келген жасым бар, көпті көрген басым бар! Мен білсем тап</w:t>
        <w:br/>
        <w:t>осының жауабын сенен ешкім сұрамас!</w:t>
        <w:br/>
        <w:t>Ырысбай: (басын ұстап теріс айналып) Ау, мыналар не дейді?</w:t>
        <w:br/>
        <w:t>Жынданып барам-ау осы мен. Ау, сендер не дейсіңдер? Адам түгіл</w:t>
        <w:br/>
        <w:t>тышқақ лақ үшін қазір соттап жібермей ме?</w:t>
        <w:br/>
        <w:t>Зәгүл: (ерсініп). Қорықпа! Бір жылқыны бидай жегізіп өлтіріп,</w:t>
        <w:br/>
        <w:t>Сыбан шал да тірі жүр ғой.</w:t>
        <w:br/>
        <w:t>Ырысбай: Ау, ол адал-ақы пұлымен ол жылқының құнын төледі</w:t>
        <w:br/>
        <w:t>емес пе?</w:t>
        <w:br/>
        <w:t>Зәгүл: Сен де төлерсің, немене?! Сыбан құрлы жоқсың ба?</w:t>
      </w:r>
    </w:p>
    <w:p>
      <w:r>
        <w:t>Ырысбай: Мұның құны қанша?</w:t>
        <w:br/>
        <w:t>Зәгүл: Жаңа өзің атаған бір тышқақ лақ. Құдайға шүкір, қорада</w:t>
        <w:br/>
        <w:t>малың бар ғой. Мұрнынан сорасы аққан біреуін шығар да апарып</w:t>
        <w:br/>
        <w:t>бер.</w:t>
        <w:br/>
        <w:t>Ырысбай: Әй, сендер жындандыңдар ма, жоқ, мен жындандым</w:t>
        <w:br/>
        <w:t>ба? Ай! (айғайлап) Түсінсем бұйырмасын. Енді тышқақ лағы несі,</w:t>
        <w:br/>
        <w:t>оны қайдан шығардың?</w:t>
        <w:br/>
        <w:t>Зәгүл: Мына сойталдай неменің құны қанша деп сұрап тұр</w:t>
        <w:br/>
        <w:t>емессің бе? Соған берген жауабым ғой.</w:t>
        <w:br/>
        <w:t>Ырысбай: Менің басым айналып кетті.</w:t>
        <w:br/>
        <w:t>Ықтияр: Кішкене тыныштал ендеше, қарағым.</w:t>
        <w:br/>
        <w:t>Ырысбай: (отыра беріп қайта атып тұрады) Ай! Мынаны</w:t>
        <w:br/>
        <w:t>ұрып жыққан шынында да сен бе, ей?</w:t>
        <w:br/>
        <w:t>Зәгүл: (қатаң сөйлеп) Мен!</w:t>
        <w:br/>
        <w:t>Ырысбай: Шық, кәне ендеше менімен (шынында қарулы</w:t>
        <w:br/>
        <w:t>адамға қарсы әзірленгендей жерден бір үлкен ағашты көтеріп</w:t>
        <w:br/>
        <w:t>алады. Ықтияр шошып ара түседі)</w:t>
        <w:br/>
        <w:t>252</w:t>
        <w:br/>
        <w:t>Забир: (жібермей) Тоқта былай!</w:t>
        <w:br/>
        <w:t>Сыбан: Әй, қанішер! Менің өлігімнің үстімен ғана әкете</w:t>
        <w:br/>
        <w:t>аласың Сағилашты! Мына шалың қайратты шал! Мен тірі тұрып,</w:t>
        <w:br/>
        <w:t>Сағилашты әкете алмайсыңдар!</w:t>
        <w:br/>
        <w:t>Забир: Ендеше сен жасарыңды жасадың, асарыңды асадың.</w:t>
        <w:br/>
        <w:t>Қалған тірліктің саған керегі де жоқ шығар. Өлтіре салайық сені.</w:t>
        <w:br/>
        <w:t>(Забир шалды ұрып құлатпақ болады. Шамасы келмей қалады.</w:t>
        <w:br/>
        <w:t>Комбайншы Сағилашты тастай бере шалды артынан құшақтай</w:t>
        <w:br/>
        <w:t>алып, сонда ғана Забир шалды ұрып құлатады. Бұл кезде Сағилаш</w:t>
        <w:br/>
        <w:t>та шопырдан жұлқынып шығып, Забирді желкеден ұрады. Айқас</w:t>
        <w:br/>
        <w:t>қайта басталады).</w:t>
        <w:br/>
        <w:t>Сағилаш: (айғайлап) Ата! Ата! Бармысың! Айттым ғой ауылға</w:t>
        <w:br/>
        <w:t>шап деп! Неге ара түстің?</w:t>
        <w:br/>
        <w:t>Бірнеше комбайншылар жүгіріп шығады. Батырбек те шығады.</w:t>
        <w:br/>
        <w:t>«Әй, әй, мынау не?» десіп комбайншылар Сағилашты босатып</w:t>
        <w:br/>
        <w:t>алады. Сағилаш дереу сұлап жатқан Сыбанға ұмтылады.</w:t>
        <w:br/>
        <w:t>Сағилаш: Ата, ата, бармысың? Маған ара түсемін деп!</w:t>
        <w:br/>
        <w:t>Батырбек: (Сыбанды жаңа байқап, ол өліп қалған екен деп</w:t>
        <w:br/>
        <w:t>ойлап) Бауыр-е-ем! Бауыр-е-ем! Аға-екем! (Әрі өлгені рас па деп</w:t>
        <w:br/>
        <w:t>шұқшшып қарап та қояды) Бауырым! (жоқтау айтып жылай ба-</w:t>
        <w:br/>
        <w:t>стайды).</w:t>
        <w:br/>
        <w:t>Ырысбай шығады.</w:t>
        <w:br/>
        <w:t>Ырысбай: Не болды? Мынау не топалаң?</w:t>
      </w:r>
    </w:p>
    <w:p>
      <w:r>
        <w:t>Батырбек: Бауырым-е-ем! Аға-екем! Асқар белім!</w:t>
        <w:br/>
        <w:t>Сыбан: (басын көтеріп) А, Батырбек!</w:t>
        <w:br/>
        <w:t>Батырбек: Ау, ақсақал, бармысыз?</w:t>
        <w:br/>
        <w:t>Сағилаш: Ата! Бармысың! Тірімісің?</w:t>
        <w:br/>
        <w:t>Сыбан: А, Батырбек, сен мен өлгенде жылама!</w:t>
        <w:br/>
        <w:t>Батырбек: Жыламасы несі, әкем-ау! Өзіңіз бармысыз түге?</w:t>
        <w:br/>
        <w:t>Қатты шошып қалдық қой!</w:t>
        <w:br/>
        <w:t>Сыбан: Кетіп бара жатып, сенің даусыңды естіп, кері бұрылдым.</w:t>
        <w:br/>
        <w:t>Айта алмай қалған бір өсиетім бар екен, о дүние де судың түбіндей</w:t>
        <w:br/>
        <w:t>тұңғиық көрінеді. Сол өсиетім қалқытып бері қайта шығарды.</w:t>
        <w:br/>
        <w:t>Өкінсең де сол!</w:t>
        <w:br/>
        <w:t>Батырбек: Апырай, осындай жағдайда да сіздің аузыңыздан</w:t>
        <w:br/>
        <w:t>мұншалықты зәрлі сөз шығады деп ойламас ем.</w:t>
        <w:br/>
        <w:t>Сыбан: (Сағиплаштың басынан сипап) Өсиетім сол! Сен мен</w:t>
        <w:br/>
        <w:t>өлгенде жылама, даусың жаман екен!</w:t>
        <w:br/>
        <w:t>Ырысбай: Әй, ақсақалдар, мен түк түсінсем бұйырмасын. Мы-</w:t>
        <w:br/>
        <w:t>нау ен даладағы бұл нағылған баланың ойыны, бақсының жыны?</w:t>
        <w:br/>
        <w:t>Бұл не сұмдық?</w:t>
        <w:br/>
        <w:t>257</w:t>
        <w:br/>
        <w:t>Осы көрініс. Тек күндізгі уақыт. Жаңағы механизатор жігіт бір</w:t>
        <w:br/>
        <w:t>тастың үстінде мұңайып отыр. Ырысбай шығады.</w:t>
        <w:br/>
        <w:t>Ырысбай; Әй, сенікі не?</w:t>
        <w:br/>
        <w:t>Механизатор: Комбайным бұзылып тұрып қалды. Бір қосалқы</w:t>
        <w:br/>
        <w:t>бөлшекке келіп едім, қоймашыны күтіп отырмын. (сүйретіліп</w:t>
        <w:br/>
        <w:t>шығып кетеді)</w:t>
        <w:br/>
        <w:t>Ырысбай: Бұлардың Сағилашпен жүрген күннің ертеңіне не</w:t>
        <w:br/>
        <w:t>бункері толып, машина келмей қояды, не комбайны бұзылып,</w:t>
        <w:br/>
        <w:t>босалқы бөлшек іздеп сарсылып, шаршап отырады. Онан да</w:t>
        <w:br/>
        <w:t>Сағилаштың қасында сайрап-сайрап, бүгін жайрап отырмын</w:t>
        <w:br/>
        <w:t>десеңші. (ойланып) Сонда да бұл өзі не ғажап! Әй, жігіт, сен бері</w:t>
        <w:br/>
        <w:t>келші. (механизатор сүлесоқ күйде қайта шығады) Сен жігіт</w:t>
        <w:br/>
        <w:t>адамсың ғой. Еркектен еркек сыр жасырмас болар. Әнеукүнгі бір</w:t>
        <w:br/>
        <w:t>жігітке осындай қолқа жасап едім, ол бетімді қайтарды. Сен оған</w:t>
        <w:br/>
        <w:t>қарағанда иман жүздірек сияқтысың. Бар бас ұрып жалбарынар</w:t>
        <w:br/>
        <w:t>тілегім, сен осы Сағилаштың не сиқыры барын айтшы. Ашшы</w:t>
        <w:br/>
        <w:t>маған!</w:t>
        <w:br/>
        <w:t>Механизатор: Менің білген-түйгенімнен не қайыр?</w:t>
        <w:br/>
        <w:t>Ырысбай: Сен де маған бақ сына демексің бе? (Механизатор</w:t>
        <w:br/>
        <w:t>жігіт кетеді) Бұлар бір-бірінің аузына түкіріп қойған ба тегі? (ой-</w:t>
        <w:br/>
        <w:t>ланып). Иә, айтылмайтын сыр, таусылмайтын жыр. Түбі тұңғиық,</w:t>
        <w:br/>
        <w:t>тізеден келер суда бақаша тырбаңдайтын маған тереңге сүңгіп не</w:t>
        <w:br/>
        <w:t>бар?</w:t>
        <w:br/>
        <w:t>Осы көрініс. Түнгі уақыт. Забир мен Сағилаш шығады.</w:t>
      </w:r>
    </w:p>
    <w:p>
      <w:r>
        <w:t>Оларды Ырысбай байқап қалады.</w:t>
        <w:br/>
        <w:t>Забир: Мені бұл ауылда ешкім түсінбейді. Неткен көрсоқыр</w:t>
        <w:br/>
        <w:t>адамдар десеңші! Мен оларға мәдениетті болыңдар деймін,</w:t>
        <w:br/>
        <w:t>алдарыңдағы астарыңды жөндеп ішіңдер деймін. Ал осы сөздің</w:t>
        <w:br/>
        <w:t>байыбына баруға келгенде бәрі қатып-сеніп қалған меңіреу бірдеме.</w:t>
        <w:br/>
        <w:t>Бастарын саусақпен ұрсаң дың еткен дыбыс шығады. Ал ауызда-</w:t>
        <w:br/>
        <w:t>рымен сөз сапырғанда бұл жерде жоқ. (Сағилаш сықылықтап күле</w:t>
        <w:br/>
        <w:t>береді) Ал сенің осындай қу далаға қор боп жүргеніңе керемет ішім</w:t>
        <w:br/>
        <w:t>ашиды. Сенің орның ана қалада, мәдениетті қауымның ортасында!</w:t>
        <w:br/>
        <w:t>Сағилаш: Рас айтасыз ба? (сықылықтап күледі). Менің қамыма</w:t>
        <w:br/>
        <w:t>бұлайша қабырғасы қайысқан адамды бірінші рет көріп тұрмын.</w:t>
        <w:br/>
        <w:t>Тек рас болғай.</w:t>
        <w:br/>
        <w:t>Забир: Рас айтамын! Оны мен мынаған қарап-ақ дәлелдеймін.</w:t>
        <w:br/>
        <w:t>Мысалы, осы ауылда мені түсіне алатын кім бар, өзіңнен басқа?</w:t>
        <w:br/>
        <w:t>Сен жоқ жерде қара тасқа қарап қаңқылдағандай боламын. Ал сен</w:t>
        <w:br/>
        <w:t>түсіне аласың. Менің саған ықыласым ауғаны сенің сол қаладағы</w:t>
        <w:br/>
        <w:t>мәдениетті қауымға лайық зерделілігіңнен. Мен кез-келген адамға</w:t>
        <w:br/>
        <w:t>құлай кететін адам емеспін. Мен әрбір мәдениетті, оқыған адамдар</w:t>
        <w:br/>
        <w:t>246</w:t>
        <w:br/>
        <w:t>ма? Әкеңді танытып қазір соттатып жіберсем, көрер ең қалай сай</w:t>
        <w:br/>
        <w:t>келетінін! (тынышталып) Бірақ біздің ауыл жағдайында көбінде</w:t>
        <w:br/>
        <w:t>көңілшектік, ағайыншылық жолымен шешіледі.</w:t>
        <w:br/>
        <w:t>Забир: Білем оны.</w:t>
        <w:br/>
        <w:t>Ырысбай: Қайдан білесің?</w:t>
        <w:br/>
        <w:t>Забир: Мысалы ана жылқышы шал бір жылқыны өлтірді. Сіздер</w:t>
        <w:br/>
        <w:t>оны өз ауруынан өлген деп жалған акт жаздыңыздар ғой.</w:t>
        <w:br/>
        <w:t>Ырысбай: Оны қайдан естідің?</w:t>
        <w:br/>
        <w:t>Забир: Ана өзіңіздің әкеңіз, обьездчик шал айтты.</w:t>
        <w:br/>
        <w:t>Ырысбай: О, құдай-ай! Тағы да менің әкем бе? Бұл да менің</w:t>
        <w:br/>
        <w:t>жолыма кесе көлденең тұрып алды. Ал сен сол жалған актінің жыр-</w:t>
        <w:br/>
        <w:t>тылып, жылқының құны шалдың мойнына жазылғанын білесің бе?</w:t>
        <w:br/>
        <w:t>Забир: Білемін. Бірақ қалай да о баста сіздер шалдың өтінішін</w:t>
        <w:br/>
        <w:t>орындап, жалған акт жазғандарыңыз факт қой.</w:t>
        <w:br/>
        <w:t>Ырысбай: (айғайлап) Ап сенің қызды зорлап әкетпек болғаның</w:t>
        <w:br/>
        <w:t>ол да факт! Сен менімен көп салғыласпай жайыңа отыр! Өз</w:t>
        <w:br/>
        <w:t>жағдайыңды түзік мимен бір ойлап ал! Ұқтың ба? Тағы сен біздің</w:t>
        <w:br/>
        <w:t>көңілшектігімізді, ағайыншылығымызды қайдағы бір көкейге</w:t>
        <w:br/>
        <w:t>қонбайтын пиғылдарыңмен шатастырма! Егер біз саған ондай</w:t>
        <w:br/>
        <w:t>көңілшектікпен қарайтын болсақ, сен үшін ең тиімдісі осы!</w:t>
        <w:br/>
        <w:t>Забир: Мен оның бәрін ұғып тұрмын. Айтқандарыңыздың бәріне</w:t>
        <w:br/>
        <w:t>құлмын ғой. Бірақ сіз кең пейілді адам ретінде мені жалған өсектен</w:t>
        <w:br/>
        <w:t>бір рет қорғап қалсаңызшы. Менің Сағилашқа ешқандай жаман</w:t>
        <w:br/>
        <w:t>пиғылым болған жоқ.</w:t>
        <w:br/>
        <w:t>Ырысбай: Өтінемін сенен! Расты рас дейікші. Бес жастағы</w:t>
        <w:br/>
        <w:t>балаға ұқсап жасырынбақ ойнауға желіктірмеші. Тал түсте жасаған</w:t>
        <w:br/>
        <w:t>қылмысыңды сенендімыңжерден айла-әрекет етсеңде бүркемелей</w:t>
      </w:r>
    </w:p>
    <w:p>
      <w:r>
        <w:t>алмайсың! Сәл үндемеші, ағайын. Мені көмекейімдегі ойымнан</w:t>
        <w:br/>
        <w:t>жаңылдырып отырсың. Жаңағы көңілшектік, кешірімпаздыққа</w:t>
        <w:br/>
        <w:t>келейік. Мен оны неменесін көлденең тартып отыр дейсің?</w:t>
        <w:br/>
        <w:t>Забир: Иә, иә.</w:t>
        <w:br/>
        <w:t>Ырысбай: Сен оқыған білімді адамсың. Мен саған тіпті тура-</w:t>
        <w:br/>
        <w:t>сын жеткізейін деп тұрмын. Егер сені біз қазір соттатып жіберсек</w:t>
        <w:br/>
        <w:t>арты не болар еді? Ауылымыздың ортасындағы жалғыз қызғалдақ</w:t>
        <w:br/>
        <w:t>Сағилаштың атына да кір келер еді. Осы Сағилашқа қызығамын</w:t>
        <w:br/>
        <w:t>деп апталдай азамат сотталып кетті деген сөздің өзі бара-бара қыз</w:t>
        <w:br/>
        <w:t>жанындағы жараға да айналуы мүмкін емес пе?</w:t>
        <w:br/>
        <w:t>Забир: Иә, қыз абыройын сақтау гуманизмнің төресі ғой.</w:t>
        <w:br/>
        <w:t>Ырысбай: Сенің жаныңды сақтайтын бір ілік осында ғана жа-</w:t>
        <w:br/>
        <w:t>тыр.</w:t>
        <w:br/>
        <w:t>Андрей кіріп келеді.</w:t>
        <w:br/>
        <w:t>259</w:t>
        <w:br/>
        <w:t>қойғанымды есіме түсіре алмай тұрғанымды қарашы... Ә, есіме</w:t>
        <w:br/>
        <w:t>түсті. Мұнда екен ғой. (Шкафтардың бірінен сіркесуын алады.)</w:t>
        <w:br/>
        <w:t>Несібелі: Әй, ақ жеңешем, мына жақтан қуырдақтың иісі</w:t>
        <w:br/>
        <w:t>шығатын емес қой.</w:t>
        <w:br/>
        <w:t>Ақбике (сылқылдап күле сөйлейді). Оны мына Мансұрдан көр.</w:t>
        <w:br/>
        <w:t>Пышақ қайраудың орнына маған қай-қайдағы анеқдотты айтып,</w:t>
        <w:br/>
        <w:t>шек-сілемді қатырумен тұр.</w:t>
        <w:br/>
        <w:t>Несібелі: Қуырдақ күтіп біз отырмыз, күлгенге күле бағып сіз тұр</w:t>
        <w:br/>
        <w:t>екенсіз ғой.</w:t>
        <w:br/>
        <w:t>Ақбике: Ойбу, енді қайтейін, мұндай әңгімелер Қырау-</w:t>
        <w:br/>
        <w:t>байдың аузынан өлсе шықпайды. Осындай оңашалықты пай-</w:t>
        <w:br/>
        <w:t>даланып, құлағымның құрышын қандырып алайын дегенім ғой.</w:t>
        <w:br/>
        <w:t>Несібелі-ай, мұны да көре қалыпсың.</w:t>
        <w:br/>
        <w:t>Несібелі: Өзгенің қатынын күлдіруге шебер, өзінің қатынын</w:t>
        <w:br/>
        <w:t>күлдіруге келгенде аузын буған өгіз де бір, бұл да бір.</w:t>
        <w:br/>
        <w:t>Сандуғаш: Жеңеше, бәріміз столға отырайықшы. Мансұр аға,</w:t>
        <w:br/>
        <w:t>жүріңіз.</w:t>
        <w:br/>
        <w:t>Ақбике: Сіздер бара беріңіздер, мен қуырдақты қаузайын.</w:t>
        <w:br/>
        <w:t>Шам сөніп, қайта жанғанда Ақбике де залға оралады. Бәрі</w:t>
        <w:br/>
        <w:t>осында.</w:t>
        <w:br/>
        <w:t>Ақбике (айғайлап, әндетіп кіреді. Көңілінде бір шер бары бай-</w:t>
        <w:br/>
        <w:t>қалады).</w:t>
        <w:br/>
        <w:t>Басынан Алатаудың мұнар кетпес,</w:t>
        <w:br/>
        <w:t>Кей адам уәде қылған сертке жетпес.</w:t>
        <w:br/>
        <w:t>Әй, еркектер, сендер неғып сылқылдап, былқылдап қалдындар.</w:t>
        <w:br/>
        <w:t>Кәне, құйыңдаршы арақтан. Маған да. (Арақ құйылғасын жұрттан</w:t>
        <w:br/>
        <w:t>бұрын ішіп салады.)</w:t>
      </w:r>
    </w:p>
    <w:p>
      <w:r>
        <w:t>Қыраубай: Маскүнемдікке қарсы жаппай күрес жүргізіліп жатқан</w:t>
        <w:br/>
        <w:t>шақта сенің құйыңдар, ішіңдер деуің қалай?</w:t>
        <w:br/>
        <w:t>Ақбике: Бұл дүниеден неше дауыл соғып өтпеген. Бірақ соның</w:t>
        <w:br/>
        <w:t>қайсысы адам шіркіндегі пендешілікті қоса ұшырып әкетіп еді.</w:t>
        <w:br/>
        <w:t>Адам деген сол әу бастағы пендешілігімен қала береді де.</w:t>
        <w:br/>
        <w:t>Несібелі: Әттең, менің осы жеңешемнің еркек болып тумағаны-</w:t>
        <w:br/>
        <w:t>ай.</w:t>
        <w:br/>
        <w:t>Ақбике: Еркек боп тусам, мына талайлардың басын жалмап</w:t>
        <w:br/>
        <w:t>жеп жатқан қара жердің жыртығын мен жамар едім-ау. Еркектер</w:t>
        <w:br/>
        <w:t>оны жамай алмайды. Саусақ арасынан саулаған құмдай өздері</w:t>
        <w:br/>
        <w:t>кетіп жатады.</w:t>
        <w:br/>
        <w:t>Қыраубай: Сен нені айтып кеттің, әй?!</w:t>
        <w:br/>
        <w:t>Несібелі: Жеңешемнің жәй, ішкі толғанысы да.</w:t>
        <w:br/>
        <w:t>276</w:t>
        <w:br/>
        <w:t>Мансұр: Мен де өкініштімін. Жолымда кесе көлденең</w:t>
        <w:br/>
        <w:t>тұрған адамға сенің әкең ішкен уды ішкіздім. Соған сені куә етіп</w:t>
        <w:br/>
        <w:t>алғаныма өкінемін. Арты бұлай насырға шабарын көзім қарауытып</w:t>
        <w:br/>
        <w:t>аңдамаппын. Осылай ел ортасында жүріп-ақ көп көзінен жасыры-</w:t>
        <w:br/>
        <w:t>нып, сауық-сайран құрып жүре беремін деп ойладым, жазған ба-</w:t>
        <w:br/>
        <w:t>сым.</w:t>
        <w:br/>
        <w:t>Ақбике: Сен не тантып кеттің?</w:t>
        <w:br/>
        <w:t>Мансұр: Иә, соны айтам.</w:t>
        <w:br/>
        <w:t>Ақбике: Сен мына ас үйге пышақ қайрауға кіргенсің.</w:t>
        <w:br/>
        <w:t>Мансұр: Иә, пышақ қайрауға... Пышағы құрғыр қайда еді...</w:t>
        <w:br/>
        <w:t>Ақбике: Міне, менің қолымда. Бірақ сен пышақ қайрауға кірген</w:t>
        <w:br/>
        <w:t>жоқсың.</w:t>
        <w:br/>
        <w:t>Мансұр: Сен де қуырдақ қуыруға кірген адамға ұқсамайсың.</w:t>
        <w:br/>
        <w:t>Ақбике: Тіл мен жағыңа сүйенбе.</w:t>
        <w:br/>
        <w:t>Мансұр: Шынында біз баланың ойынын ойнап кеттік. Ана</w:t>
        <w:br/>
        <w:t>бөлмедегілер не ойлайды біз туралы. Тағы айтам, біз қалай</w:t>
        <w:br/>
        <w:t>қашамыз?!</w:t>
        <w:br/>
        <w:t>Ақбике: Енді екі жарым сағаттан соң біз вокзал басында болуға</w:t>
        <w:br/>
        <w:t>тиіспіз. Менің жүгіммен мүлде басқа адам пойызға отырады. Оны</w:t>
        <w:br/>
        <w:t>сен танымайсың. Екеуміздің орнымыз екі вагонда, жүк көтерген</w:t>
        <w:br/>
        <w:t>адамдікі үшінші вагонда.</w:t>
        <w:br/>
        <w:t>Мансұр: Апырау, жүкті қайтесің? Інге кіріп кетсең де суырып</w:t>
        <w:br/>
        <w:t>алып, кәмпеске кезінде тыққан дүниеңді таптырады ғой.</w:t>
        <w:br/>
        <w:t>Ақбике: О шірік, көкала ми. Мен бұл жағын ойламады ғой деп</w:t>
        <w:br/>
        <w:t>пе ең?! Қыраубайдан айрылдым, енді еңғұрмаса жарты жан, жар-</w:t>
        <w:br/>
        <w:t>ты дүниемді сақтап қалуға жанталаспаймын ба?</w:t>
        <w:br/>
        <w:t>Мансұр: Айналайын, Ақбике. Құлың боп өтейін, енді бір</w:t>
      </w:r>
    </w:p>
    <w:p>
      <w:r>
        <w:t>нәрсені ғана ашып берші. Сол жарты нан, жарты дүниеңді қалай</w:t>
        <w:br/>
        <w:t>сақтамақсың?</w:t>
        <w:br/>
        <w:t>Ақбике: Осыдан бір жарым жылдай бұрын Қыраубай екеуміз</w:t>
        <w:br/>
        <w:t>некемізді бұзғанбыз. Ананы-мынаны сылтау етіп, Қыраубайды</w:t>
        <w:br/>
        <w:t>бұған көндірген болатынмын. Ол ол ма, Қарағандыда тұратын</w:t>
        <w:br/>
        <w:t>сіңілімнің үйінде Қыраубайдың қызмет бабын пайдаланып мемле-</w:t>
        <w:br/>
        <w:t>кет қаржысын қарпып жейтіні туралы, өзімнің оны қойдыра алмай</w:t>
        <w:br/>
        <w:t>келе жатқаным туралы көз жасымды төгіп отырып жазған хатта-</w:t>
        <w:br/>
        <w:t>рым сақтаулы. Күндердің күнінде ол да кәдеге жарайды деп ойлай-</w:t>
        <w:br/>
        <w:t>мын. Оның үстіне өліп қалған бір тергеушінің қағаздарының ішінде</w:t>
        <w:br/>
        <w:t>Қыраубайдың үстінен жазған арызымды қоса тіктіріп қойдым.</w:t>
        <w:br/>
        <w:t>Менің ақтығыма бұларды айғақ демей көрші.</w:t>
        <w:br/>
        <w:t>Мансұр: Оһ, әйелмісің деген. Ішіңдегі жылымың қанша тереңде</w:t>
        <w:br/>
        <w:t>десек те, бір шикілігің барлығы осы арада білініп қалды. Өліп</w:t>
        <w:br/>
        <w:t>273</w:t>
        <w:br/>
        <w:t>Қыраубай: Құдай ақына, мен өз қатынымды бүгін өзім танымай</w:t>
        <w:br/>
        <w:t>қалып тұрмын. Әй, Ақбикежан, ішіңдегі бір тұнығың шайқалып кетті</w:t>
        <w:br/>
        <w:t>ме, бүгінгі жүрісің бас жарып, көз шығаратындай, осы.</w:t>
        <w:br/>
        <w:t>Ақбике: Менің жүріс-тұрысымнан басы жарылып, көзі шыққан</w:t>
        <w:br/>
        <w:t>бір адамды аташы, нұсқашы.</w:t>
        <w:br/>
        <w:t>Қыраубай: Тіліңнің мерезі барын білемін. Тап қазір соны</w:t>
        <w:br/>
        <w:t>көлденең тартпай тұра тұршы. Онан да осы саған не болды, соны</w:t>
        <w:br/>
        <w:t>айтшы. Қолды-аяққа тұрмай кеттің ғой.</w:t>
        <w:br/>
        <w:t>Несібелі: Адамда бір көңіл болмай ма?</w:t>
        <w:br/>
        <w:t>Мансұр (әрең сөйлеп). Көңіл шіркін кейде құйқылжымай ма?</w:t>
        <w:br/>
        <w:t>Бұл уақытта Сандуғаш Жансебілді оңаша шақырып, бірдеме</w:t>
        <w:br/>
        <w:t>деп сыбырлап жатады. Екеуінің де қатты шошынған түрлері бар.</w:t>
        <w:br/>
        <w:t>Ақбике: Көңіл шіркін құйқылжыр шартарапқа,</w:t>
        <w:br/>
        <w:t>Өмір деген жақсы ғой айтар атқа.</w:t>
        <w:br/>
        <w:t>Қыраубай: Ақбике енді Абайдың өлеңін өзінше қисындырайын</w:t>
        <w:br/>
        <w:t>деді. Дегенмен, менін, маңдайымның бағы бар. Бұл деген тегін</w:t>
        <w:br/>
        <w:t>әйел емес. Әй, ой, байқандар. (Оңаша күбірлесіп тұрған Сандуғаш</w:t>
        <w:br/>
        <w:t>пен Жансебілді нұсқап.) Біздің келісіміз келіс-ақ болды. Жастардың</w:t>
        <w:br/>
        <w:t>беті бері қарайын деді. Жаңа ғана бір-бірінен жыланша жиырылып</w:t>
        <w:br/>
        <w:t>тұрған немелер енді оңаша шүйіркелесе қалыпты.</w:t>
        <w:br/>
        <w:t>Ақбике: Соны мен де байқап тұрмын. Жастық ғұмыр қанша</w:t>
        <w:br/>
        <w:t>айтқанмен жақсы ғой. Бірде ұрсысасың, бірде татуласасың.</w:t>
        <w:br/>
        <w:t>Қыраубай: Қартайғанда ондай құқықты біреу тартып ала ма</w:t>
        <w:br/>
        <w:t>екен?</w:t>
        <w:br/>
        <w:t>Ақбике: Қартайғанда ұрсыссақ қазымыр атанасың. Татуласып,</w:t>
        <w:br/>
        <w:t>жадырассаң, жын-шайтан түртіп кеткенге ұқсайды. Олай-бұлайыда</w:t>
        <w:br/>
        <w:t>оңып тұрған дүние емес, жарасымсыз. Ал жастарға бәрі лайықты,</w:t>
        <w:br/>
        <w:t>бәрі жарасымды, көрікті. Таудың қырмызы гүліндей.</w:t>
        <w:br/>
        <w:t>Есіктің қоңырауы шылдырлайды. Жансебіл жүгіріп барып есік</w:t>
        <w:br/>
        <w:t>ашады. Жас қыз Жәмилә кіреді.</w:t>
      </w:r>
    </w:p>
    <w:p>
      <w:r>
        <w:t>Жансебіл: Мына қарындас екен ғой.</w:t>
        <w:br/>
        <w:t>Ақбике: А, біздің үйде жатқан бала ғой. Осында халық</w:t>
        <w:br/>
        <w:t>шаруашылығы институтына оқуға түспекші. Жәмилә, немене,</w:t>
        <w:br/>
        <w:t>жайшылық па?</w:t>
        <w:br/>
        <w:t>Жәмилә: (аздап шошынған түрі бар, жан-жағындағы кісілерге</w:t>
        <w:br/>
        <w:t>алақтай қарайды). Жаңа консультациядан шығып келсем, бір</w:t>
        <w:br/>
        <w:t>түрлі үйдің бәрі ашық-шашық.</w:t>
        <w:br/>
        <w:t>Ақбике: (бұл да шошынған түрмен). Немене, сыртқы есікке</w:t>
        <w:br/>
        <w:t>құлып салынбап па?</w:t>
        <w:br/>
        <w:t>277</w:t>
        <w:br/>
        <w:t>райынан қайтып, Жансебіл екеуі татуласса, артын тойға айнал-</w:t>
        <w:br/>
        <w:t>дырамыз. Несібелі, сен мына столды жандандыра түссеңші. Ер-</w:t>
        <w:br/>
        <w:t>кектерден құқық емес, айла-әрекет кеткен. Ауыздарына сөз са-</w:t>
        <w:br/>
        <w:t>лып, алдындағысын қолына ұстатып отырмасаң, бұл шіркіндерден</w:t>
        <w:br/>
        <w:t>ештеңе шықпайды.</w:t>
        <w:br/>
        <w:t>Қыраубай: Апырай, сен бүгін еркектерге тиісе бердің. Жастар-</w:t>
        <w:br/>
        <w:t>ды татуластырамыз деп келіп, өзіміз шатақтасып тынамыз-ау осы.</w:t>
        <w:br/>
        <w:t>Несібелі: Қыреке, Ақбике жеңгеміз еркектерге тиісіп отырған</w:t>
        <w:br/>
        <w:t>жоқ, болған жайды болған күйінде ғана тіл ұшына қыстырғаны ғой.</w:t>
        <w:br/>
        <w:t>(Бәріне арақ құйып, алдарына тамақты жақындатып.) Кәне, мен</w:t>
        <w:br/>
        <w:t>бір ауыз сөз айтайын ба?</w:t>
        <w:br/>
        <w:t>Бұлардың сөзі енді естілмейді. Сөйлеп, ішіп-жеп отырғандары</w:t>
        <w:br/>
        <w:t>байқалады. Әсіресе Қыраубай арақты молырақ сілтейді. Бұл</w:t>
        <w:br/>
        <w:t>бөлме арырақ сырғып, сахнаның ас үй жақ бөлігі берірек жылжи-</w:t>
        <w:br/>
        <w:t>ды. Мансұр мен Ақбике ас үйде.</w:t>
        <w:br/>
        <w:t>Мансұр (сасқалақтап). Тап осы бүгін қоя тұрсақ қайтеді?</w:t>
        <w:br/>
        <w:t>Ақбике: Шегінерге жер жоқ.</w:t>
        <w:br/>
        <w:t>Мансұр: Артымызда Мәскеу.</w:t>
        <w:br/>
        <w:t>Ақбике: Артыңда Мәскеу емес, торкөзді темір терезесі бар аузы</w:t>
        <w:br/>
        <w:t>апандай түрме.</w:t>
        <w:br/>
        <w:t>Мансұр: Ал алдымда жаудың автоматының ұңғысы десеңші.</w:t>
        <w:br/>
        <w:t>Ақбике: Алдыңда ер жігіт үшін жұмақ дайын тұр.</w:t>
        <w:br/>
        <w:t>Мансұр: Жұмақ деген о дүниеде болатын нәрсе деуші еді. Мы-</w:t>
        <w:br/>
        <w:t>нау аузыңа әлдеқалай құдай салған сөз емес пе? Мен күмәндімін,</w:t>
        <w:br/>
        <w:t>Ақбике.</w:t>
        <w:br/>
        <w:t>Ақбике: Аузынан сөзі түскен сорлы, енді солқылдама. Суға кет-</w:t>
        <w:br/>
        <w:t>кен адам қолы тигенді құрдымға қоса әкетеді. Оның темір шеңгелін</w:t>
        <w:br/>
        <w:t>балтамен шауып айыра алмайсың.</w:t>
        <w:br/>
        <w:t>Мансұр: Темір шеңгеліме ілінген тұтқынымсың десеңші.</w:t>
        <w:br/>
        <w:t>Ақбике: Қалай айтсаң олай айт. Енді менен құтылу жоқ бұл за-</w:t>
        <w:br/>
        <w:t>манда. Қызмет үшін кісі өлтіріп, енді оның бір өтеуіне де жарағың</w:t>
        <w:br/>
        <w:t>келмейді, ә. Қалай терің жұқа, жылтыр жаратылған адамсың. Сы-</w:t>
      </w:r>
    </w:p>
    <w:p>
      <w:r>
        <w:t>напша сырғып кеткің келеді. Мен біткен адаммын, мен үшін жалғыз</w:t>
        <w:br/>
        <w:t>жол осы. Мен ешнәрседен тайынбаймын. Сен мұның артын дұрыс</w:t>
        <w:br/>
        <w:t>түсініп тұрған шығарсың деймін.</w:t>
        <w:br/>
        <w:t>Мансұр: Сонда бүгінгі жоспар нақтылы қалай болмақшы, тағы</w:t>
        <w:br/>
        <w:t>бір айтшы?</w:t>
        <w:br/>
        <w:t>Ақбике: Жоспар осы. Осы отырыстың үстінде қашамыз.</w:t>
        <w:br/>
        <w:t>Қыраубай аздап қызсын.</w:t>
        <w:br/>
        <w:t>Мансұр: Алды-артымызға қарамай ма?</w:t>
        <w:br/>
        <w:t>271</w:t>
        <w:br/>
        <w:t>Сандуғаш: Қырыққа келгенше аспиранттың айлығын алып,</w:t>
        <w:br/>
        <w:t>тірсегің көрініп жүргені сол көз қимастығыңнан-ау, шамасы.</w:t>
        <w:br/>
        <w:t>Жансебіл: Сандуғашжан, жарайды, ішек бауың үзілген екен, не</w:t>
        <w:br/>
        <w:t>десең о де. Бірақ, бір жолға ақылға келші. Тамақ жасашы. Қазір</w:t>
        <w:br/>
        <w:t>кісілер келеді. Бұл да бір үй еді ғой.</w:t>
        <w:br/>
        <w:t>Сандуғаш: Үй болса, ол бұрынырақта... Ал қазір оның шаңырағы</w:t>
        <w:br/>
        <w:t>ортасына түскен.</w:t>
        <w:br/>
        <w:t>Жансебіл: Адам дар ағашының алдында да өзін жақсы, сабыр-</w:t>
        <w:br/>
        <w:t>лы ұстауы керек. Сенікінің одан гөрі жарасы жеңілдеу ғой.</w:t>
        <w:br/>
        <w:t>Сандуғаш: Біле білсең, Жансебілжан, менің бүкіл өмірім дар</w:t>
        <w:br/>
        <w:t>ағашының алдындағы бейбақтың тұрысына ұқсайды. Жан даусым</w:t>
        <w:br/>
        <w:t>шығып шырқырамауым үшін қалай сіреспедім, достың күлкісі мен</w:t>
        <w:br/>
        <w:t>дұшпанның табасынан айналып өту үшін қаншама айла-әрекетке</w:t>
        <w:br/>
        <w:t>барып, өзіме-өзім зорлық жасамадым. Енді міне, мойнымды арқан</w:t>
        <w:br/>
        <w:t>кесті, өзімнен ерік кетті, қалғаны үшін кешір.</w:t>
        <w:br/>
        <w:t>Жансебіл: Па шіркін!</w:t>
        <w:br/>
        <w:t>Есіктің қоңырауы шылдырлайды. Жансебіл тез барып есік</w:t>
        <w:br/>
        <w:t>ашады. Қыраубай, Мансұр және бұлардың әйелдері Ақбике</w:t>
        <w:br/>
        <w:t>мен Несібелі кіреді. Бәрі де жақсы киінген, әсіресе Ақбикенің</w:t>
        <w:br/>
        <w:t>үсті-басы толған әшекей - алтын, гауһар, басқа да асыл тас-</w:t>
        <w:br/>
        <w:t>тар. Бәрі де Жансебілмен жамыраса амандасып жатады. Ақбике</w:t>
        <w:br/>
        <w:t>бөлменің бір бұрышында ешкіммен амандаспай теріс қарап тұрған</w:t>
        <w:br/>
        <w:t>Сандуғашқа жақындайды.</w:t>
        <w:br/>
        <w:t>Ақбике (онсыз да зор даусымен түбі түскен шелектей</w:t>
        <w:br/>
        <w:t>қаңғырлап сөйлейді). Сандуғашжан, ай мен күннің аманында сен-</w:t>
        <w:br/>
        <w:t>дерге не болды?</w:t>
        <w:br/>
        <w:t>Сандуғаш: Ай мен күнді көріп жүрген адам біз емеспіз, жеңеше.</w:t>
        <w:br/>
        <w:t>Оның аманын, басқасын біз қайдан білейік?</w:t>
        <w:br/>
        <w:t>Ақбике: Түу, құдай-ай. Бұлардікі оңай-оспақ нәрсе емес екенін</w:t>
        <w:br/>
        <w:t>жүрегім сезіп еді.</w:t>
        <w:br/>
        <w:t>Қыраубай: Сандуғашжан, бетіңді бері бұр, мына Мансұр</w:t>
        <w:br/>
        <w:t>ағаң екеуміз жеңешелеріңді ертіп әдейі саған келіп отырмыз...</w:t>
        <w:br/>
        <w:t>Сөйлесейік деп.</w:t>
        <w:br/>
        <w:t>Мансұр: Иә, солай жаным.</w:t>
        <w:br/>
        <w:t>Несібелі: Қысқа жіп күрмеуге келмейді дейді. Қысқа өмірді</w:t>
      </w:r>
    </w:p>
    <w:p>
      <w:r>
        <w:t>кикілжіңмен өткізіп, қай ұшпаққа жетеміз?</w:t>
        <w:br/>
        <w:t>Мансұр: Көп болып бір амалын табуға септесейік.</w:t>
        <w:br/>
        <w:t>Қыраубай: Не жағдайда да адамға қайрат керек. Сабырлылық</w:t>
        <w:br/>
        <w:t>керек.</w:t>
        <w:br/>
        <w:t>Ақбике: Әй, сендер өлікке көңіл айтқандай болмаңдар, бір-екі</w:t>
        <w:br/>
        <w:t>266</w:t>
        <w:br/>
        <w:t>Ақбике: Осы арақ шіркіннің қайта көбейгелі бері дәмі кіріп бара</w:t>
        <w:br/>
        <w:t>ма, қалай?</w:t>
        <w:br/>
        <w:t>Несібелі: Жоғалып табылған нәрсенің ашысы мен тұшысын</w:t>
        <w:br/>
        <w:t>адам айыра алмайды.</w:t>
        <w:br/>
        <w:t>Мансұр: Сосын ғой, түнделетіп арақ сатқандардың халтурасы-</w:t>
        <w:br/>
        <w:t>на ұрынатындар бар.</w:t>
        <w:br/>
        <w:t>Жансебіл: Уланғандар бар деңіз.</w:t>
        <w:br/>
        <w:t>Ақбике: Ана жылғы ішімдікке қарсы компания кезіндегі мұның</w:t>
        <w:br/>
        <w:t>дүкендегі кезегін еске түсірсеңдер. Ашаршылық жылғы нанның</w:t>
        <w:br/>
        <w:t>кезегінен бір былай емес еді-ау.</w:t>
        <w:br/>
        <w:t>Қыраубай: «Ит қорыған жерге өш».</w:t>
        <w:br/>
        <w:t>Ақбике: Кәне, тағы құйылсын. (Арақ құйылады.) Қыраубай, кәне</w:t>
        <w:br/>
        <w:t>сен бірдеме десеңші.</w:t>
        <w:br/>
        <w:t>Қыраубай: Дұрыс. Айналайын Сандуғашжан, бұл балалық-</w:t>
        <w:br/>
        <w:t>тарыңның мәні не? Мен түсіне алмай отырмын.</w:t>
        <w:br/>
        <w:t>Сандуғаш: Мәні сол, аға, мен Жансебілмен тұра алатын</w:t>
        <w:br/>
        <w:t>емеспін.</w:t>
        <w:br/>
        <w:t>Мансұр: Қой, жаным, күпірлік болмасын.</w:t>
        <w:br/>
        <w:t>Несібелі: Бірге тұрмағанда мына үш балаңмен қайда барасың?</w:t>
        <w:br/>
        <w:t>Соны бір түсіндірші.</w:t>
        <w:br/>
        <w:t>Сандуғаш: Үлкен баламның Жансебілден кеткісі жоқ, ол осында</w:t>
        <w:br/>
        <w:t>қалады. Ал екі баламмен ауылдағы әке-шешемнің үйіне кетемін.</w:t>
        <w:br/>
        <w:t>Әке-шешемнің жалғызы едім, даңғарадай үйлері бар, мен барсам</w:t>
        <w:br/>
        <w:t>құшақ жайып қарсы алады.</w:t>
        <w:br/>
        <w:t>Жансебіл: Арбалап ақша таситын бір күшік күйеуді кіргізіп ала-</w:t>
        <w:br/>
        <w:t>мыз деп дәмеленетін сияқты.</w:t>
        <w:br/>
        <w:t>Несібелі: Сандуғаш, мына түріңнен мен шошимын. Алды-ар-</w:t>
        <w:br/>
        <w:t>тынды аңдамай істеген ісің ертеңіне мандайыңа тиер шоқпар бо-</w:t>
        <w:br/>
        <w:t>лып жүрмесін.</w:t>
        <w:br/>
        <w:t>Сандуғаш: Мандайым соққыдан онсыз да аман емес. Жұрттың</w:t>
        <w:br/>
        <w:t>сөзі-ақ өлтіріп болды мені. Жоқтық барлықтың қасында қашанда</w:t>
        <w:br/>
        <w:t>таяқжеп жүредіекен. Біреу сөзімен өлтірсе, екіншісікөзімен өлтіреді.</w:t>
        <w:br/>
        <w:t>Мен не көрдім бұл өмірде? (Жылап.) Жансебілмен отасқалы осы</w:t>
        <w:br/>
        <w:t>он екі жылда мынау төрт қабырға жүзімді жасырар қараңғы қуысқа</w:t>
        <w:br/>
        <w:t>айналды. Түзге шықсам өзімді қоярға жер таппаймын, жұрттың</w:t>
        <w:br/>
        <w:t>жүріс-тұрысы, тұрмысы көзімді қариды. Сыр ашысып сөйлесерге</w:t>
      </w:r>
    </w:p>
    <w:p>
      <w:r>
        <w:t>дәрмен тағы жоқ. Ондайда қара жердің жарығын тап та, түс те кет.</w:t>
        <w:br/>
        <w:t>Басқа жол жоқ. Жұрт аузын ашса көрген-білгенін айтады. Мен не</w:t>
        <w:br/>
        <w:t>айтам, ас үйде басым мәңгіріп, сүтті тасытып алғанымды айтам</w:t>
        <w:br/>
        <w:t>ба? Жоқ, балалардың киімі түгел емес екенін айтып жылайын ба?</w:t>
        <w:br/>
        <w:t>Бар мен жоқтың арасында ілдалап жүремін деп, бәріне шыдаймын</w:t>
        <w:br/>
        <w:t>деп таусылдым.</w:t>
        <w:br/>
        <w:t>269</w:t>
        <w:br/>
        <w:t>Қыраубай: «Байлық қолдың кірі», жусаң кетеді.</w:t>
        <w:br/>
        <w:t>Сандуғаш: Қолдың кірі деп сол байлығын жуындысымен бірге</w:t>
        <w:br/>
        <w:t>төгіп тастаған ешкімді көргем жоқ.</w:t>
        <w:br/>
        <w:t>Қыраубай: Төгіп тастамайды, құсады.</w:t>
        <w:br/>
        <w:t>Мансұр: Иә, Қырекең дұрыс айтады. Қанша адам ішкен-жегенін</w:t>
        <w:br/>
        <w:t>құсамын деп ішек-қарнын бірге ақтарып алды. Неге көрмейсің,</w:t>
        <w:br/>
        <w:t>Сандуғашжан?</w:t>
        <w:br/>
        <w:t>Ақбике: Кәне, Қыраубай. Біреудің байлығында, шайлығында</w:t>
        <w:br/>
        <w:t>не шаруаларың бар, жаңағы сөзіңнің жалғасы қайда? Осы</w:t>
        <w:br/>
        <w:t>Сандуғашжан аға-жеңгелерін сыйлап, райынан қайтады деп тілек</w:t>
        <w:br/>
        <w:t>айтып, неге бір алып қоймаймыз?! Енді еркектердің де аузына сөз</w:t>
        <w:br/>
        <w:t>салатын болдық-ау. Осы еркектер әйелдер біздің құқығымызды тар-</w:t>
        <w:br/>
        <w:t>тып алды деп зар илейді. Өздерінің қолдан түсіріп алған нәрсесін</w:t>
        <w:br/>
        <w:t>біз көтерсек оның несі айып?! (Сыңқылдап күледі.)</w:t>
        <w:br/>
        <w:t>Қыраубай: Сандуғашжан, осы жеңгең кей сөзімен адамның</w:t>
        <w:br/>
        <w:t>қабырғасын қақыратып түсіреді. Мынасы да солай. Сен мына</w:t>
        <w:br/>
        <w:t>бетіңнен қайтшы. Сол қайтуың үшін, Жансебіл, Сандуғаш!</w:t>
        <w:br/>
        <w:t>Ақбике: Өзім бүгін өңешім өртеніп түссе де ішемін. Сандуғашым</w:t>
        <w:br/>
        <w:t>үшін...</w:t>
        <w:br/>
        <w:t>Мансұр: Біз де қалыспаспыз.</w:t>
        <w:br/>
        <w:t>Несібелі: Тек қиқаңдап қалма.</w:t>
        <w:br/>
        <w:t>Ақбике: Қайран біздің Қырекең, арақты жақсы көтереді. (Бәрі</w:t>
        <w:br/>
        <w:t>рюмка соғыстырып ішеді. Қыраубай өзін әйелі мақтағанға ерсініп</w:t>
        <w:br/>
        <w:t>отырады.) Қасық, шанышқы жетті ме? Ойбай, тұзды ұмытып</w:t>
        <w:br/>
        <w:t>кетіппін ғой.</w:t>
        <w:br/>
        <w:t>Жансебіл: Мен әкелейін.</w:t>
        <w:br/>
        <w:t>Ақбике: Айналайын, сен қозғалма. Осы үйдің құлы мен күңі</w:t>
        <w:br/>
        <w:t>бүгінше Мансұр екеуміз болайық. Басқаларың бәрің жабылып</w:t>
        <w:br/>
        <w:t>Сандуғашжанның көңілін табыңдаршы. (Ас үйден тұз әкеледі.</w:t>
        <w:br/>
        <w:t>Ас үй мен екі ортада мұның жүрісі көбейеді.) Әй, Жансебіл-ей,</w:t>
        <w:br/>
        <w:t>Сандуғашжанның ренжитін де жөні бар-ау деймін. Ет турап қуырдақ</w:t>
        <w:br/>
        <w:t>қуырып жіберейін десем, пышақтың жүзі бір батпайды. Мансұр, ас</w:t>
        <w:br/>
        <w:t>үйге барып пышақ қайрап жіберші.</w:t>
        <w:br/>
        <w:t>Жансебіл: Жеңеше, мен өзім...</w:t>
        <w:br/>
        <w:t>Ақбике: Жо-жо-жоқ. Біз бүгін сендерге қонақ емеспіз деп қанша</w:t>
        <w:br/>
        <w:t>рет айтам.</w:t>
        <w:br/>
        <w:t>Мансұр: (түрегеліп). Мен қайрап беремін ғой.</w:t>
      </w:r>
    </w:p>
    <w:p>
      <w:r>
        <w:t>Қыраубай: Ақбике, сен-ақ бүгін бүйректен сирақ шығара бердің</w:t>
        <w:br/>
        <w:t>ғой. Өзіміз аттың жалы, түйенің қомында жастардың мынадай</w:t>
        <w:br/>
        <w:t>жағдайында тұрып, сол қуырдақты қайтеміз?!</w:t>
        <w:br/>
        <w:t>Ақбике: Немене, емшекте балаң бар ма еді? Сандуғашжан</w:t>
        <w:br/>
        <w:t>270</w:t>
        <w:br/>
        <w:t>Жансебіл: Түу, құдай-ай. Жатып жастық, жайылып төсек болып</w:t>
        <w:br/>
        <w:t>не істедім сондай-ақ? Кісі келсе дәм беру қазақтың рәсімі дегенім</w:t>
        <w:br/>
        <w:t>бе?!</w:t>
        <w:br/>
        <w:t>Сандуғаш: Олар мұрнынан құрты түскен адамдар. Сөйте тұра</w:t>
        <w:br/>
        <w:t>қолы аузына жетпеген бізбен осынша жыл нағашы-жиендей болып</w:t>
        <w:br/>
        <w:t>жүр. Осының түп себебін бірауық ашып-айыруға ниет қылғаның</w:t>
        <w:br/>
        <w:t>бар ма?</w:t>
        <w:br/>
        <w:t>Жансебіл: Басымды одан ары ашытпашы. Неше жерден мате-</w:t>
        <w:br/>
        <w:t>матик болсам да, бұл есебінді шығара алмаймын.</w:t>
        <w:br/>
        <w:t>Сандуғаш: Біле білсең сенің диссертацияңды ұрлаған адам-</w:t>
        <w:br/>
        <w:t>дармен бір кезде осылардың да байланысы болған. Әдейі із жа-</w:t>
        <w:br/>
        <w:t>сыру үшін бізді анда-санда әке-көкелеп қояды, араласқан болады.</w:t>
        <w:br/>
        <w:t>Осыны сезе тұра істі ушықтырмау үшін кезінде үндемеп едім.</w:t>
        <w:br/>
        <w:t>Жансебіл: «Үндемегеннің ішінде үйдей пәле жатады» деген.</w:t>
        <w:br/>
        <w:t>Сандуғаш: Жалғыз олемес, мен осы Қыраубайдың қарамағында</w:t>
        <w:br/>
        <w:t>біраз уақыт кеңсе қызметін атқарғаным есіңде ме? Сонда осы</w:t>
        <w:br/>
        <w:t>Қыраубайдың да, Мансұрдың да ішек қырындысына дейін біліп</w:t>
        <w:br/>
        <w:t>үлгердім. Менің аузыма қақпақ қою үшін олар осы пәтерді алуға</w:t>
        <w:br/>
        <w:t>көмектесті.</w:t>
        <w:br/>
        <w:t>Жансебіл: Әй, сенің барған сайын сарайың ашылып келеді ғой.</w:t>
        <w:br/>
        <w:t>Тағы нең бар, ақтара түс сандығыңды!</w:t>
        <w:br/>
        <w:t>Сандуғаш (Жансебілдің сөзін естімегенсіп). Сосын қайтейін,</w:t>
        <w:br/>
        <w:t>жұмған аузым жұмулы күйінде келеді.</w:t>
        <w:br/>
        <w:t>Жансебіл: Өзің де сау сиырдың боғы болмай шықтың ғой.</w:t>
        <w:br/>
        <w:t>Сандуғаш: Болды, қажама.</w:t>
        <w:br/>
        <w:t>Жансебіл: Ал, қажамасам былай. Ақыр қармағыңды тереңге</w:t>
        <w:br/>
        <w:t>салдың ғой. Сен мынаны айтшы, сонда осы Ақбике мен Мансұр</w:t>
        <w:br/>
        <w:t>қашып қайда барады?</w:t>
        <w:br/>
        <w:t>Сандуғаш: Қашып қайда баратынын мен біледі ғой деп пе ең?</w:t>
        <w:br/>
        <w:t>Жансебіл: Жоқ, орта жастардағы адам бүйтіп елге мазақ, жұртқа</w:t>
        <w:br/>
        <w:t>күлкі болғаннан не ұтпақ? Мүмкін олардікі қашу емес шығар...</w:t>
        <w:br/>
        <w:t>Сандуғаш: Бұл күдігіңе де ортақпын. Әйтеуір бүгінгі кешке бір</w:t>
        <w:br/>
        <w:t>ойранды жасағалы отыр. Қай жағынан да сақ бол деймін саған.</w:t>
        <w:br/>
        <w:t>Бұлар үйге кіреді.</w:t>
        <w:br/>
        <w:t>Несібелі: Әй, жастар, қуырдақ қайда?</w:t>
        <w:br/>
        <w:t>Сандуғаш: (мәз-мейрам болғансып). Ойбу, қазір.</w:t>
      </w:r>
    </w:p>
    <w:p>
      <w:r>
        <w:t>Жансебіл: Қуырдақтың көкесі мұнда. Қатқан тоңымыз жібіді. Біз</w:t>
        <w:br/>
        <w:t>татуластық. Сіздерге көп-көп рахмет.</w:t>
        <w:br/>
        <w:t>Бәрі «Әй, бәрекелді!» десіп қол шапалақтайды. Бәрі түрегеліп,</w:t>
        <w:br/>
        <w:t>екі жасты құттықтасып беттерінен сүйіп жатады.</w:t>
        <w:br/>
        <w:t>281</w:t>
        <w:br/>
        <w:t>қалған тергеушінің қағаздарын тірі тергеушілер ақтармаушы ма</w:t>
        <w:br/>
        <w:t>еді, Ақбикежан-ау.</w:t>
        <w:br/>
        <w:t>Ақбике: Айғайлама. «Шашы ұзын, ақылы қысқа» болғаныммен</w:t>
        <w:br/>
        <w:t>сол шашы қысқа, ақылы ұзын шалбар киген заң білетін немелердің</w:t>
        <w:br/>
        <w:t>өздері тігісін жатқызып берді бұл істің. Олардың бір-екеуінің басын</w:t>
        <w:br/>
        <w:t>шыр айналдырып, дегеніме көндірдім. Ал сен құйрығыңа байлаған</w:t>
        <w:br/>
        <w:t>қылжуырың бар, сөйте тұра солқылдайсың.</w:t>
        <w:br/>
        <w:t>Мансұр: Мен ойлағаннан да терең істерге барған екенсің.</w:t>
        <w:br/>
        <w:t>Ақбике: Ал бүгін сенімен қашсам, өз ақтығыма, адалдығыма</w:t>
        <w:br/>
        <w:t>айғақтың үлкені осы деп білемін.</w:t>
        <w:br/>
        <w:t>Мансұр: Сөйтіп, сот алдында Қыраубай түйені түгімен жұтқан</w:t>
        <w:br/>
        <w:t>жалмауыз да, сен адалдық, әділет жолында жан пида еткен</w:t>
        <w:br/>
        <w:t>күрескер болып шығамын десеңші.</w:t>
        <w:br/>
        <w:t>Ақбике: Ол жағына басыңды ауыртып қайтесің?</w:t>
        <w:br/>
        <w:t>Мансұр: Ал Қыраубайды алғаш рет ауыздандырып, ғұмыр бойы</w:t>
        <w:br/>
        <w:t>желкелеп отырған марқұм әкең мен сенің тірлігің сот назарынан</w:t>
        <w:br/>
        <w:t>тыс қалуы керек қой.</w:t>
        <w:br/>
        <w:t>Ақбике: Марқұм әкем мен менің сөзімді магнитофонға жазып</w:t>
        <w:br/>
        <w:t>отырған біреу бар ма екен?!</w:t>
        <w:br/>
        <w:t>Мансұр: Иә, магнитофонға жазып отырған ешкім жоқ. Мұндайда</w:t>
        <w:br/>
        <w:t>әділ заңның құрығы тым қысқа.</w:t>
        <w:br/>
        <w:t>Ақбике: Әй, сен әділ заң деп көкірегі қарс айрылатындай қайбір</w:t>
        <w:br/>
        <w:t>қарағым едің... Жөндеп қайра ана пышағыңды.</w:t>
        <w:br/>
        <w:t>Мансұр: Ал сен қуырдақты қауза...</w:t>
        <w:br/>
        <w:t>Шам сөніп, Қыраубайлар отырған бөлме бері жылжиды.</w:t>
        <w:br/>
        <w:t>Қыраубай едәуір қызып қалған.</w:t>
        <w:br/>
        <w:t>Несібелі: Сандуғаш-ай, сені мұншама қатты деп ойламап ем.</w:t>
        <w:br/>
        <w:t>Қыраубай: Жансебіл, сен жігіт адам емессің бе, жігіт адам</w:t>
        <w:br/>
        <w:t>әйелін ашса алақанында, жұмса жұдырығында ұстау керек. Тек сен</w:t>
        <w:br/>
        <w:t>маған қарап тас атпа. Ақбикенің жөні бөлек... Рас, мен оны аздап</w:t>
        <w:br/>
        <w:t>еркінсітіп алдым. Себебі, мен бұл әйелдің алдында қарыздармын.</w:t>
        <w:br/>
        <w:t>Бірақ соның өзінде де кейде мен ашуға басқанда бар ғой... Айтпа.</w:t>
        <w:br/>
        <w:t>Жансебіл: Мен ашуланып та көрдім, ағасы. Бірақ, қыл өзегім</w:t>
        <w:br/>
        <w:t>жалаңаш тұрғасын Сандуғаш солай қарай қолын соза береді.</w:t>
        <w:br/>
        <w:t>Қыраубай: Қағып жібер қолын.</w:t>
        <w:br/>
        <w:t>Несібелі: Қыреке, ауа жайылып кеттіңіз. Біз жастарды татула-</w:t>
        <w:br/>
        <w:t>стыру үшін келмеп пе едік, сіз соғыстырудың амалын айтып кеттіңіз.</w:t>
      </w:r>
    </w:p>
    <w:p>
      <w:r>
        <w:t>Қыраубай (қасындағы Сандуғашты құшақтап). А, кешір жа-</w:t>
        <w:br/>
        <w:t>ным, Сандуғаш, кешір. Жаман ағаң аузына арақ тисе, аузынан не</w:t>
        <w:br/>
        <w:t>сөз шыққанын кейде аңдамай қалады. Әй, Жансебіл, әйелге қол</w:t>
        <w:br/>
        <w:t>274</w:t>
        <w:br/>
        <w:t>Ақбике: Алды-артыңа қалай қарайсың, сорлы-ау? Өзің жұмыс-</w:t>
        <w:br/>
        <w:t>тан шығатының жөнінде бастығыңа арыз бердің бе?</w:t>
        <w:br/>
        <w:t>Мансұр: Бердім. Бірақ бастық та, басшылар да мұның қалай</w:t>
        <w:br/>
        <w:t>деп шулады.</w:t>
        <w:br/>
        <w:t>Ақбике: Ештеме етпес. Тым құрыса ертеңгі үлкен шудың увер-</w:t>
        <w:br/>
        <w:t>тюрасына жарар.</w:t>
        <w:br/>
        <w:t>Мансұр: Мысқылың у жаққан темір істіктен жаман.</w:t>
        <w:br/>
        <w:t>Ақбике: Осынша күн сапырылысқан ауыр ойдан, айла-әрекет</w:t>
        <w:br/>
        <w:t>іздеуден менің тілім қалай уға малынбасын. Сөз таңдайтын менде</w:t>
        <w:br/>
        <w:t>жай жоқ. Сөзді ауыр алатын сенде де жай жоқ.</w:t>
        <w:br/>
        <w:t>Мансұр: Ау, Ақбике-ау, сенімен қол ұстасып қиян шетке мен</w:t>
        <w:br/>
        <w:t>кеттім. Өзің не ойладың, артыңда қалар үй-жайың, бала-шағаң,</w:t>
        <w:br/>
        <w:t>байың не болмақ? Олардың ретін қалай таптың?</w:t>
        <w:br/>
        <w:t>Ақбике: Осыншакүн ойлағаным соның ретіемеспе? Екібалам ер</w:t>
        <w:br/>
        <w:t>жетті. Бірі үйленді, екіншісінің қалыңдығы дайын. Ол қалыңдықтың</w:t>
        <w:br/>
        <w:t>да, әке-шешесінің де көңілін тауып кеттім. Мен кетсем де менің</w:t>
        <w:br/>
        <w:t>орнымды толтырар іс қылар деп ойлаймын. Дұрыс, түсінісерлік</w:t>
        <w:br/>
        <w:t>адамдар болып жолықты. Ап Қыраубай... Қыраубайды қолдан</w:t>
        <w:br/>
        <w:t>шығарып алдым. Етегім жасқа толып, осыны талай ойладым. Бірақ</w:t>
        <w:br/>
        <w:t>жоғалғанмен бірге жоғалу шарт емес қой. Міне, мен бәрін есептеп</w:t>
        <w:br/>
        <w:t>шығардым. Енді бір аптадан әрі кетпейді, Қыраубай қамауға алы-</w:t>
        <w:br/>
        <w:t>нады. Үй-мүлік кәмпескеленеді. Осыны анық біліп берген адамның</w:t>
        <w:br/>
        <w:t>да жұмырына жұқ боларлық бір кесекті сұғып жібердім. Кенеуі</w:t>
        <w:br/>
        <w:t>кеткен дүниенің несін аяйын. Міне, қолдан көтерген Қыраубайым</w:t>
        <w:br/>
        <w:t>биіктен құлады. Құс болып қағып әкетер дәрмен менде жоқ.</w:t>
        <w:br/>
        <w:t>Мансұр: Қыраубайды қолдан көтергеніңді мен білемін.</w:t>
        <w:br/>
        <w:t>Ақбике: Иә, білесің. Оны кім білмейді?</w:t>
        <w:br/>
        <w:t>Мансұр: Әсіресе, Қыраубайды сотталғалы тұрған жерінен аман</w:t>
        <w:br/>
        <w:t>алып қалғандарың есімде.</w:t>
        <w:br/>
        <w:t>Ақбике: Ол бір рет қана болса екен ғой. Қыраубайды үш рет</w:t>
        <w:br/>
        <w:t>соттан аман алып қалдық. Бірақ сол үш ретінде де оның қамалғаны</w:t>
        <w:br/>
        <w:t>былай тұрсын, қайта қызметі өсе түсті. Талай боздақ бармақ шай-</w:t>
        <w:br/>
        <w:t>нады. Анау-мынау ішкілік сияқтысымен сауықтырғыш орнына</w:t>
        <w:br/>
        <w:t>түскенін есепке алып тұрғам жоқ.</w:t>
        <w:br/>
        <w:t>Мансұр: Сенің әкеңнін құдіреті-ай. Ол кісі тірі болса, қасқыр да</w:t>
        <w:br/>
        <w:t>тоқ, қой да аман, тіпті сенің ескі нақсүйерің - мен де бұлай саған</w:t>
        <w:br/>
        <w:t>тұтқын болмай, ақылға сыйымдылау басқа бір амал таба алар ма</w:t>
        <w:br/>
        <w:t>едік...</w:t>
        <w:br/>
        <w:t>Ақбике: Қайран менің әкем, он бес жыл қаланың сауда</w:t>
        <w:br/>
        <w:t>басқармасын басқарды. Он үш жыл сауда министрінің орынба-сары</w:t>
        <w:br/>
        <w:t>болды. Осы уақыттың ішінде талай мықтының өзін де, қатындарын</w:t>
        <w:br/>
        <w:t>да біздің көз алдымызда билетіп қойды. Сөйткен әкем у ішіп өлді.</w:t>
      </w:r>
    </w:p>
    <w:p>
      <w:r>
        <w:t>212</w:t>
        <w:br/>
        <w:t>Сандуғаш: Менің оларда ұзында өшім, қысқада кегім жоқ. Мені</w:t>
        <w:br/>
        <w:t>шыр айналдырған өз басымның жайы. Кеш қармансам да қайтейін.</w:t>
        <w:br/>
        <w:t>Жансебіл: Астамшылсың, Сандуғаш.</w:t>
        <w:br/>
        <w:t>Сандуғаш: Астамшылдық басқадан артылып маған жетіп пе?</w:t>
        <w:br/>
        <w:t>Ол пәленің де құрығы ұзын болғаны ғой, ендеше.</w:t>
        <w:br/>
        <w:t>Жансебіл: Басыңда үйің, алдыңда балаң, қасыңда байың...</w:t>
        <w:br/>
        <w:t>Аштықтан көзің қарауытып жүрген жерің және жоқ, осыны місе</w:t>
        <w:br/>
        <w:t>тұтпауың астамшылдық емей немене.</w:t>
        <w:br/>
        <w:t>Сандуғаш: Қырық жыл бұрынғы қырғынның кезінде күйеуі аш-</w:t>
        <w:br/>
        <w:t>тан өлген менің әжемнің пәлсапасын бүгін кәдеге асырғың келеді.</w:t>
        <w:br/>
        <w:t>(Айқайлап.) Осы сен айналаңа неге қарамайсың?</w:t>
        <w:br/>
        <w:t>Жансебіл: Қарағанда мен не істеймін? Қол қусырып жүрген</w:t>
        <w:br/>
        <w:t>жерім жоқ еді ғой... Елім-телімім шығып жазған диссертациямды</w:t>
        <w:br/>
        <w:t>ішкенің ас болмағыр ана мықтының баласы иемденіп кетті. Білексы-</w:t>
        <w:br/>
        <w:t>банып майдандасып шыға келіп едім, ол немең әкесінің көмегімен</w:t>
        <w:br/>
        <w:t>Сарыжаздағы жындыханаға жатқызды. Одан шығып сойылымды</w:t>
        <w:br/>
        <w:t>алып қайта сайланып едім, «ойбай, аналардың түрлері жаман,</w:t>
        <w:br/>
        <w:t>сені өлтіріп тынады, үш балаң жетім қалады» деп өзің тоқтаттың.</w:t>
        <w:br/>
        <w:t>Енді басқа диссертацияға тағы отырып едім, оның жағдайы мынау,</w:t>
        <w:br/>
        <w:t>тым ұзаққа созылып барады. Өзім де бұрынғыдай емеспін, жігерім</w:t>
        <w:br/>
        <w:t>мұқалып қалған сияқты. Қайда барып өл дейсің?!</w:t>
        <w:br/>
        <w:t>Сандуғаш: Қайда баратыныңды ана Қыраубайдың қатыны осы-</w:t>
        <w:br/>
        <w:t>дан үш жыл бұрын айтты емес пе?</w:t>
        <w:br/>
        <w:t>Жансебіл: Үй, сол Қыраубайдың қатыны біржола қырау болып</w:t>
        <w:br/>
        <w:t>қатып қалмайды екен.</w:t>
        <w:br/>
        <w:t>Сандуғаш: Қазір ақыл-есі дұрыс адамдар ғылымнан кетіп жа-</w:t>
        <w:br/>
        <w:t>тыр деді ол. Ғылым қуу қазір мода емес деді ол. Басқасын қайдам,</w:t>
        <w:br/>
        <w:t>тап сол жолы Қыраубайдың қатыны саған жамандық ойлаған жоқ.</w:t>
        <w:br/>
        <w:t>Жансебіл: Қарағым-ау, Қыраубайдың қатыны ақ майдан</w:t>
        <w:br/>
        <w:t>жарылғалы тұр екен деп, демек сонікі дұрыс екен деп мен саудаға</w:t>
        <w:br/>
        <w:t>қалай барамын? Дүкеннен нан алса тиын жегізбей қайтпайтын ме-</w:t>
        <w:br/>
        <w:t>нен қандай саудагер шықпақ?! Мен деген ғылым адамы емеспін</w:t>
        <w:br/>
        <w:t>бе?!</w:t>
        <w:br/>
        <w:t>Сандуғаш: Иә, ғылым адамысың.</w:t>
        <w:br/>
        <w:t>Жансебіл: Кекетпе, бас алсаң да кекетпе. Мұндайда ер жігіттің</w:t>
        <w:br/>
        <w:t>мұқалған жігері одан сайын мұқалады. (Сәл бөгеліп.) Онжылдықты</w:t>
        <w:br/>
        <w:t>алтын медальмен, институтты қызыл дипломмен бітірдім. Қолды</w:t>
        <w:br/>
        <w:t>болған диссертациямды айтпай-ақ қояйын. Сонау Мәскеудегі</w:t>
        <w:br/>
        <w:t>орталық техникалық журналдарда талай дөкейлердің мен жазып</w:t>
        <w:br/>
        <w:t>берген мақалалары жарық көрді. Сөйткен мені алыпсатарлыққа,</w:t>
        <w:br/>
        <w:t>алаяқтыққа қалай көзің қияды?!</w:t>
        <w:br/>
        <w:t>265</w:t>
      </w:r>
    </w:p>
    <w:p>
      <w:r>
        <w:t>көрсетпей тұра тұрсаң таң атпай қала ма? «Балық басынан шіриді».</w:t>
        <w:br/>
        <w:t>Бізді көрген мына кейінгі жастар қалай оңады?!</w:t>
        <w:br/>
        <w:t>Қыраубай: Сен бұлардың басына ай мен күнді орнатқалы кеп-</w:t>
        <w:br/>
        <w:t>ген жоқсың. Сөзбен бітістіргелі келдің. Ендеше, сөзіңді дұрыстап</w:t>
        <w:br/>
        <w:t>айт.</w:t>
        <w:br/>
        <w:t>Сандуғаш: Аға, жеңешемді неге сөгесіз? Бұл кісі қайта</w:t>
        <w:br/>
        <w:t>жұмсартып айтты. Бұл үйде шыныаяқ сылдырлаған жоқ, шаңырақ</w:t>
        <w:br/>
        <w:t>та құр шайқалып қойған жоқ. Ол шаңырақ опырылып жерге түсті.</w:t>
        <w:br/>
        <w:t>Міне, дұрысы осы. (Бәрі дүр сілкінгендей болады.)</w:t>
        <w:br/>
        <w:t>Мансұр: Қарағым, соншама сендерді не дауыл соғып өтті?</w:t>
        <w:br/>
        <w:t>Несібелі: Түрлері өрт сөндіргендей. Адам шошытасыңдар ғой.</w:t>
        <w:br/>
        <w:t>Ақбике (жайраңдап). Айттым ғой, бұлардікі оңай-оспақ нәрсе</w:t>
        <w:br/>
        <w:t>емес деп. Бекерге жаймашуақтатқаннан пайда жоқ. Мансұр,</w:t>
        <w:br/>
        <w:t>Қыраубайжан, алдарыңдағы арақ-шарапты көрмеге әкелген</w:t>
        <w:br/>
        <w:t>жоқсыңдар ғой. (Бәрі «иә, иә, кәне, кәне» десіп арақ құйысады.)</w:t>
        <w:br/>
        <w:t>Қыраубай (рюмкесін көтеріп). Ең алдымен аспан мен жердің</w:t>
        <w:br/>
        <w:t>амандығы үшін!</w:t>
        <w:br/>
        <w:t>Несібелі: Бас амандығы үшін!</w:t>
        <w:br/>
        <w:t>Мансұр (қабағы кіржиіп). Ашық аспаннан төбемізге жай түспеуі</w:t>
        <w:br/>
        <w:t>үшін!</w:t>
        <w:br/>
        <w:t>Қыраубай: Бүйректен сирақ шығарып сөйлейді екенсің, Мансұр.</w:t>
        <w:br/>
        <w:t>Ақбике: Енді Мансұрдың сөзінен қыл-қыбыр іздедің бе?</w:t>
        <w:br/>
        <w:t>Қыраубай (Ақбикеге). Айтпаса да, бәйбіше, сені бүгін танымай</w:t>
        <w:br/>
        <w:t>қалып тұрмын. Жүзің жарқ-жұрқ, көзің алақ-жұлақ етіп, бүгін түнде</w:t>
        <w:br/>
        <w:t>жер түбіне біреумен қашқалы тұрғандайсың. Баяғыда менің бір</w:t>
        <w:br/>
        <w:t>жесір жеңгем бізден жасырын кетерінде өстіп еді.</w:t>
        <w:br/>
        <w:t>Ақбике дүр сілкінеді, бірақ бойын тез жиып алады. Мансұрмен</w:t>
        <w:br/>
        <w:t>көз түйістіреді.</w:t>
        <w:br/>
        <w:t>Ақбике: Түс көріп оянғаннан саумысың. Біреу аян беріп кетті ме?</w:t>
        <w:br/>
        <w:t>Құдай-ай, осы біздің Қыраубай жылдан-жылға бала болып барады.</w:t>
        <w:br/>
        <w:t>Шарт етіп шамдана қалуы да оп-оңай. Біреудің тілі мен түсін бағып,</w:t>
        <w:br/>
        <w:t>қай-қайдағы адамның басына келмейтін сұмдықты суыртпақтап</w:t>
        <w:br/>
        <w:t>отыратын мінезді және тауып алыпты. Әлден осындайсың, шал</w:t>
        <w:br/>
        <w:t>болғанда тілінің мерезі бар нағыз қазымырдың өзі боларсың.</w:t>
        <w:br/>
        <w:t>Несібелі: Жеңеше, аттың басын бері бұрыңыздар. Қолдары-</w:t>
        <w:br/>
        <w:t>ңыздағы мына жарықтық суып қалды ғой.</w:t>
        <w:br/>
        <w:t>Қыраубай: Ойбу, иә.</w:t>
        <w:br/>
        <w:t>Мансұр: Жаңағы жақсы тілектер үшін. Кәне, Сандуғашжан,</w:t>
        <w:br/>
        <w:t>Жансебіл. (Бәрі рюмкелерін сарқып ішеді. Тек Сандуғаш қана</w:t>
        <w:br/>
        <w:t>ернін тигізіп қоя қояды.)</w:t>
        <w:br/>
        <w:t>268</w:t>
        <w:br/>
        <w:t>Жәмилә. Салынған.</w:t>
      </w:r>
    </w:p>
    <w:p>
      <w:r>
        <w:t>Ақбике: Енді неменесі ашық-шашық.</w:t>
        <w:br/>
        <w:t>Жәмилә: Үйдегі шкафтардың аузы ашық.</w:t>
        <w:br/>
        <w:t>Қыраубай: Әй, үйге ұры түскеннен сау ма?</w:t>
        <w:br/>
        <w:t>Ақбике: Жаңа осылай кетерде мен шкафтардағы біраз</w:t>
        <w:br/>
        <w:t>дүниеліктерді аударыстырып едім. Кілттерін салуды ұмытып кет-</w:t>
        <w:br/>
        <w:t>кем ғой. Ой, ауылдың қыздары-ай десеңші. Қаланың қыздары мына</w:t>
        <w:br/>
        <w:t>Қыраубай айтқандай үйіне ұры түссе де ештемені байқамайды.</w:t>
        <w:br/>
        <w:t>Бәрін белден басып жүре береді. Ап мыналар үйдегі бір тал</w:t>
        <w:br/>
        <w:t>өзгеріске дейін қалт жібермей байқап тұрады.</w:t>
        <w:br/>
        <w:t>Жәмилә (әлі де шошынған түрмен). Сіз қабырғада ілулі тұрған</w:t>
        <w:br/>
        <w:t>алтын сағатты айтушы едіңіз ғой, бұл шетелдік өте қымбат сағат</w:t>
        <w:br/>
        <w:t>деп...</w:t>
        <w:br/>
        <w:t>Ақбике: Иә, иә, ол қымбат сағат. Оның әшекейінде кем дегенде</w:t>
        <w:br/>
        <w:t>жүз грамм алтын бар.</w:t>
        <w:br/>
        <w:t>Жәмилә: Сол сағат жоқ.</w:t>
        <w:br/>
        <w:t>Ақбике: Тіліңнен айналайын, Жәмилә, ол сағатты мен бүгін өз</w:t>
        <w:br/>
        <w:t>қолыммен жөндеуге бергенмін.</w:t>
        <w:br/>
        <w:t>Қыраубай: Ол сағат біздің үйдің құты еді ғой.</w:t>
        <w:br/>
        <w:t>Ақбике: Қыреке, неменеден жақ жүнің үрпиіп кетті. Менен</w:t>
        <w:br/>
        <w:t>сөздің артылған жерін көрдің бе? Сағат жөндеушілердің құлағына</w:t>
        <w:br/>
        <w:t>ол сағат туралы тұтас бір жыр айтып бердім десем де болады.</w:t>
        <w:br/>
        <w:t>Қыраубай: Айтса да, айтпаса да, бүгінгі күн өзің шаруаның</w:t>
        <w:br/>
        <w:t>бәрін бір-ақ жайғап, шектен тыс пысықсып кетіпсің. Ол Чехосла-</w:t>
        <w:br/>
        <w:t>вакиядан келген, оның таңдаулы шеберлері қолдан өріп жасаған</w:t>
        <w:br/>
        <w:t>ғаламат дүние еді. Оны жөндеуге берген күнде де екеулеп апарсақ</w:t>
        <w:br/>
        <w:t>теріс болмас еді. Бірақ соп сағаттың жүрісінде ақау барын мен</w:t>
        <w:br/>
        <w:t>байқамаппын.</w:t>
        <w:br/>
        <w:t>Ақбике: Жаным-ау, сен нені байқап жүрген адам едің бұл</w:t>
        <w:br/>
        <w:t>дүниеде. Кел, Жәмилә, кел, ақыр келген екенсің дәм ауыз ти.</w:t>
        <w:br/>
        <w:t>Жәмилә: Менбір түрлі шошып кеттім. Сосын бері қарай жүгірдім.</w:t>
        <w:br/>
        <w:t>Ақбике: Шошыма, Жәмилә. Тіпті үйге ұры түссе де Қыраубай</w:t>
        <w:br/>
        <w:t>ағаң екеуміз оған қыңқ демейміз. Қолды болған дүниені қас пен</w:t>
        <w:br/>
        <w:t>көздің арасында қалпына келтіруге қаражатымыз жетеді.</w:t>
        <w:br/>
        <w:t>Жансебіл: Кел, кел, қарындас, отыр.</w:t>
        <w:br/>
        <w:t>Сандуғаш: Отыр, отыр, қысылма.</w:t>
        <w:br/>
        <w:t>Ақбике: Мұның шошитын да жөні бар. Көп балалы, бас иелері</w:t>
        <w:br/>
        <w:t>таза табысына ғана алданып жүрген отбасында өскен бала ғой.</w:t>
        <w:br/>
        <w:t>Енді қайтсін?</w:t>
        <w:br/>
        <w:t>Несібелі: Осы біздің қуырдағымыз қайда?</w:t>
        <w:br/>
        <w:t>Ақбике: Қуырдақ дайын.</w:t>
        <w:br/>
        <w:t>278</w:t>
      </w:r>
    </w:p>
    <w:p>
      <w:r>
        <w:t>Сандуғаш: О, шарасыз бейшара! Қалған арақты өздеріне беріп</w:t>
        <w:br/>
        <w:t>жіберсең де амалын тап.</w:t>
        <w:br/>
        <w:t>Жансебіл: Жарайды, жарайды, сөйтейін. Жығылғанға жұдырық</w:t>
        <w:br/>
        <w:t>деп, тағы бір пәлені жамап алармыз.</w:t>
        <w:br/>
        <w:t>Сандуғаш: Байқаймын, Ақбике өзінің байына арақты әдейі көп</w:t>
        <w:br/>
        <w:t>ішкізіп отыр.</w:t>
        <w:br/>
        <w:t>Жансебіл: Сен сонда не айтпақсың? Ақбике мен Мансұр тап</w:t>
        <w:br/>
        <w:t>осы кеште бір жаққа қашады демексің бе?</w:t>
        <w:br/>
        <w:t>Сандуғаш: Басыңа саңылау түскені рас екен. Менің сондай</w:t>
        <w:br/>
        <w:t>сезігім бар. Жаңағы сөздері жаман.</w:t>
        <w:br/>
        <w:t>Жансебіл: Қу заман-ай! «Алтын басың қор болды» деген осы-</w:t>
        <w:br/>
        <w:t>ау. Саңылау түсті, саңылау түспеді деп құдай қосқан қосағыңның</w:t>
        <w:br/>
        <w:t>өзі сенің басыңды ойыншық қылады.</w:t>
        <w:br/>
        <w:t>Сандуғаш: Ата-анасын тастап жат жұрттыққа кетіп бара жатқан</w:t>
        <w:br/>
        <w:t>қыздай сыңси қалады екенсің... сыңсымайтын жерде. Мен не ай-</w:t>
        <w:br/>
        <w:t>тып тұрмын, сен не айтып кеттің...</w:t>
        <w:br/>
        <w:t>Жансебіл: Менікі өз басымның қамы ғой.</w:t>
        <w:br/>
        <w:t>Сандуғаш: Менің айтып тұрғаным да сол сенің басыңның қамы</w:t>
        <w:br/>
        <w:t>емес пе?!</w:t>
        <w:br/>
        <w:t>Жансебіл: Әй, олар қашса менің нем кетеді осы?</w:t>
        <w:br/>
        <w:t>Сандуғаш: Сенің мына қалған-құтқаның, адамгершілігің қоса</w:t>
        <w:br/>
        <w:t>кетеді. Әйелімен өтірік араздасқан болып оларды қашырған мына</w:t>
        <w:br/>
        <w:t>сен болып шығасың. Сосын ана Қыраубай мен Несібелі екеуміздің</w:t>
        <w:br/>
        <w:t>кеңірдегімізді қияды. Қалған жұрт өлігімізге түкіреді. Бұл аз ба?</w:t>
        <w:br/>
        <w:t>Жансебіл: Аз емес, жаным. Тым көптеу де сияқты.</w:t>
        <w:br/>
        <w:t>Сандуғаш: Ендеше не тұрыс?! Бар аңды ана екеуін. Не істесе</w:t>
        <w:br/>
        <w:t>де өз пәлесі өзімен, бізден аулақта істесін. Ақ жүріп бетімізге күйе</w:t>
        <w:br/>
        <w:t>жағылғаны құрысын. Онсыз да бетіміз көн шарық.</w:t>
        <w:br/>
        <w:t>Жансебіл: Сабыр, сабыр, жаным. Жөн сөз айтып тұрып тайып</w:t>
        <w:br/>
        <w:t>кетеді екенсің.</w:t>
        <w:br/>
        <w:t>Сандуғаш: Тайып кеткен дәнемем жоқ. Сол, ішпей-жемей</w:t>
        <w:br/>
        <w:t>тұтыласың деп тұрмын. Қазақтың мұндайда сөзі жаман емес пе,</w:t>
        <w:br/>
        <w:t>әрі ерлі-зайыптының арасына пәлеқор болып кіргеннің күнәсі көп</w:t>
        <w:br/>
        <w:t>болатынын, бұл жайдың құран кітапта да жазылғанын менің әке-</w:t>
        <w:br/>
        <w:t>шешемнің сарнап айтып отыратыны бар. Сондай пәлеқор атанып,</w:t>
        <w:br/>
        <w:t>құран сөзімен таяқ жеуіміз қалып па? Қыраубай мен Несібеліден</w:t>
        <w:br/>
        <w:t>келер керді былай қойғанда...</w:t>
        <w:br/>
        <w:t>Жансебіл: Бұл жағын жеріне жеткіздің.</w:t>
        <w:br/>
        <w:t>Сандуғаш: Енді не қалды? (Сәл бөгеліп.) Сен неғып суға салған</w:t>
        <w:br/>
        <w:t>шыбықтай солқылдап тұрсың. Олар үшін жатып жастық, жайылып</w:t>
        <w:br/>
        <w:t>төсек болудан бірдеме шығады деп ойлайсың ба?</w:t>
        <w:br/>
        <w:t>280</w:t>
        <w:br/>
        <w:t>ауыз сөзбен ұшықтап жіберіп, бәрін қалпына келтірем дейсіңдер</w:t>
      </w:r>
    </w:p>
    <w:p>
      <w:r>
        <w:t>ме? Кәне, онан да жайғасып отырайық. Жансебіл, азын-аулақ</w:t>
        <w:br/>
        <w:t>дастарқан қамын ойла. Біз де құрқол келгеміз жоқ.</w:t>
        <w:br/>
        <w:t>Қыраубай: Иә, иә.</w:t>
        <w:br/>
        <w:t>Жансебіл, Ақбике, Несібелі ас үймен екі ортада жүгіре ба-</w:t>
        <w:br/>
        <w:t>стайды. Ақбикелер өздері мол ғып әкелген арақ-шарабын, суық</w:t>
        <w:br/>
        <w:t>тамақтарын шығарады. Ортада дастарқан жасалады. Қыраубай</w:t>
        <w:br/>
        <w:t>мен Мансұр төр жақта қатар жайғасқан.</w:t>
        <w:br/>
        <w:t>Ақбике: Сандуғашжан, өкпең Жансебілге ғой. Ал біз сенің</w:t>
        <w:br/>
        <w:t>алдыңда сүттен ақ, судан тазамыз ғой. Ендеше, біздің тілімізді</w:t>
        <w:br/>
        <w:t>алып, дастарқан басына отыр. Бүгінше бұл үйде сен қонақ бол.</w:t>
        <w:br/>
        <w:t>(Қыраубай мен Мансұрға.) Әй, екі еркек, сендер босқа шалжи-</w:t>
        <w:br/>
        <w:t>май жұмыс істеңдер. Кәне, Қыраубай, мына Сандуғашжан сенің</w:t>
        <w:br/>
        <w:t>қасында отырсыншы.</w:t>
        <w:br/>
        <w:t>Қыраубай: Кел, кел, қарағым.</w:t>
        <w:br/>
        <w:t>Ақбике: Жансебіл, сен де отыр. Сандуғашжанды орталарыңа</w:t>
        <w:br/>
        <w:t>алыңдар. (Бұларды жайғастырады.) Несібелі, сен ас үй жаққа көп</w:t>
        <w:br/>
        <w:t>жүгіре бермеші. Мына столдың басына да иелік ететін бір адам ке-</w:t>
        <w:br/>
        <w:t>рек сияқты. Бұған бүгінгі таңда сенен лайықты жан баласы табыл-</w:t>
        <w:br/>
        <w:t>май тұр. Асүй жаққа мен-ақ жүгірейін. Көмек керек болса Мансұрды</w:t>
        <w:br/>
        <w:t>шақырармын. Айналайын, аяғыңа жығылайын Несібелі, тек</w:t>
        <w:br/>
        <w:t>Мансұрды бүгінше менен қызғанбашы. Жас отбасының шаңырағы</w:t>
        <w:br/>
        <w:t>шайқалған екен, біздер соны қайта бекітіп бергелі келіп тұр емеспіз</w:t>
        <w:br/>
        <w:t>бе? Ол үшін ештеңеге алаңдамай жан-тәнімізбен жұмыс істелік.</w:t>
        <w:br/>
        <w:t>Несібелі: Жеңешетай, Мансұрды қай жылы, қай жерде сізден</w:t>
        <w:br/>
        <w:t>қызғанып, ішім күйіп тұз жалағанымды көріп едіңіз? Әуелде</w:t>
        <w:br/>
        <w:t>әлденеден жолдарыңыз тоқайласып, Мәскеуге бірге барып</w:t>
        <w:br/>
        <w:t>қайтқандарыңызда да қыңқ деген жоқ едік қой.</w:t>
        <w:br/>
        <w:t>Ақбике: Айналайын, Несібеліжан, сен Мансұрдың анық</w:t>
        <w:br/>
        <w:t>несібесісің ғой. Сендей жаннан айналмасқа амал нешік?</w:t>
        <w:br/>
        <w:t>(Несібелінің бетінен сүйеді.)</w:t>
        <w:br/>
        <w:t>Қыраубай: Әй, Ақбике, қисықты түзетудің орнына онан сайын</w:t>
        <w:br/>
        <w:t>қыңыраятының не?</w:t>
        <w:br/>
        <w:t>Ақбике: Ойбай құдай, не боп қалды?</w:t>
        <w:br/>
        <w:t>Қыраубай: Жаңағы жас отбасының шаңырағы шайқалған жоқ,</w:t>
        <w:br/>
        <w:t>тек шыны аяқ қана сылдырлапты. Осылай айтсаң жөн емес пе еді?</w:t>
        <w:br/>
        <w:t>Әншейінде қырық ру елді құрастырып, не шатастырып жіберетін</w:t>
        <w:br/>
        <w:t>сөзіңнен бүгін жаңылып қалдың ба?</w:t>
        <w:br/>
        <w:t>Ақбике: Қыраубай, сенің де ішіңдегі ала күшігің тап қазір ояна</w:t>
        <w:br/>
        <w:t>қалды ма? Адамның сөзінен қыл-қыбыр іздеп, бүгінше мінез</w:t>
        <w:br/>
        <w:t>267</w:t>
        <w:br/>
        <w:t>Қыраубай (аздап масайған). Ендігі желінетін қуырдақ нағыз</w:t>
        <w:br/>
        <w:t>ырысы бар, нағыз берекелі қуырдақ.</w:t>
        <w:br/>
        <w:t>Мансұр: «Қуырдақтың көкесін түйе сойғанда көресің» дейді. Иә,</w:t>
        <w:br/>
        <w:t>рас сөз. Қуырдақтың көкесі бұзылған дүние қалпына келіп, айымыз</w:t>
        <w:br/>
        <w:t>оңынан туып, жан тынышталғанда ғой.</w:t>
        <w:br/>
        <w:t>Қыраубай: Қуырдақты айтуын айтамыз, сол неменің мұрныма</w:t>
      </w:r>
    </w:p>
    <w:p>
      <w:r>
        <w:t>иісі де келген жоқ. Ол өзі қайда? Бар ма, жоқ па, Ақбикежан-ау?</w:t>
        <w:br/>
        <w:t>Ақбике: Қазір, алдарыңа әкелемін. Мансұр, жүр, маған болыс.</w:t>
        <w:br/>
        <w:t>Қыраубай: Сен осы Мансұрды қанжығаңа біржола байлап</w:t>
        <w:br/>
        <w:t>алсаңшы.</w:t>
        <w:br/>
        <w:t>Ақбике: Байласам байлауыма тұрады-ау. Бірақ Несібелі көнер</w:t>
        <w:br/>
        <w:t>ме екен?</w:t>
        <w:br/>
        <w:t>Несібелі: Мен көнер едім-ау, бірақ сіз Қыраубай ағаны қайда</w:t>
        <w:br/>
        <w:t>қояр екенсіз. (Бәрі сықылықтап күлген болады.)</w:t>
        <w:br/>
        <w:t>Сандуғаш: Қуырдақты мен әкелемін ғой, жеңеше.</w:t>
        <w:br/>
        <w:t>Ақбике: Жаным, күнім, сен отыр. Менің айтқаным айтқан, бүгінгі</w:t>
        <w:br/>
        <w:t>бұл үйдің құлы мен күңі Мансұр екеуміз.</w:t>
        <w:br/>
        <w:t>Сандуғашқа ырық бермей ас үйге кетеді. Соңынан Мансұр</w:t>
        <w:br/>
        <w:t>кетеді. Сандуғаш Жансебілге «соңдарынан бар» дегендей қаба-</w:t>
        <w:br/>
        <w:t>ғымен белгі береді. Жансебіл де ас үйге қарай жылжиды.</w:t>
        <w:br/>
        <w:t>Мансұр: Жақсы, құдай салды, мен көндім.</w:t>
        <w:br/>
        <w:t>Ақбике: Мына екеуі де қас пен көздің арасында шүйіркелесе</w:t>
        <w:br/>
        <w:t>қалды. Бірақ, отырысты соза түсейік. Мен қабағыммен белгі</w:t>
        <w:br/>
        <w:t>беремін. Сонда кетерсің вокзалға. Билетің менде.</w:t>
        <w:br/>
        <w:t>Мансұр: Енді оңаша шақырмашы, сезік тудырамыз. Мен залға</w:t>
        <w:br/>
        <w:t>барайын.</w:t>
        <w:br/>
        <w:t>Ақбике: Ана қасықтар мен тарелкаларды ала бар.</w:t>
        <w:br/>
        <w:t>Бұлардың сөзін табалдырықта тыңдап тұрған Жансебіл тез</w:t>
        <w:br/>
        <w:t>зал жаққа кетіп қалады. Жансебіл қатты шошығанын Сандуғашқа</w:t>
        <w:br/>
        <w:t>түрімен білдіреді. Мансұр, одан соң Ақбике қуырдақты әкеле жата-</w:t>
        <w:br/>
        <w:t>ды. Қыраубайлардың ештеңемен жұмысы жоқ, арақты бірінен соң</w:t>
        <w:br/>
        <w:t>бірін сылқылдатып жатады.</w:t>
        <w:br/>
        <w:t>Ақбике: Менің сөзім сөз. Жансебіл мен Сандуғаш татуласса,</w:t>
        <w:br/>
        <w:t>артын тойға айналдырамыз дегенбіз.</w:t>
        <w:br/>
        <w:t>Сандуғаш: Бізді қырсық шалып, сіздерді көп шығындат-</w:t>
        <w:br/>
        <w:t>тық-ау.</w:t>
        <w:br/>
        <w:t>Жансебіл: Иә, арақ та тым көп ішіліп кеткен сияқты.</w:t>
        <w:br/>
        <w:t>Ақбике: Бір шығасы дүние де.</w:t>
        <w:br/>
        <w:t>Жансебіл: Шығасыға иесі басшы деуші еді. Бірақ мына</w:t>
        <w:br/>
        <w:t>шығасыға біздің себепші болғанымыз жанымызға батып барады.</w:t>
        <w:br/>
        <w:t>282</w:t>
        <w:br/>
        <w:t>Қыраубай: Қуырдақ дайын деген ол ішке барды деген сөз емес.</w:t>
        <w:br/>
        <w:t>Сандуғаш: Мен әкелейін.</w:t>
        <w:br/>
        <w:t>Ақбике: Күнім, жаным, сендер отырыңдар дедім ғой.</w:t>
        <w:br/>
        <w:t>Сандуғаш: Жоқ, жеңеше, болды, қалғанына өзім жүгірейін.</w:t>
      </w:r>
    </w:p>
    <w:p>
      <w:r>
        <w:t>Несібелі: Жарайды, Ақбике, жастардың беті бері қарады дедік</w:t>
        <w:br/>
        <w:t>қой. Қалғаны болса әлі де жұмсарта түсерміз.</w:t>
        <w:br/>
        <w:t>Қыраубай: Мансұр, сен бұл дүниеден оқшау қалдың ғой.</w:t>
        <w:br/>
        <w:t>Сандуғаш ас үйге кіреді. Соңынан Жансебіл кіреді.</w:t>
        <w:br/>
        <w:t>Сандуғаш: Міне, мына қыз да бірдеменің ұшығын шығарып тұр.</w:t>
        <w:br/>
        <w:t>Жансебіл: Сен тіпті қай-қайдағыны айтып кеттің.</w:t>
        <w:br/>
        <w:t>Сандуғаш: Сенің мына басың анау-мынауды ажыратудан</w:t>
        <w:br/>
        <w:t>қалған. Бұлар бізді татуластыруға келіп отырған жоқ.</w:t>
        <w:br/>
        <w:t>Жансебіл: Енді... шабыстыруға ма? Одан не олжа таппақ?</w:t>
        <w:br/>
        <w:t>Сандуғаш: О сорлы! Сенің миың су болып ағып кеткен.</w:t>
        <w:br/>
        <w:t>Бұлардың басын шырмаған тосын әрекет бар. Сен онан да Ақбике</w:t>
        <w:br/>
        <w:t>мен Мансұрды аңды. Жаңағы мен естіп қалған сөздер тегін емес.</w:t>
        <w:br/>
        <w:t>Сенің қолың қанға боялған дейді Мансұрға ана Қыраубайдың</w:t>
        <w:br/>
        <w:t>жайындай қатыны. Бүгінгі кеш, осы отырыстың үстінде дейді.</w:t>
        <w:br/>
        <w:t>Бізді татуластырғанды сылтау етіп, бұлар оқыс сұмдыққа барып</w:t>
        <w:br/>
        <w:t>жүрмесін. Қазіргі заманды білесің ғой.</w:t>
        <w:br/>
        <w:t>Жансебіл: Біздің институтта бір қаскөй өз бақталасының ка-</w:t>
        <w:br/>
        <w:t>бинетте ұмыт қалдырған портфеліне бір бума ақша салып, дереу</w:t>
        <w:br/>
        <w:t>ОБХСС-тың адамын шақыртып, жаңағы ақшаны парақорлықтың</w:t>
        <w:br/>
        <w:t>бұлтартпас дәлеліне айналдырып, әлгі сорлыны соттатып жіберген</w:t>
        <w:br/>
        <w:t>еді. Соның керін келтіріп жүрмесін бұлар.</w:t>
        <w:br/>
        <w:t>Сандуғаш: Міне, басыңа енді ғана саңлау түсті.</w:t>
        <w:br/>
        <w:t>Жансебіл: Бәсе, Ақбике соншама шашылып-төгіліп келді.</w:t>
        <w:br/>
        <w:t>Сандуғаш: Әншейінде сынық ине үшін өлікке дауыс айтқандай</w:t>
        <w:br/>
        <w:t>аңырайтын Ақбике еді ғой.</w:t>
        <w:br/>
        <w:t>Жансебіл: Енді не істе дейсің маған?!</w:t>
        <w:br/>
        <w:t>Сандуғаш: Біз өтірік татуласа қалған болайық. Сосын...</w:t>
        <w:br/>
        <w:t>Жансебіл: (қатты үміттене). Ап біз шындап татулассақ</w:t>
        <w:br/>
        <w:t>қайтеді?</w:t>
        <w:br/>
        <w:t>Сандуғаш: (қолын бір сілтеп, теріс қарап). Татуласпаймын</w:t>
        <w:br/>
        <w:t>сенімен. (Сәл бөгеліп.) Байтал түгіл бас қайғы. Өтіріктатуласқан бо-</w:t>
        <w:br/>
        <w:t>лып бұлардан аманымызда тезірек құтылайық. Сен арақты көбірек</w:t>
        <w:br/>
        <w:t>құйғыза берме. Әсіресе түйенің жарты етіндей ана Қыраубай мас</w:t>
        <w:br/>
        <w:t>болып қалмасын.</w:t>
        <w:br/>
        <w:t>Жансебіл: Өздерінің әкелген арағын өздерінен аяп... Біздің</w:t>
        <w:br/>
        <w:t>жоқ-жітік екенімізді біледі. Қалған арақты пайда көрді деген сөзге</w:t>
        <w:br/>
        <w:t>қалмаймыз ба?</w:t>
        <w:br/>
        <w:t>279</w:t>
        <w:br/>
        <w:t>тигізген еркек еркек емес, ол еркектің қоры. (Алдындағы тамақты</w:t>
        <w:br/>
        <w:t>асап жей бастайды.) Әттең, мына салатқа сіркесуын қосса шіркін.</w:t>
        <w:br/>
        <w:t>Сандуғаш (орнынан түрегеліп). Қазір сіркесуын әкелейін.</w:t>
        <w:br/>
        <w:t>Несібелі: Мен әкелемін ғой.</w:t>
      </w:r>
    </w:p>
    <w:p>
      <w:r>
        <w:t>Сандуғаш: Жоқ, жеңеше, сіз таба алмайсыз. Балалардың қолы</w:t>
        <w:br/>
        <w:t>жетпейтін жерге, әдейі қиын жерге тығып қойып едім.</w:t>
        <w:br/>
        <w:t>Шам сөніп, ас үй бері жылжиды. Ақбике мен Мансұрдың нық</w:t>
        <w:br/>
        <w:t>шешімге әлі келе алмағаны көрінеді. Бұлар екілене сөйлейді. Кіріп,</w:t>
        <w:br/>
        <w:t>сөздерін тыңдап тұрған Сандуғашты байқамайды.</w:t>
        <w:br/>
        <w:t>Ақбике: Былқыл-сылқылыңды таста. Сен ер адамсың. Көтер</w:t>
        <w:br/>
        <w:t>кеудеңді.</w:t>
        <w:br/>
        <w:t>Мансұр: Мен дар ағашының алдында тұрған адамға ұқсадым-</w:t>
        <w:br/>
        <w:t>ау.</w:t>
        <w:br/>
        <w:t>Ақбике: Дар ағашының алдында тұрғаның анық. Бірақ сенде</w:t>
        <w:br/>
        <w:t>екінің бірі дегендей таңдау бар. Ойлан, қолың қанға боялған.</w:t>
        <w:br/>
        <w:t>Мансұр: Білемін. Сен ақша деп, дүние деп көзін ашқан саудагер</w:t>
        <w:br/>
        <w:t>қызысың. Өзің айтқандай ештеңеден тайынбайсың.</w:t>
        <w:br/>
        <w:t>Ақбике: Соны біле тұра неге солқылдайсың. Айтпан,</w:t>
        <w:br/>
        <w:t>айтқанымнан қайтпан. Маған да өзге жол жоқ. Қалған дүниеден,</w:t>
        <w:br/>
        <w:t>қалған өмірден айрылғым жоқ. Бүгін кеште, осы отырыста...</w:t>
        <w:br/>
        <w:t>Мансұр: Бүгінгі кеште, осы отырыста жұрттың аузын аңқитып</w:t>
        <w:br/>
        <w:t>кетейік дейсің ғой.</w:t>
        <w:br/>
        <w:t>Ақбике: Бәтуаласып келіп, жеме-жемге келгенде тайқып</w:t>
        <w:br/>
        <w:t>шығамын десең... О-о жаным, оның арты түсіңде көрсең шошып</w:t>
        <w:br/>
        <w:t>оянар істерге ұласпақ. Атты бәйгеге қостың, жүйрігің алда келеді.</w:t>
        <w:br/>
        <w:t>Не сол бетіңмен озып мәреге бұрын жетесің, не қара шаңға</w:t>
        <w:br/>
        <w:t>көміліп аяқтың астында тапталасың. Бір бүйірден сытылып кету</w:t>
        <w:br/>
        <w:t>саған жоқ.</w:t>
        <w:br/>
        <w:t>Шам сөніп, зал бері жылжиды. Сандуғаш бері атып шығады.</w:t>
        <w:br/>
        <w:t>Несібелі: Сандуғаш, саған не болды? Өңің боп-боз болып</w:t>
        <w:br/>
        <w:t>қуарып кеттің ғой.</w:t>
        <w:br/>
        <w:t>Сандуғаш (сасқалақтап). Құдай атып, сіркесуын қайда</w:t>
        <w:br/>
        <w:t>қойғанымды ұмытып қалыппын. (Сәл бөгеліп.) Әлде балалар...</w:t>
        <w:br/>
        <w:t>Несібелі: Жоқ сұмдықты айтпашы. Кәне, мен де іздесейін.</w:t>
        <w:br/>
        <w:t>Ақбикенің қуырдағы дайын болып қалған жоқ па екен?! Осы</w:t>
        <w:br/>
        <w:t>қуырдақ та жоқ, Ақбике де жоқ, менің байым да жоқ. Сол сорлыны</w:t>
        <w:br/>
        <w:t>Ақбике қуырып жеп жатқан жоқпа екен?!</w:t>
        <w:br/>
        <w:t>Сандуғаш: Жоқ, есіме түсті. (Ас үйге Несібеліден бұрын</w:t>
        <w:br/>
        <w:t>кіріп үлгереді. Дауыстай кіреді.) Кешіріңіздер, сіркесуын қайда</w:t>
        <w:br/>
        <w:t>275</w:t>
        <w:br/>
        <w:t>де бастағам. Елдегі ағайын-туған, таныс-жекжаттардың бәріне</w:t>
        <w:br/>
        <w:t>балаларыңды оқуға түсірем деп уәде беріп, әрқайсысынан екі мың</w:t>
        <w:br/>
        <w:t>сомнан сыпырып алып отырдым. Бірақ олар үшін саусақ ұшын</w:t>
        <w:br/>
        <w:t>қимылдатқам жоқ. Балаларының оқуға түскені түсті, түспегенінің</w:t>
        <w:br/>
        <w:t>ақшасын түп-түгел өздеріне қайтарушы едім. Бұдан түскен табыс</w:t>
        <w:br/>
        <w:t>өз алдына. Ал қыдырыстап барғанда олардың сыйлық-сыбағасы...</w:t>
        <w:br/>
        <w:t>Мен соның бәрін жарамсақтыққа балаушы едім... Жо-жоқ, ол жалғыз</w:t>
        <w:br/>
        <w:t>жарамсақтық емес, бар адамдармен бардай болып бақталасуға</w:t>
        <w:br/>
        <w:t>деген іштерін тесіп бара жатқан бір ынтызарлықтан екен. Мен оны</w:t>
        <w:br/>
        <w:t>кейін түсіндім. Қыраубай екеуміз аз елді аралағамыз жоқ, аз үйде</w:t>
        <w:br/>
        <w:t>болғамыз жоқ. Бізбен алты аласы, бес бересі жоқтардың өздерінің</w:t>
      </w:r>
    </w:p>
    <w:p>
      <w:r>
        <w:t>сөйтіп жанталасқанын көргенде, бұл адам шіркіннің түбі түскен ше-</w:t>
        <w:br/>
        <w:t>лектей соншама қаңқылдақ, дарақы келетінін сонда ұқтым.</w:t>
        <w:br/>
        <w:t>Қыраубай: Адам көпшілігінде ашық кеуде.</w:t>
        <w:br/>
        <w:t>Мансұр: Адам деген айдағанға жүреді.</w:t>
        <w:br/>
        <w:t>Несібелі: Адам деген көнбіс.</w:t>
        <w:br/>
        <w:t>Жансебіл: Көп дүниенің шытынамай тұрғаны содан болғаны</w:t>
        <w:br/>
        <w:t>ма?</w:t>
        <w:br/>
        <w:t>Сандуғаш: Сен ғылым адамысың ғой. Осы сұраққа жауапты</w:t>
        <w:br/>
        <w:t>өзің неге іздемейсің?</w:t>
        <w:br/>
        <w:t>Ақбике: Кешіріңіздер, мен қай-қайдағыны айтам деп отырыстың</w:t>
        <w:br/>
        <w:t>шырқын бұзып алдым ба? Ән шықпады. Мансұр, сен жаңа ас үйде</w:t>
        <w:br/>
        <w:t>маған айтқан анекдоттарыңның бірін қайталап, мына жұртты бір</w:t>
        <w:br/>
        <w:t>күлдіріп көңілдендіріп тасташы.</w:t>
        <w:br/>
        <w:t>Мансұр: Оған қарсы емеспін. Бірақ, келін баламыз Сандуғаш</w:t>
        <w:br/>
        <w:t>отыр ғой.</w:t>
        <w:br/>
        <w:t>Несібелі: Сен былай... сыйымдысын айт.</w:t>
        <w:br/>
        <w:t>Мансұр: Жақсы, тыңдаңдар. Мен бір аңыз айтайын.</w:t>
        <w:br/>
        <w:t>Ақбике: Мынадан бір алып қоялық.</w:t>
        <w:br/>
        <w:t>Жансебіл: Жеңеше, жетер.</w:t>
        <w:br/>
        <w:t>Ақбике: Жоқ, жоқ, кәне, бұл той ғой.</w:t>
        <w:br/>
        <w:t>Қыраубай рюмкесін аузына бір-ақ төңкереді. Қалғандары ерін</w:t>
        <w:br/>
        <w:t>ғана тигізеді.</w:t>
        <w:br/>
        <w:t>Мансұр: Бір заманда бір елде өте сұлу, әрі өзі соншалық</w:t>
        <w:br/>
        <w:t>ақылды, өзі соншама жігерлі бір қыз болған екен дейді.</w:t>
        <w:br/>
        <w:t>Қыраубай: Біздің Ақбике сондай еді, шіркін!</w:t>
        <w:br/>
        <w:t>Мансұр: Бірақ ол қыздың үлкен бір кемістігі болған екен дейді.</w:t>
        <w:br/>
        <w:t>Ақбике: Астапыралла!</w:t>
        <w:br/>
        <w:t>Жансебіл: «Тұяғы бүтін тұлпар жоқ, қанаты бүтін сұңқар жоқ»</w:t>
        <w:br/>
        <w:t>деген.</w:t>
        <w:br/>
        <w:t>284</w:t>
        <w:br/>
        <w:t>Қыраубай: Ойбу, жаным-ай. Қой, қой ондай сөзді.</w:t>
        <w:br/>
        <w:t>Ақбике (манадан бері состиып, бұлардың тірлігіне қызыға</w:t>
        <w:br/>
        <w:t>қарап, оңаша тұрып қалған Жәмиләға). Жәмилә, жаным, мына</w:t>
        <w:br/>
        <w:t>қуырдақтан дәм тат.</w:t>
        <w:br/>
        <w:t>Жәмилә: Тәте, мен үйге кете берсем қайтеді?</w:t>
        <w:br/>
        <w:t>Ақбике: Әй, жаным, қайтсаң қайт, мұнда сен еститіндей әңгіме</w:t>
        <w:br/>
        <w:t>болып жатқан жоқ. (Жәмилә кете бергенде.) Тоқташы, жаным.</w:t>
      </w:r>
    </w:p>
    <w:p>
      <w:r>
        <w:t>Ақбике Жәмиләні оңаша алып шығып ұзақ сыбырлайды. Бірақ</w:t>
        <w:br/>
        <w:t>Жәмилә ештеңені түсінбегендей, бір түрлі таңырқаумен кетеді.</w:t>
        <w:br/>
        <w:t>Ақбике (дем алып, әрі рюмкесін көтеріп). Бұл енді той. (Айғай</w:t>
        <w:br/>
        <w:t>салып әндетіп.) Басынан Алатаудың мұнар кетпес...</w:t>
        <w:br/>
        <w:t>Қыраубай: Көмекейіңді әлдене тіреп тұр-ау!</w:t>
        <w:br/>
        <w:t>Несібелі: Әйтеуір жеңешемнің даусын шығармай тұрған</w:t>
        <w:br/>
        <w:t>бірдеме бар.</w:t>
        <w:br/>
        <w:t>Ақбике: Кәне, той құтты болсын! (Бәріішіп салады да, қуырдаққа</w:t>
        <w:br/>
        <w:t>бас қояды.)</w:t>
        <w:br/>
        <w:t>Жансебіл: Осының бәрі заманның тыныштығы-ау. Ұрсысамыз,</w:t>
        <w:br/>
        <w:t>татуласамыз, артын тойға айналдырамыз.</w:t>
        <w:br/>
        <w:t>Қыраубай: Барлық, тоқтық де. Мына Сандуғаш бізге мұңын</w:t>
        <w:br/>
        <w:t>айтты. Соның өзі тоқтықтан. Шын аштықтың, ашаршылықтың не</w:t>
        <w:br/>
        <w:t>екенін сендер білмейсіңдер.</w:t>
        <w:br/>
        <w:t>Ақбике: Қыраубай дұрыс айтады. Бірақ, Қыраужан, замана</w:t>
        <w:br/>
        <w:t>көшіне ілесе алмай отырғандар да бар ғой. Жансебіл мен Сандуғаш</w:t>
        <w:br/>
        <w:t>ашық ұрсысты, ашық татуласты... Біз сияқты жанашырлардың</w:t>
        <w:br/>
        <w:t>алдында өз сырларын анық айтысты. Бірақ өз жайын ашық айта</w:t>
        <w:br/>
        <w:t>алмайтындар да бар. Жаңағы келген қыз Жәмиләнің әке-шешесі</w:t>
        <w:br/>
        <w:t>ауылда тұрады. Тоғыз баласы бар. Біреудің ала жібін аттауды</w:t>
        <w:br/>
        <w:t>білмейтін сорлылар. Таза еңбекпен келгенді ғана қанағат тұтып,</w:t>
        <w:br/>
        <w:t>қалт-құлт етіп жүргендер. Киер киім, жейтін тамақ, бәрі тапшы.</w:t>
        <w:br/>
        <w:t>Сөйте тұра біз барсақ ішпегенді ішкізеді, кимегенді кигізеді. Оны-</w:t>
        <w:br/>
        <w:t>сы қызымды оқуға түсірсе деген жарамсақтықтан емес, жоғын бар-</w:t>
        <w:br/>
        <w:t>дай, барын дардай қып көрсетем деген әулекіліктен екенін мен нан</w:t>
        <w:br/>
        <w:t>ұстап айтамын. Жұрт өзінің кедейлігін жасыруға ұшыраған заман</w:t>
        <w:br/>
        <w:t>екен. Жұрттың жүйкесін де сақтап тұрған сол болса керек.</w:t>
        <w:br/>
        <w:t>Мансұр: Кедейлігін жасырып керуенге ілесемін дей ме?</w:t>
        <w:br/>
        <w:t>Қыраубай: Әй, Ақбике, сен не айтып кеттің? Жәмиләнің әке-</w:t>
        <w:br/>
        <w:t>шешесінің өйткені жай бізге жағынғаны емес пе?</w:t>
        <w:br/>
        <w:t>Ақбике: Жоқ, жоқ, сөз тыңда. Мен де бұрын солай ойлағам.</w:t>
        <w:br/>
        <w:t>Біздің үйге оқуға түспекші балалардың келуі бұл бір емес. Мен</w:t>
        <w:br/>
        <w:t>бұл дағдыны Қыраубай қызметтен аса жоғарыламай тұрған кез-</w:t>
        <w:br/>
        <w:t>283</w:t>
        <w:br/>
        <w:t>Қыраубай қорылдап тұрып ұйықтап жатыр. Қалған үшеуі үнсіз.</w:t>
        <w:br/>
        <w:t>Сәлден соң Жансебіл мен Сандуғаш оңаша сыбырласады.</w:t>
        <w:br/>
        <w:t>Несібелі: Мынаның қорылының қаттысын-ай. Мұның қасында</w:t>
        <w:br/>
        <w:t>Ақбике қайтіп ұйықтайды екен. Ал енді, жандарым, маған да рұқсат</w:t>
        <w:br/>
        <w:t>берерсіңдер.</w:t>
        <w:br/>
        <w:t>Сандуғаш: Жеңешетай, сізге деген үлкен өтінішіміз бар.</w:t>
        <w:br/>
        <w:t>Несібелі: Мен жолдарыңа құрбан.</w:t>
        <w:br/>
        <w:t>Сандуғаш: Сіз осы үйде бола тұрыңызшы.</w:t>
        <w:br/>
        <w:t>Несібелі: Немене, өздеріңе өздерің сенбей тұрсындар ма?</w:t>
        <w:br/>
        <w:t>Сендердің жастарыңда ұрсысып татуласқан соң оңаша қалудың</w:t>
      </w:r>
    </w:p>
    <w:p>
      <w:r>
        <w:t>таңдайдан кетпес ләззаты болушы еді ғой.</w:t>
        <w:br/>
        <w:t>Сандуғаш: Жоқ, біз...</w:t>
        <w:br/>
        <w:t>Жансебіл: Біздің бір шаруамыз болып тұрғаны.</w:t>
        <w:br/>
        <w:t>Несібелі: Немене, бір жағын мен иығыммен сүйеп тұрмасам</w:t>
        <w:br/>
        <w:t>қиюы келіспейтін шаруа ма еді?</w:t>
        <w:br/>
        <w:t>Сандуғаш: Жоқ.</w:t>
        <w:br/>
        <w:t>Жансебіл: Солай.</w:t>
        <w:br/>
        <w:t>Несібелі: Неден сасқалақтадыңдар? Түрлерің оңған шүберектей</w:t>
        <w:br/>
        <w:t>болып кетті ғой.</w:t>
        <w:br/>
        <w:t>Сандуғаш: Жеңеше, біз Жансебіл екеуміз бір жерге тез барып</w:t>
        <w:br/>
        <w:t>келе қояйық деп едік.</w:t>
        <w:br/>
        <w:t>Несібелі: Апырау, осы мен түс көріп тұрғаннан саумын ба?</w:t>
        <w:br/>
        <w:t>Жаңа Мансұр мен Ақбикеге астарыңнан су шықты ма деп едік.</w:t>
        <w:br/>
        <w:t>Енді сендердікі не қылық? Сендер де тырағайлап өз үйлеріңнен</w:t>
        <w:br/>
        <w:t>қашайын дедіңдер ғой. Сонда біреудің үйінде Ақбикенің мас болып</w:t>
        <w:br/>
        <w:t>қалған байын мен күзетіп отыруым керек пе?!</w:t>
        <w:br/>
        <w:t>Сандуғаш: Енді... мас адамды жалғыз қалдыруға болмайды</w:t>
        <w:br/>
        <w:t>дегенім ғой.</w:t>
        <w:br/>
        <w:t>Несібелі: Сонда тапқан күзетшілерің мен екем ғой?!</w:t>
        <w:br/>
        <w:t>Сандуғаш (жалынып). Жеңешетай, кешір, жағдай солай болып</w:t>
        <w:br/>
        <w:t>шықты.</w:t>
        <w:br/>
        <w:t>Жансебіл: Өзіміздің де басымыз шыр айналып, көзіміз қарауы-</w:t>
        <w:br/>
        <w:t>тып барады.</w:t>
        <w:br/>
        <w:t>Несібелі: Қарақтарым, мыналарың тегін емес. Бүгін неғылған</w:t>
        <w:br/>
        <w:t>күн өзі. Айтып өлтірсеңдерші. Қайда барасыңдар?</w:t>
        <w:br/>
        <w:t>Шымылдық.</w:t>
        <w:br/>
        <w:t>288</w:t>
        <w:br/>
        <w:t>Несібелі: Өзіңіз де көп зорлап жібердіңіз ғой оны.</w:t>
        <w:br/>
        <w:t>Ақбике: Қайтейін, жастар үшін.</w:t>
        <w:br/>
        <w:t>Жансебіл мен Сандуғаш оңаша ұзақ күбірлесіп тұрады. Мансұр</w:t>
        <w:br/>
        <w:t>жанұшыра кіріп келеді.</w:t>
        <w:br/>
        <w:t>Мансұр: Жұмыста бір апатты жағдай болған сияқты. Мені шұғыл</w:t>
        <w:br/>
        <w:t>шақырып жатыр. Несібелі, үйге өзің бара берерсің.</w:t>
        <w:br/>
        <w:t>Несібелі: Аузың арақ сасып тұр, қалай барасың?</w:t>
        <w:br/>
        <w:t>Мансұр: Арақ түгіл апиын сасыса да тез жетпесем болмайды.</w:t>
        <w:br/>
        <w:t>Жансебіл (жанұшырып). Мен бірге барсам қайтеді? Керегім бо-</w:t>
        <w:br/>
        <w:t>лар.</w:t>
        <w:br/>
        <w:t>Мансұр (даусы қатты шығып). Жоқ, ойбай, сенің қатысың</w:t>
        <w:br/>
        <w:t>қанша? (Кетеді.)</w:t>
      </w:r>
    </w:p>
    <w:p>
      <w:r>
        <w:t>Жансебіл мен Сандуғаш бір-біріне одан сайын шошына</w:t>
        <w:br/>
        <w:t>қарайды. Есіктің қоңырауы шылдырлайды. Жансебіл есік ашады.</w:t>
        <w:br/>
        <w:t>Жәмилә кіреді.</w:t>
        <w:br/>
        <w:t>Ақбике: Апырау, саған үйде тағат тапқызбаған қай құдай?</w:t>
        <w:br/>
        <w:t>(Жәмиләнің аузын аштырмай оңаша алып шығып, ұзақ</w:t>
        <w:br/>
        <w:t>күбірлеседі.) Бара ғой, жаным. Мен қазір келемін. (Жәмилә кетеді.)</w:t>
        <w:br/>
        <w:t>Түу, құдай-ай! Енді қайттік. Біздің үйге бір қора кісі сау ете қалыпты.</w:t>
        <w:br/>
        <w:t>Енді мен де бармасам болмас. Мына Қыраубайды қайттім... Бұған</w:t>
        <w:br/>
        <w:t>бір кран әкелмесең, адам баласы көтере алмайды.</w:t>
        <w:br/>
        <w:t>Сандуғаш: Келген қонақ күтер. Қырекең сәл мызғып алсын, со-</w:t>
        <w:br/>
        <w:t>сын бірге қайтарсыздар.</w:t>
        <w:br/>
        <w:t>Ақбике: Келген қонақтар менің төркіндерім ғой. Осында,</w:t>
        <w:br/>
        <w:t>астанаға дәрігерге келген ауру-сырқаулары және бар. Мені,</w:t>
        <w:br/>
        <w:t>Сандуғашжан, енді ұстама. Қыраубай бір мызғып тұрса өз аяғымен-</w:t>
        <w:br/>
        <w:t>ақ жетеді. Қазір жолда бір таныс дәрігер бар еді, таксимен соны да</w:t>
        <w:br/>
        <w:t>ала кетсем деймін үйге.</w:t>
        <w:br/>
        <w:t>Жансебіл: Топ болып келіп, тырағайлап қайтқандарың бір түрлі</w:t>
        <w:br/>
        <w:t>көңілге томпақ.</w:t>
        <w:br/>
        <w:t>Несібелі: Соны мен де ойлап тұрмын. Бүгін жұрттың бәрінің</w:t>
        <w:br/>
        <w:t>астынан су шыққандай.</w:t>
        <w:br/>
        <w:t>Ақбике: (шалқалай күліп). Біз келдік, жастарды татуластыр-дық.</w:t>
        <w:br/>
        <w:t>Одан арғысы үшін бізге не айып тақпақсыздар. Несібелі, сен сәл</w:t>
        <w:br/>
        <w:t>кідіре тұр. Шынында бәріміз бірдей жан-жаққа тырағайламайық.</w:t>
        <w:br/>
        <w:t>Ай мен күнім Сандуғаш, Жансебіл. Енді қайтіп бұл үйде шыны-</w:t>
        <w:br/>
        <w:t>аяқ сылдырамасын. Қуанышты, бақытты күлкі ғана сыңғырласын.</w:t>
        <w:br/>
        <w:t>Сендерді көріп дұшпанның көзі қарауытсын, достың көңлі жайна-</w:t>
        <w:br/>
        <w:t>сын. Әумин! (Екеуінің бетінен сүйіп, шығып кетеді.)</w:t>
        <w:br/>
        <w:t>287</w:t>
        <w:br/>
        <w:t>мен... «Заманың түлкі болса, тазы боп шал». Мен сол түлкі за-</w:t>
        <w:br/>
        <w:t>манды тазы боп шаламын деп, Ақбике мен Қыраубай сияқты за-</w:t>
        <w:br/>
        <w:t>мана сәйгүліктерімен бәсекеге түсемін деп сол шешемнің, оның</w:t>
        <w:br/>
        <w:t>ағаларының, әкесінің аруағын таптап жүрген сияқтымын. Ал мы-</w:t>
        <w:br/>
        <w:t>надай уақыт бетбұрысында, талайлардан бақ-дәулет тайған күнде</w:t>
        <w:br/>
        <w:t>қалың тордың, айықпас қара тұманның ішінде қалғандаймын. Әне,</w:t>
        <w:br/>
        <w:t>айла жөнінде мені екі бүктеп астына саларлығы бар Ақбикенің өзі</w:t>
        <w:br/>
        <w:t>сөйтті. Өз үйіне өзі жаудай шапты. Ал мен қайтер екем. Аруақ атты-</w:t>
        <w:br/>
        <w:t>ау мені. Басым-ай. Әй, Мансұр, жар-қосағым, қайдасың? Сен де</w:t>
        <w:br/>
        <w:t>мені тәрік етіп жан сауғаладың ба? Көзің қарауытты ма? Осындай</w:t>
        <w:br/>
        <w:t>күннің туарын сен неге ойламадың? Мен неге ойламадым? Жарай-</w:t>
        <w:br/>
        <w:t>ды, Мансұр, осыдан жанынды аман алып шықсаң, мен саған бәрін</w:t>
        <w:br/>
        <w:t>кешірдім.</w:t>
        <w:br/>
        <w:t>Жәмилә (жан ұшырып). Тәте, сізге не болды? Сөзіңіз үрейлі</w:t>
        <w:br/>
        <w:t>ғой. Ауырып тұрсыз ба?</w:t>
        <w:br/>
        <w:t>Несібелі басын сүйеп, сахна ортасында шоқиып отырып қалады.</w:t>
        <w:br/>
        <w:t>Диванда жатқан мас Қыраубай оянғанға ұқсайды.</w:t>
        <w:br/>
        <w:t>Қыраубай (жан даусымен айқайлап). Ақбике! Ақбике! Қайда-</w:t>
        <w:br/>
        <w:t>сың, ей?</w:t>
        <w:br/>
        <w:t>Екінші көрініс</w:t>
      </w:r>
    </w:p>
    <w:p>
      <w:r>
        <w:t>Вокзалда. Ақбике мен Мансұр сәкіде отыр. Қастарында екі-үш</w:t>
        <w:br/>
        <w:t>чемодан. Одан әріде қара көзілдірік киген бір еңгезердей адам</w:t>
        <w:br/>
        <w:t>Ақбике мен Мансұрға әлсін-әлсін қарап қояды. Оның қасында</w:t>
        <w:br/>
        <w:t>да чемодан, басқа да буылған дүниелер көп. Одан әріде әрі-бері</w:t>
        <w:br/>
        <w:t>өткен адамдар, милиционер көрінеді.</w:t>
        <w:br/>
        <w:t>Мансұр: Сен маңа еңғұрмаса жарты дүниемді сақтап қалайын</w:t>
        <w:br/>
        <w:t>деп едің. Мынауың жарты дүниеге ұқсамайды ғой.</w:t>
        <w:br/>
        <w:t>Ақбике: Тақияңа тар келіп бара ма?</w:t>
        <w:br/>
        <w:t>Мансұр: Сан бұйымды алтын ақшаға айналдырдың. Соның</w:t>
        <w:br/>
        <w:t>өзінде мұнша чемодан көтеріп барасың. Әлгі мен білмейтін</w:t>
        <w:br/>
        <w:t>қосымша жүк көтерген жансызың тағы бар, үйінді түгел көшіріп</w:t>
        <w:br/>
        <w:t>әкеткеннен саумысың?</w:t>
        <w:br/>
        <w:t>Ақбике: Сен де орынсыз жерде тілің мен жағыңа орынсыз күш</w:t>
        <w:br/>
        <w:t>түсіре береді екенсің.</w:t>
        <w:br/>
        <w:t>Мансұр: Енді қайтейін, осы байлықтың бізге тастай батып, су-</w:t>
        <w:br/>
        <w:t>дай сіңетініне өз басым әлі сенбеймін.</w:t>
        <w:br/>
        <w:t>Ақбике: Мана Жансебілдің ас үйінде саған бәрін түсіндірдім</w:t>
        <w:br/>
        <w:t>294</w:t>
        <w:br/>
        <w:t>дәрігерге соғып, соны ала барам деп еді. Әлі жете қоймаған ғой,</w:t>
        <w:br/>
        <w:t>шамасы.</w:t>
        <w:br/>
        <w:t>Жәмилә: Ол кісі ауырып қалды ма?</w:t>
        <w:br/>
        <w:t>Несібелі: Келген қонақтардың ішінде бір ауру-сырқауы бар деді</w:t>
        <w:br/>
        <w:t>емес пе?</w:t>
        <w:br/>
        <w:t>Жәмилә: Қайдағы қонақтар?</w:t>
        <w:br/>
        <w:t>Несібелі: Қайдағы қонақтары несі? Сен өзің осы қайдан шығып</w:t>
        <w:br/>
        <w:t>келіп тұрсың?</w:t>
        <w:br/>
        <w:t>Жәмилә: Үйден.</w:t>
        <w:br/>
        <w:t>Несібелі: Мына Қыраубай мен Ақбикенің үйінен бе?</w:t>
        <w:br/>
        <w:t>Жәмилә: Иә.</w:t>
        <w:br/>
        <w:t>Несібелі (орнынан тұрып кетіп, оңаша өзімен-өзі сөйлеседі).</w:t>
        <w:br/>
        <w:t>Осы залым Ақбике менің Мансұрымды алып бір жаққа қашып бара</w:t>
        <w:br/>
        <w:t>жатпасын. Бәрі соған келе жатыр. Міне, бір өтіріктің құйрығынан</w:t>
        <w:br/>
        <w:t>мықтап ұстадым. Үйіне ешқандай қонақ келмеген. Мансұрдың</w:t>
        <w:br/>
        <w:t>жұмысында апат болғаны да өтірікке шықпасын. Үлкен бір</w:t>
        <w:br/>
        <w:t>сұмдықтың беті ашылғалы тұр. Кемеде өрт шықса ең алдымен</w:t>
        <w:br/>
        <w:t>тышқандар әрі-бері жүйткиді деуші еді. Бәрі сөйтіп жүйткіп кетті.</w:t>
        <w:br/>
        <w:t>(Столдың басына қайта отырып, көңілді сөйлеп.) Жәмилә,</w:t>
        <w:br/>
        <w:t>бұл арада екеумізден басқа ешкім жоқ. Қыраубай ағаң тап қазір</w:t>
        <w:br/>
        <w:t>саңырау. Әне, есін білмей ұйықтап жатыр. Кәне, дұрыстап айтшы.</w:t>
        <w:br/>
        <w:t>Әрі-бері неғып ес таппай жанұшырып жүрсің?</w:t>
        <w:br/>
        <w:t>Жәмилә: Мен шошыдым.</w:t>
        <w:br/>
        <w:t>Несібелі: Иә, шошыдың. Ақбикенің үйі ашық-шашық екен. Бұл</w:t>
      </w:r>
    </w:p>
    <w:p>
      <w:r>
        <w:t>мұнда бірінші рет келуіңе себеп болды. Ал екінші рет неге келдің?</w:t>
        <w:br/>
        <w:t>Жәмилә: Ақбике тәтем құлағыма сыбырлап, жарты сағаттан</w:t>
        <w:br/>
        <w:t>соң қайта соқ деді.</w:t>
        <w:br/>
        <w:t>Несібелі: Неге?</w:t>
        <w:br/>
        <w:t>Жәмилә: Неге екенін айтпады.</w:t>
        <w:br/>
        <w:t>Несібелі: Үлкен адамдардың ондай аумалы-төкпелі мінездері</w:t>
        <w:br/>
        <w:t>бола береді. Сол екінші келісіңде құлағыңа тағы сыбырлады ғой.</w:t>
        <w:br/>
        <w:t>Жәмилә: Енді үйге барып отыр, қозғалма деді.</w:t>
        <w:br/>
        <w:t>Несібелі: (ашы мысқылмен мырс етіп). Үйге барып отыр,</w:t>
        <w:br/>
        <w:t>қозғалма деді. Ал енді Ақбике тәтең солай деп айтса да, сен тағы</w:t>
        <w:br/>
        <w:t>келіп отырсың ғой.</w:t>
        <w:br/>
        <w:t>Жәмилә: Мен тағы шошыдым.</w:t>
        <w:br/>
        <w:t>Несібелі: Неден шошыдың? Ақбикенің үйінде соншама құбыжық</w:t>
        <w:br/>
        <w:t>толып кеткен бе?</w:t>
        <w:br/>
        <w:t>Жәмилә: Ол үйге ұры түскені анық сияқты.</w:t>
        <w:br/>
        <w:t>Несібелі: Апырау, бұл сөзді мана айттың. Ақбике осы бәрі-міздің</w:t>
        <w:br/>
        <w:t>көзімізше ол шкафтардың ішіндегіні әрі-бері өзім аударыстырдым</w:t>
        <w:br/>
        <w:t>291</w:t>
        <w:br/>
        <w:t>ІІ акт</w:t>
        <w:br/>
        <w:t>Сол көрініс.</w:t>
        <w:br/>
        <w:t>Несібелі: Мені Қыраубаймен оңаша тастап, өсекке қалдырайын</w:t>
        <w:br/>
        <w:t>деп жүрсіңдер ме?</w:t>
        <w:br/>
        <w:t>Сандуғаш: Айналайын, жеңешетай.</w:t>
        <w:br/>
        <w:t>Несібелі: Әлде бұл Ақбикенің ісі ме?</w:t>
        <w:br/>
        <w:t>Сандуғаш: Айналайын, жеңешетай, не айтсам екен сізге?</w:t>
        <w:br/>
        <w:t>Несібелі: Ақбикеден ондай шығады.</w:t>
        <w:br/>
        <w:t>Жансебіл: Ақбике басқа да, біз басқа адамдармыз ғой.</w:t>
        <w:br/>
        <w:t>Несібелі: Оның керек кезінде тырнағымен басқаларды іле</w:t>
        <w:br/>
        <w:t>жүретіні болады.</w:t>
        <w:br/>
        <w:t>Сандуғаш (орамалын бетіне басып, жылапжібереді. Несібелінің</w:t>
        <w:br/>
        <w:t>алдында жер тізерлейді). Жеңешетай...</w:t>
        <w:br/>
        <w:t>Несібелі: Осы сендер ақ жарылып адалын айтыңдаршы.</w:t>
        <w:br/>
        <w:t>Екеуіңнің ерлі-зайыпты болып былай бет жыртысып араздас-</w:t>
        <w:br/>
        <w:t>қандарың рас па? Жоқ, әлде құрықты ұзынға салған айла-шарғы</w:t>
        <w:br/>
        <w:t>ма?</w:t>
        <w:br/>
        <w:t>Жансебіл: Ондай ұзын құрығымыз болса оны басқаға салмай-</w:t>
        <w:br/>
        <w:t>мыз ба? Бүйтіп ит мініп, ирек қамшылап, ағаш ерге жіп құйысқан</w:t>
        <w:br/>
        <w:t>тағатын неміз бар. Біздің жағдай сізге құпия емес сияқты еді ғой.</w:t>
      </w:r>
    </w:p>
    <w:p>
      <w:r>
        <w:t>Сандуғаш: Жеңешетай, неге біз жөнінде олай ойлайсыз? Жан-</w:t>
        <w:br/>
        <w:t>себіл екеуміздің сізге деген титтей арамдығымыз болса, өзіміз</w:t>
        <w:br/>
        <w:t>арам қатайық. Бала-шағамыздың қызығын көрмейік. Енді қайтіп</w:t>
        <w:br/>
        <w:t>қарған дейсіз...</w:t>
        <w:br/>
        <w:t>Несібелі: Жақсы, сендер ойыннан шықтыңдар. Бірақ неге, қайда</w:t>
        <w:br/>
        <w:t>кетесіндер? Соларынды айтыңдаршы. Мінекей, үндемейсіңдер.</w:t>
        <w:br/>
        <w:t>Жоқ, мен Қыраубайдың қасында бір минут қалмаймын. Өзгенің</w:t>
        <w:br/>
        <w:t>өлеңіне ілесем деп өсекке қалар жайым жоқ.</w:t>
        <w:br/>
        <w:t>Сандуғаш: Көршінің әйелін, он баласын отырғызып кетейік</w:t>
        <w:br/>
        <w:t>қасыңызға.</w:t>
        <w:br/>
        <w:t>Несібелі: Тыңшыны тыңшыға бақтырған шетелдің киносын-</w:t>
        <w:br/>
        <w:t>дағыдай болды ғой.</w:t>
        <w:br/>
        <w:t>Жансебіл: Жарайды, жеңеше, мен сізге шынын айтайын. Шы-</w:t>
        <w:br/>
        <w:t>нында адамның басына келмейтін бір оқиға болғалы тұр. Бірақ</w:t>
        <w:br/>
        <w:t>оның сіз үшін жан ауыртар дәнемесі жоқ. Жаңа Сандуғаш барын</w:t>
        <w:br/>
        <w:t>ортаға сап қарғанды ғой. Біздің сізге деген ақтығымызғга сол да же-</w:t>
        <w:br/>
        <w:t>тер. Тек сізге бір өтініш... Біз қайда барамыз, сіз сұрамаңыз, біз</w:t>
        <w:br/>
        <w:t>айтпайық. Бірер сағаттың ішінде бір жұмбақ шешіледі. Және де осы</w:t>
        <w:br/>
        <w:t>үйде шешіледі деп ойлаймын. Бұл енді адамның қорадағы жалғыз</w:t>
        <w:br/>
        <w:t>289</w:t>
        <w:br/>
        <w:t>сиырын сұрағандай үлкен өтініш емес қой. Осыған шыдамдылық</w:t>
        <w:br/>
        <w:t>жасап, көнсеңіз қайтеді? Ал, біз уақыт оздырмалық.</w:t>
        <w:br/>
        <w:t>Несібелі: Құдай-ай, арты қайырлы болсын. Бұл сапар-</w:t>
        <w:br/>
        <w:t>ларыңның атын атап, түсін түстеп кетсеңдер қызығы таусылып</w:t>
        <w:br/>
        <w:t>қала ма?</w:t>
        <w:br/>
        <w:t>Жансебіл: Бізде қызық іздейтіндей жай бар ма?!</w:t>
        <w:br/>
        <w:t>Несібелі: Қызық па, шыжық па, әйтеуір біреуіне бастадың-дар.</w:t>
        <w:br/>
        <w:t>Жансебіл: Не десем екен?! Сіз сияқты жеңгейлерді тілімен он</w:t>
        <w:br/>
        <w:t>орап алатын кейбіреулердің ұтқырлығы маған бітпеген, қайтейін.</w:t>
        <w:br/>
        <w:t>Сандуғаш: Ерте туып, кеш қалғаның да содан ғой.</w:t>
        <w:br/>
        <w:t>Жансебіл: Сен де бір жағынан шаяндай шағып өлтірдің-ау. Ап</w:t>
        <w:br/>
        <w:t>уақыт деген біздің аужарымызға қарайтын емес.</w:t>
        <w:br/>
        <w:t>Несібелі: Көкіректегі күдігім күшті. Тесіп барады, жайлап ба-</w:t>
        <w:br/>
        <w:t>рады өне бойымды. Амалым не, біржолға сөздеріңе сендім. Қала</w:t>
        <w:br/>
        <w:t>тұрамын. Тек көрші үйдің жөні түзу әйелін бе, не естияр баласын</w:t>
        <w:br/>
        <w:t>ба, қасыма отырғызып кетіңдер.</w:t>
        <w:br/>
        <w:t>Жансебіл: Болды, болды, жеңеше.</w:t>
        <w:br/>
        <w:t>Жансебіл кете бергенде, есіктің қоңырауы шылдырлайды.</w:t>
        <w:br/>
        <w:t>Жәмигә кіреді.</w:t>
        <w:br/>
        <w:t>Жансебіл: Алақай! «Іздегенге сұраған» деген. Мына қарындас</w:t>
        <w:br/>
        <w:t>келді.</w:t>
        <w:br/>
        <w:t>Сандуғаш (қуанып). Енді көршілерді мазалаудың да керегі жоқ.</w:t>
        <w:br/>
        <w:t>Солай емес пе, жеңеше?! Сіңілім, сен мына ағаң мен апаңның</w:t>
        <w:br/>
        <w:t>қасында біраз отыра тұрасың ба? Біз тез бір жаққа барып келе</w:t>
      </w:r>
    </w:p>
    <w:p>
      <w:r>
        <w:t>қоялық.</w:t>
        <w:br/>
        <w:t>Жәмилә (бұрынғыдан да қатты шошынған түрі бар). Отыра</w:t>
        <w:br/>
        <w:t>тұрайын.</w:t>
        <w:br/>
        <w:t>Жансебіл: Жақсы, онда біз кеттік. (Екеуі тез шығып кетеді.)</w:t>
        <w:br/>
        <w:t>Несібелі бөлме ортасында әрі-бері сенделіп жүр. Әлден уақытта</w:t>
        <w:br/>
        <w:t>тоқтап состиып тұрған Жәмиләға қарайды.</w:t>
        <w:br/>
        <w:t>Несібелі: Сен қыз мұнда бір кештің ішінде үшінші рет келдің. Екі</w:t>
        <w:br/>
        <w:t>үйдің ортасында осыншама шапқыладың, жайшылық па?</w:t>
        <w:br/>
        <w:t>Жәмилә: Мен шошып кеттім.</w:t>
        <w:br/>
        <w:t>Несібелі: Неден шошыдың? Кәне отыр, асықпай сөйлеші.</w:t>
        <w:br/>
        <w:t>Стол басында екеуі қатар отырады. Қыздың демін ішіне тартып,</w:t>
        <w:br/>
        <w:t>қатты алқынған түрі бар.</w:t>
        <w:br/>
        <w:t>Жәмилә: Ақбике тәтем қайда?</w:t>
        <w:br/>
        <w:t>Несібелі: Ақбике тәтең үйіне кетті ғой. Ә, жолай бір таныс</w:t>
        <w:br/>
        <w:t>290</w:t>
        <w:br/>
        <w:t>келеді. «Сен кімсің?» «Мен соғыста шәйіт болған жауынгермін!»</w:t>
        <w:br/>
        <w:t>«Кір». Үшінші де солай, төртінші де солай. Ақыры кезек жаңағы біз</w:t>
        <w:br/>
        <w:t>білетін кемпірге келеді. «Мынау кім?» Ол үшін бір жауынгер жа-</w:t>
        <w:br/>
        <w:t>уап береді. Сандуғашжан, сенің құлағыңа алтын сырға. Сондағы</w:t>
        <w:br/>
        <w:t>жауынгердің кемпір үшін берген жауабы: «Бұл біздің бүкіл полк</w:t>
        <w:br/>
        <w:t>жауынгерлеріне ортақ әйел болған еді», - депті. Сөйтіп ол да кіріпті.</w:t>
        <w:br/>
        <w:t>Бәрі күліседі. Сандуғаш теріс қарап бетін басады.</w:t>
        <w:br/>
        <w:t>Ақбике: Сонда бұл әңгіменің мағынасы - тіршіліктен аларыңды</w:t>
        <w:br/>
        <w:t>алып қал, о дүниеге қандай атақпен барарыңды бір құдайдың өзі</w:t>
        <w:br/>
        <w:t>біледі деген сөз-ау.</w:t>
        <w:br/>
        <w:t>Жансебіл: Бірақ бұл мағынаның да түбінде бір шикілік бар-ау.</w:t>
        <w:br/>
        <w:t>Сандуғаш: Әркім өз жарасына ем іздейді.</w:t>
        <w:br/>
        <w:t>Жансебіл: Сандуғаш, шаяндай шақпай отыршы.</w:t>
        <w:br/>
        <w:t>Мансұр: Ойбу, аспан қайта алабұлттанды.</w:t>
        <w:br/>
        <w:t>Ақбике: Кәне, бүгін арақтың шынында дәмі кіріп тұр.</w:t>
        <w:br/>
        <w:t>Шам сөніп қайта жанғанда, бұлардың отырып қалғаны бай-</w:t>
        <w:br/>
        <w:t>қалады. Төрдегі диванда Қыраубай қылжиып жатыр. Мас екені</w:t>
        <w:br/>
        <w:t>білінеді.</w:t>
        <w:br/>
        <w:t>Мансұр: Ойбу, сағат оннан кетіпті. Мына үйде телефон жоқ</w:t>
        <w:br/>
        <w:t>қой, мен автоматтан жұмыс бабында бір адаммен сөйлесіп келе</w:t>
        <w:br/>
        <w:t>қояйын.</w:t>
        <w:br/>
        <w:t>Несібелі: Бірге, біржола шықпаймыз ба?</w:t>
        <w:br/>
        <w:t>Мансұр: Ой, жаным, мынау Қыраубай мас болып қалды, үйіне</w:t>
        <w:br/>
        <w:t>апарып тастағанымыз жөн. Мен қазір келе қоямын ғой.</w:t>
      </w:r>
    </w:p>
    <w:p>
      <w:r>
        <w:t>Жансебіл: Онда мен сізбен бірге шығайын.</w:t>
        <w:br/>
        <w:t>Мансұр: Түу, бірінен соң бірі аяққа оралғы болып... Автоматты</w:t>
        <w:br/>
        <w:t>мен өзім таппайды деп тұрсың ба?!</w:t>
        <w:br/>
        <w:t>Жансебіл: Түн ішінде екі адамға жақсы ғой. Біздің үйдің маңында</w:t>
        <w:br/>
        <w:t>нашақорлар жүреді.</w:t>
        <w:br/>
        <w:t>Мансұр: Мен өзім он нашақорға татимын.</w:t>
        <w:br/>
        <w:t>Сандуғаш: Олар он бір болса қайтесіз?</w:t>
        <w:br/>
        <w:t>Мансұр: Түу, құдай-ай! Мен жиырмасына тойтарыс беремін.</w:t>
        <w:br/>
        <w:t>Несібелі: Әй, сен қашаннан бері Қажымұқан болып кетіп ең?</w:t>
        <w:br/>
        <w:t>Мансұр (айқайлап). Қойыңдаршы енді. Оңаша әңгімем бар еді...</w:t>
        <w:br/>
        <w:t>бір адаммен. (Кетеді.)</w:t>
        <w:br/>
        <w:t>Сандуғаш пен Жансебіл бір-біріне қадала қарайды.</w:t>
        <w:br/>
        <w:t>Ақбике (манаураған кейіппен). Қыраубайдың жыры осылай.</w:t>
        <w:br/>
        <w:t>Арақты жақсы-ақ көтеретін. Тек кейде ғана өстіп сылқ ете қалатыны</w:t>
        <w:br/>
        <w:t>бар.</w:t>
        <w:br/>
        <w:t>286</w:t>
        <w:br/>
        <w:t>деді ғой. Әлгі бір қабырғадағы шетелдік алтын сағатты жөндеуге</w:t>
        <w:br/>
        <w:t>өзім бердім деп... Оған дейін шегелеп айтты. Енді сенікі не шошу?</w:t>
        <w:br/>
        <w:t>Жәмилә: Жоқ, тәте. Бір түрлі ол шкафтардың бәрінің түбі тай-</w:t>
        <w:br/>
        <w:t>ыздап қалған.</w:t>
        <w:br/>
        <w:t>Несібелі: Түбі тайыздап қалған... һм, мәселе енді түсінікті бо-</w:t>
        <w:br/>
        <w:t>лып келе жатыр. Ақбикенің сан жылды сапырылыстырып жинаған</w:t>
        <w:br/>
        <w:t>дүниесі оңай-оспақ емес. Иә, тағы не байқадың?</w:t>
        <w:br/>
        <w:t>Жәмилә: Хрустальдардың көбісіжоқ.Меноны соңғыбарғанымда</w:t>
        <w:br/>
        <w:t>ғана байқадым.</w:t>
        <w:br/>
        <w:t>Несібелі: Ішіндегі ең тәуірлері жоқ шығар?</w:t>
        <w:br/>
        <w:t>Жәмилә: Солай сияқты.</w:t>
        <w:br/>
        <w:t>Несібелі: Тағы нені байқадың?</w:t>
        <w:br/>
        <w:t>Жәмилә: Түсі бөлек екі кілем бар еді. Бірі Қыраубай ағамның</w:t>
        <w:br/>
        <w:t>жұмыс кабинетінде ілулі, екіншісі диванның астында қаптаулы жа-</w:t>
        <w:br/>
        <w:t>татын. Ақбике тәтем бұл екі кілем арнайы шеберханада қолдан</w:t>
        <w:br/>
        <w:t>тоқылған дейтін. Солар жоқ.</w:t>
        <w:br/>
        <w:t>Несібелі: Басқа кілемдер орнында, тап сол екі кілем ғана жоқ</w:t>
        <w:br/>
        <w:t>дейсің ғой.</w:t>
        <w:br/>
        <w:t>Жәмилә: Иә... Несібелі. Тағы нені байқадың?</w:t>
        <w:br/>
        <w:t>Жәмилә: Білмеймін, басқа да көп дүние орнында емес сияқты.</w:t>
        <w:br/>
        <w:t>Ақбике тәтеме айтсам сенбейді. Арақ-шарап сақталатын шкафтың</w:t>
        <w:br/>
        <w:t>да аузы аңырайып ашық тұр.</w:t>
        <w:br/>
        <w:t>Несібелі: Үйдегі арақ-шарапқа дейін сипап кеткен бе?</w:t>
      </w:r>
    </w:p>
    <w:p>
      <w:r>
        <w:t>Жәмилә: Жоқ, тек аузы ашық тұр.</w:t>
        <w:br/>
        <w:t>Несібелі: Ал арақ-шарап орнында ғой.</w:t>
        <w:br/>
        <w:t>Жәмилә: Иә.</w:t>
        <w:br/>
        <w:t>Несібелі: Ол шкафтың аузы ашық тұрса... Қыраубайдың алып</w:t>
        <w:br/>
        <w:t>ішетіні болушы ма еді?</w:t>
        <w:br/>
        <w:t>Жәмилә: Солай сияқты.</w:t>
        <w:br/>
        <w:t>Несібелі: Әдейі істеген ғой.</w:t>
        <w:br/>
        <w:t>Жәмилә: Кім әдейі істеген? Ұрылар ма?</w:t>
        <w:br/>
        <w:t>Несібелі: Әй, аңқау сіңілім-ай. Баласың ғой. (Орнынан</w:t>
        <w:br/>
        <w:t>түрегеліп кетеді. Оңаша.) Өз үйіңе өзің ұры болып түсіп, шы-</w:t>
        <w:br/>
        <w:t>нында өрісің тарылған екен, Ақбике. Мен бұл істің ақырын күттім.</w:t>
        <w:br/>
        <w:t>Көп болса менің байымды бір күн малданарсың. Мен де қарап</w:t>
        <w:br/>
        <w:t>жатпаспын. Сенің айлаң көп. Сосын да істің аңысын аңдимын.</w:t>
        <w:br/>
        <w:t>Сен қандай жүріс жасасаң, менікі де соған орай болмақ. Алғашқы</w:t>
        <w:br/>
        <w:t>жүрісің белгілі, бірақ түсініксіздеу. Сабыр сақтағаным жөн, ұрынып</w:t>
        <w:br/>
        <w:t>қалмайын. Аяусыздығың көпе-көрнеу. Онсыз да күні санаулы</w:t>
        <w:br/>
        <w:t>Қыраубайды ақыл-есінен айырып, терең құрдымға жіберіп, өзің</w:t>
        <w:br/>
        <w:t>жағалаудан алыс кетудің қамын жасарсың, көп болса. Бірақ, оны</w:t>
        <w:br/>
        <w:t>292</w:t>
        <w:br/>
        <w:t>Жансебіл: Иә, ұйқы жоққа ұқсайды. Бірақ сіз иліксеңіз бәрін тез-</w:t>
        <w:br/>
        <w:t>детуге болады.</w:t>
        <w:br/>
        <w:t>Ақбике: Маған қалай илік дейсің? Менен керегі не осы саған?</w:t>
        <w:br/>
        <w:t>Сенің диссертацияңды ұрлаған мен емеспін. Ұрлаған күнде де</w:t>
        <w:br/>
        <w:t>оп маған сіңбес еді. Себебі мен ғылым адамы емеспін. Басқа</w:t>
        <w:br/>
        <w:t>алашағың болса айтшы, тап осы арада өзіңмен есептесейін.</w:t>
        <w:br/>
        <w:t>Жансебіл: Есептесе алатыныңызға күмәнім жоқ. Бірақ мен ар</w:t>
        <w:br/>
        <w:t>тазалығын бәрінен жоғары қойған адаммын ғой.</w:t>
        <w:br/>
        <w:t>Ақбике: Анық алашағың болса адамдық ар үшін одан келіп-кетер</w:t>
        <w:br/>
        <w:t>ештеме жоқ. Тек былай мөлшерін, шамасын аташы.</w:t>
        <w:br/>
        <w:t>Жансебіл: Мөлшері сол, сіз қазір менімен бірге біздің үйге ба-</w:t>
        <w:br/>
        <w:t>расыз.</w:t>
        <w:br/>
        <w:t>Ақбике: Апырау, қайным, мен не айтып тұрмын, сен не айтып</w:t>
        <w:br/>
        <w:t>тұрсың. Біздің үйге қайтасыңың не? Менің қонақтарымды кім қарсы</w:t>
        <w:br/>
        <w:t>алмақ?</w:t>
        <w:br/>
        <w:t>Жансебіл: Жақсы онда, ағайын адамдармыз, сол қонақтарды</w:t>
        <w:br/>
        <w:t>сізбен бірге мен де қарсы аламын.</w:t>
        <w:br/>
        <w:t>Ақбике: (долданып, не істерін білмей). Жаным, сен былай</w:t>
        <w:br/>
        <w:t>ақылды болшы. Жақсы, денсаулығың анау-мынауды көтермей-ақ</w:t>
        <w:br/>
        <w:t>тұрған шығар. Бірақ сен ер-азаматсың ғой. Өзіңнен ер азаматқа</w:t>
        <w:br/>
        <w:t>лайық бір күш-қайрат тапшы. Сен ол қонақтарды менімен бірге</w:t>
        <w:br/>
        <w:t>қарсы алдың-ақ. Түрің, жайың мынау. Тіпті оны да былай қоялық.</w:t>
        <w:br/>
        <w:t>Сол келген қонақтарға сені кім деп таныстырамын?</w:t>
        <w:br/>
        <w:t>Жансебіл: (жайбарақат). Ағайын адам еді деп таныстыр-</w:t>
      </w:r>
    </w:p>
    <w:p>
      <w:r>
        <w:t>ыңыз.</w:t>
        <w:br/>
        <w:t>Ақбике: Ағайын адам еді деп. Келе жатқан адамдар менің ту-</w:t>
        <w:br/>
        <w:t>ыстарым. Алыс-берісіміз өмірде үзілген емес. Біз білмейтін бұл</w:t>
        <w:br/>
        <w:t>қандай ағайының деп бетіме былш еткізсе қайтемін. Туыстың да</w:t>
        <w:br/>
        <w:t>туысы болады, күйеу, жезде сияқты дұшпандары және табылады.</w:t>
        <w:br/>
        <w:t>Қартайғанда кәрі боз жорға шықты деген сөз бар. Ақшаның буы-</w:t>
        <w:br/>
        <w:t>мен Ақбике енді желігіпті деп екеумізді әлдебір арамдықпен ша-</w:t>
        <w:br/>
        <w:t>тастырып жүрсе, қайсысының аузына қақпақ болғандаймыз. Қой,</w:t>
        <w:br/>
        <w:t>қарағым, бұл қылығың мүлде жараспайды. Қайт үйіңе, қайт деймін</w:t>
        <w:br/>
        <w:t>тез.</w:t>
        <w:br/>
        <w:t>Жансебіл: Қайтпасам не істейсіз?</w:t>
        <w:br/>
        <w:t>Ақбике: Қайтпасаң... онда дәрігер шақыртамын.</w:t>
        <w:br/>
        <w:t>Жансебіл: Сарыжаздағы жындыханаға жөнелттіресіз бе?</w:t>
        <w:br/>
        <w:t>Ақбике: Қайда жөнелтетінін олар өздері біледі де.</w:t>
        <w:br/>
        <w:t>Жансебіл: Сіз дәрігер шақыртсаңыз, мен анау жүрген</w:t>
        <w:br/>
        <w:t>милиционерді бері жетектеп әкеле қоямын.</w:t>
        <w:br/>
        <w:t>Ақбике: Милиционердің менде не шаруасы бар?</w:t>
        <w:br/>
        <w:t>300</w:t>
        <w:br/>
        <w:t>қайтып, біздің үйге ораласыз. Сіз үшін басқа жол жоқ. Мен сізсіз</w:t>
        <w:br/>
        <w:t>Қыраубай ағаның бетін көрмеймін.</w:t>
        <w:br/>
        <w:t>Ақбике: Қатып-семіп қалған қайным-ау! Мұндай табанды-</w:t>
        <w:br/>
        <w:t>лығыңды баяғыда кандидаттық диссертацияң көз алдыңда қолды</w:t>
        <w:br/>
        <w:t>болып жатқанда неге көрсетпегенсің?</w:t>
        <w:br/>
        <w:t>Жансебіл: Ол кезде жас едім. Аңқау, айласыз едім. Және</w:t>
        <w:br/>
        <w:t>де менің дүниеме суық қолын сұққандар үлкен топ еді. Ал қазір</w:t>
        <w:br/>
        <w:t>есейдім, сүт тісім қатайды.</w:t>
        <w:br/>
        <w:t>Ақбике: Сүт тісің қатайғанда алғаш тістегенің мен болғам екен</w:t>
        <w:br/>
        <w:t>ғой.</w:t>
        <w:br/>
        <w:t>Жансебіл: Бұл жерде кімді кім тістегелі тұр, соны ажыратып</w:t>
        <w:br/>
        <w:t>алайықшы.</w:t>
        <w:br/>
        <w:t>Ақбике: Жақсы, кінә менен. Адам деген тас емес. Тас екеш тас</w:t>
        <w:br/>
        <w:t>та қызуын жеткізсең үгіледі, жібиді. Оқ бойы жерден тіресіп тұрып</w:t>
        <w:br/>
        <w:t>алмай, былай адамша илігіп, айтқанға көнсең қайтер еді.</w:t>
        <w:br/>
        <w:t>Жансебіл: Апырау, буынсыз жерге неге пышақ ұрасыз?</w:t>
        <w:br/>
        <w:t>Ақбике: Немене, ақ жүрсем құдай маған жақ болады дейсің</w:t>
        <w:br/>
        <w:t>бе? Манағы Мансұр айтқан аңыз есіңде ме? Өмірде ақ болам деп,</w:t>
        <w:br/>
        <w:t>жұмаққа сайқал атанып барған сондағы қыздай-ақ боларсың.</w:t>
        <w:br/>
        <w:t>Жансебіл: Жеңеше, жұмаққа сіз-ақ жақсы атанып барыңызшы.</w:t>
        <w:br/>
        <w:t>Тек мынау тіршілікте басқаның отбасы, ошақ қасында ойран</w:t>
        <w:br/>
        <w:t>тудырмаңызшы.</w:t>
        <w:br/>
        <w:t>Ақбике: «Құдай адамға бермейін демейді, адамның өзі мұрын</w:t>
        <w:br/>
        <w:t>шүйіреді» деген рас екен-ау. Уысы толғалы тұрып... мұрын</w:t>
        <w:br/>
        <w:t>шүйіреді...</w:t>
      </w:r>
    </w:p>
    <w:p>
      <w:r>
        <w:t>Жансебіл: Уысым толмай-ақ қойсын.</w:t>
        <w:br/>
        <w:t>Ақбике: Енді уысым қайтіп толсын дейсің?</w:t>
        <w:br/>
        <w:t>Жансебіл: Толмай-ақ қойсын, мүлдем!</w:t>
        <w:br/>
        <w:t>Ақбике: Шіркіннің жан кештісін. Уыс толтырам деп жазған</w:t>
        <w:br/>
        <w:t>диссертацияң әне әлдекімнің жұмырына жұқ болып жүр.</w:t>
        <w:br/>
        <w:t>Жансебіл: Осыны айтып неге көз шұқи бересіз? Басымда болған</w:t>
        <w:br/>
        <w:t>бұл бір зарлы хикая. Мен жазған диссертация басқа біреудің аты-</w:t>
        <w:br/>
        <w:t>нан болса да ел игілігіне жарап жатса, сол да шүкір-шілік емес пе?</w:t>
        <w:br/>
        <w:t>Ақбике: Жоқ, қайным, сен бұл дүниені ойлап жүрген адам</w:t>
        <w:br/>
        <w:t>емессің. Сен жұмаққа баруды көздеген адамсың.</w:t>
        <w:br/>
        <w:t>Жансебіл: Жұмаққа... Жұмаққа кім барады? Сол жаққа ат ізін</w:t>
        <w:br/>
        <w:t>салып қайтқан адам бар ма екен?</w:t>
        <w:br/>
        <w:t>Ақбике: Ат ізін салып қайтқан ешкім жоқ. Сен үшін сөздің түйіні</w:t>
        <w:br/>
        <w:t>осы болса керек-ті. Сорабынды жаңа жаптың.</w:t>
        <w:br/>
        <w:t>Жансебіл: Сорабым не? Бұл тіршіліктің қамын жасауды</w:t>
        <w:br/>
        <w:t>сіздерден үйрену ме? Бірақ сіздер де оны дұрыстап қиюлас-</w:t>
        <w:br/>
        <w:t>303</w:t>
        <w:br/>
        <w:t>емес пе? Неге сенбейсің? Оның үстіне екеуміз баяғының әкелері</w:t>
        <w:br/>
        <w:t>ризалық бермеген қыз-жігітінше қашудамыз. Бұл деген сенсация</w:t>
        <w:br/>
        <w:t>ғой. Осы сенсацияның өзі-ақ талай сұмдықтың бетін бүркеп кетпей</w:t>
        <w:br/>
        <w:t>ме?</w:t>
        <w:br/>
        <w:t>Мансұр: Байғұс Қыраубай-ай, сан жылғы дәмдес-тұздас болған</w:t>
        <w:br/>
        <w:t>досым едің. Басыңа екі соққы қабат тиеді-ау. Міне, екінші соққыны</w:t>
        <w:br/>
        <w:t>менен көргелі тұрсың.</w:t>
        <w:br/>
        <w:t>Ақбике: Қыраубайды қолдан шығарып алдық. Өлгеннің арты-</w:t>
        <w:br/>
        <w:t>нан өлмек жоқ деп қанша айтамын саған.</w:t>
        <w:br/>
        <w:t>Мансұр: Қайран Несібелі-ай. Ашы-тұшыны бірге татқан жар</w:t>
        <w:br/>
        <w:t>қосағым едің-ау. Мына сұмдықты естігенде құлындағы даусың</w:t>
        <w:br/>
        <w:t>қалай шығар екен? Жоқ, әлде түсінермісің?</w:t>
        <w:br/>
        <w:t>Ақбике: Сен өз басынды неге ойламайсың? Несібелінің ары</w:t>
        <w:br/>
        <w:t>таза, жүзі жарқын. Аспан мен жердің ортасында ол алшаң басып</w:t>
        <w:br/>
        <w:t>жүре алады.</w:t>
        <w:br/>
        <w:t>Мансұр: Сен жарты жан, жарты дүние деп едің. Жарты жан да</w:t>
        <w:br/>
        <w:t>емес, мені қоса әкетіп барасың. Қай тесікке кірсең де төрт босағаңды</w:t>
        <w:br/>
        <w:t>түгел алып жүретін айлакерлігің қалмайды, ә?</w:t>
        <w:br/>
        <w:t>Ақбике: Майға қуырылған ақ шабақтай болып сенің жаның не-</w:t>
        <w:br/>
        <w:t>ден соншама шыжғырылып барады?!</w:t>
        <w:br/>
        <w:t>Мансұр: Енді қайтейін... Ай-шай жоқ ес-түссіз бір тұңғиыққа ба-</w:t>
        <w:br/>
        <w:t>тып бара жатқандаймын.</w:t>
        <w:br/>
        <w:t>Ақбике: Соның дұрыс. Сол тұңғиығың дұрыс. Судың бетіне</w:t>
        <w:br/>
        <w:t>шықсаң, қармаққа ілінесің.</w:t>
      </w:r>
    </w:p>
    <w:p>
      <w:r>
        <w:t>Мансұр: Әй, мен неге ілінемін? Анығына барсақ, мен әдейілеп</w:t>
        <w:br/>
        <w:t>кісі өлтіргем жоқ қой.</w:t>
        <w:br/>
        <w:t>Ақбике: Неге өлтірген жоқсың?</w:t>
        <w:br/>
        <w:t>Мансұр: Бұл жағдай сенің әкеңнің саяжайында болған еді ғой.</w:t>
        <w:br/>
        <w:t>Ақбике: Иә, менің марқұм әкемнің саяжайында болған.</w:t>
        <w:br/>
        <w:t>Мансұр: Әлгі менің жаның жәннәтта болғыр сорлы бақтала-</w:t>
        <w:br/>
        <w:t>сым, бәріміз сонда жиналдық. Ол сорлы әлденеден әйелімен қатты</w:t>
        <w:br/>
        <w:t>жанжалдасып шығыпты.</w:t>
        <w:br/>
        <w:t>Ақбике: Иә, әйелімен қатты жанжалдасып шығыпты. Оның</w:t>
        <w:br/>
        <w:t>осындай жүйкесі қозған қалпын көрген кісілер көп болды. Куә, айғақ</w:t>
        <w:br/>
        <w:t>көп болды. Сен соны пайдалана қойғың келді.</w:t>
        <w:br/>
        <w:t>Мансұр: Сен өзіңнің әкең ішкен удың тұрған жерін нұсқадың.</w:t>
        <w:br/>
        <w:t>Ақбике: Сен ол уды әкеп, әлгі бақталасыңның арақ құюлы шы-</w:t>
        <w:br/>
        <w:t>нысына тастадың.</w:t>
        <w:br/>
        <w:t>Мансұр: Оның шынысы емес, басқа шыны болатын.</w:t>
        <w:br/>
        <w:t>Ақбике: Иә, басқа шыны еді. Бірақ сен оп шыныны бақта-</w:t>
        <w:br/>
        <w:t>ласыңның алдына қарай ысыра бердің. Сөйттің де өзің бәрін</w:t>
        <w:br/>
        <w:t>295</w:t>
        <w:br/>
        <w:t>қалай жасайсың. Сол жағы маған бұлдыр. Жақсы, Сандуғаш пен</w:t>
        <w:br/>
        <w:t>Жансебілден бір хабар күтейін. Бұлардікі де тегін емес.</w:t>
        <w:br/>
        <w:t>Жәмилә: Тәте, сіз не айтып тұрсыз?</w:t>
        <w:br/>
        <w:t>Несібелі: Әттең, мен сенің орныңда болсамшы.</w:t>
        <w:br/>
        <w:t>Жәмилә: (таңырқап). Менің орнымда?</w:t>
        <w:br/>
        <w:t>Несібелі: Өмірді басқаша бастар едім-ау.</w:t>
        <w:br/>
        <w:t>Жәмилә: Тәте, сіз не айтып тұрсыз?</w:t>
        <w:br/>
        <w:t>Несібелі: Сенің орныңда, қалпыңда болсам деймін.</w:t>
        <w:br/>
        <w:t>Жәмилә: Оның несі қызық? Қайта мені сіздей адамдардың</w:t>
        <w:br/>
        <w:t>орнында болсам деген арман жатсам-тұрсам есімнен кетпей,</w:t>
        <w:br/>
        <w:t>аунақшыта береді.</w:t>
        <w:br/>
        <w:t>Несібелі: Біздің орнымызда болғанның несі қызық?</w:t>
        <w:br/>
        <w:t>Жәмилә: Қызығы көп қой. Мысалы сіз әлі сұлусыз. Ақбике тәтем</w:t>
        <w:br/>
        <w:t>де сұлу. Қандай жақсы киінесіздер. Ештемеге алаңдамайсыздар.</w:t>
        <w:br/>
        <w:t>Бәрі бар. Былтыр ауылда дүкеннен алған жарты бөлке нан абай-</w:t>
        <w:br/>
        <w:t>сызда қолымнан түсіп кетіп, көшенің шаңына аунатып алғаным</w:t>
        <w:br/>
        <w:t>үшін шешем менің желкемді үзе жаздады. Ал сіздер анадай дүние-</w:t>
        <w:br/>
        <w:t>жиһазға толы үйге ұры түсті десем былқ етпейсіздер. Қандай</w:t>
        <w:br/>
        <w:t>кеңпейілдісіздер.</w:t>
        <w:br/>
        <w:t>Несібелі: Сол көшенің шаңына аунатып алған нанды артынан</w:t>
        <w:br/>
        <w:t>үйге апарып жедіңдер ме?</w:t>
      </w:r>
    </w:p>
    <w:p>
      <w:r>
        <w:t>Жәмилә: Енді ше? Шешем әуелде ол түгіл жолда жатқан бір ке-</w:t>
        <w:br/>
        <w:t>сек қатқан нанды көрсең соны жерден көтеріп алып, үш рет үрлеп</w:t>
        <w:br/>
        <w:t>жіберіп жеуге болады дейді. Бұл тіпті құранның уағызы деп те ай-</w:t>
        <w:br/>
        <w:t>тады.</w:t>
        <w:br/>
        <w:t>Несібелі: Менің шешем жарықтық та осы сөзді талай рет</w:t>
        <w:br/>
        <w:t>құлағыма құйып еді. Отыз екінші жылғы ашаршылықта әкесі мен</w:t>
        <w:br/>
        <w:t>үш ағасынан айрылған сол сорлының талай өсиеті көкейімде қалып</w:t>
        <w:br/>
        <w:t>еді. Мен оны ешқашан ұмытпаспын деуші едім. Енді қарасам,</w:t>
        <w:br/>
        <w:t>есімде ештеме қалмапты. Оны ұмытпасам, жадымда тұтсам де-</w:t>
        <w:br/>
        <w:t>ген ынтаның өзі де өшіпті. Қыршынның жасындай қысқа ғұмырда,</w:t>
        <w:br/>
        <w:t>қысқа ғұмырдың сол бір бөлігінде адам деген өзгереді, ә.</w:t>
        <w:br/>
        <w:t>Жәмилә: Сосын, тәте, сіздердің...</w:t>
        <w:br/>
        <w:t>Несібелі: Жәмилә, жаным, қатты өтінемін, енді маған ештеңе</w:t>
        <w:br/>
        <w:t>айтпай тұра тұршы. Басым ауырып кетті. Өзіммен өзім бола</w:t>
        <w:br/>
        <w:t>тұрайыншы. Ішім алай-түлей. Шешем есіме түсті. Шешем есіме</w:t>
        <w:br/>
        <w:t>түсті. Шешем... анам... анам... Менің анам үш ұлдың ортасындағы</w:t>
        <w:br/>
        <w:t>жалғыз қызы, әрі кенжесі екен. Ашаршылықта біз өл-сек те осы</w:t>
        <w:br/>
        <w:t>жалғыз қыз өлмесін деп әкесі, үш ағасы бәрін менің шешемнің ау-</w:t>
        <w:br/>
        <w:t>зына тосып, өздері көздері қарауытып, о дүниеге кезек-кезегімен</w:t>
        <w:br/>
        <w:t>кете беріпті. Сол қыздан, сол шешеден туған мен едім ғой. Мен...</w:t>
        <w:br/>
        <w:t>293</w:t>
        <w:br/>
        <w:t>Мансұр: Ол қыз құдайға, дін сөзіне соншалық қатты сенеді екен.</w:t>
        <w:br/>
        <w:t>Қыраубай: Оның несі кемістік? Әй, құдайға құпиялап ерін жы-</w:t>
        <w:br/>
        <w:t>бырлатып, анда-санда мен де мінәжат етіп қоямын.</w:t>
        <w:br/>
        <w:t>Мансұр: Жоқ, жаңа Ақбике айтты ғой, кей жұрттың кедейлігін</w:t>
        <w:br/>
        <w:t>жасыратын ауруы бар деп. Мынаның дінге сенісі сондай ауру</w:t>
        <w:br/>
        <w:t>дережесінде болса керек. Ол қыздың топшылауынша мынау жарық</w:t>
        <w:br/>
        <w:t>дүние уақытша да, ал нағыз өмір о дүние болса керек. Және де ең</w:t>
        <w:br/>
        <w:t>жаманы мынау - дін деген әртүрлі ғой. Олардағы діннің уағызы</w:t>
        <w:br/>
        <w:t>былай екен: о дүниеде жұмаққа барам деген қыз бұл дүниеде</w:t>
        <w:br/>
        <w:t>тұрмыс құрмауы керек. Тіпті ол тұрсын, еркек иісті өзіне жуытпауы</w:t>
        <w:br/>
        <w:t>керек екен. Ал жаңағы қыз өте сұлу, өте ақылды, бұған қырындаған</w:t>
        <w:br/>
        <w:t>жігітте есеп жоқ. Бірақ жігерлі жаратылған неме олардың бірін де</w:t>
        <w:br/>
        <w:t>жуытпай, қартайып бұл дүниеден өтіпті.</w:t>
        <w:br/>
        <w:t>Ақбике: Алда, сорлы-ай.</w:t>
        <w:br/>
        <w:t>Несібелі: Осы-ақ па?</w:t>
        <w:br/>
        <w:t>Мансұр: Түу, шыдамсызың-ай. Сөздің сөлі соңында емес пе? Со-</w:t>
        <w:br/>
        <w:t>нымен әлгі қыз, қыз емес-ау енді кемпір, (бәрі бетін басып күледі)</w:t>
        <w:br/>
        <w:t>о дүниеде жүріп-жүріп жұмақтың есігін тауып, оны тықылдатпай</w:t>
        <w:br/>
        <w:t>ма? Жұмақтың есігі дегенің кісі бойынан биік, үлкен темірден</w:t>
        <w:br/>
        <w:t>жасалған екен. Әлгі ашылып, іштен үсті-басы мұздай құрсанған,</w:t>
        <w:br/>
        <w:t>бақайшығына дейін қаруланған еңгезердей күзетші шығып, күндей</w:t>
        <w:br/>
        <w:t>күркіреген дауыспен «қайда барасың?» - деп сұрайды. «Мен</w:t>
        <w:br/>
        <w:t>жұмаққа барамын», - дейді мынау. «Жұмаққа баратындай қандай</w:t>
        <w:br/>
        <w:t>еңбегің бар еді?» - дейді анау. «Мен тіршілікте ұрлық жасағам жоқ,</w:t>
        <w:br/>
        <w:t>адал еңбекпен күн көрдім. Және де бір еркек иісті өзіме жуытқам</w:t>
        <w:br/>
        <w:t>жоқ. Дүниеге қандай пәк күйімде келсем, мұнда да сондай пәк, таза</w:t>
        <w:br/>
        <w:t>күйімде келіп тұрмын», - дейді әлгі жазған. Сонда күзетші: «Адал</w:t>
        <w:br/>
        <w:t>өмір сүргенің жақсы екен, бірақ мүмкіндігің бола тұра тіршілікте</w:t>
        <w:br/>
        <w:t>бақытты болмапсың және еш-кімді де бақытты етпепсің. Сондықтан</w:t>
        <w:br/>
        <w:t>саған жұмақтан орын жоқ», - деп есікті тарс жауып алыпты. Сонда</w:t>
      </w:r>
    </w:p>
    <w:p>
      <w:r>
        <w:t>жаңағы кемпір екі иығы селкілдеп, еңіреп боздап, басы ауған жаққа</w:t>
        <w:br/>
        <w:t>жүре беріпті. Жүріп-жүріп бір жерде жылап отырса, тап қасынан</w:t>
        <w:br/>
        <w:t>бір жүк машинасы өтіп барады екен. Машинаның үстінде жап-жас</w:t>
        <w:br/>
        <w:t>өрімдей жігіттер «Әй кемпір, неге жылайсың?» - деп сұрапты.</w:t>
        <w:br/>
        <w:t>Кемпір жайын айтады. «Мін біздің машинаға», - дейді олар. Кемпір</w:t>
        <w:br/>
        <w:t>мінеді. Бұлар соғыста оққа ұшқан жас жауынгерлер екен. Олардың</w:t>
        <w:br/>
        <w:t>жаны жұмаққа баруға тиіс, мынау сол жұмаққа кепе жатқан беттері</w:t>
        <w:br/>
        <w:t>екен. Жаңағы жұмақтың есігіне жеткесін бәрі машинадан түседі.</w:t>
        <w:br/>
        <w:t>Бір жігіт есік қағады. Жаңағы еңгезердей қарулы күзетші шығып,</w:t>
        <w:br/>
        <w:t>күндей күркіреген даусымен «сен кімсің?», - дейді. «Мен соғыста</w:t>
        <w:br/>
        <w:t>шәйіт болған жауынгермін!» «Ә, ендеше жұмаққа кір». Екінші жігіт</w:t>
        <w:br/>
        <w:t>285</w:t>
        <w:br/>
        <w:t>Жансебіл: Бір қайрауым жетпей жүргені рас. Бірақ оны аттың</w:t>
        <w:br/>
        <w:t>жалы, түйенің қомында сөз қылып қайтеміз. Сіз мықты болсаңыз</w:t>
        <w:br/>
        <w:t>шынын айтыңызшы, өзіңіз неге отырсыз мына вокзалдың басын-</w:t>
        <w:br/>
        <w:t>да? Үйімізге қонақ келді деп едіңіз ғой жаңа ғана?!</w:t>
        <w:br/>
        <w:t>Ақбике: Қонақ келгені келген. Бірақ ол жартысы ғана екен. Ендігі</w:t>
        <w:br/>
        <w:t>бір тобы келесі пойызбен келе жатыр дейді. Соларды күтіп алуға</w:t>
        <w:br/>
        <w:t>шығып едім.</w:t>
        <w:br/>
        <w:t>Жансебіл: Жеңеше, сіздің үйге қонақ келгені шындықпен</w:t>
        <w:br/>
        <w:t>үйлеспей тұр. Мана автоматтан қоңырау шалып едім, ешкім теле-</w:t>
        <w:br/>
        <w:t>фон тұтқасын көтермеді ғой.</w:t>
        <w:br/>
        <w:t>Ақбике: Келген қонақ телефон тұтқасын көтеруші ме еді? Бірақ,</w:t>
        <w:br/>
        <w:t>үйде Жәмилә бар еді ғой?</w:t>
        <w:br/>
        <w:t>Жансебіл: Жәмилә біздің үйге келді жаңа.</w:t>
        <w:br/>
        <w:t>Ақбике: Албасты қар, ол неғып сонша желаяқтанып кеткен?</w:t>
        <w:br/>
        <w:t>Жансебіл: Біз оны Қыраубай аға мен Несібелінің қасына</w:t>
        <w:br/>
        <w:t>отырғызып кеттік.</w:t>
        <w:br/>
        <w:t>Ақбике: Қыраубай мен Несібелінің қасына? Несібелі де қылжиып</w:t>
        <w:br/>
        <w:t>қалды ма? Сандуғаш қайда?</w:t>
        <w:br/>
        <w:t>Жансебіл: Сандуғаш та бір жаққа шықты. Қазір осы вокзалға ол</w:t>
        <w:br/>
        <w:t>да келіп қалар.</w:t>
        <w:br/>
        <w:t>Ақбике: Қарағым, мен сезіктеніп тұрмын. Сөзім үшін сөкпеші.</w:t>
        <w:br/>
        <w:t>Мен ылғи жанашырлықпен айтамын. Сені осы бір түрлі сырқат</w:t>
        <w:br/>
        <w:t>жеңіп тұрған сияқты.</w:t>
        <w:br/>
        <w:t>Жансебіл: Сырқат жеңіп тұрғанын қайдан білдіңіз?</w:t>
        <w:br/>
        <w:t>Ақбике: Қайдан білгені несі, әкем-ау? Осы айтып тұрған</w:t>
        <w:br/>
        <w:t>сөздеріңнің бәрі сөз бе? Түс көріп жатқан манаураған бірдеме</w:t>
        <w:br/>
        <w:t>сияқты. Тисе терекке, тимесе бұтаққа дегендей. Шылғи өтірік.</w:t>
        <w:br/>
        <w:t>Жансебіл: Қай сөзім өтірік?</w:t>
        <w:br/>
        <w:t>Ақбике: Айтайын, қай сөзіңнің өтірік екенін. Біріншіден, Несібелі</w:t>
        <w:br/>
        <w:t>менің мас болып қалған байымның қасында өлсе омалып отырмай-</w:t>
        <w:br/>
        <w:t>ды. Оның өз үйі бар, әрі ол адамның басын айналдыратын бірдеме</w:t>
        <w:br/>
        <w:t>иіскеп қылжимаса, арақ ішіп қылжиятын қатын емес. Екіншіден,</w:t>
        <w:br/>
        <w:t>Жәмилә қас пен көздің арасында сендердің үйлеріңе тағы бара</w:t>
        <w:br/>
        <w:t>қоюы екіталай. Мен оған қонақтардың қасында тапжылмай отыр</w:t>
      </w:r>
    </w:p>
    <w:p>
      <w:r>
        <w:t>деп бұйырғам.</w:t>
        <w:br/>
        <w:t>Жансебіл: Жеңеше, сөзіңіз аузыңызда. Бәс тігіп, такси ұстап</w:t>
        <w:br/>
        <w:t>қазір біздің үйге бара қойсақ қайтеді. Сонда көресіз, ол біздің үйде</w:t>
        <w:br/>
        <w:t>ме, жоқ па?</w:t>
        <w:br/>
        <w:t>Ақбике: Жансебіл, жеңгей боп, қатын боп бәс тігіп ойнасақ, оған</w:t>
        <w:br/>
        <w:t>басқа да, басқа уақыт та жетер. Ал Жәмиләнің қай үйде екенін</w:t>
        <w:br/>
        <w:t>осыдан барғасын-ақ анықтай жатамыз ғой. Сөзіңнен үшінші өтірік</w:t>
        <w:br/>
        <w:t>298</w:t>
        <w:br/>
        <w:t>көзіңмен бағып тұрдың. Біраз арақ ішіліп, алаңғасарланған кезде</w:t>
        <w:br/>
        <w:t>әлгі сорлы у салынған шыныны да өңешіне қарай төңкере салды.</w:t>
        <w:br/>
        <w:t>Мансұр: Әй, ол неге төңкере салады? Мүмкін ол уды мен өзім</w:t>
        <w:br/>
        <w:t>ішу үшін әкеп қойған шығармын.</w:t>
        <w:br/>
        <w:t>Ақбике: (мырс етіп). Ол сенің қолыңнан тартып ішкен екен ғой.</w:t>
        <w:br/>
        <w:t>Е, бейшара, нәсібіңнен қағылған екенсің ғой.</w:t>
        <w:br/>
        <w:t>Мансұр: Шынында, сол уды өзім ішуім керек еді.</w:t>
        <w:br/>
        <w:t>Ақбике: Шіркін-ай, неткен ақ жүрек адам едің. Енді бәрібір кеш.</w:t>
        <w:br/>
        <w:t>Жау кеткен соң қылышыңды тасқа шап.</w:t>
        <w:br/>
        <w:t>Мансұр: Иә, кеш.</w:t>
        <w:br/>
        <w:t>Ақбике: Әйтеуір бағыңа қарай тергеуші де, экспертиза да ол</w:t>
        <w:br/>
        <w:t>бақталасың уды өзі әкеп, өз еркімен ішті деп дәлелдеді. Біз де,</w:t>
        <w:br/>
        <w:t>басқа көрген көздер де соған ықпал еттік. Ал ол сорлының әйелі</w:t>
        <w:br/>
        <w:t>у ішіп өлгеніңе мен себепкер болғаным ба деп шашын жұлып жы-</w:t>
        <w:br/>
        <w:t>лады. Басқадан күдіктенуді ойламады да. (Мансұр ыңыранады.)</w:t>
        <w:br/>
        <w:t>Ыңыранба. Тағы мынаны ұқ. Ол уды жерге көміп, көзін құрттым деп</w:t>
        <w:br/>
        <w:t>едім ғой. Жоқ, құртқам жоқ, ертеңгі күніме керек болар деп тығып</w:t>
        <w:br/>
        <w:t>қойғанмын. Осыдан мені саттың бар ғой, мен ештеңеден тайынбай-</w:t>
        <w:br/>
        <w:t>мын. Ол уды экспертизаның алдына жайып саламын да, мәселені</w:t>
        <w:br/>
        <w:t>қайта көтеремін. Сен одан аман кетпейсің. (Мансұр одан сайын</w:t>
        <w:br/>
        <w:t>ыңыранады.)</w:t>
        <w:br/>
        <w:t>Шам сөніп қайта жанғанда сахнаның бір бұрышында, көшеде</w:t>
        <w:br/>
        <w:t>келе жатқан Жансебіл мен Сандуғаш көрінеді.</w:t>
        <w:br/>
        <w:t>Жансебіл: Біз былай істейік, Сандуғаш. Алматыда екі вокзал</w:t>
        <w:br/>
        <w:t>бар. Олардың қай жаққа баратынын, қай вокзалдан мінетінін біз</w:t>
        <w:br/>
        <w:t>білмейміз. Дұрыс жоспар жасамасақ, біз көз жазып қалуымыз</w:t>
        <w:br/>
        <w:t>мүмкін.</w:t>
        <w:br/>
        <w:t>Сандуғаш: Мен де соны ойлап келемін.</w:t>
        <w:br/>
        <w:t>Жансебіл: Біз осы жерде екі айрылайық. Сен бірінші вокзалға</w:t>
        <w:br/>
        <w:t>заула. Вокзалдың асты-үстін, іші-сыртын тегіс сүзіп шық. Дымын</w:t>
        <w:br/>
        <w:t>қалдырма. Жоқ болса такси ұста да бері, екінші вокзалға тарт.</w:t>
        <w:br/>
        <w:t>Сандуғаш: Егер бар болса ше?</w:t>
        <w:br/>
        <w:t>Жансебіл: Бар болса айрылма.</w:t>
        <w:br/>
        <w:t>Сандуғаш: Аюдай Ақбике мен Мансұр маған ырық бере қояр</w:t>
        <w:br/>
        <w:t>ма екен?!</w:t>
      </w:r>
    </w:p>
    <w:p>
      <w:r>
        <w:t>Жансебіл: Кенедей жабыссаң да бірдеңе қыл. Оған дейін мен</w:t>
        <w:br/>
        <w:t>де жетемін. Мен де мына вокзалды тегіс сүзіп шығамын да, жоқ</w:t>
        <w:br/>
        <w:t>болса солай ұшамын. Жердің жарығына түсіп кетуі мүмкін емес.</w:t>
        <w:br/>
        <w:t>Олар осы екі вокзалдың бірінде. Көрдің ғой, жаңа автоматтан</w:t>
        <w:br/>
        <w:t>Ақбикенің үйіне телефон шалып едік, ешкім тұтқаны көтермеді.</w:t>
        <w:br/>
        <w:t>Қонақ түгіл сайтан да жоқ.</w:t>
        <w:br/>
        <w:t>296</w:t>
        <w:br/>
        <w:t>Жансебіл: Милиционерді ертіп әкелемін де, мынау чемодандар-</w:t>
        <w:br/>
        <w:t>ды аштырып, мұнда кімнің дүние-мүліктері жатқанын анықтаңыз</w:t>
        <w:br/>
        <w:t>дей саламын.</w:t>
        <w:br/>
        <w:t>Ақбике: Анықтаса қайтейін, жаңағы иелері келеді де. Бірақ</w:t>
        <w:br/>
        <w:t>елірген түрің мынау, арақ ішкенің анау, дәрігер мен милиционер</w:t>
        <w:br/>
        <w:t>біріксе өзіңді мүлдем мүрдем кетіріп жүрмесін. Маған тисуің тым</w:t>
        <w:br/>
        <w:t>қатты болып барады. Обалыңа мен қалғандай болмасам жарар.</w:t>
        <w:br/>
        <w:t>Жансебіл: Рас айтасыз, жеңгей. Біраз бет ашысып алдық-ау</w:t>
        <w:br/>
        <w:t>деймін. Одан арғыға жібермейік.</w:t>
        <w:br/>
        <w:t>Ақбике: Сөйтейік, жаным.</w:t>
        <w:br/>
        <w:t>Жансебіл: Мен де дұрысына көшейін енді. Жеңеше, мынауың-</w:t>
        <w:br/>
        <w:t>ыз әурешілік. Жаңа Сандуғаш екеуміз біздің ас үйде Мансұрмен не</w:t>
        <w:br/>
        <w:t>жайында сөйлескендеріңіздің бәрін естіп тұрдық. (Ауыр үнсіздік.)</w:t>
        <w:br/>
        <w:t>Бұл деген басыңызға лайық іс емес қой. Жақсы, мен түсінемін.</w:t>
        <w:br/>
        <w:t>Кейде адамның алашапқын мінез тауып алып, өлер жерін аңдамай</w:t>
        <w:br/>
        <w:t>кететіні болады. Сөйтіп, өмірде үлкен қателіктер жібереді. Бірақ ол</w:t>
        <w:br/>
        <w:t>қателікті жөндеудің өз орны бар. Мансұрмен қашып қайда бара-</w:t>
        <w:br/>
        <w:t>сыз? Елне дейді? Жұрт не дейді? Ертеңгі күн мойныңыз ырғайдай,</w:t>
        <w:br/>
        <w:t>битіңіз торғайдай болып қайтып кеп жүрсеңіз, сол ел мен жұртқа</w:t>
        <w:br/>
        <w:t>қайтіп қарайсыз? Мен ештеңе білмеген болып-ақ сізді алып</w:t>
        <w:br/>
        <w:t>қайтамын ғой деп едім. Бірақ шамам келмеді. Бетіңіз тым қатты</w:t>
        <w:br/>
        <w:t>екен. Мен әлі де ештеме білмей-ақ қояйын. Сандуғаш та ештеме</w:t>
        <w:br/>
        <w:t>білмей-ақ қойсын. Екі елі аузымызға төрт елі қақпақ қойып жүреміз</w:t>
        <w:br/>
        <w:t>деп қолымызды көкірегімізге қойып тұрып ант етейік. Қыраубай аға</w:t>
        <w:br/>
        <w:t>да ештеме білмейді, тастай болып ұйықтап жатыр. Дүние орнын-</w:t>
        <w:br/>
        <w:t>да тұрғанда сіз райыңыздан қайтыңыз. Үйге барайық. Бәрі жабулы</w:t>
        <w:br/>
        <w:t>қазан күйінде қалсын.</w:t>
        <w:br/>
        <w:t>Ақбике: (шошып, әрі қатты ойланып). Қайным, бір ретінде сен</w:t>
        <w:br/>
        <w:t>жеңдің. Біздің тұрпатымыз ашылып қалды. Біз жеңілдік. Бі-рақ сен-</w:t>
        <w:br/>
        <w:t>дер көп болса Мансұр екеуміздің бүгінгі сөзімізді ғана естідіңдер.</w:t>
        <w:br/>
        <w:t>Басқа жағынан хабарсызсыңдар ғой. Бұл сорымызға орай көп</w:t>
        <w:br/>
        <w:t>себептің тоғысып кеп тудырған салдары болғалы тұр. Әрісін айт-</w:t>
        <w:br/>
        <w:t>сам ұзаққа кетеді. Сенің басыңды шатып қайтейін. (Жылап.) Бұл</w:t>
        <w:br/>
        <w:t>қылығымыз жөнінде бір күн ғана ойланғанымыз жоқ. Қазан да</w:t>
        <w:br/>
        <w:t>бір күн ғана қайнаған жоқ. Пісуі әбден жеткен нәрсе, сосын да</w:t>
        <w:br/>
        <w:t>тәуекел еткен едік. Сенің аңғалақтап мұнда жеткеніңді көргенде-ақ</w:t>
        <w:br/>
        <w:t>сезіктенген едім. Өмірдің бір кілт бұрылысында тұрған шағым бар.</w:t>
        <w:br/>
        <w:t>Сен соның куәгерісің. Жігіт адам болсаң сен де бір илікші, орында-</w:t>
        <w:br/>
        <w:t>шы менің бір өтінішімді.</w:t>
        <w:br/>
        <w:t>Жансебіл: Қолымнан келсе...</w:t>
        <w:br/>
        <w:t>Ақбике: Орында... Орындашы бір өтінішімді. Өтінішім сол, сен</w:t>
        <w:br/>
        <w:t>мені көрген жоқсың, мен сені көрген жоқпын. Сен ештеңе білмейсің.</w:t>
        <w:br/>
        <w:t>301</w:t>
      </w:r>
    </w:p>
    <w:p>
      <w:r>
        <w:t>Сандуғаш: Апырау, жаңа Жәмилә соңғы ретінде біздің үйге неге</w:t>
        <w:br/>
        <w:t>келді? Есіміз шығып сұрамаппыз да ғой.</w:t>
        <w:br/>
        <w:t>Жансебіл: Сұрағанмен оп қыз шынын айтады дейсің бе?</w:t>
        <w:br/>
        <w:t>Ақбикенің тапсырмасымен әрі-бері жүгіріп жүрген неме де.</w:t>
        <w:br/>
        <w:t>Сандуғаш: Солай шығар.</w:t>
        <w:br/>
        <w:t>Жансебіл: Біз кеткесін бұлар не қам жасар екен деп аңдыту</w:t>
        <w:br/>
        <w:t>үшін де жіберуі мүмкін ғой.</w:t>
        <w:br/>
        <w:t>Сандуғаш: Ұзын құйрық бір пәлеге жолықтық десеңші.</w:t>
        <w:br/>
        <w:t>Жансебіл: Сен кінәлісің бәріне.</w:t>
        <w:br/>
        <w:t>Сандуғаш: Сен кінәлісің.</w:t>
        <w:br/>
        <w:t>Жансебіл: Жақсы, мен-ақ кінәлі бола тұрайын. Көше ортасында</w:t>
        <w:br/>
        <w:t>ел көзінше бет жыртыспайық. Әне, ел дегеніміз өзімізді жер қы-лып</w:t>
        <w:br/>
        <w:t>кеткелі жатыр. Сандуғаш, әне такси, мін барып тез.</w:t>
        <w:br/>
        <w:t>Шам сөніп қайта жанғанда, осының алдындағы көрініс қай-</w:t>
        <w:br/>
        <w:t>таланады.</w:t>
        <w:br/>
        <w:t>Ақбике: Мансұр, тез қараңды батыр. Құдай атып, біз із тастап</w:t>
        <w:br/>
        <w:t>кеттік білем. Анау келе жатқан Жансебіл. Шамасы, әлденеден</w:t>
        <w:br/>
        <w:t>сезіктеніп, бізді іздеп келе жатыр. Құдай, қырсығыңнан сақта.</w:t>
        <w:br/>
        <w:t>(Мансұр кетеді. Жансебіл алқынып жүгіріп шығады.) Ау, Жансебіл,</w:t>
        <w:br/>
        <w:t>саған не болды? Өкпеңді қолыңа ұстап жүгіріп келесің ғой. Тегі,</w:t>
        <w:br/>
        <w:t>Қыраубай бірдемеге ұшырап қалған жоқ па?</w:t>
        <w:br/>
        <w:t>Жансебіл: (алқынып). Қыраубай аға аман. Ұйқысы тастай екен.</w:t>
        <w:br/>
        <w:t>Ақбике: Е, ішіп алса ол солай ұйықтайды. Ал өзіңе не жорық,</w:t>
        <w:br/>
        <w:t>жаңа ғана әйеліңмен татуласып мұнда жүргенің. Өңің өрт</w:t>
        <w:br/>
        <w:t>сөндіргендей ғой тура.</w:t>
        <w:br/>
        <w:t>Жансебіл (сасқалақтап). Мен жайша... Мансұр аға қайда?</w:t>
        <w:br/>
        <w:t>Ақбике (шошыған түрмен). Мансұр ағасы несі? Ол мұнда неге</w:t>
        <w:br/>
        <w:t>жүруге тиіс? Қарағым, сөзім оғаш шықса кешір. Өзіңнің ақыл-есің</w:t>
        <w:br/>
        <w:t>орнында ма? Мансұрды менен неге сұрап тұрсың? Әкем-ау, ол</w:t>
        <w:br/>
        <w:t>жұмысымда бір апат болыпты деп, сендердің үйлеріңнен менен</w:t>
        <w:br/>
        <w:t>бұрын кетті емес пе? Мансұрдың жұмысы вокзалда емес сияқты</w:t>
        <w:br/>
        <w:t>еді ғой.</w:t>
        <w:br/>
        <w:t>Жансебіл: Рас, Мансұрдың жұмысы вокзалда емес, бірақ тап</w:t>
        <w:br/>
        <w:t>қазір ол осында болуға тиіс.</w:t>
        <w:br/>
        <w:t>Ақбике: Сандуғаштың жылайтынындай да бар екен-ау. Ол бір</w:t>
        <w:br/>
        <w:t>айтып еді. Жансебіл ғылым жолын қуғалы кейде оңы мен солын</w:t>
        <w:br/>
        <w:t>шатастырып алатындай бір халде жүреді деп. Қарағым, өйтерің</w:t>
        <w:br/>
        <w:t>бар болса баяғыда менің тілімді алып саудаға неге кетпегенсің?</w:t>
        <w:br/>
        <w:t>Қарашы, саудада жүргендердің бәрі қайраулы пышақтай жанып</w:t>
        <w:br/>
        <w:t>тұр.</w:t>
        <w:br/>
        <w:t>297</w:t>
      </w:r>
    </w:p>
    <w:p>
      <w:r>
        <w:t>тырмапсыздар. Әйтпесе, ініне су толған тышқандай өстіп жан-</w:t>
        <w:br/>
        <w:t>жаққа тырағайлап қашар ма едіңіздер?</w:t>
        <w:br/>
        <w:t>Ақбике: Суға батқан тал қармайды. Қарманып ұстаған талым</w:t>
        <w:br/>
        <w:t>осы еді, қайным, оны сен қолымнан жұлып әкеткелі тұрсың. Ұқ-шы</w:t>
        <w:br/>
        <w:t>мені, қайтшы үйіңе?</w:t>
        <w:br/>
        <w:t>Жансебіл: (айғайлап). Қайтпаймын!</w:t>
        <w:br/>
        <w:t>Ақбике: (сабырлы үнмен). Қайтпасаң... мен де бір амалын</w:t>
        <w:br/>
        <w:t>қылайын.</w:t>
        <w:br/>
        <w:t>Жансебіл: Не, пұлдың күшімен осы қазір мені Сарыжаздағы</w:t>
        <w:br/>
        <w:t>жындыханаға жібермекпісіз? Онда мен де соңғы көзірімді</w:t>
        <w:br/>
        <w:t>тастайын. Жаңа Сандуғаш айтты. Ол да бұл сырды жылдар</w:t>
        <w:br/>
        <w:t>бойы менен жасырып жүріпті. Қыраубай ағаңның қол астында</w:t>
        <w:br/>
        <w:t>кеңсе қызметін атқарғанымда Қыраубай мен Мансұрдың талай</w:t>
        <w:br/>
        <w:t>қылмыс іс қағаздары қолымнан өтті дейді. Егер мені Сарыжаздағы</w:t>
        <w:br/>
        <w:t>жындыханаға жібере қалсаңыз, Сандуғаш та қарап жатпас. Ашу-</w:t>
        <w:br/>
        <w:t>лы аңның қытығына тиме деген. Жеткен жерлеріңізде Мансұр</w:t>
        <w:br/>
        <w:t>екеуіңізді заңның қара шоқпары желкелеріңізден ұрып, қайтсе де</w:t>
        <w:br/>
        <w:t>құлатып түсіруге жарайды.</w:t>
        <w:br/>
        <w:t>Сандуғаш жүгіріп келеді.</w:t>
        <w:br/>
        <w:t>Сандуғаш: Жансебіл! Ақбике тәте! Сіздер қайдасыздар, әрең</w:t>
        <w:br/>
        <w:t>таптым ғой. Ақбике тәте, бұларыңыз не?</w:t>
        <w:br/>
        <w:t>Мансұр шығады. Манадан бері бұлардың сөзін тыңдап тұрғаны</w:t>
        <w:br/>
        <w:t>білінеді.</w:t>
        <w:br/>
        <w:t>Мансұр: Ақбике, ойын бітті.</w:t>
        <w:br/>
        <w:t>Ақбике: Не дейді құдай?!</w:t>
        <w:br/>
        <w:t>Мансұр: Осы тобымызбен мына жүктерді үйіңе апарып тас-</w:t>
        <w:br/>
        <w:t>таймыз да, Жансебілдікіне барамыз. Ештеңе болған жоқ, ешкім</w:t>
        <w:br/>
        <w:t>ештемені аңғарған жоқ. Жансебіл мен Сандуғаш, жас жандары</w:t>
        <w:br/>
        <w:t>бар, сөздерінде тұрар, тістерінен сыр шығармас дейміз.</w:t>
        <w:br/>
        <w:t>Жансебіл мен Сандуғаш (жарыса). Шығармаймыз, шығар-</w:t>
        <w:br/>
        <w:t>маймыз.</w:t>
        <w:br/>
        <w:t>Жансебіл: Түу, иығымнан ауыр жүк түскендей болды ғой.</w:t>
        <w:br/>
        <w:t>Ақбике: Басым шыр айналды, көзімнің алдын тұман басты.</w:t>
        <w:br/>
        <w:t>Сақта, құдай.</w:t>
        <w:br/>
        <w:t>Үшінші көрініс</w:t>
        <w:br/>
        <w:t>Жансебілдің үйі. Қыраубай тағы ұйқыда. Ақбике, Жансебіл,</w:t>
        <w:br/>
        <w:t>Сандуғаш кіреді.</w:t>
        <w:br/>
        <w:t>304</w:t>
        <w:br/>
        <w:t>шығарғалы тұрмын. Ол өтірігің сол, осы кеште үйіңдегі кісілерді</w:t>
        <w:br/>
        <w:t>тастап, жаңа ғана татуластыңдар, Сандуғаш қайда кете қалуы</w:t>
        <w:br/>
        <w:t>мүмкін?!</w:t>
        <w:br/>
        <w:t>Жансебіл: Оны қазір өзінен сұрайсыз.</w:t>
      </w:r>
    </w:p>
    <w:p>
      <w:r>
        <w:t>Ақбике: Жансебіл, қайт үйіңе, менің Сандуғашпен жолығып</w:t>
        <w:br/>
        <w:t>жүрер жайым жоқ. Онсыз да бір кеш сендердің әуселелеріңмен</w:t>
        <w:br/>
        <w:t>болдық.</w:t>
        <w:br/>
        <w:t>Жансебіл: Мына чемодандарыңыз не?</w:t>
        <w:br/>
        <w:t>Ақбике: Е, құдай-ай. Қазақ тиіп кетсең жармаспай жүре ме?</w:t>
        <w:br/>
        <w:t>Біздің бір таныстарымыз жол жүріп бара жатыр екен. Қарай тұ-</w:t>
        <w:br/>
        <w:t>рыңыз деп қасыма қалдырып кетіп еді, жоқ қой, жоғалды ғой өздері.</w:t>
        <w:br/>
        <w:t>Қарағым, сен мені тергеуге алдың ғой соншама. Не болды саған?</w:t>
        <w:br/>
        <w:t>Жансебіл: Анау отырған қара көзілдірікті еңгезердей адам біз</w:t>
        <w:br/>
        <w:t>жаққа неге қарай береді?</w:t>
        <w:br/>
        <w:t>Ақбике: Не дейді тағы? Кімді айтып тұрсың? (Бұл да сол қара</w:t>
        <w:br/>
        <w:t>көзілдірікті еңгезердей адамға бұрылып қарайды.) Мен қайдан</w:t>
        <w:br/>
        <w:t>білейін, құдай-ау. Бұл вокзалдың басында кімдер болмайды?</w:t>
        <w:br/>
        <w:t>Жаным, менің Тілімді бір рет алшы. Сен біртүрлі болып тұрсың.</w:t>
        <w:br/>
        <w:t>Сырқат жеңгені анық. Әне, өткен-кеткен милиционерге де қарасың</w:t>
        <w:br/>
        <w:t>жаман. Сені осылай қарай әлдебір үрей қуып шыққан сияқты. Түрің</w:t>
        <w:br/>
        <w:t>адам шошырлықтай, сен үйіңе тез қайтшы. Үйіңе бар да өзіңе тез</w:t>
        <w:br/>
        <w:t>дәрігер шақыртшы. Мұндай аурумен ауырған адам өзінің ауру</w:t>
        <w:br/>
        <w:t>екенін білмейді дейді. Ең жаманы сол. Ішкен арағың және бар. Жа-</w:t>
        <w:br/>
        <w:t>ным, күнім, тез қайтшы.</w:t>
        <w:br/>
        <w:t>Жансебіл: Кейде барша адамның бәрі бір қалыптан шыққанға</w:t>
        <w:br/>
        <w:t>ұқсайды. Баяғыда мені Сарыжаздағы жындыханаға жатқызған</w:t>
        <w:br/>
        <w:t>адамдардың да сөздері осы құралпылас еді.</w:t>
        <w:br/>
        <w:t>Ақбике: Енді, адам деген адам. Бір біріне ұқсамай қайтсін.</w:t>
        <w:br/>
        <w:t>Солардың бәрі саған жау емес шығар. Тіпті осы сөзді айтып тұрған</w:t>
        <w:br/>
        <w:t>мені жау деп қалай айтасың?</w:t>
        <w:br/>
        <w:t>Жансебы. Сіз жау емессіз.</w:t>
        <w:br/>
        <w:t>Ақбике: Иә, жау емеспін.</w:t>
        <w:br/>
        <w:t>Жансебіл: Бірақ маған жаудың қылығын істеп тұрсыз.</w:t>
        <w:br/>
        <w:t>Ақбике: Міне, тағы да еліре бастадың. Апырау, екі кештің орта-</w:t>
        <w:br/>
        <w:t>сында не болды? Сандуғаш үйден қалай шығып кеткеніңді білмей,</w:t>
        <w:br/>
        <w:t>өзіңді іздеп тентіреп жүрген жоқ па? Сандуғаш та үйде жоқ деп жаңа</w:t>
        <w:br/>
        <w:t>айтып едің, мүмкін сосын шығар.</w:t>
        <w:br/>
        <w:t>Жансебіл: Жеңеше, біздің үйге қайта барайық.</w:t>
        <w:br/>
        <w:t>Ақбике: Жаным, қонақтарымды қарсы алайын, үйге апарып ор-</w:t>
        <w:br/>
        <w:t>наластырайын, сосын келейін. Ақыр бүгін түн ұйқы жоққа ұқсайды</w:t>
        <w:br/>
        <w:t>ғой.</w:t>
        <w:br/>
        <w:t>299</w:t>
        <w:br/>
        <w:t>Осы білмегеніңмен үйіңе қайтсаң... Басқалары өз қышуын өзі</w:t>
        <w:br/>
        <w:t>қасысын. Осы өтінішімді орындасаң, екі дүниеде де разы болып</w:t>
        <w:br/>
        <w:t>өтемін.</w:t>
        <w:br/>
        <w:t>Жансебіл: Жеңеше-ау, жер жетпегендей біздің үйден қашып</w:t>
        <w:br/>
        <w:t>шығып отырсыздар ғой. Жаңа Сандуғаш та соны айтты. Екеуміз</w:t>
        <w:br/>
        <w:t>өтірік татуласқан болып, Ақбике мең Мансұрдың қашуын біз</w:t>
        <w:br/>
        <w:t>ұйымдастырған болып шығамыз дедік. Ертеңгі күні Қыраубай аға</w:t>
        <w:br/>
        <w:t>мен Несібелі біздің кеңірдегімізді қияды. Ал басқа жұрт өлігімізге</w:t>
      </w:r>
    </w:p>
    <w:p>
      <w:r>
        <w:t>түкіреді деп ол зар жылады.</w:t>
        <w:br/>
        <w:t>Ақбике: Соншалық жұқалық етпеңдер. Бір әуселемізді көтеріп</w:t>
        <w:br/>
        <w:t>алыңдар. Бізден қайтпаса құдайдан қайтуы және де, Жансебіл,</w:t>
        <w:br/>
        <w:t>мал құлағы саңырау, қырқылжың түлкідей көзден ғайып болды</w:t>
        <w:br/>
        <w:t>демегін. Сендердің де жайларыңды білеміз. Екі туып бір қалған</w:t>
        <w:br/>
        <w:t>емеспіз. Бірақ тағдыр үйлестірген, тонның ішкі бауындай үлкен-кіші</w:t>
        <w:br/>
        <w:t>болып сан жылдар бірге сапырылыстырған, сіз-біз, шыж-быжбен</w:t>
        <w:br/>
        <w:t>өткізген жандар едік. Мана Сандуғаштың кей сөзі тұсында көкірегім</w:t>
        <w:br/>
        <w:t>қарс айрылды. Көріп, біліп жүріп те қол ұшын бере алмаппыз. Әрі</w:t>
        <w:br/>
        <w:t>соның да өтеуі болсын. Міне, мынау (сөмкесінен шүберекке орау-</w:t>
        <w:br/>
        <w:t>лы бір түйіншек шығарып) кемі екі жылдарыңа азыққа жарайды.</w:t>
        <w:br/>
        <w:t>Жансебіл: Апырау, менің ең алдымен ар тазалығын ойлаған</w:t>
        <w:br/>
        <w:t>адам екенімді неге қаперіңізге алмайсыз?</w:t>
        <w:br/>
        <w:t>Ақбике: Жақын адамның өтінішін орындау арды аяққа басқанға</w:t>
        <w:br/>
        <w:t>жатпайды.</w:t>
        <w:br/>
        <w:t>Жансебіл: Неге жатпайды? Қыраубай аға мен Несібелінің ал-</w:t>
        <w:br/>
        <w:t>дында не деп жауап беремін? Ақбике жеңгеме ақшаға сатылдым</w:t>
        <w:br/>
        <w:t>деймін бе? Анау-мынаудан онсыз да шарадай басы шақшадай</w:t>
        <w:br/>
        <w:t>бізді тақыр мұзға қоса отырғызып кетуге айналдыңыз ғой.</w:t>
        <w:br/>
        <w:t>Ақбике: Қыраубай ағаңның ертең басын жазып беріп, біраз</w:t>
        <w:br/>
        <w:t>алдандырасың. Үйде арақ-шарап сақталатын шкафтың ау-</w:t>
        <w:br/>
        <w:t>зын ашып кеттім. Оны көрсе Қыраубай өзі де біраз күн дүниені</w:t>
        <w:br/>
        <w:t>ұмытады. Соны ермек қыларсыңдар. Ал Несібелі... Несібелінің</w:t>
        <w:br/>
        <w:t>жөні бөлек. Алдымен біраз шаптығар... Артынан өзі-ақ құйрығын</w:t>
        <w:br/>
        <w:t>артына қысар. Мен білетін Несібелі болса сөйтеді. Алдында жар</w:t>
        <w:br/>
        <w:t>барын көрмейді дейсің бе?</w:t>
        <w:br/>
        <w:t>Жансебіл: Сіздер қазған ұңғыл-шұңғылды барлап тауы-</w:t>
        <w:br/>
        <w:t>су кандидаттық диссертация қорғағаннан оңай емес шығар.</w:t>
        <w:br/>
        <w:t>Бірақ бір нәрсенің басын ашып алайықшы. Мына бір бума ақша</w:t>
        <w:br/>
        <w:t>түгіл, қолыңыздағы сөмкеңізді, анау чемодандарды қоса та-</w:t>
        <w:br/>
        <w:t>стап кетсеңіз де мен сізді тап осы түнде ешқайда жібермеймін.</w:t>
        <w:br/>
        <w:t>Не өлтіресіз, не осы тұрған бойымда аяғымнан тік көтертіп,</w:t>
        <w:br/>
        <w:t>Сарыжаздағы жындыханаға жөнелттірерсіз. Не райыңыздан</w:t>
        <w:br/>
        <w:t>302</w:t>
        <w:br/>
        <w:t>Ұзақбай Доспанбетов</w:t>
        <w:br/>
        <w:t>АСЫЛДЫҢ СЫНЫҒЫ</w:t>
        <w:br/>
        <w:t>Повесть, әңгімелер, пьесалар</w:t>
        <w:br/>
        <w:t>Редакторы Б. Байғұл</w:t>
        <w:br/>
        <w:t>Техникалық редакторы А. Тлеукеева</w:t>
        <w:br/>
        <w:t>Компьютерде беттеген Л. Садықова</w:t>
        <w:br/>
        <w:t>Басуға қол қойылды 14.07.2014 ж.</w:t>
        <w:br/>
        <w:t>Қаріп түрі «Агізі». Офсетті басылым.</w:t>
        <w:br/>
        <w:t>Пішімі 60х90/16. Шартты баспа табағы 20.</w:t>
        <w:br/>
        <w:t>Таралымы 2000 дана. Тапсырыс Ме</w:t>
        <w:br/>
        <w:t>«Сөздік-Словарь» ЖШС, Қазақстан Республикасы</w:t>
        <w:br/>
        <w:t>Алматы қ-сы, Жандосов көшесі, 7-11.</w:t>
      </w:r>
    </w:p>
    <w:p>
      <w:r>
        <w:t>Тел.: %7 (727) 274 5923</w:t>
        <w:br/>
        <w:t>Е-тай: во204ік тайги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Алматы қаласы, М. Мақатаев көшесі, 41.</w:t>
        <w:br/>
        <w:t>15ВМ 978-9965-822-93-3</w:t>
        <w:br/>
        <w:t>8 %7898657%822933</w:t>
        <w:br/>
        <w:t>МАЗМҰНЫ</w:t>
        <w:br/>
        <w:t>Бақпен сор (ловесть)ригоигодааунариарнарр д РЕЕЕРРУЕЕРЕРЕУДЕЕ РІН 3</w:t>
        <w:br/>
        <w:t>Тұяғынан от ұшқан (әңгіме) ............22,,20,40 0а М əА.,,. УЫ. 134</w:t>
        <w:br/>
        <w:t>Асылдың сынығы (әңгіме).............2221.2011 0 зы ы.ыы ҚҚБ У9ытеітеатеіəеі 155</w:t>
        <w:br/>
        <w:t>Қасқыіргтірлік(ӘҢЕІМЕ)ыығаныдрулаулауылырргарыгыуділдерндадынуырырығырағыдаыадаң 186</w:t>
        <w:br/>
        <w:t>Тірлікте сыйласпаған ағайын (пьеса)....</w:t>
        <w:br/>
        <w:t>Жұмақтың төте жолы (пьеса)..............,,240 0 ыы.. ім ,,,.,:9) 264</w:t>
        <w:br/>
        <w:t>Қыраубай (шошына). Сандуғаш!</w:t>
        <w:br/>
        <w:t>Ақбике: Шықпа, жаным, шықпа!</w:t>
        <w:br/>
        <w:t>Қыраубай (саябырсып). Әй, зарлама! Дүниені әрі-бері сапы-</w:t>
        <w:br/>
        <w:t>рылыстырып жүретін ескі ауруыңнан арылмай-ақ келесің. Шыда</w:t>
        <w:br/>
        <w:t>енді. Қолмен істегенді мойынмен көтереміз деп бәріміз де отыр-</w:t>
        <w:br/>
        <w:t>мыз ғой. (Жансебіл мен Сандуғашқа.) Ап, біз кетейік. Ағат сөзімізді</w:t>
        <w:br/>
        <w:t>кешіріңдер. Бұл үйде қайтып шыны-аяқ сылдырламасын. Татулық,</w:t>
        <w:br/>
        <w:t>тек қана татулық!</w:t>
        <w:br/>
        <w:t>Мансұр: Татулық!</w:t>
        <w:br/>
        <w:t>Бәрі кетеді. Жансебіл мен Сандуғаш бұл кештің оқиғасына</w:t>
        <w:br/>
        <w:t>өздері сенбегендей екі жерде шоқиып тұрып қалады. Сосын</w:t>
        <w:br/>
        <w:t>көрермендерге қарап қатарласа жерге отыра кетеді. Күлгендері,</w:t>
        <w:br/>
        <w:t>не жылағандары белгісіз, иықтары селкілдейді. Ақыры бірін-бірі</w:t>
        <w:br/>
        <w:t>құшақтап ұзақ сүйіседі. Сол кезде жаңағы кеткен кісілердің бәрі</w:t>
        <w:br/>
        <w:t>қайта кіреді. Түрлері кісі өлтіретіндей суық. Мансұр тіпті пиджагін</w:t>
        <w:br/>
        <w:t>шеше бастайды. Қыраубай да әлдебір жаман іске әзірленгендей</w:t>
        <w:br/>
        <w:t>әрекет жасайды. Ақбике мен Несібеліде де сондай түр, кескін</w:t>
        <w:br/>
        <w:t>бар. Бұрынғы мінез-құлықтан біржола айрылғандай. Жансебіл</w:t>
        <w:br/>
        <w:t>мен Сандуғаш төбелерінен төнген қара қылыштан жасқанғандай,</w:t>
        <w:br/>
        <w:t>оларға жаман шошына қарайды.</w:t>
        <w:br/>
        <w:t>Сандуғаш: Жансебіл, жаным.</w:t>
        <w:br/>
        <w:t>Жансебіл: Не дейсің?</w:t>
        <w:br/>
        <w:t>Сандуғаш: Осы заманның Еңлік-Кебегі біз болдық-ау!</w:t>
        <w:br/>
        <w:t>Қыраубай: Еңлік-Кебек! (Осыны айтады да, қарқ-қарқ күледі.</w:t>
        <w:br/>
        <w:t>Даусы үңгірдегі аюдың даусынан жаман.)</w:t>
        <w:br/>
        <w:t>Шымылдық.</w:t>
      </w:r>
    </w:p>
    <w:p>
      <w:r>
        <w:t>1987-жыл.</w:t>
        <w:br/>
        <w:t>317</w:t>
        <w:br/>
        <w:t>Ақбике (Жәмиләға даусын көтеріп). Сен қыз мұнда неғып</w:t>
        <w:br/>
        <w:t>жүрсің? Кәне бар үйге?</w:t>
        <w:br/>
        <w:t>Жәмилә: Тәте, мен шошыдым.</w:t>
        <w:br/>
        <w:t>Ақбике: Болды, көп сөйлеме.</w:t>
        <w:br/>
        <w:t>Жәмилә: Тәте...</w:t>
        <w:br/>
        <w:t>Ақбике: Мына қыз неткен заржақ еді? Бар деймін үйге! Қозғал</w:t>
        <w:br/>
        <w:t>орныңнан! Кейін сөйлесеміз.</w:t>
        <w:br/>
        <w:t>Несібелі: Ол қызды неге қуасыз сонша?</w:t>
        <w:br/>
        <w:t>Ақбике: Қумай қайтейін.</w:t>
        <w:br/>
        <w:t>Несібелі: Көзіңізге шөңге боп кірді ме?</w:t>
        <w:br/>
        <w:t>Ақбике (сәл айбарланып). Мен ол қызды үй бақ деп қал-</w:t>
        <w:br/>
        <w:t>дырғанмын.</w:t>
        <w:br/>
        <w:t>Несібелі: Ол қыздың бақпайтын дүниесі, бақпайтын адамы</w:t>
        <w:br/>
        <w:t>қалмады ғой.</w:t>
        <w:br/>
        <w:t>Жансебіл: Алтындай жеңгелер-ау! Сіздер не айтып барасыз-</w:t>
        <w:br/>
        <w:t>дар?</w:t>
        <w:br/>
        <w:t>Ақбике: Аузыңнан бөлек иіс шығады ғой, Несібелі.</w:t>
        <w:br/>
        <w:t>Несібелі: Жаңа осы Жәмиләға мыналар Қыраубай екеумізді</w:t>
        <w:br/>
        <w:t>бақтырып кетіп еді.</w:t>
        <w:br/>
        <w:t>Сандуғаш: Жеңешетайлар, дүниені бүлдірген осы сөз-ау.</w:t>
        <w:br/>
        <w:t>Жансебіл екеуміз де басымыздан сөз асырмаймыз деп шатастық</w:t>
        <w:br/>
        <w:t>емес пе?! Арты мынадай... Жеңешетайлар, сөз қумаңыздаршы.</w:t>
        <w:br/>
        <w:t>(Ауыр күрсінеді.)</w:t>
        <w:br/>
        <w:t>Ақбике: Бүгінгінің найзасы - сөз, қамшысы - өсек. Қайсысы-нан</w:t>
        <w:br/>
        <w:t>қалай қорған дейсіңдер. Екі қабат сауыт кисең де тесіп өтеді.</w:t>
        <w:br/>
        <w:t>Несібелі: Мен сізді жалаңтөс батырға балаушы едім. Сауыт</w:t>
        <w:br/>
        <w:t>киюді де ойлайсыз ғой. Әлденеден сағыңыз сынған-ау, шамасы.</w:t>
        <w:br/>
        <w:t>Ақбике: Батырға да жан керек. Батырдың да басы иілер күн ту-</w:t>
        <w:br/>
        <w:t>ады. Бірақ қартайған сайын жан тәтті екен. Дүние шіркін де көзге</w:t>
        <w:br/>
        <w:t>ыстық. Ол да ішіңді ұңғып жейді. Әттең, әттең, иә, иә, жан тәтті.</w:t>
        <w:br/>
        <w:t>Әйтпесе бәрін өзіммен бірге өртер ем. Несібелі, сен маған садақ</w:t>
        <w:br/>
        <w:t>кезенбе! Мен де қарусыз емеспін.</w:t>
        <w:br/>
        <w:t>Несібелі: Сізбен майдандасып, жеңіп шыққан күнде де табатын</w:t>
        <w:br/>
        <w:t>олжам жілігі татымайтын дүние ғой.</w:t>
        <w:br/>
        <w:t>Сандуғаш: Жеңешетайлар, сіздер осында не үшін келіп</w:t>
        <w:br/>
        <w:t>едіңіздер?! Онсыз да майдан болып жатқан үйді одан сайын</w:t>
        <w:br/>
        <w:t>майданға айналдырайын деп пе едіңіздер?</w:t>
      </w:r>
    </w:p>
    <w:p>
      <w:r>
        <w:t>Жансебіл: Соны мен де ойлап шатылып тұрмын.</w:t>
        <w:br/>
        <w:t>Ақбике: Басынан құс ұшырмаған адамның қызы едім.</w:t>
        <w:br/>
        <w:t>Сандуғаш: Апырау, сіздер бүйтіп күрсінесіздер. Сонда Жансебіл</w:t>
        <w:br/>
        <w:t>екеуміз қайтпекпіз?! Етегімізді жасқа толтырып жылайық, ендеше.</w:t>
        <w:br/>
        <w:t>305</w:t>
        <w:br/>
        <w:t>Қыраубай: (Жансебілдің сөзін бөліп). Жақсы, бір сылтау</w:t>
        <w:br/>
        <w:t>келтірерлеріңе күмәнім жоқ. Ал, Ақбике, сен қайда болып келдің</w:t>
        <w:br/>
        <w:t>осы?</w:t>
        <w:br/>
        <w:t>Ақбике: Жаңа ғана айттым емес пе? Көпке топырақ шашқанша,</w:t>
        <w:br/>
        <w:t>түс көріп еліріп оянған өзіңе неге қарамайсың?</w:t>
        <w:br/>
        <w:t>Қыраубай: Әңгіме сонда, мен неге еліремін, басқалар неге</w:t>
        <w:br/>
        <w:t>елірмейді?</w:t>
        <w:br/>
        <w:t>Ақбике: Енді өзімдегі елірме ауру жұрттың бәріне жұқсын дей-</w:t>
        <w:br/>
        <w:t>сің бе?</w:t>
        <w:br/>
        <w:t>Қыраубай: Алматыдағы сауда құдайының қызы болмақ</w:t>
        <w:br/>
        <w:t>түгіл аспандағы шын құдайдың өзінің қызы болсаң да басынды</w:t>
        <w:br/>
        <w:t>қақ айыруға шамам жетеді. (Столдан бөтелкені қысып ұстап</w:t>
        <w:br/>
        <w:t>Ақбикеге ұмтылады. Жансебіл мен Сандуғаш ара түседі.) Қазір</w:t>
        <w:br/>
        <w:t>құртамын сені!</w:t>
        <w:br/>
        <w:t>Жансебіл: Ойбай, аға, мұныңыз не?</w:t>
        <w:br/>
        <w:t>Сандуғаш: Ағатай.</w:t>
        <w:br/>
        <w:t>Жансебіл: Сіз де мұндай ма едіңіз?</w:t>
        <w:br/>
        <w:t>Ақбике: Елірме ауруың бар, емдел дегеніме үш жыл болды.</w:t>
        <w:br/>
        <w:t>Қырекең бәрін түс көріп шошығанға саяды.</w:t>
        <w:br/>
        <w:t>Несібелі: Енді... ананы-мынаны көп ойлайтын шығар.</w:t>
        <w:br/>
        <w:t>Сандуғаш: Бізді татуластыруға келген үлкен кісілер, сіздер</w:t>
        <w:br/>
        <w:t>бүйтесіздер...</w:t>
        <w:br/>
        <w:t>Жансебіл: Ал біз болсақ бағана татуластық.</w:t>
        <w:br/>
        <w:t>Сандуғаш: Адамның жаны шошиды ғой кейбір сөздеріңізден.</w:t>
        <w:br/>
        <w:t>Қыраубай: Сендер не десендер о деңдер, мен өзіме қарсы</w:t>
        <w:br/>
        <w:t>орысша айтқанда бір групповой заговорды сезіп тұрмын.</w:t>
        <w:br/>
        <w:t>Сандуғаш: Ағасы-ау, алдыңызда қос тізерлеп отырып сұ-</w:t>
        <w:br/>
        <w:t>райын, айтыңызшы, қастық ойлайтындай күнін көре алмай жүрген</w:t>
        <w:br/>
        <w:t>Жансебіл екеуміздің сізде қашаннан бері ұзында өші, қысқада</w:t>
        <w:br/>
        <w:t>кегіміз болуы мүмкін еді. Иненің жасуындай залалымыз болса</w:t>
        <w:br/>
        <w:t>арам қатайық.</w:t>
        <w:br/>
        <w:t>Қыраубай: Не деп қарғансаң о деп қарған, қазір адамға сеніп</w:t>
        <w:br/>
        <w:t>болмайтын заман.</w:t>
        <w:br/>
        <w:t>Жансебіл: Сандуғаш, ұқтың ба? «Тоқал сиыр құдайдан мүйіз</w:t>
        <w:br/>
        <w:t>сұраймын деп көзін шығарыпты» деген осы.</w:t>
      </w:r>
    </w:p>
    <w:p>
      <w:r>
        <w:t>Сандуғаш: (қатты шошып). Аға, сіз қалай қатты құбылып бара</w:t>
        <w:br/>
        <w:t>жатырсыз?</w:t>
        <w:br/>
        <w:t>Несібелі: (Қыраубайға). Сіздікі бір ішкі жара-ау.</w:t>
        <w:br/>
        <w:t>Ақбике: Сол ішкі жарасын қасимын деп өз жанын өзі ауырта-</w:t>
        <w:br/>
        <w:t>ды да, басқаларға жолбарысша атылады деп манадан қақсап тұр</w:t>
        <w:br/>
        <w:t>емеспін бе?</w:t>
        <w:br/>
        <w:t>310</w:t>
        <w:br/>
        <w:t>Ақбике: Жоқ, жоқ, жаным. Біздікі көкіректегі ескі мұздың сатыр-</w:t>
        <w:br/>
        <w:t>күтірі ғой. Оның өзі де жібуге жақын қалды. Сендер жыламаңдар.</w:t>
        <w:br/>
        <w:t>Сандуғаш: Осы тілегіңіз шын болса, тынышталып отыра</w:t>
        <w:br/>
        <w:t>қалыңыздаршы.</w:t>
        <w:br/>
        <w:t>Ақбике: Жақсы, отырдық.</w:t>
        <w:br/>
        <w:t>Сандуғаш (екі әйелді жайғастырып). Міне, қандай тамаша!</w:t>
        <w:br/>
        <w:t>Жансебіл, маған көмектесші. Мына ыдыстарды қайта жуып, тағы</w:t>
        <w:br/>
        <w:t>бір дәм...</w:t>
        <w:br/>
        <w:t>Несібелі: Мен енді қайтайын.</w:t>
        <w:br/>
        <w:t>Жансебіл: Жоқ, жоқ, жеңеше, сәл аялдаңызшы. Бәріміз бірігіп</w:t>
        <w:br/>
        <w:t>жүрегімізді басайықшы. Шай ішелікші. Сандуғаш, тездетші. Иә, бо-</w:t>
        <w:br/>
        <w:t>лысайын.</w:t>
        <w:br/>
        <w:t>Сандуғаш пен Жансебіл ыдыс-аяқтарды алып ас үйге кетеді.</w:t>
        <w:br/>
        <w:t>Ақбике: Несібелі, заман мынау пышағын кеңірдегіне кезеп</w:t>
        <w:br/>
        <w:t>тұрған. Күн санап, жоқ, сағат, минут, секунд санап отырған жайы-</w:t>
        <w:br/>
        <w:t>мыз бар. Осы бай қызғанатын уақыт па?</w:t>
        <w:br/>
        <w:t>Несібелі: Жақсы, мен тоқтадым.</w:t>
        <w:br/>
        <w:t>Ақбике: Тоқтамай қайда барасың?</w:t>
        <w:br/>
        <w:t>Несібелі: Менің де жүрер жолым таусылып па?</w:t>
        <w:br/>
        <w:t>Ақбике: Бір шаңырақтың астында, бір төсекте жатқан байыңның</w:t>
        <w:br/>
        <w:t>қолы қан.</w:t>
        <w:br/>
        <w:t>Несібелі: Сенің де байың сүттен ақ, судан таза емес.</w:t>
        <w:br/>
        <w:t>Ақбике: Мен ол байдан баз кешкен адаммын.</w:t>
        <w:br/>
        <w:t>Несібелі: Өз байыңнан баз кешіп, менің байымның қолын жуып</w:t>
        <w:br/>
        <w:t>берейін деп пе едің?</w:t>
        <w:br/>
        <w:t>Ақбике: Мүмкін солай да шығар. Тіпті дәл үстінен түстің десем</w:t>
        <w:br/>
        <w:t>не дер едің? Несібелі, басыңды салқын суға малғандай былай</w:t>
        <w:br/>
        <w:t>айналаңа сергектеніп қарашы. Мансұрға жар қосағың ретінде емес,</w:t>
        <w:br/>
        <w:t>сан жылдың ашы-тұшысын бірге татқан жақының, балаларыңның</w:t>
        <w:br/>
        <w:t>әкесі ретінде оның қыл ұшында тұрған өміріне аяушылық білдіруің</w:t>
        <w:br/>
        <w:t>керек пе, жоқ па?!</w:t>
        <w:br/>
        <w:t>Несібелі: Қыл ұшында болғанда, сіздің қолыңызда ғой. Болған</w:t>
        <w:br/>
        <w:t>жайды заң орнына жеткізсеңіз, тескен тау асып кетерін білемін.</w:t>
        <w:br/>
        <w:t>Бірақ ондай атты сыбағадан сіз де құр алақан қалмассыз. Сіз де ен</w:t>
      </w:r>
    </w:p>
    <w:p>
      <w:r>
        <w:t>аулақта жүрген жан емес едіңіз ғой. Мансұр қатты күйзеліс үстінде</w:t>
        <w:br/>
        <w:t>маған бәрін айтып берген.</w:t>
        <w:br/>
        <w:t>Ақбике: Несібелі, сен менің жайымды есепке алма. Мен не</w:t>
        <w:br/>
        <w:t>өлім, не өмір деп тұрған адаммын.</w:t>
        <w:br/>
        <w:t>Несібелі: Өлім мен өмір деп екі ұдай болғанша, өмірді ғана неге</w:t>
        <w:br/>
        <w:t>қалап алмайсыз?</w:t>
        <w:br/>
        <w:t>306</w:t>
        <w:br/>
        <w:t>Ақбике: Онда бетіміз ашылды. Көрпеміз түрілді. Бұғыншақ ой-</w:t>
        <w:br/>
        <w:t>найтын ештеңе жоқ. Қыларыңды қылып қал! (Білегін сыбанып, да-</w:t>
        <w:br/>
        <w:t>усын қатты шығарып.) Шық майданға!</w:t>
        <w:br/>
        <w:t>Ақбикенің даусынан Қыраубай оянып кетеді..</w:t>
        <w:br/>
        <w:t>Қыраубай: Әй, мынау менің қатынымның даусы ма ей?!</w:t>
        <w:br/>
        <w:t>Шырағым, сен жаңа жоқ едің ғой?</w:t>
        <w:br/>
        <w:t>Несібелі (Ақбикеге ғана естіртіп). Жаңа сіз оянғасын алдау-</w:t>
        <w:br/>
        <w:t>сыратып, сізді қазір келеді деп екі-үш рюмке жұтқызып, жатқызып</w:t>
        <w:br/>
        <w:t>едім. Өз сылтауыңызды айтарсыз. Майданға сосын шығарсыз.</w:t>
        <w:br/>
        <w:t>Қыраубай: Түсімде неше түрлі құбыжық көрдім. Маған</w:t>
        <w:br/>
        <w:t>әлдекімдер сот құрып жатқан сияқты. (Сағатына қарап.) Түннің бір</w:t>
        <w:br/>
        <w:t>уақыты болыпты. Біз осыған дейін неге кетпегенбіз? Сандуғаш пен</w:t>
        <w:br/>
        <w:t>Жансебіл татуласты ма? Әй, Ақбике, сен шыныңцы айтшы, жаңа</w:t>
        <w:br/>
        <w:t>қайда болдың?</w:t>
        <w:br/>
        <w:t>Ақбике (күлімсіреп). Әлгі біздің үйде жатқан қыз ғой, дүрліктіріп</w:t>
        <w:br/>
        <w:t>жүрген.</w:t>
        <w:br/>
        <w:t>Қыраубай: Жәмилә ма? Не деп дүрліктірді ол? Апырау, ол жаңа</w:t>
        <w:br/>
        <w:t>ешкімді дүрліктірмей-ақ жайбарақат осында отыр емес пе еді?</w:t>
        <w:br/>
        <w:t>Ақбике: Мен соның сөзін қате түсініп... Желөкпеленіп жетті</w:t>
        <w:br/>
        <w:t>осында. Қонақ келіп қалған екен деп, сабылып үйге барып қайттым.</w:t>
        <w:br/>
        <w:t>Өзің болсаң мынау, жатырсың. Қасыңда бомба жарылса да ояна-</w:t>
        <w:br/>
        <w:t>тын түрің жоқ.</w:t>
        <w:br/>
        <w:t>Есіктің қоңырауы шылдырлайды. Жансебіл есік ашады. Мансұр</w:t>
        <w:br/>
        <w:t>кіреді. Ас үйден қолында ыдыс-аяғы бар Сандуғаш та бергі залға</w:t>
        <w:br/>
        <w:t>келеді.</w:t>
        <w:br/>
        <w:t>Несібелі: Немене, жұмыста апат қатты ма екен?</w:t>
        <w:br/>
        <w:t>Мансұр: Ойбай, айтпа.</w:t>
        <w:br/>
        <w:t>Несібелі: Бірақ апаттан келгенге ұқсамайсың. Біреудің қорасына</w:t>
        <w:br/>
        <w:t>түсіп, иесі атқан тұз оқ майлы бөксеңе тигендей. Жантықтың</w:t>
        <w:br/>
        <w:t>жүрісіндей бір жүрісің бар.</w:t>
        <w:br/>
        <w:t>Мансұр: Апырау, шаршаған адам қайбір бойын тік ұстаушы еді.</w:t>
        <w:br/>
        <w:t>«Жау жағадан алғанда, бөрі етектен» дегендей, шанышқы тіліңді</w:t>
        <w:br/>
        <w:t>қадамашы осы сен маған.</w:t>
        <w:br/>
        <w:t>Қыраубай: Әркімнің жарасы өзіне ауыр. Ал мен бір түрлі халде</w:t>
        <w:br/>
        <w:t>тұрмын. Адамның басынан бағы көшкенде есінен адасады дейді.</w:t>
        <w:br/>
        <w:t>Мен сол есімнен адасқанға ұқсаймын.</w:t>
      </w:r>
    </w:p>
    <w:p>
      <w:r>
        <w:t>Ақбике: Арақты көбірек іш.</w:t>
        <w:br/>
        <w:t>Қыраубай: Әй, бұл пәлеңді бірінші рет ішіп тұрған жоқ едік қой.</w:t>
        <w:br/>
        <w:t>Және де, Ақбике, арақ дүкенде азайғалы бұл шіркіннің дәмі кіріп</w:t>
        <w:br/>
        <w:t>бара жатыр деп өзің емес пе ең, үсті-үстіне құйғыштаған.</w:t>
        <w:br/>
        <w:t>308</w:t>
        <w:br/>
        <w:t>Қыраубай: Сен о баста қақсап туған адамсың. Бірақ бүгінгі</w:t>
        <w:br/>
        <w:t>қақсауың бөлек. Ішкі жарамның аузын ашқан да сол.</w:t>
        <w:br/>
        <w:t>Ақбике мырс етеді. Жансебіл мен Сандуғаш барған сайын қатты</w:t>
        <w:br/>
        <w:t>шошып безектей бастайды. «Аға, аға, тәте, тәте, отырайық» дей</w:t>
        <w:br/>
        <w:t>береді. Мансұр манадан бері маңдайын қолымен сүйеп отыр.</w:t>
        <w:br/>
        <w:t>Қыраубай: (Мансұрға). Әй, Мансұр, тап осы кеште сен кімді</w:t>
        <w:br/>
        <w:t>жерлеп кеп отырсың? Басыңа қара жамылып қапсың ғой.</w:t>
        <w:br/>
        <w:t>Мансұр (мұның да жүйкесі қатты бұзылып отыр екен, шарт</w:t>
        <w:br/>
        <w:t>ете қалады). Не дейсіз маған?</w:t>
        <w:br/>
        <w:t>Қыраубай: Бұл да шарт жарылды. Менің арғы аталарымның</w:t>
        <w:br/>
        <w:t>бірінде бүгінгі мен ертеңгіні іштей сезіп отыратын бір әулие адам</w:t>
        <w:br/>
        <w:t>болыпты. Соның әулиелігі тап бүгін маған қона қалғандай. Түрлерің</w:t>
        <w:br/>
        <w:t>жаман. Бір ой ойлап, маңдайларың тасқа тиіп қайтқанға ұқсайды.</w:t>
        <w:br/>
        <w:t>Өтірік деңдерші осымды.</w:t>
        <w:br/>
        <w:t>Сандуғаш: Аға, Ақбике абысынымның ренжитініндей бар екен.</w:t>
        <w:br/>
        <w:t>Сіз қай-қайдағыны бірінен соң бірін суыртпақтай бастадыңыз</w:t>
        <w:br/>
        <w:t>ғой.</w:t>
        <w:br/>
        <w:t>Жансебіл: Түс көріп оянған Қыраубай аға емес, мына мен</w:t>
        <w:br/>
        <w:t>сияқтымын. Себебі, тап қазір көз алдымда Қыраубай аға мүлдем</w:t>
        <w:br/>
        <w:t>басқа адамға ұқсайды.</w:t>
        <w:br/>
        <w:t>Сандуғаш: Біраз тынышталайықшы. Шай жасауға мұрсат бері-</w:t>
        <w:br/>
        <w:t>ңіздерші.</w:t>
        <w:br/>
        <w:t>Қыраубай: Мансұр, сен маған шатырлағанды қой. Менің</w:t>
        <w:br/>
        <w:t>Қыраубай екенімді білесің ғой. Жөніңді айтшы, сен жаңа қайда ба-</w:t>
        <w:br/>
        <w:t>рып келдің?</w:t>
        <w:br/>
        <w:t>Мансұр: (әлі де жүйкесі қозып тұр). Қайын енемнің үйіне барып</w:t>
        <w:br/>
        <w:t>құймақ жеп қайттым.</w:t>
        <w:br/>
        <w:t>Қыраубай: Баяғыда сүйегі қурап қалған қайын енеңнің қазіргі</w:t>
        <w:br/>
        <w:t>тұрағы осы арадан неше сағаттық жер екен.</w:t>
        <w:br/>
        <w:t>Мансұр: Төте жолын тапсаң қас пен көздің арасында-ақ жетіп</w:t>
        <w:br/>
        <w:t>барады екенсің ғой.</w:t>
        <w:br/>
        <w:t>Қыраубай: Төте жолы қайсы?</w:t>
        <w:br/>
        <w:t>Мансұр: Енді мені жол нұсқаушы етейін дедің бе?</w:t>
        <w:br/>
        <w:t>Қыраубай: Әй, сен маған шатырламай жөніңді айт дедім ғой.</w:t>
        <w:br/>
        <w:t>Төте жолы қайсы?</w:t>
        <w:br/>
        <w:t>Мансұр: Ағайынның көңілін қимаймын деп адамның арына</w:t>
        <w:br/>
        <w:t>осындайда дақ түседі екен-ау!</w:t>
      </w:r>
    </w:p>
    <w:p>
      <w:r>
        <w:t>Қыраубай: Сен не айтып кеттің? Қайдағы ағайын, қайдағы ар?</w:t>
        <w:br/>
        <w:t>Мансұр: Қыреке, сіз маған көп дауыс көтере бермеңіз.</w:t>
        <w:br/>
        <w:t>311</w:t>
        <w:br/>
        <w:t>Қыраубай: «Өзі болған қыз төркінін танымайды» деген.</w:t>
        <w:br/>
        <w:t>Мынаның иек көтере қалуын қарашы. Әй, мен сенен жөн сөз сұрап</w:t>
        <w:br/>
        <w:t>тұрмын ғой. Осы кеште қайда болдың, шыныңды айт деймін.</w:t>
        <w:br/>
        <w:t>Мансұр: Айтпасам ше?</w:t>
        <w:br/>
        <w:t>Жансебіл: Жұмысында апатты жағдай болып, бұл кісі сонда ба-</w:t>
        <w:br/>
        <w:t>рып келді емес пе? Оның не шатағы бар, Қыреке?</w:t>
        <w:br/>
        <w:t>Қыраубай: Айтпасаң!.. Онда, онда... Ана сала құлаш пышақты</w:t>
        <w:br/>
        <w:t>өзің қайрағансың?</w:t>
        <w:br/>
        <w:t>Мансұр: Қайрасам ше?</w:t>
        <w:br/>
        <w:t>Қыраубай: Ажалыңа болып жүрмесін. (Сандуғаш шошып бетін</w:t>
        <w:br/>
        <w:t>басады.)</w:t>
        <w:br/>
        <w:t>Мансұр (мырс етіп). Ал анау столда тұрған сіркесуын сұратқан</w:t>
        <w:br/>
        <w:t>сіз болатынсыз.</w:t>
        <w:br/>
        <w:t>Қыраубай: Әй, сен не дейсің? Қалай-қалай сайрайсың?</w:t>
        <w:br/>
        <w:t>Мансұр: Енді, адам өзіне пышақ кезенген адамға не деп сайра-</w:t>
        <w:br/>
        <w:t>ушы еді?</w:t>
        <w:br/>
        <w:t>Қыраубай: Сен маған иық көрсете бастадың ғой?</w:t>
        <w:br/>
        <w:t>Мансұр: Иық көрсеткен де, пышақ кезенген де мына сізсіз. Мен</w:t>
        <w:br/>
        <w:t>ондайдан аулақпын. Менің бар жазығым сіз қойған сұраққа жауап</w:t>
        <w:br/>
        <w:t>бердім.</w:t>
        <w:br/>
        <w:t>Қыраубай: Менің қай сұрағыма жауап беріп, айызымды қан-</w:t>
        <w:br/>
        <w:t>дырып тұрсың?</w:t>
        <w:br/>
        <w:t>Мансұр: Апырау енді, қайыненемнің қазіргі тұрағына төте жол-</w:t>
        <w:br/>
        <w:t>ды нұсқашы деп жан алардай сұрап тұрған өзіңіз емессіз бе? Осы</w:t>
        <w:br/>
        <w:t>сұрағыңызға жауап бердім, білгіңіз келсе.</w:t>
        <w:br/>
        <w:t>Қыраубай: Сонда мына сіркесуын ұрттасам менің қайын енем,</w:t>
        <w:br/>
        <w:t>бәріміздің ата-бабамыз жатқан мекенге жеп қайыққа мінгендей</w:t>
        <w:br/>
        <w:t>жетіп барасың дейсің ғой.</w:t>
        <w:br/>
        <w:t>Мансұр: Әлбетте.</w:t>
        <w:br/>
        <w:t>Қыраубай: һм... Шіркіннің жауабының тап-тұйнақтайын қарашы.</w:t>
        <w:br/>
        <w:t>Бірақ мен сенен барар жолды ғана сұрағам жоқ, қайтар жолды да</w:t>
        <w:br/>
        <w:t>сұрадым ғой. Сонда біржола қалсам деген емеурін танытқан жоқ</w:t>
        <w:br/>
        <w:t>сияқты едім ғой.</w:t>
        <w:br/>
        <w:t>Мансұр: Міне, тап осы жерде сіз қателік жіберіп тұрсыз.</w:t>
        <w:br/>
        <w:t>Қыраубай: Қандай қателік?</w:t>
        <w:br/>
        <w:t>Мансұр: Қайыненеме салып ұрып бардым-ау. Оным қуанышты-</w:t>
        <w:br/>
        <w:t>ақ еді. Ал енді кері қайтқаныма қатты өкіндім.</w:t>
      </w:r>
    </w:p>
    <w:p>
      <w:r>
        <w:t>Қыраубай: Неге өкіндің? О дүниеде жақсылық тұнып тұр ма</w:t>
        <w:br/>
        <w:t>екен? Жұмақ па екен қайыненеңнің барған жері?</w:t>
        <w:br/>
        <w:t>Мансұр: Әңгіме жұмақта емес. Мына біздің еліміздегідей өзгеріс,</w:t>
        <w:br/>
        <w:t>нарықтық экономика о дүниеде де басталған екен.</w:t>
        <w:br/>
        <w:t>312</w:t>
        <w:br/>
        <w:t>Қыраубай: Мына биің не?</w:t>
        <w:br/>
        <w:t>Ақбике (билеп жүріп). Саған қолғабысымды тигізейін дегенім</w:t>
        <w:br/>
        <w:t>ғой.</w:t>
        <w:br/>
        <w:t>Қыраубай: Қандай қолғабыс?</w:t>
        <w:br/>
        <w:t>Ақбике: Жаңа өзің айттың емес пе? Екі дүниенің бірдей мүңкір-</w:t>
        <w:br/>
        <w:t>нәңкір сұрақшылары алдымда тұр деп.</w:t>
        <w:br/>
        <w:t>Қыраубай: Ал, тұрсын-ақ. Сол сұрақшылар осы музыкамен би-</w:t>
        <w:br/>
        <w:t>лей ме екен?</w:t>
        <w:br/>
        <w:t>Ақбике: Неге түсінбейсің? Бұл өлім биі.</w:t>
        <w:br/>
        <w:t>Қыраубай: Енді сен де маған өлім тіледің бе?</w:t>
        <w:br/>
        <w:t>Ақбике: Жоқ, керісінше. Өлімнен қашқан Қорқыт бабаңның не</w:t>
        <w:br/>
        <w:t>істегенін есіңе түсірейін дегенім ғой.</w:t>
        <w:br/>
        <w:t>Қыраубай: Қорқыт бабам өлімнен құтылмақ саңлауды өнерден,</w:t>
        <w:br/>
        <w:t>күйден тапқанын білемін. Ал мынауыңның сондай бір бой жасы-</w:t>
        <w:br/>
        <w:t>рар, ашып кірер есігін таппай тұрмын-ау.</w:t>
        <w:br/>
        <w:t>Ақбикенің биі ұзаққа созылады. Бәрі үнсіз қызықтайды. Музыка,</w:t>
        <w:br/>
        <w:t>би тоқтаған кезде есіктің қоңырауы шылдырлайды. Жансебіл есік</w:t>
        <w:br/>
        <w:t>ашады. Жәмилә жүгіріп кіреді.</w:t>
        <w:br/>
        <w:t>Жәмилә (Ақбикеге қарап жанұшыра шошына сөйлейді). Тәте,</w:t>
        <w:br/>
        <w:t>тәте!</w:t>
        <w:br/>
        <w:t>Ақбике: Не боп қалды, қуартқан құдай!</w:t>
        <w:br/>
        <w:t>Жәмилә: Тәте, тәте! (Одан арыға шамасы келмей талып, құлай</w:t>
        <w:br/>
        <w:t>жаздайды.) Бір қара көзілдірік киген, түрі жаман еңгезердей кісіні</w:t>
        <w:br/>
        <w:t>екі милиционер үйге алып келді. Сол еңгезердей кісі ұры дейді. Сол</w:t>
        <w:br/>
        <w:t>кісіден сіздің үйдің біраз дүниесі шығыпты. Анықтаймыз, сіздерді</w:t>
        <w:br/>
        <w:t>тез жетсін дейді.</w:t>
        <w:br/>
        <w:t>Ақбике (бұл да талып түсе жаздап). Оп еңгезердей адам ұры</w:t>
        <w:br/>
        <w:t>емес. Менімен қызметтес неме ғой. Өзі көлденең табысқа құмар</w:t>
        <w:br/>
        <w:t>екен. Мен оған өзім көтере алмайтын біраз дүниені химиялық</w:t>
        <w:br/>
        <w:t>тазартуға өткіз, біраз дүниені барахолкаға апарып сатып кел деп</w:t>
        <w:br/>
        <w:t>беріп едім. Енді ол неме милицияның назарына ілігіп қалған екен</w:t>
        <w:br/>
        <w:t>ғой. Құдай-ай, еріншектігім ұстап, жоқ жерде миды шатастыратын</w:t>
        <w:br/>
        <w:t>тағы бір пәлені іліктіріп алдым ба? Кетейік, ойбай, кетейік. Мұнда</w:t>
        <w:br/>
        <w:t>отырғанымыз жетер. Милиция деген пәле ғой. (Даусы қатты</w:t>
        <w:br/>
        <w:t>шығып кетеді.) Шықпа, жаным, шықпа!</w:t>
        <w:br/>
        <w:t>Қыраубай: Жан даусың шықты ғой. Әттең, бұрауы қатты кер</w:t>
        <w:br/>
        <w:t>заман-ай. (Ашулана столда жатқан пышаққа қарап.) Мансұрды</w:t>
        <w:br/>
        <w:t>емес, сені өлтіргенім дұрыс-ау.</w:t>
      </w:r>
    </w:p>
    <w:p>
      <w:r>
        <w:t>Сандуғаш (әбден жүйкесі жұқарған бұл айғайлап жібереді.).</w:t>
        <w:br/>
        <w:t>Тоқтатыңыздар! Бәрілеріңізді ұстап беремін мен!</w:t>
        <w:br/>
        <w:t>316</w:t>
        <w:br/>
        <w:t>Мансұр: Ол қыздың оқиғасы тоқырау заманында болған. (Сәл</w:t>
        <w:br/>
        <w:t>бөгеліп.) Қазір өлген адамдардың қайсысы жақсы атанып жатыр.</w:t>
        <w:br/>
        <w:t>Қыраубай: Жақсы, мен сені сол жұмаққа төте жолмен қазір-</w:t>
        <w:br/>
        <w:t>ақ аттандырып жіберейін. (Столдан пышақты алып, Мансұрға</w:t>
        <w:br/>
        <w:t>ұмтылады. Мансұр айнала қашып столдан сіркесуын алып, оны</w:t>
        <w:br/>
        <w:t>Қыраубайға ұсынған болады. Ақбикеден басқаның бәрі ара түсіп</w:t>
        <w:br/>
        <w:t>шыр-пыр болады.)</w:t>
        <w:br/>
        <w:t>Мансұр: Қыреке, жол сіздікі.</w:t>
        <w:br/>
        <w:t>Қыраубай: Жоқ, сенікі.</w:t>
        <w:br/>
        <w:t>Мансұр: Сіздің жасыңыз үлкен.</w:t>
        <w:br/>
        <w:t>Қыраубай: Жоқ, сен аға баласысың. Сенің жолың үлкен.</w:t>
        <w:br/>
        <w:t>Мансұр: Мойныңызға біреудің қанын жүктеп қайтесіз. Ақыр</w:t>
        <w:br/>
        <w:t>баратын жеріңіз, мына сіркесуынан бір татсаңыз... Одан артық</w:t>
        <w:br/>
        <w:t>жұмақтың төте жолы жоқ.</w:t>
        <w:br/>
        <w:t>Қыраубай: Мен саған інім болсаң да құрмет көрсеткелі тұр</w:t>
        <w:br/>
        <w:t>емеспін бе?</w:t>
        <w:br/>
        <w:t>Мансұр: Апырау, ініге құрмет көрсетем деп сол інінің құрметін</w:t>
        <w:br/>
        <w:t>аяққа басу қай шариғатқа сыяды екен?!</w:t>
        <w:br/>
        <w:t>Қыраубай: Сені жол бастайтын інім деп ел алдында айбар</w:t>
        <w:br/>
        <w:t>көруші ем. Сол сөзімді бір ақтасаңшы еңғұрмаса.</w:t>
        <w:br/>
        <w:t>Мансұр: Сіз тұрғанда жолды қалай бастамақпын? Көзім</w:t>
        <w:br/>
        <w:t>тірісінде сен сөйттің деп тағы жазғырсаңыз қайтем. Өзіңіз жол са-</w:t>
        <w:br/>
        <w:t>лып берсеңіз бір сәрі.</w:t>
        <w:br/>
        <w:t>Қыраубай: Жол бастайтын аттың жүрістісі, жігіттің сүйіктісі. Қай</w:t>
        <w:br/>
        <w:t>қиынға салсам да мыңқ етпейтін мықтым, сүйіктім, сүйектім өзің</w:t>
        <w:br/>
        <w:t>емес пе едің? Неден сырғақтап, тайсақтап қолды-аяққа тұрмай</w:t>
        <w:br/>
        <w:t>кеттің?</w:t>
        <w:br/>
        <w:t>Мансұр: Неше жерден жасым кіші болғанмен, сізден мықты</w:t>
        <w:br/>
        <w:t>болған жерім жоқ. Бүгінгінің мұз жарғыш атом кемесі өзіңіз емессіз</w:t>
        <w:br/>
        <w:t>бе? Бізге сіз салған жолмен жүрсек те жарайды. «Арыстан</w:t>
        <w:br/>
        <w:t>қартайғанда тышқан аулайды» дейді. Сіз қартаяйын деген екенсіз.</w:t>
        <w:br/>
        <w:t>Қас пен көздің арасындай төте жолмен бірінші болып аттап түсуден</w:t>
        <w:br/>
        <w:t>жасқанасыз.</w:t>
        <w:br/>
        <w:t>Қыраубай: Сол төте жолды саған сыйладым. (Ұмтылады.)</w:t>
        <w:br/>
        <w:t>Манадан сахна айналып, аңдысып жүрген екеудің арасына</w:t>
        <w:br/>
        <w:t>түскендер қоса айналып, ақыры Қыраубайдың осы соңғы сөзінің</w:t>
        <w:br/>
        <w:t>тұсында Сандуғаш қатты айқайлап, жылап отыра кетеді.</w:t>
        <w:br/>
        <w:t>Сандуғаш (зарлы дауыспен). Бұл құдайдың алдында менің не</w:t>
        <w:br/>
        <w:t>жазығым болып еді? Онсыз да шақшадай басым шарадай болып</w:t>
        <w:br/>
        <w:t>жүрген сорлы мына сұмдыққа тағы қалдым. Бір шыны-аяқ салдыр-</w:t>
      </w:r>
    </w:p>
    <w:p>
      <w:r>
        <w:t>314</w:t>
        <w:br/>
        <w:t>Ақбике: Біреу құйғыштаса сен өңешіңнен дереу өткізе беруің</w:t>
        <w:br/>
        <w:t>керекпе еді?!</w:t>
        <w:br/>
        <w:t>Қыраубай: Ағайындар, жасыратын не бар? Бұл өңештен не</w:t>
        <w:br/>
        <w:t>өтпеп еді. (Столдағы бір бөтелкеден арақ құйып ішеді.) Әй, мы-</w:t>
        <w:br/>
        <w:t>нау су ғой.</w:t>
        <w:br/>
        <w:t>Несібелі: Біреу су ішеді, біреу у ішеді. Су ішкен адам су аяғы</w:t>
        <w:br/>
        <w:t>теңіз айдынында қайықпен жүзсем дейді. У ішкен адам...</w:t>
        <w:br/>
        <w:t>Сандуғаш: Тәте, қойыңызшы.</w:t>
        <w:br/>
        <w:t>Қыраубай: Мынау тегін емес. Мен неше түрлі жаман түстер</w:t>
        <w:br/>
        <w:t>көріп шықтым.</w:t>
        <w:br/>
        <w:t>Жансебіл: Бастығырылып жаман ұйықтаған шығарсыз.</w:t>
        <w:br/>
        <w:t>Жатысыңыз жайсыз болған да.</w:t>
        <w:br/>
        <w:t>Сандуғаш (Қыраубай ішкен бөтелкенің аузын иіскеп көріп).</w:t>
        <w:br/>
        <w:t>Шынында мына бөтелкеде су ғой.</w:t>
        <w:br/>
        <w:t>Ақбике: Қайдам, біз арақ деп алғанбыз.</w:t>
        <w:br/>
        <w:t>Жансебіл: Ондай-ондай болады. Қазір арақ сататындар не</w:t>
        <w:br/>
        <w:t>амал таппай жатыр. Кейде бөтелкенің ішіндегі арақты шприцпен</w:t>
        <w:br/>
        <w:t>сорып алып, орнына су толтыра салады. Басқа айла-шарғылары</w:t>
        <w:br/>
        <w:t>тағы бар.</w:t>
        <w:br/>
        <w:t>Қыраубай: Сен солай дейсің. Ап мынау ортан беліне дейін</w:t>
        <w:br/>
        <w:t>түскен бөтелке ғой. Мұның ішінде су екенін бұған дейін ішкендер</w:t>
        <w:br/>
        <w:t>неге айтпаған?!</w:t>
        <w:br/>
        <w:t>Жансебіл: Ойбай, ағасы-ау, бүгін бұл кеште бұл үйде қанша</w:t>
        <w:br/>
        <w:t>арақ ішілді. Әлду-дәлдумен отырып су іштік пе, арақ іштік пе</w:t>
        <w:br/>
        <w:t>аңғармай да қалған шығармыз.</w:t>
        <w:br/>
        <w:t>Қыраубай: Жоқ, сонда да әлдене менің бүйірімді кеміріп жеп</w:t>
        <w:br/>
        <w:t>барады. Жансебіл мен Сандуғаш, сендерге де сезігім бар. Бірақ</w:t>
        <w:br/>
        <w:t>мен сендерге ештеңе айтпаймын. Менің ісім басқалармен болмақ.</w:t>
        <w:br/>
        <w:t>Жансебіл: Қыраубай аға, мына кішкентай шаңырақтың астында</w:t>
        <w:br/>
        <w:t>сізге ешбір адам жаманшылық ойлай алмайды. Сандуғаш екеуміз</w:t>
        <w:br/>
        <w:t>оған жол бермейміз.</w:t>
        <w:br/>
        <w:t>Сандуғаш: Әрине, аға! Сіз неден сезіктенесіз?</w:t>
        <w:br/>
        <w:t>Қыраубай: Сезіктенбей қайтейін, бір бөтелкеде арақ, бір</w:t>
        <w:br/>
        <w:t>бөтелкеде су. Және де осы кеште бұл үйде ішімдік сұмдық көп</w:t>
        <w:br/>
        <w:t>ішілді дейсіңдер. Оны мен де мойындаймын. Және сендер де мой-</w:t>
        <w:br/>
        <w:t>ындап тұрсыңдар. Сонда осы үйдегі ең босаң мен болғаным ба?</w:t>
        <w:br/>
        <w:t>Мен мас болып жатып қаламын. Ал басқаларың қақаң қағып ша-</w:t>
        <w:br/>
        <w:t>руа тындырып жүресіңдер. Және де бәріңнің шаруаларың тап осы</w:t>
        <w:br/>
        <w:t>кеште қас қабаттаса қалыпты.</w:t>
        <w:br/>
        <w:t>Жансебіл: Аға-ау, менің арақты бұрыннан көп ішпейтінімді өзіңіз</w:t>
        <w:br/>
        <w:t>білесіз ғой. Келініңіз Сандуғаш та солай. Ал біз сыртқа шықсақ...</w:t>
        <w:br/>
        <w:t>309</w:t>
      </w:r>
    </w:p>
    <w:p>
      <w:r>
        <w:t>Несібелі: Алла-ай, не дейсіңдер?!</w:t>
        <w:br/>
        <w:t>Сандуғаш: Менің басым айналып барады, жеңеше.</w:t>
        <w:br/>
        <w:t>Жансебіл: Сандуғаш жаным, сәл мықты болшы.</w:t>
        <w:br/>
        <w:t>Қыраубай: Ондағы нарықтық экономиканың мәні қалай екен?</w:t>
        <w:br/>
        <w:t>Мансұр: Мәні сол біздегі нарықтық экономикаға қарама-қарсы</w:t>
        <w:br/>
        <w:t>нәрсе сияқты.</w:t>
        <w:br/>
        <w:t>Қыраубай: Онысы қалай сонда?</w:t>
        <w:br/>
        <w:t>Мансұр: О дүниеге барғанда қолдарына күрзі ұстаған мүңкір-</w:t>
        <w:br/>
        <w:t>нәңкір сұрақшылар қарсы алады деуші еді ғой. Ондағы өзгерістің</w:t>
        <w:br/>
        <w:t>мәні сол, осы мүңкір-нәңкір сұрақшылардың бұрынғыдай емес,</w:t>
        <w:br/>
        <w:t>қаһары қайтыпты. Олар бұрынғыдай күрзімен төбеңнен ұрмайды</w:t>
        <w:br/>
        <w:t>екен. Мықтағанда жағыңнан шапалақпен тартып жіберетін көрінеді.</w:t>
        <w:br/>
        <w:t>Қыраубай: Шын айтасың ба ей?</w:t>
        <w:br/>
        <w:t>Мансұр: Өтірік айтатындай менің не жаныма зор келіпті. Ал</w:t>
        <w:br/>
        <w:t>мына дүниедегі мүңкір-нәңкір сұрақшылар керісінше қатайып кетті</w:t>
        <w:br/>
        <w:t>емес пе? Олар бұрынғыдай сөгіс жарияламайды, шапалақпен</w:t>
        <w:br/>
        <w:t>де тартпайды. Міне, сол мүңкір-нәңкір сұрақшылар сіз екеумізді</w:t>
        <w:br/>
        <w:t>күтіп тұр емес пе, құрметті менің ағайым Қыреке. Қайын енемнің</w:t>
        <w:br/>
        <w:t>қасынан кері оралғаныма сосын да қатты өкіндім. Қайтар жолды</w:t>
        <w:br/>
        <w:t>неге керек қыласыз деп сізге ашуланғаным да содан.</w:t>
        <w:br/>
        <w:t>Қыраубай: Мына сөздерің қараңғы көрден суық соққандай ғой.</w:t>
        <w:br/>
        <w:t>Қай-қайдағыны айтып кеттің ғой.</w:t>
        <w:br/>
        <w:t>Мансұр: Біздің әкелеріміз екі дүниенің қызығын көрген деп</w:t>
        <w:br/>
        <w:t>әлдекімдер хақында айтып отырушы еді. Біз осы дүниенің қызығын</w:t>
        <w:br/>
        <w:t>бір адамдай көрдік, енді оның сұрақшысына кезікпей тұрғанда</w:t>
        <w:br/>
        <w:t>о дүниеге қарай зып берсек дегенім ғой. Онда жұмақтан басқа</w:t>
        <w:br/>
        <w:t>дәнеме жоқ көрінеді. Көк мауыты кигендей бір көркем дүние. Хор</w:t>
        <w:br/>
        <w:t>қыздарын көргенде талып түсесің. Айтпақшы, әлгі “қияметтің қыл</w:t>
        <w:br/>
        <w:t>көпірі” деген бар ғой. Ол жаққа талай білгір инженерлер кетті емес</w:t>
        <w:br/>
        <w:t>пе? Олар да қарап жатпапты. Қыл көпірді екі отар қой, он машина</w:t>
        <w:br/>
        <w:t>айдап өтсең еркін сыятын тас көпір етіп қайта салыпты. Біз онда</w:t>
        <w:br/>
        <w:t>барсақ тек жұмаққа тап болатынымыз даусыз.</w:t>
        <w:br/>
        <w:t>Қыраубай: Жұмаққа кім барады? Мына сен бе?</w:t>
        <w:br/>
        <w:t>Мансұр: Мен болсам ше?..</w:t>
        <w:br/>
        <w:t>Қыраубай: Сен жұмаққа барсаң, онда құдайдың да көзін шел</w:t>
        <w:br/>
        <w:t>басқан екен.</w:t>
        <w:br/>
        <w:t>Мансұр: Сіз неге мені ғана нысанаға ала бересіз? Мен көптің</w:t>
        <w:br/>
        <w:t>қамын жеп тұр емеспін бе?</w:t>
        <w:br/>
        <w:t>Несібелі: Мана өзің айтқан аңыздағы ақылды да әдемі қыз бұл</w:t>
        <w:br/>
        <w:t>дүниеде сүттен ақ, судан таза жүріп-ақ жұмаққа жаман атпен ба-</w:t>
        <w:br/>
        <w:t>рыпты, ал сіздер жұмаққа барсаңыздар қайбір жақсы атпен бара-</w:t>
        <w:br/>
        <w:t>мын деп тұрсыздар.</w:t>
        <w:br/>
        <w:t>313</w:t>
      </w:r>
    </w:p>
    <w:p>
      <w:r>
        <w:t>лап еді, мынадай ойран келді. Құдай-ау, мен сенен осындай ойран</w:t>
        <w:br/>
        <w:t>сұрап па едім? Жығылғанға жұдырық деген не сұмдық? Ағалар-ау,</w:t>
        <w:br/>
        <w:t>сүйікті ағалар-ау, ақыр мен үшін бұл дүние-де жақсылық жоқ екен.</w:t>
        <w:br/>
        <w:t>Сол жұмақтың төте жолымен мені-ақ аттандырып жіберіңіздерші.</w:t>
        <w:br/>
        <w:t>Барайын. Мансұр аға, әкеліңіз қолыңыздағыны, сіркесуды. Мен-ақ</w:t>
        <w:br/>
        <w:t>ұрттап салайын.</w:t>
        <w:br/>
        <w:t>Жансебіл: (жанұшырып). Сандуғаш, жаным...</w:t>
        <w:br/>
        <w:t>Қыраубай (бұл да ара түсіп). Жоқ, жаным. Сен өйтпе.</w:t>
        <w:br/>
        <w:t>Сандуғаш: Мен үшін тап қазір басқа жол жоқ сияқты.</w:t>
        <w:br/>
        <w:t>Қыраубай: Біздікі жәй бір қызбалықтан туған нәрсе ғой. Қойдық,</w:t>
        <w:br/>
        <w:t>қойдық. Сендерді татуластырамыз деп келіп, арты мынадайға</w:t>
        <w:br/>
        <w:t>ұласып кетті.</w:t>
        <w:br/>
        <w:t>Сандуғаш (әлі де жылап). Сенбеймін сөздеріңізге. Сіздер бізге</w:t>
        <w:br/>
        <w:t>ешқандай татулық ойлап келген жоқсыздар. Құдай-ай, неге мені</w:t>
        <w:br/>
        <w:t>осынша зарлатып қойдың... Жоқтықтан бір зарласам, ағайын-</w:t>
        <w:br/>
        <w:t>туғаннан, аға деп пір тұтқандардан тағы зарладым. Көпсінгенің осы</w:t>
        <w:br/>
        <w:t>тірлік болса, алшы мені, құдай, алшы мені осы аға-жеңгелердің ал-</w:t>
        <w:br/>
        <w:t>дында. Бақыл болысайық, араздаспай айрылысайық.</w:t>
        <w:br/>
        <w:t>Несібелі (Сандуғаштың басын сүйеп). Сәл сабыр етші.</w:t>
        <w:br/>
        <w:t>Сандуғаш: Неге құдай соншама әділетсізсің. Біреуді шексіз гүл-</w:t>
        <w:br/>
        <w:t>гүл жайнатасың да, екінші біреудің жүзін өмірбақи қара түн етіп</w:t>
        <w:br/>
        <w:t>қоясың. Не жазығым бар еді, айтып өлтірсең болмай ма?</w:t>
        <w:br/>
        <w:t>Қыраубай: Өлікке дауыс айтқандай болмашы. Біз тіріміз</w:t>
        <w:br/>
        <w:t>ғой. Құдай атты, қайтейін. Кешір, жаным, кешір. (Сандуғаштың</w:t>
        <w:br/>
        <w:t>маңдайынан сипайды.) Әй, Мансұр, сен де бірдеме десеңші.</w:t>
        <w:br/>
        <w:t>Мансұр: Мен бірдеме демейін деп тұрмын ба? Кешір, жаным.</w:t>
        <w:br/>
        <w:t>(Бұл да Сандуғаштың қасына тізе бүгеді.)</w:t>
        <w:br/>
        <w:t>Сандуғаш: Құдай-ай, не болып кетті бұл дүние?</w:t>
        <w:br/>
        <w:t>Қыраубай: Екі дүниенің де мүңкір-нәңкір сұрақшылары алды-</w:t>
        <w:br/>
        <w:t>мызда. Амал нешік? Қолмен істегенді мойынмен көтереміз. Бәрібір</w:t>
        <w:br/>
        <w:t>өлмейік. Тірлік жақсы.</w:t>
        <w:br/>
        <w:t>Несібелі: Дұрыс айтасыз, тірлік жақсы.</w:t>
        <w:br/>
        <w:t>Қыраубай: «Мың күнгі жұмақтан бір күнгі жарық дүние артық»</w:t>
        <w:br/>
        <w:t>деп атам қазақ айтқан.</w:t>
        <w:br/>
        <w:t>Жансебіл: Өстіп жөнге келсеңіздерші, ағалар-ау. Сандуғаш,</w:t>
        <w:br/>
        <w:t>тұршы орныңнан. (Сандуғаш тұрады. Басы-көзін жөнге келтіре</w:t>
        <w:br/>
        <w:t>бастайды.)</w:t>
        <w:br/>
        <w:t>Ақбике: Жансебіл, бір музыка қойшы. Үндінің музыкасын.</w:t>
        <w:br/>
        <w:t>(Жансебіл музыка қояды.) Маған керегі де осы еді. Сұрағанымды</w:t>
        <w:br/>
        <w:t>дәл таптың. (Көйлегінің алдыңғы өңірін жалаңаштап, үндінің</w:t>
        <w:br/>
        <w:t>қайғылы биін билейді.)</w:t>
        <w:br/>
        <w:t>315</w:t>
      </w:r>
    </w:p>
    <w:p>
      <w:r>
        <w:t>Ақбике: Қалауымды кім беріп тұр?</w:t>
        <w:br/>
        <w:t>Несібелі: Сіз үшін ашық саңлау бар сияқты.</w:t>
        <w:br/>
        <w:t>Ақбике: Жоқ! Жоқ! Жоқ! Егер Қыраубай ұсталса, дүние талауға</w:t>
        <w:br/>
        <w:t>түссе, ол мен үшін өліммен тең. Қазіргі жұрт кедейлігін жасыратын,</w:t>
        <w:br/>
        <w:t>жоғын бардай, барын дардай етіп тыраштанатын ауруға ұшыраған.</w:t>
        <w:br/>
        <w:t>Олардың жүйкесін сақтап тұрған да соп деп мана айттым емес</w:t>
        <w:br/>
        <w:t>пе? Ал менің жүйкемді сақтап тұрған нәрсе -- сол байлығым. Егер</w:t>
        <w:br/>
        <w:t>оның жартысы түгіл мұрты ойылып түссе, менің шарт кетерім анық.</w:t>
        <w:br/>
        <w:t>Ондайда өзіме-өзім сенбеймін. Менен артықты талап етпе. Кісі өз</w:t>
        <w:br/>
        <w:t>бойынан биік нәрседен секіре алмайды дейді ғой.</w:t>
        <w:br/>
        <w:t>Несібелі: Сонда маған неғыл дейсіз?</w:t>
        <w:br/>
        <w:t>Ақбике: Дейтінім сол, сен ештеңе білмеген бол. Мен бір оқ</w:t>
        <w:br/>
        <w:t>шығындап екі қоян атпақшы едім. Бұған дейінгі әрекетімнің аяғы</w:t>
        <w:br/>
        <w:t>аспаннан келді. Алғашқысы өз құпиям болып қалсын. Ал екіншісін</w:t>
        <w:br/>
        <w:t>өзің де сезіп тұрсың. Енді үшіншісін амалдармын. Сол үшіншісіне</w:t>
        <w:br/>
        <w:t>сенің көмегің керек. Қол ұшын бер. Қайраттан. Байың түбінде өзіңе</w:t>
        <w:br/>
        <w:t>қайтады. Оған дейінгісіне шыда. Сөйтсең, қасқыр да тоқ, қой да</w:t>
        <w:br/>
        <w:t>аман. Әрі Мансұрдың жанын сақтап қаласың. Жұрт көзінше мені</w:t>
        <w:br/>
        <w:t>қарғаған боларсың, ал оңашада дұғалығыңды беріп жүр. Ал екінші</w:t>
        <w:br/>
        <w:t>көмегің мынау - жоқ-жітігін жасыра алмай, содан жүйкесі жұқарған</w:t>
        <w:br/>
        <w:t>Сандуғаш пен Жансебіл. Бұлар өздері таза тақыр немелер екен.</w:t>
        <w:br/>
        <w:t>Тақыр жерге шөп шығушы ма еді?! Осылардың аузына қақпақ</w:t>
        <w:br/>
        <w:t>қоюға болыс. Ол қақпақты сен ғана қоя аласың.</w:t>
        <w:br/>
        <w:t>Несібелі: Сонда бұларға Мансұрды Ақбикемен өз еркіммен</w:t>
        <w:br/>
        <w:t>қашырдым деймін бе?</w:t>
        <w:br/>
        <w:t>Ақбике: Не десең о де. Сенің аузыңа сөз салатын мен емес.</w:t>
        <w:br/>
        <w:t>Несібелі (жүрек тұсын нұсқап). Ап мынау кеудемдегі бір кесек</w:t>
        <w:br/>
        <w:t>етті қайтейін. Кесіп тастауға және келмейді.</w:t>
        <w:br/>
        <w:t>Ақбике: Жүрек мәселесін бұл жерде қаперіңе алып қайтесің.</w:t>
        <w:br/>
        <w:t>«Байтал түгіл бас қайғы» деп тұрғамыз жоқ па?</w:t>
        <w:br/>
        <w:t>Несібелі: «Малым жанымның садақасы, жаным арымның</w:t>
        <w:br/>
        <w:t>садақасы» деген мақал бар. Көпе-көрнеу Мансұрды сізге жетектетіп</w:t>
        <w:br/>
        <w:t>жіберіп, қалай жер басып жүрмекпін. Онан да Мансұр қолымен</w:t>
        <w:br/>
        <w:t>істегенін мойнымен көтеріп, заң жолымен баратын жеріне бара</w:t>
        <w:br/>
        <w:t>бергені дұрыс емес пе? Мүмкін сіз де сол бағытпен барарсыз?</w:t>
        <w:br/>
        <w:t>Сіздерді сөйтіп қоссам, жарасы әлдеқайда жеңіл емес пе?</w:t>
        <w:br/>
        <w:t>Ақбике: Сен де мынау шыны-аяғы салдырлап, шаңырағы</w:t>
        <w:br/>
        <w:t>опырылып ортасына түскелі тұрған қос сорлы сияқты таза</w:t>
        <w:br/>
        <w:t>тақырланайын деген екенсің.</w:t>
        <w:br/>
        <w:t>Несібелі: Қайта біздікінен осылардың шаңырағы биік, босағасы</w:t>
        <w:br/>
        <w:t>берік пе деймін.</w:t>
        <w:br/>
        <w:t>307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
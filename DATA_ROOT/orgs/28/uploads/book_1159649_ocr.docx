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БӨЛІМ</w:t>
        <w:br/>
        <w:t>нннкккннккнканенннннынныныы ы кккнккикканккккиккккккккккктекені</w:t>
        <w:br/>
        <w:t>Әріптестер әлемі</w:t>
        <w:br/>
        <w:t>Әділбек Абайділданов</w:t>
        <w:br/>
        <w:t>жжж</w:t>
        <w:br/>
        <w:t>Тұманбай Молдағалиев</w:t>
        <w:br/>
        <w:t>жж ж</w:t>
        <w:br/>
        <w:t>Қастск Баянбай</w:t>
        <w:br/>
        <w:t>жж ж</w:t>
        <w:br/>
        <w:t>Жұмекен Нәжімеденев</w:t>
        <w:br/>
        <w:t>жжж</w:t>
        <w:br/>
        <w:t>Мәриям Хакімжановч</w:t>
        <w:br/>
        <w:t>жжж</w:t>
        <w:br/>
        <w:t>Қуанышбай Құрманғалиев</w:t>
        <w:br/>
        <w:t>жжж</w:t>
        <w:br/>
        <w:t>Софы Сматасв</w:t>
        <w:br/>
        <w:t>жжж</w:t>
        <w:br/>
        <w:t>Жүрсін Ерман</w:t>
        <w:br/>
        <w:t>жж ж</w:t>
        <w:br/>
        <w:t>Мұқағали Мақатаев</w:t>
        <w:br/>
        <w:t>жжж</w:t>
        <w:br/>
        <w:t>Құттыбек Баяндин</w:t>
        <w:br/>
        <w:t>жжөж</w:t>
        <w:br/>
        <w:t>Тоқтар Бейісқұлов</w:t>
        <w:br/>
        <w:t>жжж</w:t>
        <w:br/>
        <w:t>Махамбет</w:t>
        <w:br/>
        <w:t>бәкен</w:t>
        <w:br/>
        <w:t>ІШІКІ:</w:t>
        <w:br/>
        <w:t>Бес тпатдың</w:t>
        <w:br/>
        <w:t>тандаталы шығарталары</w:t>
        <w:br/>
        <w:t>Мақалалар, естеліктер, г о Ш 0 Ы</w:t>
        <w:br/>
        <w:t>эсселер, лебіздер</w:t>
        <w:br/>
        <w:t>|</w:t>
        <w:br/>
        <w:t>Алматы</w:t>
      </w:r>
    </w:p>
    <w:p>
      <w:r>
        <w:t>"Жазушы"</w:t>
        <w:br/>
        <w:t>2007</w:t>
        <w:br/>
        <w:t>ала с.с</w:t>
        <w:br/>
        <w:t>ББК 84 Қаз 7-4</w:t>
        <w:br/>
        <w:t>И 48</w:t>
        <w:br/>
        <w:t>Бұл бес томдық таңдамалы шығармалардың жарық көруіне</w:t>
        <w:br/>
        <w:t>ұйтқы болып, көмек қолын созған жерлесім, туысым, досыл,</w:t>
        <w:br/>
        <w:t>марқұм Сейіт Жұмашев әулетіне, оның азамат ұлы Сержан</w:t>
        <w:br/>
        <w:t>Сейітұлына аса зор алғысымды айтамын.</w:t>
        <w:br/>
        <w:t>Автар.</w:t>
        <w:br/>
        <w:t>Иманасов Сәкен.</w:t>
        <w:br/>
        <w:t>И 48 Бестомдық таңдамалы шығармалары. 5-том: Мақала-</w:t>
        <w:br/>
        <w:t>лар, естеліктер, эсселер, лебіздер. -- Алматы:</w:t>
        <w:br/>
        <w:t>Жазушы, 2007. - 384 бет.</w:t>
        <w:br/>
        <w:t>15ВМ 9965-815-93-3</w:t>
        <w:br/>
        <w:t>Халықаралық “Алаш” сыйлығының иегері, көрнекті</w:t>
        <w:br/>
        <w:t>ақын С. Иманасовтың бес томдық таңдамалы шығарма-</w:t>
        <w:br/>
        <w:t>ларының 5-томына автордың өз әріптестері туралы, әде-</w:t>
        <w:br/>
        <w:t>биет жайындағы, елдің мұңы, жұрт қамы жөніндегі ойла-</w:t>
        <w:br/>
        <w:t>ры жәнс ақын туралы замандастары мсн қаламдастары-</w:t>
        <w:br/>
        <w:t>ның лебіздері берілді.</w:t>
        <w:br/>
        <w:t>4702250201</w:t>
        <w:br/>
        <w:t>и 402 (05)-07</w:t>
        <w:br/>
        <w:t>БЫҚ 84 Қаз 7-4</w:t>
        <w:br/>
        <w:t>І8НМ 9965-815-93-3</w:t>
        <w:br/>
        <w:t>Ө Иман:</w:t>
        <w:br/>
        <w:t>15ВМ 99 65-815-88-7 манасов С., 2007</w:t>
        <w:br/>
        <w:t>Ө “Жазушы” баспасы, 2007</w:t>
        <w:br/>
        <w:t>С. Иманасов</w:t>
        <w:br/>
        <w:t>өтті. Жеңе алмасын біле түра, қылыпты да, құзтағы де жетс</w:t>
        <w:br/>
        <w:t>алмасын сезс тұра көзсіз ерлікке барды.</w:t>
        <w:br/>
        <w:t>Өзімді өзім жарардай,</w:t>
        <w:br/>
        <w:t>Жұлып бір жердей шашымды,</w:t>
        <w:br/>
        <w:t>Солін де сығып алардай,</w:t>
      </w:r>
    </w:p>
    <w:p>
      <w:r>
        <w:t>Сығымдаймын кеп басымды! --</w:t>
        <w:br/>
        <w:t>деп те шамырқанған шақтары болыпты.</w:t>
        <w:br/>
        <w:t>Таң болып атамын,</w:t>
        <w:br/>
        <w:t>Күн болып батамын,</w:t>
        <w:br/>
        <w:t>Сол жолда лапылдап,</w:t>
        <w:br/>
        <w:t>Жанам да жатамын! -</w:t>
        <w:br/>
        <w:t>дейді енді бірде.</w:t>
        <w:br/>
        <w:t>Ойы да үшқыр, сөзі де уытты болатын сді. Алдып кес-</w:t>
        <w:br/>
        <w:t>кестеген қауіп-қатер бар-ау деп ойламай қанды шайқасқа</w:t>
        <w:br/>
        <w:t>кіріп кете беретін баяғының батырларындай-ақ кілең бір көзге</w:t>
        <w:br/>
        <w:t>көрінбес қас дүшпанымен шайқасып жүргендей әсерге</w:t>
        <w:br/>
        <w:t>бөлейтін өлеңді де көп жазатын.</w:t>
        <w:br/>
        <w:t>... Мүндайда құдайын да тани ма ақын,</w:t>
        <w:br/>
        <w:t>Жырымда түр ғой менің табиғатым,</w:t>
        <w:br/>
        <w:t>Лаулаған өрткс де енем, серт тс берем,</w:t>
        <w:br/>
        <w:t>Сен үшін соның бәрі, жамиғатым, --</w:t>
        <w:br/>
        <w:t>дейді сосын барып біраз сабасына түскенде.</w:t>
        <w:br/>
        <w:t>Аллатағала оған әлемдегі тіршілік танысын тамыршыдай</w:t>
        <w:br/>
        <w:t>дәл басып, соның ішінен елеп-екшеп өзіне керегін таңдай</w:t>
        <w:br/>
        <w:t>білерлік талант, айрықша сезімтал қабілет сыйлап сді. Соны</w:t>
        <w:br/>
        <w:t>шамасы жеткенше сарқа пайдалануға тырысты. Ірісі бар, ұсағы</w:t>
        <w:br/>
        <w:t>бар бас-аяғы 11 поэма жазған екен. Бір ақын үшін осы дя аз</w:t>
        <w:br/>
        <w:t>олжа емес, әрине. Сөйте тұра мен үшін оның “Қыран” деп</w:t>
        <w:br/>
        <w:t>аталатын поэмасының орны срекше. Бұл өзі кешегі Ілияс</w:t>
        <w:br/>
        <w:t>Жансүгіров сарынындағы бір дем, біртыныспен тегіліп түскен,</w:t>
        <w:br/>
        <w:t>бас-аяғы жұп-жұмыр болып түтаса шыққан бүтін дүпие.</w:t>
        <w:br/>
        <w:t>Туған жерін сүюдің, елге деген сағыныш-махаббаттың сим-</w:t>
        <w:br/>
        <w:t>волындай құйыла салған бүл шағын дастанды оқып, кезінде</w:t>
        <w:br/>
        <w:t>қызықпағанымыз жоқ, шығар-ау, сірә.</w:t>
        <w:br/>
        <w:t>Әділбек қаламынан туындап, ақынның өзі иман етіп ұста-</w:t>
        <w:br/>
        <w:t>нған поэтикалық әлемнен біз ылғи ғана жылт еткен жақсы-</w:t>
        <w:br/>
        <w:t>«С?»</w:t>
        <w:br/>
        <w:t>Әріптестер Әлемі</w:t>
        <w:br/>
        <w:t>Қалды артында тұтқын үйі тозақ қасы</w:t>
        <w:br/>
        <w:t>Кімге де ыстық көрінер оз от басы.</w:t>
        <w:br/>
        <w:t>Әйтеуір бостандығын қолына алып,</w:t>
        <w:br/>
        <w:t>Оу, дүние-ай, аңырады-ау азат басы.</w:t>
        <w:br/>
        <w:t>Күйдіріп алай-түлей құйын ішті,</w:t>
        <w:br/>
        <w:t>Байлауда боландықтың уын ішті.</w:t>
        <w:br/>
        <w:t>Жердегі байлап-матап ұстап келген</w:t>
        <w:br/>
        <w:t>Аласа өмірден де биік ұшты.</w:t>
        <w:br/>
        <w:t>Өзі боп көктің жалғыз өлермені,</w:t>
        <w:br/>
        <w:t>Дауылға, жауынға да бөгелмеді.</w:t>
      </w:r>
    </w:p>
    <w:p>
      <w:r>
        <w:t>Уа, дүние, бұғаудағы елдің бәрі</w:t>
        <w:br/>
        <w:t>Қыранның осы қалпын көрер мс еді! -</w:t>
        <w:br/>
        <w:t>деп жырлап, бүгінгі күнге олжа салып түрғандай болып көрінер</w:t>
        <w:br/>
        <w:t>сді. Ал поэма өткен ғасырдың жетпісінші жылдарында жазы-</w:t>
        <w:br/>
        <w:t>лған. Ақын біткен өзегін өртеген ауыр мүң, ашы өксігін осы</w:t>
        <w:br/>
        <w:t>сиякты аллсгорияға орап ұсынуға да мәжбүр болған кезең еді</w:t>
        <w:br/>
        <w:t>ол. Әділбек сол жүрекжарды мақсат-мұратын осылай етіп дәл</w:t>
        <w:br/>
        <w:t>де дәйекті жырлап берген ақын болатын.</w:t>
        <w:br/>
        <w:t>Сол ақын пәниден бақиға аттанғалы да жиырма жылға</w:t>
        <w:br/>
        <w:t>жуықтапты, ең соңғы олендер кітабы 1982 жылы жарық</w:t>
        <w:br/>
        <w:t>корген екезі. Содан бері бірде-бір рет үлкен мінбе, жиын-</w:t>
        <w:br/>
        <w:t>тойда аты аталып корген жоқ, бірде-бір ескі-жаңа өлеңі жа-</w:t>
        <w:br/>
        <w:t>рияланған да емсс. Бұл тұтас бір ұрпақ -- бір буын Әділбекті</w:t>
        <w:br/>
        <w:t>білмей ержетті деген сөз.</w:t>
        <w:br/>
        <w:t>Бірсулер мұны ақынның тұзы жеңілдігіне саяды, біреу-</w:t>
        <w:br/>
        <w:t>лер: “соңында іздеуші, жоқтаушы, сұраушысы жоқ” десіп</w:t>
        <w:br/>
        <w:t>жатады. “Сұүраушысы түтаса жатқан қазақ халқы емес пе?”</w:t>
        <w:br/>
        <w:t>дегім келіп, тағы тартына беремін. Халықта да нс қауқар</w:t>
        <w:br/>
        <w:t>бар. қолында әмір-билігі барлар халықтың қай сөзіне құлақ,</w:t>
        <w:br/>
        <w:t>асып жатыр? Әйтпесе, “ағайын бек көп” еді ғой деп, мен де</w:t>
        <w:br/>
        <w:t>біраз адамның кұлағын шулата “ептеп айтып” көрген бол-</w:t>
        <w:br/>
        <w:t>дым. Хат та жазып, хабарласқан болып та жатырмын. Сірескен</w:t>
        <w:br/>
        <w:t>мүз сеңін сонда да жібітс алар емеспін, селт еткен жан бала-</w:t>
        <w:br/>
        <w:t>сын көре алмай-ақ келемін.</w:t>
        <w:br/>
        <w:t>Міне, қазақтың сол бір басқалаш,бодек жаралған даусыз</w:t>
        <w:br/>
        <w:t>даңғайыр ақынының туғанына 70 Ө.Пайфыиллинтатанғяхаы</w:t>
        <w:br/>
        <w:t>С. Иманасов |типанименкллкенкаликнгцдлабициккаооуккккккуккккунмудаңоценкоккклномолкккккнненкакеалиналылынед нт акананнан</w:t>
        <w:br/>
        <w:t>Өлеңмен өрілген өмір</w:t>
        <w:br/>
        <w:t>немесе қайран да біздің ӘДІЛБЕК</w:t>
        <w:br/>
        <w:t>Шола қарап алыс-жақын қыр басын,</w:t>
        <w:br/>
        <w:t>өр еңсесін биік ұстап тұрғасын,</w:t>
        <w:br/>
        <w:t>жақсы көрдім, жақсы корем, достар, мен</w:t>
        <w:br/>
        <w:t>Алатаудың алыпқа тән тұлғасын.</w:t>
        <w:br/>
        <w:t>.. жарық бола түссін деп дүние</w:t>
        <w:br/>
        <w:t>Күн мен Айды котеріп түр иықпен.</w:t>
        <w:br/>
        <w:t>-- тұрады ылғи қасқайып та қасқарып,</w:t>
        <w:br/>
        <w:t>тәкаппарлық тауға ғана жарасқан.</w:t>
        <w:br/>
        <w:t>г. табындырған аспанды да иіп кеп,</w:t>
        <w:br/>
        <w:t>түр емес те төбесіне тиіп кок,</w:t>
        <w:br/>
        <w:t>өзі ешкімге бас июді білмепті,</w:t>
        <w:br/>
        <w:t>сондықтан да көрінеді биік бон.</w:t>
        <w:br/>
        <w:t>“Тау” өлеңінен</w:t>
        <w:br/>
        <w:t>“Жүрегімнің шүғыласы” кітабы,</w:t>
        <w:br/>
        <w:t>52-бет. “Жазушы” баспасы, 1982. ж.</w:t>
        <w:br/>
        <w:t>Осынау бір өлең жолдарынан біз білетін ақын Әділбек</w:t>
      </w:r>
    </w:p>
    <w:p>
      <w:r>
        <w:t>Абайділдановтың бүкіл болмыс-бітімі, туа бітті табиғи</w:t>
        <w:br/>
        <w:t>тектілігі, ақырғы деміне дейін айнымай ұстанған бағыт-бағ-</w:t>
        <w:br/>
        <w:t>дары, мінезі (міні де) алып-қоспасыз түп-түгел көрініп тұрған-</w:t>
        <w:br/>
        <w:t>дай. Иі қанық әрбір жақсы өлең ақынның өзіне ұқсап түра-</w:t>
        <w:br/>
        <w:t>ды деп жатпаушы ма сдік, бүл да соның көзге ұрып түрған</w:t>
        <w:br/>
        <w:t>айқын бір дәлелі.</w:t>
        <w:br/>
        <w:t>Аумалы-төкпелі дүниеде әр кезең, әрбір дәуірдің өз</w:t>
        <w:br/>
        <w:t>келбетіне ғана лайық көркем сөзі, сол тұсқа құт боп дары-</w:t>
        <w:br/>
        <w:t>ған қүнарлы поэзиясы болады. Бұл ретте өткен ғасырдың</w:t>
        <w:br/>
        <w:t>екінші жартысы қазақ өлеңі үшін мейліншс құт-берекелі,</w:t>
        <w:br/>
        <w:t>нағыз ғана ақ түйенің қарны ақтарылып берген жылдар бо-</w:t>
        <w:br/>
        <w:t>лып еді досек, түк те қателеспейміз. Сол жылдары бірінін</w:t>
        <w:br/>
        <w:t>өкшесін бірі баса, қатарласа, қапталдаса келіп, “бес жас --</w:t>
        <w:br/>
        <w:t>бел құрдас” дерлік бір топ сайдың тасындай талантты ақын-</w:t>
        <w:br/>
        <w:t>дар Алматыда тоғысып жатты. Бірімен бірі жарысқандай,</w:t>
        <w:br/>
        <w:t>4»</w:t>
        <w:br/>
        <w:t>Әріптестер Әлемі</w:t>
        <w:br/>
        <w:t>Поэзия дсгеніміздің өзі тіршілік атаулыны бөле-жарып</w:t>
        <w:br/>
        <w:t>жатпай қаз-қалпында қабылдай отырып, ұққаның мсн түйге-</w:t>
        <w:br/>
        <w:t>нің, жек көргенің мен сүйгеніңді көңіл таразысы арқылы</w:t>
        <w:br/>
        <w:t>қайта сүзіп шыққандағы жаңалан жан біткен тосын бейне-</w:t>
        <w:br/>
        <w:t>лерден түрса керек. Өз еліңнің тарихы мсн тағдырын, арғы-</w:t>
        <w:br/>
        <w:t>сы мен бүгінін ой елегінен өткізіп, уақыт тыңысын жан-</w:t>
        <w:br/>
        <w:t>жүретіңмен сезінгенде барып көңілдегі көрікті ой қорға-</w:t>
        <w:br/>
        <w:t>сындай қорытылып барып, тосын да тың құбылысқа айна-</w:t>
        <w:br/>
        <w:t>лады. Ақын ол құбылысты ет қызуымен отырғанда өзі де</w:t>
        <w:br/>
        <w:t>сезбей қала беруі ықтимал. Даналық бұлағының бастау кезі,</w:t>
        <w:br/>
        <w:t>бұрқырап қайнар тұмасы, тәңірі тұтар өнеге деп жүргеніміз</w:t>
        <w:br/>
        <w:t>де ақыры келіп соған саяды. Алдыңғы толқын ағалар</w:t>
        <w:br/>
        <w:t>тәжірибесі, ізденісі мен іздері кейінгілер үшін көп үлгі. Әрине,</w:t>
        <w:br/>
        <w:t>әр мезгілдің бұрынғыға қарағанда артық па, кем бе, әйтеуір</w:t>
        <w:br/>
        <w:t>бір айырмашылығы, айрықша реңі болуы заңды, соған бас</w:t>
        <w:br/>
        <w:t>қойып, мойынсынғанда барып дәстүр жалғастығы бой</w:t>
        <w:br/>
        <w:t>көрсетсді. Рухтастық, тақырып аясының ұқсастығы деген де</w:t>
        <w:br/>
        <w:t>сол арадан шығады.</w:t>
        <w:br/>
        <w:t>Мана біз аттарын атап өткен (есімнен шығып кеткендері</w:t>
        <w:br/>
        <w:t>болса кешірім сүраймын) тұтас бір буын (жас айырмашы-</w:t>
        <w:br/>
        <w:t>лықтары 6-7 жыл) өкілдерінің ішінде сол кезгі оқырман на-</w:t>
        <w:br/>
        <w:t>зарын өзіне бірден бұрып, шығармашылығының бастапқы</w:t>
        <w:br/>
        <w:t>кезеңінде айрықша ауызға іліккені де Әділбек Абайділданов</w:t>
        <w:br/>
        <w:t>болған. Әу баста біздің Әдекең әдеби шаруашылықта да, әле-</w:t>
        <w:br/>
        <w:t>умет ісінде де аса бір беймаза белсенділік көрсеткен еді. Әсірссе,</w:t>
        <w:br/>
        <w:t>“Қазақ одсбиеті” газетінің редакциясында қызмет істеген</w:t>
        <w:br/>
        <w:t>1959--1962 жылдар аралығында әдеби жанрдың әр саласын-</w:t>
        <w:br/>
        <w:t>да өз қабілетін байқап көргенінің куәсіміз.</w:t>
        <w:br/>
        <w:t>Әділбек Абайділданов Алматы облысының (бұрынғы Тал-</w:t>
        <w:br/>
        <w:t>дықорған) Ақсу, Сарқапт өңіріне ортақ азамат. Өйткені ол</w:t>
        <w:br/>
        <w:t>1932 жылы дүниеге келген Бақалы ауылы біресе Ақсу, біресе</w:t>
        <w:br/>
        <w:t>Сарқант ауданына қарап келген болатын. Ақсудағы орта</w:t>
        <w:br/>
        <w:t>мектепті, Лепсідегі мұғалімдер училицесін, одан соң қазіргі</w:t>
        <w:br/>
        <w:t>ұлттық университеттің филология факультстін тәмамдаған</w:t>
        <w:br/>
        <w:t>ол біраз жыл Талдықорған облыстық “Совстгік Жетісу” газеті</w:t>
        <w:br/>
        <w:t>редакциясында абыройлы қызмет сттгі. Әдебист ісіне белсене</w:t>
        <w:br/>
        <w:t>араласуы да осы тұстан басталған.</w:t>
      </w:r>
    </w:p>
    <w:p>
      <w:r>
        <w:t>Айтары жоқ, Әділбек Абайділдановтың жеке бас тағды-</w:t>
        <w:br/>
        <w:t>ры былайғы жүрт үшін соншалық бір қызыға қоярлық қым-</w:t>
        <w:br/>
        <w:t>4С7»</w:t>
        <w:br/>
        <w:t>Әріптестер Әлемі</w:t>
        <w:br/>
        <w:t>лыққа қуанып, қылт ектен қиянатқа күйініп шыға келетін</w:t>
        <w:br/>
        <w:t>кірпияз замандасымыздын болмыс-бітімін көргендей бола-</w:t>
        <w:br/>
        <w:t>тын едік.</w:t>
        <w:br/>
        <w:t>Шіабілтты кезде шалқарың кеңіп, әлемде мынау нұр түлеп,</w:t>
        <w:br/>
        <w:t>селдейсін-ау бір сәуірдің бұлтын сапырып, күндей күркіреп,</w:t>
        <w:br/>
        <w:t>дидары жаздай қайран да менің кағаздай аппақ далам-ай,</w:t>
        <w:br/>
        <w:t>жатасың-ау бір нөсерді күтіп, жыр тілеп, --</w:t>
        <w:br/>
        <w:t>дейді ол рухтас ағасы Қалижан Бекхожинге арнаған олеңінде.</w:t>
        <w:br/>
        <w:t>Омірге деген іңкәрлік, жарық дүниеге деген құштарлық,</w:t>
        <w:br/>
        <w:t>саф таза сұлулыққа сүйсіну ақын шығармаларында ар мен</w:t>
        <w:br/>
        <w:t>иман өлішемінс ұқсас желі болып тартылып жатады.</w:t>
        <w:br/>
        <w:t>От болып кейде, шоқ болын мен де жарқылдап тұрған</w:t>
        <w:br/>
        <w:t>шақпақ ем,</w:t>
        <w:br/>
        <w:t>Отымның бәрін өзгені жылытып отыру үшін жаққан ем,</w:t>
        <w:br/>
        <w:t>Жүрегімді қолға шырақ, қып ұстап, шырқау да інынңға</w:t>
        <w:br/>
        <w:t>шығарып,</w:t>
        <w:br/>
        <w:t>Күндерде бір күн кетсем дс сөніп, сол биіктс өзім жат-</w:t>
        <w:br/>
        <w:t>пақ, см!</w:t>
        <w:br/>
        <w:t>Әр жол, әр шумақ ақын болмысының дербес өлшемі си-</w:t>
        <w:br/>
        <w:t>яқты болып тұруы керек. Сонда сен де иланасың. ШІиыр-</w:t>
        <w:br/>
        <w:t>шық атқан созім, орпықты ой, жігер мен жалып жетіспесе,</w:t>
        <w:br/>
        <w:t>“рас-ау!” дегеннен әріге бармай, снжар ғана самарқау қала</w:t>
        <w:br/>
        <w:t>берер едің. Әділбектің балаң кезгі өлеңдерінің өзі-ақ жүрт</w:t>
        <w:br/>
        <w:t>арасында саң түрлі пікір таласын тудырғанын да білеміз.</w:t>
        <w:br/>
        <w:t>1960 не 1961 жылдың жазында “Қазақ әдебиеті” газстінің</w:t>
        <w:br/>
        <w:t>бетінде “Бір өлең туралы” деп аталатын мақала жарияланды.</w:t>
        <w:br/>
        <w:t>Белгісіздеу бір автор тілін безей отырып Әділбектің сол кезгі</w:t>
        <w:br/>
        <w:t>жарияланған бір өлеңіне барыша тпүйлігіп берген екен. Сөз</w:t>
        <w:br/>
        <w:t>саптауында бізге жат оқшау тосаң сарын бар, құлаққа кобі</w:t>
        <w:br/>
        <w:t>түрпідей тиеді. Тұшы стімізге ашы таяқ тигендей тіксініп</w:t>
        <w:br/>
        <w:t>қалып едік, Әдекең айылын жия қоймады. Басқамыз үдірейісе</w:t>
        <w:br/>
        <w:t>үрпиісіп, “бү қалай?” десіп дүрлігісіп бергенде өзінің биязы</w:t>
        <w:br/>
        <w:t>мінез, жаз дидарлы жарқын жүзіне шаң жуытпай, жайран-</w:t>
        <w:br/>
        <w:t>дап жүре берді...</w:t>
        <w:br/>
        <w:t>Коп ұзамай сол кезгі ғылым кандидаты, қазіргі әдебиет</w:t>
        <w:br/>
        <w:t>академигі, айтулы ғүлама Рахманқұл Бердібаевтың “Өлең--</w:t>
        <w:br/>
        <w:t>әдеби катсгория” дейтін жауабы да газет бетінде жарқ ете</w:t>
        <w:br/>
        <w:t>қалды. Рахаң өзіне тән қазымыр білгірлікпен әлгі сыналған</w:t>
        <w:br/>
        <w:t>деңді жілікше шаға отырып, жалпы поэзия деген қастерлі</w:t>
      </w:r>
    </w:p>
    <w:p>
      <w:r>
        <w:t>С. Иманасов іе</w:t>
        <w:br/>
        <w:t>көзін жүмдырып жарты күн жалықтырмай үстай алады. Сол</w:t>
        <w:br/>
        <w:t>кісі осы күнге дейін: “Әділбек айтушы еді...” деп, нелер бір</w:t>
        <w:br/>
        <w:t>кызықты хикаяның тиетін ағытатыпы бар. Мен соларын</w:t>
        <w:br/>
        <w:t>жазып алсам деп ылғи ғана оқталын жүрсем ле, мойным жар</w:t>
        <w:br/>
        <w:t>бермеген күйі, салақсып келе жатырмын.</w:t>
        <w:br/>
        <w:t>“Адам -- сөйлескенше, ат-- кісінескеніне” деп жатамыз</w:t>
        <w:br/>
        <w:t>ғой, бірақ Әділбек құсап кімді де болсын бір коргснися оз</w:t>
        <w:br/>
        <w:t>аузына қаратып, ә дегеннен үйіріп әкететін кісі сирек болар-</w:t>
        <w:br/>
        <w:t>ау, сірә. Бұл жөнінде “Қазақ әдебиеті” газстінде қызмет істей</w:t>
        <w:br/>
        <w:t>жүріп Нарынқол-Кеген жағына барған бір сапары жайлы жол-</w:t>
        <w:br/>
        <w:t>дастары күліп отырып айтатын қызық бір әңгімс бар. Сол</w:t>
        <w:br/>
        <w:t>кезгі аудан басшысы Әдекенді баяғы Гогольдің “Ревизорын-</w:t>
        <w:br/>
        <w:t>дай” орталықтан келген төрелердің бірі дегі қалып, қоярда-</w:t>
        <w:br/>
        <w:t>қоймай үйіне шақырып, жатып жастық, иіліп тосек бола жік-</w:t>
        <w:br/>
        <w:t>жапар қызмет корсетпей ме. Әңгіме барысы бұйымтай сұрауға</w:t>
        <w:br/>
        <w:t>тірелгенде Әдекең “Қазақ әдебиеті” газетіне жазылу барысын</w:t>
        <w:br/>
        <w:t>білгісі келетінін айтады ғой, баяғы. Аудан басшысы қолма-</w:t>
        <w:br/>
        <w:t>қол тиісті адамдарына тапсырма беріп, бұл жағы реттелгон</w:t>
        <w:br/>
        <w:t>соң, қазіргі қызметі қандай екенін анықтағысы келетін смсурін</w:t>
        <w:br/>
        <w:t>білдірсе керек. Сонда Әдекең: “Е, сол баяғы “Қазак</w:t>
        <w:br/>
        <w:t>әдебиетінің” редакциясы ғой” демей ме. Бастықтың бұдан</w:t>
        <w:br/>
        <w:t>кейінгі рсакциясы айтпаса да түсінікті ғой, әрине.</w:t>
        <w:br/>
        <w:t>Мен өзім де о кісімен бірер рет сапарлас болғаным бар.</w:t>
        <w:br/>
        <w:t>Сонда Әдекеңнің кісіні бірден үйіріп алатың алаботен</w:t>
        <w:br/>
        <w:t>қасиетіне мен де тәнті болғанмын. Жазушы десе тыжырына</w:t>
        <w:br/>
        <w:t>қалатын неше бір үрген қарындай тырсиған шенеуніктер</w:t>
        <w:br/>
        <w:t>Әдекеңмен бес-он минут әңгімелсскен соң тартылғап кондей</w:t>
        <w:br/>
        <w:t>болып қалыбына қарай ойыса бастайтын да, одан әрітанауы</w:t>
        <w:br/>
        <w:t>тесік тайлаққа үқсан алдына түсіп алып елпілдейтін де оты-</w:t>
        <w:br/>
        <w:t>ратын. Әйтеуір қалам алдым ғой деп, әсіре мақтап жатқан</w:t>
        <w:br/>
        <w:t>ештеңем жоқ. Бір оқығанда күйректеу болып көрінетін</w:t>
        <w:br/>
        <w:t>өзіндік дара философиясы бар, үні, демі бөлек, қаласаң да,</w:t>
        <w:br/>
        <w:t>қаламасаң да кезінде жеке тұрар тұлғаға айналған, рухы</w:t>
        <w:br/>
        <w:t>күшті, иі жүмсақ Әділбек Абайділданов дейтін ақыннын</w:t>
        <w:br/>
        <w:t>болғаны анық. Басқасын былай қойғанның өзінде, біз мана</w:t>
        <w:br/>
        <w:t>бір шет жағасын сездірген “Қыран”” поэмасын-ақ алайық-</w:t>
        <w:br/>
        <w:t>шы. Бодандықтан бостандыққа қарай сытыла тығып, алып</w:t>
        <w:br/>
        <w:t>үшып, ағып ұшып бара жатқан ақсұңқар қүстың баласының</w:t>
        <w:br/>
        <w:t>шиыршық атқан жан-дүниссін ақын:</w:t>
        <w:br/>
        <w:t>ғас»</w:t>
        <w:br/>
        <w:t>Әріптестер Әлемі</w:t>
        <w:br/>
        <w:t>ауыздығын птайнаған асаудың басымен алысқандай болып</w:t>
        <w:br/>
        <w:t>әдеби ортаға жан бітіре кслген бұл топтың сл көңілін елең</w:t>
        <w:br/>
        <w:t>еткізбеуі тіпті де мүмкіп емес еді. Тоқаш Бердияров, Төлсу-</w:t>
        <w:br/>
        <w:t>жан Исмаилов, Ғафу Қайырбеков, Ізтай Мәмбетов,</w:t>
        <w:br/>
        <w:t>Қабдікәрім Ыдырысов, Еркеш Ибраһим, Әнуарбек Дүйсен-</w:t>
        <w:br/>
        <w:t>биев, Шәміл Мұқаметжанов, Мұқағали Мақатасв, Сағи</w:t>
        <w:br/>
        <w:t>Жиенбаев, Оспанхан Әубәкіров, Жүмекен Нәжімеденов,</w:t>
        <w:br/>
        <w:t>Құдаш Мұқашев, Әділбек Абайділданов, оларға ілесе Бекен</w:t>
        <w:br/>
        <w:t>Әбдіразақов, Қосжан Мүсірепов, Жүсіп Қыдыров, Төлеген</w:t>
        <w:br/>
        <w:t>Айбергенов, Мендекеш Сатыбалдиев, Сабырхан Асанов, көзі</w:t>
        <w:br/>
        <w:t>тірілерден Қадыр Мырзалиев, Тұманбай Молдағалиев, осы</w:t>
        <w:br/>
        <w:t>бір тұста біз де бар болсақ, керек, Еркін Ібітанов, Қастек</w:t>
        <w:br/>
        <w:t>Баянбаев, Өтсжан Нұрғалиев, Фариза Оңғарсынова болып,</w:t>
      </w:r>
    </w:p>
    <w:p>
      <w:r>
        <w:t>қазақ поэзиясының зеңгір көгіне бір шоғыр жұлдыздай жа-</w:t>
        <w:br/>
        <w:t>пырласа барып орналасқан болатын, сол орындарында мәңгі</w:t>
        <w:br/>
        <w:t>тұрақтап қала да берді.</w:t>
        <w:br/>
        <w:t>Бұлар жай келген жоқ, өлең өлкесінің іргесін биіктете,</w:t>
        <w:br/>
        <w:t>керегесін кеңейте, ауқым-өрісін ұлғайта өсіріп, бұрын-соңды</w:t>
        <w:br/>
        <w:t>болып көрмеген тың серпін, тегеурінді екпінмен айналаны</w:t>
        <w:br/>
        <w:t>сәңге болсп, сәулеге орап, жарқырата келген еді.</w:t>
        <w:br/>
        <w:t>Әлең-жырдың шалқар көшін бастап жүрген ағаларымен</w:t>
        <w:br/>
        <w:t>әдегеннет жатсынбай, өгейсімей қоян-қолтық араласты да,</w:t>
        <w:br/>
        <w:t>өнер жайлауын еркін жайлап шыға келген. Бұл өзі сөз</w:t>
        <w:br/>
        <w:t>өнерінің қыр-сырыпа туа қанық, поэзия құпиясын аша түсуге</w:t>
        <w:br/>
        <w:t>қабілеті молынан жететін тегеурінді де телсгей теңіз дарын-</w:t>
        <w:br/>
        <w:t>ды қайрат иелері болып тшықты. Өлеңді еріккеннің ермегі</w:t>
        <w:br/>
        <w:t>емес, қоғам мен елтс, отан мен жерге қалтқысыз қызмет</w:t>
        <w:br/>
        <w:t>студің бірден-бір қапысыз қүралы деп біліп, соның барлық</w:t>
        <w:br/>
        <w:t>азабы мен абырайы, ләззаты мен қапа-мұңы аралас қиын да</w:t>
        <w:br/>
        <w:t>қызықты, күдерлі де күрделі жолына төзіп-ақ бағармыз деп</w:t>
        <w:br/>
        <w:t>келген барынша білімді, өнегелі, онімді әдебиет окілдері скенін</w:t>
        <w:br/>
        <w:t>дәлелдей білді.</w:t>
        <w:br/>
        <w:t>Сондықтан да олар қазақ поэзиясының күмбезін бұрын-</w:t>
        <w:br/>
        <w:t>ғыдан да биіктетіп қана қоймай, ар мен иман, азаматтық пен</w:t>
        <w:br/>
        <w:t>адамгершілік жолына бойда барын аямай жұмсап, сол арқы-</w:t>
        <w:br/>
        <w:t>лы айналасының аузын аштыра, көзін жұмдыра отырып, адам.</w:t>
        <w:br/>
        <w:t>басы айналар өңер шыңына қадау-қадау ту тіккен қайраткер</w:t>
        <w:br/>
        <w:t>деңгейіне көтеріле біліп еді.</w:t>
        <w:br/>
        <w:t>С. Иманасов ен</w:t>
        <w:br/>
        <w:t>жанрдың арғы-бергісін шола, тереңнен тартч төрелік айтқан</w:t>
        <w:br/>
        <w:t>екен. Лаулап берген пікірталастың соңғы пүктесі де солай</w:t>
        <w:br/>
        <w:t>қойылған болатын.</w:t>
        <w:br/>
        <w:t>Ол кезгі әдеби газстіміздің бстінде осы секілді пікір ал-</w:t>
        <w:br/>
        <w:t>масу,ой бөлісудің талай бір жақсы нышаны байқалып жату-</w:t>
        <w:br/>
        <w:t>шы еді. Кейін ғой, қайдағыны жиын-теріп, өнбес дауды қуып,</w:t>
        <w:br/>
        <w:t>бет жыртыса байбалам сала бастағанымыз...</w:t>
        <w:br/>
        <w:t>Әділбектің жекс басы соншалық кілі. кірпияз скспін</w:t>
        <w:br/>
        <w:t>әлгінде бір құлаққағыс сттік-ау деймін. Киімді де тандап</w:t>
        <w:br/>
        <w:t>киетін, тамақты да талғап ішетін. Тіпті ғұмыр бойына желке</w:t>
        <w:br/>
        <w:t>шашының озін Алматыдағы бір ғана шаштаразға қидырып,</w:t>
        <w:br/>
        <w:t>басқасына әке десе бас сүқпайтынын білетін достары сыр-</w:t>
        <w:br/>
        <w:t>тынан күліп те жүруші еді: Алғашқы әйелінің торкінінен</w:t>
        <w:br/>
        <w:t>келген қызыл кәрлен кесесі (“Кәрлен кесе” дсйтіп олеңі де</w:t>
        <w:br/>
        <w:t>бар) болушы сді, шайды да бір ғана сол кессмен ішетін.</w:t>
        <w:br/>
        <w:t>Әукесі салбыраған әлдекімдерше әйел соңынан салпандап</w:t>
        <w:br/>
        <w:t>ергенін корген жоқпын, бірақ сылқым келіншек, сүлу қыз</w:t>
        <w:br/>
        <w:t>Әдекеңді коргенде үлбірей түсіп, үйіріле кетіп түратынын</w:t>
        <w:br/>
        <w:t>сан рет байқағаным бар. Әйтеуір отыз-қырық, жасында бір</w:t>
        <w:br/>
        <w:t>көрген адамға “ақын деген осындай болады скен-ау”</w:t>
        <w:br/>
        <w:t>дегізерлік-ақ жігіттің сұлтаны еді біздің Әдскең.</w:t>
        <w:br/>
        <w:t>Оқта-текте таңды-таңға ұрып преферанс ойнайтын хоббиі</w:t>
        <w:br/>
        <w:t>болмаса, қалған тірлігін таза ғана әдебиет жолына бағышта-</w:t>
        <w:br/>
        <w:t>ған Ақын қырық жасқа жетсе бере бүрынғы белсенділігінен</w:t>
        <w:br/>
        <w:t>айнып шыға келгендей болды. Аты жүреген, иті үреген</w:t>
        <w:br/>
        <w:t>әлдебіреулерден көрген жәбіріпе төзбеді мс, әйтеуір неден</w:t>
      </w:r>
    </w:p>
    <w:p>
      <w:r>
        <w:t>түңілгені бізге белгісіз, Жазушылар одағының өзіне ең жа-</w:t>
        <w:br/>
        <w:t>қын сыйлас-мұңдас достарымен бірер сағат кафе-барда оты-</w:t>
        <w:br/>
        <w:t>рын қайту үшін ғана бас сұғатын. Тек ара-тұра өзі айырық-</w:t>
        <w:br/>
        <w:t>ша ардақтайтын Сәбең -- Сәбит Мұқановқа атқосшы бо-</w:t>
        <w:br/>
        <w:t>лып, Қалижан Бекхожиннің қасына еріп, партизан Қасым</w:t>
        <w:br/>
        <w:t>Қайсеновтың соңынан інісіндей ілесіп сл ішіп аралауға шы-</w:t>
        <w:br/>
        <w:t>ғатын. Сол сапарларының қай-қайсысынан да құралақан</w:t>
        <w:br/>
        <w:t>қайтпай, қоржын-қоржын ой арқалап, көңілі көтеріле,</w:t>
        <w:br/>
        <w:t>біртүрлі шабыттана шалқып-тасып оралатын. Бірер апта</w:t>
        <w:br/>
        <w:t>ешкімге корінбей кетіп, сол әсерінің бәрін өлең-жырға та-</w:t>
        <w:br/>
        <w:t>мызық ететіні болатын. Ақ маржан жырды едәуір төгіп-төгіп</w:t>
        <w:br/>
        <w:t>алады да, қайтадан сол бүрынғы бүйығы қалпына карай ойы-</w:t>
        <w:br/>
        <w:t>сатын.</w:t>
        <w:br/>
        <w:t>СІЗ»</w:t>
        <w:br/>
        <w:t>Әріптестер Әлемі</w:t>
        <w:br/>
        <w:t>Кісіге сенгіштігінде дауа жоқ еді. Қасында ұдайы енге-</w:t>
        <w:br/>
        <w:t>зердей грузин бе, чешен бс, әйтеуір қалың қабақты, сұсты</w:t>
        <w:br/>
        <w:t>да сесті қаба сақал, қауға сақал біреулер жүретін. “Бүлар</w:t>
        <w:br/>
        <w:t>кім?” деп сұрай қалсаң: “Достарым ғой, жүре берсін, зияны</w:t>
        <w:br/>
        <w:t>жоқ”, -- ден күліп қоятын.</w:t>
        <w:br/>
        <w:t>Кейде, амал не, сондайлардың зияны да тиіп қалушппы сді.</w:t>
        <w:br/>
        <w:t>Бірде маған телсфон соғып: “Сәкен, Елепа Ипвановнамен</w:t>
        <w:br/>
        <w:t>С&lt;Жазуты” баспасының көп жылғы кассирі) келістім. Ақшам</w:t>
        <w:br/>
        <w:t>бар еді алашақ, бір кісі жұмсайын, соны бергізіп жіберші” --</w:t>
        <w:br/>
        <w:t>дегені бар. “Әдеке, ақша дсген жатқан бір пәле емес пе,</w:t>
        <w:br/>
        <w:t>өзіңіз келсеңізіші!”-- деп көріп ем, көнер болмады. Келісуге</w:t>
        <w:br/>
        <w:t>тура келген.</w:t>
        <w:br/>
        <w:t>Әжептәуір қомақты соманы Елена Ивановнадан санап</w:t>
        <w:br/>
        <w:t>алып, жұмсаған жігітінен қолма-қол беріп жібергенмін.</w:t>
        <w:br/>
        <w:t>Кейін білдім, сол ақша, бірінама мол ақша қолды болып-</w:t>
        <w:br/>
        <w:t>ты. “Көк базарға ст ала келуге соғып, сол жерде ұрлатып</w:t>
        <w:br/>
        <w:t>алыпты” -- дейді Әдекең.</w:t>
        <w:br/>
        <w:t>Әлгінің өзі пайдаланып кстуі де мүмкін-ау деген күдік</w:t>
        <w:br/>
        <w:t>қаперіне кіріп те шықпайды.</w:t>
        <w:br/>
        <w:t>Отырайық арақ ішіп, сыра ішіп,</w:t>
        <w:br/>
        <w:t>Кеслсендерші хал-ахуал сұрасып.</w:t>
        <w:br/>
        <w:t>Өмірім де сендер үшін, адамдар,</w:t>
        <w:br/>
        <w:t>Көңілім де күндіз-түні түр ашық.</w:t>
        <w:br/>
        <w:t>Әр өленді автордың бөлінбес бір бөлшегі деп білсек, ақын-</w:t>
        <w:br/>
        <w:t>ның кез келген адам бойлап бара алмайтын, сырт көзге көрінс</w:t>
        <w:br/>
        <w:t>бермейтін де тылсым жұмбақ, сыры, түсініксіз қыры бола-</w:t>
        <w:br/>
        <w:t>тынын аңғармау мүмкін смес. Әділбек өлендерінен махаббат</w:t>
        <w:br/>
        <w:t>пен достықтағы тұрақтылық, қарсылықтар мен таршылық-</w:t>
        <w:br/>
        <w:t>тардың бәріне қанығын, бәрін де танып білер едің.</w:t>
        <w:br/>
        <w:t>Ауыз әңгімені де тігісін жатқыза келістіріп айтатын еді.</w:t>
        <w:br/>
        <w:t>Ондайда қызылшырайлы сұлу оңі одан әрі бал-бүл жанып,</w:t>
        <w:br/>
        <w:t>шалқи шабыттанып, өзі дес әсерленіп, озгені де сөзінс ұйыта</w:t>
        <w:br/>
        <w:t>мүлгітіп, бөлск бір күй кешстін.</w:t>
        <w:br/>
        <w:t>Бір кезгі әдебиетті насихаттау бюросының жолдамасы-</w:t>
        <w:br/>
        <w:t>мен облыс-облысты аралауға кобіне-көп Қасым Қайсеноп-</w:t>
      </w:r>
    </w:p>
    <w:p>
      <w:r>
        <w:t>пен серіктесіп шығады екен. Қасскең де әңгіменің майын</w:t>
        <w:br/>
        <w:t>тамызатын адам, бір озі зал толы жұрттың аузын аштырып,</w:t>
        <w:br/>
        <w:t>С. Иманасов ееттметннкекекккн-еееелнкккккағалтылнылалллккннкккалат ткеннен еккленмк нек</w:t>
        <w:br/>
        <w:t>Бүгінгі қазақ поэзиясы толысқан ттығар, толған шығар,</w:t>
        <w:br/>
        <w:t>арғы-бергіні, алыс-жақын өнеге-үлгіні бойына сіңіре қабыл-</w:t>
        <w:br/>
        <w:t>дай отырып -- тоғайған, молайған шығар, бірақ ең алғаш</w:t>
        <w:br/>
        <w:t>“тауды бұзып, тасты жара” салынған сол арнадан асып төгіле</w:t>
        <w:br/>
        <w:t>қойған жоқ, бұлтарыс, бүрылыстарға бөгелмей ілгерілей түсіп</w:t>
        <w:br/>
        <w:t>келе жатса, ол да сол бір алдыңғы буын ағалар салған касқа</w:t>
        <w:br/>
        <w:t>жолдың арқасы. Оны кері дәлелдеп әуре болып жатудың керсгі</w:t>
        <w:br/>
        <w:t>бола қоймасын екінің бірі сезеді де. Мана біз санап өткен</w:t>
        <w:br/>
        <w:t>ақындардың, іркес-тірксе түтас бір ұрпақ-буыны салып бер-</w:t>
        <w:br/>
        <w:t>ген іздің көмсекі тартқан, айшығынан айырылып, ажарынан</w:t>
        <w:br/>
        <w:t>тайған кезі әзірге бола қойған жоқ. Өйткені олар тұла бойына</w:t>
        <w:br/>
        <w:t>құдайдың өзі дарытқан таланты мен дарынын, қайраты мен</w:t>
        <w:br/>
        <w:t>куатын, қабілеті мен қауқарын оз слі, оз жерінің, туған топы-</w:t>
        <w:br/>
        <w:t>рағының қасиеті мен қастерін көгере түсуге, атақ-даңқын асыра</w:t>
        <w:br/>
        <w:t>түсуге аямай жұмсап бақты, соны ғана ғанибет санады.</w:t>
        <w:br/>
        <w:t>Бүгінгілері әлі де алдына жан салмай, жүрісінен жаңыл-</w:t>
        <w:br/>
        <w:t>май сол баяғы бағдарды мандайға алып, алқымы іспестен</w:t>
        <w:br/>
        <w:t>ілгері тартып-ақ келе жатыр. Ұлт үшін, ұрпақ үшін қапы-</w:t>
        <w:br/>
        <w:t>сыз да қалтқысыз қызмет етудің озық, үлгісі дс осы сді.</w:t>
        <w:br/>
        <w:t>Соңдықтан да олардың “қырық күн бауырына басып шығар-</w:t>
        <w:br/>
        <w:t>ған қыран балапанындай” серіппелі, шымыр шығармалары</w:t>
        <w:br/>
        <w:t>басқа жаққа көшірсе қалай болатынын қайдам, әйтеуір ең</w:t>
        <w:br/>
        <w:t>алғаш тамыр жайған төл топырағында солмай, сембей жайқ-</w:t>
        <w:br/>
        <w:t>алып, әлі жапырақ, жая беретіні анық.</w:t>
        <w:br/>
        <w:t>Сол таланттылар тобының кеуде тұсында біз тілге тиек</w:t>
        <w:br/>
        <w:t>етіп отырған Әділбек Абайділданов сынды ақынның жүрге-</w:t>
        <w:br/>
        <w:t>нің әзірше ешкім жоққа шығара алмас деп ойлаймын.</w:t>
        <w:br/>
        <w:t>Жоқтан бар жасалынбайды. Ғайыптап тайып ғажайып-</w:t>
        <w:br/>
        <w:t>тың да өз-өзінен пайда бола салмасы хақ. Ендеше Әділбек те</w:t>
        <w:br/>
        <w:t>екі аяғы салбырап аспаннан түсе қалған жоқ. Талдықорған</w:t>
        <w:br/>
        <w:t>өңірінің Ақсу, Сарқант жағында дүниеге келіп, алдындағы</w:t>
        <w:br/>
        <w:t>ақберен ағалары Ілияс Жансүгіров, Қуат Терібаев, Ғали Ор-</w:t>
        <w:br/>
        <w:t>манонтардың інжу-маржан жырлары арқылы ауызданып, сол</w:t>
        <w:br/>
        <w:t>уызынаң жарыған қалпында халық ауыз әдебиетінің шын</w:t>
        <w:br/>
        <w:t>ғажайып үлгілерімен өзгелерден ертерек, сонау бозбала ша-</w:t>
        <w:br/>
        <w:t>ғында (Лепсі педагогикалық училишесінде) таныса бастай-</w:t>
        <w:br/>
        <w:t>ды. Оқығанының бәрін көңілге тоқи жүре, тал бойына сіңіре</w:t>
        <w:br/>
        <w:t>жүре, қызыға зерттеп, құмарта жаттай жүре өлең өлкесіне</w:t>
        <w:br/>
        <w:t>қарай ойысты да, келе-келе біржола тұрақтап түрды да қалды.</w:t>
        <w:br/>
        <w:t>4С&lt;»</w:t>
        <w:br/>
        <w:t>С. Иманасов</w:t>
        <w:br/>
        <w:t>жинастырып, столдан тұрып кстс беріп еді. Ертеңінде маған</w:t>
        <w:br/>
        <w:t>телефон соғып: “Сәкен, Әбскеце кіріп, менің атымнан рах-</w:t>
        <w:br/>
        <w:t>мет айтшы, бала-шағасының қызығын көрсін, елеп шақшы-</w:t>
        <w:br/>
        <w:t>рып еді, ақтай алар смсспін сенімін. Әрі әркіммен бір ырыл-</w:t>
        <w:br/>
        <w:t>дасып отыруға да жоқ скем,тегі”, -- дегені бар.</w:t>
      </w:r>
    </w:p>
    <w:p>
      <w:r>
        <w:t>Мен Әдекең сәлемін Әбекеңе шып-шырғасын шығармай</w:t>
        <w:br/>
        <w:t>түгел жеткіздім. “Апыр-ай, қызық жігіт екеп ғой оз!” --</w:t>
        <w:br/>
        <w:t>деп ол кісі бас шайқап күлген ле қойған.</w:t>
        <w:br/>
        <w:t>Міне, осы мінездің өзінен алақұйын ақын жанып, ақын-</w:t>
        <w:br/>
        <w:t>дық коңіл-күй тосындығын ғана аңғарып қоймайсын,</w:t>
        <w:br/>
        <w:t>суреткердің бізге жұмбақ тағы бір қырына қапығып, еріксіз</w:t>
        <w:br/>
        <w:t>қызыға түсссің.</w:t>
        <w:br/>
        <w:t>Осындайда секс түседі, қазіргі “Заңғар” аталатын орта-</w:t>
        <w:br/>
        <w:t>лық әмбебап дүкенінің іргесіндегі бес бөлмелі пәтерінде салт</w:t>
        <w:br/>
        <w:t>басты, сабау қамшылы жалғыз тұрып жатқап күндерінің</w:t>
        <w:br/>
        <w:t>бірінде Қастек Баянбаев скеуіміз әдейілеп іздеп барғанбыз.</w:t>
        <w:br/>
        <w:t>Сыртқы есігі ашық екен, даңғарадай дәлізді бойлап агамыз-</w:t>
        <w:br/>
        <w:t>ды іздеп келеміз. Ең түкпірдегі бөлмедегі шағын кереуетте</w:t>
        <w:br/>
        <w:t>қаннен-кансрсіз ұйқыны соғып жатыр скен. Тік котере</w:t>
        <w:br/>
        <w:t>көшіріп әкетсен де сезер емес. Есігінің бұлайтна күндіз-түні</w:t>
        <w:br/>
        <w:t>жабылмайтынын ауызша да айтып, олсңінде де жазып</w:t>
        <w:br/>
        <w:t>жүретін. “Әй, ұры менің өзімнен басқа немді алады?” -- деп</w:t>
        <w:br/>
        <w:t>те күлстіні бар еді. Шынында да бес бөлмелі пәтерде бір</w:t>
        <w:br/>
        <w:t>кереует, ас үйдегі стол мен орындық, 30-40 кітап сиятын</w:t>
        <w:br/>
        <w:t>қолдан жасалған шағын сөре, жазу столынан баска жиһаз</w:t>
        <w:br/>
        <w:t>жоқ еді, “хоть шаром покати!” -- дейді мұндайда орыстар.</w:t>
        <w:br/>
        <w:t>Әдейі айтатынын, әлде шыны солай екенін білмеймін,</w:t>
        <w:br/>
        <w:t>әйтеуір оқта-текте бас қосып қалғандағы қысыр эңгіме</w:t>
        <w:br/>
        <w:t>үстінде: “Кітап та, газет пен журнал да оқымаймын!” -- деп</w:t>
        <w:br/>
        <w:t>сіресе қалатыны болатын. Онысына біз кеп сенс қоймайтын</w:t>
        <w:br/>
        <w:t>едік. Өйткені әңгімені әрі қарай күрделі тақырыпқа бүрын,</w:t>
        <w:br/>
        <w:t>жалғастыра бастасаң -- білмейтін пәлесі жоқ, саясатынды да</w:t>
        <w:br/>
        <w:t>судай сапырып, қазақ, орыс, тіпті әлем әдебиетіндегі жылт</w:t>
        <w:br/>
        <w:t>стксн жаңалықты жаңғақша “шағып” аға жөнслетін. Сопың</w:t>
        <w:br/>
        <w:t>бәрін кейбіреулеріне бетінен ғана қалқымай, әдейі зерттеп</w:t>
        <w:br/>
        <w:t>жүрген адам сияқты тереңнен тарта қозғайтын. Сонда әлгі</w:t>
        <w:br/>
        <w:t>“түк оқымаймынын” қалай түсіндік? Онысын біз өзінше</w:t>
        <w:br/>
        <w:t>елден ерекше, басқаша айтсақ, “оригинальный” болғансыған</w:t>
        <w:br/>
        <w:t>түрі деп түсінетінбіз, ақынның бала мінезіне апарып сая-</w:t>
        <w:br/>
        <w:t>тынбыз.</w:t>
        <w:br/>
        <w:t>“ Әріптестер әлемі</w:t>
        <w:br/>
        <w:t>жаңа байқап жүрген сол кезгі жап-жас жігіт біздің талабы-</w:t>
        <w:br/>
        <w:t>мызға талап, жігерімізге жігер қосып, анық айқын жол сілтеп,</w:t>
        <w:br/>
        <w:t>сенімімізді үлғайта түсуге барын салып баққан. Болашағы-</w:t>
        <w:br/>
        <w:t>мызға өзі дс сеніп, өзімізді де, өзгені де сендіріп, жазғаны-</w:t>
        <w:br/>
        <w:t>мызды үсті-үстіне облыстық, газет бетінде жариялатып, сол</w:t>
        <w:br/>
        <w:t>газет арқылы ашық пікірін қоса білдіріп отырды.</w:t>
        <w:br/>
        <w:t>Өз басы соншалық талғампаҙ, аса кіді, кірпияз еді. Кейінгі</w:t>
        <w:br/>
        <w:t>біздер өзі туралы жаман ойлап қалып жүре ме деуден сақта-</w:t>
        <w:br/>
        <w:t>натыны әрбір іс-әрекетінен аңғарылып түратын. Содан да</w:t>
        <w:br/>
        <w:t>болар, бізді көбірск тыңдап, өз жазғанын оқыт беруден тар-</w:t>
        <w:br/>
        <w:t>тына беретінін байқайтынбыз.</w:t>
        <w:br/>
        <w:t>Біз болсақ, оның сонау ең алғашқы жарық көрген шағын</w:t>
        <w:br/>
        <w:t>ғана “Салтанат” кітабымен-ақ, қазақ поэзиясына романтика-</w:t>
        <w:br/>
        <w:t>лық жаңа бір сарын, Ебі желіндей екпіндеп соғар, еркін де</w:t>
        <w:br/>
        <w:t>соны ырғақ ала келгенін жазбай таныған болатынбыз. “Біз”</w:t>
        <w:br/>
        <w:t>деп бұл жерде казақ өлеңін сүйер қалың қауымды айтып</w:t>
        <w:br/>
        <w:t>отырмын. Өйткені жаңа бір жарқын жағалауға қарай құлаш-</w:t>
        <w:br/>
        <w:t>ты кеңге сала сілтеп берген жас ақынның өзгеге ұқсамас</w:t>
      </w:r>
    </w:p>
    <w:p>
      <w:r>
        <w:t>мәнері, дауыс әуені слдің көбін еріксіз слең еткізгенін білеміз.</w:t>
        <w:br/>
        <w:t>Сол әуен, толастауды білмеген сол сарын оны үнемі</w:t>
        <w:br/>
        <w:t>іздендіріп, өсіп-ілгерілеуіне демеу беретін қуат-күшікс ай-</w:t>
        <w:br/>
        <w:t>налды. Бұмырының ақырып дейін сол жүрісінен әсте бір</w:t>
        <w:br/>
        <w:t>жаңылып көрген смес.</w:t>
        <w:br/>
        <w:t>“Жер үстінс бір сызат түссе -- ол ақын жүрегі арқылы</w:t>
        <w:br/>
        <w:t>өтеді” -- дейтін Гейнс сөзін өмірінс өзек ете білген ақын оз</w:t>
        <w:br/>
        <w:t>заман, оз дәуірінің үлі еткен лебіне елендеп, дүние дүбірінің</w:t>
        <w:br/>
        <w:t>ешбірінен сыртқары қала алмады, уақытпен ұдайы ілесіп</w:t>
        <w:br/>
        <w:t>отыруды мұрат тұтты. Өзін өзі қамшылап, тыным тауып,</w:t>
        <w:br/>
        <w:t>тынызнтық кормей кетті. Бұл омірде өлең-жырдан да өзге</w:t>
        <w:br/>
        <w:t>бір құдірет, басқа да тірлік, рахат пен лэззат бар дегенді</w:t>
        <w:br/>
        <w:t>ссіне дс алып көрген жоқ.</w:t>
        <w:br/>
        <w:t>Тірлігі тауқыметсіз болған, шығармашылық, жолында</w:t>
        <w:br/>
        <w:t>қым-қуыт кедергіге ұшырамай ғана, кедір-бұдырсыз қатқ-</w:t>
        <w:br/>
        <w:t>акпен сыдыртып оте шыққан ақын болыпты дегенді естіген</w:t>
        <w:br/>
        <w:t>де, көрген де емеспіз. Ондайлар табыла қалғанда да саусақ-</w:t>
        <w:br/>
        <w:t>пен санаулы ғана шығар-ау. Әділбек те сол: бірде өртене</w:t>
        <w:br/>
        <w:t>жанып, бірде өкіне налып ғұмыр кешін еді.</w:t>
        <w:br/>
        <w:t>Алам бойындағы үсақ пенделік, қыбыр-жыбыр күйкі</w:t>
        <w:br/>
        <w:t>тірлік, әлсіз, әлжуаз әдет, екіжүзділік атаулымен алысып</w:t>
        <w:br/>
        <w:t>2С9-</w:t>
        <w:br/>
        <w:t>С. Иманасов</w:t>
        <w:br/>
        <w:t>қуыт оқиғаға толы, қою да күрделі көрінбеуі де мүмкін.</w:t>
        <w:br/>
        <w:t>Жоғарыда біз көз жүгірте сүзіп шыққан өмір жолы бір кезгі</w:t>
        <w:br/>
        <w:t>Александр Блоктың: “У поэта нст карьеры, у поэта -- судь-</w:t>
        <w:br/>
        <w:t>ба” дейтін тас түйін өлшем-пікіріне де сәйкес келе қоймас.</w:t>
        <w:br/>
        <w:t>Өлеңнен басқа өз колымен жазып қалдырған омірбаяндық</w:t>
        <w:br/>
        <w:t>деректері де мәз смсс көрінеді, жұтаң, жұқа ғана. Қаламдас-</w:t>
        <w:br/>
        <w:t>тары мен замандастарының да Әділбек жайлы, оның шығар-</w:t>
        <w:br/>
        <w:t>машылығы турасында көсіліп жазғандары аз, тіпті жоқтың</w:t>
        <w:br/>
        <w:t>қасы десе де болғандай. Өзі де оған аса бір көніл қойып,</w:t>
        <w:br/>
        <w:t>құмартпады, білем, әңгіме арасында “Сенбе жүртқа түрса да</w:t>
        <w:br/>
        <w:t>қанша мақтап” -- дейтін Абай созін жиі қолданатын еді.</w:t>
        <w:br/>
        <w:t>Соның шырмауынан шыға алмай қалса керек-ті. Өзі жай-</w:t>
        <w:br/>
        <w:t>ындағы жүрт пікірінс зәрулік таныта қоймауы да содан бо-</w:t>
        <w:br/>
        <w:t>лар. Бірақ ол сң алдымен Ақын еді. Бәлкім, өзінен үш-төрт</w:t>
        <w:br/>
        <w:t>жас үлкендігі бар Ғафу, ит көйлекті ғана бұрын тоздырған</w:t>
        <w:br/>
        <w:t>Мұқағали, екі-үш жас кіші әріптестері Қадыр, Түманбайлар</w:t>
        <w:br/>
        <w:t>сияқты айнала аты дүрілдеп шығып, атақ-даңққа бөлене ал-</w:t>
        <w:br/>
        <w:t>маған да, олар шыққан биікке котеріле қоймаған да болуы</w:t>
        <w:br/>
        <w:t>мүмкін. Бірақ созсіз ақын сді, ақын болғанда да ылдидан</w:t>
        <w:br/>
        <w:t>салса төсте озар, нағыз кесіле шабар кең тынысты, алымды</w:t>
        <w:br/>
        <w:t>да қарымды Ақын болатын. Ендеше оның да біз аңғармаған</w:t>
        <w:br/>
        <w:t>жүмбақ жағы, “ішкі тірлігі” -- қамыққан, жабыққан, алдан-</w:t>
        <w:br/>
        <w:t>ған, дағдарған, үміттенген, күдіктенген, бүлінген, сүрінген</w:t>
        <w:br/>
        <w:t>шақтары болуы әбден ықтимал. Біз үшін қарадүрсіп</w:t>
        <w:br/>
        <w:t>өмірбаяндық құрғақ, мәлімет-деректен гөрі осынау бір</w:t>
        <w:br/>
        <w:t>жұмбақтау жағы қызығырақ болып көрінеді. Соның бәрін</w:t>
        <w:br/>
        <w:t>өлеңінен іздеуге тура келеді ендеше.</w:t>
        <w:br/>
        <w:t>Түгін де қимай тез өтіп</w:t>
        <w:br/>
        <w:t>Кетті де қойды бұл бір түн,</w:t>
        <w:br/>
        <w:t>Сыртымнан ғана сөз стіп,</w:t>
      </w:r>
    </w:p>
    <w:p>
      <w:r>
        <w:t>Сөз стіп тағы жүр қыртың, -</w:t>
        <w:br/>
        <w:t>деген шумақ астарында да біраз сыр жатқандай.</w:t>
        <w:br/>
        <w:t>Басқалар қалай бағалағанын анық кесіп айта алмаймын,</w:t>
        <w:br/>
        <w:t>ал Талдықорған оңірінен орбіген біз үшін, яғни соңынан</w:t>
        <w:br/>
        <w:t>ілесе шыққан Сайын Мүратбеков, Қастек Баянбаев және</w:t>
        <w:br/>
        <w:t>бірқатар басқаларымыз үшін ең алғашқы әдеби ұстазымыз</w:t>
        <w:br/>
        <w:t>Әділбек Абайділданов болғаны ақиқат. Қалам күшін әр жанрда</w:t>
        <w:br/>
        <w:t>4С5»</w:t>
        <w:br/>
        <w:t>С. Иманасов «етиелмелекнкенккекекалмеке екен кклакекалинс тулки денлак етеш нас алтн</w:t>
        <w:br/>
        <w:t>Нағыз бір аш қолтығы сөгілген, ашы тері төгілген тұста</w:t>
        <w:br/>
        <w:t>өмірден ертерек өткен ақынның артында асылдың сыны-</w:t>
        <w:br/>
        <w:t>ғындай, ағын судың тұнығындай туындылары қалып елі,</w:t>
        <w:br/>
        <w:t>сол қат-қат кітап, қапшық-қапшық қолжазбасы кім</w:t>
        <w:br/>
        <w:t>көрінгеннің қолынан өте жүріп тозатын болды, ис луған</w:t>
        <w:br/>
        <w:t>жерінен, не Алматы, Астанадан қол ұшын берер дс сізкімді</w:t>
        <w:br/>
        <w:t>іздеп таппадық.</w:t>
        <w:br/>
        <w:t>Әлі де атаусыз қала бсрср ме скен деп тс қорқасын!..</w:t>
        <w:br/>
        <w:t>2002 жыл</w:t>
        <w:br/>
        <w:t>ТҰМАНБАЙ МОЛДАҒАЛИЕВ</w:t>
        <w:br/>
        <w:t>Осыдан біраз жыл бұрың аз ғана уақыт “Балдырған”</w:t>
        <w:br/>
        <w:t>журналының редакциясында Тұманбай Молдағалисвиен</w:t>
        <w:br/>
        <w:t>бірге, дұрысырақ, айтқанда, со кісінің қарауында қызмст</w:t>
        <w:br/>
        <w:t>істегенім бар сді. Кейде жұмыс бабымен, кейлсе жай</w:t>
        <w:br/>
        <w:t>амандық білу үшін бас редактордың кабинетіне күніге екі-</w:t>
        <w:br/>
        <w:t>үш дүркін кіріп-шығатыным болатын. Қай кезде кіре қал-</w:t>
        <w:br/>
        <w:t>сам да Түманбайдың алдында қобыраған коп қағаз жатады.</w:t>
        <w:br/>
        <w:t>Қол алысып, сәлем беріп үлгерер-үлгерместен: “Мына бір</w:t>
        <w:br/>
        <w:t>жаңа жазылған өлеңдер бар еді, тыңдашы”, -- деп, әлгі қағаз-</w:t>
        <w:br/>
        <w:t>дардың бірін суырып алып, сенің сөз тындауға деген құлюың-</w:t>
        <w:br/>
        <w:t>ның бар-жоғына қарамай, суылдатып оқи бастайтын. Ол ол</w:t>
        <w:br/>
        <w:t>ма, кейде, тіпті, автомашина рулінде келе жатып, қойнынан</w:t>
        <w:br/>
        <w:t>суырып алған бір өлеңді қасында отырған саған ұсына қояды</w:t>
        <w:br/>
        <w:t>да: “Біртуыстың туған күніне бармақ едім, соған арнап жаз-</w:t>
        <w:br/>
        <w:t>ғаным ғой, оқышы, тыңдайық”, --дейтінін қайтерсің.</w:t>
        <w:br/>
        <w:t>Өзі жақсы көрстін ағаларының әрбір мерекслі күніне,</w:t>
        <w:br/>
        <w:t>торқалы тойларына өлең арнап жатады. Сол “Балдырғанда”</w:t>
        <w:br/>
        <w:t>жүргенде Кәкімбек Салықов 60 жасқа толды да, Түмекең</w:t>
        <w:br/>
        <w:t>сол кісіге арнап, әй, аз дегенде алты өлең жазды ғой деймін.</w:t>
        <w:br/>
        <w:t>Қасына барған сайын: “Тыңдашы, Кәкеңе арнап тағы бір</w:t>
        <w:br/>
        <w:t>әлең жаздым”, -- дей берген соң:</w:t>
        <w:br/>
        <w:t>ыт Тұмаға, одан да “Кәкімбскнама” деген тұтас атпен</w:t>
        <w:br/>
        <w:t>кітап жазып шықпадыңыз ба біржола!-- дегенім де бар шы-</w:t>
        <w:br/>
        <w:t>дамай.</w:t>
        <w:br/>
        <w:t>ЖСғ»»</w:t>
        <w:br/>
        <w:t>Әрілтестер Әлемі</w:t>
      </w:r>
    </w:p>
    <w:p>
      <w:r>
        <w:t>Ақкөңіл, әсіре адал адам сді. Дүниенің бәрі өз ойлаға-</w:t>
        <w:br/>
        <w:t>нындай кірініксіз таза болуын қалады. Аспан да ұдайы ашық</w:t>
        <w:br/>
        <w:t>болса, адамдар да мейірман, көңілге дық салар көлеңкелі</w:t>
        <w:br/>
        <w:t>көріністерден ада тірлік кешсек-ау деп тілейтін. Өмір деген</w:t>
        <w:br/>
        <w:t>оған көне ме, бірақ. Өз дегенін істейді. Содан да барып</w:t>
        <w:br/>
        <w:t>омірітің соңын ала қарап отырып қылт ете қалатын кінәмшіл</w:t>
        <w:br/>
        <w:t>болып бара жатқандай көрінетін маған. Жүрген жерінің</w:t>
        <w:br/>
        <w:t>бәрінде аңқылдап сөйлеп, асып көрініп, тасып төгіліп тұра-</w:t>
        <w:br/>
        <w:t>тын мінсзінің өзін мін деп санайтындар да шыға бастады.</w:t>
        <w:br/>
        <w:t>Әділбек соның салқынып ертерек сезді, бірақ пенде баласын</w:t>
        <w:br/>
        <w:t>мойындамайтын өр мінез, туа бітті бекзат бігім уақыт ауанына</w:t>
        <w:br/>
        <w:t>қарай бейімделуге кондіре алмады. “Әдеке-ау, өмір деген</w:t>
        <w:br/>
        <w:t>ұдайы сіздің ырқыңызға коне бере мс, бала құсап мұныңыз</w:t>
        <w:br/>
        <w:t>нс?” -- дегендерге: -- “Неге? Неге мен ойлағандай болмауы</w:t>
        <w:br/>
        <w:t>керек? Мен жамандық смес, жақсылық тілеп тұрған жоқ-</w:t>
        <w:br/>
        <w:t>пын ба, тегі!”-- деп шынымен күйіне жауап беретін. Менен</w:t>
        <w:br/>
        <w:t>гөрі қасында көбірек жүрген марқұм Сабырхан Асанов</w:t>
        <w:br/>
        <w:t>Әдскенңнің сол салт-саяқ тірлігінен, адамға сенгіш аңқылдақ</w:t>
        <w:br/>
        <w:t>мінезінен, алды бар, арты жоқ ашуынан туындайтың көп</w:t>
        <w:br/>
        <w:t>кызық әңгіме де айтушы сді. Амал не, соның бәрі айтылған</w:t>
        <w:br/>
        <w:t>жерде қала беріпті...</w:t>
        <w:br/>
        <w:t>Өткелдің батпағы да, ұйығы да,</w:t>
        <w:br/>
        <w:t>Түсірді-ау ауыр салмақ иығыма,</w:t>
        <w:br/>
        <w:t>Отыздан аса бере опық та жеп,</w:t>
        <w:br/>
        <w:t>Тірелдім Гамлеттің тұйығына!</w:t>
        <w:br/>
        <w:t>дейтіні де содан ба скен?</w:t>
        <w:br/>
        <w:t>Сол “Гамлет тұйығына тіреліп” жүрген шақтарының</w:t>
        <w:br/>
        <w:t>бірінде “Жазушы” баспасының директоры Әбілмәжін Жұма-</w:t>
        <w:br/>
        <w:t>баев оны қоярда-қоймай қолқалап қызметке шақырды.</w:t>
        <w:br/>
        <w:t>Әртүрлі аудармалар жасатып, қаржы-қаражат жағынан та-</w:t>
        <w:br/>
        <w:t>рықпауын да ойластырып, қол үшын соза білді. Қарауын-</w:t>
        <w:br/>
        <w:t>дағы бізге де соны шегелеп тапсырып жүрді.</w:t>
        <w:br/>
        <w:t>Бірақ, кіріп-шыққан сайын күңкілдеп қалатын, жұмы-</w:t>
        <w:br/>
        <w:t>ска бірер минут кешігіп келсе -- қыбы ғана жымындасип</w:t>
        <w:br/>
        <w:t>құдайми беріп-ақ қалатын пейілі тар әріптестерінің түртпегіне</w:t>
        <w:br/>
        <w:t>шыдамады ма, дала тағысындай саяқ жүріп калған әдет та-</w:t>
        <w:br/>
        <w:t>бандап отырар кеңсе қызметін аяққа оралғы корді ме, әйтеуір</w:t>
        <w:br/>
        <w:t>бірср айға жетер-жетпесте Әдекең қағаздарын апыл-ғұпыл</w:t>
        <w:br/>
        <w:t>2СІЗЖ</w:t>
        <w:br/>
        <w:t>С. Иманасов</w:t>
        <w:br/>
        <w:t>Қай ақын бар бақ, талант түгел дарып,</w:t>
        <w:br/>
        <w:t>қалам алған шақтан-ақ күрмет корген?!</w:t>
        <w:br/>
        <w:t>Топқа түсіп додалы, сан қызбалы</w:t>
        <w:br/>
        <w:t>келе жатқан соқтықпай жар-құзға әлі,</w:t>
        <w:br/>
        <w:t>Қай ақын бар қалың ел қадір түтып,</w:t>
        <w:br/>
        <w:t>ғашык болған қазақтың бар қыздары?!</w:t>
        <w:br/>
        <w:t>Қай ақын бар-- қадірлен қала, дала,</w:t>
        <w:br/>
        <w:t>сүйікті еткен қарындас, нар ағаға</w:t>
        <w:br/>
        <w:t>Қай ақын бар дәл сендей тұла бойы</w:t>
      </w:r>
    </w:p>
    <w:p>
      <w:r>
        <w:t>жақсылықтан тұратыш дара ғана?!</w:t>
        <w:br/>
        <w:t>Құлай сүйіп қызулы жыр дүрмегін,</w:t>
        <w:br/>
        <w:t>арғымақтың алдырмай бір күн демін,</w:t>
        <w:br/>
        <w:t>қашан болсын халқыңның қақ төрінде</w:t>
        <w:br/>
        <w:t>домбырасы сияқты күмбірледің.</w:t>
        <w:br/>
        <w:t>Арамызда көп емес сендей бағлан,</w:t>
        <w:br/>
        <w:t>кеудемізді біздің де кернейді арман!</w:t>
        <w:br/>
        <w:t>Аламанда қосылған ағайынның</w:t>
        <w:br/>
        <w:t>қашнасы бар қаранды қормей қалған!</w:t>
        <w:br/>
        <w:t>Төңірегін түрткілеп, жоққа емінбей,</w:t>
        <w:br/>
        <w:t>көкірегің текті әуен төкті ерінбей.</w:t>
        <w:br/>
        <w:t>Көздің жауын алып-ақ тұр-ау жырың</w:t>
        <w:br/>
        <w:t>өзің туған өлкенің көктеміндей.</w:t>
        <w:br/>
        <w:t>Алдын алып тетелес, тең-құрбының,</w:t>
        <w:br/>
        <w:t>қас бәйгеден қасқайып келдің бұрын.</w:t>
        <w:br/>
        <w:t>Ежелден-ақ осылай баптайтын жүрт</w:t>
        <w:br/>
        <w:t>жүзден жүйрік шығатын ең дүлдүлін.</w:t>
        <w:br/>
        <w:t>Өзің туған өлкенің бағын ашып,</w:t>
        <w:br/>
        <w:t>қызғанбайық, талай бір тағына шық!</w:t>
        <w:br/>
        <w:t>Күтері де көп әлі сенен елдің,</w:t>
        <w:br/>
        <w:t>қазағыңның қыздары әлі ғашық!</w:t>
        <w:br/>
        <w:t>Әлі ғашық өзіңе , сөзіңе де</w:t>
        <w:br/>
        <w:t>сені оқымай арулар коз іле ме?</w:t>
        <w:br/>
        <w:t>мм Әріптестер әлемі</w:t>
        <w:br/>
        <w:t>дыңғы ағаларынан асыра жазып кетті, бірден олардың бәрінен</w:t>
        <w:br/>
        <w:t>артып түсті деп құдай алдында күнәһар бола алмаймын,</w:t>
        <w:br/>
        <w:t>бірақ, сол кезгі жастардың (жастардың ғана смес) естігісі,</w:t>
        <w:br/>
        <w:t>тыңдағысы, оқығысы келетін сәзін, мөлдір тұнық сезімін:</w:t>
        <w:br/>
        <w:t>Ай да бүгін аласырып төбемізден төнеді,</w:t>
        <w:br/>
        <w:t>Жан-жарымды рүхсатсыз қайта-қайта көреді.</w:t>
        <w:br/>
        <w:t>Көлсгейлеп жабар едім албыраған жар жүзін,</w:t>
        <w:br/>
        <w:t>Бірақ менің өзімнің дс көре бергім келеді, -</w:t>
        <w:br/>
        <w:t>деп доп басқан алғашқы ақын Түманбай болған. Сәйтіп,</w:t>
        <w:br/>
        <w:t>ол түтас бір жас буынның алдына қойып, бойын түзер айна-</w:t>
        <w:br/>
        <w:t>сы бола білген сді.</w:t>
        <w:br/>
        <w:t>ж ж ж</w:t>
        <w:br/>
        <w:t>-- Коке, -- деп телефон соғам Түмекеңс екі күннін</w:t>
        <w:br/>
        <w:t>бірінде, -- олең қалай, тогіліп, құйылып тұр мя?</w:t>
        <w:br/>
        <w:t>-- Бар, -- дейді көкем. -- Өлең бар, бүгін таңғы бесте</w:t>
        <w:br/>
        <w:t>“Түр-тұрлап” оятып еді, біраз сілтеп тастаппын шәйға інейін.</w:t>
        <w:br/>
        <w:t>Екі-үш өлең келді дүнисге.</w:t>
        <w:br/>
        <w:t>Мен күлемін. Күлемін дс. аға досыма: аман жүрс бер,</w:t>
        <w:br/>
        <w:t>ақиық ақын, қазақ жыры сенімен сұлу, сенімен ғана бақыт-</w:t>
        <w:br/>
        <w:t>ты! -- деп іштей тәуба стемін. ,</w:t>
        <w:br/>
        <w:t>“Қазақ әдебиеті”</w:t>
        <w:br/>
        <w:t>2001 жыл</w:t>
      </w:r>
    </w:p>
    <w:p>
      <w:r>
        <w:t>ДАРИЯ ДЕРСІҢ БҰЛ ЖЫРДЫ</w:t>
        <w:br/>
        <w:t>Ертеде ақылды да әділ патша болған деседі. Несі бар, ел</w:t>
        <w:br/>
        <w:t>билеушілердің ішінде де жұртқа жайлы жақсылары болуы</w:t>
        <w:br/>
        <w:t>әдбен мүмкін. Сол айналаға әмірі жүріп, ақ дегені алғыс,</w:t>
        <w:br/>
        <w:t>қара дегені қарғыс болып түрған патша бір күні уәзірлеріне:</w:t>
        <w:br/>
        <w:t>- Осы елдегі ақын біткенді түгел жинап, бәрін қалдыр-</w:t>
        <w:br/>
        <w:t>май маған алып келіндер? -- деп бұйырса керек.</w:t>
        <w:br/>
        <w:t>Әмір айтса, орындамауға бола ма, уәзірлері жан-жаққа</w:t>
        <w:br/>
        <w:t>шапқылап, күн демей, түн демей сл кезіп жүріп, ақын атау-</w:t>
        <w:br/>
        <w:t>лының бәрін жіпке тізгендей етіп жинап алады да, хан ал-</w:t>
        <w:br/>
        <w:t>дына алып келеді. )</w:t>
        <w:br/>
        <w:t>С</w:t>
        <w:br/>
        <w:t>Әріптестер Әлемі</w:t>
        <w:br/>
        <w:t>Кокірекке үялап, қолтығына тығылар,</w:t>
        <w:br/>
        <w:t>өзі ғана ұғынар бұлбұлының үні бар.</w:t>
        <w:br/>
        <w:t>Әппақ таңда сол үннің әуенімен оянып,</w:t>
        <w:br/>
        <w:t>ән ғып талып, сол үнмен қалып барып тынығар.</w:t>
        <w:br/>
        <w:t>Айды барып аймалап, ақша бұлтты жұмарлап,</w:t>
        <w:br/>
        <w:t>аңқылдап-ақ жүргені өлең жазып, жыр арнап,</w:t>
        <w:br/>
        <w:t>Құйрық жалы төгілген жүйріктей қашан да</w:t>
        <w:br/>
        <w:t>кетіп бара жатады көз үтнында бұлаңдап...</w:t>
        <w:br/>
        <w:t>Жақсылардың көңілін табу дей мс ендігі ем,</w:t>
        <w:br/>
        <w:t>көпшік қойып біріне, бірсуіне берді дем.</w:t>
        <w:br/>
        <w:t>Кесірленіп кергіген Гұманбайды көрмейсің,</w:t>
        <w:br/>
        <w:t>күлген жері -- күншуақ,, жүрген жері - төр кілең!</w:t>
        <w:br/>
        <w:t>Күндіз-түні телсгей теңіз болып жазғаны,</w:t>
        <w:br/>
        <w:t>қанша жерді аралат, қаншама кен қазбады.</w:t>
        <w:br/>
        <w:t>Жемістері мәуелеп, даусы кеткен әуелеп.</w:t>
        <w:br/>
        <w:t>қалқып ұшып көгінде аққулары, қаздары.</w:t>
        <w:br/>
        <w:t>Окіне ме, кім білген, тскке бір күн өтті-ау деп,</w:t>
        <w:br/>
        <w:t>өлең-жырдың нөсерін күркіретс төкті-ау кеп.</w:t>
        <w:br/>
        <w:t>Үлгі бола бастаған үлыға да кішіге</w:t>
        <w:br/>
        <w:t>өзі де бір асқақ ән өзі де бір текті әулет?!</w:t>
        <w:br/>
        <w:t>--И “чувство доброс я лирой пробуждал”, -- деп еді Пуш-</w:t>
        <w:br/>
        <w:t>кин озі туралы. Өз олеңдерімсн ұдайы ғана жанымызға ғажай-</w:t>
        <w:br/>
        <w:t>ып бір шуақ құйып, күн сайын нүр сәулесін төгіп келе</w:t>
        <w:br/>
        <w:t>жатқан Тұмекең жасай берсін, жаза берсін деп тілсгеннен</w:t>
        <w:br/>
        <w:t>басқа нс дейміз. О кісімен достығын айтып мақтанып та,</w:t>
        <w:br/>
        <w:t>төбесін көргенде шаттанып та жүретін біз сияқты ізбасар</w:t>
        <w:br/>
        <w:t>інілері барын үмытыл кетпесе болғаны...</w:t>
        <w:br/>
        <w:t>2005 жыл.</w:t>
        <w:br/>
        <w:t>АҚЫН ЖОЛЫ</w:t>
        <w:br/>
        <w:t>Қастек Баянбаев ексуіміз бір ауылда тудық, көршілес</w:t>
      </w:r>
    </w:p>
    <w:p>
      <w:r>
        <w:t>аудандарда өстік. Бсс-алты жасқа дейін сол туған ауылы-</w:t>
        <w:br/>
        <w:t>мыздың ақ шаңын бұрқыратып, суына шомылып, қүмына</w:t>
        <w:br/>
        <w:t>4С25</w:t>
        <w:br/>
        <w:t>С. Иманасов ттнеменннккелнклннелеен---әм----өленкекл емен.</w:t>
        <w:br/>
        <w:t>дың қасында Қастек көздегеніп қүр жібермейтін, дара оғы</w:t>
        <w:br/>
        <w:t>далаға кетпейтін құламсрген болып көрінеді. Нені жазса да</w:t>
        <w:br/>
        <w:t>орнықты, ойлы, қызулы, қызықты етіп, жүрекке жылы ұялата</w:t>
        <w:br/>
        <w:t>қояды. Бала қызығына күлесің, орашолақ, икемсіздігіне,</w:t>
        <w:br/>
        <w:t>күйгелектене күйсінесің, ренжисің, ашуланасың, тағы да мәз</w:t>
        <w:br/>
        <w:t>болып, масайрайсың. Тек снжар қала алмайсың. Жылуы мол</w:t>
        <w:br/>
        <w:t>жол, шуақты шумақтар астарлы әжуа, ойнақы әусн жайбара-</w:t>
        <w:br/>
        <w:t>қат қалдырмайды.</w:t>
        <w:br/>
        <w:t>Жайлау сәнін кім белген,</w:t>
        <w:br/>
        <w:t>Қайран қалып жүрмін мен</w:t>
        <w:br/>
        <w:t>Текеметтің астынан</w:t>
        <w:br/>
        <w:t>Теріп жейсің бүлдірген.</w:t>
        <w:br/>
        <w:t>Өзіміз сан көрген таудағы жайлау, жап баспаған көкорай</w:t>
        <w:br/>
        <w:t>шалғын көз алдыңа ксліп түра қалмай ма? Ал отнография-</w:t>
        <w:br/>
        <w:t>Дан да хабар берстін ғибраты мол киіз үй, оның умғы мен</w:t>
        <w:br/>
        <w:t>керсгесі, түңілігі мен туырлығы, шаңырағы мсн тұрқы тура-</w:t>
        <w:br/>
        <w:t>лы өлеңдерді оқып кореміз. Балаға ғана емес, үлгіик дәстұ-</w:t>
        <w:br/>
        <w:t>рде, көнеден келе жатқан дүние тірлікті ұмытытт бара жатқ-</w:t>
        <w:br/>
        <w:t>ан өзімізге дс берері мол дүниелер смес пе. Қай-қайсында да</w:t>
        <w:br/>
        <w:t>бірегей, киіз үй тіккендей бірте-бірте бой көтсріп, ажарла-</w:t>
        <w:br/>
        <w:t>нып, анықталып сала береді.</w:t>
        <w:br/>
        <w:t>Өзім стенс таныс бола жүріп, Қастектін бірден тасып, тез</w:t>
        <w:br/>
        <w:t>тартылып жататың шолақ сайларға бүйрегі бұрғанын, даңқ-</w:t>
        <w:br/>
        <w:t>тан гөрі дақпыртқа құмар алакөлеңкелергс лс қарағанын</w:t>
        <w:br/>
        <w:t>көрмсдім. Қас-қағым сәтте “классик” бола кетіп, әлдебір</w:t>
        <w:br/>
        <w:t>тізімге тіркелу үшін екі өкпесін қолына алып жүгіріп берстін</w:t>
        <w:br/>
        <w:t>тұстастарының басында бар “қасиетін” де оз бойына дарыт-</w:t>
        <w:br/>
        <w:t>пай келеді. “Анау өйтсді, мынау бүйтеді”,- деп өлермендікке</w:t>
        <w:br/>
        <w:t>барса, көптен қалмайыншы десс, осы күнге дейін сыртын</w:t>
        <w:br/>
        <w:t>жылтаратып, ішін қалтыратып, талай бір кітап шығарып та-</w:t>
        <w:br/>
        <w:t>стауға оның да мүмкіндіктері болды. Бірақ, алдымен</w:t>
        <w:br/>
        <w:t>әдебиеттің, қала берді, өз жанрының арын ойлаған азаматты,</w:t>
        <w:br/>
        <w:t>шынайы талантты ондай “дерт” шектей алмайтын болуы ке-</w:t>
        <w:br/>
        <w:t>рек, соны Қастек өз тірлігінің, өз омірінің өнегесімен дәлел-</w:t>
        <w:br/>
        <w:t>деп те келеді. Әр сөзіне, әрбір жолына өзінің жүріс-тұрысы,</w:t>
        <w:br/>
        <w:t>рең-басы сияқты бипаздықпен, баппен қарайтын Қастек аз</w:t>
        <w:br/>
        <w:t>болса да саз болсын деген қағиданы түпқазық стіп, берік.</w:t>
        <w:br/>
        <w:t>ұстанып келе жатыр.</w:t>
        <w:br/>
        <w:t>ОТУ»</w:t>
        <w:br/>
        <w:t>Әріптестер әлемі</w:t>
        <w:br/>
        <w:t>Атқа да, таққа да мініп көрді. Бірақ соның бэрінде де ең</w:t>
        <w:br/>
        <w:t>алдымен өзін ақыпмын деп білді, бір күн өлең жазбай қой-</w:t>
        <w:br/>
        <w:t>ған емсс. Өлеңнен басқа керемет бар, қуат, күдіреті бар</w:t>
        <w:br/>
        <w:t>екеи деп ойлаған жоқ.</w:t>
      </w:r>
    </w:p>
    <w:p>
      <w:r>
        <w:t>Тұманбай оте көп жазатын ақын. Осы күнге дейін жеке-</w:t>
        <w:br/>
        <w:t>жеке, үш томдық болып шыққан, шығып жатқан</w:t>
        <w:br/>
        <w:t>кітаптарының өзін санап тауыса қою қиын.</w:t>
        <w:br/>
        <w:t>Қазір таңертең радио тыңдар болсан, күн сайын міндетті</w:t>
        <w:br/>
        <w:t>түрде Тұманбай созінс жазылған бір ән берілері сөзсіз. Әндері</w:t>
        <w:br/>
        <w:t>де шетінен жүрекке жылы тиіп, құйқылжып құлақтан кіріз,</w:t>
        <w:br/>
        <w:t>бойды алып тұрады.</w:t>
        <w:br/>
        <w:t>Ол өзі балаларға арнап та көп жазатын ақын. Басқасын</w:t>
        <w:br/>
        <w:t>былай қойғанда, өзі бас рсдактор болып отырған “Балдырғ-</w:t>
        <w:br/>
        <w:t>ан” журналын оқынңдаршы,- әр санында Тұманбайдың бір</w:t>
        <w:br/>
        <w:t>өлеңі жүреді.</w:t>
        <w:br/>
        <w:t>Әринс Тұманбай сияқты телегей-теңіз көп жазатын ақын-</w:t>
        <w:br/>
        <w:t>ның шығармаларын түгел оқын тауысу мүмкін емес. Ол бір</w:t>
        <w:br/>
        <w:t>ешқашан сарқылуды, тартылуды білмейтін, теңізге қарай</w:t>
        <w:br/>
        <w:t>тынбай ағып жататин дария суы тәріздес. Дарияның да суын</w:t>
        <w:br/>
        <w:t>ішіп ешбір адам тауыса алмяс еді. Бірақ кенезесі кеуіп келе</w:t>
        <w:br/>
        <w:t>жатқанда өзсннің (немесе бұлақтың) жиегіне жата кетіп, та-</w:t>
        <w:br/>
        <w:t>дай-талай шол қандырғандар болған. Қанша шолдеп келе</w:t>
        <w:br/>
        <w:t>жатса да бұлақ суын сшкім түгел сарқып іше алған жоқ.</w:t>
        <w:br/>
        <w:t>Бірақ армансыз бір шөлі қанғанын да ешқашан ұмытпағаны</w:t>
        <w:br/>
        <w:t>даусыз. Тұманбай өлеңі де сондай, кез келген уақытта, кез</w:t>
        <w:br/>
        <w:t>келген өлең, кез келген кітабын оқып, өлеңге, жырға деген</w:t>
        <w:br/>
        <w:t>жүрек шөлін қандырып алуға болады.</w:t>
        <w:br/>
        <w:t>Ал салқын бұлақтың суын бір ішкен кісі әрбір шолдеген</w:t>
        <w:br/>
        <w:t>сайын тағы да ішсем-ау леп аңсары ауып тұратыны да ақиқат.</w:t>
        <w:br/>
        <w:t>Тұманбай өлеңін бір оқыған адам да ылғи іздеп, ылғи оқығысы</w:t>
        <w:br/>
        <w:t>келіп жүрсді. Бұл сөзіме сенбегендер болса, кез келген</w:t>
        <w:br/>
        <w:t>кітабын тауып алып, тағы бір оқып көрсін.</w:t>
        <w:br/>
        <w:t>“Ұлан” ғазеті, 1995 жыл</w:t>
        <w:br/>
        <w:t>МАРҚАСҚАСЫ ҚАЗАҚТЫҢ</w:t>
        <w:br/>
        <w:t>Қызғалдақтай көктемде гүлдеп берген,</w:t>
        <w:br/>
        <w:t>су тогілмес жорғадай жүрдек келген,</w:t>
        <w:br/>
        <w:t>45</w:t>
        <w:br/>
        <w:t>С. Иманасов -------------------.--.-.--.-әт-.-------е тын”</w:t>
        <w:br/>
        <w:t>Су төгілмес жорғалар үшін қатқақ, жол ма, батпақ, жол</w:t>
        <w:br/>
        <w:t>ма- бәрі бір. Қатқақта косіле сілтеп, батпақта сол кілірер,</w:t>
        <w:br/>
        <w:t>бірақ жүрісінен жаңылып, жорғасын бүзбайды. Мен білетін</w:t>
        <w:br/>
        <w:t>Тұмекең де сондай. Кейде ол маған сахнада ойын корсететін,</w:t>
        <w:br/>
        <w:t>қойны-қонышының бәрінен алқызыл ленталар суырып алып</w:t>
        <w:br/>
        <w:t>жататын сиқыршыдай болып көрішеді. Ол сиқыршы саған</w:t>
        <w:br/>
        <w:t>күле қарап тұрып, әлгі қызыл-жасыл матаның жеті атасын</w:t>
        <w:br/>
        <w:t>будақтата шығара береді, шығара берер сді, тоқтамай, Тау-</w:t>
        <w:br/>
        <w:t>сылмайтын бір қызық сәттер... Түмекеннің олсц жазу тәсілі</w:t>
        <w:br/>
        <w:t>де сол сияқты; күн демейді, түн демейді, күй талғамайды.</w:t>
        <w:br/>
        <w:t>“Күйім келмей жүр” деп басқаларымыз сияқты сарыуайым</w:t>
        <w:br/>
        <w:t>сала зарламайды, жаза берсді, жаза береді. Бір кезде мен</w:t>
        <w:br/>
        <w:t>Тұманбай творчествосын тоқтауды. толастауды білмес суы</w:t>
        <w:br/>
        <w:t>мөлдір түнба бұлаққа теңеген едім. Бұлақ суын сшкім ле</w:t>
        <w:br/>
        <w:t>ішіп тауыса алмайд. Бірақ аңсарың ауа жеткенде ксз-ксл-</w:t>
        <w:br/>
        <w:t>ген жерінен еңкейіп ішіп, шөліңді қандырасың. Шекеннен</w:t>
        <w:br/>
        <w:t>тер бүрк ете түседі.</w:t>
      </w:r>
    </w:p>
    <w:p>
      <w:r>
        <w:t>Сол сияқты Тұманбай жырларын да оқып түгесу мүмкін</w:t>
        <w:br/>
        <w:t>емес. Әйтсе де, кез-келген кітабының кез-келген тұсын ашып,</w:t>
        <w:br/>
        <w:t>кез-келген олеңін, кез келген шумағын оқып, ақынның алы-</w:t>
        <w:br/>
        <w:t>мынада, шалымына да, қарымына да сүйсініп, мейірің қана-</w:t>
        <w:br/>
        <w:t>ды. Оны әрдайым өзіне айтып та жүрем. Бірсулерге ол шы-</w:t>
        <w:br/>
        <w:t>нында да ғұмыр бойына тек қана атасын, әжесін, әкесін,</w:t>
        <w:br/>
        <w:t>шешесін, апасын, тәтесін, әпкесін, енесін, қарындасы меп</w:t>
        <w:br/>
        <w:t>болесіп, баласын, немересін, қыздарын, жиендерін, жақын</w:t>
        <w:br/>
        <w:t>достарын, барыс-келіс, алыс-беріс ағайынын жырлап келе</w:t>
        <w:br/>
        <w:t>жатқандай корінеді екен. Қай кітабында да осы төңірегіндегі</w:t>
        <w:br/>
        <w:t>тақырыптар көбірек орын алатыны да рас. Оны жоғарыда</w:t>
        <w:br/>
        <w:t>айттық та. Бірақ сол тақырып арқылы өзі өмір сүріп келе</w:t>
        <w:br/>
        <w:t>жатқан заманның -- өткен ғасыр мен бүгінгі күннің бар</w:t>
        <w:br/>
        <w:t>2 рысын, адамы мен әрбір қылт еткен жақсы</w:t>
        <w:br/>
        <w:t>Ша түгел тізе көз алдыңнан өткізе білген кім бар?!</w:t>
        <w:br/>
        <w:t>сыйлап, құрметтесе -- ол “демей, қазақ Жұрты Өттін түгел</w:t>
        <w:br/>
        <w:t>танығандық, соған тәнті нады. нандын т комартияы</w:t>
        <w:br/>
        <w:t>нау бір пышақ қырындай ғаны шағаңдық дер ем мен. Со”</w:t>
        <w:br/>
        <w:t>дәптері” арқылы поэзия орб; жа шағын Жинақ - Сдудент</w:t>
        <w:br/>
        <w:t>ақын ылғи ғана қасқа мағ ылай Шырқап прдтыш-алиеыі</w:t>
        <w:br/>
        <w:t>ядайда тұрар. Мен тіпті де ол ал-</w:t>
        <w:br/>
        <w:t>22</w:t>
        <w:br/>
        <w:t>С. Иманасов ----"““лииминннкамккккккккккккнннлмлнтеинннннмкккккланмаылыылыннаа</w:t>
        <w:br/>
        <w:t>жжж</w:t>
        <w:br/>
        <w:t>Әдебиеттің ақ, босағасын ”әуп!” деп алқыпа аттаған алға-</w:t>
        <w:br/>
        <w:t>шқы адымнан бергі қырық-қырық бес жыл ішінде Гұман-</w:t>
        <w:br/>
        <w:t>бай Молдағалиевгің өзі де қаламын желдей жүйткітіп, қүйын-</w:t>
        <w:br/>
        <w:t>дай ұйтқытып, бсл шеше бүрқыратын, белсснсе дүркіретіп</w:t>
        <w:br/>
        <w:t>қанша көп жазған болса, Түманбай мен Тұманбай таланты</w:t>
        <w:br/>
        <w:t>жайында да мақтауы мол, даттауы кем сөздер аз жазылып</w:t>
        <w:br/>
        <w:t>жатпағаны ақиқат. Ат-көпір десек те болғандай. Әлі күнте</w:t>
        <w:br/>
        <w:t>дейін озі алдарынан кесе өтіп кормсген әз ағалары да, қала-</w:t>
        <w:br/>
        <w:t>мы берік тендес-тұрғыластары да, қызғанышы аз құрбылас-</w:t>
        <w:br/>
        <w:t>тары да, бар шабыт, барша мінезіне әбден тәнті болып алған</w:t>
        <w:br/>
        <w:t>мен секілді ізетті інілері мен қымсынған қарындастары дч</w:t>
        <w:br/>
        <w:t>жазып келеді, жазып жүр. Өзі қалай ойлайтынын білмеймін,</w:t>
        <w:br/>
        <w:t>менің байқауымша, дәл осы жағынан ақын мақтаудың да,</w:t>
        <w:br/>
        <w:t>даттаудың да, қайыра ақтаудың да небір түрін көріп келеді.</w:t>
        <w:br/>
        <w:t>Әділ де бағаланды, әділстсіз де сыналды, мадақ та сстіді,</w:t>
        <w:br/>
        <w:t>марапатқа да тап болды.</w:t>
        <w:br/>
        <w:t>Тұманбай таланты төңіретінде сөз етсем дейтін адам бір</w:t>
        <w:br/>
        <w:t>қиналса, алдымен осы жағынан қиналады. Әйтпесе, бүл ақын-</w:t>
        <w:br/>
        <w:t>ның оз арнасынан аспай да, басқаның жерін баспай да</w:t>
        <w:br/>
        <w:t>бірқалыпты баяу ағатын дариядай мол құнарлы, телсгей-</w:t>
        <w:br/>
        <w:t>теңіз туындылары осы күнге дейін оқырманының ішін пыс-</w:t>
        <w:br/>
        <w:t>тырып, ешбірін енжар қалдырып көрген жоқ. Ұпатканы да</w:t>
        <w:br/>
        <w:t>оқиды, жылатқаны да оқиды. Сызданғаны да оқиды, кыз-</w:t>
        <w:br/>
        <w:t>ғанғаны да оқиды.</w:t>
        <w:br/>
        <w:t>Солардың бірі өзіміз.</w:t>
        <w:br/>
        <w:t>Мен Тұманбай өлеңдерімен алған ұшырасқанда әлі бір</w:t>
        <w:br/>
        <w:t>жолы тасқа басылып көрмеген бозбала ғана болатынмын.</w:t>
      </w:r>
    </w:p>
    <w:p>
      <w:r>
        <w:t>Мұның алдында Қасым Аманжоловтың үш томдық шығар-</w:t>
        <w:br/>
        <w:t>малар жинағы қолыма тиген еді дс, тасып төгіліп, асып</w:t>
        <w:br/>
        <w:t>көрініп жататын бұйра жалды тау өзенінің тосын сарынына</w:t>
        <w:br/>
        <w:t>ұқсаған Қасым әлеңдеріне елтіп, емініп жүрген шәкірт едім.</w:t>
        <w:br/>
        <w:t>Тұманбайдың алғашқы кітабы пышақ сыртындай “Студент</w:t>
        <w:br/>
        <w:t>дәптері” оқи бастағаннан-ақ мүлдем бөлек әуенге жетелеп,</w:t>
        <w:br/>
        <w:t>өзгеше әсер еткен. Менің енді-енді қыз құшып, қызық куа</w:t>
        <w:br/>
        <w:t>бастағандағы алып үшқан алақұйын жан-дүниеме орайлас</w:t>
        <w:br/>
        <w:t>келді ме, кім білсін, сол кітаптағы таңғы шықтай таза сезім,</w:t>
        <w:br/>
        <w:t>қайнап шыққан қайнар суындай мөлдіреген ой, жәудіреген</w:t>
        <w:br/>
        <w:t>СС»</w:t>
        <w:br/>
        <w:t>С. Иманасов</w:t>
        <w:br/>
        <w:t>алдымен осылар түскен. “Абылайдың асында шаппағанда,</w:t>
        <w:br/>
        <w:t>атаңның басына шабасың ба?” -- дегенлей, мұндай салтанат</w:t>
        <w:br/>
        <w:t>пен мерей үстінде айтпаған созді енді қашан айтпақпын, --</w:t>
        <w:br/>
        <w:t>деті қанатымды қомдай құлшына беріп ем, олар қайта хабар-</w:t>
        <w:br/>
        <w:t>ласып “Мақаланы Кәкімбек Салықов жазатын болды, сіз</w:t>
        <w:br/>
        <w:t>өлең берсеңіз қайтеді?” -- деп тоқ стер тапсырмаларын</w:t>
        <w:br/>
        <w:t>жеткізген.</w:t>
        <w:br/>
        <w:t>Кәкеңмен қалай таласам. Ол кісілс мен сияқты Түмағаң-</w:t>
        <w:br/>
        <w:t>мен көптен бері дос-жар адамдар. Әрдайым аралас-құралас</w:t>
        <w:br/>
        <w:t>жүреді. Әйтесе дс, “Түмағаңды дәл мендей қанық біле</w:t>
        <w:br/>
        <w:t>бермейді-ау!” - деген бір күдік қылаң беріп қалғанымен,</w:t>
        <w:br/>
        <w:t>ақынға ақын әлең арнап жатса оның несі айып, ақ сөйлейті</w:t>
        <w:br/>
        <w:t>де, ақиқатын айтатын да олең емес пс өзі, бәлкім, газет</w:t>
        <w:br/>
        <w:t>басындағылар әдейі жүктің ауырын маған қалдырып жатқан</w:t>
        <w:br/>
        <w:t>шығар деп те түйгемін.</w:t>
        <w:br/>
        <w:t>Сәйтіп, бір кезде менің өзімді де ең алғашқы “Студент</w:t>
        <w:br/>
        <w:t>дәптері” кітабымен елең еткізіп, біржола соңына ерткен</w:t>
        <w:br/>
        <w:t>және әдебиетке еркслеп тс ентелеп келіп, Қасымнын</w:t>
        <w:br/>
        <w:t>айтқанындай, “Босағаға тұрып қалмай, төрге ұмтылып”,</w:t>
        <w:br/>
        <w:t>ағалары арасынан сығылыса барып ор жақтағы өз орпын</w:t>
        <w:br/>
        <w:t>ойын алған жас ақын, бұл күнде иісі қазаққа танымал Бас</w:t>
        <w:br/>
        <w:t>ақын Тұманбай Молдағалиев жайлы ойымды олеңмен бы-</w:t>
        <w:br/>
        <w:t>лайша түйіндегім келген еді.</w:t>
        <w:br/>
        <w:t>Өмірі де жайдары, көңілі де жайдары,</w:t>
        <w:br/>
        <w:t>келе жатыр килікпей кикілжіңге қайдағы.</w:t>
        <w:br/>
        <w:t>Жауына да жүдырық сілтеп корген жері жоқ,</w:t>
        <w:br/>
        <w:t>ақ қағаздың үстінде аяқталып майданы.</w:t>
        <w:br/>
        <w:t>Үлкендердің алдында он бестегі қыздан жас,</w:t>
        <w:br/>
        <w:t>кішілерге кісімсіп, қыр көрссте сызданбас.</w:t>
        <w:br/>
        <w:t>Жақсылықтың барлығы болсын дейді озіме,</w:t>
        <w:br/>
        <w:t>сөйте жүре сенің де несібеңді қызғанбас.</w:t>
        <w:br/>
        <w:t>Ағыл-тегіл ақтарып асқак өлең үлгісін</w:t>
        <w:br/>
        <w:t>асып-тасып, астамсып сөйлемейді бұл Кісің</w:t>
        <w:br/>
        <w:t>“Қой!” -- демейді саған да, жан баласын тең көрмей,</w:t>
        <w:br/>
        <w:t>дүниенің тірегі өзіммін деп жүрмісің!</w:t>
      </w:r>
    </w:p>
    <w:p>
      <w:r>
        <w:t>С. Иманасов еитеетмеенеентккклилекелыаетккекллк-енткнаеналлмыннотлаллмме-клкаетылклсғкотеланк матты</w:t>
        <w:br/>
        <w:t>-- Ақындар түгел келді ме? -- дейді хан.</w:t>
        <w:br/>
        <w:t>-- Түгел,- дейді уәзірлері.</w:t>
        <w:br/>
        <w:t>Сонда хан ақынның бәрін сыңғырлаған ақ сарайға орна-</w:t>
        <w:br/>
        <w:t>ластырып, алтынмен аптап, күміспен күптеп дегендей, не</w:t>
        <w:br/>
        <w:t>ішіп, не кием дегізбей, керегінің бәрін алдарына тосып, ауыз-</w:t>
        <w:br/>
        <w:t>дарына үстап, сән-салтанат, қадір-құрметтің борін жасатып,</w:t>
        <w:br/>
        <w:t>әй, не керек, әйтеуір жұмақтың төрінен бір-ақ шығарыпты.</w:t>
        <w:br/>
        <w:t>Ақындардың аузынан ақ, май ағызған бір жыл отіпті. Бір</w:t>
        <w:br/>
        <w:t>жыл өткеннен кейін қараса, әлгі ақынмын ден жүрісіндердің</w:t>
        <w:br/>
        <w:t>көбі жақсы тұрмыс, марапат пен мадаққа масаттанып, олең</w:t>
        <w:br/>
        <w:t>жазуды мүлдем естеп шығарған скен. Хан сопди байлыққа</w:t>
        <w:br/>
        <w:t>бөккенге мәз болып, өлең жазуды қойып кеткен ақындарды</w:t>
        <w:br/>
        <w:t>еркіне қоя беріпті дс, қалғандарын қатқан қара су мен қара</w:t>
        <w:br/>
        <w:t>нанға қаратып, тас зынданға тастатыпты.</w:t>
        <w:br/>
        <w:t>Арада тағы бір жыл өтеді. Жыл откен соң байқап корсе,</w:t>
        <w:br/>
        <w:t>арқа еті арша, борбай еті борша болған ақын байкүстардың</w:t>
        <w:br/>
        <w:t>аузы-басы ксберіп, еріндері кезеріп, байтал түгіл бас қайғы</w:t>
        <w:br/>
        <w:t>-- өлең тұрмақ, өмірден күдер үзген екен дс, тек сініріне</w:t>
        <w:br/>
        <w:t>сүйенген біреуі ғана бұрышта бүрісіп, қалтыраған қолымен</w:t>
        <w:br/>
        <w:t>өлең жазып жатқан екен.</w:t>
        <w:br/>
        <w:t>Сонда ақылды патша:</w:t>
        <w:br/>
        <w:t>- Міне, байлыққа тасымайтын, жоқтыққа жасымайтын</w:t>
        <w:br/>
        <w:t>шын ақын осы скен! Зормын деп кеуде кермейтіп, қормын</w:t>
        <w:br/>
        <w:t>деп кісі қолына телмірейтін, өнеріне ғана табынып, өзіне</w:t>
        <w:br/>
        <w:t>ғана сенетін ақын осындай болса керек еді. Ендеше барша</w:t>
        <w:br/>
        <w:t>сый, құрмет, қошемет енді осы адамға жасалсын! - деп әмір</w:t>
        <w:br/>
        <w:t>етіпті.</w:t>
        <w:br/>
        <w:t>Өтірік-шынын кім білген, біз естіген аңыз осылай дейді</w:t>
        <w:br/>
        <w:t>әйтеуір. Бірак әрбір аңыздың астарында әрдайым бір шын-</w:t>
        <w:br/>
        <w:t>дық жататыны рас. Өйткені біздің халықтың өзі де бай-</w:t>
        <w:br/>
        <w:t>лыққа басын имейтін, өнерден басқаны құдірет деп білмейтін</w:t>
        <w:br/>
        <w:t>осындай біртуар талант иелерін ғана ақын деп танып, ардақ-</w:t>
        <w:br/>
        <w:t>тай бағалаған ғой.</w:t>
        <w:br/>
        <w:t>Бүгін жасы алпысқа толып, аты алты мұқым елге мәшһүр</w:t>
        <w:br/>
        <w:t>болып отырған Тұманбай Молдағалиевті дс мен осындай си-</w:t>
        <w:br/>
        <w:t>рек ұшырасар даралар қатарына қосамын. Өйткені ол өзі</w:t>
        <w:br/>
        <w:t>қалам ұстай бастаған қырық жылдан астам уақыт ішінде</w:t>
        <w:br/>
        <w:t>басынан жоқ-жітік, жетімдікті де өткізді; ақыры дара, дары-</w:t>
        <w:br/>
        <w:t>ны арқасында келе-келе ел құрметіне бөленіп, атақ пеп даңққа</w:t>
        <w:br/>
        <w:t>ие болды.</w:t>
        <w:br/>
        <w:t>СО»</w:t>
        <w:br/>
        <w:t>Әріптестер әлемі</w:t>
        <w:br/>
        <w:t>Тағы да біраз жыл бүрын коше бойлап бара жатқан</w:t>
        <w:br/>
        <w:t>Түмекеңді май құйрықтан әлдебір жеңіл машина “сүйкеп”</w:t>
        <w:br/>
        <w:t>әтіп, едәуір күн емханада жатып шыққаны бар. Үйіне орал-</w:t>
        <w:br/>
        <w:t>ған соң көңіл сұрап барсам, тау төбе қағаз жазыл тастапты.</w:t>
      </w:r>
    </w:p>
    <w:p>
      <w:r>
        <w:t>-- Қане, отыр. Өлең тыңда! -- деді де, мені отырғызып</w:t>
        <w:br/>
        <w:t>қойып, шай қайнатым уақыт жаңа өлеңдерін оқыды. Бәрі де</w:t>
        <w:br/>
        <w:t>әлгі авариядан кейінгі коңіл күйі, дос-жаран, тума-туысқан,</w:t>
        <w:br/>
        <w:t>жокжат-жұрағатқа деген ықыласы, разылығы, өкпесі аз</w:t>
        <w:br/>
        <w:t>реніші. Бәрі де сығып алсаң майы шыққан қызу қанды олең-</w:t>
        <w:br/>
        <w:t>дер. Бәрі де осырманды ұзақ-ұзақ, ойға жетелеп, қиял құпи-</w:t>
        <w:br/>
        <w:t>яларына қарай сүйреп алып кетерлік жан айқайы, ақын ғана</w:t>
        <w:br/>
        <w:t>айта алар ақиқат.</w:t>
        <w:br/>
        <w:t>-- Апыр-ай, жеңіл сүйкеп өткенгс осынша әлең жазып-</w:t>
        <w:br/>
        <w:t>сыз, құлап кетсеңіз -- кітап та жазып тастайды екенсіз ғой,--</w:t>
        <w:br/>
        <w:t>деп осиадарлау әзіл айтып ем ағама.</w:t>
        <w:br/>
        <w:t>Ол үндемей қалған...</w:t>
        <w:br/>
        <w:t>Мұның бәрін тізбектеп жатқаным, өлеңнің күшіне, оның</w:t>
        <w:br/>
        <w:t>әсеріне, Тұманбайна сенетін... соған өзгені де еліктіріп, үйы-</w:t>
        <w:br/>
        <w:t>тып алатын ақынды әлі кездестіре қойған емеспін. Өзінің</w:t>
        <w:br/>
        <w:t>өмірлік серігі өлеңмен бірге туып, біте қайнасып кеткен он-</w:t>
        <w:br/>
        <w:t>Дай қаламгер де сирек, сирек емес, жоқ та болуы мүмкін.</w:t>
        <w:br/>
        <w:t>Оның үстіне Түманбай кітаптарын оқып отырып қанша ата-</w:t>
        <w:br/>
        <w:t>сы бар, олардың есімі кім, тірлігінде кім болған, жан-жары,</w:t>
        <w:br/>
        <w:t>жақын достары кімдер, балалары нешеу, олар қандай оқу</w:t>
        <w:br/>
        <w:t>бігірді, қаншаға келді, туған күндері қашан, қанша немересі</w:t>
        <w:br/>
        <w:t>бар -- солардың бәрі жайлы дсрек аласың, мүны тіпті отба-</w:t>
        <w:br/>
        <w:t>сылық хроника десе де болғандай.</w:t>
        <w:br/>
        <w:t>Ол ағаларына, апаларына, қаламдас достарына, жұрағат-</w:t>
        <w:br/>
        <w:t>жекжаттарына, қарындасы мен інісіне мол етіп өлеңнен сы-</w:t>
        <w:br/>
        <w:t>баға дайындап-ақ жатады. Біреу анау, біреу мынау дей берсін,</w:t>
        <w:br/>
        <w:t>кормей, білмей, елемей, ескермей жүргеннен гөрі осы бір</w:t>
        <w:br/>
        <w:t>ықылас, осы бір ілтинат қайырлы деп ойлаймын мен. Таяу-</w:t>
        <w:br/>
        <w:t>да ғана жарық көрген “Туған елім -- тірегім” аталатын</w:t>
        <w:br/>
        <w:t>кітабының да негізгі дені таҙа ғана арнау елендерден тұрады</w:t>
        <w:br/>
        <w:t>екен. Бәрін де оқисың, бәріне де тамсанып, сүйсінесің. Әйтсуір</w:t>
        <w:br/>
        <w:t>енжар қала алмайсың. Осы кітапты оқу үстінде аса көрнекті</w:t>
        <w:br/>
        <w:t>қазақ ақыны, аға досым Тұманбай Молдағалиев жайындағы</w:t>
        <w:br/>
        <w:t>әрқилы ойларымды қағазға түсіріп көруді жөн көрген жай-</w:t>
        <w:br/>
        <w:t>ым бар.</w:t>
        <w:br/>
        <w:t>4С1926</w:t>
        <w:br/>
        <w:t>С. Иманасов</w:t>
        <w:br/>
        <w:t>жатты. Ойыма айналасына асықпай қарап қойып, маң-маң</w:t>
        <w:br/>
        <w:t>басып, көз үшында көрінген қайқы қара шынға қарай өрлеп</w:t>
        <w:br/>
        <w:t>бара жатқан Қастск Баянбасв оралды. Һиіктерді ғана дәмететін</w:t>
        <w:br/>
        <w:t>ақын әлі де өз жолымен өріс орлеп бара жатқандай әсер</w:t>
        <w:br/>
        <w:t>тұрды көңілде.</w:t>
        <w:br/>
        <w:t>Жол жотадан асып бара жатты.</w:t>
        <w:br/>
        <w:t>“Октябрь туы” ,1986 жыл</w:t>
        <w:br/>
        <w:t>ҚАСТЕК</w:t>
        <w:br/>
        <w:t>Қырық жыл қатар жүрсем дс Қастек жайлы білстіпімнен</w:t>
        <w:br/>
        <w:t>гөрі, білмейтінім көп пе деймін. Өйткені ұдайы ғана оөзімен-</w:t>
        <w:br/>
        <w:t>өзі болып бұйығы жүретін, жүүтқа жұғыса кстссм, ұғыныса</w:t>
        <w:br/>
        <w:t>қойсам ден өкше котере озеурси жатпайтын Кастекпен</w:t>
      </w:r>
    </w:p>
    <w:p>
      <w:r>
        <w:t>скеуміздің арамыздағы жолдастық, достық, жерлестік, қала</w:t>
        <w:br/>
        <w:t>берлі ағайыншылық, қарым-қатынастың өзі де әмісе даңғыл-</w:t>
        <w:br/>
        <w:t>түзу болып көрмепті. Кейде арамыздан қыл отпестей болып</w:t>
        <w:br/>
        <w:t>қойындаса кетеміз де, енді бірде ұрыспай-таласпай өз-өзінен</w:t>
        <w:br/>
        <w:t>алшақтап, айлар бойы араласпай, хабар-ошарсиз қала</w:t>
        <w:br/>
        <w:t>беретініміз де болып түрады екен.</w:t>
        <w:br/>
        <w:t>Бұрын да бір жазғаным бар еді, қайыра соғып, қайталап</w:t>
        <w:br/>
        <w:t>айтып жатсам -- оның да артық-ауыс айыбы бола қоймас,</w:t>
        <w:br/>
        <w:t>Қастек скеуміз бір ауылда туып (үй арасында үй жоқ еді</w:t>
        <w:br/>
        <w:t>дерліктей), бір таудың түстігі мен теріскей қапталында ор-</w:t>
        <w:br/>
        <w:t>наласқан (арасы 50-60 шақырым) көршілес екі ауданда ер-</w:t>
        <w:br/>
        <w:t>жеткен кісілерміз. Оның да өзіндік оқшау ссбебі жоқ смес-</w:t>
        <w:br/>
        <w:t>тін. Сонау бір қытымыр да қыспақты “сталиндік” заманда</w:t>
        <w:br/>
        <w:t>менің әкем Құсайын жарықтық Алакөл ауданы “Талапкер”</w:t>
        <w:br/>
        <w:t>колхозында (кейін “ұжымшар” деп жазып жүрміз гой) егіс</w:t>
        <w:br/>
        <w:t>бригадирі екен. Жазғытүрым, көктем егісі басталарда қара-</w:t>
        <w:br/>
        <w:t>са, колхоздың тұқымға деп көміп қойған картобы түгел дерлік</w:t>
        <w:br/>
        <w:t>үсіп, шіріп кетігі. Сол-ақ екен, “әдейі қастандықпен үсіттің,</w:t>
        <w:br/>
        <w:t>колхоздың да, халықтың да жауысың” деп, жерлеп жеті қоян,</w:t>
        <w:br/>
        <w:t>тапқандай дедектетіп апарып әкемізді аудан орталығындағы</w:t>
        <w:br/>
        <w:t>абақтыға жаппақ болады. “Жексенбі күні сді, -- деп</w:t>
        <w:br/>
        <w:t>әңгімелейтін әкем, сол бір үрейлі кезенді сске алғанда. --</w:t>
        <w:br/>
        <w:t>Түрме есігі жабық Түр екен. Айдап апарған таныс милипио-</w:t>
        <w:br/>
        <w:t>нер: “Сен осылай отыра түр, мен күзетшіілі іздеп келейін”,</w:t>
        <w:br/>
        <w:t>Әріптестер Әлемі</w:t>
        <w:br/>
        <w:t>-- деп мені шарбақ сыртына қалдырды да, өзі үйді айналып</w:t>
        <w:br/>
        <w:t>жоғалды. Тәртіптің өзі солай ма, болмаса “қашқанда осы</w:t>
        <w:br/>
        <w:t>қайда бара қояд?!” -- деп, қаперсіздік тапытты ма, қайдан</w:t>
        <w:br/>
        <w:t>білейін, мені оңаша ғана жайтыма қалдырып, өзі кілт іздеп</w:t>
        <w:br/>
        <w:t>кетс берген. Әудем жерде базар бар еді, солай қарай әрі-бері</w:t>
        <w:br/>
        <w:t>ағылып жатқан жұрттың аяқ, алысын санап мен отырдым.</w:t>
        <w:br/>
        <w:t>“Құдай салды -- біз көндіктен” басқа амалым да жоқ еді.</w:t>
        <w:br/>
        <w:t>Сол арада Шәймерден дейтін, ауыл кеңесте хатшы болып</w:t>
        <w:br/>
        <w:t>істейтін таныс жігіттің кездесе кеткені: “Әу, неғып отырсың</w:t>
        <w:br/>
        <w:t>мұнда?” -- деп, анадайдан дауыс кәтерс соның келе қалғаны</w:t>
        <w:br/>
        <w:t>қалбалақтап қасыма.</w:t>
        <w:br/>
        <w:t>Мон-жайды тез үғып, әкеміздің басына тәнгелі тұрған</w:t>
        <w:br/>
        <w:t>гауқыметті қас-қағым сәтте аңғара қойғаы әлгі жанашыр</w:t>
        <w:br/>
        <w:t>танысы оқыс бір күрт шешімге келеді дс, қолды-аяққа</w:t>
        <w:br/>
        <w:t>тұрғызбай дедектете сүйрелеген күйі оны тау асырып қашы-</w:t>
        <w:br/>
        <w:t>рып жіберсді. “Кейінгісін тағы көре жатарсың, алдымен өзің</w:t>
        <w:br/>
        <w:t>бас сауғалап ал!” -- деп жон сілтейді. “Содан, -- дейтін әкем,</w:t>
        <w:br/>
        <w:t>-- әлгі |Шәймерден ес жиғызбастан жолға салып, өзі көзден</w:t>
        <w:br/>
        <w:t>таса болысымен, алди-артыма қарамай “тәускел” деп тас</w:t>
        <w:br/>
        <w:t>жүттым да (ұстан алып жүре ме дсген күдік пен қауіп те</w:t>
        <w:br/>
        <w:t>қыр соңымнан қалмай келелі), төтелей тартып, Шыбынды</w:t>
        <w:br/>
        <w:t>тауының үзыншя бір тұйық сайына сұғына кіріп жатқан</w:t>
        <w:br/>
        <w:t>Талдыбұлақ, ауылынан барып бір-ақ, шығып сдім. Сол жердегі</w:t>
        <w:br/>
        <w:t>ағайын ішін паналап, абыр-сабыр басылып, ес жия бастаған</w:t>
        <w:br/>
        <w:t>бір тұста ешкімге білдірмей, астыртын ғана барып, үй-ішімді</w:t>
        <w:br/>
        <w:t>көшіріп алғанмын. “Сөйтіп, -- дейтін әкем көңілі түскенде</w:t>
        <w:br/>
        <w:t>өткен шағын есіне ала отырып,-- бір, жылдан кейін, яғни</w:t>
        <w:br/>
        <w:t>19358 жылы сол ауылда сен туғансың 7.</w:t>
        <w:br/>
        <w:t>«Сонымен, қойшы. Отан соғысы деп аталатын әлемге</w:t>
        <w:br/>
        <w:t>әйгілі қанды қырғын басталғанда, жаңа мекснінде де жұрт</w:t>
      </w:r>
    </w:p>
    <w:p>
      <w:r>
        <w:t>қатарлы атқамінер болып жүрген әкеміз көппен бірге май-</w:t>
        <w:br/>
        <w:t>данға атганады да, біз болсақ, “есің барда слің тап”, -- деп,</w:t>
        <w:br/>
        <w:t>қыс ішінде жаяу-жалпылап сжелгі атамекенімізге қайта орал-</w:t>
        <w:br/>
        <w:t>сақ ксрек.</w:t>
        <w:br/>
        <w:t>Балалық шақтың сапада қалған бұлынғыр слестері,</w:t>
        <w:br/>
        <w:t>ересектердің ауызекі әңгімссінен еміс-сміс естіген, жадымызда</w:t>
        <w:br/>
        <w:t>жаңғыра жетілген бұлдыр да көмсскі сурсттер болмаса, ол</w:t>
        <w:br/>
        <w:t>ауылды да естен шығарып, Қастск дейтін азаматтың да бар-</w:t>
        <w:br/>
        <w:t>435</w:t>
        <w:br/>
        <w:t>те» - Әріптестер Әлемі</w:t>
        <w:br/>
        <w:t>Бүгіндері сгеулі найза -- елудің үстіне іліккен ақын Қас-</w:t>
        <w:br/>
        <w:t>тск Баянбаевтың әдебиетіміздегі өзіне лайық оқшау орны</w:t>
        <w:br/>
        <w:t>барына дау айтушылар табыла қоймас. Поэзиямыздың скі</w:t>
        <w:br/>
        <w:t>бірлей жанрыш парлап жегіп, делбесін кос колдап қатар, тең</w:t>
        <w:br/>
        <w:t>ұстап, әсем жүрісінен айнымай келе жатқан ақын творче-</w:t>
        <w:br/>
        <w:t>ствосы әлі де ажарлы, әліле айппяқты. Сусағанның шекесінен</w:t>
        <w:br/>
        <w:t>шып еткізіп тер шығаратын Талдыбұлақ суындай жыр жол-</w:t>
        <w:br/>
        <w:t>дары да мөлдір.</w:t>
        <w:br/>
        <w:t>“Мен болдым-ақ?”- деп кокірек қағып жүрген талай бір</w:t>
        <w:br/>
        <w:t>тұстастарымыздың творчествосынан Қастектің ақын ретіндегі</w:t>
        <w:br/>
        <w:t>ғы бір айырмашылуығы -- әр шөптің басын бір шалып, әр</w:t>
        <w:br/>
        <w:t>төбеге бір шығып, шашылмайтыны. Кейбір кітаптарды ашып,</w:t>
        <w:br/>
        <w:t>мазмұндап көріңізші. Жар құшағынан бастап, бері салғанда</w:t>
        <w:br/>
        <w:t>жарты әлем, әйтпесс дүниенің төрт бұрышынан түк қал-</w:t>
        <w:br/>
        <w:t>дырмай түгел қамтып шыққанын көресің. Тақырыбына қара-</w:t>
        <w:br/>
        <w:t>саң - бәрі бар, тек өлең жоқ, поэзия жоқ. Қастек туынды-</w:t>
        <w:br/>
        <w:t>ларының географиялық аясы кең болмайды: Алакөл -- Тал-</w:t>
        <w:br/>
        <w:t>дыбұүлақ -- Алматы - Москва маңымен шектелер еді. Мұны</w:t>
        <w:br/>
        <w:t>ақынның мініне баласақ, бар ғұмырын тобықты тоғышарла-</w:t>
        <w:br/>
        <w:t>рымен күресуге арнағап. Абай шығармалары әлемдік ауыр</w:t>
        <w:br/>
        <w:t>жүкті арқалай алар ма еді? Ендеше, тақырып диапазоны</w:t>
        <w:br/>
        <w:t>дегеннің мәні атында емес, затында, көзге түсер бетіңде емес,</w:t>
        <w:br/>
        <w:t>көңілімен жетер терснінде болса керек. Алматыдағы пәтерінде</w:t>
        <w:br/>
        <w:t>отырын әлемнің мұңын мұндат, жоғын жоқтауға болар, бірақ</w:t>
        <w:br/>
        <w:t>ол оқырман көңіліне ұялай қояр ма екен?</w:t>
        <w:br/>
        <w:t>Күні кеше кішкене оқырмандар қолына тиген жаңа</w:t>
        <w:br/>
        <w:t>кітабы -- “Тәтті сабақта” да сол аз сөзге көп магына сыйғы-</w:t>
        <w:br/>
        <w:t>затын сырбаз, қызыл соз, қысыр әңгімеге сараң, ойға жо-</w:t>
        <w:br/>
        <w:t>март ақынды көрдік. Дәл соның айғағындай Қастектің бүл</w:t>
        <w:br/>
        <w:t>кітабы биыл Қазақстан Жазушылар одағының Ілияс</w:t>
        <w:br/>
        <w:t>Жапсүгіров атындағы сыйлығына ие болуы қазақ балалар</w:t>
        <w:br/>
        <w:t>әдебиетінің шоқтығын және бір биікке көтергені анық... Ақын</w:t>
        <w:br/>
        <w:t>творчествосының ізденісі әлі дс солай бола берстініне, оқыр-</w:t>
        <w:br/>
        <w:t>мандарин қуанған үстінс қуанта түсетініне қылдай күдігіміз</w:t>
        <w:br/>
        <w:t>жоқ.</w:t>
        <w:br/>
        <w:t>Жуырда ғана сл жаққа бара жатып, Шыбынды шыңда-</w:t>
        <w:br/>
        <w:t>рына тағы да көз жібердім. Баяғы тартылған айылдай таспа</w:t>
        <w:br/>
        <w:t>қара жол қасқайып әлі жатыр. Жол бойымен атттлы ма,</w:t>
        <w:br/>
        <w:t>арбалы ма, ноқаттай қарауыта қозғалып біреулер кетіп бара</w:t>
        <w:br/>
        <w:t>Тт</w:t>
      </w:r>
    </w:p>
    <w:p>
      <w:r>
        <w:t>Әріптестер Әлемі</w:t>
        <w:br/>
        <w:t>көңіл дейсің бс, -- бәрі-бәрі іші-бауырымды түгел жайлап,</w:t>
        <w:br/>
        <w:t>еліктіріп, желіктіріп әкете берген.</w:t>
        <w:br/>
        <w:t>Сыбырлағанды құдай сстімейді дейсің бе, сол кітапты</w:t>
        <w:br/>
        <w:t>бастан-аяқ, жаттап алғанымды да жасыра алмаймын. Жат-</w:t>
        <w:br/>
        <w:t>тайын деп жаттаған жоқпын, сжіктеп, күбірлеп көрмедім,</w:t>
        <w:br/>
        <w:t>бәрі дс өз созім, оз ойым, өз ожданым секілді болып өзі-ақ</w:t>
        <w:br/>
        <w:t>жатталып қала берген.</w:t>
        <w:br/>
        <w:t>Әрине, ақын өмірі дс, ақын творчсствосиы да үдайы бір</w:t>
        <w:br/>
        <w:t>қалып, бір сарында жөнңкілс бермесі хақ, Іздену, ілгерілеу,</w:t>
        <w:br/>
        <w:t>даму, ширығу, шамырқану соттеріндс жорғасынан жаңылу,</w:t>
        <w:br/>
        <w:t>ой жеткеп жерге бой жетпей мүлт кету, мүмкін, кібіртіктей</w:t>
        <w:br/>
        <w:t>кідірулер бола береді. Оған кейде “білгішси” сөйлейтін, “айт-</w:t>
        <w:br/>
        <w:t>тым бітті, кестім үзілді”-- дейтін саінішылардың үзілді-кесілді</w:t>
        <w:br/>
        <w:t>байламы қосшлып, көп ақынды әзінің бастапқы бағытынан</w:t>
        <w:br/>
        <w:t>бұрып, бағдарынан айырып жібере жаздайтының қос. Кок</w:t>
        <w:br/>
        <w:t>жүзінде қалқып ұшқан қыран да біркелкі самғамайды, шы-</w:t>
        <w:br/>
        <w:t>рқап шпыңға Да кетіп, құлдырап құзға төмендеп жатпай ма.</w:t>
        <w:br/>
        <w:t>Бұл өмірлік зандылық. Біржақсысы, Түманбай ел сөзіне де,</w:t>
        <w:br/>
        <w:t>оқырманның айнымалы ықыласына да көп көңіл бөліп, “қай-</w:t>
        <w:br/>
        <w:t>тссм екен?” -- деп дағдарыт көрмепті. Құдай берген майда</w:t>
        <w:br/>
        <w:t>шуақ мінезіне таланты мен дарынын парлап жегіп, өзі қалап</w:t>
        <w:br/>
        <w:t>алған кедірлі-бүдырлы, таулы-тасты, сулы-нулы соқпағы-</w:t>
        <w:br/>
        <w:t>мен ілгері тартты да отырды. Содан да оның өлендері кейде</w:t>
        <w:br/>
        <w:t>қайталау сияқты, кейде бір қызықты айнала басқан ізін ши-</w:t>
        <w:br/>
        <w:t>ырлау сияқты көрініп, әрі-сәрі пікірлердің тууыңа жел беріп,</w:t>
        <w:br/>
        <w:t>жеңіл ауыз біреулердің сыпсыңына себеп болғаны да рас.</w:t>
        <w:br/>
        <w:t>“Түманбай отбасы, ошақ қасын күйттеп кетті” -- дескен де,</w:t>
        <w:br/>
        <w:t>“бар тапқаны бала-шаға төңірегі”, одан қалса “әркімге арнап</w:t>
        <w:br/>
        <w:t>арнау олең жазады” дескен де создер шырмауықтай шырма-</w:t>
        <w:br/>
        <w:t>тылын, жүрсе-түрса алдынан шығып, аяғына орала берді.</w:t>
        <w:br/>
        <w:t>Бірақ оған бола айылын жиып алданып, алаңдай қояр,</w:t>
        <w:br/>
        <w:t>үйреншікті сары желісін бүзып, шабысынан жаңыла қояр</w:t>
        <w:br/>
        <w:t>Тұманбай жок, жүргені де, күлгені де, жатқаны да, мақтаны</w:t>
        <w:br/>
        <w:t>даақындықтанжаралып, талантымен кінліктес болғандық-</w:t>
        <w:br/>
        <w:t>тан шығар, бойдағы бар иман-жырын дұғасындай қайталап,</w:t>
        <w:br/>
        <w:t>өнді айтып, оңды айтып, әрбір келесі бел мен белесті асқан</w:t>
        <w:br/>
        <w:t>сайын оңалды да отырды. Ернін шүйіргендердің көбі ері</w:t>
        <w:br/>
        <w:t>мойнына кеткен аттай, енді айтарға сөз, дәйекке дәлелі бол-</w:t>
        <w:br/>
        <w:t>май дал ұрып, қозы көш жер кейін қалып қойып жатты.</w:t>
        <w:br/>
        <w:t>Әріптестер Әлемі</w:t>
        <w:br/>
        <w:t>Жүрегін дс солармен бірге соғып,</w:t>
        <w:br/>
        <w:t>егіле де білесің, езіле де.</w:t>
        <w:br/>
        <w:t>Парнас таудың басына таяп барыту,</w:t>
        <w:br/>
        <w:t>көрген жоқсың слден сыр аяп қалып.</w:t>
        <w:br/>
        <w:t>Тұманбайдың жырымен басталған той,</w:t>
        <w:br/>
        <w:t>Тұманбайдың жырымен аяқталып</w:t>
        <w:br/>
        <w:t>жатқанын да бүгінде көрдік енді,</w:t>
        <w:br/>
        <w:t>пейіліңе осындай Елді берді,</w:t>
        <w:br/>
        <w:t>Көсіле бер қазақтың марқасқасы,</w:t>
      </w:r>
    </w:p>
    <w:p>
      <w:r>
        <w:t>көсілетін тұсып да енді келді!</w:t>
        <w:br/>
        <w:t>Бүл менің осыдан түп-тура ширек ғасыр бұрын Тұмағаңа</w:t>
        <w:br/>
        <w:t>арнап жазған өлеңім еді. Мемлекеттік сыйлық алғалы жатқ-</w:t>
        <w:br/>
        <w:t>анда ақынның анық тілсулесі ретіндегі көңіл лебізі болатын.</w:t>
        <w:br/>
        <w:t>Сол көңіл, ақжарма сол ықылас-пейіл әлі де бұрынғы қал-</w:t>
        <w:br/>
        <w:t>пында. Толыға, молыға түспесе, ортаймақ, емес.</w:t>
        <w:br/>
        <w:t>Таныс-біліс, сырлас, сыйлас болғанымызға да елу жылға</w:t>
        <w:br/>
        <w:t>таяп қалғанымен:</w:t>
        <w:br/>
        <w:t>Шын көңілмен сүйсе скен кімді сүйсе,</w:t>
        <w:br/>
        <w:t>Бір сөзінде тұрса екен жанса-күйсе, -</w:t>
        <w:br/>
        <w:t>деп Абай айтқандай, оз басым біз ексуміздің арамыз әлі</w:t>
        <w:br/>
        <w:t>күнге сол бір дақ түспеген кіртнксіз таза қалпыңда екендігін</w:t>
        <w:br/>
        <w:t>айлап, кұдайға шүкіршілік стемін.</w:t>
        <w:br/>
        <w:t>Баяғыда, Бауыржан Момышұлының 60 жылдық тойын-</w:t>
        <w:br/>
        <w:t>да арнау олең оқыған әйгілі Сәбит Мұқановқа қатарласта-</w:t>
        <w:br/>
        <w:t>рының бірі қағыта қалжындатп:</w:t>
        <w:br/>
        <w:t>-- Сәбе, осы өліңді Сіз Бәуксеннің 50 жылдығында да</w:t>
        <w:br/>
        <w:t>оқыған сияқты едіңіз ғой, -- десс керек. Сонда сөзден тосы-</w:t>
        <w:br/>
        <w:t>лып көрмеген жазушы:</w:t>
        <w:br/>
        <w:t>-- Дұ-рыс. Ер жігіт екі сөйлемес болар, менің Бауыржанға</w:t>
        <w:br/>
        <w:t>деген көңілім осыдан он жыл бұрын қандай болса, қазір де</w:t>
        <w:br/>
        <w:t>сондай, -- деп жол тауып кетіпті.</w:t>
        <w:br/>
        <w:t>Сол Собең айтқандай, менің дс Түмағаңа деген көңілім</w:t>
        <w:br/>
        <w:t>санқашан өзгеріп көрген емес.</w:t>
        <w:br/>
        <w:t>“Қазақ әдебиеті” газетінің жігіттері хабарласып,</w:t>
        <w:br/>
        <w:t>“Түмекеңнің туған күніне жақын достарының бірі ретінде</w:t>
        <w:br/>
        <w:t>сіздің ле лебізіңіз қажет болын түр” -- дегенде, есіме ең</w:t>
        <w:br/>
        <w:t>4 27»</w:t>
        <w:br/>
        <w:t>С. Иманасов эиниетиккннокнннннннкалие-к-өикенкккялыккаткенкккккнннкккнкаккенанкығнннкнкқанкнтылккынеса</w:t>
        <w:br/>
        <w:t>жоғын, оның қалай өсіп, қалай ержеткенін өзім әбден ес</w:t>
        <w:br/>
        <w:t>біліп, етек жиғанға дейін біле де қоймаппын.</w:t>
        <w:br/>
        <w:t>Жылдар жылжып өтіп жатты. Күндердің-күні болғанда</w:t>
        <w:br/>
        <w:t>дәм айдап барып өзімнің де сол ауылдағы мектепте бір жыл</w:t>
        <w:br/>
        <w:t>оқып шыққанным бар-тұғын. Талдыбұлақ дегеніңіз жерүсті</w:t>
        <w:br/>
        <w:t>жұмағындай бір корксм қоныс екеп. Айнала қоршаған тау,</w:t>
        <w:br/>
        <w:t>көкала шалғын. Ауылды қақ жара күркірсп Талдыбұлақ, өзені</w:t>
        <w:br/>
        <w:t>өтеді. Қол созым жерде жүрттың бәрі әулие түтатын, табы-</w:t>
        <w:br/>
        <w:t>нып, тамсанып жүретін Қаратүма аталатын бұлақ көзі және</w:t>
        <w:br/>
        <w:t>бар еді. Айнала жұрттың асыра мақтауынан ба, әлде өзі сон-</w:t>
        <w:br/>
        <w:t>дай ма, әйтеуір төрт тағандап жата қалып ішкен суы бал</w:t>
        <w:br/>
        <w:t>татып, шеке теріңді бүрқ еткізер сді. Қаратұмадан әрі</w:t>
        <w:br/>
        <w:t>қарайғайлы сайды өрлесең, кокке қарай тік шаншылған</w:t>
        <w:br/>
        <w:t>Кіндіктас шығар сді алдыңнан.</w:t>
        <w:br/>
        <w:t>Міне, сол ауылда бір кезде орта, одан (ел сирей келе)</w:t>
        <w:br/>
        <w:t>орталау, келе-келе бастауышқа айналған, ақыры “түрғын-</w:t>
        <w:br/>
        <w:t>дардың өз өтініші бойынша” қазақшадан орыстиаға ауысқан</w:t>
      </w:r>
    </w:p>
    <w:p>
      <w:r>
        <w:t>көгілдір мектеп үйі болушы еді. Тағдырдың жазуымен жетінші</w:t>
        <w:br/>
        <w:t>класты мен де сол ауылда, сол көгілдір мектепте оқып бітірген</w:t>
        <w:br/>
        <w:t>болатынмын.</w:t>
        <w:br/>
        <w:t>Менімен бірге Қастектің туған інісі Есімхан (менен бір</w:t>
        <w:br/>
        <w:t>жас кіші болар) оқыды. Бүлар өзі Қасымхан, Есімхан, До-</w:t>
        <w:br/>
        <w:t>сымхан аталатын ағайынды үш бала. Әжелері еркелетіп Қас-</w:t>
        <w:br/>
        <w:t>тек, Естек, Достай атап кеткен. Сол Есімханнан естіп жүрдім.</w:t>
        <w:br/>
        <w:t>Екпінді аталатын көршілес ауылдың орта мектебінде оқитын</w:t>
        <w:br/>
        <w:t>ағасы бар екең. Аты -- Қастек.</w:t>
        <w:br/>
        <w:t>Интернатта жатып оқып жүрсе керек. Алғыр, ақылды</w:t>
        <w:br/>
        <w:t>бозбала деп естідім. Өлең жазады скен. Естек кейбір өлендерін</w:t>
        <w:br/>
        <w:t>білетін болып шықты.</w:t>
        <w:br/>
        <w:t>-Әраптаның аяғында ауылдың басқа да балаларымен бірге</w:t>
        <w:br/>
        <w:t>үйінс келіп-кетіп тұратын көрінеді. “Кісіге көп жуи қоймай-</w:t>
        <w:br/>
        <w:t>ды, саяқ жүргенді үнатады” -- деді Есімхан.</w:t>
        <w:br/>
        <w:t>Күндерден күн өткенде барып ақыры сол Қастектің өзін</w:t>
        <w:br/>
        <w:t>Де көрдім. Қалың қара шашын желкесіне Түсіре қоя берген</w:t>
        <w:br/>
        <w:t>орташа ғана бойы бар қызыл шырайлы бозбала екен. Сұсты-</w:t>
        <w:br/>
        <w:t>лау өңінде, жалт етіп қараған уытты жанарында ұян ғана</w:t>
        <w:br/>
        <w:t>ойлылық нышаны байқалады. Бойының сол бір сәл аласа-</w:t>
        <w:br/>
        <w:t>Шуһт іы, КЕЛИЕІЕНДЕЙ басын шалқақ, кеудесін кек-</w:t>
        <w:br/>
        <w:t>- Талдыбұлақта жалғыз ғана коше</w:t>
        <w:br/>
        <w:t>СО»</w:t>
        <w:br/>
        <w:t>С. Иманасов »«-"""аамманкккнкннлкмкккккенкннценанкккккнкккнкакакалмк мемен нненонкккккккекннамнылыа</w:t>
        <w:br/>
        <w:t>ликалық басылымдарда Қастектің қысқа да нұсқа сүретте-</w:t>
        <w:br/>
        <w:t>ме, мақалалары, бірлі-жарым олеңдері де көрініп қалып</w:t>
        <w:br/>
        <w:t>жүрген. Менің де тырнақалды туындыларым алдымен аудан-</w:t>
        <w:br/>
        <w:t>дық, одан облыстық газеттер беттерінде жариялана бастаған</w:t>
        <w:br/>
        <w:t>болатын.</w:t>
        <w:br/>
        <w:t>Маған Қастектің қалауын тауып қар да жаға алатын тума</w:t>
        <w:br/>
        <w:t>таланты, нені айтса да қолымен қойғандай нақты да дәл</w:t>
        <w:br/>
        <w:t>жеткізе білетін құнттылығы ұнайтын. Сол ерекшелігіне бола</w:t>
        <w:br/>
        <w:t>өзімше сүйсінгенімді білдіріп, не үшін сүйсінгеңдігімді ба-</w:t>
        <w:br/>
        <w:t>рынша янық та айқын етіп дәлелдеген болып бір күні оға!)</w:t>
        <w:br/>
        <w:t>хат жаздым. Көп ұзамай бүл ықыласыма разы болған ниеттегі</w:t>
        <w:br/>
        <w:t>оның жауап хатын да алдым. Сөйтіп алдын-ала уағдаласқан</w:t>
        <w:br/>
        <w:t>ешқаңдай бір келісім, байламсыз-ақ жиі-жиі хат алмасын</w:t>
        <w:br/>
        <w:t>Тұру ол екеуміздің дағдымызға айналып еді. Ол кезде теле-</w:t>
        <w:br/>
        <w:t>фон деген жоқтың қасы, қатынастың озі де қазіргідей емес,</w:t>
        <w:br/>
        <w:t>қозы көш жердің өзіне аяқ жеткізу ит әуре. Сондықтан да</w:t>
        <w:br/>
        <w:t>болар, екі араға дәнекер болып тек кана хат жүретіндігі.</w:t>
        <w:br/>
        <w:t>Қастек жаңа жазған өлеңін өзінің тасқа басылғандай дөңге-</w:t>
        <w:br/>
        <w:t>ленген сұлу жазуымен маржандай етіп кошіріп, маған жол-</w:t>
        <w:br/>
        <w:t>дап жатады. Оның оқыс тапқан оқшау теңеулері, сол</w:t>
        <w:br/>
        <w:t>тсңеулердің қолмен қойғандай дәлдігі маған қатты ұнаушы</w:t>
        <w:br/>
        <w:t>еді. Сондай-ақ кей-кезде мен аңғармай, оқымай қалды-ау</w:t>
        <w:br/>
        <w:t>деген оймен газеттерде басылған сурсттеме, мақалаларын да</w:t>
        <w:br/>
        <w:t>хат арасына қыстырып жіберетін. Мен өз әлімше оларды</w:t>
        <w:br/>
        <w:t>талдап, мақтайтынын мақтап, сынайтын түстары болса сы-</w:t>
        <w:br/>
        <w:t>нап та қоямын. Өз өлеңдерімді де жіберіп, оның да ашық</w:t>
      </w:r>
    </w:p>
    <w:p>
      <w:r>
        <w:t>пікірін күтетін болғанмын.</w:t>
        <w:br/>
        <w:t>Қазақтың, әсіресе, ауыл қазағының қағазға деген салғ-</w:t>
        <w:br/>
        <w:t>ырттығы, оны сақтауға дсген ұқыпсыздығын қойсатшшы,</w:t>
        <w:br/>
        <w:t>әйтпесе, осы күні ойлаймын, сол бір екі жыл бойы біздің өз</w:t>
        <w:br/>
        <w:t>ара жазысқан хаттарымызда талай бір тұжырымды пікір, інжу-</w:t>
        <w:br/>
        <w:t>маржан болмаса да, әйтеуір іліп алар жылтырағы бар жылы</w:t>
        <w:br/>
        <w:t>да тартымды ойлар, татымды пікірлер кетті-ау, деп. Амал не,</w:t>
        <w:br/>
        <w:t>қазір еске түсіріп қойғанымыз болмаса, ол хаттардың бірде-</w:t>
        <w:br/>
        <w:t>бірін Қастек те, мен де сақтамаппыз. Оқылған жерде жыр-</w:t>
        <w:br/>
        <w:t>тылып қала берген. Кейін де бір қажеті болып қалар-ау де-</w:t>
        <w:br/>
        <w:t>ген ой қаперімізге кірмегенінс таң қаламын. Бәрі желге ұшып</w:t>
        <w:br/>
        <w:t>жоғалыпты. Оның үстіне бізде жазу столы, қалам-қағаз сақ-</w:t>
        <w:br/>
        <w:t>тар атаулы орын да болмаған ғой. Асүйде ме, терезе жақтау-</w:t>
        <w:br/>
        <w:t>38</w:t>
        <w:br/>
        <w:t>С. Иманасов еннеиииккинненккклмкеннкннккккалалмкккклалинакенилннненкккккғнкккккккккантнлаеасаннн</w:t>
        <w:br/>
        <w:t>көміліп бірге жүріп, бірге тұрғанымды білемін. Үй арасында</w:t>
        <w:br/>
        <w:t>үй жоқ, қорамыз қатар, ауламыз іргелес еді, содан да болар,</w:t>
        <w:br/>
        <w:t>атқа мінсек те, асық, ойнасақ та жүп жазбайтын егіз қозыдай</w:t>
        <w:br/>
        <w:t>болған балалығым қаз қалпында есімде қалыпты. Соңымызға</w:t>
        <w:br/>
        <w:t>Қастектің өзіміз тетелес інілерін ілестіріп алып, Баянбан қар-</w:t>
        <w:br/>
        <w:t>ттың алма бағына баудай тиетін бала күндер де бұлыңғыр</w:t>
        <w:br/>
        <w:t>тартпаған. Әжемізлің шыр-шыр айқайы да, айналайышін мен</w:t>
        <w:br/>
        <w:t>алақаны да ортақ, жазаласа да, жазғырса да бірімізлен бірімізді</w:t>
        <w:br/>
        <w:t>бөлмей, сыбағамызды бірдей боліп берстін. Соғыс жылдары</w:t>
        <w:br/>
        <w:t>біздің үй қайтадан атамекен Алкол жақтағы ағайын арасына</w:t>
        <w:br/>
        <w:t>қоныс аударған кезден бастап бір-бірімізден коз жазып,</w:t>
        <w:br/>
        <w:t>қалдық та, кейін ес біліп, стек жиған бозбала дәуірде омірде</w:t>
        <w:br/>
        <w:t>де, онерде де енді қайта ажырамастай болып тағы табысқан-</w:t>
        <w:br/>
        <w:t>быз. Содан бергі кезеңде бір-бірімізден жасырып, бүзетін,</w:t>
        <w:br/>
        <w:t>құпия сырымыз жоқ, бірде тату, бірде қату тірлікті қатар</w:t>
        <w:br/>
        <w:t>кешіп келе жатқан жайымыз бар. Ол кезде слудің ауылы</w:t>
        <w:br/>
        <w:t>армандай алыс сияқты сезілуші еді, сөйткен Қастсктің жар-</w:t>
        <w:br/>
        <w:t>ты ғасырлық торқалы тойы қарсаңцыпдла осылайша арнайы</w:t>
        <w:br/>
        <w:t>сөз айтып, мақала жазармын-ау дегенді ойлап та көрген кім</w:t>
        <w:br/>
        <w:t>бар дейсің...</w:t>
        <w:br/>
        <w:t>Кіндік қанымыз тамған туған ауылымыздың аты - Тал-</w:t>
        <w:br/>
        <w:t>дыбүлақ, Осы аттас бұлақ та бар. Шыбынды тауынын етегінде</w:t>
        <w:br/>
        <w:t>бір уыс тарыдай шашырап жатқан шағын үйлі ауыл. Нулы</w:t>
        <w:br/>
        <w:t>да сулы сай табанына көлбей орналасқан ауылды қақ жарып</w:t>
        <w:br/>
        <w:t>таспа қара жол отеді. Дөңесте тұрып қарасаң жыландай яре-</w:t>
        <w:br/>
        <w:t>леңдеген әлгі жол бірте-бірте жоғары қарай котеріле орлеп</w:t>
        <w:br/>
        <w:t>барады да, Шыбындыны белдеулей түсіп, жотадан асып түсіп,</w:t>
        <w:br/>
        <w:t>содан әрі аспанмен астасып, әрі қарай сіңіп кетіп жатқандай</w:t>
        <w:br/>
        <w:t>болатын.</w:t>
        <w:br/>
        <w:t>Бала кезімізде, үйден шықсам болды, көзім сң алдымен</w:t>
        <w:br/>
        <w:t>сол қара жолға түсетін. Жол үстіндегі, аттылы жаяу адамдар</w:t>
        <w:br/>
        <w:t>баспалдақ бойлап, көрінбейтін есік арқылы көк күмбезіне</w:t>
        <w:br/>
        <w:t>көтеріліп кетіп жатқандай болып көрінетін.</w:t>
        <w:br/>
        <w:t>Он жеті-он сегіз жасымызда қайта табысып, ол кезгі жағ-</w:t>
        <w:br/>
        <w:t>дайда ауыл арасы едәуір шалғай, жиі көрісіп тұруға</w:t>
        <w:br/>
        <w:t>мүмкіндігіміз жоқ, біз жыл бойына берер рет кана жолы-</w:t>
        <w:br/>
        <w:t>ғын, қалған күндерде кілең ғана хат алысып тұрғанымыз</w:t>
        <w:br/>
        <w:t>бар. Бұл жылдарда Қастек Баянбаев өлең ауылына бір жола</w:t>
      </w:r>
    </w:p>
    <w:p>
      <w:r>
        <w:t>ат басып бүрып, ендігі тірлігінің нәрін дс, мәніп де өнерден</w:t>
        <w:br/>
        <w:t>Әріптестер әлемі</w:t>
        <w:br/>
        <w:t>бар. Мектеп те сол көшенің орта тұсында еді. “Анау келе</w:t>
        <w:br/>
        <w:t>жетқан Қастек”, -- дегенге мен де елеңдеп қарай қалсам</w:t>
        <w:br/>
        <w:t>керек. Бірақ ол біз сияқты бірер жас кіші “уақ-түйектерге”</w:t>
        <w:br/>
        <w:t>мойнын бұрып та жатпастан, сол маң-маң басқан маңғаз</w:t>
        <w:br/>
        <w:t>қалпында қазықтай қайқайып қасымыздан оте шықтты. Орта</w:t>
        <w:br/>
        <w:t>мектепті бітіретін жылы сді. Соның буы да бар ма, болмаса</w:t>
        <w:br/>
        <w:t>туа біггі жаратылысы сол ма, о жағына бой сала бойлап</w:t>
        <w:br/>
        <w:t>жатпадым, искен-саяқ, кинолардан көре бастаған бюрократтар</w:t>
        <w:br/>
        <w:t>кейпіне ұқсатып мырс сте күліп бір алғаным да бар-тын.</w:t>
        <w:br/>
        <w:t>Оның үстіне ол кезде озімнің де кісі менсіне қояйын детен</w:t>
        <w:br/>
        <w:t>қылығым аз сді, оз қатарымыздың алдымын деп кеудемізге</w:t>
        <w:br/>
        <w:t>нан пісс бастаған өркөкірек шағымыз. Сондықтан болар,</w:t>
        <w:br/>
        <w:t>Кастектің бізді кісі скен деп елеп көз тоқтата қоймағанына</w:t>
        <w:br/>
        <w:t>нәлендей мән беріп, ренжімеген болуым керек.</w:t>
        <w:br/>
        <w:t>Талдыбұлақтағы бір жылды да әне-міпе дегенше тәмәм-</w:t>
        <w:br/>
        <w:t>дап, оөз ауылыма оралдым да, әркімнің оз жөні, жосығы бар,</w:t>
        <w:br/>
        <w:t>Қастек жайлы ойлап аса бір бас қатырып жатпадым.</w:t>
        <w:br/>
        <w:t>Содан кейін араға екі-үш жыл салып барып біз Қастек-</w:t>
        <w:br/>
        <w:t>псн қайта табысып, татысқапнбыз. Ол да, мен дс “өлең дертіне”</w:t>
        <w:br/>
        <w:t>ұшырап, ат басын әдебиет аулына қарай біржола бұрдық та,</w:t>
        <w:br/>
        <w:t>“айлас қатын -- мүндастың” күйін кешіп, тез арада тіл та-</w:t>
        <w:br/>
        <w:t>бысып, ләм-мим деп жатпастан аз уақыт ішінде майлы ішіктей</w:t>
        <w:br/>
        <w:t>аралас-құралас тірлікке біржола көшіп алғанбыз. Жас едік.</w:t>
        <w:br/>
        <w:t>Жастыққа тән албырттық та, аңғырттық та бізге жат емес</w:t>
        <w:br/>
        <w:t>еді. Ол болса, әрине, он жылдық мектепті менен бірер жыл</w:t>
        <w:br/>
        <w:t>бұрын бітірген. Бірақ сол бір түстарда жоғары оқу орнына</w:t>
        <w:br/>
        <w:t>бірден барып түсе қою дегеннің өзі де қияметтің қиыны еді.</w:t>
        <w:br/>
        <w:t>Қастек те бірер рст талабы тасқа соғылып, тауы шағылған</w:t>
        <w:br/>
        <w:t>соң бастапқыда не істерін білмей дағдарып, ақыры барып</w:t>
        <w:br/>
        <w:t>амалсыздың күнімен ауылда көшс тоздырған коп тұрғылас-</w:t>
        <w:br/>
        <w:t>тарының қатарына барып қосылған. Қара жұмысқа қабілеті</w:t>
        <w:br/>
        <w:t>де жоқ, ықыласы да шамалы. Басқа кәсіптің ретін жәнс келтіре</w:t>
        <w:br/>
        <w:t>алмады. Алақандай ауылда екі қолы алдына симай бірер жыл</w:t>
        <w:br/>
        <w:t>көзге шықққан сүйелдей болын сенделіп жүріп қалды.</w:t>
        <w:br/>
        <w:t>Ақылы да, алғырлығы да бар, таланты да, талабы да бар,</w:t>
        <w:br/>
        <w:t>бірақ бармақгай ғана бақ шіркін бұйыра қоймай,</w:t>
        <w:br/>
        <w:t>бұйығыңқырап жүрген тұстарында көлденеңнен мен жо-</w:t>
        <w:br/>
        <w:t>лықсам керек.</w:t>
        <w:br/>
        <w:t>Иә, сол бір екеуміз үшін де өтпелі кезең сияқгы болған</w:t>
        <w:br/>
        <w:t>қыстығыңды күндерде табысып едік біз. Облыстық, респуб-</w:t>
        <w:br/>
        <w:t>Әріптестер Әлемі</w:t>
        <w:br/>
        <w:t>ғана іздеугс ойысқан болатын. Облыстық “Советтік Жетісу”</w:t>
        <w:br/>
        <w:t>газетінде, “Гіионер” журналында өлеңдері жариялана баста-</w:t>
        <w:br/>
        <w:t>ды. Әрі қысқа, әрі нұсқа, шап-шағын, жұп-жұмыр жырла-</w:t>
        <w:br/>
        <w:t>ры бас-аяғыншң бүтіндігімен, нақты-дәлдігімен, ойлылы-</w:t>
        <w:br/>
        <w:t>ғымен, ойнақылығымен еріксіз еліктіріп алатын седі.</w:t>
      </w:r>
    </w:p>
    <w:p>
      <w:r>
        <w:t>1963 жылдан бастап Қастек Баянбаев екеуіміз Алакөл</w:t>
        <w:br/>
        <w:t>аудандық, газетінің редакциясында тағы табысып, екі-үш жыл</w:t>
        <w:br/>
        <w:t>бірге қызмет істедік. Осы жылдарда ол балаларға арнап</w:t>
        <w:br/>
        <w:t>өндірте жазып жүрді де. “Арғымақ” аталатын тұңғыш кітабын</w:t>
        <w:br/>
        <w:t>ппығардт.</w:t>
        <w:br/>
        <w:t>Сол бір жылдары “Балдырған” журналында істейтін Қадыр</w:t>
        <w:br/>
        <w:t>Мырзалиевпен жиі араласып, коңілдес дос болуы Қастектің</w:t>
        <w:br/>
        <w:t>балалар әдебиетіне түбегейлі ден қоюына бірсыпара әсер етті</w:t>
        <w:br/>
        <w:t>ғой деймін, әйтеуір сол тұста жатталуы жеңіл, ұғымға онай,</w:t>
        <w:br/>
        <w:t>оңқай асықтай ойнаған жүп-жұмыр тақпақ, жаңылтпаш,</w:t>
        <w:br/>
        <w:t>жұмбақтар, кейде тіпті оқиғасы бірсыдырғы тартымды</w:t>
        <w:br/>
        <w:t>ертегілер жазып, жиі-жиі жариялап жүрді. Өзі де үбірлі-</w:t>
        <w:br/>
        <w:t>шүбірлі көп балалы отбасынан (семьядан) шыққан, бағбан</w:t>
        <w:br/>
        <w:t>атасы Баянбай мен әңгімешіл Ұ мітхан әжесінің бауырында</w:t>
        <w:br/>
        <w:t>өскен, саналы өмірінің кобін ауылда, ел арасында, құйма</w:t>
        <w:br/>
        <w:t>құлақ қарттармен әңгімс-дүкен ітшінде откізген ақын тілді</w:t>
        <w:br/>
        <w:t>қандай жақсы білсс, елдің тұрмыс-салтына, арғы-бергі тари-</w:t>
        <w:br/>
        <w:t>хына да барынша сұңғыла, содан да барып оның өлендерінде,</w:t>
        <w:br/>
        <w:t>әсіресе, ұлттық ұғым басымырақ, тірлігімізге тән бояулар</w:t>
        <w:br/>
        <w:t>қанық болып келеді. Бұл реттс ақынның бұдан бұрынырақ</w:t>
        <w:br/>
        <w:t>жарық көрген “Әсем әлем” кітабына жүгініп, сондағы қалып-</w:t>
        <w:br/>
        <w:t>тан шыққандай қадау-қадау қатпарлы жырларын мінәжат</w:t>
        <w:br/>
        <w:t>етпей болмайтын сияқты.</w:t>
        <w:br/>
        <w:t>Бұрынғы біркатар жыр жинақтарының басын қайта</w:t>
        <w:br/>
        <w:t>біріктірген бұл кітап Қастек Баянбаевты бүгінгі балалар</w:t>
        <w:br/>
        <w:t>әдебиеті өкілдерінің алдыңғы қатарына шығарғанын алды-</w:t>
        <w:br/>
        <w:t>мен айтуымыз керек. Мұнда бәрі бар: балалық шақтан бас-</w:t>
        <w:br/>
        <w:t>тап озі көріп, көкірегіне түйген барлық асыл ойы да, асқа-</w:t>
        <w:br/>
        <w:t>ралы арманы, әзілі мен әжуасы да бір-бірімен заңды жалға-</w:t>
        <w:br/>
        <w:t>сып, түтаса бірігіп тұрған мінезі болек срекшше әсем әлемге</w:t>
        <w:br/>
        <w:t>кезігесің.</w:t>
        <w:br/>
        <w:t>Балаларға арнап жазған жырларын бөле-жармай, шетінен</w:t>
        <w:br/>
        <w:t>сыдыртып оқи беріңіз. Тисе таяққа, тимесе - бүтаққа деп,</w:t>
        <w:br/>
        <w:t>ойды бытырадай шашырататын да “балалар ақыны” бар, олар-</w:t>
        <w:br/>
        <w:t>-&lt;Ір-</w:t>
        <w:br/>
        <w:t>теттыленнеа Әріптестер Әлемі</w:t>
        <w:br/>
        <w:t>бын көбейтіп, қайда барса қасынан қалмайтын болғанбыз.</w:t>
        <w:br/>
        <w:t>Сонда Қастектен естіген әңгімемізге оз әсеріміз қосылып,</w:t>
        <w:br/>
        <w:t>ақын ағамыздың ауызынап шыққан әрбір сөзді қағып алып,</w:t>
        <w:br/>
        <w:t>айтқанып екі етпейтін мүриттеріндей болып жүріп, копте-</w:t>
        <w:br/>
        <w:t>сен айлар мен күндерді бірге де өткізгенбіз. Арамыздан ер-</w:t>
        <w:br/>
        <w:t>терек кеткен Толеужан Исмаиловтың адами болмысы,</w:t>
        <w:br/>
        <w:t>шығармашылық омірі бізге де әсер стпеді деп айтуға ауыз</w:t>
        <w:br/>
        <w:t>бармайтыны да содан.</w:t>
        <w:br/>
        <w:t>Қай ақын болмасын, рас ол шынайы акын болса, ең ал-</w:t>
        <w:br/>
        <w:t>дымен өлеңдегі өз портретін жасайгыны анық. Өзгеге соны</w:t>
        <w:br/>
        <w:t>үлгі стіп ұсынады. Қабылдау -- қабылдамау, әрине, оқыр-</w:t>
        <w:br/>
        <w:t>манның еркінде.</w:t>
        <w:br/>
        <w:t>Қастектің де:</w:t>
        <w:br/>
        <w:t>Сынағызш оз жұртым да,</w:t>
        <w:br/>
        <w:t>Сырбазбын сол үшін дс:</w:t>
      </w:r>
    </w:p>
    <w:p>
      <w:r>
        <w:t>Бүтіндерім -- сыртымда,</w:t>
        <w:br/>
        <w:t>Жыртықтарым -- ішімде.</w:t>
        <w:br/>
        <w:t>Қатты менің ұйқым да,</w:t>
        <w:br/>
        <w:t>Тәтті менің түсім де.</w:t>
        <w:br/>
        <w:t>Қуанышым -- сыртымда,</w:t>
        <w:br/>
        <w:t>Күйінішім -- ішімде.</w:t>
        <w:br/>
        <w:t>Жоламадым жылтыңға</w:t>
        <w:br/>
        <w:t>Берекс жоқ ісінде,</w:t>
        <w:br/>
        <w:t>Кісілігім -- сыртымда,</w:t>
        <w:br/>
        <w:t>Пенделігім -- ішімде.</w:t>
        <w:br/>
        <w:t>Қүл болмадым құлқынға,</w:t>
        <w:br/>
        <w:t>Қалдым қамсыз пішінде:</w:t>
        <w:br/>
        <w:t>Тоқшылығым -- сыртымда,</w:t>
        <w:br/>
        <w:t>Ашаршылық -- ішімде.</w:t>
        <w:br/>
        <w:t>Қосылсам бір қиқуға,</w:t>
        <w:br/>
        <w:t>Қызбалық деп түсінбе.</w:t>
        <w:br/>
        <w:t>Батылдығым -- сыртымда,</w:t>
        <w:br/>
        <w:t>Үрейлерім -- ішімде.</w:t>
        <w:br/>
        <w:t>-еееслысеқөленененн касы жел теанаснекетеаканакненалтақнан нт кклаыы Әріліпестер Әлемі</w:t>
        <w:br/>
        <w:t>Амал жоқ, өмірі заңы кондім саған,</w:t>
        <w:br/>
        <w:t>Ел-жұртым, окпелеме сен де маған.</w:t>
        <w:br/>
        <w:t>Жапдым да жалт етіп бір, сондім лезде,</w:t>
        <w:br/>
        <w:t>Өзі іздер кейінгі ұрпақ дссе анам!-</w:t>
        <w:br/>
        <w:t>Деп өзін-өзі сабырға шақырып, оқтам айтады. Осы бір “өзі</w:t>
        <w:br/>
        <w:t>іздер кейінгі ұрпақ десе анам” дегеп сөзінде жатыр еді көп</w:t>
        <w:br/>
        <w:t>мағына-мән.</w:t>
        <w:br/>
        <w:t>Осы олеңге жалғас:</w:t>
        <w:br/>
        <w:t>Қапияда қақ төбемнен түсті жай,</w:t>
        <w:br/>
        <w:t>Жақ етті де, қалды соніп Күн мен Ай.</w:t>
        <w:br/>
        <w:t>Өзегімді ортет отті, өксітті,</w:t>
        <w:br/>
        <w:t>Бізді неге аямадың, ә, Құдай?!-</w:t>
        <w:br/>
        <w:t>дейтін оқырманның да еңсесін езер шумақтар түйдек-</w:t>
        <w:br/>
        <w:t>түйдегімен кете берсді де, бұдан әрі:</w:t>
        <w:br/>
        <w:t>Мен жүрмін Қаскелсенде картоп қазып,</w:t>
        <w:br/>
        <w:t>Балаларға табам ба деп қыстық азық.</w:t>
        <w:br/>
        <w:t>Жарылып екі колым күс боп кетті,</w:t>
        <w:br/>
        <w:t>Неден ғана қарғалдым, неден жазып?!--</w:t>
        <w:br/>
        <w:t>деп алады да, бүдан кейінгі өлеңінде:</w:t>
        <w:br/>
        <w:t>Өксу мсн өкініште өтті-ау өмір,</w:t>
        <w:br/>
        <w:t>Қайғымен қарауытып шерлі көңіл.</w:t>
        <w:br/>
        <w:t>Кешегі лапылдаған ыстық жүрек,</w:t>
        <w:br/>
        <w:t>Суыды, суықтығы бейне темір!--</w:t>
        <w:br/>
        <w:t>Жас жетпей қырау басты самай шашты,</w:t>
        <w:br/>
        <w:t>Улы ой өзегіме араласты.</w:t>
      </w:r>
    </w:p>
    <w:p>
      <w:r>
        <w:t>Сұм өмір сылаң қағын сырт айналды,</w:t>
        <w:br/>
        <w:t>Жаралап, келеке етіп қыршын жасты,--</w:t>
        <w:br/>
        <w:t>деп бір өтеді. Сөйтеді де бұдан кейінгі өлеңінде:</w:t>
        <w:br/>
        <w:t>Езілме, жүрек, езілмсе,</w:t>
        <w:br/>
        <w:t>Шаршап жүрген кезімде.</w:t>
        <w:br/>
        <w:t>ШЫыдамасан өле қалшы,</w:t>
        <w:br/>
        <w:t>Мазамды алмай, езіл де!-</w:t>
        <w:br/>
        <w:t>деп шиыршық ата ширыға түседі.</w:t>
        <w:br/>
        <w:t>4С55Ж</w:t>
        <w:br/>
        <w:t>Әріптестер әлемі</w:t>
        <w:br/>
        <w:t>Әлденеше жаншығып дснсм менің,</w:t>
        <w:br/>
        <w:t>Жанға батқан құлдырап жонелгенім.</w:t>
        <w:br/>
        <w:t>Өмірдегі ең қатты құлағаным -</w:t>
        <w:br/>
        <w:t>Пенделікке дейін мен төмендедім.</w:t>
        <w:br/>
        <w:t>Қайта тұрдым, шатпырап жоғалмадым,</w:t>
        <w:br/>
        <w:t>Қолтығымнан демеді мені арманым.</w:t>
        <w:br/>
        <w:t>Өмірдегі сң биік шырқағаным --</w:t>
        <w:br/>
        <w:t>Адамдыққа дейін мен жоғарладым, -</w:t>
        <w:br/>
        <w:t>дейді ол “Жоғарылау мен томендеу” аталатын өлеңінде. Өзі</w:t>
        <w:br/>
        <w:t>тұрасында бұдан ашы, бұдан асқақ айту мүмкін де емес</w:t>
        <w:br/>
        <w:t>сияқты.</w:t>
        <w:br/>
        <w:t>Жалпы, Қастек өлеңдері, өкінішке қарай, әлі де болса</w:t>
        <w:br/>
        <w:t>зіне ғана тән барша мол даусымен еркін, көсіле шыға,</w:t>
        <w:br/>
        <w:t>кеңінен өріс ала алмай жатқандай болмп көрінеді де түрады</w:t>
        <w:br/>
        <w:t>маған. Оның ешкандай қойыртпақ-қоспасыз, опа-далапсыз,</w:t>
        <w:br/>
        <w:t>сылдырмақ-сырғасыз қалпындағы қазақы жырлары қазіргі</w:t>
        <w:br/>
        <w:t>жастарға, бәлкім, барынша қарапайым болып та көрінуі</w:t>
        <w:br/>
        <w:t>мүмкін. Бірақ қара-дүрсін емес, сөз таныр кісі болса қат-</w:t>
        <w:br/>
        <w:t>парлы да, қыртысы қалың осы бір шығармалардың қауқарын</w:t>
        <w:br/>
        <w:t>да, санаға түсер салмағын да бірден аңғарар еді. Амал не, сол</w:t>
        <w:br/>
        <w:t>бір құнарлы ой, ішкітолғаныс псн бұлқыныс-бұраланға толы</w:t>
        <w:br/>
        <w:t>құнды түжырымдар әдеби сында да әлі анық бағасын ала</w:t>
        <w:br/>
        <w:t>алмай келеді. Соны ескерте отырып, біз бүгінгі мерейтой</w:t>
        <w:br/>
        <w:t>тұсында Қастек ақын мінезінің өзіндік бір қырына ғана тоқ-</w:t>
        <w:br/>
        <w:t>тала кетуді парыз санаған болатынбыз. Қалғанын тағы көре</w:t>
        <w:br/>
        <w:t>жатармыз, дедік.</w:t>
        <w:br/>
        <w:t>2006 жыл.</w:t>
        <w:br/>
        <w:t>“Әдебиет айдыны” ғазеті.</w:t>
        <w:br/>
        <w:t>ЖҰМЕКЕН ШЫҒАРМАЛАРЫНЫҢ ҚЫРЫ</w:t>
        <w:br/>
        <w:t>МЕН СЫРЫНА ҚЫСҚАША ШОЛУ</w:t>
        <w:br/>
        <w:t>(Ақынның 70 жылдық мерейтойына жасалған баяндама)</w:t>
        <w:br/>
        <w:t>Жазушылар одағынан Берік Шаханұлы телефон шалып,</w:t>
        <w:br/>
        <w:t>Жұмекен мерейтойына орай бірер ауыз сөз айтсаңыз дегенде</w:t>
        <w:br/>
        <w:t>ойланбастан лып ете келісе қойып сдім. Оған себеп, Жұме-</w:t>
        <w:br/>
        <w:t>ас»</w:t>
      </w:r>
    </w:p>
    <w:p>
      <w:r>
        <w:t>С. Иманасов «-"тееенеененккекмаенкккккккккрнғалнкеккеенеллкакекеккклкнк екем л. кемен</w:t>
        <w:br/>
        <w:t>май тура қарайтын жаратылысы да, қалам сілтесі де бөлек.</w:t>
        <w:br/>
        <w:t>ақын еді.</w:t>
        <w:br/>
        <w:t>Анау келген кім болды скен, біліп келіші кім скен,</w:t>
        <w:br/>
        <w:t>Батырлық па?-- өз төрімде күтіп алам, түнетем,</w:t>
        <w:br/>
        <w:t>Байлық болса қулау болар, түра қара көзіне,</w:t>
        <w:br/>
        <w:t>Кімде болса алдамасын, алданбасын өзі дс,</w:t>
        <w:br/>
        <w:t>Қайғы болса -- артында оның қуаныпны бар шығар,</w:t>
        <w:br/>
        <w:t>Бірі кірлеп, бірі жуып, кеудем менің аршылар.</w:t>
        <w:br/>
        <w:t>Бақыт болса--денем әлсіз, көтере алман /өз ойым/</w:t>
        <w:br/>
        <w:t>Арман болса-- өмір бақи арқалайшн, төзейін</w:t>
        <w:br/>
        <w:t>Адалым боп арпап келсе -- барым әзір, көңіл хош.</w:t>
        <w:br/>
        <w:t>Түсір жылдам, атын байла,қырауын қақ. тонып шеш.</w:t>
        <w:br/>
        <w:t>Шындық болса -- кілем төсе, дастарқаным жаямын,</w:t>
        <w:br/>
        <w:t>Жалғандық па-- тулақ таста, сүртіп кірсін аяғын.</w:t>
        <w:br/>
        <w:t>Бар болғаны он екі жол оленде қаншама салмақ жатқанын</w:t>
        <w:br/>
        <w:t>аңғарып отырған боларсыздар. Бұл жиырмадан жаңа ғана ас-</w:t>
        <w:br/>
        <w:t>қан, әлі озі де балауса, балғын дарынның айтқаны еді.</w:t>
        <w:br/>
        <w:t>Өмір дегенді, тіршілік дегенді тыныштық, түске де кірмейтін</w:t>
        <w:br/>
        <w:t>мәңгілік майдан деп білем. Ақ пен қараның аякталмас арпа-</w:t>
        <w:br/>
        <w:t>лысы. Баяғы ақ пен қызылға бөлінген азамат соғысы сияқты.</w:t>
        <w:br/>
        <w:t>Ақ жағында Ар мен Иман, Ар мен Ұят, Ар мен Ождан, ал</w:t>
        <w:br/>
        <w:t>қара жағында қатыгездік, қанышерлік, зұлымдық, зәлімдік,</w:t>
        <w:br/>
        <w:t>арсыздық, бетсіздік дейсің бе, ойдан-қырдаң жиналған қара</w:t>
        <w:br/>
        <w:t>ниет қаныпезерліктің бәрі бар. Жүмекен сол ақ жағының</w:t>
        <w:br/>
        <w:t>өлмей беріспеуге бел буған, әлгі айтылған Ар мен Иманды,</w:t>
        <w:br/>
        <w:t>оған қоса Ақиқат пен Шындықты корғау үшін ғана туған</w:t>
        <w:br/>
        <w:t>жалаңтөс жауынгері, серттен таймас сақшысы еді. Оның жо-</w:t>
        <w:br/>
        <w:t>лында алтын да жатты, алдау мен арбаудың да алуан түрі</w:t>
        <w:br/>
        <w:t>кездесті. Бірақ пенде болып соның біреуіне ыңғай танытып,</w:t>
        <w:br/>
        <w:t>бір сәтке кідіріп, бір сәтке мүдіріп корген емес, аңырған да,</w:t>
        <w:br/>
        <w:t>жаңылған да кездері болған жоқ. Күні-түні кірпік ілмей әлгі</w:t>
        <w:br/>
        <w:t>айтылған таза ғана адами қасисттерді аярлықтың бар түрінен</w:t>
        <w:br/>
        <w:t>қорғай білді. Ауытқи айтқан, көздемей атқан жері жоқ. Оны</w:t>
        <w:br/>
        <w:t>біз сияқты дос-жарандары ғана емес, көзіне күлімдеп, теріс</w:t>
        <w:br/>
        <w:t>қарап тыжырынатын күншілдері мен күңкілшілдерінің өздері</w:t>
        <w:br/>
        <w:t>де ерте, тым ерте мойындаған болатын.</w:t>
        <w:br/>
        <w:t>В Жоғарыда мысалға кслгірілген өлең жолдары осы сөзімнің</w:t>
        <w:br/>
        <w:t>айқын айғағы сияқты естіледі.</w:t>
        <w:br/>
        <w:t>«Я»</w:t>
        <w:br/>
        <w:t>С. Иманасов ееепетеееекклиетеккенмекекенкелене ае мне келе кенмылы т емтела</w:t>
        <w:br/>
        <w:t>Жығылған жоқ мүртым да,</w:t>
        <w:br/>
        <w:t>Мүкжілген жоқ тісім де.</w:t>
        <w:br/>
        <w:t>Денсаулығым -- сыртымда,</w:t>
        <w:br/>
        <w:t>Сырқаттарым -- ішімде.</w:t>
        <w:br/>
        <w:t>Жауларымды құртуға</w:t>
        <w:br/>
        <w:t>Жетер еді күшім де,</w:t>
      </w:r>
    </w:p>
    <w:p>
      <w:r>
        <w:t>Жақынлдарым -- сыртымда,</w:t>
        <w:br/>
        <w:t>Жауларым өз ішімде, --</w:t>
        <w:br/>
        <w:t>дейтін өлеңі бар. Тұп-тура өз бейнесін, болмыс-бітімін ай-</w:t>
        <w:br/>
        <w:t>нытпай берген де қойған. Көп сырын сыртқа шығара қой-</w:t>
        <w:br/>
        <w:t>май, ішке бүгіп әдеттенген бұйығы тірлігі дс бой көрсетіп</w:t>
        <w:br/>
        <w:t>қалады. Ол тшыныңда да бірсуді асыра мақтау, асыға даттау</w:t>
        <w:br/>
        <w:t>дегенді білген смес. Әлдекімдерше “ осы бір оңтайлы тұста</w:t>
        <w:br/>
        <w:t>көзге түссем, көрініп қалсам” деген әдеткс дс үйір бола қой-</w:t>
        <w:br/>
        <w:t>мапты. Осы күндердің өзінде де көпшілік болып бас қоса</w:t>
        <w:br/>
        <w:t>қалған алқалы жиындарда шеткері бір қаға берістсу жерде</w:t>
        <w:br/>
        <w:t>оқшау ғана оңаша отырады да, сллен бұрын тұрып үн-түнсіз</w:t>
        <w:br/>
        <w:t>өз жөніне кете береді. Содан да болар, бәлкім, коп адам</w:t>
        <w:br/>
        <w:t>бүгінде оның бар-жоғының өзінен хабарсыз, олай дейтінім</w:t>
        <w:br/>
        <w:t>осы биыл болар, “Әдебиет айдыны” газеті қызметкерлерінің</w:t>
        <w:br/>
        <w:t>бірімен оңгімелесіп отырып әлдене мәселе төңірегінде “Қас-</w:t>
        <w:br/>
        <w:t>тек Баянбаев былай деп сді” -- дегенді айтып қалғаным бар-</w:t>
        <w:br/>
        <w:t>тын. Сонда әңгімелесіп отырған әлгі жігіт ағасы жасындағы</w:t>
        <w:br/>
        <w:t>азаматтын: “Ол кісі әлі бар ма еді?!” -- дсгені ғой, төбемнет</w:t>
        <w:br/>
        <w:t>жай түскеңдей стіп.</w:t>
        <w:br/>
        <w:t>Орта жастан асқан таныс-біліс тағы бір әйелдің де жол-</w:t>
        <w:br/>
        <w:t>шыбайғы әңгіме үстінде : “Қастек Баянбай әлі тірі мс?” -</w:t>
        <w:br/>
        <w:t>деп сүрағаны бар-түғын. “Е, тірі емей, осы өзіміз сияқты,</w:t>
        <w:br/>
        <w:t>әлі жетпіске де толған жоқ!” -- деген едім, сасқалақтап қалып.</w:t>
        <w:br/>
        <w:t>“Қайдан білейін, ол кісінің өлеңдерін баяғыда оқулықтан</w:t>
        <w:br/>
        <w:t>оқушы едік”, -- ден түр әлгі әйел.</w:t>
        <w:br/>
        <w:t>Осы бір жайсыз әңгімелерді, ішімс сыймаған соң,</w:t>
        <w:br/>
        <w:t>Қастектің өзіне де айттым. Әрине, ыңғайсыздана тұрып,</w:t>
        <w:br/>
        <w:t>қысыла жеткізген болатынмын. “Е, білемін оны, -- делі Қас-</w:t>
        <w:br/>
        <w:t>тек, -- “Сіз әлі бар ма едіңіз?” -- деп өзімнен дс тіке сұраға-</w:t>
        <w:br/>
        <w:t>надар болған”.</w:t>
        <w:br/>
        <w:t>Қастек өзінің тағы да бір “Өмір сүріп келемін” деп ата-</w:t>
        <w:br/>
        <w:t>латын өлеңіш-</w:t>
        <w:br/>
        <w:t>Әріптестер Әлемі</w:t>
        <w:br/>
        <w:t>шығын колына ұстай сыртқа беттеді. Сөлбірейіп соңынан</w:t>
        <w:br/>
        <w:t>мен ілестім. Не істерін білмей, дағдарыш Әдекең сол аңырған</w:t>
        <w:br/>
        <w:t>күйі үн-түнсіз қала берген.</w:t>
        <w:br/>
        <w:t>Төрт-бес сағаттан соң ол кісі маған телефон соқты: “Әй,</w:t>
        <w:br/>
        <w:t>Сәкен, ана қара тас айтқанға көніп снді жіби қоймас, сен</w:t>
        <w:br/>
        <w:t>жұмсағырақ елің, екеулеп жүре берсек қайтеді, ел-жұрт күтіп</w:t>
        <w:br/>
        <w:t>отыр ғой?” - деп.</w:t>
        <w:br/>
        <w:t>“Ағатай, азын-аулақ абырой-беделім бар сді, сізге ілесем</w:t>
        <w:br/>
        <w:t>деп енді солап айырылар жайым жоқ”, -- деп, бір жағы</w:t>
        <w:br/>
        <w:t>әзілге айналдырып, мен де икемге конс қоймадым. Сөйтіп,</w:t>
        <w:br/>
        <w:t>ағамызға окпелсп біз қалдық, та, Әдскең басқа біреулерді</w:t>
        <w:br/>
        <w:t>ертіп еліне қарай аттанған.</w:t>
        <w:br/>
        <w:t>Сол Әдекец айтқандай, ешкімнің де иіп әкеліп икемдей</w:t>
        <w:br/>
        <w:t>қоямын дегеніне көнбейтін Қастесктің оқшау бір қылығына</w:t>
        <w:br/>
        <w:t>өзім де ұшырағаным бар. Онда ол “Жалын” баспасында бас</w:t>
        <w:br/>
        <w:t>релактордып орынбасары болып істеп жүрген. Баспадан шы-</w:t>
        <w:br/>
        <w:t>ғатын өлең кітаптарының бәрі соның қолынан өтеді, ақ, дегені</w:t>
      </w:r>
    </w:p>
    <w:p>
      <w:r>
        <w:t>алғыс, қара дегені -- қарғыс. “Бармайды” -- деп, кесіп-</w:t>
        <w:br/>
        <w:t>пішеді, болды. Енді оны райынан қайтарамын дсп айтқан</w:t>
        <w:br/>
        <w:t>уәжіннің бәрі желге ұшты дей бер. Автор түгілі баспаның</w:t>
        <w:br/>
        <w:t>бастығы да, басқасы да райынан қайтарып, жібіте алмасы хақ..</w:t>
        <w:br/>
        <w:t>Менің де кезекті бір кітабым сол баспадан шыққалы жа-</w:t>
        <w:br/>
        <w:t>тқан. Баспа директоры Қалдарбек, бас редакторы Бексүл-</w:t>
        <w:br/>
        <w:t>тандар құлшынып, қатырып шығарып береміз деп, қолда-</w:t>
        <w:br/>
        <w:t>рын уқалап отырған. Сол кітап ішінде өзіме өте ұнайтын</w:t>
        <w:br/>
        <w:t>“Бір ак. боз ат түсіме көп кіреді” деген олең бар сді.</w:t>
        <w:br/>
        <w:t>“Ақбоз мініп атойлар қазақ, қайда!” -- дсп те мені, кім</w:t>
        <w:br/>
        <w:t>білсін, мазақтай ма?</w:t>
        <w:br/>
        <w:t>(Қылп етсін қайтейін ішім сптеп,)</w:t>
        <w:br/>
        <w:t>Тыным бермей тұрады кісінен кеп!</w:t>
        <w:br/>
        <w:t>Бала жастан қаныма ғұрпы сіңген,</w:t>
        <w:br/>
        <w:t>Не жақсылық жасадым жүрт үшін мен,</w:t>
        <w:br/>
        <w:t>Азаптай ма соны айтып, мазақтай ма-</w:t>
        <w:br/>
        <w:t>Бір ақбоз атшықпай-ақ жүр түсімнен! -</w:t>
        <w:br/>
        <w:t>деп аяқталатын сол өлеңге Қастектің айырықша шұқшиып:</w:t>
        <w:br/>
        <w:t>“Ұятшылдық сарын бар, -- деді ме, - астарында бұлыңғыр</w:t>
        <w:br/>
        <w:t>бірдеңс бар”, -- деді ме, әйтеуір, қадалып отырып, жалы-</w:t>
        <w:br/>
        <w:t>нып-жалбарынғаныма да қарамай, өндіріске кетейін деп</w:t>
        <w:br/>
        <w:t>мж Әріптестер Әлемі</w:t>
        <w:br/>
        <w:t>ына сүйеніп тұрып па, әйтеуір, жазып-сызған болып едік</w:t>
        <w:br/>
        <w:t>те, олардың көбісі (жариялана қоймаса) кейде үшты-күйлі</w:t>
        <w:br/>
        <w:t>жоғалып жататын.</w:t>
        <w:br/>
        <w:t>Осындайда ойлайсың, орыс әдебиетіндегі ТІуІНкиннің</w:t>
        <w:br/>
        <w:t>Михайлотскос, Толстойдың Ясная Поляна, Тургеневтің Спас-</w:t>
        <w:br/>
        <w:t>скос-- Лутиновосы, одан бергі Чуковскийдің, Шоло-</w:t>
        <w:br/>
        <w:t>ховтардың да сол өздеріне қараған атамекендерінде</w:t>
        <w:br/>
        <w:t>тұрып та еңбек стулеріне мүмкіншіліктері болған ғой. Қазақ,</w:t>
        <w:br/>
        <w:t>жазушыларының бір дс бірінің маңдайына сол бақыт бұйыр-</w:t>
        <w:br/>
        <w:t>мапты. Күнкөріс деген де қыр соңынан қалмайтын бір</w:t>
        <w:br/>
        <w:t>пәле, баспасы, баспасөзі бар астанаға қарай үймелемесе, жы-</w:t>
        <w:br/>
        <w:t>ракта жатып санат түгілі санға да қосыла алмасы хақ. Әйтпесе,</w:t>
        <w:br/>
        <w:t>Қастектер сол Талдыбұлағын бауырына басып, біржола тұрақ-</w:t>
        <w:br/>
        <w:t>ғап қалса, алаңсыз тірлік кешуіне жағдайы болса, қазіргісінен</w:t>
        <w:br/>
        <w:t>де өнімдірек сңбек стер ме еді, кім біледі.</w:t>
        <w:br/>
        <w:t>Қазір, әрине, қалтасы барға талтандап қалар мүмкіндік</w:t>
        <w:br/>
        <w:t>туды, бірақ қазақ жазушыларының басым көпшілігінде ол</w:t>
        <w:br/>
        <w:t>да жоқ, бәрінен макрүм, басқасын былай қойғанда оп-он</w:t>
        <w:br/>
        <w:t>бсс жыл кім көрінгеннің есігінде, бірсудің ескі үйшігін жал-</w:t>
        <w:br/>
        <w:t>дап келіп, әбден ссейіп балалы-шағалы болғанда ғана колы</w:t>
        <w:br/>
        <w:t>әзер жеткен пәтерінде де кеп отырып шығармашылықпен</w:t>
        <w:br/>
        <w:t>айналыса қояр жағдайы барларының өзі саусақпен санар-</w:t>
        <w:br/>
        <w:t>лықтай ғана болып келді ғой.</w:t>
        <w:br/>
        <w:t>Қастсктің азамат һәм ақын болып қалыптасуына өзінің</w:t>
        <w:br/>
        <w:t>сол туған ауылының ықпал-әсері болғаны айдан анық. Жо-</w:t>
        <w:br/>
        <w:t>ғарыда бір айтқанымыздай, сол өңірдің ертегіге ұқсаған та-</w:t>
        <w:br/>
        <w:t>биғи болмысы, жап-жасыл жоталары, аспанмен тілдескен</w:t>
        <w:br/>
        <w:t>сеңгір-сеңгір тау сілемдері бала коңілін қай-қайдаға жетелері</w:t>
        <w:br/>
        <w:t>сөзсіз еді. “Әркімнің туған жері-- Мысыр шаһары” деп</w:t>
      </w:r>
    </w:p>
    <w:p>
      <w:r>
        <w:t>отырған түгім жоқ, шын мәнінде ұйқыдағы сезімді еріксіз</w:t>
        <w:br/>
        <w:t>оятардай құпия-қыртысы көп ауыл болатын. Қазір көбінің</w:t>
        <w:br/>
        <w:t>атгарын ұмыттым, сол ауылда әңгімешіл де, ертегіші де қар-</w:t>
        <w:br/>
        <w:t>ттар көп болатын сді. Біріне бірі үқсамайтын. Бас қоса қал-</w:t>
        <w:br/>
        <w:t>ған жерлерде бала біткен сол бір көзінен мейірім, көмекейінен</w:t>
        <w:br/>
        <w:t>нұр тәгіліп түратын қариялардың аузына қараушы едік.</w:t>
        <w:br/>
        <w:t>Ол ауылда түрлі-түрлі тазеттер мен журналдарға хабар-</w:t>
        <w:br/>
        <w:t>ошар жазып, ел тірлігінен хабар берін тұратын кісілерге де</w:t>
        <w:br/>
        <w:t>кәрі-жастың бәрі құрметпен қарайтынын білуші ск. Бүлда</w:t>
        <w:br/>
        <w:t>жас сезімге әсер етпей қойған жоқ. “Болмасаң да ұқсап бақ”</w:t>
        <w:br/>
        <w:t>С. Иманасов</w:t>
        <w:br/>
        <w:t>тұрған қолжазбадан алдыртып тастағаны ғой. Соған бола</w:t>
        <w:br/>
        <w:t>өлердей өкпелеген мен екі-үш ай бойына Қастектің маңытта</w:t>
        <w:br/>
        <w:t>да жоламай, сәлем де бермей, сәлемін де алмай, тоң-теріс.</w:t>
        <w:br/>
        <w:t>дүрдараз күй кешкенім бар.</w:t>
        <w:br/>
        <w:t>Кітап редакторы Серікбай Оспанов еді, аңқылдап қалған</w:t>
        <w:br/>
        <w:t>ақкоңіл жігіт. Сол ұмытып кетті ме, әлде Қастектің өзі аңғар-</w:t>
        <w:br/>
        <w:t>май қалды ма, әйтеуір кітап түптелерінде қарасам, әлгі өлеңім</w:t>
        <w:br/>
        <w:t>сол қалпы түр скен. Серікбайдан сұрасам, “білмеймін, сірә</w:t>
        <w:br/>
        <w:t>өзі жіберген болар” -- деді. Соның алдында ғана басқа да бір</w:t>
        <w:br/>
        <w:t>топ өлеңіммен бірге “Ақбоз ат...” та “Қазақ әдебиеті” газетінде</w:t>
        <w:br/>
        <w:t>жарияланған болатын. “Е, соны оқып ойланған ғой, ақылға</w:t>
        <w:br/>
        <w:t>сала келіп, “зиянсыз” екенінс көзі жеткен соң жіберген</w:t>
        <w:br/>
        <w:t>шығар” деп түйген едім.</w:t>
        <w:br/>
        <w:t>Сөйттім де, біз сияқты сырын сыртқа тштығара қоюға жоқ,</w:t>
        <w:br/>
        <w:t>бірақ, маған деген оның да азын-аулақ өкпе-назы барып</w:t>
        <w:br/>
        <w:t>білетін болғандықтан, “көңіл кірі айтса келеді” деп, соның</w:t>
        <w:br/>
        <w:t>бәрін алдына барып жуып-шаймаққа үстіңгі қабатқа</w:t>
        <w:br/>
        <w:t>көтерілдім. Жылы-жылы сөз айтып, ақыры түсініскендей</w:t>
        <w:br/>
        <w:t>болып, татуласып тарағанбыз.</w:t>
        <w:br/>
        <w:t>Соның артынша ентігін Серікбай інім жетсін. “Ойбай,</w:t>
        <w:br/>
        <w:t>Қастек ағам екі аяғымды бір стікке тықты. “Мен көрсеткен</w:t>
        <w:br/>
        <w:t>өлеңді неге алып тастамағансың?” -- дел. Ақыры алдырып</w:t>
        <w:br/>
        <w:t>тынды”, -- дейді. “Қап-ай, ә! -- дедім мен күліп, әлгінде</w:t>
        <w:br/>
        <w:t>ғана татуласып едік, сәл аялдай түрмаған скем де!”</w:t>
        <w:br/>
        <w:t>Серікбай сол сөзімді де айтып барыпты. Тағы бір жо-</w:t>
        <w:br/>
        <w:t>лыққанда Қастек: “Сен сртерск татуласыпшын деп әкініп</w:t>
        <w:br/>
        <w:t>жүр дейді ғой, рас па?” -- деп сұраған. Жалған седі дей алма-</w:t>
        <w:br/>
        <w:t>ДЫМ мен де.</w:t>
        <w:br/>
        <w:t>Бірақ өкпе де, реніш те ұмытылады. Жаман адамның</w:t>
        <w:br/>
        <w:t>өктесі басы жерге жеткенше екенін екеуміз де жақсы білеміз.</w:t>
        <w:br/>
        <w:t>Жасандылығы жоқ, туа бітті мінезі сол болған соң Қастекке</w:t>
        <w:br/>
        <w:t>Де коп өкпелей бермеймін, артық-ауыз мінін кешіруге бейім</w:t>
        <w:br/>
        <w:t>тұрам. “Коп айтса көнбейтін, жүрт айтса -- болмайтын”,</w:t>
        <w:br/>
        <w:t>өзінен басқаның айтағына еріп, айлауына жүрмейтін, кісі</w:t>
        <w:br/>
        <w:t>сөзін құлағына іліп, тыңдай қою дегенді ле білмейтін</w:t>
        <w:br/>
        <w:t>Қастектің өзіме мәлім бір қыры, міне, осындай еді... Қар-</w:t>
        <w:br/>
        <w:t>тайып барып серттен тайса өзі біледі, әйтеуір біз білетін</w:t>
        <w:br/>
        <w:t>қазіргі қазақ поэзиясы, оның ішінде балалар әдебисті</w:t>
        <w:br/>
        <w:t>корифейлерінің бірі, бірі ғана смес, бірегейі Қастек Баянбай</w:t>
        <w:br/>
        <w:t>осындай адам!</w:t>
        <w:br/>
        <w:t>С.</w:t>
      </w:r>
    </w:p>
    <w:p>
      <w:r>
        <w:t>С. Иманасов -</w:t>
        <w:br/>
        <w:t>қайда бара қойсын-ау деп те ойлайсың. Аттары аталғап, атал-</w:t>
        <w:br/>
        <w:t>май да қалған сол адамдардың барлығы бүл кісінің қас-қаба-</w:t>
        <w:br/>
        <w:t>ғына қарап, көңілдерінен таса етпеуге, қатарларынан қал-</w:t>
        <w:br/>
        <w:t>дырмауға тырысыпғы. Сөйтіпті де, кей кезде артығырақ кстш,</w:t>
        <w:br/>
        <w:t>оның иығына нар көтерер ауыр салмақ, та артқан тұстары аз</w:t>
        <w:br/>
        <w:t>болмапты.</w:t>
        <w:br/>
        <w:t>Мен сол алғаш жүздескенде ол кісінің отырыс-тұрысы-</w:t>
        <w:br/>
        <w:t>на, иманды жүзі мен ибалы мінезіне қарап, коз атқалы</w:t>
        <w:br/>
        <w:t>тарттылық дегенді білмеген, тоқпейіл, нс ішем, нс кием</w:t>
        <w:br/>
        <w:t>дегенді ойлап бас қатыра қоймаған дәулетті ұяның үйіқы-</w:t>
        <w:br/>
        <w:t>сы-ау деп ойлағаным рас еді. Ал олеңдерін оқи келес, ол</w:t>
        <w:br/>
        <w:t>кісінің де ауыр да азапты тірлікті бастан өткізгенін, колпен</w:t>
        <w:br/>
        <w:t>көрген ұлы той деп, сол бір таршылық, псн тауқымсттің</w:t>
        <w:br/>
        <w:t>бәрінс қайыспай төзе білген, оз бақыты үшін күресуде! жа-</w:t>
        <w:br/>
        <w:t>лықпағаң, сол табандылығы арқасында аумрлық пен азЯП-</w:t>
        <w:br/>
        <w:t>тың бәрін де жеңе білген адам болғандығына қаныға түстім.</w:t>
        <w:br/>
        <w:t>Арғысын айтпай-ақ, сол кісінің жазушы Мағира Қожах-</w:t>
        <w:br/>
        <w:t>метова құрастырып, “Ана тілі” баспасы осы таяуда шығар-</w:t>
        <w:br/>
        <w:t>ған биылғы үш томдық шығармалар жинағының алғашқы</w:t>
        <w:br/>
        <w:t>томына тағы бір үңіліп көріңіздерші. Сол кітаптың алғашқы</w:t>
        <w:br/>
        <w:t>беттерінің бірінде “Жиырма тоғыз” дейтін олең бар.</w:t>
        <w:br/>
        <w:t>Августың жиырма тоғызы естен кетпес,</w:t>
        <w:br/>
        <w:t>Сол күні төккен жасым мәңгі кеппес,</w:t>
        <w:br/>
        <w:t>Бұлбұлым бақшадағы торға түсті,</w:t>
        <w:br/>
        <w:t>Көзімнен ғайып болды қолым жетпес.</w:t>
        <w:br/>
        <w:t>--Сол күннен тас жүтқандай жүрек ауыр,</w:t>
        <w:br/>
        <w:t>Сырылып, сырт айналды дос пен бауыр,</w:t>
        <w:br/>
        <w:t>Кінәсіз кінәлінің болдық, бірі,</w:t>
        <w:br/>
        <w:t>Түтеп түр қарсы алдымда қара дауыл,-</w:t>
        <w:br/>
        <w:t>деп басталып, өмірлік қосағының, отағасының жазықсыздан</w:t>
        <w:br/>
        <w:t>жау болып ұсталып кеткенін айтып, сол бір 1937 жылғы</w:t>
        <w:br/>
        <w:t>сталиндік зұлмат жайлы хабар сте келіп:</w:t>
        <w:br/>
        <w:t>Кетті ол, қалдық шулап өңкей жетім,</w:t>
        <w:br/>
        <w:t>Жеп барады жүрегімді ішкі дертім.</w:t>
        <w:br/>
        <w:t>Жақынсыз, жанашырсыз қалдық шулап,</w:t>
        <w:br/>
        <w:t>ЕЕ Бәрін де жат қып қойды қүдіретім!-</w:t>
        <w:br/>
        <w:t>деп ішкіДертін ақтара, аңырай өксіп алады да:</w:t>
        <w:br/>
        <w:t>Әріптестер әлемі</w:t>
        <w:br/>
        <w:t>Мен бүдан әрі Жүмекен өлеңдерінен мысалдар келтіріп,</w:t>
        <w:br/>
        <w:t>керек түсына тықпалап отыру арқылы сөзімді шұбарлай</w:t>
        <w:br/>
        <w:t>бергім келмсйді. Жүмекен өлендерінің біреуін оқып шықсаң</w:t>
        <w:br/>
        <w:t>болды, “мен дс бармын ғой” дегендей екіншісі емініп, енді</w:t>
        <w:br/>
        <w:t>мені оқы!”?-- деп үшіншісі сұранып шыға келеді. Оның үстіне</w:t>
        <w:br/>
        <w:t>Құүмскен өлеңдерінен үзіп-жұлып мысал алу қиын, аузыңа</w:t>
        <w:br/>
        <w:t>алсаң бастан-аяқ түгел оқып шық, әйтпесе жігін бұзып, дәмін</w:t>
      </w:r>
    </w:p>
    <w:p>
      <w:r>
        <w:t>кетіріп әуреленбей-ақ, тиіспей ғана қоя салған дүрыс.</w:t>
        <w:br/>
        <w:t>Әр ақынпның тағдыры да, әдебисттегі жолы да бірі біріне</w:t>
        <w:br/>
        <w:t>ұқсамайтын, әртүрлі болын келеді. Бір жыл туған төл, бір</w:t>
        <w:br/>
        <w:t>мезгілдің перзенттері, Кеңес мектебінде оқып кемелденген</w:t>
        <w:br/>
        <w:t>Қадыр, Тұманбай, Жүмекен үшеуін ғана алып қараңыз.</w:t>
        <w:br/>
        <w:t>Үшеуі құрдас, кезінде сырлас та, мұңдас та болып, қатар</w:t>
        <w:br/>
        <w:t>жүріп куанып, жастық атты ортақ, мерекені бірлесе жүріп</w:t>
        <w:br/>
        <w:t>бірге тойлаудары да ықтимал. Бір мезгіл, бір кезеңнің ақын-</w:t>
        <w:br/>
        <w:t>дары. Заманы ортақ, қоғамы ортақ, бірақ сырт пішіндері,</w:t>
        <w:br/>
        <w:t>бет-бейнесі, мінез-құлықтары бір біріне қалай ұқсамаса, жазу-</w:t>
        <w:br/>
        <w:t>сызу жағы да әркилы, кереғар, бір біріне мүлдем жақындас-</w:t>
        <w:br/>
        <w:t>нас еді.</w:t>
        <w:br/>
        <w:t>Қадырдың ұрымтал тұстан қосылып, көбіне үтып шығар</w:t>
        <w:br/>
        <w:t>уылты ұтқырлығы, Тұманбайдың қақаған қыста да қалты-</w:t>
        <w:br/>
        <w:t>рамай, шілделі жазда пысынап-терлемсй, қашан да болсын</w:t>
        <w:br/>
        <w:t>бір түсті жайдарлылығы арқылы аңқылдап әрдайым алда</w:t>
        <w:br/>
        <w:t>жүретіндігіне снді Жұмекеннің, өзі қайталап көп айта беретін,</w:t>
        <w:br/>
        <w:t>коңыр ғана коңіл ауанын, сен тыңдап отырсың ба, жоқ па,</w:t>
        <w:br/>
        <w:t>онда ісі болмай, домбырасының құлақ күйін белгілі бір не</w:t>
        <w:br/>
        <w:t>жайдары, не қаналы әуенге қарай ыңғайлап алып, өзімен өзі</w:t>
        <w:br/>
        <w:t>бола, сонымен қатар тұтас дүние тылсымы жайында шы-</w:t>
        <w:br/>
        <w:t>мырлап қайнап, үдайы тереңге тарта беретін түңғиық тірлігін</w:t>
        <w:br/>
        <w:t>салыстырып көрс аласың ба?</w:t>
        <w:br/>
        <w:t>Мен салыстыра алмаған болар едім.</w:t>
        <w:br/>
        <w:t>Өзішің жалғанды жалт қаратар жаңалығымен де, туа бітті</w:t>
        <w:br/>
        <w:t>даралығымен дс жұрт көңілін ә дегеннен баурап, бірден-ақ</w:t>
        <w:br/>
        <w:t>жаулап алып, өзіне табынған оқырманын енді қайта құша-</w:t>
        <w:br/>
        <w:t>ғынан босата қоймайтын да ғажайып Поэзия бар.</w:t>
        <w:br/>
        <w:t>Ал Жұмекен Нәжімеденовті, араға уақыт сала отырып,</w:t>
        <w:br/>
        <w:t>ара-тұра болса да қайталап оқымай, “әй, сол бір тұсы қалай</w:t>
        <w:br/>
        <w:t>еді?”-- деп, қайыра соғып, қайырылып отырмай түтас күйінде</w:t>
        <w:br/>
        <w:t>қабылдай қою да, слти кою, еліге қою да қиын. Ол үшін бір</w:t>
        <w:br/>
        <w:t>жо»</w:t>
        <w:br/>
        <w:t>С. Иманасов те</w:t>
        <w:br/>
        <w:t>деген Абай сөзін ұстанып өскен ұрпақ еліктемей, солықта-</w:t>
        <w:br/>
        <w:t>май түра алмас та еді.</w:t>
        <w:br/>
        <w:t>Кейін келсе, біз обден достасып, сырласып, сыйласып,</w:t>
        <w:br/>
        <w:t>аралас-құралас бола бастаған кездс Қастск тағы бір әңгімснін</w:t>
        <w:br/>
        <w:t>шетін шығарған еді. Өзі сол тоғызыншы пе оныншы класта</w:t>
        <w:br/>
        <w:t>оқып жүрген кезде бұлардың мектебіне аты-жөні енді-сітді</w:t>
        <w:br/>
        <w:t>айналасына мәшһүр бола бастаған жас ақын Толеужан Ис</w:t>
        <w:br/>
        <w:t>маилов мүғалім болып келеді. Жогарғы кластарға ол қазақ</w:t>
        <w:br/>
        <w:t>тілі мен әдебиетінен сабақ беріпті. “Жер ауып келіпті деген</w:t>
        <w:br/>
        <w:t>бір сыбысты естіп едік, --дейтін Қастек. -- Төлсужан озі</w:t>
        <w:br/>
        <w:t>сияқты жолбарыс жүрек екі-үш жас жолдасымен бірге түкірігі</w:t>
        <w:br/>
        <w:t>жерге түспей тұрған Хрушевке хат жазса керек. Әлде жедел-</w:t>
        <w:br/>
        <w:t>хат жолдаған ба?! Сталинді қаралауға қарсылық білдіріпті.</w:t>
        <w:br/>
        <w:t>Әйтеуір бізге жұмбақ бір қылығы үшін астанадан аластал-</w:t>
        <w:br/>
        <w:t>ған. Шашын желкесінс түсіріп, желбіретіп жіберуі де,</w:t>
        <w:br/>
        <w:t>сүйретілген ұзын қара жұқа пальтосы да, қыс ішінде аяғыпа</w:t>
        <w:br/>
        <w:t>бізге таңсық бәтіңке киіп жүруіде көңілімізді еріксіз бұрғы-</w:t>
      </w:r>
    </w:p>
    <w:p>
      <w:r>
        <w:t>зған. Аялы көздерімсн айналасына байіміпен шола қарап,</w:t>
        <w:br/>
        <w:t>ақсұр жүзінің лезде қызарып шыға келетіні дс озіне жара-</w:t>
        <w:br/>
        <w:t>сып тұрушы сді. Бәріміз де оған еліктей бастадық.</w:t>
        <w:br/>
        <w:t>Сабақ өткізуі ешкімге үқсамайтын. Әр жазушы-ақын-</w:t>
        <w:br/>
        <w:t>ның өзгеден айырмашылығы, өзінс ғана тән стильдік</w:t>
        <w:br/>
        <w:t>ерекшелігі, жазу мәнері болатының әртүрлі мысалдармен</w:t>
        <w:br/>
        <w:t>дәлелдей отырып, санамызға сіңіре берстін. Біздің шағын</w:t>
        <w:br/>
        <w:t>ауылға бұрын-соңды бұл оңірде болмаған олде бір тосын</w:t>
        <w:br/>
        <w:t>леп келіп қосылғандай болып сді. Еті тірі дейтін балалардың</w:t>
        <w:br/>
        <w:t>бәрі бірден-ақ әдебиетші болып шыға келдік. Бәріміз дс Төле-</w:t>
        <w:br/>
        <w:t>ужан ағаның қасынан үйіріліп шықпайтынбыз. Ер балалар</w:t>
        <w:br/>
        <w:t>соған үқсап шап қоя бастадық, шетімізден өлең жазамыз,</w:t>
        <w:br/>
        <w:t>өлең жаза алмағанымыз түрлі газеттерге мақала жазып жіберіп</w:t>
        <w:br/>
        <w:t>тұруды әдетке айналдырдық. Тіпті сол Толеужан мұғалімге</w:t>
        <w:br/>
        <w:t>ұқсап байпағы бар жұқа етік киюде дағды бола бастап еді...”.</w:t>
        <w:br/>
        <w:t>Әрине, зейінді де зерделі бала құдай берген дарынының</w:t>
        <w:br/>
        <w:t>арқасында Төлеужан дәрісінсіз де ақын болын кетуі мүмкін</w:t>
        <w:br/>
        <w:t>еді. Бірақ сол балаң ксзде әлгіндей аға ақынның алдын көруі,</w:t>
        <w:br/>
        <w:t>ақылын тыңдауы оны дара да сара жолға тезірек салып</w:t>
        <w:br/>
        <w:t>жібергені шындық шығар.</w:t>
        <w:br/>
        <w:t>Бұл Қастектің сөзі болса, 1958--1960 жылдары біз де Төле-</w:t>
        <w:br/>
        <w:t>ужан ақынның соңына ілесіп, оның төңірегіндегілердің то-</w:t>
        <w:br/>
        <w:t>40</w:t>
        <w:br/>
        <w:t>С. Иманасов нннменеяикккекнннкенанкокнилнаниннкенинкмнкаланккеннланенцнкккккеелаккениннкккалнқыххатақан</w:t>
        <w:br/>
        <w:t>кен Нәжімеденовпен араласа сырласыт!, көп мұндаскап адам-</w:t>
        <w:br/>
        <w:t>мын. Жігіт жасынан бергі әр жанрдағы барша шығармала-</w:t>
        <w:br/>
        <w:t>рымен де таныспын. Кезінде ол туралы естелік тс жазып,</w:t>
        <w:br/>
        <w:t>өлең де арнағанмын.</w:t>
        <w:br/>
        <w:t>Бірақ нс айтсам екен деп ойлана келгенде, әжептәуір</w:t>
        <w:br/>
        <w:t>тығырыққа тіреліп, біраз терлегенім де рас. Ортақол ғана</w:t>
        <w:br/>
        <w:t>таланты бар ақынды мақтау да оңай, даттау да оңай. Ыіск,ы-</w:t>
        <w:br/>
        <w:t>рғаны да, қышқырғаны да ауыл-үй арасынан әріге үзай қой-</w:t>
        <w:br/>
        <w:t>майтын ондай ақынды белгілі бір мерейтойына орай мактуәп</w:t>
        <w:br/>
        <w:t>бере ғой десе, амалсыз болса да, ешқандай қиналмастан сіы-</w:t>
        <w:br/>
        <w:t>дыртып оте шығуға болар еді. Өйткені ондай-ондай ортақол</w:t>
        <w:br/>
        <w:t>ақын нені жазуды, қалай жазуды жақсы біледі, тақырыбы-</w:t>
        <w:br/>
        <w:t>нан әсте бір жаңылмайды. Айтпақ ой, идеясы да Абылайхан</w:t>
        <w:br/>
        <w:t>даңғылындай түп-түзу, бұрылыс-бұлтарысы болмайды. Олар</w:t>
        <w:br/>
        <w:t>кешегі кеңестік кезеңнің кемелдігін қалай-қалай асқақта-</w:t>
        <w:br/>
        <w:t>тып әйдік жырға қосса, бүгінгі егемен еліміз жайлы да егіле</w:t>
        <w:br/>
        <w:t>сойлеп, тәуелсіздік туралы тәгіле берер еді. Тітгі тіл мәселесін</w:t>
        <w:br/>
        <w:t>көтеріп, күн тәртібіне қойдыңыз бар ғой, алдына жан сал-</w:t>
        <w:br/>
        <w:t>май сол жайлы өлең жазып, өлі-тірі шумақтарымен оқырман</w:t>
        <w:br/>
        <w:t>ойын шырмауықша шырмап алары жэне сөзсіз.</w:t>
        <w:br/>
        <w:t>Ал шын мәніндегі қаламгер, туа бітті талант иесі туралы</w:t>
        <w:br/>
        <w:t>қисындырып айту қиынның қиыны. Олай дейтінім, бұларда</w:t>
        <w:br/>
        <w:t>алдын ала жоспарланған, “осыны да айтып тастасам-ау, осы</w:t>
        <w:br/>
        <w:t>түста да бір көрініп, ел көзіне түсіп қалсам-ау” дейтін пенделік</w:t>
        <w:br/>
        <w:t>ой болмайды. Олар алдына ақ қағаз алып, жазу столына</w:t>
        <w:br/>
        <w:t>барып жалғыз қонжиған сәттерде де әлі нс жазарын анық</w:t>
        <w:br/>
        <w:t>білмеуі, қарсы алдындағы қыр-сыры беймәлім тылсым</w:t>
        <w:br/>
        <w:t>дүниенің қақпасын қалай қағып, оқырман көңілін қалай</w:t>
      </w:r>
    </w:p>
    <w:p>
      <w:r>
        <w:t>селт еткізуді білмей дағдарып қалуы да мүмкін. Себебі оның</w:t>
        <w:br/>
        <w:t>қуанышы да дара, қайғысы да елден срекше бөлек. Ол өз</w:t>
        <w:br/>
        <w:t>оқырманының аузына шайнал ас салмайды. Ойқы-сойқы,</w:t>
        <w:br/>
        <w:t>кедір-бүдыр қауқарлы дүниесін бөліп-жармай, қырнап-</w:t>
        <w:br/>
        <w:t>мінемей ғана сол кесек кү Йінде алдыңа ақтара салады. БЕзссің</w:t>
        <w:br/>
        <w:t>бе, егілесің бе, мүжисің бе, мүдіресің бе -- әрі қарайғысы</w:t>
        <w:br/>
        <w:t>енді сенің өз шаруаң. Бірақ сен әжептәуір кідірсең Дс, ты-</w:t>
        <w:br/>
        <w:t>жырынып теріс қарай алмайсың. Шетінен ұстап тамсанып,</w:t>
        <w:br/>
        <w:t>таңдайына сап татып, жерлі, Енші әрі ысырып тастамай, сөлін</w:t>
        <w:br/>
        <w:t>МайсыңДа, кердендеггке жу қыласың. Кекірелеп той-</w:t>
        <w:br/>
        <w:t>рі шегіне қоймайсың. Бұл шын ақын-</w:t>
        <w:br/>
        <w:t>С. Иманасов етенетекккнеенкеноеккнккалкккккктнккнкнклесин кие ------ммккллтесымннынм</w:t>
        <w:br/>
        <w:t>үйез қалдырмай, ішкі әлеміндегі аласапыран алмағайып күй-</w:t>
        <w:br/>
        <w:t>құбылыстың бәрін ақтара білетін шебердің соңында қалған</w:t>
        <w:br/>
        <w:t>мұрасына абай болуымыз керек-ақ.</w:t>
        <w:br/>
        <w:t>Амал қанша, біз коп-көп жақсы ақынды тек дата-датаға</w:t>
        <w:br/>
        <w:t>бөлінген 70, 80, 90, 100 жастары тұсында ғана елеп-сскеріп,</w:t>
        <w:br/>
        <w:t>кейде тіпті үлкен-кіші демей жүгініміз де, той тарқаған соң</w:t>
        <w:br/>
        <w:t>“ұмытып” кете береміз. Жақсының жақсылығын айту аясын-</w:t>
        <w:br/>
        <w:t>да “алтын еді” деп әрбір жаңа ұрпаққа жүздестіріп, кез; іестіріпі</w:t>
        <w:br/>
        <w:t>отыру неге ғана мерейлі тойға барып тірелуі керск?</w:t>
        <w:br/>
        <w:t>Сондай-ақ исі қазақ мойындаған, “сліңлегі жақсын кім</w:t>
        <w:br/>
        <w:t>еді?” дегенде ауызға ілігер ірітұлғаларды атап отутс кслген-</w:t>
        <w:br/>
        <w:t>де: “Ол Атыраудан еді, мынау Алатаудан сді, сол жақ қапа</w:t>
        <w:br/>
        <w:t>атап өтсін деп, тау тұлғаны тобсдей стіп кішірейтіп, бір аудан,</w:t>
        <w:br/>
        <w:t>не ауыл құшағына қарай итере салатынымыз да бар. Осыдан</w:t>
        <w:br/>
        <w:t>4-5 жыл бүрын, Алматы облысы әкімшілігінде істеп жүріп,</w:t>
        <w:br/>
        <w:t>қала түбіндегі Талғар ауданында Жұүмскен Нәжімеденов</w:t>
        <w:br/>
        <w:t>күндерін өткізсек деп, біршама талаптанып көріп едім, қол-</w:t>
        <w:br/>
        <w:t>дау таба қоймадым. Тағы да сол “Ол Атырау жақтың азама-</w:t>
        <w:br/>
        <w:t>ты еді ғой, соларға неге хабар салмайсың одан да?”-- деген</w:t>
        <w:br/>
        <w:t>керенау қылыққа кезігіп, амалсыз кері шегінгенім болған.</w:t>
        <w:br/>
        <w:t>Мен, әрине, әр түста, әртүрлі жағдайға орай Жүмскен</w:t>
        <w:br/>
        <w:t>творчествосын сөз етіп, қомақты ой-пікірлерін ортаға</w:t>
        <w:br/>
        <w:t>салған Әбіш Кекілбай, Қадыр Мырзалы, Зейнолла</w:t>
        <w:br/>
        <w:t>Серікқалиевтерден асыра бірдеңе айта қоюды мақсат тұгқан</w:t>
        <w:br/>
        <w:t>емеспін. Қырық қырлы, бір сырлы ақын шығармашылығын</w:t>
        <w:br/>
        <w:t>аз сөзбен талдап шығу мүмкін де емес еді. Тек Жүмекеннің</w:t>
        <w:br/>
        <w:t>насихатшысы, оның шығармаларын қалың елге таныстыру-</w:t>
        <w:br/>
        <w:t>дағы үгітшісі ретіндегі азды-кем ойларымды ғана ұсынып</w:t>
        <w:br/>
        <w:t>отырмын.</w:t>
        <w:br/>
        <w:t>Жүмекен атын әлі де өз талантына лайық деңгейге көте-</w:t>
        <w:br/>
        <w:t>ре алмай жатырмыз, соған бөріміз болып ат салыссақ деген</w:t>
        <w:br/>
        <w:t>пікірімді білдірмек болдым.</w:t>
        <w:br/>
        <w:t>Осы жерде еске түседі, француздың әйгілі жазушысы</w:t>
        <w:br/>
        <w:t>Андре Моруаның бір жазғапы бар сді. Ол алыс-жақынға белгілі</w:t>
        <w:br/>
        <w:t>ағылшындық Герберт Уэльстың 60 жылдық мерейтойына</w:t>
        <w:br/>
        <w:t>қасыша барып сәлем бердің ЖШ БЕБНЕДІ Шоуды көріп,</w:t>
        <w:br/>
        <w:t>бойынша сізден кейін мен сөй А іне аатПарлама ецени е!</w:t>
        <w:br/>
        <w:t>лейтін көрінемін” депті. Сон-</w:t>
      </w:r>
    </w:p>
    <w:p>
      <w:r>
        <w:t>«&lt;&lt;»</w:t>
        <w:br/>
        <w:t>- Әрітпестер Әлемі</w:t>
        <w:br/>
        <w:t>шқы азды-кем жүздесуде Мәриям апайға қарай отырып, әр</w:t>
        <w:br/>
        <w:t>сөзін ықыласпен тыңдай отырып, мен осындай ойға келген</w:t>
        <w:br/>
        <w:t>болатынмын. Сырт қарағанның өзінде қарапайым деуге</w:t>
        <w:br/>
        <w:t>келмейтін, келбетінде үяңдықпен бірге әлдене үлылық белгісі</w:t>
        <w:br/>
        <w:t>де қоса ұялап түрған апамыздың айнала жұртына осынша-</w:t>
        <w:br/>
        <w:t>лық неліктсн сыйлы, несімен сыйымды екенін де сол жолы</w:t>
        <w:br/>
        <w:t>там-тұмдап аңғара түскендей болып едім.</w:t>
        <w:br/>
        <w:t>Кейін өлеңдерін оқыдым, замандастары мен қаламдаста-</w:t>
        <w:br/>
        <w:t>рының ол кісі жайында азды-копті жазған естеліктерімен</w:t>
        <w:br/>
        <w:t>таныстым, тәлім көріп, тәрбиссін алған етжақын ізбасар-</w:t>
        <w:br/>
        <w:t>дарының әңгімелерін тыңдадым, осылардың бәрі арқылы</w:t>
        <w:br/>
        <w:t>қазақ слінің бір ғасырға жуық, мерзіміндегі әдебиеті мен</w:t>
        <w:br/>
        <w:t>әлсуметтік тірлігінің қызығы мен шыжығының бел орта-</w:t>
        <w:br/>
        <w:t>сында жүрген, сол қым-қуыт рухани оміріндегі өзі қалдыр-</w:t>
        <w:br/>
        <w:t>ған ізі дс қатпарлы, алар орны да өзгелерден өзгеше Мәриям</w:t>
        <w:br/>
        <w:t>апай Хәкімжанованың ақындық, азаматтық, аналық бейнс-</w:t>
        <w:br/>
        <w:t>бітімі сұлбадан тұлғаға қарай айналып, көз алдымда айдан-</w:t>
        <w:br/>
        <w:t>анық қалпында сомдалын, беки түскенін айга кетуге тиіспін.</w:t>
        <w:br/>
        <w:t>Кісіге бітетін зейін мен пейіл, аналық, мейір, ізет пен ілтипат -</w:t>
        <w:br/>
        <w:t>Абай айтатын “нүрлы ақыл мен ыстық жүрек” айналасынан</w:t>
        <w:br/>
        <w:t>табылатын барлық табиғи қасиетгердің жиынтығы осы араға</w:t>
        <w:br/>
        <w:t>тоғысқандай селі.</w:t>
        <w:br/>
        <w:t>Кісінің өзін білгеннен кейін барып, оның сөзіне де ден</w:t>
        <w:br/>
        <w:t>қоя бастайсың. “Кісіге қарап сөз алма, сөзіне қарап кісіні</w:t>
        <w:br/>
        <w:t>ал”-- дейді мұндайда Абай атамыз да. Кісі болмысын бірден</w:t>
        <w:br/>
        <w:t>танытар сол бір шуақты да қуатты сөздін Мәриям апай бой-</w:t>
        <w:br/>
        <w:t>ына даруы да кездейсоқтық емес скен. Қазақтың рухани</w:t>
        <w:br/>
        <w:t>тіршілігінде өз орнын ешқашан ешкімге де бере қоймайтын</w:t>
        <w:br/>
        <w:t>ұлы педагог Ыбырай Алтынсаринге шөберелес туыс болса,</w:t>
        <w:br/>
        <w:t>сол қатардағы тағы бір әйгілі педагог Спандияр Көбеевтің</w:t>
        <w:br/>
        <w:t>уәжін тыңдаса, алғашқы аяқ алыс тәлімді күні кешегі күллі</w:t>
        <w:br/>
        <w:t>қазақ аузына қараған Бейімбет Майлиннен алса, қанатының</w:t>
        <w:br/>
        <w:t>қатаюы жолинда демеу болып, дем берген адамдары Сәкен</w:t>
        <w:br/>
        <w:t>Сейфуллин, Ілияс Жансүгіровтер болса, орнықты мінезі, ойлы</w:t>
        <w:br/>
        <w:t>кокірегі бар жастың тірлік жолын қателеспей дәл таңдауына</w:t>
        <w:br/>
        <w:t>Собит Мұқанов, Ғабит Мүсірепов, одан бергідегі ұлт</w:t>
        <w:br/>
        <w:t>Әдебиетінің көсемдері Ғали, Тайыр, Дихан, Әбділда, Жақаң,</w:t>
        <w:br/>
        <w:t>Қасымдар қол ұшын беріп, қатарлас қызмет атқарса,</w:t>
        <w:br/>
        <w:t>“әркімнің-ақ таласы бар” өлең сөз Мәриям апайдан қашып</w:t>
        <w:br/>
        <w:t>4»</w:t>
        <w:br/>
        <w:t>С. Иманасов |енпеобиккккнцакилгемнкклтуеккткенкялаыынынтееннномннкалкекик лан нақаалтареамнкл---олда-шнамын тилин ели.</w:t>
        <w:br/>
        <w:t>екен деп тілін ала қоймапты. Оны да сол баспада Қастекпен</w:t>
        <w:br/>
        <w:t>бірге қызмет істеген аты дардай жігіттердің біразынан</w:t>
        <w:br/>
        <w:t>естігенмін.</w:t>
        <w:br/>
        <w:t>Онысын дұрыс деп те, бұрыс деп те айта алмаймын.</w:t>
        <w:br/>
        <w:t>бірақ өз дегені болмаса ағайын арасындағы пей ідешілік ымы-</w:t>
        <w:br/>
        <w:t>раға әке десе көне қоймайтын,өз көңілі бүра тарткан жағмы-</w:t>
      </w:r>
    </w:p>
    <w:p>
      <w:r>
        <w:t>нан бұрылу дегенді білмейтін сондай бір кереғар мінезі бары</w:t>
        <w:br/>
        <w:t>рас. Соны білетін жігіттер, әйтеуір, буынсыз жерге пышақ</w:t>
        <w:br/>
        <w:t>ұрып, Қастектің алдына көп бара бермейді.</w:t>
        <w:br/>
        <w:t>Сонау бір жылы, 1982 жылдың күзі-ау деймін, екеуміз</w:t>
        <w:br/>
        <w:t>де қатты сыйлап, өзімізге ұстаз тұтып жүрген ақын агамыз</w:t>
        <w:br/>
        <w:t>Әділбек Абайділданов елу жасқа толды да, сол кісінің шап!-</w:t>
        <w:br/>
        <w:t>бауын көтеріп туған жері Ақсу өңіріне бірге барып қайтуға</w:t>
        <w:br/>
        <w:t>келісім бергеміз. Жазушылар одағының сол кезгі басшыла-</w:t>
        <w:br/>
        <w:t>ры да қолдап, жол шығынын көтеріп алған. Әдекең ол кезде</w:t>
        <w:br/>
        <w:t>бойдақ. Былай да той-думан, дүбірлі-дүрмекті жек кормейтіні</w:t>
        <w:br/>
        <w:t>ақын, әйел бақылауынан босағасын сал-серілік жүрісті үдете</w:t>
        <w:br/>
        <w:t>бастағанын білеміз. Ішуге де, жеуге де кет әрі емсс. Соны</w:t>
        <w:br/>
        <w:t>жақсы білетін біз: “Ақыры соңыңызға еретін болсақ, былай</w:t>
        <w:br/>
        <w:t>істейміз” деп көкемізге шарт қойдық. Яғни, үшеуміз де осы</w:t>
        <w:br/>
        <w:t>жолы ел аралап қайтып келгенге дейін ішімдік атаулыны</w:t>
        <w:br/>
        <w:t>аузымызға алмайтын болып келістік. Әдекең де айтқаны-</w:t>
        <w:br/>
        <w:t>мыздан алшақ, кетпеуші еді, бізді қолдап, қуаттап, уәдеге</w:t>
        <w:br/>
        <w:t>қарық қылды да, жолға дайындала бастадық.</w:t>
        <w:br/>
        <w:t>Дәл жүрер күні, алдын-ала келісіп алғанымыздай, Қас-</w:t>
        <w:br/>
        <w:t>тек екеуіміз жол қапшығымызды арқалап, Әдексңнің үйіне</w:t>
        <w:br/>
        <w:t>бармаймыз ба. Даңғыраған бес бөлмелі үйдің дәлізінде қан-</w:t>
        <w:br/>
        <w:t>нан-қаперсіз әлдене әуенді ыңылдап қойып ақын ағамыз</w:t>
        <w:br/>
        <w:t>жүр. Ойында түк жоқ. Мүнтаздай ғана болып жүретін</w:t>
        <w:br/>
        <w:t>кісіміздің түрі адам көргісіз, бет-аузы ісіңкі, сақал-мұрты да</w:t>
        <w:br/>
        <w:t>алыпнраған БІНДЕ бізге бейтаныс тағы. біреулер бар сияқ-</w:t>
        <w:br/>
        <w:t>; ре сала ағамыз қоярда-қоймай солардың бірін</w:t>
        <w:br/>
        <w:t>дүкеннен шарап әкелуге жұмсады. Біздің азар да безер бола</w:t>
        <w:br/>
        <w:t>бас тартқанымызға қарамай, “жолымызды жуып жіберейік”, --</w:t>
        <w:br/>
        <w:t>ҚЫП столға қырлы стақандарды қатарластыра қоя бастады.</w:t>
        <w:br/>
        <w:t>қаш аманТы Әдеке? ” - деді, Қастек қабақ түйе қатуланып.</w:t>
        <w:br/>
        <w:t>; р келіп қап, түк етпейді. Ал, қане!” -</w:t>
        <w:br/>
        <w:t>Бл ы ылы ДА. Әдекең стақанды қолына алып елпілдете</w:t>
        <w:br/>
        <w:t>” з рнынан тұрды да, ләм-мим деместен қап-</w:t>
        <w:br/>
        <w:t>С. Иманасов</w:t>
        <w:br/>
        <w:t>Менің анам Жұпар да 1906 жылғы еді. Сол кісімси жас-</w:t>
        <w:br/>
        <w:t>тары қатарлас екендігін білгендіктен де болар, кішілікпен</w:t>
        <w:br/>
        <w:t>қысыла барыл сәлем берген маған Мәриям апам да бар ықыла-</w:t>
        <w:br/>
        <w:t>сымен бүрыла көңіл бөліп, хал-күй сұрады, коптен білетін</w:t>
        <w:br/>
        <w:t>кісідей-ақ өзіне бірден-ақ үйір етіп алды. Фариза сол еркін</w:t>
        <w:br/>
        <w:t>сөйлейтін замандастығын пайдаланып бірер рет артык-кем</w:t>
        <w:br/>
        <w:t>әзіл айтқан болып сді, оны да барынша сыпайы күле оты-</w:t>
        <w:br/>
        <w:t>рып, орынды тежей берген. Бұл кезде үлкенді-кішілі ақын-</w:t>
        <w:br/>
        <w:t>дардың бірқатарымен танысып, үйірсек болып қалған кезім</w:t>
        <w:br/>
        <w:t>ғой, маған, шынымды айтсам, ол кісі ақын Моричмнан гөрі,</w:t>
        <w:br/>
        <w:t>ана Мәриям рстінде көбірек ұнап, көңілімді өзіне кобірек</w:t>
        <w:br/>
        <w:t>бұра берген. Бір көрген жанды жүрегінің жылуына осылай</w:t>
        <w:br/>
        <w:t>орай қоятын адамдар да болады ексн-ау дсп ойлағам еріксіз.</w:t>
        <w:br/>
        <w:t>Қараңыздаршы, шынында да талант дегеннің өзідетүрлі-</w:t>
        <w:br/>
        <w:t>түрлі бола ма деймін. Таланттың бір қыры дарын, бір қыры</w:t>
        <w:br/>
        <w:t>қабілег болар. Біреулер ел билеп, жүрт шүйлеу арқылы көзге</w:t>
        <w:br/>
        <w:t>түссе, енді біреулер инемен құдық қаза жүріп, оқу-білім</w:t>
        <w:br/>
        <w:t>жолындағы талантымен діттеген жеріне жетіп жығылып жа-</w:t>
        <w:br/>
        <w:t>тады. Ал снді осылардың сшшқайсысына ұқсамайтын, жолы</w:t>
        <w:br/>
        <w:t>да, жөні де ешқашан түйіспейтін ең дара, биік, ауыр еңбск-</w:t>
        <w:br/>
        <w:t>пен дс екінің бірінің қолы жете бермейтін дарын - ол кісілік</w:t>
      </w:r>
    </w:p>
    <w:p>
      <w:r>
        <w:t>болмыс-бітім, сүтпен кіріп сүйекпен ғана шығатын туа бітті</w:t>
        <w:br/>
        <w:t>мейірім, мейірмандық, аталатын талант. Ол кім корінгеннің</w:t>
        <w:br/>
        <w:t>маңдайына бұйыра бермейді. Кейде небір даңғайыр да дара</w:t>
        <w:br/>
        <w:t>дарын ақындардың өзіне таланттың осы бір қыры жетіспей</w:t>
        <w:br/>
        <w:t>жатады. Ал алда-жалда тал бойына сондай қасист ұялай қал-</w:t>
        <w:br/>
        <w:t>ған адам ың-шыңсыз үндемей отырып-ақ айналасын үйіріп,</w:t>
        <w:br/>
        <w:t>міріп, өз маңына топ-топтастыра, оз аузына қарата бұрып</w:t>
        <w:br/>
        <w:t>алып кстер еді. Ескінің көзіндей болып көріпетін ондай адам-</w:t>
        <w:br/>
        <w:t>дардың тәлім-тәрбиесі, мейірім-шапағатын да, өнеге-үлгісін</w:t>
        <w:br/>
        <w:t>де, жұртына жасаған ықпал-әсерін де бір олшемнің бойына</w:t>
        <w:br/>
        <w:t>сыйғызып, қолмен үстай алмайсың, қапелімде нақпа-нақ,</w:t>
        <w:br/>
        <w:t>дәл анық анықтамасын берудің өзі де қиып. “ Жақсы адам”</w:t>
        <w:br/>
        <w:t>делін наны ырыаның ЯУЫНЫСДЕ кеңірек, ықпалы зор.</w:t>
        <w:br/>
        <w:t>сыз, сікқандай дарын оз үне Шіл; ркпал-ықаласнн-</w:t>
        <w:br/>
        <w:t>көктеп, жетіле түсіп кете алма сы бзлай нн қонар ла</w:t>
        <w:br/>
        <w:t>мынау жалған дүниенің өзі кұнды Ондай адамдар болмаса</w:t>
        <w:br/>
        <w:t>әңінен айырылып, комескіл ЫЗАНЫ тартып, өңердің өзі де</w:t>
        <w:br/>
        <w:t>, еніп шыға келер еді. Сол алға-</w:t>
        <w:br/>
        <w:t>С. Иманасов</w:t>
        <w:br/>
        <w:t>кезде “Қазақтың бас ақыны” -- деп Абайды барынша жан-</w:t>
        <w:br/>
        <w:t>жақты, барлық қырынан қарап түсіндіруге тырысқан Ахмет</w:t>
        <w:br/>
        <w:t>Байтұрсынов сынды тағы бір ғұлама ксрсҡ болар сді. Күні</w:t>
        <w:br/>
        <w:t>кесіне ғана “Әдебиет айдыны” тазетінен Сейілғазы Әблікәрімов</w:t>
        <w:br/>
        <w:t>ініміздің Рамазан Тоқтаров жайлы мақаласын оқып см, сон-</w:t>
        <w:br/>
        <w:t>да ол:” Жазушы туралы әлде не сөз айту үшін сол жазушы-</w:t>
        <w:br/>
        <w:t>ның барлық шығармасын түгел оқып ппяғу керек”-- дсғен</w:t>
        <w:br/>
        <w:t>екен.</w:t>
        <w:br/>
        <w:t>Бүл дүрыс қой, бірақ Жүмекен шығармаларын түгел оқып</w:t>
        <w:br/>
        <w:t>шығуға бір адамның төзімі де, білім деңгейі, қабілет-қары-</w:t>
        <w:br/>
        <w:t>мы да жете қоймас еді. Сондықтан оны өзгеге түсіндіреміз</w:t>
        <w:br/>
        <w:t>деп арам тер болып жатпай-ақ, үдайы ғана секс алып, дүрсін-</w:t>
        <w:br/>
        <w:t>дүрсін кітаптарын қайталап шығарып, жұрттың бәрі қайы-</w:t>
        <w:br/>
        <w:t>рыла қайталап оқып жүретін деңгейге көтерс білуіміз керск.</w:t>
        <w:br/>
        <w:t>Қанша ішсең де шөліңді бір қандырмас мөлдір таза бұлақ</w:t>
        <w:br/>
        <w:t>суындай оңың өлең-жырларын да үзбей оқып, сіміре беруіміз,</w:t>
        <w:br/>
        <w:t>бойымызға сіңірс беруіміз керек. Сонда ғана Жүмекенді та-</w:t>
        <w:br/>
        <w:t>нып-білетін боламыз. Сонда ғана түтас қабылдап, дұрыс ба-</w:t>
        <w:br/>
        <w:t>ғалай білетін боламыз.</w:t>
        <w:br/>
        <w:t>Өзінің оң жамбасына келетін ыңғайда Жұмекеннің айтк-</w:t>
        <w:br/>
        <w:t>анын әдебистке оның окшесін баса іркес-тіркес келген сол</w:t>
        <w:br/>
        <w:t>Төлеген, сол Өтежан, сол Қастек, сол Сабырхан, сол Фариза,</w:t>
        <w:br/>
        <w:t>тағы басқа бірқатар тума таланттар да айтқан болар, айтып</w:t>
        <w:br/>
        <w:t>қана қоймай, тіпті кей тұстарда сол ойды одан артылта да,</w:t>
        <w:br/>
        <w:t>жетілдіре де түскен болуы ықтимал. Бірақ өмірдің қағаберіс</w:t>
        <w:br/>
        <w:t>қалтарыстарының бәрін түгел тұтас шолып, соны қаузай түсіп,</w:t>
        <w:br/>
        <w:t>барынша терең, барынша жан кешті қазымырлықпсен қапы-</w:t>
        <w:br/>
        <w:t>сыз жырлау жағына келгенде Жұмекеңнің алдына ешкім түссе</w:t>
        <w:br/>
        <w:t>алмасы және кәдік.</w:t>
        <w:br/>
        <w:t>Жүмекеннің өзгеге ұқсамайтын тағы бір ерекшелігі -- әр</w:t>
        <w:br/>
        <w:t>өлеңінде жататын зілбатпан ойдың молдығы сді. Әрине, ой-</w:t>
        <w:br/>
        <w:t>сыз, сезімсіз поэзия болмасы хақ, әрбір дарын иесі өз жазғ-</w:t>
        <w:br/>
        <w:t>анын нақтылы бір ойға қарай ыңғайластыра, жымдастыра</w:t>
        <w:br/>
        <w:t>құруға тырысатыны белгілі, бірақ кейде тек соңғы екі жолға</w:t>
        <w:br/>
        <w:t>ғана, “концовка” деп жүреміз ғой, салмақ, салып, басқа шу-</w:t>
        <w:br/>
        <w:t>мақтарын сол түрғыда қажет болар қалқа ретінде пайдалана-</w:t>
      </w:r>
    </w:p>
    <w:p>
      <w:r>
        <w:t>Тын ақындар да бар. Солардың бірсуінің қолына тисе</w:t>
        <w:br/>
        <w:t>Жүмекеннің әр шумақ, әрбір жолының өзінен жұтынып</w:t>
        <w:br/>
        <w:t>Түрған жаңа өлең жасап шығар еді. Бүл қалам ұстап жүрген</w:t>
        <w:br/>
        <w:t>52</w:t>
        <w:br/>
        <w:t>нон ннтте- есекке кесее-сенеыенымнккмкатитні Әріптестер Әлемі</w:t>
        <w:br/>
        <w:t>көбімізге бүйырмаған қасист, феномендік құбылыс деп</w:t>
        <w:br/>
        <w:t>бұрын да айтқанмын, тағы да қайталаймын.</w:t>
        <w:br/>
        <w:t>Жүмекеннің әр жолы бір қаралық, ойға толы кез келген</w:t>
        <w:br/>
        <w:t>олсңі кемі 200-300 беттік роман-хикаялардың жүгін иемденіп,</w:t>
        <w:br/>
        <w:t>иемденіп қана емес, арқалап та түр.</w:t>
        <w:br/>
        <w:t>Соған карамастан ол өз қуат-күшін, қарымы мен дары-</w:t>
        <w:br/>
        <w:t>нын қара сөзде де сынап көрмекке кірісіп, бірінен кейін бірі</w:t>
        <w:br/>
        <w:t>“Ақшағыл”, “Кішкентай”, “Даңқ пеп дақпырт” деп атала-</w:t>
        <w:br/>
        <w:t>тын көлемді-көлемді туындылар берді. Ел-жұртқа ақынды-</w:t>
        <w:br/>
        <w:t>ғымеп, ақын болғанда да алдына жан салмас асқақ, тегеурін,</w:t>
        <w:br/>
        <w:t>алып түлғалы ақын,озінің мықты екенін, әдебисттегі, әсіресе</w:t>
        <w:br/>
        <w:t>қазақ жырындағы үлес-салмағы қанша екендігін жақсы сезетін</w:t>
        <w:br/>
        <w:t>ақынға өзге жанрға қарай кілт бұрылыс жасау оңай болмас</w:t>
        <w:br/>
        <w:t>сді. Бірден ғапа төтелей тартып, коркем прозаға барып сол</w:t>
        <w:br/>
        <w:t>тұрғыда танымал болған замандас-қаламдастарына өкпе</w:t>
        <w:br/>
        <w:t>тұстан қосылып, жарыса кеткен Жүмекен бұл ретте де та-</w:t>
        <w:br/>
        <w:t>быссыз емсс еді. Мен оның ирозалық шығармаларындағы</w:t>
        <w:br/>
        <w:t>кейде көрінер, кейде көзге көрінбей-ақ өзінің барын сездіріп</w:t>
        <w:br/>
        <w:t>тұратын дстальдар тоғысына тәнті болғанымды айтар едім.</w:t>
        <w:br/>
        <w:t>Зейнолла Серікқалиев созімен айтсақ, “Әлізерттелмей жат-</w:t>
        <w:br/>
        <w:t>қан” бұл шығармалардың да сойлейтін, өзі туралы сөйлететін</w:t>
        <w:br/>
        <w:t>кезеңі келеді дсп ойлаймын.</w:t>
        <w:br/>
        <w:t>Коңілге қандай да бір қозғау салмайтын, толғандырып-</w:t>
        <w:br/>
        <w:t>ойландырмайтын, тебірсндірмейтін, сенің бойыңа да тосын-</w:t>
        <w:br/>
        <w:t>нан дүлсй желік бітіріп желпіндіріп әкетпейтін өлең-жыр-</w:t>
        <w:br/>
        <w:t>лың ешқайсысын шынайы дарынға тслу қиын. Сенің де ша-</w:t>
        <w:br/>
        <w:t>бытыңа шабыт қосып, жан-дүниеңді қайрақ бола жанып,</w:t>
        <w:br/>
        <w:t>ынтанды оятып, жазуға құлштындыра түспесе ол Ақын емес,</w:t>
        <w:br/>
        <w:t>Ақын атын иемденіп жүрген жай ғана өлеңші. Амал не, бұл</w:t>
        <w:br/>
        <w:t>таңда сондай олеңшілердің бағы жанып, көптеген тау түлға-</w:t>
        <w:br/>
        <w:t>лы дарынымон, адамшылыққа жатпайтын қисық-қыңыр</w:t>
        <w:br/>
        <w:t>қылықтың бәрін жасқар арғымақ арынымен көрінген та-</w:t>
        <w:br/>
        <w:t>лаптар қағаберісте қалып жүр.</w:t>
        <w:br/>
        <w:t>Ал Жүмекен сияқты ерлікті айтсын, өрлікті, кемелдік</w:t>
        <w:br/>
        <w:t>пен кендікті жырласын, батыр кегін, ақын сертін сөз етсін,</w:t>
        <w:br/>
        <w:t>шері мен мұңын қозғасын -- кокірек жарған барша бст шар-</w:t>
        <w:br/>
        <w:t>пыр қызулы қуат-жалынымен іркілмей толғайтын Ақын</w:t>
        <w:br/>
        <w:t>көлеңкеде қалуға тиіс емес еді. Кейде бір көсіле кетіп төгіле</w:t>
        <w:br/>
        <w:t>сойлесе дс, еңсеңді езе, сгіле сөйлесе де сені бейжай, бойк-</w:t>
        <w:br/>
        <w:t>«&gt; 4</w:t>
        <w:br/>
        <w:t>Әріптестер әлемі</w:t>
        <w:br/>
        <w:t>да қыңыр сөзден кісіге есесін жіберіп көрмеген Бернарды</w:t>
      </w:r>
    </w:p>
    <w:p>
      <w:r>
        <w:t>Шоу тұрып: “Апыр-ай, қиын болғаш екен, неде болса менен</w:t>
        <w:br/>
        <w:t>бұрын сөйлеуің керек еді, өйткені мснен кейін айтылар сөз</w:t>
        <w:br/>
        <w:t>қалмайды ғой деп қорқамын?”-- дсген екен.</w:t>
        <w:br/>
        <w:t>Сол айтқандай-ақ, Жұмекен жайлы менен кейін де</w:t>
        <w:br/>
        <w:t>сөйлейтіндер, сөйлегісі келетіндер бар шығар, солар айтар</w:t>
        <w:br/>
        <w:t>да бірдеңелер қалсыншы дсген жақсы ниетпен мен де өз</w:t>
        <w:br/>
        <w:t>сөзімді аяқтай түрмақпын.</w:t>
        <w:br/>
        <w:t>2005 жыл, қараша</w:t>
        <w:br/>
        <w:t>МӘӘРИЯМ АПАЙ ЖАЙЫНДА</w:t>
        <w:br/>
        <w:t>"Туғанына 100 жыл толуына орай</w:t>
        <w:br/>
        <w:t>Сыбырлағанды Қүдай естімей ме дегендей, болмағанды</w:t>
        <w:br/>
        <w:t>болды деп отірік айтудың керегі бола қоймас. Мен Мәриям</w:t>
        <w:br/>
        <w:t>Хакімжанота апамызбен тірлігінде бәлендей сырласып, көп</w:t>
        <w:br/>
        <w:t>біле қойғап да, сөйлесіп, сырласып көрген де адам еместін.</w:t>
        <w:br/>
        <w:t>Алыстан атын естігеніміз болмаса, кезінде о кісінің кітаптарын</w:t>
        <w:br/>
        <w:t>да қалт жібермей қадағалай оқып отырып едім деп және</w:t>
        <w:br/>
        <w:t>өтірікші бола алмаймын. Кейін алыстан жүздесіп, бірде бас</w:t>
        <w:br/>
        <w:t>ие, бірде бас изесс сәлемдесс жүріп тс ол кісіге деген сыйла-</w:t>
        <w:br/>
        <w:t>стығым мен құрметімнің біртіндеп арта түскені болмаса, катар</w:t>
        <w:br/>
        <w:t>жүріп тіл айқастыра қойған кісілер емесшіз. Жалғыз рет қана,</w:t>
        <w:br/>
        <w:t>онда да Фариза Оңғарсынованың жетелеуімен ЖенПИ-дс</w:t>
        <w:br/>
        <w:t>бірге болғанымыз бар. Ұмытпасам, ол қазір өткен ғасыр ата-</w:t>
        <w:br/>
        <w:t>латын сонау бір жетпісінші жылдардың соңы болуы керек,</w:t>
        <w:br/>
        <w:t>Фариза маған телефон шалып, сол Қыздар институтында</w:t>
        <w:br/>
        <w:t>Мәриям апаймен кездесу болатынын, соған біз екеуміз нөкер</w:t>
        <w:br/>
        <w:t>ретінде ере барып, шашпауын көтеруіміз керек екснін айтқ-</w:t>
        <w:br/>
        <w:t>ан. Фаризаның мінезін біразыңыз білесіздер, өктем сөйлеп</w:t>
        <w:br/>
        <w:t>үйренген, сенің колың бос па, жоқ па, ықылас-ынтаң бар</w:t>
        <w:br/>
        <w:t>ма, барғың ксле ме, келмей ме деп сүрап жатпады, айтым -</w:t>
        <w:br/>
        <w:t>бітті, кестім -- үзілді деп, токетерін бірақ қайырды да, көшете</w:t>
        <w:br/>
        <w:t>шығыт күтіп түр деп, жолшыбай көлігінс мінгестіріп ала</w:t>
        <w:br/>
        <w:t>кеткен. Қасында Мәриям апам бар скен. Қысыла барып қас-</w:t>
        <w:br/>
        <w:t>тарына жайғасқам.</w:t>
        <w:br/>
        <w:t>4552»</w:t>
        <w:br/>
        <w:t>ДЕ сЕНЕЕ еее лымы ЕЕЕСЕТТЕНІ:&lt; с ете есенкктетеі Әріптестер Әлемі</w:t>
        <w:br/>
        <w:t>ның өзі байқамай отырып саған тартқан табағы, тағдырдың</w:t>
        <w:br/>
        <w:t>дара сыйы.</w:t>
        <w:br/>
        <w:t>Міне Жұмскен Нәжімедепов сондай алаулы поэзияның</w:t>
        <w:br/>
        <w:t>лаң қылыпи жалаулы иесі болатын.</w:t>
        <w:br/>
        <w:t>Сонау бір озімізден басқа пенде баласын менсіне қой-</w:t>
        <w:br/>
        <w:t>майтын жиырма жасар кезімізде-ақ Жүмекеннің “Балауса”</w:t>
        <w:br/>
        <w:t>деген бір өлеңін әлде қазіргі “Жұлдыз”, әлде сол кезгі “ Мәде-</w:t>
        <w:br/>
        <w:t>ниет және түрмыс” журналынан ба екен, солардың бірінен</w:t>
        <w:br/>
        <w:t>оқып, оның біразымыздан гөрі тұңғиық терең, біразымыздан</w:t>
        <w:br/>
        <w:t>горі талантты, алуынды, дарынды, әйтеуір бір мен ғана емес,</w:t>
        <w:br/>
        <w:t>сод кезгі жұбымыз жазылмай жүрстін бірқатар кеудомсоқ</w:t>
        <w:br/>
        <w:t>кобімізден гөрі шалымды скенін қалтықсыз мойындаған бо-</w:t>
        <w:br/>
        <w:t>латынбыз.</w:t>
        <w:br/>
        <w:t>Осы жерде бүл әлең жазылған мезгіл өткен ғасырдың</w:t>
        <w:br/>
        <w:t>сол кешегі слуінші жылдардың аяғы мен алпысыншы жыл-</w:t>
      </w:r>
    </w:p>
    <w:p>
      <w:r>
        <w:t>дарының басы, қазақ поэзиясына дарияның жарға соққан</w:t>
        <w:br/>
        <w:t>толқынындай болып, бірімен бірі жарыса, үзеңгі қағыса, алыса-</w:t>
        <w:br/>
        <w:t>жұлыса келіп жаткан жаңа бір қуатты толқынының тұсы</w:t>
        <w:br/>
        <w:t>скенін, өлең-жырдың арнасынан асып-төгіліп, буырқана</w:t>
        <w:br/>
        <w:t>ағып-құйылып жатқан ксзі екенін еске сала кетудің оғаш-</w:t>
        <w:br/>
        <w:t>тығы жоқ... Сол арындылар мен дарындыларға қосыла ағып,</w:t>
        <w:br/>
        <w:t>су аяғы құрдымға копнен бірге сіңіп кете бермей, өз арна-</w:t>
        <w:br/>
        <w:t>сында ғана лықсып, жеке дара толған, толысқан қалпында</w:t>
        <w:br/>
        <w:t>қала беру үшін де айрықша бір тегеурінді куат, талантты</w:t>
        <w:br/>
        <w:t>табандылық құдырет керек еді. Ссол таланттың Жұмекенге</w:t>
        <w:br/>
        <w:t>молырақ, дарығандығын бәріміз де іштей сезгенбіз.</w:t>
        <w:br/>
        <w:t>Ақын да сол сезім, сол сенім үдесінен шыға білді, бізді</w:t>
        <w:br/>
        <w:t>де, бізден өзге оқырманын да алдамай, өзінің қысқа ғұмыры</w:t>
        <w:br/>
        <w:t>ішінде тоқырап тоқтамай, кідіріп-мүдірмей, кібіртіктеуді</w:t>
        <w:br/>
        <w:t>білместен ылғи ғана ілгерілеп, ізденіп, өзін-өзі қамшылай</w:t>
        <w:br/>
        <w:t>отырып көп пендс қызғанып та, қызығып та қарайтын биік</w:t>
        <w:br/>
        <w:t>шыңның басына қарай тынымсыз орлей берген еді.</w:t>
        <w:br/>
        <w:t>Әлдебір ақынды мақтағанда “өлендерінен өзі өмір сүрген</w:t>
        <w:br/>
        <w:t>уақыттың тыныс-демі сезіліп тұрады” деп те жатамыз.</w:t>
        <w:br/>
        <w:t>Ол қандай тыныс, қандай дем? Әудем жерге ентігіп қалар</w:t>
        <w:br/>
        <w:t>ептілік ме, алаөкпе асығыстық үстіндегі алқыныс па, оны</w:t>
        <w:br/>
        <w:t>ажырата айырып жатпаймыз. Жүмекен болса, қашан да өз</w:t>
        <w:br/>
        <w:t>демімен тыныстайтын, жалтара сөйлей, жасқана қарауды</w:t>
        <w:br/>
        <w:t>білмейтін, шындықтың да, жалғандықт ың да көзіне тайсал-</w:t>
        <w:br/>
        <w:t>ж.</w:t>
        <w:br/>
        <w:t>4-284</w:t>
        <w:br/>
        <w:t>Әрілтестер әлемі</w:t>
        <w:br/>
        <w:t>Уақытым жоқ бос откен,</w:t>
        <w:br/>
        <w:t>Тағдырға жоқ еші окпсм.</w:t>
        <w:br/>
        <w:t>Өмір сүрін көрметшін,</w:t>
        <w:br/>
        <w:t>Әйтсуір, мен есеппен!--</w:t>
        <w:br/>
        <w:t>деп тәмәмдайды. Онысы да рас шығар дейсің. Өйткені оның</w:t>
        <w:br/>
        <w:t>әлде бір ішікі есеппен өзісден ерекше бола қояйыншы деп</w:t>
        <w:br/>
        <w:t>жалған намысқа ергенін де, әлдекімдерге сырттай ғана еліктеп,</w:t>
        <w:br/>
        <w:t>“жоқ-барды теріснін” де көрген емеспіз. Қолына алған ісі</w:t>
        <w:br/>
        <w:t>қомақты ма, жоқ па, манызды ма, мәнсіз бс, ол ешқашан</w:t>
        <w:br/>
        <w:t>ауырдың үсті, жеңілдің астын іздеп, атүсті қарау дегенді</w:t>
        <w:br/>
        <w:t>білген емес. Қай іске де туа бітті ыждағатымеп жанын сала,</w:t>
        <w:br/>
        <w:t>бойдағт барын сала кірісетін. Бұл жағынан келгенде ешікімге</w:t>
        <w:br/>
        <w:t>ұқсамағяны рас. Жоғарыда бір соз арасы айта кеткеніміздей,</w:t>
        <w:br/>
        <w:t>ондайда оз дегені болмаса, ара ағайын сөзінс құлақ асып,</w:t>
        <w:br/>
        <w:t>алған бетінен ауытқу дегенді дс білген смес.</w:t>
        <w:br/>
        <w:t>1963--1965 жылдары Қастек скеуіміз “Жаңа омір” атала-</w:t>
        <w:br/>
        <w:t>тын Алакҡол аудандық газеті редакциясында бірге қызмет</w:t>
        <w:br/>
        <w:t>істедік. Жұмысқа шогел, айналасына төзімді, екі сойлеу</w:t>
        <w:br/>
        <w:t>дегенді білмейтін Қастсқ мінезінің коп қырына сол кезден</w:t>
        <w:br/>
        <w:t>бері қанық бола түсіп ем. Кейін келе көршілес баспаларда</w:t>
        <w:br/>
        <w:t>дәрежесі деңгейлес қызмет атқардық. Сонда... қашан іздеп</w:t>
        <w:br/>
        <w:t>барсаң да ол өз орнынан табылатын. Елтең-селтеңі жоғын</w:t>
        <w:br/>
        <w:t>онсыз да білсміз ғой, бірақ, ұдайы ғана қой құрттаған қой-</w:t>
      </w:r>
    </w:p>
    <w:p>
      <w:r>
        <w:t>шыдай болып, аласы да, құласы да бар өзгелердің қолжазба-</w:t>
        <w:br/>
        <w:t>сына соншалық шұқшиып отырудың не скенін мен түсінбей-</w:t>
        <w:br/>
        <w:t>ак кеттім. Бәз-бірде оған әзіл-шыны аралас: “Осыншама езіліп</w:t>
        <w:br/>
        <w:t>отыра берулің керегі қанша, Қасеке? -- деуші сдім. -- Содан</w:t>
        <w:br/>
        <w:t>тапқан пайдаң, алған алғысын қайсы? Жетпей жатқан Тұсы</w:t>
        <w:br/>
        <w:t>болса автордың өзі жауап береді ғой, соншалық, қадалмай-ақ</w:t>
        <w:br/>
        <w:t>қоймайсың ба?”.</w:t>
        <w:br/>
        <w:t>Ол саспайды. Жалтарып, жаба тоқып та жатпайды. “Осы</w:t>
        <w:br/>
        <w:t>жасыма шейін озім үстанған жолымнан тайдырып қайтесің</w:t>
        <w:br/>
        <w:t>мені!” -- дейтін де қоятын сабырмен.</w:t>
        <w:br/>
        <w:t>“Жалын” баспасында, кейін “Балауса” баспасында бас</w:t>
        <w:br/>
        <w:t>рсдактор бола жүріп те осы бір әдетінен жаңылған смес.</w:t>
        <w:br/>
        <w:t>Тіпті сол “Балаусаның” білдей директоры, аты әйгілі Қадыр</w:t>
        <w:br/>
        <w:t>Мырзалиевтің өзі де кейбір алдына келген азаматтардын</w:t>
        <w:br/>
        <w:t>көңілін қимай қайсыбір пісуі кемдеу қолжазбасына көз жұма</w:t>
        <w:br/>
        <w:t>қарағысы келіп, Қастекке құлаққағыс сткенінде де, бастық</w:t>
        <w:br/>
        <w:t>С. Иманасов «енен-еееммкеккнноннелммеккклкккккккенекенекееннкалккккенккккктмкнкннкенженыллнен</w:t>
        <w:br/>
        <w:t>Бұл сүйіп косылған жары Серғалидың он жылға айдалғ-</w:t>
        <w:br/>
        <w:t>анын естігенде Орынборда жазылған өлеңі екен.</w:t>
        <w:br/>
        <w:t>Өз басынан өмірдің осындай ашы-тұшы азабын откере</w:t>
        <w:br/>
        <w:t>жүріп, туа бітті мейірімдігінен, кеңпейілділігінен әсте коз</w:t>
        <w:br/>
        <w:t>жазып көрмеген Мәриям апай әдебиетімізге өзінен кейін</w:t>
        <w:br/>
        <w:t>келіп қосылған, туған сіңлісіндей болып кеткен Зияш Қала-</w:t>
        <w:br/>
        <w:t>уоваға қашалықты ізет-қамқорлық, жасап, қол ұшын береді</w:t>
        <w:br/>
        <w:t>десеңізші. Оленлеріне қарасаңыз, омірден қыршын кеткен</w:t>
        <w:br/>
        <w:t>Зияш үшін ол кісінің үйінің торі қашан да бос, қолы да</w:t>
        <w:br/>
        <w:t>көңілі деашық болғанын кореміз. 1941 жылы жазылған бір</w:t>
        <w:br/>
        <w:t>өлеңінде:</w:t>
        <w:br/>
        <w:t>Бүгін бізге Зияш келді кештетіп,</w:t>
        <w:br/>
        <w:t>Жас баладай, жоқ сияқты есте түк.</w:t>
        <w:br/>
        <w:t>Жаны жайраң, жүзі жаркын жас ақын,</w:t>
        <w:br/>
        <w:t>Домалайды өлең болып сөзі тек.</w:t>
        <w:br/>
        <w:t>Күн де суық, салқын еді үйіміз,</w:t>
        <w:br/>
        <w:t>Айтарлықтай емес еді күйіміз,</w:t>
        <w:br/>
        <w:t>дейді де:</w:t>
        <w:br/>
        <w:t>Отырдық біз жарығымен майшамнын,</w:t>
        <w:br/>
        <w:t>Ауық-ауық айтты Зияш зарлы әнін,</w:t>
        <w:br/>
        <w:t>Өз баламдай еркелейді сырласып,</w:t>
        <w:br/>
        <w:t>Айтпаса да түсінікті сырды ашып,-</w:t>
        <w:br/>
        <w:t>деп сол көңіл-күйінен де, тұрмыс-тірлігімен де хабар стеді.</w:t>
        <w:br/>
        <w:t>Осы сарындас:</w:t>
        <w:br/>
        <w:t>Бүгін міне, демалыс,</w:t>
        <w:br/>
        <w:t>Зияшпенен жудым кір,</w:t>
        <w:br/>
        <w:t>Секілді емес жәй таныс,</w:t>
        <w:br/>
        <w:t>Секілді маған туған бір,-</w:t>
        <w:br/>
        <w:t>деп тағы да Зияш өмірінен дерек берсді.</w:t>
        <w:br/>
        <w:t>Бұдан кейін де:</w:t>
        <w:br/>
        <w:t>Келді Зияша, кескіні оның тым жабық,</w:t>
      </w:r>
    </w:p>
    <w:p>
      <w:r>
        <w:t>Екі көзден ыстық жасы тұр тамып,-</w:t>
        <w:br/>
        <w:t>деп басталатын өлеңі арқылы осы бір ақын сіңлісінің тағды-</w:t>
        <w:br/>
        <w:t>рына қабырғасы қаншалық қайысатынын білдірсе, осы</w:t>
        <w:br/>
        <w:t>өлеңнің соңына он жыл өткен соң барып, 1952 жылы:</w:t>
        <w:br/>
        <w:t>“С?»</w:t>
        <w:br/>
        <w:t>С. Иманасов</w:t>
        <w:br/>
        <w:t>Мәриям апай 50 жасқа толғанда 1956 жылы жазғап бір</w:t>
        <w:br/>
        <w:t>өлеңінде:</w:t>
        <w:br/>
        <w:t>Елу тұр ашып қақпасын,</w:t>
        <w:br/>
        <w:t>Келемін мен дс жақындап,</w:t>
        <w:br/>
        <w:t>Көбейе түсті-ау ақ шашым,</w:t>
        <w:br/>
        <w:t>Сыналар күнім жақын қап.</w:t>
        <w:br/>
        <w:t>Елуге екі келмесшін,</w:t>
        <w:br/>
        <w:t>Жартысы ғой жүздің ол,</w:t>
        <w:br/>
        <w:t>Жүзге де келіп өлмеспін,</w:t>
        <w:br/>
        <w:t>Келер ұрпақ, аман бол!-</w:t>
        <w:br/>
        <w:t>деген ақын. Бірақ өлген жоқ. Келер ұрпағы аман-ссен. Ен-</w:t>
        <w:br/>
        <w:t>деше, әлмекте емес!</w:t>
        <w:br/>
        <w:t>“Әдебиет айдыны”, 2006 мыл</w:t>
        <w:br/>
        <w:t>БІЗДІҢ ҚУАНЫШБАЙ</w:t>
        <w:br/>
        <w:t>Алпысқа кім келмей жатыр, аман-сау жүрген адамны</w:t>
        <w:br/>
        <w:t>алдынан әп-сәтте шыға келетін биік бір белес қана ғой ол</w:t>
        <w:br/>
        <w:t>деген. Қуанышбай, тек, біздің қатарымызға біразымыздан</w:t>
        <w:br/>
        <w:t>кейінірек келіп қосылды да, “қолда өскен бураның тайлақ</w:t>
        <w:br/>
        <w:t>аты қалмайды” дегендей, біз үшін әлі күнге ботатірсек боз-</w:t>
        <w:br/>
        <w:t>бала сынды болып көрінетіні бар. Содан ғой, алпыска келіп</w:t>
        <w:br/>
        <w:t>қалыпты-ау деп таңырқап жатқанымыз. Әйтпесе, ол жай ғана</w:t>
        <w:br/>
        <w:t>көптің бірі смес, көп ішінде ерекше көзге түсер көрнектісі.</w:t>
        <w:br/>
        <w:t>Оған ешкімнің дауы жоқ.</w:t>
        <w:br/>
        <w:t>. Аралас-құралас ағалары да, іліп-қаға қажасып жүрстін</w:t>
        <w:br/>
        <w:t>әзілі жарасымды достары да, қүрметпен қарайтын інілері дс</w:t>
        <w:br/>
        <w:t>көп. Оны әрдайым арқаға қағып аялап келе жатқан Шерхан</w:t>
        <w:br/>
        <w:t>ағасы, Түманбай, Қалдарбек сияқты көкелері де қағыта</w:t>
        <w:br/>
        <w:t>сөйлеп, қауқылдасып жүртеңдері. Қашан көрсең азу сала</w:t>
        <w:br/>
        <w:t>қалжыңдасып, тіресіп, “тістесіп” жататын Қадірбек, Бексұл-</w:t>
        <w:br/>
        <w:t>тан, Серік Әбдірайымов, Ақселеу, Дулат Исабековтердің жөні</w:t>
        <w:br/>
        <w:t>тіптен бір бөлек. Олар кейде маған Қуанышбайды “жуас</w:t>
        <w:br/>
        <w:t>түйе сияқтандыра жүндеп жатқандай да болып көрінстіні</w:t>
        <w:br/>
        <w:t>бар. Бірақ, әбден еті үйреніп, көнтері де конбіс болып кет-</w:t>
        <w:br/>
        <w:t>С»</w:t>
        <w:br/>
        <w:t>С. Иманасов “е-е етене леленнкантл еее к-еалыл ном амы</w:t>
        <w:br/>
        <w:t>Аңға шықсақ -- сіз біздің қыранымыз,</w:t>
        <w:br/>
        <w:t>Жауға шапсақ, -- алаштық ұранымыз.</w:t>
      </w:r>
    </w:p>
    <w:p>
      <w:r>
        <w:t>Ел қазығын көрдім деп айта жүріп,</w:t>
        <w:br/>
        <w:t>Ер азығын қолымнан бір алыңыз!--</w:t>
        <w:br/>
        <w:t>деп ет асатпақ болып, ниеті орындалмай, қолға түсіп қал-</w:t>
        <w:br/>
        <w:t>ғанда:</w:t>
        <w:br/>
        <w:t>“Арды өлтіріп пірсіздік,</w:t>
        <w:br/>
        <w:t>Ашу жеңген ақылды.</w:t>
        <w:br/>
        <w:t>Жырды жерлеп қүнсыздық,</w:t>
        <w:br/>
        <w:t>Әкім тепкен ақынды.</w:t>
        <w:br/>
        <w:t>Кіңдігінде сайқалдың,</w:t>
        <w:br/>
        <w:t>Адам. Шайтан. Тәңір бар.</w:t>
        <w:br/>
        <w:t>Адамы кім? Шайтан кім?</w:t>
        <w:br/>
        <w:t>Іздендер де, табыңдар.</w:t>
        <w:br/>
        <w:t>Отыр жайлап бір сұмдық,</w:t>
        <w:br/>
        <w:t>Кеудесінде-ақ әркімнің.</w:t>
        <w:br/>
        <w:t>Ол - бақастық, күншілдік,</w:t>
        <w:br/>
        <w:t>Бағасындай парқыңның!-</w:t>
        <w:br/>
        <w:t>деп ашы ызасын ақтарып салады.</w:t>
        <w:br/>
        <w:t>Осыған ұқсас тұздықты шумақтар, тұтаса шыққан сәтті</w:t>
        <w:br/>
        <w:t>бөлімдер роман бойында баршылық. Пікіріміз шүбарланып</w:t>
        <w:br/>
        <w:t>кетпесін дедік те, мысал келтіре беруден тартына бердік. Қазақ</w:t>
        <w:br/>
        <w:t>әдебиетінде өлеңмен роман жазу үрдісі аса кең тарамаған.</w:t>
        <w:br/>
        <w:t>Өткен ғасыр басындағы Сұлтанмахмүг, Сәбит Мұқановтар</w:t>
        <w:br/>
        <w:t>болмаса, бұл жанрға батылы жетіп қалам тербеген ақындар аз</w:t>
        <w:br/>
        <w:t>болатын. Оның үстіне біздің ұлттық прозамыз Ж.Аймауытов,</w:t>
        <w:br/>
        <w:t>М.Әуезов, Ғ.Мүсірепов, І.Есенберлин, Т.Ахтановтар арқылы</w:t>
        <w:br/>
        <w:t>соншалық ілгерілеп, көркемдіктің көкжиегін мүлдем кеңітіп</w:t>
        <w:br/>
        <w:t>жіберді де, өлеңмен роман жазуға мүмкіндікте бермеді, ошың</w:t>
        <w:br/>
        <w:t>қажетіде бар деп ешкім ойламаған. Софы соны басқамыздан</w:t>
        <w:br/>
        <w:t>жақсы біле тұра осындай көзсіз ерлікке барып, әдебиетші</w:t>
        <w:br/>
        <w:t>ретінде, зерттеуші, қаламгер, ақын ретінде үлкен табысқа жет-</w:t>
        <w:br/>
        <w:t>кен. Кітап соңына таман берілген Абылай монологі автордың</w:t>
        <w:br/>
        <w:t>да мақсат-мүддесін айқып ашып бергендей.</w:t>
        <w:br/>
        <w:t>Әріптестер Әлемі</w:t>
        <w:br/>
        <w:t>ЖАРЫЛҒАП БАТЫР ЖАЙЫНДАҒЫ ЖЫР</w:t>
        <w:br/>
        <w:t>Алғашқы қадамын олеңмен бастап, бірте-бірте, Пушкин-</w:t>
        <w:br/>
        <w:t>ше айтқанда, салқын-сұсты прозаға қарай ойысып, арғы-</w:t>
        <w:br/>
        <w:t>бергіні ұңги қазын, ілгерілей озып, сол маңда біржола тұрақ-</w:t>
        <w:br/>
        <w:t>тап қала берген қаламгер атаулының жүре келе поэзияға</w:t>
        <w:br/>
        <w:t>қайта бет бұруы сирек ұшырасатын құбылыс. Оның үстіне</w:t>
        <w:br/>
        <w:t>авторымыздың өзі қазақы қара сөзде өз тұстастарының</w:t>
        <w:br/>
        <w:t>ешбірінен ксм соқпайтын, жанрын да, жазарын да таңдап</w:t>
        <w:br/>
        <w:t>Таба білген таланттар тобынан болғандықтан да ма, әйтеуір.</w:t>
        <w:br/>
        <w:t>Софының поэтикалық шығармасын көп күдікпен тосырқай</w:t>
        <w:br/>
        <w:t>қарсы алғанымыз рас еді.</w:t>
        <w:br/>
        <w:t>Бірақ күдігіміз бекер болып шықты. Соған “Жарылғап</w:t>
        <w:br/>
        <w:t>батырды” бастан аяқ түгел оқып шыққан біз де автормен</w:t>
        <w:br/>
        <w:t>бірге қуанамыз.</w:t>
      </w:r>
    </w:p>
    <w:p>
      <w:r>
        <w:t>Софының қазақ тарихын, әсірссс елді Абылай билеген</w:t>
        <w:br/>
        <w:t>аласапыран тұсын терең зерттегені де, сол кезгі әлсуметтік</w:t>
        <w:br/>
        <w:t>ортасы, “хан таластар” мен жер-су үшін жанталастарды да</w:t>
        <w:br/>
        <w:t>бір кісідей білстіндігі сшқандай дау тудырмаса ксрек. Көзінде</w:t>
        <w:br/>
        <w:t>екі кітаптан түратын “Елім-ай” үлкен-кішінің назарын бірден</w:t>
        <w:br/>
        <w:t>аударып, қалың нөпір оқырманның қолынан тастамайтын</w:t>
        <w:br/>
        <w:t>шығармасына айналғанын бәріміз де білеміз. Сондықтан да</w:t>
        <w:br/>
        <w:t>болар, “Жарылғап батырдың” кіріспесіндегі автордың:</w:t>
        <w:br/>
        <w:t>Беттерін тарихтың парақтадым,</w:t>
        <w:br/>
        <w:t>Кейінге -- екі-үш ғасыр әрі аттадым.</w:t>
        <w:br/>
        <w:t>Үңілдім керуен-уақыт іздеріне.</w:t>
        <w:br/>
        <w:t>Жар бол деп бүл сапарда Жаратқаным,--</w:t>
        <w:br/>
        <w:t>Деген сөзіне ілссе біз де коне тарих қойнауына сүңгіп</w:t>
        <w:br/>
        <w:t>кете береміз.</w:t>
        <w:br/>
        <w:t>Әрине азаттық жолындағы Абылай бастаған жойқын ұлы</w:t>
        <w:br/>
        <w:t>жорықта әр ата, әрбір рудан суырыла шыққан қазақтың маң-</w:t>
        <w:br/>
        <w:t>дай алды батырлары мен бағландары аз болмаған ғой. Біз</w:t>
        <w:br/>
        <w:t>көбіне-коп ежелгі жыр-аңыз, қиссаларда ауызға жиі орала-</w:t>
        <w:br/>
        <w:t>тын:</w:t>
        <w:br/>
        <w:t>Қаракерей Қабанбай,</w:t>
        <w:br/>
        <w:t>Қанжығалы Богенбай.</w:t>
        <w:br/>
        <w:t>Әрінтестер әлемі</w:t>
        <w:br/>
        <w:t>Өлеппің отын жағып жылытамын,</w:t>
        <w:br/>
        <w:t>Өзімді, әйелімді, жас баламды! -</w:t>
        <w:br/>
        <w:t>деп құлайдың зарын қылып жүріп әрең алған, бәріміз пір</w:t>
        <w:br/>
        <w:t>тұтып оскен Қасым ақынның үйін кезекті бір құрылыс</w:t>
        <w:br/>
        <w:t>ыңғайына орай талқанын шығара құлатып жатпай ма.</w:t>
        <w:br/>
        <w:t>Зілмауыр салмаққа шыдамай қақырай бастаған қабырғалар-</w:t>
        <w:br/>
        <w:t>ды көріп іші қан жылаған шарасыз ақын бар күрсінісін “біздің</w:t>
        <w:br/>
        <w:t>ұй Қасым үйінің қасында сді!” - деп аяқтайды екен. Өлең</w:t>
        <w:br/>
        <w:t>дүниесіне өртке тиген дауылдай болып келіп, опасыз жалғ-</w:t>
        <w:br/>
        <w:t>анның біраз опығын жеп өткен сол Қасымға дсген жабайы</w:t>
        <w:br/>
        <w:t>қылыққа күйіне тұрып, іштегі жалынын осылай бұрқ</w:t>
        <w:br/>
        <w:t>сткізген ақын “огізге туған күн бұзауға да туады-ау!”-- де-</w:t>
        <w:br/>
        <w:t>гендей болады да, сенің де төбеңнен түйіп қалғандай жан-</w:t>
        <w:br/>
        <w:t>дүниеңді түршіктіре алақүйын күй кештіреді.</w:t>
        <w:br/>
        <w:t>Немесе осы сарындас Оралхан Бөкеевке арналған “Мүйіз</w:t>
        <w:br/>
        <w:t>кесу” өлеңін алайық.</w:t>
        <w:br/>
        <w:t>Таудағы елдің тапсықтау салты білем:</w:t>
        <w:br/>
        <w:t>Таңертецгі самалдың салқынымен.</w:t>
        <w:br/>
        <w:t>Бұғыларды қораға қамап қойып,</w:t>
        <w:br/>
        <w:t>Мүйіздерін кеседі дәл түбінен, -</w:t>
        <w:br/>
        <w:t>деп, бұғылы ауылдың маусым айындағы жаппай мүйіз кссу</w:t>
        <w:br/>
        <w:t>дәстүрін қалтқысыз суреттей келеді дс:</w:t>
        <w:br/>
        <w:t>Бір ішкеннің скі ішу серті білем,</w:t>
        <w:br/>
        <w:t>Құныққандар келеді жер түбінен.</w:t>
      </w:r>
    </w:p>
    <w:p>
      <w:r>
        <w:t>Қаптап кеткен қан ішер қазақтар бар,</w:t>
        <w:br/>
        <w:t>Ыстық қанмен айығар дерті кілең, -</w:t>
        <w:br/>
        <w:t>деп салып, әрі қарай:</w:t>
        <w:br/>
        <w:t>Тағайын деп түрғам жоқ,</w:t>
        <w:br/>
        <w:t>Жоқты кінә</w:t>
        <w:br/>
        <w:t>Бұл не дәстүр?</w:t>
        <w:br/>
        <w:t>Заманның тоқтығы ма?</w:t>
        <w:br/>
        <w:t>“Қуанасың</w:t>
        <w:br/>
        <w:t>Қазақтар қағып алар</w:t>
        <w:br/>
        <w:t>Қарағайдай мүйізің жоқтығына! -</w:t>
        <w:br/>
        <w:t>деп, әлең соңын ашы бір әжуа-мысқылмен тәмамдайды ав-</w:t>
        <w:br/>
        <w:t>тор.</w:t>
        <w:br/>
        <w:t>С. Иманасов еитеиннекелцнннаменкккккекннкнккккоетекле--емеекекле--өнекекем-к нен</w:t>
        <w:br/>
        <w:t>пасам дейді. Содан да ол кітабының әр беті сайын поэти-</w:t>
        <w:br/>
        <w:t>калық күйтабағын үнемі ауыстырып салып отыруды ла</w:t>
        <w:br/>
        <w:t>әсте ұмытпайды. Күйтабағынан кезекті бір келісті күй сс-</w:t>
        <w:br/>
        <w:t>кенде өзі де котеріліп, өзгенің де еңсесін биіктетіп:</w:t>
        <w:br/>
        <w:t>Әлемнің әміршісі секілденіп</w:t>
        <w:br/>
        <w:t>Отырам билік құрып патшадайын, -</w:t>
        <w:br/>
        <w:t>деп бір түйіп тастап, одан әрі:</w:t>
        <w:br/>
        <w:t>Ішінс кіріп алып ойдың қалың,</w:t>
        <w:br/>
        <w:t>Еліккен, желікксннің қайдым бәрін.</w:t>
        <w:br/>
        <w:t>Көтерген дүниенің төбесіне,</w:t>
        <w:br/>
        <w:t>Тарқама, жыр-жәрмеңкс, той-думаным! -</w:t>
        <w:br/>
        <w:t>десе, сен де елегізіп, қосыла кеткің келеді. Өйткені, озің де</w:t>
        <w:br/>
        <w:t>осындай ойда жүргеніңді жақсы білесің. Ақындарды туыс-</w:t>
        <w:br/>
        <w:t>тыра түсер тылсым бір түйсік дегеп болады деуші еді, соның</w:t>
        <w:br/>
        <w:t>өзі осы болмағай! -- деп қала бересің.</w:t>
        <w:br/>
        <w:t>Жүрсіннің “Алматыдағы арбакет” аталатын жай ғана</w:t>
        <w:br/>
        <w:t>тұрмыстық тақырыптағы шағын ғана бір өлсңі бар. Оны</w:t>
        <w:br/>
        <w:t>оқи бастап, мұндайды екі күшнің бірінде кезіктіріп жүрміз,</w:t>
        <w:br/>
        <w:t>бізден асыл не айта қояр деген дс бір күдік қылаң берс</w:t>
        <w:br/>
        <w:t>көлденеңдей кететінін байқайсың. Әйтсе де оқи бастасан</w:t>
        <w:br/>
        <w:t>“асығы алшы түспей ашқарын жүрген адамның арбаксш бо-</w:t>
        <w:br/>
        <w:t>лып Алматының жарымын тасыған” күйкі тірлігі емес, арғы</w:t>
        <w:br/>
        <w:t>түбінде кісілік болмысты төмендетпей:</w:t>
        <w:br/>
        <w:t>Тек, көңілім, кірленбе,</w:t>
        <w:br/>
        <w:t>Білем әзір бағамды,</w:t>
        <w:br/>
        <w:t>Жүрт сөз тасып жүргенде</w:t>
        <w:br/>
        <w:t>Мен тасыдым адамды, -</w:t>
        <w:br/>
        <w:t>дейтін қоғамдық астар жатқанын аңғарар едің. Болымсыздың</w:t>
        <w:br/>
        <w:t>өзінен боталы түйедей ой тапқан ақын көңілінс тағы риза</w:t>
      </w:r>
    </w:p>
    <w:p>
      <w:r>
        <w:t>болар сдің.</w:t>
        <w:br/>
        <w:t>Осындай өлеңдердің бірі -- “Абайға мұң шағу” топтама-</w:t>
        <w:br/>
        <w:t>сындағы “Жиырма теңге”.</w:t>
        <w:br/>
        <w:t>Абай аға, мен дел-сал болып тұрмын,</w:t>
        <w:br/>
        <w:t>Жанарында сенің де толып тұр мұң.</w:t>
        <w:br/>
        <w:t>Оқулықтан коретін дидарынды,</w:t>
        <w:br/>
        <w:t>Еңді ақшаның бетінен жолықтырдым, - дей келіп:</w:t>
        <w:br/>
        <w:t>&lt;-</w:t>
        <w:br/>
        <w:t>С. Иманасов епениннниикнцикеккннеилннмнкникенаницанаккақеннқлелыке-езалкенкклмк ккал қыннан ла</w:t>
        <w:br/>
        <w:t>Тағы да тұла бойың дір ете түседі. Қарағайдай мүйізің</w:t>
        <w:br/>
        <w:t>жоқ, қатардағы көптің бірі екенің еске түсіп, Құдайға</w:t>
        <w:br/>
        <w:t>шүкірлік айтып, іштей ғана тәуба етесің.</w:t>
        <w:br/>
        <w:t>Осы бір екпінінен жаңылмаған қалпында Жүрсін ақын</w:t>
        <w:br/>
        <w:t>ерлікті айтып, елдік пен өрлікті жырлай ма, батыр кегін,</w:t>
        <w:br/>
        <w:t>ақын сертін сөз сте ме, жан-жағын тұтас қарманып, жапын</w:t>
        <w:br/>
        <w:t>ұғар жан таппай дағдарғасын барып Абайға мүң шаға ма,</w:t>
        <w:br/>
        <w:t>Райымбек әулиенің басына тәу ете ме, - әйтеуір сол бір</w:t>
        <w:br/>
        <w:t>көкірек жарған жалынымен, ыстық леп, бст шарлыр қызу-</w:t>
        <w:br/>
        <w:t>ын бәсеңдетпеген, іркілмеген арынымен ілгерілей береді.</w:t>
        <w:br/>
        <w:t>Айналаға асқақ, қарап, төгіле сойлесе де, кейде бір еңсеңді</w:t>
        <w:br/>
        <w:t>езе егіле сөйлесе де өзінің ішкі әлеміндегі аласапыран алма-</w:t>
        <w:br/>
        <w:t>ғайып құбылыстарды шиыршықатыра білстін шебер екенін</w:t>
        <w:br/>
        <w:t>әр өлеңі сайын дәлелдей түсіп отырады. “Мұхтар Әусзов</w:t>
        <w:br/>
        <w:t>қабірінің басында жазылған жырлар” аталатын топтамасына</w:t>
        <w:br/>
        <w:t>құлақ түріп көрелік.</w:t>
        <w:br/>
        <w:t>“Теріс мініп тұғырын, тойсыраған,</w:t>
        <w:br/>
        <w:t>Үмбетіңіз - тәубаға ой сұраған.</w:t>
        <w:br/>
        <w:t>Күдірейтіп жүрсек те жонымызды,</w:t>
        <w:br/>
        <w:t>Толар емес орының ойсыраған.</w:t>
        <w:br/>
        <w:t>Түпқың асып тұрғанда көп тұғырдан,</w:t>
        <w:br/>
        <w:t>Келмеуші еді шобылар шоқтығыннан,</w:t>
        <w:br/>
        <w:t>ПШЫыбындасақ соларға шұлғып басты,</w:t>
        <w:br/>
        <w:t>Бәрі, Мұха, өзіңнің жоқтығыңнан, - дей келіп, ол:</w:t>
        <w:br/>
        <w:t>Құрысыншы, бәрі де құрысыншы,</w:t>
        <w:br/>
        <w:t>Бірі ақылгөй қазақтың, бірі - сыншы.</w:t>
        <w:br/>
        <w:t>Бәрімізге жақсы атты көрінем деп,</w:t>
        <w:br/>
        <w:t>Арамтер бол арада жүр үшінші.</w:t>
        <w:br/>
        <w:t>-“Дандайсыған дәлдүріни данасындар,</w:t>
        <w:br/>
        <w:t>Жанап кетсең -- жабатын жаласы бар.</w:t>
        <w:br/>
        <w:t>Иттірліктен іргеңді бөлгің келсе -</w:t>
        <w:br/>
        <w:t>Жай табатын жалғыз жер - мола шығар, -</w:t>
        <w:br/>
        <w:t>деп тағы да оқыс бұрылыс жасайды. Сенің де жан-дүниең</w:t>
        <w:br/>
        <w:t>тағы да астан-кестең болады. Әҙ жүрегінің әнін ыңылдап, өз</w:t>
        <w:br/>
        <w:t>көкірегінің күйін шерткен болып отырып-ақ, ол сені де ен-</w:t>
      </w:r>
    </w:p>
    <w:p>
      <w:r>
        <w:t>С»</w:t>
        <w:br/>
        <w:t>Әріптестер Әлемі</w:t>
        <w:br/>
        <w:t>Деп жылады басын сүйеп төсіме,</w:t>
        <w:br/>
        <w:t>Бар денесі солқылдайды есіле.</w:t>
        <w:br/>
        <w:t>Үш күн жатты қойнымда қүшақтап,</w:t>
        <w:br/>
        <w:t>Сол қылығы түседі енді есіме,- депті.</w:t>
        <w:br/>
        <w:t>Осы өлеңдерінен-ақ Мәриям апайдың мана бір сөз ба-</w:t>
        <w:br/>
        <w:t>сында айтқан аналық ұлы мейірімі барынша ашыла, айқын</w:t>
        <w:br/>
        <w:t>көріне түспей ме! Әрине, азапты ауыр өмір де артта қалды.</w:t>
        <w:br/>
        <w:t>Өлеңінің, өнерінің, кісілік, кішілігінің арқасында қатарынан</w:t>
        <w:br/>
        <w:t>озды. Қайнаған тірліктің ашысымен біргс тәттісін де татып</w:t>
        <w:br/>
        <w:t>корді. Бейнеттің зейнеті дс болатынын дәлелдей алған сді.</w:t>
        <w:br/>
        <w:t>Үзн томдықтың ұзына бойында ақынның үлкен жүрегінің</w:t>
        <w:br/>
        <w:t>лүпілі, тамырының соғысы сезілері, көңілінің күн шуағы</w:t>
        <w:br/>
        <w:t>бар, сондай-ақ, ол кісіні көрмеген адамдар үйіп де кескін-</w:t>
        <w:br/>
        <w:t>келбет, бітім-болмысы түгсл бой көрсетіп, көз алдыңа ксліп</w:t>
        <w:br/>
        <w:t>түра қалғандай әсер қалдырары да сөзсіз.</w:t>
        <w:br/>
        <w:t>Маған Мәриям апай Хакімжанова жұмыр жерді алдына</w:t>
        <w:br/>
        <w:t>алып, баяу да байыпты даусымен өмір жырын әуендерге ай-</w:t>
        <w:br/>
        <w:t>тып отырған, әлдилеп отырған асыл Ана сияқты болып</w:t>
        <w:br/>
        <w:t>елестейді. Біздің әдебиеттің атасы бары белгілі, ағаарымыз</w:t>
        <w:br/>
        <w:t>да болған, ал анасы деуге лайық бір ғана адам,- ол осы</w:t>
        <w:br/>
        <w:t>Мәриям апай деп білемін мен.</w:t>
        <w:br/>
        <w:t>Ендеше, осындай озат ойлы адамдарды тек қана 100 жыл-</w:t>
        <w:br/>
        <w:t>дық, 1000 жылдық мерейтойлары тұсында ғана еске алып</w:t>
        <w:br/>
        <w:t>қоймай, әртүрлі тақырыпқа бөле отырып, үлкенді-кішілі</w:t>
        <w:br/>
        <w:t>кітабын жыл сайын шығарып тұруды ойластырса болар еді.</w:t>
        <w:br/>
        <w:t>Азда болса арзан бағамен кейінгі үрпағының қолына үзбей</w:t>
        <w:br/>
        <w:t>жетіп жатса, нүр үстіне нүр болмас па?! Жазушылар одағын-</w:t>
        <w:br/>
        <w:t>да жыл сайын сскетүсіру кешін өткізіп тұрса да артықтығы</w:t>
        <w:br/>
        <w:t>бола қоймас еді.</w:t>
        <w:br/>
        <w:t>Менің досым Қоғабай Сәрсеке өзінің бір кітабында Қазақ-</w:t>
        <w:br/>
        <w:t>станға кездейсоқ келіп бастық бола қалған Колбин Торғай</w:t>
        <w:br/>
        <w:t>жерін аралаған бір сапарында:</w:t>
        <w:br/>
        <w:t>- Жангелдин деген кім болған?- деп сұрапты дегенді</w:t>
        <w:br/>
        <w:t>жазғаны бар сді.</w:t>
        <w:br/>
        <w:t>Әрине, ол сөзді үлты бөлек орыс өкілі айтқан шығар дсп</w:t>
        <w:br/>
        <w:t>жұбаныш етуге болар. Ал, жылдар өтс келе өзіміздің мырқ-</w:t>
        <w:br/>
        <w:t>ымбай-сылқымбайлардың бірі де: )</w:t>
        <w:br/>
        <w:t>-- Хәкімжанова деген кім болған?- деп сұрап жүрмеуі</w:t>
        <w:br/>
        <w:t>үшін де сондай бір игі шаралар керек-ақ.</w:t>
        <w:br/>
        <w:t>-&lt;1р</w:t>
        <w:br/>
        <w:t>С. Иманасов ----енеенешетекенннкнинкмкктемееке-те-----сәм ке.</w:t>
        <w:br/>
        <w:t>Қаз дауысты Қазыбек,</w:t>
      </w:r>
    </w:p>
    <w:p>
      <w:r>
        <w:t>Шақшақұлы Жәнібек,</w:t>
        <w:br/>
        <w:t>-Шүбыртпалы Ағыбай,</w:t>
        <w:br/>
        <w:t>ІШНБапырашты Наурызбайлардың ерлігін білетін слік те,</w:t>
        <w:br/>
        <w:t>аты-жөні әр тұста бір айтылып! қалатын үлкен-кіші басқа</w:t>
        <w:br/>
        <w:t>батырлардың ел мүлдесі, жүрт пен ұлт түтастығы жолында</w:t>
        <w:br/>
        <w:t>не істеп, не қойғанынан бсйхабар қала берстінбіз. Оның үстіне</w:t>
        <w:br/>
        <w:t>рушылдық дертіне ерте іліккен жекелеген авторлар тарихқа</w:t>
        <w:br/>
        <w:t>да көпе-көрнсу қиянат жасап, “у ішсең руыңменнің” жөні</w:t>
        <w:br/>
        <w:t>осы екен деп, өз елінен шыққан батырды басқа катарлас,</w:t>
        <w:br/>
        <w:t>тағдырластарынан биігірек қоюға тырысып, барлық, ерлік</w:t>
        <w:br/>
        <w:t>атаулыны да бір ғана соның басына үйін-тогуді әдетке ай-</w:t>
        <w:br/>
        <w:t>налдырғанын коріп, бірде күліп, бірде түңіліп жүретінбіз.</w:t>
        <w:br/>
        <w:t>Софы соның бәрін де ескерген. Абылай қасындағы басқа</w:t>
        <w:br/>
        <w:t>да марқасқа, жалқы туар жайсаңдарлан Жарылғалты айрық-</w:t>
        <w:br/>
        <w:t>ша тұлға стіп боліп алмай, озгелермен үзеңгілес,</w:t>
        <w:br/>
        <w:t>қандас, қарулас ердің бірі болғанын дәлелдеп бағалы. Содан</w:t>
        <w:br/>
        <w:t>да барып әр оқиға, әрбір деталь нанымды болып шығады.</w:t>
        <w:br/>
        <w:t>Жарылғап батыр да “алты күнде күлетін, алпыс күнде</w:t>
        <w:br/>
        <w:t>жүретін” ертегі аралас эпос батыры смес, кәдуілгі ст пен</w:t>
        <w:br/>
        <w:t>сүйектен жаралып, “ата көріп - оқ жонып, ана көріп -- тон</w:t>
        <w:br/>
        <w:t>пішіп” үйренген қазақтың бір өнегелі ұлы еді. Әрине, мұнда</w:t>
        <w:br/>
        <w:t>дасскі аңыз-ертегінің сарыны жоқ емес, ойткені батыр Түйте</w:t>
        <w:br/>
        <w:t>мен Айша да бір перзентке зар болып, олжалы жерде үлес-</w:t>
        <w:br/>
        <w:t>тен, ордалы жерде орыннан қағылып жүреді. Ел біткеннің</w:t>
        <w:br/>
        <w:t>бәрі кадір түтып, азаматым деп ардактап жүген Түйтенің</w:t>
        <w:br/>
        <w:t>ӨЗІН Жалғыз Міні -- бауырынан баласы болмағаны үшін</w:t>
        <w:br/>
        <w:t>кекетіп-мұқатып, ақыры елден безуге мәжбүр ететін коне</w:t>
        <w:br/>
        <w:t>сүрлеу-сюжет бұл шығармадан да көрініс береді. Қазыбек</w:t>
        <w:br/>
        <w:t>бидің ақ батасы, ағайын-туыстың тілегі желге ұшпай, өмірге</w:t>
        <w:br/>
        <w:t>Жарылғап келген.</w:t>
        <w:br/>
        <w:t>ыс теа Жарылғап қазақ-қалмақ соғысындағы үлксн бір сай-</w:t>
        <w:br/>
        <w:t>жекке шығып еңел ЯтУлы батырларының кірмен жекпе”</w:t>
        <w:br/>
        <w:t>лайдың көзіне лісі Де; жас та болса ерен ерлігімен Абы-</w:t>
        <w:br/>
        <w:t>сәтімен”, бірер рет ий еЕКҮШКН бастап және “сабақты ине</w:t>
        <w:br/>
        <w:t>аннан соң ел арасын ітура келген ажалдан сақтап қалғ-</w:t>
        <w:br/>
        <w:t>түседі. Абылай оны өзіне ары дүрілдеп, шоқтығы биіктей</w:t>
        <w:br/>
        <w:t>армақдос” етіп алады. Кейін,</w:t>
        <w:br/>
        <w:t>- Әріптестер Әлемі</w:t>
        <w:br/>
        <w:t>алдымен өзіме өлшеп көремін. Назары сұсты бір күдірет</w:t>
        <w:br/>
        <w:t>жазғанымды жтярттыра берсді, кітабымды кідірте береді. Ал-</w:t>
        <w:br/>
        <w:t>нысқа келгенінше бар жазғаны бір томға жетер-жетпес</w:t>
        <w:br/>
        <w:t>өлең болған Абай аға да көкжелкемнен қарайды да тұрады.</w:t>
        <w:br/>
        <w:t>Ол кісі де қатал-ақ! Осылайша бар мен жоқтың, от пен</w:t>
        <w:br/>
        <w:t>судың арасында қапылған шамшыл шайырдың тым болмаса</w:t>
        <w:br/>
        <w:t>бір шумақ, өлені, тым болмаса бір қайырым сөзі талғампаз</w:t>
        <w:br/>
        <w:t>оқушының тандайын жібітуге жараса жетті деп үміттің</w:t>
        <w:br/>
        <w:t>шырағын үрлегеннен басқа, күдіретке жүгінгеннен басқа не</w:t>
        <w:br/>
        <w:t>шара бар?!” -- деп күмәнді ойды сейілте отырып, ағынан</w:t>
        <w:br/>
        <w:t>жарылыпты. Адалын айтыпты. Өзіне де, созіне дс ыждағат,</w:t>
        <w:br/>
        <w:t>әрбір лебізіне ұдайы жоғарыдан қарап дағдыланған,</w:t>
        <w:br/>
        <w:t>жауапкершілік дегенді мейлінше жете сезінген адамның ғана</w:t>
        <w:br/>
        <w:t>аузынан шығатын сөз еді бүл. Біздің әлгіндегі бір пікіріміздің</w:t>
        <w:br/>
        <w:t>де алдын алғандай, олең алдымен:</w:t>
        <w:br/>
        <w:t>Қаламды оксл, қарманып жазайын жыр,</w:t>
      </w:r>
    </w:p>
    <w:p>
      <w:r>
        <w:t>Жаным төсеп жазғаным азайып жүр, --</w:t>
        <w:br/>
        <w:t>деп алады да, одан әрі:</w:t>
        <w:br/>
        <w:t>Ақыл апшып қалғанын, сезім бүғып,</w:t>
        <w:br/>
        <w:t>Отырамын ішімнен өзім біліп.</w:t>
        <w:br/>
        <w:t>Базар баққан бәдіктер ортасында</w:t>
        <w:br/>
        <w:t>Кісіде жоқ тұшынар сөзіңді ұғыш.</w:t>
        <w:br/>
        <w:t>Бір күніңнен аумайды бір күніңіз,</w:t>
        <w:br/>
        <w:t>жЖамылатын түрі жоқ, жыртығымыз.</w:t>
        <w:br/>
        <w:t>Саңырауға беретін сәлемдей-ақ,</w:t>
        <w:br/>
        <w:t>Кімге дәрі осы өлең шіркініңіз? --</w:t>
        <w:br/>
        <w:t>деп, бар омір, барша ғүмырын өлен жолына сарп етіп келс</w:t>
        <w:br/>
        <w:t>жатқан біразымыздың ішіміздегі удай бір ашы болмысты</w:t>
        <w:br/>
        <w:t>аяусыз ғана алдымызға ақтара салады. Кобіміздің</w:t>
        <w:br/>
        <w:t>көксйіміздегі күпті ойды дәл басып, өзара үндестік іздейді.</w:t>
        <w:br/>
        <w:t>Дәл осындай алағайлы сезім үтіқыны өзін-өзі ақынмын деп</w:t>
        <w:br/>
        <w:t>таныған әрбір екі адамның бірінің басынан ұшырасары</w:t>
        <w:br/>
        <w:t>күмәнсіз. Осы сарындас өлең менде де бар, біз тұрғылас</w:t>
        <w:br/>
        <w:t>біраз жақсы ақындарда да корініс беріп жатады. Жүрсін соны</w:t>
        <w:br/>
        <w:t>дәл мензеп, қинала, қидалай отырып, сол бір іштегі арпа-</w:t>
        <w:br/>
        <w:t>Лыс, алабұртқан ақындық халді інып-шырғасыз шырылда-</w:t>
        <w:br/>
        <w:t>4С%»</w:t>
        <w:br/>
        <w:t>С. Иманасов иннннннннннеенкалаккяконкнкккккккккккоеканннкнкнкнкккккнаслиткааклы мыған</w:t>
        <w:br/>
        <w:t>жырларына, әсіресе махаббат пен ғадауат тақырыбындағы терең</w:t>
        <w:br/>
        <w:t>ойлы тапқыр шумақтарына сүйсінгенімді қалтқысыз айтып,</w:t>
        <w:br/>
        <w:t>бірсыдырғы мақтап шыққанымды білсмін. Өйткені ол китабы</w:t>
        <w:br/>
        <w:t>қалай мақтаса да жарасардай, оқырман сынына толымды бо-</w:t>
        <w:br/>
        <w:t>лып шыққаны ақиқат еді. Бірақ өзі салақсыды ма, әлде әліде</w:t>
        <w:br/>
        <w:t>бір қолайлы сәтін күтіп жүр ме, о жағы маған беймәлім,</w:t>
        <w:br/>
        <w:t>әйтеуір көптен бері поэзия бағынан әдемі де әуенді үні сстілмей</w:t>
        <w:br/>
        <w:t>кеткені рас. Соны ғана есіне сала кеткім келсді. Бағыңды</w:t>
        <w:br/>
        <w:t>базарляй жүргеннің де артықшылығы жоқ деп білсм мен.</w:t>
        <w:br/>
        <w:t>Куанышбайдың жүрт білетін басқа да толып жатқан ірілі-</w:t>
        <w:br/>
        <w:t>уақты еңбегін санап жатпай-ақ, бір ғана Мұқағали Мақатаев</w:t>
        <w:br/>
        <w:t>пен Тұманбай Молдағалиевтердің шығармашылық жолына</w:t>
        <w:br/>
        <w:t>терең үңги шолу жасаған мақалаларын оқырман есіне сала</w:t>
        <w:br/>
        <w:t>кеткім келеді. Әсіресе, аса бір ыстық ықлас, сүйсініс, сілкініспен</w:t>
        <w:br/>
        <w:t>жазылған Мұқағали жайлы еңбегі (ол мақала “Жалын” бас-</w:t>
        <w:br/>
        <w:t>пасы шығарған ақын туралы сстелікке алғысөз орнына берілген)</w:t>
        <w:br/>
        <w:t>түтас бір диссертацияның жүгін арқалап тұр десем артық ай-</w:t>
        <w:br/>
        <w:t>тқандық емес. Мұқағали жайлы жазылған жүздеген мақала</w:t>
        <w:br/>
        <w:t>ішінде ең өтімдісі де, татымдысы да, толғамды, талғамдысы да</w:t>
        <w:br/>
        <w:t>осы. Егер бұл соз аузы дуалы “айтқыш” ағаларының бірінің</w:t>
        <w:br/>
        <w:t>қолынан шыққанда бар ғой, осы күнге дейін ең кемі он адам</w:t>
        <w:br/>
        <w:t>содан цитата алып, сілтеме жасап жатар еді. Бірақ, “өзінде</w:t>
        <w:br/>
        <w:t>бармен көзге ұруды” білмейтін Қуанышбай аузынан шықты,</w:t>
        <w:br/>
        <w:t>амал не, “әй, ол дане айта қойды дейсің, қолында тұрған соң</w:t>
        <w:br/>
        <w:t>жаза салған да” дейтін қазақы самарқаулық, бұл жерде де</w:t>
        <w:br/>
        <w:t>қылаң беріп қалатынын байқаймыз.</w:t>
        <w:br/>
        <w:t>) Қазақ әдсбиетіне, мәдениетіне, баспасөз, баспа ісіне бір</w:t>
        <w:br/>
        <w:t>кісідей үлес қосып, Тең түстастарының алдында келе жатқан</w:t>
        <w:br/>
        <w:t>танымал да тарлан азаматтарымыздың бірі Куаньшбай Қүрма-</w:t>
      </w:r>
    </w:p>
    <w:p>
      <w:r>
        <w:t>нғали жайында айтар сөзіміз әлі дс коп сді. Жасаған мүрша</w:t>
        <w:br/>
        <w:t>берсе қалғанын ретіне қарай тағы да көре жатармыз деп</w:t>
        <w:br/>
        <w:t>түйдім. Бүл жерде тек “жақсының жақсылығын айту” па-</w:t>
        <w:br/>
        <w:t>рызынан туындаған ағалық, достык пейілімізді ғана білдіре</w:t>
        <w:br/>
        <w:t>кетуді мақсат тұтқан едік.</w:t>
        <w:br/>
        <w:t>“Егемен Қазақстан ” газеті, 2002 жыл</w:t>
        <w:br/>
        <w:t>Әріптестер Әлемі</w:t>
        <w:br/>
        <w:t>барлық қасистін былай қойғанда дол Куанышбай сияқты</w:t>
        <w:br/>
        <w:t>кеңсе жүмысына орнықты, ыждаһатты, ұқыпты, орыс, қазақ</w:t>
        <w:br/>
        <w:t>тілдерінде дайындалатын құжаттарға бірдей сауатты жігітті</w:t>
        <w:br/>
        <w:t>мен көп кездестірс қоймай келемін”. Рас тазпығар. Мінс, ол</w:t>
        <w:br/>
        <w:t>алты-жеті жыл болды, тағы сондай қайнаған оттың ортасы --</w:t>
        <w:br/>
        <w:t>Білім және ғылым министрлігіне қарасты алғашында рес-</w:t>
        <w:br/>
        <w:t>публикалық баспа кабинеті, кейін “Ғылым” ғылми баспа</w:t>
        <w:br/>
        <w:t>орталығын басқарып, абыроймен келе жатыр. Мұндай жерде</w:t>
        <w:br/>
        <w:t>дс сол жоғарыда айтылғандай мол білім, білгірлік, ынта-</w:t>
        <w:br/>
        <w:t>ықылас, әсіресе, табандылық қажет. Екінің бірі атқарып кетс</w:t>
        <w:br/>
        <w:t>береді деп ойлаудың өзі әбестік.</w:t>
        <w:br/>
        <w:t>Мен Қуанышбайдың аға досы ретінде бағзы бір кезле</w:t>
        <w:br/>
        <w:t>тасып та, тағы бірде жасып та жүрген шақтарының куәсі</w:t>
        <w:br/>
        <w:t>болған адаммын. Сондай бір көңілі жүдеп, жүйкесі жұқа-</w:t>
        <w:br/>
        <w:t>рыңқырап жүрген тұста ақын ініме арнап:</w:t>
        <w:br/>
        <w:t>Бақшасын басқалардың суарыспай,</w:t>
        <w:br/>
        <w:t>бағың да жанбай жүр ме, Қуанышбай?</w:t>
        <w:br/>
        <w:t>біреулер анасының жатырынан</w:t>
        <w:br/>
        <w:t>Құдайдың кіндігінен туады ұстай!</w:t>
        <w:br/>
        <w:t>Бірсулер біреулерді ағалады,</w:t>
        <w:br/>
        <w:t>біреулер сол ағасын жағалады.</w:t>
        <w:br/>
        <w:t>Сабыр ет, салқын сөзге құлақ түр де,</w:t>
        <w:br/>
        <w:t>бағың да бір-ақ, күнде жанады әлі! -</w:t>
        <w:br/>
        <w:t>деп басталатын төрт-бес шумақ экспромт-өлең жазып бергенім</w:t>
        <w:br/>
        <w:t>бар еді. Ол өлең өзінде бар ма, жоқ па білмеймін. Мен,</w:t>
        <w:br/>
        <w:t>әйтеуір, осыдан басқа жолдарын есімнен шығарып алып-</w:t>
        <w:br/>
        <w:t>пын.</w:t>
        <w:br/>
        <w:t>“Ақын ініме” деген сөзді мен жайдан-жай айтып отырғ-</w:t>
        <w:br/>
        <w:t>ан жоқпын. Қуанышбайдың олең жазатынын біреу білсе,</w:t>
        <w:br/>
        <w:t>бірсу білмейді. Осыдан коп жыл бұрын ертелі-кеш жазған</w:t>
        <w:br/>
        <w:t>жырларының басын құрап, “Арман аралы” аталатын жинақ</w:t>
        <w:br/>
        <w:t>шығарған болатын. Өзіндік қолтаңбасы бар, бағыт-бағдары</w:t>
        <w:br/>
        <w:t>айқын шып-шымыр болып шыққан сол кітапқа мсн барын-</w:t>
        <w:br/>
        <w:t>ша қадалып, үңіле үңгіп, кең көлемді пікір жазып, онымды</w:t>
        <w:br/>
        <w:t>дер кезі “Жұлдыз” журналында жариялаған да едім. Қазір</w:t>
        <w:br/>
        <w:t>кобі есімле жоқ, бірақ, аз да болса саз жазатын Қуанышбай</w:t>
        <w:br/>
        <w:t>Әріптестер Әлемі</w:t>
        <w:br/>
        <w:t>-..Жанымды жай тапқызбай сынға малып,</w:t>
      </w:r>
    </w:p>
    <w:p>
      <w:r>
        <w:t>Отырам ой соқты боп мың қамалып.</w:t>
        <w:br/>
        <w:t>Әзгенің тыныштығын бұзбау үшін,</w:t>
        <w:br/>
        <w:t>Өзімнің тынышымды ұрлап алып.</w:t>
        <w:br/>
        <w:t>-..Көрбілте ұйып жатқан бүрын көрдей,</w:t>
        <w:br/>
        <w:t>Ой, миын мазаладым тыным бермей,</w:t>
        <w:br/>
        <w:t>Салғырттың самалына сөз кондырдым.</w:t>
        <w:br/>
        <w:t>Ұлын деп сң болмаса қырын көлбей.</w:t>
        <w:br/>
        <w:t>Дән салдым таңдайына тамсансын деп,</w:t>
        <w:br/>
        <w:t>Жыр ектім кеудесіне ән салсын деп.</w:t>
        <w:br/>
        <w:t>Пердесін қара түннің қарс айырдым,</w:t>
        <w:br/>
        <w:t>ШАапағын атқан таңның қарсы алсын деп.</w:t>
        <w:br/>
        <w:t>Бұл -- хан Абылайдың қазақ, тағдыры, халық болашағын</w:t>
        <w:br/>
        <w:t>ойлағандағы айтқаны. Сол сөзді хан аузына сала отырып,</w:t>
        <w:br/>
        <w:t>жазушы Софы Сматай да біразымызға ой сала кеткендей.</w:t>
        <w:br/>
        <w:t>Жоғымызды түгендеу үстінде дәл осы сарындас сөз бүгінгі</w:t>
        <w:br/>
        <w:t>бізге де керек еді.</w:t>
        <w:br/>
        <w:t>Сондықтан болар кітапты ұлт әдебиетіне тағы бір тама-</w:t>
        <w:br/>
        <w:t>ша тарту келіп қосылғанына деген разылықтың сезімімен</w:t>
        <w:br/>
        <w:t>жабасың. Бұл кітаптың оқырманы да көп боларына шүбәсіз</w:t>
        <w:br/>
        <w:t>сенесің,</w:t>
        <w:br/>
        <w:t>Жазушы Софыға бойдағы дарынын әрдайым осылай са-</w:t>
        <w:br/>
        <w:t>рқа пайдаланып, дәмді де нәрлі дүние туғыза берсін деп</w:t>
        <w:br/>
        <w:t>тілек айтқың келеді...</w:t>
        <w:br/>
        <w:t>«Егемен Қазақстан ” газеті, 2006 жыл</w:t>
        <w:br/>
        <w:t>ЖҮРСІН ӨТКЕН ЖОЛ</w:t>
        <w:br/>
        <w:t>немесе</w:t>
        <w:br/>
        <w:t>“КҚүдіретке жүгіну” кітабы хақындағы бірер сөз</w:t>
        <w:br/>
        <w:t>Басқа да барлық үлкен-кіші замандастары сияқты мен де</w:t>
        <w:br/>
        <w:t>Жүрсін Ермановты ең алғаш ақын ретінде, ақын болғанда да</w:t>
        <w:br/>
        <w:t>баяғы Маяковскийге қарата: “Босағада тұрмады, төрге ұмтыл-</w:t>
        <w:br/>
        <w:t>ды” - деп Қасым Аманжолов айтқандай, бірден-ақ буыны</w:t>
        <w:br/>
        <w:t>бекіп, бұғанасы қатайған қалпында оз үні, әз әуенімен қата-</w:t>
        <w:br/>
        <w:t>рымызға келіп қосылған талантты жастың бірі ретінде таны-</w:t>
        <w:br/>
        <w:t>4С1 &gt;»</w:t>
        <w:br/>
        <w:t>тепесмеулинненлн ткеннен теклыненалемекенкақьокылылленонлелыке ннен Орілтестер әлемі</w:t>
        <w:br/>
        <w:t>Түсінем ғой бәрін де...</w:t>
        <w:br/>
        <w:t>Бірақ. аға,</w:t>
        <w:br/>
        <w:t>Не бетімді айтамын жыр Анаға?</w:t>
        <w:br/>
        <w:t>Етгді сепі жұмсаймыз шай-пұлға да,</w:t>
        <w:br/>
        <w:t>Араққа да жұмсаймыз, сырағада,</w:t>
        <w:br/>
        <w:t>-«Сенің құның болғанда жиырма тенге,</w:t>
        <w:br/>
        <w:t>Менің құным көк тиын ағайынға!.. -- деген түйін жасайды.</w:t>
        <w:br/>
        <w:t>Тағы да денең дір сте түскенін аңғарасың.</w:t>
        <w:br/>
        <w:t>Осы сарындас тәбс шымырлатар қуатымен, шымшр шын-</w:t>
        <w:br/>
        <w:t>дығымен, поэтикалық типтілігімен көкейге барып қона</w:t>
        <w:br/>
        <w:t>қалатын жырлар Жүрсінде аз емес. Ол бәрімізге белгілі та-</w:t>
        <w:br/>
        <w:t>қырыптың өзінеп найзағайдай жарқ етер ой тулырып әке-</w:t>
        <w:br/>
        <w:t>туге іпеберленіп алыпты.</w:t>
      </w:r>
    </w:p>
    <w:p>
      <w:r>
        <w:t>Соған орай жыр қаһарманының жан сарайын қалт еткіз-</w:t>
        <w:br/>
        <w:t>бей қапысыз сүзетін көркемдік құралдарды орынды қол-</w:t>
        <w:br/>
        <w:t>дануға да машықтанып алған. Бұл кітаптағы қадау-қадау ой</w:t>
        <w:br/>
        <w:t>ұтиқындары осы пікірімізді дәлелдеуге жарап-ақ, жатыр.</w:t>
        <w:br/>
        <w:t>Кешегіні бүгінге сабақтап, бүгінгінің көзімен ертенді ұқтырар</w:t>
        <w:br/>
        <w:t>тәсіл бар десек, сол кешегі мен бүгінгінің іштей ұғысар,</w:t>
        <w:br/>
        <w:t>ұласа түсер тамыры болашақты да мезгесе керск-ті.</w:t>
        <w:br/>
        <w:t>Соның бәрін тәптіштей тере білетін ақынның басты бір</w:t>
        <w:br/>
        <w:t>мақсаты -- сенің көкірегіңе бұғып жатқан вулканды ояту</w:t>
        <w:br/>
        <w:t>болса, Жүрсін дәйім ғана соған ұмтылып, ақындық куат-</w:t>
        <w:br/>
        <w:t>күнін сол жолға жұмсап бағады.</w:t>
        <w:br/>
        <w:t>Адам бойындағы табиғи нышпандирға оқушы зейінін аудару</w:t>
        <w:br/>
        <w:t>арқылы асыл мен жасықтың аражігін ашып, нарқы мен</w:t>
        <w:br/>
        <w:t>парқын саралайды.</w:t>
        <w:br/>
        <w:t>Өзі қатты қадірлеп сыйлайтын ақып ағасы Тұманбай</w:t>
        <w:br/>
        <w:t>Молдағалиевке арнаған “Ұлытаудан оралдым” -- дейтін</w:t>
        <w:br/>
        <w:t>өлеңінде ол:</w:t>
        <w:br/>
        <w:t>Бәйгеге жалғыз атын қосып інің,</w:t>
        <w:br/>
        <w:t>Оралды Ұлытаудан осы бүгін.</w:t>
        <w:br/>
        <w:t>Көңілге қаяу түскен жағдайы бар,</w:t>
        <w:br/>
        <w:t>Айырып қасы кімін, досы кімін, --</w:t>
        <w:br/>
        <w:t>деп, күні кешелер өзінің халық; депутаты болсам ба деп елге</w:t>
        <w:br/>
        <w:t>барып, тауы шағылып қайтқанын алға тартады да:</w:t>
        <w:br/>
        <w:t>С</w:t>
        <w:br/>
        <w:t>С. Иманасов шш</w:t>
        <w:br/>
        <w:t>дарбек, Бексұлтан, Қастск, Еркінбай, Жүсін, қойшы, әйтеуір,</w:t>
        <w:br/>
        <w:t>сол кезгі әдеби ортада көзге түсіп жүрген нигі-жақсы аза-</w:t>
        <w:br/>
        <w:t>маттардың біразы осы баспада бас түйістірген болатын. Қуа-</w:t>
        <w:br/>
        <w:t>нышбай да сол ортада жүріп, асығып-аптықпай ғана саты-</w:t>
        <w:br/>
        <w:t>лап осіп, жоғарылай берді. Әсіресе, бас редактордың орын-</w:t>
        <w:br/>
        <w:t>басары қызметіне қалалып кобірек отырып қалды-ау дсіімін.</w:t>
        <w:br/>
        <w:t>Лауазым ретінде біршама қомақты һәм тиімді болғаны-</w:t>
        <w:br/>
        <w:t>мен, бұл жер қып-қызыл оттың ортасы, үдей соққан ызғы-</w:t>
        <w:br/>
        <w:t>рық желдің өті сияқты болатын. Оз басымыздан да откен,</w:t>
        <w:br/>
        <w:t>сондықтан да жақсы білсміз. Авторлардың атақтысы да, ша-</w:t>
        <w:br/>
        <w:t>тақтысы да бар. Кердеңі дс, менмені дс кездеседі. Сошың</w:t>
        <w:br/>
        <w:t>бәрінің бабын таба білуің керек. Кейде басшылар да, бағы-</w:t>
        <w:br/>
        <w:t>ныштыларың да нешіс бір даулы қолжазбаны “білдірмей”</w:t>
        <w:br/>
        <w:t>ғана саған қарай сырғыта салып отыратыны болады. Ол кез-</w:t>
        <w:br/>
        <w:t>де цензура деген пәле және бар еді. Халтурамен де күресу</w:t>
        <w:br/>
        <w:t>оңайлыққа түспейді. Жан-жағыңпнан осылайша лап берген</w:t>
        <w:br/>
        <w:t>сол от пен өрттің ортасынан жол тауып шығу, жағаласа, жа-</w:t>
        <w:br/>
        <w:t>уласа келген дәуксс автормен де тіл табысып, басшылардың</w:t>
        <w:br/>
        <w:t>да қырғи қабағына шалынбай оту екінің бірінің қолынан</w:t>
        <w:br/>
        <w:t>келе бермейтін. Ол білімпаздықты да, табандылықты да,</w:t>
        <w:br/>
        <w:t>төзімді де, әділдікті де кажет ететін жұмыс болатын. Біраз</w:t>
        <w:br/>
        <w:t>жүрт мертігіп жатқанда Қуанышбай сол қажет деңгейден</w:t>
        <w:br/>
        <w:t>көріне білді, сый-құрметке бөленді.</w:t>
        <w:br/>
        <w:t>Бұдан кейін Қазақстан Компартиясы Орталық</w:t>
        <w:br/>
        <w:t>комитетінің органы “Қазақстан коммунисі” журналының</w:t>
      </w:r>
    </w:p>
    <w:p>
      <w:r>
        <w:t>редакциясында бас редактордың орынбасары, “Қазақ онцик-</w:t>
        <w:br/>
        <w:t>лопедиясы” Бас редакциясында редакдия меңгерушісі сияқ-</w:t>
        <w:br/>
        <w:t>ты “мен барайыншы!” деп жұлқынған көптің ілуде-біреуі</w:t>
        <w:br/>
        <w:t>әрең жететін қызметтерде жүрді. Қайтадан келіп сол “Жа-</w:t>
        <w:br/>
        <w:t>лын” баспасында бас редактор болып біраз жыл тапжылмай</w:t>
        <w:br/>
        <w:t>тағы отырды.</w:t>
        <w:br/>
        <w:t>Қуанышбай скеуміздің әңгімеміз жарасып, сыйлас, сыр-</w:t>
        <w:br/>
        <w:t>лас жүретінімізді білетін ақын достарымыздың бірі менен:</w:t>
        <w:br/>
        <w:t>Осы жігіт соншалық қабілетті, іскер ме, жоқ, қолдаушы,</w:t>
        <w:br/>
        <w:t>карай “Қазақ БЕ се шалды ле Әлдебір әңгіменің ретіне</w:t>
        <w:br/>
        <w:t>бай сонда істеп жүрген) оыыаның бас редакторы (Куаныш-</w:t>
        <w:br/>
        <w:t>қойған сін сын тені Әй ілі ғалым Рымғали Нүрғалиға да</w:t>
        <w:br/>
        <w:t>. % ,-- Леген Рымғали сонда,- басқа</w:t>
        <w:br/>
        <w:t>С. Иманасов эненнинняккнцценнмнккккяқиғыннкнккккклакалнуныколмекилнканкн арал ланкнкынаоннккнкмынуолығыайлн.</w:t>
        <w:br/>
        <w:t>тып алдымызға тартыпты. “Кей топта сөз түсінер кісі аз-ақ,</w:t>
        <w:br/>
        <w:t>мүндайда өлең айтып бояма мазақ” -- дейтіп Абай ойымен</w:t>
        <w:br/>
        <w:t>үндес, ақ сөзіңді тақ кормес айналаца деген әлдебір ренин-</w:t>
        <w:br/>
        <w:t>күмән елес беріп өткендей болады.</w:t>
        <w:br/>
        <w:t>Кітапты әрі қарай парақтайық. Ойымызды ірікпей айта</w:t>
        <w:br/>
        <w:t>отырайық. Өз басым көкірегіңді қақ жара буырқанып шығар</w:t>
        <w:br/>
        <w:t>бұрқақ аза сезімсіз жақсы өлең жазу мүмкін емес депбілсмін.</w:t>
        <w:br/>
        <w:t>Өйткені, сенің де бір сәтке бұйыға қалған көңіліңе қандай да</w:t>
        <w:br/>
        <w:t>бір қозғау салмайтын, тосыпшан тербетіп, тебіреігіп барып,</w:t>
        <w:br/>
        <w:t>толғаныс тудырмайтын, кеудеңе дүлей бір желік ұялатып,</w:t>
        <w:br/>
        <w:t>желпіндіріп әкетпейтін, сенің де өлең жазуға деген қүттар-</w:t>
        <w:br/>
        <w:t>лығынды оятып, қағып-сілкіп құлшындыра түсмейтін өлец-</w:t>
        <w:br/>
        <w:t>жырдың ешқайсысын өз басым шынайы талантқа тсли қой-</w:t>
        <w:br/>
        <w:t>маған болар едім. Қазақта не коп, өлең жазғыштар көп. Өлең</w:t>
        <w:br/>
        <w:t>жазғыштар көп болған соң өлең де коп болады. Солардың</w:t>
        <w:br/>
        <w:t>бәрін болмағанымен біразына көз тоқтатасын, сүйсінбесең дс,</w:t>
        <w:br/>
        <w:t>түйсінбесең де, кей-кейде оқып та шығасың. Былайша қара-</w:t>
        <w:br/>
        <w:t>ғанда бәрі де өз орнында сияқты, техникалық, тұрғыдан да</w:t>
        <w:br/>
        <w:t>төрт аяғын тең басып тұрғандай көрінеді, ойы да орнықты</w:t>
        <w:br/>
        <w:t>дерлік, сыдырта бір оқып ішыққанда: “иә, солай-ау” -</w:t>
        <w:br/>
        <w:t>дегізерлік қауқары да бар ондай өлеңдерге әлі де болса бұрқ</w:t>
        <w:br/>
        <w:t>етіп қайнар бір екпін, бет шарцыр бір жалын, отты рух, қыс-</w:t>
        <w:br/>
        <w:t>қасы бәріміз болып айта беретін динамикалық уыт жетіспей</w:t>
        <w:br/>
        <w:t>жатады. Оқисың, оқыған жеріңде қала береді. Қайта қайыры-</w:t>
        <w:br/>
        <w:t>ла қоюға зауқың соға қоймайды. Елтіп, елікпейсің, “баяғы</w:t>
        <w:br/>
        <w:t>жартас - біржартас”, самарқау, салқын күйде қала бересің.</w:t>
        <w:br/>
        <w:t>Еңдігі жерде ондай өлеңге тәбетің тарта қоюыда екіталай.</w:t>
        <w:br/>
        <w:t>Ақыры мақтағасын айтып қалайын деп жатқан түгім жоқ,</w:t>
        <w:br/>
        <w:t>шындыққа ғана жүгінсем, мен Жүрсіннің өлендерінен сол</w:t>
        <w:br/>
        <w:t>бір өзім күткен динамикалық қуатты, асау ойды топшысы-</w:t>
        <w:br/>
        <w:t>мен қағып түсірер тегеурінді тұтастықты аңғардым. Мына</w:t>
        <w:br/>
        <w:t>кітапты үңіле оқып, ішіне дендей еніп қадағалай қараған</w:t>
        <w:br/>
        <w:t>адамның бәрі Де көп үзамай менің осы пікіріме қосыла</w:t>
        <w:br/>
        <w:t>кетеріне көзім жетеді.</w:t>
        <w:br/>
        <w:t>Осыдан біраз бұрын оның “Қасымның үйі” дейтін өлеңін</w:t>
        <w:br/>
        <w:t>оқығаным бар-тұғын. Бір кезде:</w:t>
        <w:br/>
        <w:t>Берсең бер, бермесең қой баспананды,</w:t>
      </w:r>
    </w:p>
    <w:p>
      <w:r>
        <w:t>Сонда да тасмаймын астанамды.</w:t>
        <w:br/>
        <w:t>Әріптестер Әлемі</w:t>
        <w:br/>
        <w:t>жар оқырман рстінде қалдырмай, ой иірімімен үйіріп, іштегі</w:t>
        <w:br/>
        <w:t>шеріне біржола ортақтастырып жібергенін аңғармай да қала-</w:t>
        <w:br/>
        <w:t>сың.</w:t>
        <w:br/>
        <w:t>Оқырманын ойға жетелсйтін мұндай тартымдылық,</w:t>
        <w:br/>
        <w:t>кӛздсмей айтпайтын мұндай нақтылық, айына алған әрбір</w:t>
        <w:br/>
        <w:t>үлкен-кіші детальды ойната білу шеберлігі Жүрсінпің барша -</w:t>
        <w:br/>
        <w:t>жақсы өлеңінге тән құбылыс. “Жақсы өлеңге” дегеннен шшы-</w:t>
        <w:br/>
        <w:t>ғады, осыдан бір жылдай бұрын “Жас қазақ” газетіне берген</w:t>
        <w:br/>
        <w:t>ақын Ерманның сұхбатына кездейсоқ тап болғаным бар еді.</w:t>
        <w:br/>
        <w:t>Сонда Жүрсін, “өлеңді жақсы жазып кеттім, жаңа кітабымда</w:t>
        <w:br/>
        <w:t>3-4 ортақол әлең болса болар, әйтпесс бәрі де су төгілмес</w:t>
        <w:br/>
        <w:t>жорғадай суырылып тұрған жырлар” дегендей сөз айтып еді.</w:t>
        <w:br/>
        <w:t>Мен онысына кешіріммен қарап, ақындық шабыт үстіндегі</w:t>
        <w:br/>
        <w:t>лепірме көңіл-күйіне балағам да қойғам. “Күдіретке жүгінуді”</w:t>
        <w:br/>
        <w:t>оқу үстінде байқадым, онда ниянында да үш-төрт ортақол</w:t>
        <w:br/>
        <w:t>өлең болса болып та қалар, бірақ бір қайнауы ішінде кеткен</w:t>
        <w:br/>
        <w:t>дүмбілез жырлар, қосақ арасында бос жүрген шумақтар,</w:t>
        <w:br/>
        <w:t>қысқасы, селксулі жолдар жоқ скендігіне қалың қауымды</w:t>
        <w:br/>
        <w:t>әбден сендіре аламын. Және де мұның озі көрінгеннің қолы-</w:t>
        <w:br/>
        <w:t>нан келс бермейтін, тек таланттыларға ғана бұйырар сыбаға</w:t>
        <w:br/>
        <w:t>скенін дс еске сала кетпекпін.</w:t>
        <w:br/>
        <w:t>Кітаптың тақырып аясы да барынша кең. Сан түрлі ойға</w:t>
        <w:br/>
        <w:t>жетелейтін, сан алуан өрісті қамтитын, құрылымы Да, түжы-</w:t>
        <w:br/>
        <w:t>рымы да қилы-қилы өлеңдер баршылық. Ойткені, өзі де</w:t>
        <w:br/>
        <w:t>сыншты Жүрсін өзіне келгенде де сол бір сын көзбен қарау-</w:t>
        <w:br/>
        <w:t>ды әсте ұмытпайтынға ұқсайды. Өйткені, қаншама бір көз</w:t>
        <w:br/>
        <w:t>жауын алып тұрар жауһар мен гауһар болғанның өзінде де</w:t>
        <w:br/>
        <w:t>кілең ғана бір түс, бірыңғай бояу оқыған адамды әйтеуір бір</w:t>
        <w:br/>
        <w:t>жалықтыра бастайтынын да ол барынша ыждағаттықпен</w:t>
        <w:br/>
        <w:t>кеңінен ойластырғандай болып көрінеді. Суреткерлік</w:t>
        <w:br/>
        <w:t>палитрасының ауқымды болып келуі де ақын қолын ұзарта,</w:t>
        <w:br/>
        <w:t>тілің ұстарта түскен.</w:t>
        <w:br/>
        <w:t>“Қара бұлтты жамылып қаря жолдың үстіңде қарасозден</w:t>
        <w:br/>
        <w:t>жаңылып, қара өлеңге түстім бс”, - дейотырып, “қаратү-</w:t>
        <w:br/>
        <w:t>нск ойдың да қарғыбауы мойнында” екенін әмісе естен шы-</w:t>
        <w:br/>
        <w:t>ғармайды. Ақын үшін аса қауіпті дерттің бірі - өзін-өзі қай-</w:t>
        <w:br/>
        <w:t>талау екенін де ол жақсы біледі.</w:t>
        <w:br/>
        <w:t>Сөйтеді де өзі жүріп өткен тар жол, тайғақ кешу мен</w:t>
        <w:br/>
        <w:t>өзгелер таптаурын еткен соқтықпалы соқпақтардың өзінен</w:t>
        <w:br/>
        <w:t>өзіндік сүрлеу тауып шығуға тырысады. Басқаның ізін бас-</w:t>
        <w:br/>
        <w:t>С”</w:t>
        <w:br/>
        <w:t>нше Әріптестер Әлемі</w:t>
        <w:br/>
        <w:t>кен бе. арғық-кем айтыла беретін әжуа-мысқылдың біріне</w:t>
        <w:br/>
        <w:t>қыңқ етін көңіл бөліп жатқан Қуанышбай да жоқ, сол былқ</w:t>
        <w:br/>
        <w:t>етпеген қалим сирек мұртын ширата бір сыйпап қойып,</w:t>
      </w:r>
    </w:p>
    <w:p>
      <w:r>
        <w:t>миығынан мырс сте күліп алады да: “Ауыз өздерінікі, айта</w:t>
        <w:br/>
        <w:t>берсін!” -- деп міз бақпай огира береді.</w:t>
        <w:br/>
        <w:t>Басқалар сияқты артық-ауыз әзіл-оспаққа барыспа-</w:t>
        <w:br/>
        <w:t>ғаныммен, мен де Куанишбайды, міне, қырық екі жыл бой-</w:t>
        <w:br/>
        <w:t>ыла танып-біліп келеді екемін. Еп алғап біз “Лениншіл жас”</w:t>
        <w:br/>
        <w:t>(қазіргі “Жас алаш”) газетінің родакциясында, 1960 жыл-</w:t>
        <w:br/>
        <w:t>дың жазы аяқталар түста танысып едік. Біздің редакцияға</w:t>
        <w:br/>
        <w:t>тікенек шашпты, тікшелеу козді уыздай жас балаң жігіт аяқ-</w:t>
        <w:br/>
        <w:t>асти тап болған. Хат бөлімін басқаратын Салық</w:t>
        <w:br/>
        <w:t>Молдахмстовтің қолтығына кіре жайғасып, бір бұрышта</w:t>
        <w:br/>
        <w:t>бұйығып қана үндемей отыратын еді. Өңкей ғана “сен түр,</w:t>
        <w:br/>
        <w:t>мен атайын” деп жаланып тұрған сол кезгі жас пері журна-</w:t>
        <w:br/>
        <w:t>листер бастапқы әзірде оған тіпті коңіл боліп қарамады да</w:t>
        <w:br/>
        <w:t>ғой деймін. Тек әркім-әркімнің: “Салықтың інісі көрінеді,</w:t>
        <w:br/>
        <w:t>хат тіркеуші етіп орналастырыпты” -- десіп жүргендерін</w:t>
        <w:br/>
        <w:t>сетігенбіз. Жасымыз да үлкен, кім көрінгенді тең тұтып,</w:t>
        <w:br/>
        <w:t>катарға ала қоюға да құлықсыздау кезіміз еді.</w:t>
        <w:br/>
        <w:t>Сол жылы қыстын басында мен ауылға карай кайта коныс</w:t>
        <w:br/>
        <w:t>аударып кеттім де, Куанышбаймен етене қауышудың да, дұры-</w:t>
        <w:br/>
        <w:t>стап танысудың да сәті араға он шақты жыл салып барып</w:t>
        <w:br/>
        <w:t>Түсіп сді.</w:t>
        <w:br/>
        <w:t>..Мен сөйтіп араға біраз жылдарды салып Алматыға ора-</w:t>
        <w:br/>
        <w:t>лғанда Қуанышбайдың сдәуір ілгерілен әсіт, оз тұстастары-</w:t>
        <w:br/>
        <w:t>ның кеуде түсында жүргесін байқадым. Әскер қатарында</w:t>
        <w:br/>
        <w:t>болып қайтқан, офицер. Журфакті сырттай оқып бітірген,</w:t>
        <w:br/>
        <w:t>сол өзі ецбек жолын бастаған “Лениншіл жас” редакция-</w:t>
        <w:br/>
        <w:t>сында бөлім меңгерушісі екен. Бұл кезде әблен ысылған,</w:t>
        <w:br/>
        <w:t>копті көріп косем бола бастаған, пісіп қатқан азаматтың бірі</w:t>
        <w:br/>
        <w:t>болыпты. Содан бергі тірлікте біз бір-бірімізден көз жазбай,</w:t>
        <w:br/>
        <w:t>аға дос, іңі дос болып, бауыр-туыс болып, қапталдаса, қатар-</w:t>
        <w:br/>
        <w:t>ласа ғүмыр кешіп келе жатыр екенбіз.</w:t>
        <w:br/>
        <w:t>Қуанышбайдың жүрт назарына көбірек ілініп, көзге түсе</w:t>
        <w:br/>
        <w:t>көрінген кезі-- “Жалын” баспасының ашылуына тұспа-түс</w:t>
        <w:br/>
        <w:t>келді ғой деймін. Баспаның алғашқы директоры, жалынды</w:t>
        <w:br/>
        <w:t>да алымды ақын Қабдікәрім Ыдырысов өз маңына кілең бір</w:t>
        <w:br/>
        <w:t>ығай мен сығай жігіттерді жинап алғандай көрініп еді. Кал-</w:t>
        <w:br/>
        <w:t>Әріптестер Әлемі</w:t>
        <w:br/>
        <w:t>тағдыр тәлкегіне орай, Абылай анда жүріп торғауыттар тұтқы-</w:t>
        <w:br/>
        <w:t>нына түсін қалғанда да қасында Жарылғап бар-тын. “Үйде</w:t>
        <w:br/>
        <w:t>иссі барды түзде ит қаппайды” емес пе, баласының кегі үшін</w:t>
        <w:br/>
        <w:t>ішіне қан қата тұра тұтқындағы Абылайды қинауға да,</w:t>
        <w:br/>
        <w:t>өлтіруге де бата алмчяған қалмақ, хоңтайшысы қарадан шық-</w:t>
        <w:br/>
        <w:t>қан батыр Жарылғапты аямады. Көзіне көк шыбын үймелетіп</w:t>
        <w:br/>
        <w:t>қой соңына салады, малттия да, жалшы да етіп жұмсайды.</w:t>
        <w:br/>
        <w:t>Оны өлтірсс дс сшкімнің құн дауламасын біледі, соғыс заты</w:t>
        <w:br/>
        <w:t>қатал. Жалғыз үлы Шарыш та Абылай колынан қаза тапқан.</w:t>
        <w:br/>
        <w:t>Қанын судай шашар елі, артында қабырғалы қалың елі бар,</w:t>
        <w:br/>
        <w:t>көп қараның бірі емес, хан тұқымы ақсүйек, сұлтан Абы-</w:t>
        <w:br/>
        <w:t>лай, хан Абылай. Қалмақтың қанды колын тежей беретін де</w:t>
        <w:br/>
        <w:t>сол, сескендіретіп де сол.</w:t>
        <w:br/>
        <w:t>Ақыры ебін тауып Жарылғап қашып шығады. Түтқын-</w:t>
        <w:br/>
        <w:t>нан босанады. Кейін Қазбек бимен ілесе келіп Абылайды</w:t>
        <w:br/>
        <w:t>құтқарып алады.</w:t>
      </w:r>
    </w:p>
    <w:p>
      <w:r>
        <w:t>Софы Сматай көнс аңыз, жырдағы қисындарды пайда-</w:t>
        <w:br/>
        <w:t>лана отырып, батыр образын сомдауда, сол заман оқиғасын</w:t>
        <w:br/>
        <w:t>бүгінгі көзбен суреттеуде “қазаншының еркі бар қайдан құлақ,</w:t>
        <w:br/>
        <w:t>шығарсаға” бармай, романдағы кейіпкерлерін барынша</w:t>
        <w:br/>
        <w:t>“тірілтіп”, ұра да білетін, кажет жерінде бұға да білетін ба-</w:t>
        <w:br/>
        <w:t>тырлар тұлғасын жасайды. Сондықтан да сшқандай мысқы-</w:t>
        <w:br/>
        <w:t>лға бармастан, миыққа күлкі үйірместен әрбір кейіпкердің</w:t>
        <w:br/>
        <w:t>өз әрекетінс лайық болып шыққанына иланасың, нанасың.</w:t>
        <w:br/>
        <w:t>Софы сол баяғы “Елім-ай” романында да автор ретінде</w:t>
        <w:br/>
        <w:t>детпешен сөйлеп, кейіпкерлерінің аузына да кілең бір ауызекі</w:t>
        <w:br/>
        <w:t>айтыс үстінде отырғандай тапқыр да ұтқыр сөз салып, қызық-</w:t>
        <w:br/>
        <w:t>тыра тартып отырушы еді. Тіпті кезінде “Софының көсемі</w:t>
        <w:br/>
        <w:t>де, шешені де -- шешен, батыры да, қатыны да жезтаңдай,</w:t>
        <w:br/>
        <w:t>созуар” деп мін тағушылар болған. Оған Софы айыл жия</w:t>
        <w:br/>
        <w:t>қойған жоқ. Өзінің жазу мәнерін, әдіс-стилін сақтап қала</w:t>
        <w:br/>
        <w:t>берген.</w:t>
        <w:br/>
        <w:t>Мына “Жарылғап батыр” жырында да сондай тапқыр-</w:t>
        <w:br/>
        <w:t>лық, ағыл-тегіл шсшенсіп сөйлеудің үлгілері бар. Оның өзі</w:t>
        <w:br/>
        <w:t>бір жағынан поэзиялық шығармаға жарасып та тұр, оқиға</w:t>
        <w:br/>
        <w:t>ажарын аша түседі.</w:t>
        <w:br/>
        <w:t>Қазыбек биге қастандық жасауды ойлаған сол кездің</w:t>
        <w:br/>
        <w:t>күншіл-мінішіл жантықтарының бірі алдымен биге көпшік</w:t>
        <w:br/>
        <w:t>қоя сөйлет:</w:t>
        <w:br/>
        <w:t>С. Иманасов эетелетымиеккеке-оменреедқеналмлуннкккнкккялалкныллкккке-екктаекнытетканнк нее аенаат</w:t>
        <w:br/>
        <w:t>ғанмын. Әу дегеннен-ақ өз тұстастары арасынан суырыла</w:t>
        <w:br/>
        <w:t>алға шығып, ойлы да орнықты сыры, бедерлі де бейнелі</w:t>
        <w:br/>
        <w:t>жырымен қазақ поэзиясы сарбаздарының сапына скпіндей</w:t>
        <w:br/>
        <w:t>келіп кірген дарынды жастың сол жылдарғы жүрдек те жүйрік</w:t>
        <w:br/>
        <w:t>қалам алысы мен қанат қағысына қызыға қарағанмын. Сон-</w:t>
        <w:br/>
        <w:t>дай-ақ оның оқта-тсктс бұрыла соғып, бұрқырата бір отетін</w:t>
        <w:br/>
        <w:t>әдеби сын-пікірлері де алдыңғылар қатарындағы бізді елең-</w:t>
        <w:br/>
        <w:t>детпей қойған жоқ. Алғашқы аяқ алысынан-ақ алысқа сілтер</w:t>
        <w:br/>
        <w:t>кең тыныс, алқынбас демді аңғарған болатынбыз. Кссіп ай-</w:t>
        <w:br/>
        <w:t>тар, келістіріп айтар жастың кесімді байлам, өзіндік оқшау</w:t>
        <w:br/>
        <w:t>тұжырымдарын бас изей отырып, риясыз қабылдағанбыз.</w:t>
        <w:br/>
        <w:t>Сөйтіп біреулерді үркіте, біреулерді үміттендірс келген</w:t>
        <w:br/>
        <w:t>Жүрсіннен біз сияқты жыр сүйер қауым бірсыпыра жылдар</w:t>
        <w:br/>
        <w:t>бойына көз жазып та қалғандай едік. Өткен ғасырдың</w:t>
        <w:br/>
        <w:t>сексенінші жылдарын орталай ол біржола айтыс онерін өрістету</w:t>
        <w:br/>
        <w:t>жағына қарай ойысты да, өз стихиясы -- поэзия ауылына ат</w:t>
        <w:br/>
        <w:t>басын оқта-текте ғана бұратын дағды шығарған. Ауық-ауық,</w:t>
        <w:br/>
        <w:t>болса да газет-журнал бетерінен көңілінді дүр еткізе өлсңде-</w:t>
        <w:br/>
        <w:t>те көрініп қоятын дәмді де нәрлі жырларын оқып: “Е, жа-</w:t>
        <w:br/>
        <w:t>зып жүр скен ғой!” - дейтінбіз де қоятынбыз. Менің озім</w:t>
        <w:br/>
        <w:t>де алдындағы ағалығымды бет перде етіп, жалыққан жерле</w:t>
        <w:br/>
        <w:t>оған: “Әй, бала, сені халқың әуелгіде ақын ретінде танып-</w:t>
        <w:br/>
        <w:t>білің еді ғой, әлі де сол ойда, айтыс-айтыс деп жүріп асыл</w:t>
        <w:br/>
        <w:t>жырдан көз жазып қалып жүрме” -- деп бірер рет ескерткенім</w:t>
        <w:br/>
        <w:t>бартүғын. Қарсы дау айтуды қажет деп білмеген тұстардағы</w:t>
        <w:br/>
        <w:t>дағдысы бойынша ол жымия күліп, бір мырс ететін де, үнсіз</w:t>
        <w:br/>
        <w:t>қала беретін... Өткен жылдың аяғына таман Талдықорған</w:t>
        <w:br/>
        <w:t>қаласында тағы бір басымыз түйісе қалғанда Жүрсін маған</w:t>
        <w:br/>
        <w:t>өзінің жаңадан баспадан шыққан, әлі бояуы құрғап та үлгер-</w:t>
        <w:br/>
        <w:t>мегон су жаңа “Күдіретке жүгіну” деп аталатын кітабын</w:t>
      </w:r>
    </w:p>
    <w:p>
      <w:r>
        <w:t>сыйға тартты. Әдемі мұқабамен көмкеріліп, жақсы</w:t>
        <w:br/>
        <w:t>безендірілген кітаптың сыртқы пішімі көз тартарлықтай-ақ,</w:t>
        <w:br/>
        <w:t>көрікті скен. Көз жауын алып түр десе де болғандай. Баяғы</w:t>
        <w:br/>
        <w:t>Үміт, кейінгі күдік бар, итжығыс түсе бсрс ме деп, оңаша</w:t>
        <w:br/>
        <w:t>бір қалған тұста кітап бетін парақтай бастадым. Біздің осы</w:t>
        <w:br/>
        <w:t>бір күйге душар болатынымызды алдын-ала сезгендей, авто-</w:t>
        <w:br/>
        <w:t>рдың өзі де қысқа ғана беташар-бағыт сөзінде: “Ұят дейтін</w:t>
        <w:br/>
        <w:t>бір кінәз, нәпсі дейтін бір кесел - арбасады да жатады. Со-</w:t>
        <w:br/>
        <w:t>дан ба екен, қанағаттың шапаны мен қияметтің кебінін мен</w:t>
        <w:br/>
        <w:t>С. Иманасов ететтенеиеенкетиккккетлоткнкннуалеккенналнлнқнелкккнққаналнқ тынын а лкккскезе-ккаанн алтын</w:t>
        <w:br/>
        <w:t>Өзімнің “Ақсу бойында” деп аталатын ескі бір өленім әрдайым</w:t>
        <w:br/>
        <w:t>қайта жаңғырып есіме түседі.</w:t>
        <w:br/>
        <w:t>Тұратын аспаны да бүркіп олең,</w:t>
        <w:br/>
        <w:t>Осы, дос, Жансүгіров жұрты деген,</w:t>
        <w:br/>
        <w:t>Анау ғой асау өзен Аксу атты,</w:t>
        <w:br/>
        <w:t>Алқынып, алыс барып күркіреген.</w:t>
        <w:br/>
        <w:t>Басталып баяғыдай демікпеден,</w:t>
        <w:br/>
        <w:t>Айтудан ақын әнін зерікпегсн.</w:t>
        <w:br/>
        <w:t>Бұл жердің балауса әуен бұлағы да</w:t>
        <w:br/>
        <w:t>Арынды Ақсуына еліктетен.</w:t>
        <w:br/>
        <w:t>Шетінен -- аруы ма, иар ұлы ма, -</w:t>
        <w:br/>
        <w:t>Шалдыққан Ілияс-жыр шалығына,</w:t>
        <w:br/>
        <w:t>Естіліп тұрғандай-ау Матай жақтан</w:t>
        <w:br/>
        <w:t>Молықбай қобызының сарыны да.</w:t>
        <w:br/>
        <w:t>Бар арман Балқаш болып, барлық үміт,</w:t>
        <w:br/>
        <w:t>Бас бұрмай бұрқыраған жарға ұрынып,</w:t>
        <w:br/>
        <w:t>Ақсудың нуында да, суында да</w:t>
        <w:br/>
        <w:t>Жатады ақын даусы жаңғырығып</w:t>
        <w:br/>
        <w:t>Көптен-ақ көрсем деуші ем кезігіп бір,</w:t>
        <w:br/>
        <w:t>Ақсуым, ендігісін өзің ұқтыр!</w:t>
        <w:br/>
        <w:t>Әйтеуір, Ілиястай әулие леп</w:t>
        <w:br/>
        <w:t>Айнала әрбір үннен сезілп тұр.</w:t>
        <w:br/>
        <w:t>Көңілге дауаң қайсы кеп тілесе,</w:t>
        <w:br/>
        <w:t>Жүрегім шымырлап та өтті неше,</w:t>
        <w:br/>
        <w:t>Сенуім сөзсіз еді... Ілиясты</w:t>
        <w:br/>
        <w:t>Дол қазір қалғып қаңа кетті, десе!</w:t>
        <w:br/>
        <w:t>“Ұлап” газеті,</w:t>
        <w:br/>
        <w:t>сәуір, 1994 жыл</w:t>
        <w:br/>
        <w:t>МҰҚАҒАЛИ МАҚАТАЕВ</w:t>
        <w:br/>
        <w:t>І</w:t>
        <w:br/>
        <w:t>Осыдан бес-алты жып бүрын “Жалын” баспасы Мұқаға-</w:t>
        <w:br/>
        <w:t>ли Мақатаев жайындағы естеліктер кітабын басып шығарған</w:t>
      </w:r>
    </w:p>
    <w:p>
      <w:r>
        <w:t>“С. Иманасов -тте---ееенелекн кел еллки натын кееннмыак ккал клиете лстағат нет</w:t>
        <w:br/>
        <w:t>Мен, бәлки, Ілияс жырларын онсыз да сүйіп оқуым</w:t>
        <w:br/>
        <w:t>мүмкін-ау, бірак, Рақым ақсақалдың қолынан көрген ең ал-</w:t>
        <w:br/>
        <w:t>ғашқы сол суретінің де айрықша әсері болғаны ақиқат еді</w:t>
        <w:br/>
        <w:t>Содан кейн “Ілияс Жансүгіров” деген есімді үтпыратсям бол-</w:t>
        <w:br/>
        <w:t>ды, көз алдыма “Жетісу суреттері”, “Ағынды менің Ақсу-</w:t>
        <w:br/>
        <w:t>ым” сияқты өлеңдеріндегі ғажаймп олке қайта бір елестел,</w:t>
        <w:br/>
        <w:t>ақын шығармаларын қайталап оқи бергім келетін елі</w:t>
        <w:br/>
        <w:t>Ағынды менің Ақсуым,</w:t>
        <w:br/>
        <w:t>Ақырып әлі ағасың,</w:t>
        <w:br/>
        <w:t>Ақиланған ашумен</w:t>
        <w:br/>
        <w:t>Ақтарды асқар сабасын,</w:t>
        <w:br/>
        <w:t>Тас тарпуын, шапшуын,</w:t>
        <w:br/>
        <w:t>Қарасан, қайран қаласың, -</w:t>
        <w:br/>
        <w:t>деген жолдар да, немесе Жетісу суреттеріндеіі:</w:t>
        <w:br/>
        <w:t>Жер таппан жерге жетер Жетісуым,</w:t>
        <w:br/>
        <w:t>Күркілдек, Көкеу, Лепсі, Ілес, Шуым,</w:t>
        <w:br/>
        <w:t>Асқардың аспан сүйген сілскейн</w:t>
        <w:br/>
        <w:t>Жан бар ма татпайтұғын, айтпайтұғын,</w:t>
        <w:br/>
        <w:t>Бөленген бұлтқа мәңгі меңіреу қүз,</w:t>
        <w:br/>
        <w:t>Ну тоғай, қоғалы көл, қоңыр құмын,</w:t>
        <w:br/>
        <w:t>Асқардан ақтарыла арқыраған</w:t>
        <w:br/>
        <w:t>Жокеңнің кім аңсамас балдай суын, -</w:t>
        <w:br/>
        <w:t>деп басталатын алғашқы шумағы-ақ сені де еліктіріп, бұрын</w:t>
        <w:br/>
        <w:t>көріп-білмеген ертсгідей аса сұлу, таңсық өңірге жетелей</w:t>
        <w:br/>
        <w:t>жөнелгелі тұрғандай емес Пе.</w:t>
        <w:br/>
        <w:t>Осы күні ойлаймын, Рақаң ақсақал маған әлде сол суретті</w:t>
        <w:br/>
        <w:t>байқамағансып отырып, әдейі көрсетті ме екен деп те. Менің</w:t>
        <w:br/>
        <w:t>өлең жаза бастағанымнан хабары бар, кезінде Мұхтар Әуезов,</w:t>
        <w:br/>
        <w:t>Ілияс Жансүгіровтермен дәмдес болған, қастарына ерген,</w:t>
        <w:br/>
        <w:t>ақылгөй карт көзі қаныға, құлағы ссти берсін. түбі керегі</w:t>
        <w:br/>
        <w:t>болар да деп ойлаған шығар. Дәл сол жылдары Ілияс, Сәкен,</w:t>
        <w:br/>
        <w:t>Бейімбеттер жуық маңда ақтала қояр деп ол кісі ойлай қой-</w:t>
        <w:br/>
        <w:t>мағаны кәміл. Өзі де қуғын-сүргінді көп көрген, ордайым</w:t>
        <w:br/>
        <w:t>екі шоқып, бір қарайтын сақтыққа үйренген адам, Ілияс</w:t>
        <w:br/>
        <w:t>атын маған айтып, кім екенің талдап жатуға әлі ертерек деп</w:t>
        <w:br/>
        <w:t>түйгені--суретті көрсетіп алып, тыға қойғанынан-ақ аңғары-</w:t>
        <w:br/>
        <w:t>лып еді.</w:t>
        <w:br/>
        <w:t>«ОУ»</w:t>
        <w:br/>
        <w:t>Әріптестер Әлемі</w:t>
        <w:br/>
        <w:t>Қарап отырсам сол суретті коргеннен бері де аттай қырық,</w:t>
        <w:br/>
        <w:t>жыл өтіп кете беріпті. Мен де бүгін жасамыс ақынға айна-</w:t>
        <w:br/>
        <w:t>лып барамын. Ақын болып қалыптасуыма дәл Ілияс</w:t>
        <w:br/>
        <w:t>Жанпсүгіровтей қатты әсер еткен ақын болды деп әлі күнге</w:t>
        <w:br/>
        <w:t>айта алмаймын. Ақынның “Тапанша” деп аталатын өлеңі</w:t>
        <w:br/>
        <w:t>бар. Сондағы қаладан ауылына милиционер болып оралған</w:t>
        <w:br/>
        <w:t>баласына әкесінің:</w:t>
        <w:br/>
        <w:t>-- Апырмай, балам түнеугі</w:t>
        <w:br/>
        <w:t>Кеткеннен жаңа келдің бе”?</w:t>
        <w:br/>
        <w:t>Ай жағалдың, неғылдың?</w:t>
      </w:r>
    </w:p>
    <w:p>
      <w:r>
        <w:t>Аманбысың? Тегін бе?</w:t>
        <w:br/>
        <w:t>Мпықынынды мықшитқан</w:t>
        <w:br/>
        <w:t>Мынауың не беліңде?</w:t>
        <w:br/>
        <w:t>Х/лпершек пе, үйрек пс?</w:t>
        <w:br/>
        <w:t>Тіккен бе өзін теріге?</w:t>
        <w:br/>
        <w:t>Құдағи байғүс құнттап,</w:t>
        <w:br/>
        <w:t>Жіберген шығар келінге,-</w:t>
        <w:br/>
        <w:t>дейтіні бар еді. Сонда біз тапаншаны “Үлпершек пе? Үйрек</w:t>
        <w:br/>
        <w:t>пе?” деп түрған ауыл қартының аңқаулығына бір күліп,</w:t>
        <w:br/>
        <w:t>құндақтағы тапаншаны үлпершекке қандай дәл ұқсатып</w:t>
        <w:br/>
        <w:t>түрғанмна да таңырқаушы едік. Сол таңырқау, сол тамсану-</w:t>
        <w:br/>
        <w:t>дың аяғы еліктеуге, еліктей жүріп үйрснуге, өз жолымызды</w:t>
        <w:br/>
        <w:t>табуға ықпал етті. Біз де сондай сәтті теңсу тапсақ деген</w:t>
        <w:br/>
        <w:t>ниетімізге қамты болып, ілгер жетелей берді.</w:t>
        <w:br/>
        <w:t>Ал менің, мен сияқты браз ақынның шығармашылық</w:t>
        <w:br/>
        <w:t>жолына Ілиястың “Күй”, “Күйші”, “Құлагер” дастандары-</w:t>
        <w:br/>
        <w:t>ның тигізген әсері де өз алдына бір ұзақ әңгіме. Оны аз</w:t>
        <w:br/>
        <w:t>сөзбен тұжырымдап айтып шығу тіпті де мүмкін емес.</w:t>
        <w:br/>
        <w:t>Ілияс Жансүгіров туып-өскән Ақсу ауданы мен біздің</w:t>
        <w:br/>
        <w:t>Алакөл арасы екі жүз шақырымдай жер. Ауылға жолым</w:t>
        <w:br/>
        <w:t>түскен сайып Ақсу жерін кесіп отеміз. Сонда ағынды Ақсу</w:t>
        <w:br/>
        <w:t>бойында Ілекең де қылырып жүргендей.</w:t>
        <w:br/>
        <w:t>Жалғыз жазғы бір ксште</w:t>
        <w:br/>
        <w:t>"Жағаладым жағасын,</w:t>
        <w:br/>
        <w:t>Тұнжыраған торғын түн,</w:t>
        <w:br/>
        <w:t>Тәндім сұлу суына.</w:t>
        <w:br/>
        <w:t>Таңырқап тау-тас тамсанып,</w:t>
        <w:br/>
        <w:t>Жымияр жүлдыз мұныма, -</w:t>
        <w:br/>
        <w:t>деп күбірлеп сөйлеп бара жатқандай әсерде қалдырады.</w:t>
        <w:br/>
        <w:t>«О5»</w:t>
        <w:br/>
        <w:t>С. Иманасов ------“““..--.--..---кккее.....,.,.,.,.,,Д....</w:t>
        <w:br/>
        <w:t>болмады дейсің бс. “Ағайын бек көп, айтамын сілеп” деп</w:t>
        <w:br/>
        <w:t>күйіне, күңірене отырып, тағы да ақ қағазға төнді. Селт етіп</w:t>
        <w:br/>
        <w:t>жатқан бірі жоқ, баяғы жартас бір жартас. Қолына билік</w:t>
        <w:br/>
        <w:t>тиген кешегі түстасың да салғырт тыңдап, салқын қабақ та-</w:t>
        <w:br/>
        <w:t>нытады. Содан барып қазақтың жігітгерінен жәрдем чаппай,</w:t>
        <w:br/>
        <w:t>Фәриза қызға шағынды. Жанымды түсіне гор деп жалынды.</w:t>
        <w:br/>
        <w:t>Бүл халқым қайда бара жатыр. Бұрын да осындай ма</w:t>
        <w:br/>
        <w:t>едік. Болашақ не болар деген сұрапыл ойдың серлелдеңге</w:t>
        <w:br/>
        <w:t>түскен бір сәттері еді. Бүл оның тәніндегі смсс. жапындағы</w:t>
        <w:br/>
        <w:t>жара болатын. Жегідей жесе сол жеді. Екі шекесін солқылда-</w:t>
        <w:br/>
        <w:t>тып, үзақ түнге ұйықтатпай, удай ашыта дуылдатты, құлағы</w:t>
        <w:br/>
        <w:t>мен миын шуылдатты. Содан кейін барып өлеңнін аһ мар-</w:t>
        <w:br/>
        <w:t>жаны аралас атшы запыран ақтарылды.</w:t>
        <w:br/>
        <w:t>Бүгін менің туған күнім, ой пәлі-ай,</w:t>
        <w:br/>
        <w:t>Мына халық жатыр неге тойламай, -</w:t>
        <w:br/>
        <w:t>деп те жазып сді сол тұста. Сонда бүтін болмаса ертең туған</w:t>
      </w:r>
    </w:p>
    <w:p>
      <w:r>
        <w:t>халқының өзіне айрықша ықылас білдіріп, құрмет корсстіп</w:t>
        <w:br/>
        <w:t>атын да атап, тойын да тойлайтыпын ақынға бұйырар тыл-</w:t>
        <w:br/>
        <w:t>сым түйсікпен болжай біліп, ертеңге сенген сезім де бой</w:t>
        <w:br/>
        <w:t>көрсетіп қалған. Ақынның рухани еркіңдігін, еңсесінің</w:t>
        <w:br/>
        <w:t>биіктігін көрс алмай қағаберісте қамшы үйірген қасына кел-</w:t>
        <w:br/>
        <w:t>се танауын шүйірген әлгі бір қағынып туған көк жұлын</w:t>
        <w:br/>
        <w:t>немелердің біразы сол тойлардың үстінде ақын қонағының</w:t>
        <w:br/>
        <w:t>қолына су құюға да жетс алмай жүретінін, болмаса өрт</w:t>
        <w:br/>
        <w:t>сөндіргендей алашапқын болып сол тойды өткізуге амалсыз</w:t>
        <w:br/>
        <w:t>атсалысарын Да алдын ала көре білді, көрегендікпен сезс де</w:t>
        <w:br/>
        <w:t>ілді.</w:t>
        <w:br/>
        <w:t>Әйтпесе:</w:t>
        <w:br/>
        <w:t>Әй, Сергей, Сергей, Сергей,</w:t>
        <w:br/>
        <w:t>) Сергей, Сергей,</w:t>
        <w:br/>
        <w:t>Түстім ау сергелдеңге</w:t>
        <w:br/>
        <w:t>) ) мен де сеңдей, -</w:t>
        <w:br/>
        <w:t>дегізерлік зобалаң ақынның жеке басына Түсе қойған жоқ</w:t>
        <w:br/>
        <w:t>еді. Тұрғылас-құрбыластан, Теңдес теңінен қудалау да, қуғын</w:t>
        <w:br/>
        <w:t>да кормегенің біз жақсы білеміз.</w:t>
        <w:br/>
        <w:t>Тақыр жерге қақ тұрмайды. Мұқағали да көктен түсе</w:t>
        <w:br/>
        <w:t>ған жоқ. Өзіне дейінгі қазақ жырының барша інжу-мар-</w:t>
        <w:br/>
        <w:t>5»</w:t>
        <w:br/>
        <w:t>қал</w:t>
        <w:br/>
        <w:t>Әріптестер Әлемі</w:t>
        <w:br/>
        <w:t>жанын сүзіп теріп, су түбінен суырыл алған асылына сұқта-</w:t>
        <w:br/>
        <w:t>на сүйіне, соның бәрін бойына сіңіре өзі де сіміре жүріп</w:t>
        <w:br/>
        <w:t>сржеткен. Халық өнерінің қайнар бұлағынан қанып ішіп,</w:t>
        <w:br/>
        <w:t>қалтқысыз қабылдап, қайыра өзіне ұсынып отырған. Өзіне</w:t>
        <w:br/>
        <w:t>лейінгі дәстүрдің бәрін дәріптей білушде де сол үлгі, сол</w:t>
        <w:br/>
        <w:t>өнеге жатыр. Қазақ жырындағы асыл да аскақ рух, аңсарлы</w:t>
        <w:br/>
        <w:t>да аяулы алтын сөз, шабытты ширықтыра түсер төгілмелі-</w:t>
        <w:br/>
        <w:t>токпслі куатты құдірет, елде жоқ екпіп Мұқағалиды үдайы</w:t>
        <w:br/>
        <w:t>биікке қарай жетеледі де отырды. Оның ақын ретіндегі ең</w:t>
        <w:br/>
        <w:t>негізгі қүралы да осылар. Өзінсн ешкім озбайтын, уақытпен</w:t>
        <w:br/>
        <w:t>бірге тозбайтын хас шеберге ғана тән қасиет те осылар.</w:t>
        <w:br/>
        <w:t>Алғашқы жырларымен ақ, жалғандық, жасандылық атау-</w:t>
        <w:br/>
        <w:t>лыға қарсы шығып, жәдігөйлік аярлық пен арбау алдаудың</w:t>
        <w:br/>
        <w:t>бәрін талантымен ықтыра, дарынымен бұқтыра келді де,</w:t>
        <w:br/>
        <w:t>сыпайы күлкі, сырбаз мінезінен айнымай жүріп-ақ бігімге</w:t>
        <w:br/>
        <w:t>көнбес бірбеткейлік танытты. Жақсының ғана жанашыры,</w:t>
        <w:br/>
        <w:t>тектінің ғана демеушісі болды. Содан болар, қайтыс болған-</w:t>
        <w:br/>
        <w:t>нан бергі ширек ғасыр ішінде Мұқағалиды оқыған да ар-</w:t>
        <w:br/>
        <w:t>манда, оқымаған да арманда болып жүргені. Өйткені ол әр</w:t>
        <w:br/>
        <w:t>өлеңі арқылы сенің де көңіл пернеңді дәп басып, соңынан</w:t>
        <w:br/>
        <w:t>дсдектете ілестіріп әкетер еді. Оқи бастағаннан-ақ ойың да,</w:t>
        <w:br/>
        <w:t>санаң да солай қарай ойысып, сиқырлы әуен соңынан өзіңнің</w:t>
        <w:br/>
        <w:t>қалай ілескеніңді аңғармай да қалар едің. Оқыған адампың</w:t>
        <w:br/>
        <w:t>ой-санасын осылайша билеп алып, жыл өткен сайып бір өзіне</w:t>
        <w:br/>
        <w:t>тәуелділікпен табындыра түсіп келе жатқан ақынға, қалай-</w:t>
        <w:br/>
        <w:t>мыз ба, жоқ па-- біз де әрдайым тағзым ете табынамыз.</w:t>
        <w:br/>
        <w:t>1881</w:t>
      </w:r>
    </w:p>
    <w:p>
      <w:r>
        <w:t>Мұқағали жырларын соңғы бір кездерде қайырыла бір</w:t>
        <w:br/>
        <w:t>соғып өте көп оқыдым. Өз көңіл-күйіме орайлас келер түста-</w:t>
        <w:br/>
        <w:t>рына кобірек ден қойып, ойланып ұзақ үстадым. Оның рухы</w:t>
        <w:br/>
        <w:t>меніде қайрап, өлең жазуға құлшынлира түскендей, жігерімс</w:t>
        <w:br/>
        <w:t>жігер, күдеріме күдер қосқандай болды. Мұқағали күдірсті,</w:t>
        <w:br/>
        <w:t>Мұқағали феномені хақында тебірене түсіп ұзақ-ұзақ тол-</w:t>
        <w:br/>
        <w:t>ғана жазғым келді. Бұл жолы газст ауқымы котермес, кон</w:t>
        <w:br/>
        <w:t>ұзатпай қайта бір оралып соғармын деп ойладым.</w:t>
        <w:br/>
        <w:t>49</w:t>
        <w:br/>
        <w:t>Әріптестер Әлемі</w:t>
        <w:br/>
        <w:t>БІР СУРЕТТІҢ ӘСЕРІ</w:t>
        <w:br/>
        <w:t>Біздің ауылда үлкен-кіші, кәрі-жас демей, жұрттың бәріне</w:t>
        <w:br/>
        <w:t>сыйлы, жалпыға жұғымды Омардың Рақымы дейтін ақ са-</w:t>
        <w:br/>
        <w:t>қалды алам болды. Ән мен күйге оуес, өлең айтып, домбыра</w:t>
        <w:br/>
        <w:t>тартатын, қысқасы онер атаулыға үйірсек бала көрсе, үйіне</w:t>
        <w:br/>
        <w:t>шақырып, қошеметтеп, қолпаштап, әрдайым қамқорлық, жа-</w:t>
        <w:br/>
        <w:t>сап жүретін әдеті болушы сді. Аудан дәрежесіндегі лауазы-</w:t>
        <w:br/>
        <w:t>мының әжептәуір скендігіне қарамай (мен жоғары кластарда</w:t>
        <w:br/>
        <w:t>оқып жүргенде ол кісі ауатком төрағасы болатын), енді-снді</w:t>
        <w:br/>
        <w:t>олең жаза бастаған, бірлі-екілі шумағы аудандық газетте жа-</w:t>
        <w:br/>
        <w:t>рияланыьн! жүрген мені ол бір күні өз қасына шақыртып</w:t>
        <w:br/>
        <w:t>алды. Әлгі әлжуаз пилғармаларымды әдейі болек сақтап қой-</w:t>
        <w:br/>
        <w:t>ған скен, көтерс сойлсп, абыройлы болуыма тілск білдірс</w:t>
        <w:br/>
        <w:t>отырып, бірқатар кокейге қонымды пікірін де айтгы. Қағаз-</w:t>
        <w:br/>
        <w:t>дарын ақтарып отырғанда сусып жерте түскен бір суретті</w:t>
        <w:br/>
        <w:t>еденнен кетеріп алдым. Суағарында бармақтай мұрты бар,</w:t>
        <w:br/>
        <w:t>сұстылау келген келбетті адамның суреті екен. Сыртындағы</w:t>
        <w:br/>
        <w:t>скі жол арнау өлеңлі оқып үлгердім, сондағы:</w:t>
        <w:br/>
        <w:t>Аяулы бауырым Рақым,</w:t>
        <w:br/>
        <w:t>Жаныма жан ең тым жақын... --</w:t>
        <w:br/>
        <w:t>дсген сөздері мен “Ілияс Жансүгіров”, деп қойылған қол әлі</w:t>
        <w:br/>
        <w:t>күнге дейін көз алдымда. Рақаң ақсақал қалт қимылдап,</w:t>
        <w:br/>
        <w:t>қолымдағы суретті бір қағаздар арасына тыға салып: “Бұның</w:t>
        <w:br/>
        <w:t>саған керегі жоқ, білмейсің!” -- деп жуып-шайған болды.</w:t>
        <w:br/>
        <w:t>Арада біршама жылдар откен соң барып, 1958 жылы Ілияс</w:t>
        <w:br/>
        <w:t>Жапсүгіровтың қалың бір томдық қоңыр кітабы шықты да,</w:t>
        <w:br/>
        <w:t>сондағы бейнелер ішінен өзіме таныс суретті де ұтшыраттым.</w:t>
        <w:br/>
        <w:t>О кітапқа өзім сүйіп оқитын қазақтың үлкен ақыны Қали-</w:t>
        <w:br/>
        <w:t>жан Бекхожин ағамыз алғысөз жазған екен. Енді мен бұл</w:t>
        <w:br/>
        <w:t>қоңыр кітапты қолдан түсірмей оқитын болдым, оқыл қана</w:t>
        <w:br/>
        <w:t>қоймай, атақты “Құлагер” поэмасын жаттап та алғам, үлкен-</w:t>
        <w:br/>
        <w:t>дер алдында қисса мақамына салып, сан рет айтып та берген</w:t>
        <w:br/>
        <w:t>кездерім болған.</w:t>
        <w:br/>
        <w:t>Сойтсек, ол кезде Ілияс аға есімін атауға болмаған екен</w:t>
        <w:br/>
        <w:t>ғой. Ол “халық, жауы” аталып, сонау сұрапылды сұрқия</w:t>
        <w:br/>
        <w:t>жылдардың қүрбаны болып кеткен скен де, шығармалары</w:t>
        <w:br/>
        <w:t>окулықтардан алынып, кітапханалардан қуылған скен. Араға</w:t>
        <w:br/>
        <w:t>жиырма жыл салып (1937--1957), ақын жырлары оқырман-</w:t>
        <w:br/>
        <w:t>дарына қайта оралыпты.</w:t>
      </w:r>
    </w:p>
    <w:p>
      <w:r>
        <w:t>Әріптестер Әлемі</w:t>
        <w:br/>
        <w:t>Мақтауын мақтап жатырмыз ғой, ал еңді “осы кітапта</w:t>
        <w:br/>
        <w:t>кемшілік бар ма” дегенге келейік. Көлемі жуан қос слі бола-</w:t>
        <w:br/>
        <w:t>тын кітапты әлі де біраз сығымдауға, суын сарқи түсуге</w:t>
        <w:br/>
        <w:t>болатындай екен. Көр-жер ұсақ, оқиғалар, жұмыс үстіндегі</w:t>
        <w:br/>
        <w:t>айтысқа құрылған эпизодтар қысқара түссс жаман болмас</w:t>
        <w:br/>
        <w:t>еді, кітаптың ширай түсуіне септігін тигізер еді. Маған бүл</w:t>
        <w:br/>
        <w:t>ретте қызықтылығы, көркемдік кұндылығынан горі азтор</w:t>
        <w:br/>
        <w:t>кіғап көлсмін көбірек қуалап кеткендей әсер етеді. Бұл жа-</w:t>
        <w:br/>
        <w:t>ғынан сақ болу керектігін әдейілеп ескертіп жатырмын.</w:t>
        <w:br/>
        <w:t>Бұл-- Құттыбек Баяндинге алдағы кезде, жаңа еңбектер</w:t>
        <w:br/>
        <w:t>үстінде сақ болсын деп айтып жатқаным. Әйтпесе, оның</w:t>
        <w:br/>
        <w:t>осынау жаңа туындысы да өз оқырманын таба алатынына</w:t>
        <w:br/>
        <w:t>ешқандай күмәнім жоқ.</w:t>
        <w:br/>
        <w:t>“Жетісу” газеті</w:t>
        <w:br/>
        <w:t>“АҚЫРЫН ЖҮРІПТІ, АНЫҚ БАС...”</w:t>
        <w:br/>
        <w:t>Алам мінезі дегенің де әр алуын ғой өзі. Бірден жарқы-</w:t>
        <w:br/>
        <w:t>рап көрініп, түймедейін түйедей етіп көрсетуге тырысып,</w:t>
        <w:br/>
        <w:t>кез-келген жерде көзге түсіп қалуға құмартып тұратындар</w:t>
        <w:br/>
        <w:t>да, сонысымен-ақ ауызға ілігіп, әжептеуір екпінмен әудем</w:t>
        <w:br/>
        <w:t>жер шауып барып, шалдығып қалып жататындар да бар. Ал</w:t>
        <w:br/>
        <w:t>бармын деп тасымайтын, жоқпын деп жасымайтын, барын</w:t>
        <w:br/>
        <w:t>бұлдап әлекке түспейтін, орынсыз ісінбейтін, көрінгенге</w:t>
        <w:br/>
        <w:t>кішірмейтін біртоға тұйық тірлік кешкендер көбіне-көп</w:t>
        <w:br/>
        <w:t>қағаберіс қалып жүреді. Бірақ, ізіне үзіліп, бойлай қараған</w:t>
        <w:br/>
        <w:t>адамға ол атқарған іс те, арқалаған жүк те болымды, то-</w:t>
        <w:br/>
        <w:t>лымдығымен көрініп, көңіл сүйсіндірері бай, қалар еді.</w:t>
        <w:br/>
        <w:t>Бүйығы жүріп те бірақ іс тындырғанын, бір азамат атынан</w:t>
        <w:br/>
        <w:t>ұялмай сөйлеп, қызмет қылғанын, сол қызметін міндет қылуға</w:t>
        <w:br/>
        <w:t>да қақысы барын кейін барып аңғарар еді.</w:t>
        <w:br/>
        <w:t>Әз басым Тоқтар Бейісқүловты сондай біртоға, бергені</w:t>
        <w:br/>
        <w:t>де бар, берері де мол аптал азамат деп тануға міндеттімін.</w:t>
        <w:br/>
        <w:t>Ол екеуіміздің бір-бірімізді танып-білуіміздің өзі алпы-</w:t>
        <w:br/>
        <w:t>сыншы жылдардың басында басталып еді. Мен онда жастар</w:t>
        <w:br/>
        <w:t>газетінің жас қызметкері едім де, Тоқтар республика комсо-</w:t>
        <w:br/>
        <w:t>молы Орталық комитетінің пүсқаушысы болатын. Сол үйым</w:t>
        <w:br/>
        <w:t>тапсырмасымен Гурьев облысына сапарға бірге шыққаны-</w:t>
        <w:br/>
        <w:t>2С95%</w:t>
        <w:br/>
        <w:t>Әріптестер әлемі</w:t>
        <w:br/>
        <w:t>шығарыма сене түра, Махамбеттей ұлының өзінен асыра қояр-</w:t>
        <w:br/>
        <w:t>мын-ау, тіпті сол деңгейге жете жығылармын-ау деудің өзі</w:t>
        <w:br/>
        <w:t>де Өскер әурешілік, құр далбаса, босқа тыраштану болып</w:t>
        <w:br/>
        <w:t>шығатын сияқтанды.</w:t>
        <w:br/>
        <w:t>Ендеше бұл күнде ұлтының үяты, халқының қалқаны</w:t>
        <w:br/>
        <w:t>сынды бұлжымас тұрақты ұғымға айналып кеткен Махам-</w:t>
        <w:br/>
        <w:t>бет туралы сойлеудепн төрі, өзіміздің оған деген қатысымыз</w:t>
        <w:br/>
        <w:t>жайлы ойлау, соны сәт сайын, сағат сайын еске түсіре оты-</w:t>
        <w:br/>
        <w:t>рып, арғы-бергімізді таразылау әлде қайда тиімді көрінді.</w:t>
        <w:br/>
        <w:t>Ал осы тұрғыда ойлану үшіп де оқта-текте Махамбетті қай-</w:t>
        <w:br/>
        <w:t>талай оқи түсіп отыру қажет екендігіне козім жете түсті.</w:t>
        <w:br/>
        <w:t>Бірақ мынаған караңыз, бар болғаны соңына 70-80 өлең қал-</w:t>
      </w:r>
    </w:p>
    <w:p>
      <w:r>
        <w:t>дырған Махамбетті арнайы зерттеп жүрген адам болмаса</w:t>
        <w:br/>
        <w:t>кісінің бір ғұмыры ішінде түбегейлі сіңіре оқып тауысу да,</w:t>
        <w:br/>
        <w:t>оны оз болмысымен бірге түтас қабылдау да мүмкін еместей</w:t>
        <w:br/>
        <w:t>көрінері бар скен. Оны да ұлы. Абайды оқығандай, ұдайы</w:t>
        <w:br/>
        <w:t>үзбей ғана там-тұмдап оқып, күнделікті қажетіңе жаратып</w:t>
        <w:br/>
        <w:t>отыру керск екен. Сөйтсең ғана кез келген уақыттағы кез</w:t>
        <w:br/>
        <w:t>келген жағдайға байланысты өз көңіл күйіңе орай есіңе түсіп,</w:t>
        <w:br/>
        <w:t>үнемі саған қол үшын созып, атой сала көмекке келіп оты-</w:t>
        <w:br/>
        <w:t>рады екен.</w:t>
        <w:br/>
        <w:t>Құйқылжыған құла жирен ат мінген,</w:t>
        <w:br/>
        <w:t>Құйрық-жалын шарт түйген,</w:t>
        <w:br/>
        <w:t>Кескекті ердің сойымын, кескілеспей басылман!-</w:t>
        <w:br/>
        <w:t>деп, жасыған інағында жаныңа жігер беріп, күйрей бастаған</w:t>
        <w:br/>
        <w:t>көңіліңді бір көтеріп тастар еді ол.</w:t>
        <w:br/>
        <w:t>Ұдайы аттың жалы, түйенің қомында темір қазық жас-</w:t>
        <w:br/>
        <w:t>тана, қу толағай бастана жүріп жазған жырлары біз жоғары-</w:t>
        <w:br/>
        <w:t>да айтқан көп-көп томдықтардың бәрінен де құндырақ,</w:t>
        <w:br/>
        <w:t>бәрінен де салмақты, бәрінен де биік түр.</w:t>
        <w:br/>
        <w:t>Кез кслген үйдің табалдырығын аттай бере:</w:t>
        <w:br/>
        <w:t>Қарағайға қайқы бұтан біткенше,</w:t>
        <w:br/>
        <w:t>Еменге иір бұтақ бітсейші,</w:t>
        <w:br/>
        <w:t>Қыранға тұғыр ҡыларға.</w:t>
        <w:br/>
        <w:t>Ханнан қырық туғанша,</w:t>
        <w:br/>
        <w:t>Қарадан жалғыз тусашы,</w:t>
        <w:br/>
        <w:t>(Аһта жолын қусашы,</w:t>
        <w:br/>
        <w:t>&lt;&gt;;</w:t>
        <w:br/>
        <w:t>СИ |манасов -етнеенееекенкенекк кекете. -----------.........</w:t>
        <w:br/>
        <w:t>ТУ</w:t>
        <w:br/>
        <w:t>Ұлы дарын, қазақ поэзиясының даусыз классигі Мұқа-</w:t>
        <w:br/>
        <w:t>ғали жайлы бұрын да жазылып жүр елі, сол сөздердің ката-</w:t>
        <w:br/>
        <w:t>ры биыл тіпті кобсйе түсті. Дұрыс дедік қостадық,. қосыл-</w:t>
        <w:br/>
        <w:t>дык, бірақ мына бір жағдаятты айтпай кету және дс әбестік</w:t>
        <w:br/>
        <w:t>болар еді. Бір кезде Жамбыл-- Жәкемнің: “Сталинге теңеу</w:t>
        <w:br/>
        <w:t>таба алмай, қысылған Жамбыл жері осы” дегені бар еді. Біздің</w:t>
        <w:br/>
        <w:t>де кейбір есімі белгілі азаматтарымыз Мұқағалиды мақтай-</w:t>
        <w:br/>
        <w:t>мын деп отырып, көтерс түссем дей отырып қаншалық, опы</w:t>
        <w:br/>
        <w:t>төмендетіп алғанын аңғармай жүргендей. Бұдан сол бүрын</w:t>
        <w:br/>
        <w:t>менің бір жақсы інім “Қазақ жырының Хан Тәңірісі” деп</w:t>
        <w:br/>
        <w:t>жазып еді. Бүл Мұқағалиды биіктікке балап туған жеріне</w:t>
        <w:br/>
        <w:t>тарта, бауырына бүра түскісі келгеннен болар. Әйтпесе, Мұқа-</w:t>
        <w:br/>
        <w:t>ғали Қарасазға да, Қаратауға да тең ортақ. Саршарқа мен</w:t>
        <w:br/>
        <w:t>Жетісу, Алтай мен Атырау үшін дс бірдей ыстық, әлгінде</w:t>
        <w:br/>
        <w:t>айтқанымыздай, өз ұлтының үлы тұлгасы сді ғой. Қазақ</w:t>
        <w:br/>
        <w:t>жырының Абайы бар, Сұлтанмахмүты, Мағжаны бар, Ілиясы</w:t>
        <w:br/>
        <w:t>мен Қасымы бар. Сол сияқты қазақ жырының Мұқағалны</w:t>
        <w:br/>
        <w:t>да бар. Сонысымен әулие, сонысымен мықты, сонысымен</w:t>
        <w:br/>
        <w:t>орнықты.</w:t>
      </w:r>
    </w:p>
    <w:p>
      <w:r>
        <w:t>Таяуда тағы бір талантты інім Мұқағали жайлы мақала-</w:t>
        <w:br/>
        <w:t>сын “Қазақ поэзиясының қара бурасы” (қара бұқасы</w:t>
        <w:br/>
        <w:t>демегеніне де шүкір) деп атапты. Кісіні қайыспас қара нарға</w:t>
        <w:br/>
        <w:t>теңегенді білуші едік. Қара бураға теңсгенді алғаш рст естіп</w:t>
        <w:br/>
        <w:t>отырмын. Қайткенде де құлаққа жағымды үтмды теңсу</w:t>
        <w:br/>
        <w:t>емсс екендігі көзге ұрып-ақ түр.</w:t>
        <w:br/>
        <w:t>Сырлаймиз деп отырып сындырып алатынымыз болушы</w:t>
        <w:br/>
        <w:t>еді. Содан сақтандырыті жатқаным бүл. Құрмет те, қошемет</w:t>
        <w:br/>
        <w:t>те ақынның өз басына лайық, бойына шақ, жарасымды бол-</w:t>
        <w:br/>
        <w:t>ғаны жон. Әсіресе, ұлтының ұранына айналып отырған Мүка-</w:t>
        <w:br/>
        <w:t>ғали сынды ақынға жамау мен жасқау қажетсіз, жараса қой-</w:t>
        <w:br/>
        <w:t>Майды.</w:t>
        <w:br/>
        <w:t>“Жетісу” газеті</w:t>
        <w:br/>
        <w:t>тамыз, 2001 жыл</w:t>
        <w:br/>
        <w:t>ҚҰТТЫБЕК КІТАБЫ ЖАЙЫНДА</w:t>
        <w:br/>
        <w:t>. Әдебиетімізге азды-ксм үлес болып қосылар әрбір жаңа</w:t>
        <w:br/>
        <w:t>туындыға елең ете түсетін әдетіміз бар, оның үстіне сол</w:t>
        <w:br/>
        <w:t>шығарма өзің жақсы білетін, аралас-құралас жүрген азамат-</w:t>
        <w:br/>
        <w:t>402»</w:t>
        <w:br/>
        <w:t>С. Иманасов --""е---еееее-алиенкккекымес-«еалағ-кенкклқткақеқылккеақыкнкланкаклетенкаты</w:t>
        <w:br/>
        <w:t>Құлансың тауып жүрген жырактан пәр,</w:t>
        <w:br/>
        <w:t>Деп едің алдыңда, інім, бір ақпан бар.</w:t>
        <w:br/>
        <w:t>Шын екен.</w:t>
        <w:br/>
        <w:t>Мені қайтсін,</w:t>
        <w:br/>
        <w:t>Мен түгілі</w:t>
        <w:br/>
        <w:t>Шалқадан Шоқанды да құлатқалдар! -</w:t>
        <w:br/>
        <w:t>деп бір тоқтайды. Кейбір пенделік қылықтарға нали отыра,</w:t>
        <w:br/>
        <w:t>тағы бір тұста кейбір кеуделердегі шайыр болын қалған</w:t>
        <w:br/>
        <w:t>татты шайып кетіріп, сананы сілкіп алып отыратын о? қ.ызу-</w:t>
        <w:br/>
        <w:t>лы орнықты ойларға, нүрлы ссзімге қарай қайта ойысады.</w:t>
        <w:br/>
        <w:t>Қалай етсе дс көлеңке мен күңгейлердің тізгінін тең үстап,</w:t>
        <w:br/>
        <w:t>жақсылықтың бәріне сүйсіндірс де біледі, өмір сәнін кетірер</w:t>
        <w:br/>
        <w:t>келеңсіз қүбылыстарға жирсие қарауға дағдыландырады.</w:t>
        <w:br/>
        <w:t>Жүрсін поэзиясындағы драмалық тартыстың терең идеялық</w:t>
        <w:br/>
        <w:t>қуат-күші де осында.</w:t>
        <w:br/>
        <w:t>Мен білетін Жүрсін “кобік те болса көп болсын” деп,</w:t>
        <w:br/>
        <w:t>болсын болмасын, оң жамбасына келсін келмесіп оңды-сол-</w:t>
        <w:br/>
        <w:t>лы қалам сілтеп, төпелеті ұрып жаза беретін “ақындар” сана-</w:t>
        <w:br/>
        <w:t>тынан емес. Әуел бастан-ақ “аз болса да саз болсын” деген</w:t>
        <w:br/>
        <w:t>қағиданы қадір тұтып, айтары болғанда ғана, лықсып кел-</w:t>
        <w:br/>
        <w:t>ген ойды ірке алмай, шірей тартқан шабытына шамасы жет-</w:t>
        <w:br/>
        <w:t>пеген түста ғана барып қолына қалам алатынға ұқсайды.</w:t>
        <w:br/>
        <w:t>Содан да барып оның әр өлеңі қырық күн бабымен бауыры-</w:t>
        <w:br/>
        <w:t>на басып шығарған қыран балапандай шымыр келеді. Көз</w:t>
        <w:br/>
        <w:t>алдындағы нұрлы бояудың оз басы, өз көңіліне лайықты-</w:t>
        <w:br/>
        <w:t>сын ғана тандап тауып ала біледі. Сол таңдап алған бояуы-</w:t>
        <w:br/>
        <w:t>ның өзін келістіріп қана орнымси жұмсап, қымбаттата жағуға</w:t>
        <w:br/>
        <w:t>автор дарыны бүл жолы да олқылық етпеген. Әлем-жәлем</w:t>
      </w:r>
    </w:p>
    <w:p>
      <w:r>
        <w:t>басы артық жамау да, бәрін қамтысам дерлік орынсыз жо-</w:t>
        <w:br/>
        <w:t>марттық та сезілмейді.</w:t>
        <w:br/>
        <w:t>Ендеше, қазіргідей кітап шығарғыштар көбейіп берген.</w:t>
        <w:br/>
        <w:t>тазет-журнал беттерінен іліп алары шамалы солғын да сүреңсіз</w:t>
        <w:br/>
        <w:t>өлеңдерді күн сайын дерлік көрс-көре көңіл күпті болып</w:t>
        <w:br/>
        <w:t>жүрген осынау бір өлара тұста Жүрсін Ерманның “КҚүдіретке</w:t>
        <w:br/>
        <w:t>жүгіну” кітабын әлденеше рет оқып шығуым соңғы кезде</w:t>
        <w:br/>
        <w:t>өзім тындырған бір ғанибеті ісім болды дегенді айтып, бү гінгі</w:t>
        <w:br/>
        <w:t>сөзді осымон тәмамдай тұрғаным жөн шығар.</w:t>
        <w:br/>
        <w:t>“Қазақ әдебиеті”, 2006 жыл.</w:t>
        <w:br/>
        <w:t>С. Иманасов ------елееенммекенкклме еккен ллылккклақ-каллалеленныынгкннендакат ытын</w:t>
        <w:br/>
        <w:t>лық позициясы қылаң беріп қалар сді. Бүған сшкім де дау</w:t>
        <w:br/>
        <w:t>айта алмас. Олай дейтінім, екінің бірі білетін қазақтың қатар-</w:t>
        <w:br/>
        <w:t>дағы ғана қарапайым сөзі Мұқағали қаламына іліккен шақ-</w:t>
        <w:br/>
        <w:t>та өз-өзінен жан біте түрленіп, әлденіп, әрленіп, шымырлай</w:t>
        <w:br/>
        <w:t>қайнап, ширыға құлпырып, ажарланын, аспандап ала</w:t>
        <w:br/>
        <w:t>жөнеледі. Біз болсақ, кок пен жердегі жоқты іздегі, тосын бір</w:t>
        <w:br/>
        <w:t>дүние туғызардай әуреге түсін, шала бүліне сарсылар едік.</w:t>
        <w:br/>
        <w:t>Ал Мұқағали олай стпейді. Кең дастарқан басында немссе</w:t>
        <w:br/>
        <w:t>алқалы топтың алдында елдің бәріне түсінікті, бәрінің де</w:t>
        <w:br/>
        <w:t>көкейін тескен, жан жүрегін сыздатып жүрген аса қат бір</w:t>
        <w:br/>
        <w:t>кепті ақтара шертіп кеткендей тыңдаушысын еңсере ұйы-</w:t>
        <w:br/>
        <w:t>тып, сөзіне ұйлықтырып койып, өзі дс соғап үйып, үздікпей,</w:t>
        <w:br/>
        <w:t>үзіле жаздамай жайбарақат сәйлсп тұрғандай әсер стер елі.</w:t>
        <w:br/>
        <w:t>Біз болсақ, басқасының үстіңе тағы сол әр өлеңге оқыс бір</w:t>
        <w:br/>
        <w:t>тиянақты түйін (концовка) іздеп те әлекке түсер едік, ал</w:t>
        <w:br/>
        <w:t>Мүқағали өлеңнің соңы қалай аяқталуына көңіл аударып,</w:t>
        <w:br/>
        <w:t>ой тоқтатып жатпайды. Ең алдымен қалай басталуына қарай-</w:t>
        <w:br/>
        <w:t>ды, сол тосын саз, тосын сарынмен жұрт құлағын елең еткізсе</w:t>
        <w:br/>
        <w:t>өзіне қаратып алады да, сенің көңіліңді енді жерге түсірмей</w:t>
        <w:br/>
        <w:t>биіктетіп, бауырына ала баурап, екпінінс ілестірс қай-қай-</w:t>
        <w:br/>
        <w:t>дағы саған беймәлім тылсым бір жаққа жетелеп әкетіп бара</w:t>
        <w:br/>
        <w:t>жатады. Кей-кейде сырт көз үшін олендегі ой оқыс үзіліп,</w:t>
        <w:br/>
        <w:t>орта жолда қала бергендей болып та көрінер. Бірақ оған да</w:t>
        <w:br/>
        <w:t>коңіл боліп кілт тоқтап қалмайсың. Келесі өлеңі сол үзілген</w:t>
        <w:br/>
        <w:t>жерден қайта басталғандай болып, сен де тосылып, тосырқа-</w:t>
        <w:br/>
        <w:t>май, кібіртіктей тасырқамай, әлгі әуенге ілесе ілгері тарта</w:t>
        <w:br/>
        <w:t>бересің. Ұлылық феномені дегеніміздің озі де осы шығар-</w:t>
        <w:br/>
        <w:t>ау, бәлкім.</w:t>
        <w:br/>
        <w:t>) Мұқағали ақындығын көзі тірсінің өзінде-ақ үлкен-</w:t>
        <w:br/>
        <w:t>кішінің бәрі де мойындады. Мойындағысы келмегендерін</w:t>
        <w:br/>
        <w:t>талантына табындыра, дарынына жүгіндірс отырып еріксіз</w:t>
        <w:br/>
        <w:t>міш әкеп мойындатты. Оған дарыған ақындық қуат, талант</w:t>
        <w:br/>
        <w:t>табиғатының басқаның басына бұйыра бермес қүпия сыры</w:t>
        <w:br/>
        <w:t>да осындаеді.</w:t>
        <w:br/>
        <w:t>Бізде өзінің оң жамбасына келетін белгілі бір тақырып</w:t>
        <w:br/>
        <w:t>аясында алдына жан салмайтын үздік ақыңдар баршылық.</w:t>
        <w:br/>
        <w:t>Олардың біреуі интимдік лириканың хас шебері, екіншісі</w:t>
        <w:br/>
        <w:t>онына шалда нақыл сөздің мұхитын жалғыз иемденген</w:t>
        <w:br/>
        <w:t>, калық жанрда ешкімге дес беріп көрме-</w:t>
      </w:r>
    </w:p>
    <w:p>
      <w:r>
        <w:t>С. Иманасов «-“-----.ете-е--ваонағанкккнккккккккаларелнталклылымамаллалкынекыкек-ксакженнн</w:t>
        <w:br/>
        <w:t>қамтылып, темірдей берік мотивировка арқылы әңгіме арқа-</w:t>
        <w:br/>
        <w:t>уының ширатыла, шымырлана түсуіне күш салады. Бүл</w:t>
        <w:br/>
        <w:t>реттегі табыстарын құптауға әбден болғандай.</w:t>
        <w:br/>
        <w:t>дәмін татқан Еділ ыстыққа да, суыққа да төзімді, алған ба-</w:t>
        <w:br/>
        <w:t>ғытынан адаспауды ойлаған, қажырлы да қайратты болып</w:t>
        <w:br/>
        <w:t>өседі. Бұл жолда оған үлгі болған да, өнеге корсетіп баулы-</w:t>
        <w:br/>
        <w:t>ған да апасы Тәттібала, ағасы Елсусіз. Бұдан ксйін мектеп</w:t>
        <w:br/>
        <w:t>мұғалімі Бекбосын да шәкірт баланың болашағынан үміт</w:t>
        <w:br/>
        <w:t>күтіп, жігер бере, сенім көрсете жүруінің өзі неге тұрады.</w:t>
        <w:br/>
        <w:t>Алғаш рет Алматыға оқуға барғанда талапкер баланың</w:t>
        <w:br/>
        <w:t>тауы шағылмасын дсп жылы созбен демеп. көңіліндегі үміт</w:t>
        <w:br/>
        <w:t>отын өшірмей үрлеп жіберген ғалым Батырбск, қойшы Асқ-</w:t>
        <w:br/>
        <w:t>ар мен соның әйелі, ферма меңгерушісі Далабайлар да “бо-</w:t>
        <w:br/>
        <w:t>лар бала боғынапн” дегендей, қосшы болдым деп кемсітіп,</w:t>
        <w:br/>
        <w:t>кскетіп-мұқатпай, жастың өсіп, жарлының байыйтынынан</w:t>
        <w:br/>
        <w:t>күдер үзбей, қамқорлық жасай білуі де оқырман есінде үзақ</w:t>
        <w:br/>
        <w:t>қалып қояды.</w:t>
        <w:br/>
        <w:t>Кейін ғылымның кедір-бұдыры коп, қиясы, құзы, шы-</w:t>
        <w:br/>
        <w:t>ңырауы мен шыңы таусылып бітпейтін азапты да ауыр жо-</w:t>
        <w:br/>
        <w:t>лына бел шеше біржола бекініп түскен шақта ғылыми</w:t>
        <w:br/>
        <w:t>жетекшісі болып ұшырасқан Сағит Рауфұлы, сол Батырбек</w:t>
        <w:br/>
        <w:t>Бірімжанов, Евней Букетов, Нина Ефимовалар жас маманды</w:t>
        <w:br/>
        <w:t>қанат астына ала қамқорлық, жасап, жебеп, демей жүрулерінің</w:t>
        <w:br/>
        <w:t>өзі Дс тұтас бір қауымға үлгі боларлықтай. Автор мүның</w:t>
        <w:br/>
        <w:t>бәрін жел сөзге ұрынбай, барынша нанымды етіп, жеріне</w:t>
        <w:br/>
        <w:t>жеткізе баяндайды.</w:t>
        <w:br/>
        <w:t>Қүттыбек Баяндин, әмірбаяндық хикаяттар жазуға</w:t>
        <w:br/>
        <w:t>бейімделе бастағанын әу баста айтып едік. Бұл жанрдың озық</w:t>
        <w:br/>
        <w:t>үлгілері Батыс әдебиетінде көптен бар. Мәселен Андре Мо-</w:t>
        <w:br/>
        <w:t>руаның Дюма, Бальзак, Жорж Санд, Гюголар жайындағы</w:t>
        <w:br/>
        <w:t>шығармаларын, Стефан Цвейктің кітаптарын қызыға оқиты-</w:t>
        <w:br/>
        <w:t>нымыз рас қой. Бұл жанрдың “Тамаша адамдар өмірі” сери-</w:t>
        <w:br/>
        <w:t>ясымен шығып жүрген кітаптардан азды-коп айырмасы бар.</w:t>
        <w:br/>
        <w:t>Оларда құрғақ фактілерге, Даталар мен өмір кезеңдеріне,</w:t>
        <w:br/>
        <w:t>кейіпкер еңбегіне көбіне көңіл бөлінсе, мына өмірбаяндық</w:t>
        <w:br/>
        <w:t>хикаядан кейіпкердің ішкі сарайы, қайғысы, мұңы, мұқта-</w:t>
        <w:br/>
        <w:t>жы, ренші, өкініші, өнегесі, күйініш-сүйініші түгел қамты-</w:t>
        <w:br/>
        <w:t>лып, көркемдік шешімін таба орнықты әңгімеленеді. Мүндай</w:t>
        <w:br/>
        <w:t>кітап сонысымен де құнды, сонысымен де қымбат.</w:t>
        <w:br/>
        <w:t>45%»</w:t>
        <w:br/>
        <w:t>тсалолелат Әріптестер Әлемі</w:t>
        <w:br/>
        <w:t>сып...” дәл аталады. Кітапті бір сүзіп өткенде-ақ автордың</w:t>
        <w:br/>
        <w:t>аяк ялысының нығыздығына, публицистикалық-лирикалық</w:t>
        <w:br/>
        <w:t>әуенінің саздылығына тәнті болар едік. Матариалын молы-</w:t>
        <w:br/>
        <w:t>нан игерген, қысылып-қымтырылмай отырып айтарын толық</w:t>
        <w:br/>
        <w:t>жеткізген. Мұнда негізінен кешегі қанды майданда өз омы-</w:t>
        <w:br/>
        <w:t>рауын оққа тосып, атақты Александр Мотросоһтың ерлігін</w:t>
        <w:br/>
        <w:t>қайталаған туған жер түлектерінің жанкешті қаһармандығы</w:t>
        <w:br/>
        <w:t>соз болады. Ер ссімі ел есінде мәнгілік сақталып қалуы үшін</w:t>
        <w:br/>
        <w:t>жасалған журналист қызметін құптамау мүмкін. Осы са-</w:t>
      </w:r>
    </w:p>
    <w:p>
      <w:r>
        <w:t>рындас тағы бір еңбек “Әкелер даңқы жолымен” деп атала-</w:t>
        <w:br/>
        <w:t>ды. Мұнда бейбіт күндердегі сәулелі тіршілік, адал еңбек,</w:t>
        <w:br/>
        <w:t>енбек абыройы сөз болған.</w:t>
        <w:br/>
        <w:t>Тоқаңның коптен коңіл бөлі” желісін үзбей жасап келе</w:t>
        <w:br/>
        <w:t>жатқан сңбегінің бірі -- Бейімбет Майлин творчествосы екен.</w:t>
        <w:br/>
        <w:t>Һүл реттегі істін бастамасы “Қанатты қаламгер” деп аталған</w:t>
        <w:br/>
        <w:t>Б.Майлиннің публицистикасына арналған кітап та жалғасы</w:t>
        <w:br/>
        <w:t>казір баспада жатқан тағы бір қолжазбасы. Осы кісінің құра-</w:t>
        <w:br/>
        <w:t>стыруымен бірср жыл бұрын жарық көрген “Би-Аға” деп</w:t>
        <w:br/>
        <w:t>аталатын естеліктер жинағы да бүгін оқырман іздеп оқстын</w:t>
        <w:br/>
        <w:t>сирек кітапқа айналған.</w:t>
        <w:br/>
        <w:t>Әрине, қайталанбас қалам иесі Бейімбет Майлин шығар-</w:t>
        <w:br/>
        <w:t>машылығы жайлы жызылған, жарияланған дүниелер аз бол-</w:t>
        <w:br/>
        <w:t>маса керек, бірақ, бұл кітаптың Бейімбет тану ісіне қосылған</w:t>
        <w:br/>
        <w:t>қомақты үлес екендігіне ешқандчяй дау жоқ.</w:t>
        <w:br/>
        <w:t>Бұл жерде, қайталап айтуға тура келеді, тікелей өз</w:t>
        <w:br/>
        <w:t>міндетіне жатпаса да, атқарып жүрген қызметінен бұрыстау</w:t>
        <w:br/>
        <w:t>болса да, жүрек қалауымен осы сарындас қыруар іс тында-</w:t>
        <w:br/>
        <w:t>рып жүрген Тоқаңа риза боласын. Мерзімді баспасөз бетінде</w:t>
        <w:br/>
        <w:t>әдеби аударма, жске жазушы, ақындар шығармалары жайлы</w:t>
        <w:br/>
        <w:t>орнықты, біліп жазған пікірі салмақты мақалалары да оқыр-</w:t>
        <w:br/>
        <w:t>манын енжар қалдырмайд. Бүл да оның күн сайынғы әдеби</w:t>
        <w:br/>
        <w:t>процесті үзбей қадағалап, көңілге түйіп, тоқып отыратынын</w:t>
        <w:br/>
        <w:t>көрсетсе керск. )</w:t>
        <w:br/>
        <w:t>Біз Тоқаң өмірін түгел тізіп шығудан аулақпыз. Бірақ</w:t>
        <w:br/>
        <w:t>бүгін еңбек зейнетіне шығып отырған осы азаматтың өзгеге</w:t>
        <w:br/>
        <w:t>де үлгі боларлық үлкен бір шаруасымен жұртшылыққа та-</w:t>
        <w:br/>
        <w:t>ныстырымп қоюдың ешбір артықшьлығы жоқ деп түйдік.</w:t>
        <w:br/>
        <w:t>Ақырын жүріп, анық басқан адамның еңбегі далаға</w:t>
        <w:br/>
        <w:t>кетпейтінін айтқан Абай даналығына бір дәлел Тоқтар</w:t>
        <w:br/>
        <w:t>Бейісқүлов омірі деп айтуға да әдеби хақымыз бар.</w:t>
        <w:br/>
        <w:t>“Жетісу” ғазеті</w:t>
        <w:br/>
        <w:t>7-28 97 25</w:t>
        <w:br/>
        <w:t>Әріптестер әлемі</w:t>
        <w:br/>
        <w:t>Тоқашов бар еді. Ол озі қалталы да жігіт болуы керек, қор-</w:t>
        <w:br/>
        <w:t>жын түбінде қалбыр-қалбыр қара уылдырығы бар, Мұқаға-</w:t>
        <w:br/>
        <w:t>лидың алдына түсіп алып айтқанын екі етпей елпілдейді де</w:t>
        <w:br/>
        <w:t>отырады. Сөйтіп жүріп сьездің аяқталғанын да аңғармай қал-</w:t>
        <w:br/>
        <w:t>ған менің өкінішіме: “Сен несіне ренжисің, осы бізбен</w:t>
        <w:br/>
        <w:t>жүргеніңнің өзі сьезд смес 116? Одан артық не естиін деп</w:t>
        <w:br/>
        <w:t>едің, зонталақ, қой ондайынды!” деп тыйып тастаған бола-</w:t>
        <w:br/>
        <w:t>тын Мұқаң.</w:t>
        <w:br/>
        <w:t>Өмірінің соңғы айларының бірінде, жазғытұрым бас поч-</w:t>
        <w:br/>
        <w:t>тамптың қасынан кездейсоқ ұшырасып қалып, қоярда-қой-</w:t>
        <w:br/>
        <w:t>үйіне ертіп апарғаны бар. Үш-төрт сағат бос уақытым</w:t>
        <w:br/>
        <w:t>болған соң тартынбай ілескенмін. Төрінде отырып дәмін де</w:t>
        <w:br/>
        <w:t>татқанмын.</w:t>
        <w:br/>
        <w:t>Лаппин жеңешемнің де есінде шығар, кабинетіне кіргізіп,</w:t>
        <w:br/>
        <w:t>“Мәскеуде жоғалтып алған қалың бір дәптер өлеңімнің сек-</w:t>
        <w:br/>
        <w:t>сен процентін қайтадан қалпына келтірдім. Тыңда, оқып</w:t>
        <w:br/>
        <w:t>берейін” деп ең кемі бір жарым-екі сағат бойы маған сол</w:t>
      </w:r>
    </w:p>
    <w:p>
      <w:r>
        <w:t>өлеңдерін оқып еді. Хаққа мүлгігендей қыбыр етпей оты-</w:t>
        <w:br/>
        <w:t>рыл тыңдағанмын. “Бүл неткен жады” деп ойлағам мен сонда.</w:t>
        <w:br/>
        <w:t>Өзіміз жоғалтып алған бір олеңімізді еске түсіре алмаймыз.</w:t>
        <w:br/>
        <w:t>Құрығанда кішігірім бір кітап боларлық кереқарыс қалың</w:t>
        <w:br/>
        <w:t>дәптер өлеңді қалпына келтіру, сірә, Мұқағалидың ғана қолы-</w:t>
        <w:br/>
        <w:t>нан келген шығар. і</w:t>
        <w:br/>
        <w:t>Мұқағалидың аса көп оқыған ақын екендігін бұрын да</w:t>
        <w:br/>
        <w:t>аңғаратынмын. Арғы жағын қоя тұрғанда, Кеңес Одағында</w:t>
        <w:br/>
        <w:t>азды-кем аты іныққан орыс һәм басқа да әйгілі ұлт ақын-</w:t>
        <w:br/>
        <w:t>дарының шығармаларын аса жетік білетіндігіне таңырқаушы</w:t>
        <w:br/>
        <w:t>едім. Тоқығанымыз қанша екендігін қайдам, оқу жағынан</w:t>
        <w:br/>
        <w:t>біз де ешкімге ссе жібермеспіз дсп жүрген жасырақ, ксзім</w:t>
        <w:br/>
        <w:t>ғой, бірақ, сөйлесс, сырласа келс оның әйтеуір арғы-бергі</w:t>
        <w:br/>
        <w:t>Әдебиетке қанығуы екі жоғары оқу орнын бітірген менен</w:t>
        <w:br/>
        <w:t>молырақ екеніне көзім жете түсіп еді.</w:t>
        <w:br/>
        <w:t>Пп</w:t>
        <w:br/>
        <w:t>Күпі киген қазақтың қарая өлеңін,</w:t>
        <w:br/>
        <w:t>Шапан жауып өзіне қайтарамын, --</w:t>
        <w:br/>
        <w:t>дейді Мұқағали Мақатаев.</w:t>
        <w:br/>
        <w:t>Осы бір қарапайым екі жолдың өзінен-ақ Мүқағали ақын-</w:t>
        <w:br/>
        <w:t>ның берекелі болмысы, өмір бойына өзгені араластырмай,</w:t>
        <w:br/>
        <w:t>басқаға билетпей өзі ғана ұстанған дара табиғаты, поэтика-</w:t>
        <w:br/>
        <w:t>Әріптестер әлемі</w:t>
        <w:br/>
        <w:t>тың қаламынан туып отырса, тіпті елпілдеп, оқып шыққан-</w:t>
        <w:br/>
        <w:t>ша асығып тұрасың.</w:t>
        <w:br/>
        <w:t>Осыдан бес-алты жыл бұрын Құттыбек Баяндин Жетісу</w:t>
        <w:br/>
        <w:t>жерінс кеңінен мәлім, екі мәрте Социалистік Еңбек Ері</w:t>
        <w:br/>
        <w:t>Нұрмолда Алдабергенов жайында “Нар тұлға” деп аталатын</w:t>
        <w:br/>
        <w:t>көлемді кітап жазып, қазақ әдебиетінде кенжелеп келе жат-</w:t>
        <w:br/>
        <w:t>қан омірбаяндық хикаят жанрында шеберленіп қалғанын бір</w:t>
        <w:br/>
        <w:t>байқағыш сді. Сол кітапты оқып шыққан, бар нэрсеге кірпияз</w:t>
        <w:br/>
        <w:t>талғаммен қарайтын менін талантты ақын інім Есенғали Ра-</w:t>
        <w:br/>
        <w:t>ушановтың өзі: “Құттыбек аға, кітабыңыз оқылады скен,</w:t>
        <w:br/>
        <w:t>қатты тәнті болдым!” - деп еді.</w:t>
        <w:br/>
        <w:t>Мен де сол кітапқа сүйсіне отырын пікір жазып, оны</w:t>
        <w:br/>
        <w:t>осы “Қазақ әдебиеті” газетінің бетінде жария сткен де бола-</w:t>
        <w:br/>
        <w:t>тынмып.</w:t>
        <w:br/>
        <w:t>Міне, сол автор араға жылдар салып барып әйгілі химия</w:t>
        <w:br/>
        <w:t>ғалымы, өткен жылы ғана Қазақстан мецпенаттары клубы-</w:t>
        <w:br/>
        <w:t>ның “Тарлан” сыйлығын оз саласы бойынша жеңіп алған</w:t>
        <w:br/>
        <w:t>Еділ Ерғожин жайында “Ғылым тарланы” деп аталатын кітап</w:t>
        <w:br/>
        <w:t>жазып шығарыпты.</w:t>
        <w:br/>
        <w:t>Айтары жоқ, “сабақты ине сәтімен” дегендей, дер кезінде</w:t>
        <w:br/>
        <w:t>жазылған, оқырман ойынан шыққан еңбек екен. Бір-бірімен</w:t>
        <w:br/>
        <w:t>желілсс жеті толғаудан тұратын осынау өмірбаяндық хикая</w:t>
        <w:br/>
        <w:t>көтеріңкі көңілмен, жедел де желдірмелете жазылған екен.</w:t>
        <w:br/>
        <w:t>Мүндай үлгідегі шығарма кез-келген қарапайым әңгіменің</w:t>
        <w:br/>
        <w:t>өзіне айрықша ажар бітіріп, оқырмандарына деген әсері де</w:t>
        <w:br/>
        <w:t>айырықшпза толымды бола түсетіні белгілі.</w:t>
        <w:br/>
        <w:t>Сонымен бүл кітап нс туралы болды? Бұл инемен құдық</w:t>
      </w:r>
    </w:p>
    <w:p>
      <w:r>
        <w:t>қазғандай білімнің қия жолына қарай әлі күнге тынымсыз</w:t>
        <w:br/>
        <w:t>өрмелеумен келе жатқан Еділ сияқты ғалым азаматтың туған</w:t>
        <w:br/>
        <w:t>жер, оскен ортасы, бақытты болғын балалық шағы, осу, өрлеу,</w:t>
        <w:br/>
        <w:t>сүріну, жығылуларға толы 60 жылдық ғүмыр жолын тұтас</w:t>
        <w:br/>
        <w:t>қамтыған көркем әңгіме. Құттыбек бұл жерде ғалымның аузы-</w:t>
        <w:br/>
        <w:t>на қарап, әңгімесін тындаушы ғана емес, әрбір қызықты оқиға,</w:t>
        <w:br/>
        <w:t>күрделі түйін, кедергілі кезең жайында өзі де ойланып, өзгсні</w:t>
        <w:br/>
        <w:t>де ойландырып, асықпай, саспай бәріне де жазушылық сыни</w:t>
        <w:br/>
        <w:t>көзбен қарай отырып, оқиғаға өң, құбылыс-болмысқа жан</w:t>
        <w:br/>
        <w:t>бітіріп, байыппен баяндай алған. Оқырмаңын жалықтырып</w:t>
        <w:br/>
        <w:t>алмауды ұдайы естс үстайтын автор әрбір деталь, әрбір</w:t>
        <w:br/>
        <w:t>сюжеттік ұтымды құбылыстар мен бүрылыстар жан-жақты</w:t>
        <w:br/>
        <w:t>С 93)</w:t>
        <w:br/>
        <w:t>С. Иманасов «"--т“"--”---е.--әллылыме--ле----кнеек-келелелекнкккка алынсын каланын</w:t>
        <w:br/>
        <w:t>мыз бар. Тоқтар басшы, мен қосшы дегендей. жарты айға</w:t>
        <w:br/>
        <w:t>жуық бірге жүріп, дәмдес, түздас болып. тапсырылған жұмы-</w:t>
        <w:br/>
        <w:t>сты ойдағыдай-ақ, орындап қайтып едік.</w:t>
        <w:br/>
        <w:t>Одан бергі дәуірде кәп араласа қоймасақ та. амандағы-</w:t>
        <w:br/>
        <w:t>мыз түзу. коңіліміз жақын, бір-біріміздің түрмыс-</w:t>
        <w:br/>
        <w:t>тіршілігімізді сырттай кобірек бақылап коз жазбай келеміз.</w:t>
        <w:br/>
        <w:t>Мен елге қарай бір барып оралдым, Тоқаң үнемі астанада</w:t>
        <w:br/>
        <w:t>тірлік кешті. Комсомол, партияның орталық, комитетінде</w:t>
        <w:br/>
        <w:t>әртүрлі жауапты қызметтер атқарды. Радио мен теледидар</w:t>
        <w:br/>
        <w:t>жағында да басшылық жұмыстарда жүрді. Бірсуге банкалар,</w:t>
        <w:br/>
        <w:t>біреуге байқалмас,бірсу аңғарар, бірсулер аңғархчас” бүл</w:t>
        <w:br/>
        <w:t>қызметтердің де ауы мен бауы, ыстығы мен суығы, қызығы</w:t>
        <w:br/>
        <w:t>мен шыжығы көп болатыны белгілі. Абыройлы, абыройсыз</w:t>
        <w:br/>
        <w:t>сәттері де, күйініш-сүйінші дс аз болмайды, “отты жаққан</w:t>
        <w:br/>
        <w:t>біледі” - дегендей, оз басынан ондай омірді өткізгендер анық,</w:t>
        <w:br/>
        <w:t>түсінсе керек, оған да тәмірдей төзімділік, жігер. жүйке ке-</w:t>
        <w:br/>
        <w:t>рек. Біреулер болаттай шынығып бекіп жатса, бірсулері бірден</w:t>
        <w:br/>
        <w:t>жүйкесін алдырып аз жылда тозып шыға келсді.</w:t>
        <w:br/>
        <w:t>Бір абыройы, Тоқаңа құдай берген тәртіп пен міпез ол</w:t>
        <w:br/>
        <w:t>жүмыстардың сшқайбысына да сыр алдырып корменлі. Ал</w:t>
        <w:br/>
        <w:t>сң бастысы Тоқаң қоғамдық қызмст үстінде қаламды да бір</w:t>
        <w:br/>
        <w:t>кісідей серік етіп, жаза жүріпті, жазғанын жариялай жүріпті.</w:t>
        <w:br/>
        <w:t>Оған әржылдары баспалардан жарық көрген үлкен-кіші</w:t>
        <w:br/>
        <w:t>кітаптары, газет-журнал беттеріндегі мақала, зерттеулері айғақ.</w:t>
        <w:br/>
        <w:t>бола аладу.</w:t>
        <w:br/>
        <w:t>Қаншама жылдар баспасоз төңірегінде кслеміз ғой, көріп</w:t>
        <w:br/>
        <w:t>жүрміз, білеміз: “Партия, Совет жұмысынан қол тимеді, енді</w:t>
        <w:br/>
        <w:t>пенсияға шықтық, жазбауға болмайды” -- деп келетін қазақ</w:t>
        <w:br/>
        <w:t>әдебиетінің бір кемтігін толтырып тастардай болып күпініп,</w:t>
        <w:br/>
        <w:t>күлді-бадам дүпиесін арқалап, редакциялар есігін тоздыр-</w:t>
        <w:br/>
        <w:t>тып бітетін де біреулер болады. Тоқаң ондайдан аулақ.</w:t>
        <w:br/>
        <w:t>күнделікті қызметтен қолы қаят еткенде қағазы мен қала-</w:t>
        <w:br/>
        <w:t>мын алып, архив ақтарын түртіне беріпті. Күші келмссті</w:t>
        <w:br/>
        <w:t>көтерем деп күшенбей шама-шарқына талғам-талантына орай</w:t>
        <w:br/>
        <w:t>біраз шаруаның бетін қайырыпты. “Түбінде баянды тірлік</w:t>
        <w:br/>
        <w:t>осы болар-ау” -- дегендей, әр жазғанына жүз үңіліп, сын</w:t>
        <w:br/>
        <w:t>көзбен қарап, қаламын да үштай түсіп отырыпты. Енді со-</w:t>
        <w:br/>
        <w:t>ларын бір шолып өтеміз.</w:t>
        <w:br/>
        <w:t>Тасқа басылған кітаптарының бірі “ Кеудесін оққа то-</w:t>
      </w:r>
    </w:p>
    <w:p>
      <w:r>
        <w:t>4СО»</w:t>
        <w:br/>
        <w:t>Әріптестер әлемі</w:t>
        <w:br/>
        <w:t>болатын. Сол кітапты дайындау кезінде де, одан да кейін</w:t>
        <w:br/>
        <w:t>ақын інім Айтақын Әбдіқалов маған да қолқа салып, Мүқаң</w:t>
        <w:br/>
        <w:t>жайлы корген-білгенімді жазып беруімді өтініп, қолқалап</w:t>
        <w:br/>
        <w:t>көп-коп сұраған еді. Бірақ оған мойным да жар бере қойма-</w:t>
        <w:br/>
        <w:t>ды, сол кезгі құлқым да шамалы болды-ау деймін. Ойткені</w:t>
        <w:br/>
        <w:t>ақынның алпыс жылдығы қарсаңында (1991 жылдың басы)</w:t>
        <w:br/>
        <w:t>сол Айтақынның қолқалауымен бірнеше дүркін теледидар-</w:t>
        <w:br/>
        <w:t>дан сайлеп, жоғары оқу орындарында откен кездесулерге</w:t>
        <w:br/>
        <w:t>қатысып, өзімнің Мүқағалимен азды-кем бірге болған</w:t>
        <w:br/>
        <w:t>кездерім жайлы, ол ксздесулердің көбі сырахана маңында,</w:t>
        <w:br/>
        <w:t>буфеттер мен ресторандарда, шолмегі молырақ дастарқан ба-</w:t>
        <w:br/>
        <w:t>сында болғанын айтамын деп “аса сақ” ағаларымнан осы-</w:t>
        <w:br/>
        <w:t>ның бәріп айтудың қажеті қанша еді деп сөгіс те естіп, едәуір</w:t>
        <w:br/>
        <w:t>тіксініп қалғаным бар еді Дәл биылғы жылы осы “Жетісу”</w:t>
        <w:br/>
        <w:t>газетінің өзінде “Үндемейін десем де” дсген шағын мақалам</w:t>
        <w:br/>
        <w:t>жарық көрген. Сонда редакция қызметкерлерінің “Арағын</w:t>
        <w:br/>
        <w:t>ішіп, сырасып сіміріл” деген жолдарымды “Ашқылтымын</w:t>
        <w:br/>
        <w:t>ішіп, сусынын сіміріп” деп өзгерткенімен қоймай, менің</w:t>
        <w:br/>
        <w:t>“Мұқағали омірден қорлық та, зорлық та көрген емес” де-</w:t>
        <w:br/>
        <w:t>гет.сәзіме дау айтып, реніш білдірген ағайынның да болға-</w:t>
        <w:br/>
        <w:t>нын айтпай кетуге болмай тұр.</w:t>
        <w:br/>
        <w:t>Қашанда біздің “Со жағын айтудың қажеті бар ма еді,</w:t>
        <w:br/>
        <w:t>керегі не соның” деген сияқты жауырды жаба тоқығыш</w:t>
        <w:br/>
        <w:t>қазақы қылығымыз қалмайды. Тозақты əсйіш деп корсету-</w:t>
        <w:br/>
        <w:t>ге, періден періге жасауға әуес-ақпыз. Мен білетн Мұқаға-</w:t>
        <w:br/>
        <w:t>ли ондай “өңдеп-жөндеудің” ешбіріне мұқтаж да, зәру де</w:t>
        <w:br/>
        <w:t>болған смес еді. Алып түлға, байсалды бойымен біраз жұрттан</w:t>
        <w:br/>
        <w:t>озып түратын адуынды асқақ ойымен, “ертұрманы</w:t>
        <w:br/>
        <w:t>бүтінделмей” кеткен алқам-салқам алпамса қалпында ақты</w:t>
        <w:br/>
        <w:t>да өтгі дүнисден. Ешкімнің мүсірксуіне де, мінсуіне де кіріптар</w:t>
        <w:br/>
        <w:t>болған, кідірс тоқтаған жері жоқ. “Халқым, мені осынау</w:t>
        <w:br/>
        <w:t>өзгеден оғаш жаратылған қалшымда қабылда” деп бітім-бол-</w:t>
        <w:br/>
        <w:t>мысын жоғалтпай, қоғамнын майыстырам дегеніне икем-</w:t>
        <w:br/>
        <w:t>делмей, берілмей, еркін жүріп, еркелеп-ақ өтіп сді. Арақ</w:t>
        <w:br/>
        <w:t>ішсе де ақылын ішпегеніне бүгінгі бәріміз оқып тауыса ал-</w:t>
        <w:br/>
        <w:t>май жатқан мол-мол мұрасы куә. Өлс-өлгеншс (өлгеннен</w:t>
        <w:br/>
        <w:t>кейін де) жұрты жабыла іздеп оқитын екі ақын болса біреуі,</w:t>
        <w:br/>
        <w:t>бір ақын болса соның дәл өзі дерлік дәрежеде сөзінен дәм,</w:t>
        <w:br/>
        <w:t>өзінеп мән кетпеген күйі өткен-ді.</w:t>
        <w:br/>
        <w:t>С. Иманасов</w:t>
        <w:br/>
        <w:t>МАХАМБЕТ</w:t>
        <w:br/>
        <w:t>Ақынның 200 жылдығында сойлеген сөз</w:t>
        <w:br/>
        <w:t>Осыдан аз күн бұрын Махаббеттің осы жиыныла орай</w:t>
        <w:br/>
        <w:t>бірер ауыз сөз айтыңыз дегенде, аз-кем тосылыңқырап қал-</w:t>
        <w:br/>
        <w:t>ған едім. Өйткені соның алдында ғана М. О. Әусзов</w:t>
        <w:br/>
        <w:t>атындағы әдебиет институты дайындап, “Ғылым” баспасы</w:t>
        <w:br/>
        <w:t>шығарған “Махамбет” деп аталатын 4 том кітап сатын алға-</w:t>
      </w:r>
    </w:p>
    <w:p>
      <w:r>
        <w:t>ным бар- тын. “Апыр-ай, Махамбст мүрасы осыншалық мол</w:t>
        <w:br/>
        <w:t>екен-ау, біз болсак, сол баяғы Қажым Жұмалиев ағамыз құра-</w:t>
        <w:br/>
        <w:t>стырған, алғысөз жазған қалақтай ғана қара кітап пен беріде</w:t>
        <w:br/>
        <w:t>Берқайыр Аманшин толықтырып бастырған жалғыз қылаң</w:t>
        <w:br/>
        <w:t>елі кітапты ғана малданып, соны ғана жастанып жатып, жат-</w:t>
        <w:br/>
        <w:t>тап өсіп жүре бергенбіз бе?”-- деген күмән-күдік аралас</w:t>
        <w:br/>
        <w:t>оймен әлгі 4 кітапты түгел ақтарып шықтым. Мүнда Ма-</w:t>
        <w:br/>
        <w:t>хамбет өлеңдері, күйлерінің нотасынан басқа дакобім ізге</w:t>
        <w:br/>
        <w:t>беймәлім, орыс-қазақ архивтеріндеті коп-коп құжат-қағаз,</w:t>
        <w:br/>
        <w:t>тосын дерек тың тұжырым, бұрын тасқа басылғаны бар,</w:t>
        <w:br/>
        <w:t>шашырап шашылғаны бар зертеу болжамдардың ең квжет,</w:t>
        <w:br/>
        <w:t>ең құндылары топтастырылған екен. Жинап-теріп шығару</w:t>
        <w:br/>
        <w:t>ғана емес, оларды сыдырта оқып шығудың өзі үлкен күшке</w:t>
        <w:br/>
        <w:t>түсетін сол мол қазынаға соңғы бірер жыл ішінде Махамбет</w:t>
        <w:br/>
        <w:t>оміріне, оның жеке басы, айналасы мен заманынч орай жа-</w:t>
        <w:br/>
        <w:t>зылған, жазылып жатқан сан сипаттағы көркемсез, көсем</w:t>
        <w:br/>
        <w:t>сөздерді қосыңыз, олар да түзіле келе түп-тура 4 том боп</w:t>
        <w:br/>
        <w:t>қалар еді. Махамбеттің туған оңірінде күні кеше әлемдік</w:t>
        <w:br/>
        <w:t>деңгейде аталып откен ұлы жиын-үлкен той үстінде біреуі</w:t>
        <w:br/>
        <w:t>бәйге аламыз деп, біреуі біз қалай құралақан барамыз деп,</w:t>
        <w:br/>
        <w:t>марапат мақтау дәмете дүңиеге келген өлең-дастандар легі</w:t>
        <w:br/>
        <w:t>тағы бар. Бір Р.Ниязбековтың өзі екі жүз өлең жазып жеке</w:t>
        <w:br/>
        <w:t>дара кітап, шығарғанын білеміз. Қазір ғана естідім, таяу</w:t>
        <w:br/>
        <w:t>күндерде Махамбет жайында жиырма кітап оқырман қолы-</w:t>
        <w:br/>
        <w:t>на тиіп қалатын көрінеді.</w:t>
        <w:br/>
        <w:t>Ал осыдан кейін, мықты болсаң сен де Махамбет жайлы</w:t>
        <w:br/>
        <w:t>өз жаныңнан жаңа бірдеңе қосып айтам деудің өзін әбестік</w:t>
        <w:br/>
        <w:t>санамай көр. Жүрт айтқанды қайталап, тіл-жағыңа сүйене</w:t>
        <w:br/>
        <w:t>езіП-мыжып сыдыртып өте шығу аруақ, алдында күнә болар</w:t>
        <w:br/>
        <w:t>еді. Еңді не істесем болар еді деп ойлағанмын.</w:t>
        <w:br/>
        <w:t>Мен де арнау өлең жазсам ба екен деп те ойладым. Бес-</w:t>
        <w:br/>
        <w:t>алты ауыз өлеңді басқалардан төрі біртпама тәуірірек жазып</w:t>
        <w:br/>
        <w:t>Әріптестер Әлемі</w:t>
        <w:br/>
        <w:t>ген жүйрік. Ал Абайды қай жанрдың ақыны деп бағалар</w:t>
        <w:br/>
        <w:t>едік? Оның мұңы -- адамзат мұңы, қайғысы -- әлем қайғы-</w:t>
        <w:br/>
        <w:t>сы. Атар таң мен батар күн, арман мен мүрат, махаббат пен</w:t>
        <w:br/>
        <w:t>ғадауат гимні. Отбасында өрбіген әңгіме откеп мен кеткенге</w:t>
        <w:br/>
        <w:t>ұласып, ғолқымалы, толғақты ойлар түйініне айналып, шо-</w:t>
        <w:br/>
        <w:t>ғырлана түспейтін бе еді. Мұқағали да солай, бұл сипатты</w:t>
        <w:br/>
        <w:t>тұлғалардың табиғаты болектеу. Оларды оқып отырып</w:t>
        <w:br/>
        <w:t>тірпілік атаулы, тірлік атаулыпы тұтас қалпында ғана қабыл-</w:t>
        <w:br/>
        <w:t>дап күйінсе дс, күлсе де, қамықса да, тарықса да жеке басы</w:t>
        <w:br/>
        <w:t>ғана емес, сснің де жоғыңды жоқтан, мұңынды мұндап отыр</w:t>
        <w:br/>
        <w:t>деп білесің. Біліп қана қоймай жан-тәніңмен түгел қабыл-</w:t>
        <w:br/>
        <w:t>дан, сөз сиқырына түгел сіңіп ксте бересің.</w:t>
        <w:br/>
        <w:t>Елі үтнін де, жері үшін де қабырғасы қайысып жарыт-</w:t>
        <w:br/>
        <w:t>пайтын, басы ауырып, балтыры сшздамаса, тамағы тоқ, көйлегі</w:t>
        <w:br/>
        <w:t>коқ болса болғаны, бала-шағасы аман болса жеткені, қалған</w:t>
        <w:br/>
        <w:t>дүнис қараң қалса да шаруасы жоқ, алаңсыз отырып, өлеңіп</w:t>
        <w:br/>
        <w:t>жазып, атақ-абырой қуып. оны берсс қолынан, бермесе жо-</w:t>
        <w:br/>
        <w:t>лынан ала білетін ақындарға дауа жоқ, әрине.</w:t>
        <w:br/>
        <w:t>Мұқағали олай етс алмайды. Ондайға жаны түрішіге қарсы</w:t>
        <w:br/>
        <w:t>болады. Оның өлеңдеріндегі, тіпті туа бітті барлық, тшығар-</w:t>
        <w:br/>
        <w:t>машылығындағы үзілуді білмеген апты жас, ауыр өксік, окініш</w:t>
        <w:br/>
        <w:t>пен өкпе, ашу мен ыза, соларға ілесе көп түста шаң беріп</w:t>
      </w:r>
    </w:p>
    <w:p>
      <w:r>
        <w:t>қалып жататын шарасыз дағдарыс, үргедек көңіл, үркек ой,</w:t>
        <w:br/>
        <w:t>дәрменсіздіктің сарыны, міне, содан барып туған. Кейінгі</w:t>
        <w:br/>
        <w:t>көп “зерттеушілердің адастырып жүрген де, оларға: “Мұқа-</w:t>
        <w:br/>
        <w:t>ғали тірлігінде қорлық пен зорлықтан көз ашпаған екен-ау”</w:t>
        <w:br/>
        <w:t>дегізіп жүрген де сол сарын.</w:t>
        <w:br/>
        <w:t>Өйткені, үлы жүректі үлт ақыны өзінін қасірет-мүңын</w:t>
        <w:br/>
        <w:t>қарабас қайғысын қоғамнан бөлс жырламайды. Ол күңірснсе</w:t>
        <w:br/>
        <w:t>сол баяғы айналасындағы адам шошыр алапес қылық,, қоғам-</w:t>
        <w:br/>
        <w:t>дағы келеңсіздікке күйінгеннен, соған күйзелгеннен</w:t>
        <w:br/>
        <w:t>күңірснеді. Әзіде нар, соған лайық сөзі де бар ақынға амал-</w:t>
        <w:br/>
        <w:t>сыз зар інектірсетін де сол. Өзіпен көп төмен, оған біткен</w:t>
        <w:br/>
        <w:t>талант пен дарын, ақыл мен арынның қасында ққыыл ссуге</w:t>
        <w:br/>
        <w:t>жарамайтын құр кеуде пенделер алдын орап, ақысын</w:t>
        <w:br/>
        <w:t>жегенімен қоймай, ақыл үйретіп, жөн сілтеп, жол корсетіп</w:t>
        <w:br/>
        <w:t>жатса -- ақынның алапат жаны оған қалай төзіп, қалай ғана</w:t>
        <w:br/>
        <w:t>шыдасын. Бір өзінің ғана корген құқайы болса шыдас берер</w:t>
        <w:br/>
        <w:t>еді-ау, озің сықылды ақылдың азабын тартып жүргендер аз</w:t>
        <w:br/>
        <w:t>емес, соларға ара түсе алмай амалсыз бармақ, шайнаған түстары</w:t>
        <w:br/>
        <w:t>С. Иманасов</w:t>
        <w:br/>
        <w:t>Уақыт жылжып, күн озған сайын абыройы асып, атақ-</w:t>
        <w:br/>
        <w:t>даңқы аспандап, ақыл мен ойдың, парасат пен пайымның,</w:t>
        <w:br/>
        <w:t>ақыры айналып келіп қазақ қара өлсңінің күліретті қуат</w:t>
        <w:br/>
        <w:t>күшіне айналған тұлғаға енді ешкім дс дақ түсірс алмасын</w:t>
        <w:br/>
        <w:t>ескерте кетпекпіз.</w:t>
        <w:br/>
        <w:t>Алпысыншы жылдардың аяғында (жетпісінші жылдардың</w:t>
        <w:br/>
        <w:t>басы да болуы мүмкін) Ғали Орманов ақсақал бастаған,</w:t>
        <w:br/>
        <w:t>іштерінде ақын Сәду Машақов, Мұқағали Мақатасв. Сайын</w:t>
        <w:br/>
        <w:t>Мүратбековтер бар бір топ жазушы ағайын Талдықорғанға</w:t>
        <w:br/>
        <w:t>келдіде, бес-алты күн солармен бірге болудың сәті түсін еді</w:t>
        <w:br/>
        <w:t>маған. Мұқағалимен бүрынғыдан жақынырақ таныс-біліс</w:t>
        <w:br/>
        <w:t>болуым да сол жолы басталған болатын. Олсңіне онсыз да</w:t>
        <w:br/>
        <w:t>қанықпын ғой, Еркін Ібітановтың өзі-ақ, осыдан он жил бұрын</w:t>
        <w:br/>
        <w:t>өзімдікі деп біразын жатқа оқып беріп жүретін. Кейін Мұқа-</w:t>
        <w:br/>
        <w:t>ғалидың кітабы қолға тигендс “Мұның қалай?” деп сұрасам,</w:t>
        <w:br/>
        <w:t>Еркін “Әй, бізде сенікі-менікі деген болмайды. Ағайын адам-</w:t>
        <w:br/>
        <w:t>дармыз. Өлең түгілі мал-мүлкіміз де осылай араласып жүре</w:t>
        <w:br/>
        <w:t>береді” деген болатын міз бақпай. Сөз арасында айта кетейін,</w:t>
        <w:br/>
        <w:t>осыны өзі айтып, өзі естіп тұрғандай стіп ретті жерінде сппен</w:t>
        <w:br/>
        <w:t>пайдаланып жүргендер де бар. Керек десеңіз, бәлепшеден естіп</w:t>
        <w:br/>
        <w:t>елім деп сілтеме де жасамайтындарын қайтерсің.</w:t>
        <w:br/>
        <w:t>Мұқағали дегеніміз жайшылықта аса ақпейіл, кісіге қарап</w:t>
        <w:br/>
        <w:t>қатты сөз айтпайтын, сенің алдыңда кінәлі адамдай имене</w:t>
        <w:br/>
        <w:t>сөйлеп, қысыла күліп тұратын жігіт болып шықты. Әлеңінде</w:t>
        <w:br/>
        <w:t>кездесетін адуын мінездің бірі де байқала қоймайтын. Кей-</w:t>
        <w:br/>
        <w:t>кейде шөлмек шіркін мөлшерден сәл кобірек босаған тұстарда</w:t>
        <w:br/>
        <w:t>ғана артық-ауыс сөз айтып, айналасына жайсыздана түседі</w:t>
        <w:br/>
        <w:t>екен. Бірақ ондай мінез кімде жоқ. Ондай-ондай хан қызында</w:t>
        <w:br/>
        <w:t>да болады деп ешбірсуіміз қырғи-қабақ таныта қоймадық-ау</w:t>
        <w:br/>
        <w:t>деймін.</w:t>
        <w:br/>
        <w:t>) Әйтсе де сол сапардан кейін мен оның тасқа басылған</w:t>
        <w:br/>
        <w:t>бірде-бір сөзін жерге тастамай, желге жібермей қағып</w:t>
        <w:br/>
        <w:t>алып оқып жүрдім. Ксйін Алматыда шұбырып, соңына еретін</w:t>
        <w:br/>
        <w:t>көп інлерімен бірге кезіккенде қасынан мен де қалмайтын</w:t>
        <w:br/>
        <w:t>едім. Қызыға қараған да, қысыла тараған да кездеріміз бол-</w:t>
      </w:r>
    </w:p>
    <w:p>
      <w:r>
        <w:t>ды. Рет санын ұмыттым, Қазақстан жазуигыларының кезекті</w:t>
        <w:br/>
        <w:t>бір сьезіне келіп алып (тұңғыш қатысуым еді) бірден Мұқа-</w:t>
        <w:br/>
        <w:t>ғалиға ілестік те, екі үш күн соның үйіре қайырып, иіре</w:t>
        <w:br/>
        <w:t>Жусатуына бодан болып, ресторандарда теңселіп жүріп ал-</w:t>
        <w:br/>
        <w:t>ғанымыз да бар. Ішімізде Атырау жағынан келген Жәрдем</w:t>
        <w:br/>
        <w:t>С. Иманасов "т" ееинкекекмлкенлеленнен-елеенекеенс.-..--ел--теалмне кан</w:t>
        <w:br/>
        <w:t>Артымыздан біздердің,</w:t>
        <w:br/>
        <w:t>Ақырып тендік сүрарға!--</w:t>
        <w:br/>
        <w:t>немесе:</w:t>
        <w:br/>
        <w:t>Мен, мен едім, мен едім,</w:t>
        <w:br/>
        <w:t>Мен нарында жүргенде,</w:t>
        <w:br/>
        <w:t>Еңіреген ер едім,-</w:t>
        <w:br/>
        <w:t>болмаса:</w:t>
        <w:br/>
        <w:t>Хан смессің қасқырсың,</w:t>
        <w:br/>
        <w:t>Қара албасты басқырсың,--</w:t>
        <w:br/>
        <w:t>деп бастаңызшы сөзіңізді, қүдай біледі, сіпқашан кітап үстап</w:t>
        <w:br/>
        <w:t>көрмеген, өлең дегеннің иісі мұрнына да бармайтын місал-</w:t>
        <w:br/>
        <w:t>мастың өзі: “Махамбет қой!” деп санқ етер сөзсіз.</w:t>
        <w:br/>
        <w:t>Оның есімі халық; сөзі ғана емес, халықтың мұрат-мү, десі,</w:t>
        <w:br/>
        <w:t>ұяты мен ұранына айналып кеткенінс сол да бір дәлел.</w:t>
        <w:br/>
        <w:t>Кейде біз бүрынырақ өткен белгілі бір тұлғалар жайлы</w:t>
        <w:br/>
        <w:t>айтап отырып, оларды мақтағымыз келгенде: “Әр сөзі бүгін</w:t>
        <w:br/>
        <w:t>Де өз қүнын жойған жоқ, бүгінгінің өзіндей болып естіледі,</w:t>
        <w:br/>
        <w:t>ол біздің замаңдасымыз” сияқты деп жатамыз. Махамбет ту-</w:t>
        <w:br/>
        <w:t>расында олай айту мүмкін емес. Ол бізге замандас бола ал-</w:t>
        <w:br/>
        <w:t>майды. Оқ бойы, жоқ, ол бізден ғасыр бойы алда, ғасыр</w:t>
        <w:br/>
        <w:t>бойы озық жүр. Үнемі ғана жыр жалауын желбіретіп біздің</w:t>
        <w:br/>
        <w:t>алдымызда осылайша жүре беретін болады.</w:t>
        <w:br/>
        <w:t>Артында кесек сөзі қалған әрбір кемеңгер ақынның</w:t>
        <w:br/>
        <w:t>ізбасарлары, шәкірттері еліктеушілер мен солықтаушылары</w:t>
        <w:br/>
        <w:t>болады. Ал Махамбетке еліктеу әсте мүмкін емес. Оған</w:t>
        <w:br/>
        <w:t>көзсіз еліктейміз деген әрбір талант иесі сөзсіз масқараға</w:t>
        <w:br/>
        <w:t>ұшырар еді. Сондықтан оған сліктеудің орнына, оның асқақ.</w:t>
        <w:br/>
        <w:t>та адуынды үнін үзіп алмай үдайы жалғастырып кейінгіге</w:t>
        <w:br/>
        <w:t>сол қалпында жеткізе беруге тиіспіз.</w:t>
        <w:br/>
        <w:t>“Жақсы әке жаман балаға қырық, жыл азық" болады деп</w:t>
        <w:br/>
        <w:t>жатады жүрт. Махамбет те әлденеше қырық жыл бойына</w:t>
        <w:br/>
        <w:t>кейінгілерге, оның ішінде біз де бармыз, азық болумен келеді.</w:t>
        <w:br/>
        <w:t>Азық дегенді тура мағынасында да, тұспалды жанама мағы-</w:t>
        <w:br/>
        <w:t>насында да айтып отырмын. Ендеше бәрімізді де демеп, әсіресе</w:t>
        <w:br/>
        <w:t>қалам ұстар қастерлі қауімді Махамбет рухы әлі де жебеп</w:t>
        <w:br/>
        <w:t>жүрсін. Ол болашақ ұрпақтарымызға да рухани ұстаз ғана</w:t>
        <w:br/>
        <w:t>емес, рухани азық бола бермек!</w:t>
        <w:br/>
        <w:t>Рахмет!</w:t>
        <w:br/>
        <w:t>ЕКІНІШІ БӨЛІМ</w:t>
      </w:r>
    </w:p>
    <w:p>
      <w:r>
        <w:t>Әдебиет жайлы ойлардан</w:t>
        <w:br/>
        <w:t>“Ар алдында мен озімді әрдайым...”</w:t>
        <w:br/>
        <w:t>жжж</w:t>
        <w:br/>
        <w:t>Өлеңді кім қорғайды</w:t>
        <w:br/>
        <w:t>жжж</w:t>
        <w:br/>
        <w:t>Бұл күнде анау да “ақын”, мынау да “ақын”</w:t>
        <w:br/>
        <w:t>жжж</w:t>
        <w:br/>
        <w:t>Қорғансыздың күні</w:t>
        <w:br/>
        <w:t>жжж</w:t>
        <w:br/>
        <w:t>Газет тілшісімен сұхбат</w:t>
        <w:br/>
        <w:t>жжеж</w:t>
        <w:br/>
        <w:t>Жазушылықтан қайыршылыққа дейін</w:t>
        <w:br/>
        <w:t>С. Иманасов</w:t>
        <w:br/>
        <w:t>“АР АЛДЫНДА МЕН ӨЗІМДІ</w:t>
        <w:br/>
        <w:t>ӘРДАЙЫМ, ДАР АЛДЫНДА</w:t>
        <w:br/>
        <w:t>ТҰРҒАНДАЙ-АҚ СЕЗІНЕМ”</w:t>
        <w:br/>
        <w:t>Анық қай жылы екендігі есімде қалмапты, сірә. сол</w:t>
        <w:br/>
        <w:t>бесінші не алтыншы класта оқып жүрген кезім-ау деймін,</w:t>
        <w:br/>
        <w:t>қара жердің жарығы болса ойландастан кіріп кетердей-ақ,</w:t>
        <w:br/>
        <w:t>қатты бір қысыла үялғаным бар еді. Соны ссімс алған сайын</w:t>
        <w:br/>
        <w:t>әлі күнге өңім күреңітіп шыға келеді.</w:t>
        <w:br/>
        <w:t>Қыс іші екенін білем, өзімнен он жас үлкен Нүсіп ағам</w:t>
        <w:br/>
        <w:t>екеуміз ат шанамен біздің ауылдан алпыс-жетпіс шақырым</w:t>
        <w:br/>
        <w:t>алыста жатқан Андрсев (кейін Үйтентас) аудатшына жол тар-</w:t>
        <w:br/>
        <w:t>ттық. Екі ортада Қарасу деп аталатын ауыл болатын, онда</w:t>
        <w:br/>
        <w:t>әкемнің туған жиен ағасы, сол жердегі орталау мектептің</w:t>
        <w:br/>
        <w:t>мұғалімі Қабылханның үйі бар сді. Күнді скінліге аудара</w:t>
        <w:br/>
        <w:t>сонда келіп жетіп, ат басын тірегенбіз.</w:t>
        <w:br/>
        <w:t>Бала-шағасы мол, ордалы да қордалы үй еді. Бізді жік-</w:t>
        <w:br/>
        <w:t>жапар болып құрақ ұша қуана қарсы алды-ау деймін. Мен о</w:t>
        <w:br/>
        <w:t>жағына аса мән беріп жатпадым, мені қызықтырғаны торге</w:t>
        <w:br/>
        <w:t>таяу орналасқан шағын сөредегі 20-30 кітап болды. Бірсуін</w:t>
        <w:br/>
        <w:t>қолыма алып қарадым -- Спандияр Көбеевтің “Орындалған</w:t>
        <w:br/>
        <w:t>арман” деп аталатын кітабы екен. Оқи бастап едім, бірте-</w:t>
        <w:br/>
        <w:t>бірте өзіне жылымдай тартып, еліктіріп ала жонелді. Әлде</w:t>
        <w:br/>
        <w:t>автордың бастан өткен балалық шағы өз өміріме ұқсас, нс</w:t>
        <w:br/>
        <w:t>сол сәттегі көңіл-күйіме орайлас болды ма, әйтеуір енді соны</w:t>
        <w:br/>
        <w:t>оқып бітіргенше асықтым. Бірақ әп-сәтте аяқтала қояр кітап</w:t>
        <w:br/>
        <w:t>болмады. Ертелетіп әрі қарай жол жүруге әзірлендік, әлгі</w:t>
        <w:br/>
        <w:t>қызықты кітап бәрібір аяқталар емес. Балалығым ба, басқа</w:t>
        <w:br/>
        <w:t>ма қайдам “әй не де болса!” --деп, түрткілеген әлдебір сай-</w:t>
        <w:br/>
        <w:t>танның азғыруына еріп, әлгі кітапты ат шаңадағы жолға алып</w:t>
        <w:br/>
        <w:t>шыққан жарты қап сұлының арасына сүңгітіп жібердім де,</w:t>
        <w:br/>
        <w:t>түк көрмегендей тымпиып отыра бердім.</w:t>
      </w:r>
    </w:p>
    <w:p>
      <w:r>
        <w:t>Сонымды байқап қалды ма, әлде ыңғайы солай болды</w:t>
        <w:br/>
        <w:t>ма, әйтеуір біз енді аттана береміз дегенде үй иесі жаңағы</w:t>
        <w:br/>
        <w:t>кітапты іздеп, әй бір әлекке түссін келіп. “Табындар да та-</w:t>
        <w:br/>
        <w:t>быңдардың” астына алып, бала-шағасының да скі аяғын бір</w:t>
        <w:br/>
        <w:t>етікке тыға қуырып берді.</w:t>
        <w:br/>
        <w:t>“Сенен келген жоқ па2”--деп Нүсіп ағам маған сыбыр-</w:t>
        <w:br/>
        <w:t>С. Иманасов кэсам</w:t>
        <w:br/>
        <w:t>оқыған азамат, зиялы кісі стіп көрсетіп қалуға тырысаты-</w:t>
        <w:br/>
        <w:t>нын қайтесің тағы да. Апыр-ау деймін мен, ешкім зорлап</w:t>
        <w:br/>
        <w:t>зомбыламай-ақ әлгіндей “иттікке” барып алады да, ол қылы-</w:t>
        <w:br/>
        <w:t>ғын ғылым мен білімқұмарлыққа апарып телитіндігі қалай</w:t>
        <w:br/>
        <w:t>бұлардың? !</w:t>
        <w:br/>
        <w:t>Медицина тілінде “дальтонизм” деген термин бар. Ол 33т-</w:t>
        <w:br/>
        <w:t>тың түсін айыра алмайтыңдарға қатысты айтылады. Міне, бұл</w:t>
        <w:br/>
        <w:t>Да соған үқсайды, жаман мен жақсыны, әділетпен әбілетті,</w:t>
        <w:br/>
        <w:t>яғни ақ пен қараны айыра алмай, суыққолдылықты серілік</w:t>
        <w:br/>
        <w:t>деп бағалап, әлгіндей мінез-құлық жүдеулігіне, үят пен ар</w:t>
        <w:br/>
        <w:t>мүгедектігіне үрынғандар. Енді одан арылудың да, айығудың</w:t>
        <w:br/>
        <w:t>да дауасы жоқ шығар, сірә, деп қала беремін кейде мен.</w:t>
        <w:br/>
        <w:t>Кейін есейгенге дейін сол үйдің өзім қатарлас балалары-</w:t>
        <w:br/>
        <w:t>ның бірі кездейсоқ ұшыраса қалса баяғы қылығымды бетіме</w:t>
        <w:br/>
        <w:t>басып жүре ме деп қатты қысылушы гдім. Обалы нс бірде-</w:t>
        <w:br/>
        <w:t>біреуі ол туралы ләм деп жақ ашып көрген емес.</w:t>
        <w:br/>
        <w:t>Елу жыл! Мен мысалға келтірген оқиғадан кейін дс елу</w:t>
        <w:br/>
        <w:t>жыл өтіп кетіпті. “Елу жылда -- ел жаңа” дсген сөз бар еді.</w:t>
        <w:br/>
        <w:t>Бұл-- дүние түгел жаңарып, жақсара түседі дегенді мегэссе</w:t>
        <w:br/>
        <w:t>керек. Ал сол елу жыл ішінде ұрлық-қарлыққа, адалдық-</w:t>
        <w:br/>
        <w:t>арамдыққа дсген көзқарас пен ұғым арасы осыпшалық кс-</w:t>
        <w:br/>
        <w:t>реғар кеткен болса, онда ол елдің жаңармай-ақ қойғаны жөн</w:t>
        <w:br/>
        <w:t>еді-ау деп ойлайсың еріксіз. Күпірлік болса да қайтейін,</w:t>
        <w:br/>
        <w:t>шын ойым сол.</w:t>
        <w:br/>
        <w:t>Осытұрғыдан жаңаның бәрі жақсы бола бермейтіні ақиқат</w:t>
        <w:br/>
        <w:t>дей тұрсақ та, ескіліктің орнын әйтеуір бір жаңаның алмас-</w:t>
        <w:br/>
        <w:t>тыратыны да заңды құбылыс «кенін ескермей және</w:t>
        <w:br/>
        <w:t>болмайды. Қайшылықтың өзі Де негізінен содан барып орбісе</w:t>
        <w:br/>
        <w:t>керек. Қараңғы түннен кейін шапақты таң ататыны сияқты,</w:t>
        <w:br/>
        <w:t>надандықты -- адамдық, топастықты -- білімпаздық, әзәзілді</w:t>
        <w:br/>
        <w:t>жанәділ (немесе керісінше), ауыстырып жатады. Бүл озі</w:t>
        <w:br/>
        <w:t>мәңгілік бітпейтін үрдіс. Мүндай салыстыруды әрі қарай</w:t>
        <w:br/>
        <w:t>жалғастыра берер болсақ, онда ол махаббат пен зұлымдық,</w:t>
        <w:br/>
        <w:t>қайырым мен қатыгездік, слдесу мен жауласу, достық пен</w:t>
        <w:br/>
        <w:t>дұшпандық, шыңдық пен өтірік болып ұзыннан-ұзақ қосақ-</w:t>
        <w:br/>
        <w:t>тала шұбырып кете берер еді. Яғни, адамзат тірлігінің өзі</w:t>
        <w:br/>
        <w:t>ұдайы күрес, әлгіндей алма-кезек алысу, бірін-бірі жеңу,</w:t>
        <w:br/>
        <w:t>бірін-бірі сыртқа тебуден тұрады екен. Бұл -- адамзат даму-</w:t>
        <w:br/>
        <w:t>ының өзімен бірге жасасып, біте қайнасып келе жатқан</w:t>
        <w:br/>
        <w:t>С. Иманасов</w:t>
        <w:br/>
        <w:t>дында қоғаша майысып, доғаша иіліп табақ, жалаудан табан</w:t>
        <w:br/>
        <w:t>жалауға дейін құлдырап, жалыныттыдан жағынышты пен-</w:t>
      </w:r>
    </w:p>
    <w:p>
      <w:r>
        <w:t>деге айналған құүлкеуделерден қандай ғана ар, нендей ұят</w:t>
        <w:br/>
        <w:t>күтпексің? Олар ар мсн ұятты аз күндік атаққа айырбастатт</w:t>
        <w:br/>
        <w:t>жібергендер. Оларды да кейде түсінуге болар. Бірақ ақтауға</w:t>
        <w:br/>
        <w:t>болмас. Түсінуге болатындығы тағы да сол күнкөріс кямына</w:t>
        <w:br/>
        <w:t>келіп тіреледі. Орыстың өзім коп оқып құрметтеген, бірақ</w:t>
        <w:br/>
        <w:t>Белинский, Добролюбов сияқты ауызға жиі іліне бермейтін</w:t>
        <w:br/>
        <w:t>ХІХ ғасырдағы әдебиет сыншысы Дмитрий ИМванозич</w:t>
        <w:br/>
        <w:t>Писаревтің: “Только сытыс люди могут быть свободиыми</w:t>
        <w:br/>
        <w:t>гражданами, толпа голодных пойдуі за тем челопеком, кото-</w:t>
        <w:br/>
        <w:t>рый покажет ей... кусок хлеба!” дегсн созін оқып сдім. Қазақ-</w:t>
        <w:br/>
        <w:t>тың да: “Ораза, памаз тоқтықта, иман қашар жоқтықта”</w:t>
        <w:br/>
        <w:t>дейтіні осыдан шыққан. Егер адамның озінікі өзіне жетіп,</w:t>
        <w:br/>
        <w:t>қарны тоқ болса, ертең де ешкімге телмірмесіне көзі әбден</w:t>
        <w:br/>
        <w:t>жетіп отырса, ол енді біреуге қүл бола жәутеңдемесі белгілі.</w:t>
        <w:br/>
        <w:t>Қаншалық өр болып жаралған адамның өзі “Әттең тонның</w:t>
        <w:br/>
        <w:t>келтесі-айдың” қырсыздығынан еміншеккс айналмаса да,</w:t>
        <w:br/>
        <w:t>амалсыз ар ұялар іске баруға мәжбүр, аяншақ, бола ма деп тс</w:t>
        <w:br/>
        <w:t>ойлаймын. “Түсінуге болады” дсуім де сондықтан.</w:t>
        <w:br/>
        <w:t>Арда, намыс та айналып келгенде ұяты бар адамға ғана</w:t>
        <w:br/>
        <w:t>бұйырар қасиет. Ал айнала тірлікке баға беруге келгенде</w:t>
        <w:br/>
        <w:t>жалқыны жалпыдан, мемлекет мүддесін жске бас мүддесінен</w:t>
        <w:br/>
        <w:t>ажырата білмейтін, қажет деген адамымен сол мемлекет</w:t>
        <w:br/>
        <w:t>есебінен есеп айырып дағдылапған адам бойында сол қарс-</w:t>
        <w:br/>
        <w:t>кеттер қала қойды дегенге сснтің де келеді, бірақ илана қою</w:t>
        <w:br/>
        <w:t>қиын.</w:t>
        <w:br/>
        <w:t>Бұл ретте, тағы да Абай айтқандай, сгер әмір-билік менің</w:t>
        <w:br/>
        <w:t>қолымда болса, үлкен-кіші лауазым иелерінің арсыздық де-</w:t>
        <w:br/>
        <w:t>меген күнде де, аярлық, айлакерлік, алдау мен арбаудың,</w:t>
        <w:br/>
        <w:t>екіжүзділіктің қандай түрімен болса да “ауырын”, оз атына</w:t>
        <w:br/>
        <w:t>азды-кем кір келтіріп, лауазымына дақ түсіріп алған, ар-үят</w:t>
        <w:br/>
        <w:t>атаулыдан айырылып, сол арқылы өзіне қараған жүрт сені-</w:t>
        <w:br/>
        <w:t>Мінен біржола макрүм қалған адамды мемлекет қызметінде</w:t>
        <w:br/>
        <w:t>бір күн де үстамауға үкім стер едім. “Мен бұған оз басым-</w:t>
        <w:br/>
        <w:t>ның Пайдасы үшін смес, мемлекет мүддесі үшін барып отыр-</w:t>
        <w:br/>
        <w:t>мын”- деп байбалам салар аярларды да қосып, оларди ел</w:t>
        <w:br/>
        <w:t>басқару ісіне еңді қайтып жолатпаудың амалын ойлап табар</w:t>
        <w:br/>
        <w:t>ем... Амал қанша!.. Ондай билік бұйырмай тұр.</w:t>
        <w:br/>
        <w:t>І ылеынтеысе ады Әдебиет жайлы ойлардан</w:t>
        <w:br/>
        <w:t>дайды үй иелеріне естіртпей “Жоқ!” -- деп азар да безер</w:t>
        <w:br/>
        <w:t>болып мен басымды шайқаймын. Қабылхан ағам да қояр</w:t>
        <w:br/>
        <w:t>емес, тықақтай дігірлеп, төсек-орын арасына дейін ақтара</w:t>
        <w:br/>
        <w:t>қарап, тәңкере тінтіп, әбігерге түсті де қалды.</w:t>
        <w:br/>
        <w:t>-- Қой, бала, сен алдың ғой деймін! Қалдырып кет,</w:t>
        <w:br/>
        <w:t>қайтесің әурслеп. Өзім сатып әперем ауылға барған соң, -</w:t>
        <w:br/>
        <w:t>дейді бірдеңсні іші сезген ағам енді мені жатып үгіттеп.</w:t>
        <w:br/>
        <w:t>Мойындау да, мойындамау да ауыр. Ұяла қысылып, өртеніп</w:t>
        <w:br/>
        <w:t>оліп барамын. “Нем бар еді?” -- деймін іштей озімді-өзім ит</w:t>
        <w:br/>
        <w:t>етінен жек көріп. -- Онда өзің әпер, -- деймін сосын ағама</w:t>
        <w:br/>
        <w:t>қарап, -- шанадағы сұлының ішінде”.</w:t>
        <w:br/>
        <w:t>Нүсскең не деп, не қойғанын мен білмеймін. Әйтеуір</w:t>
        <w:br/>
        <w:t>сол жерге кірердей болып ешкімге қарамаған қалпымда, мел-</w:t>
        <w:br/>
        <w:t>шис бүрісіп, інанаға барып жайғасқанымды ғана білем...</w:t>
        <w:br/>
        <w:t>Қызығы, бірақ ол смес еді, ауылға қайтарда Нүсекең: “Ағаға</w:t>
        <w:br/>
        <w:t>(әкемді солай атайтынбыз) өзіміз айтайық, кейін біреулерден</w:t>
      </w:r>
    </w:p>
    <w:p>
      <w:r>
        <w:t>естісе шала бүлініп жүрер!” -- деп әлгі үят істі тағы есіме</w:t>
        <w:br/>
        <w:t>салғаны.</w:t>
        <w:br/>
        <w:t>-- Жоқ!-- деп шоршып түстім мен.</w:t>
        <w:br/>
        <w:t>-- Айтпайсың! Ұят болады, ұрсады.</w:t>
        <w:br/>
        <w:t>-- Қой, -- деп жұбатты Нүсекең,-- ағам саған ұрыс-</w:t>
        <w:br/>
        <w:t>пайтындай етіп озім ептеп отырытп, жайлап жеткізем. Саспа.</w:t>
        <w:br/>
        <w:t>Бәрі де жақсы боляды.</w:t>
        <w:br/>
        <w:t>Нүсекең, шынында, тігісіп жатқыза келістіріп айтқан</w:t>
        <w:br/>
        <w:t>болуы керек. Үй-ішіміз болып келесі бір басқосуда әкем:</w:t>
        <w:br/>
        <w:t>“Ұрлықтың үлкені, кішісі деген болмайды. Тай ұрлайсың</w:t>
        <w:br/>
        <w:t>ба, тайлақ ұрлайсың ба, түйе үрлайсың ба, түйме ұрлайсың</w:t>
        <w:br/>
        <w:t>ба, бәрінің аты -- “ұрлық” деп аталады. Ал ұрлық түбі -</w:t>
        <w:br/>
        <w:t>қорлық, ол сппкашан абырой әпермейді. Осыны ұдайы есіңнен</w:t>
        <w:br/>
        <w:t>шығармасаң болды, балам!”-- деп бігіріл еді кезектегі сөзін.</w:t>
        <w:br/>
        <w:t>“Кітап ұрлау -- ұрлыққа жатпайды” деп жататын бүгінгі</w:t>
        <w:br/>
        <w:t>бірқатар ағайынның сөзін естігенде де менің есіме еріксіз осы</w:t>
        <w:br/>
        <w:t>оқиға түсе береді. Түсе берсді де, әрі-сәрі ойға қалдырады.</w:t>
        <w:br/>
        <w:t>Ұрлыққа жатпағаны қалай? Әлде бүл... Бірақ өзінің бір</w:t>
        <w:br/>
        <w:t>жерден жымқырып кеткен кітабын керсетіп кей шақта со-</w:t>
        <w:br/>
        <w:t>ған мақтанып отырған жазушы ағайындарды да көріп едік.</w:t>
        <w:br/>
        <w:t>Ол “қылмысын” өздері кітапқұмарлықпен, білуге, білімге</w:t>
        <w:br/>
        <w:t>деген құштарлықпен жуып-шайғысы келеді. Өзін дүниеде</w:t>
        <w:br/>
        <w:t>кезігер ұры-қарылық, рухани мерез атаулыдан жоғары тұрған</w:t>
        <w:br/>
        <w:t>261035»</w:t>
        <w:br/>
        <w:t>С. Иманасов е-тннмнннникслеккнкинкалколинененннннккклкеннлннннннккннннанлмммнканинкакакактктрнен</w:t>
        <w:br/>
        <w:t>бірте бел алып, берік орын тебетіні белгілі. Содан барып</w:t>
        <w:br/>
        <w:t>“бер” десең -- бедірейіп, “ал” десең -- жадырайтындар</w:t>
        <w:br/>
        <w:t>көбейеді. Ар мен үят олқы соғып, баға-қүны азайған сайы</w:t>
        <w:br/>
        <w:t>көңілдің өзі де кедейлене түседі, ал кедейленген коңіл ор-</w:t>
        <w:br/>
        <w:t>нын енді қайтіп ешнәрсемен толтыра да, байтта да алмасың,</w:t>
        <w:br/>
        <w:t>және белгілі.</w:t>
        <w:br/>
        <w:t>Адал да арлы адамның ешқайсысы да ноқтаға басы бірлен</w:t>
        <w:br/>
        <w:t>сыйып, озі өмір сүріп отырған қоғамның қағида-шартына</w:t>
        <w:br/>
        <w:t>сай келе бермейлі. Әрекетің де, әлпетің де дұрыс, созін де</w:t>
        <w:br/>
        <w:t>орнықты, өзің де ел үміт күткендей азаматсың. Амал нс.</w:t>
        <w:br/>
        <w:t>соны мойындай тұра, іштей сенімен келісе тұра әлгіндей</w:t>
        <w:br/>
        <w:t>қоғам үрдісіне икемделіп алғандар ұдайы ғана ссні келексғс</w:t>
        <w:br/>
        <w:t>айналдырып, шөміштен қаға қақпақылдай бастайды.</w:t>
        <w:br/>
        <w:t>Ешкімнің ала жібін аттамаған, қара қылды қақ жарыт откен</w:t>
        <w:br/>
        <w:t>деп, өткен заманның әділ қазы, тура билерін көксеп, соңдай</w:t>
        <w:br/>
        <w:t>өрелі тұлғаны аңсап жататыныңыз бар. Бұл баяғы “Тырна</w:t>
        <w:br/>
        <w:t>көкте, тұзақ жерденің” кері, әйтпесе, сол бәріміз білетін,</w:t>
        <w:br/>
        <w:t>бүгінде пір тұтып жүрген әйгілі Төле, Әйтске, Қазыбек</w:t>
        <w:br/>
        <w:t>билерді әлдебір күдіреттің күшімен бүгінгіге әкеліп, әзіміздің</w:t>
        <w:br/>
        <w:t>Парламент мәжілісі ме, сенаты ма, біреуінің торіне огырғы-</w:t>
        <w:br/>
        <w:t>зып қояйықшы. Діліндегісі тілінде болатын ол үш әулис</w:t>
        <w:br/>
        <w:t>қазіргі бүргедей әрген келеңсіздікті көріп шыдамай кетіп,</w:t>
        <w:br/>
        <w:t>ойындағыларын айтып бір берсін делік. Сонда олардың ма-</w:t>
        <w:br/>
        <w:t>ңайында отырғандар “жерден жік шықты, екі құлағы тік</w:t>
      </w:r>
    </w:p>
    <w:p>
      <w:r>
        <w:t>шықты” деп, арадай талап, осырған сиырдай етіп аралары-</w:t>
        <w:br/>
        <w:t>нан аластап шығарына мен келіл. Өйткені бүгінгі “билер”</w:t>
        <w:br/>
        <w:t>тура сөйлеп, түгел айтып дағдыланбаған, замана ағымын аңду-</w:t>
        <w:br/>
        <w:t>мен күн кешіп, күн кешіп смес, күн коріп қапа келс жатқ-</w:t>
        <w:br/>
        <w:t>андар. Олар қайткенде де жауырды жаба тоқып,бет бүркеп,</w:t>
        <w:br/>
        <w:t>ішікі қыжыл-ызасын бүге жасырып, қатс басқанын қастерге,</w:t>
        <w:br/>
        <w:t>қапы кеткенін қасиеткс балап үйренгендер, нс солай көрінуге</w:t>
        <w:br/>
        <w:t>барын салып-ақ бағатындар. Жұрт көзіне құдай дескен игі</w:t>
        <w:br/>
        <w:t>жақсының бірі болып көрінуге, мінезге бай таза жүрек кісі</w:t>
        <w:br/>
        <w:t>кейпінде қалуға, тәрбиелі, тәлімді, азамат аталуға барын сала</w:t>
        <w:br/>
        <w:t>жанталасып жүргендерімен, әр әрекет-қылығын былайғы ел</w:t>
        <w:br/>
        <w:t>кормей, білмей отырған жоқ. Оны ойлап бас қатырып та</w:t>
        <w:br/>
        <w:t>жатпайды.</w:t>
        <w:br/>
        <w:t>Ұятсыздық, бетсіздік, тексіздік атаулының қоғамға тигізер</w:t>
        <w:br/>
        <w:t>залалын ешкім әлі безбенмен өлшеп, шотқа салып есептеп</w:t>
        <w:br/>
        <w:t>40%»</w:t>
        <w:br/>
        <w:t>С. Иманасов «епикиекнеккнкаккккекннккнлклақеналаеналыкклалелнақакнқанкклыс--инлнн касын</w:t>
        <w:br/>
        <w:t>мүлдем естен шығарып, бастапқы тәп-тәуір адамның бойы-</w:t>
        <w:br/>
        <w:t>на да “түлкі мінез, қасқыр түйсік” бітіп, бірте-бірте жылым</w:t>
        <w:br/>
        <w:t>түбіне қарай жылжып кетіп бара жатқанын да байқамайды.</w:t>
        <w:br/>
        <w:t>Ол, бәлки, Құдай жолы болмаса, қоғами жолдан әзірге</w:t>
        <w:br/>
        <w:t>таймаған адам болуы мүмкін, ісінің көбі дұрыс та шығар.</w:t>
        <w:br/>
        <w:t>Бірақ қайткенде де ар-ұяттың адами заңдылығы бұзылды.</w:t>
        <w:br/>
        <w:t>Қарыз бен парыз үят пен арды аяққа таптап, өз дегеніз</w:t>
        <w:br/>
        <w:t>істеп бақты. Адамды ақыры келіп ырқына көндіріп, коп</w:t>
        <w:br/>
        <w:t>пенденің біріне айналдырды.</w:t>
        <w:br/>
        <w:t>Бұл жерде пәлен деп кесіп айтып, дәл анықтама беріп</w:t>
        <w:br/>
        <w:t>жату да қиын. Оған тіпті бізде бар ақыл аздық етксидей де</w:t>
        <w:br/>
        <w:t>болып тұр. Соған қарамай үят пен ардың қаншалық айыр-</w:t>
        <w:br/>
        <w:t>машылығы барына ой жүгіртіті керуге болатын сияқты. Ар-</w:t>
        <w:br/>
        <w:t>ұят қосарлана жүргенімен екеуі екі түрлі ұғым сияқтанады.</w:t>
        <w:br/>
        <w:t>Ұят -- тілде, ар-- ділде. Ұят -- алам жанының тереңінен</w:t>
        <w:br/>
        <w:t>шығады. Ұяла білмейтін адам нәпсісін тия да білмейді. Са</w:t>
        <w:br/>
        <w:t>зара білер, бірақ жегідей жеген үят әсерімен “тазара” білмесе.</w:t>
        <w:br/>
        <w:t>Жалған ұят болмайды. “Ұялған тек тұрмас” дегендей, адам</w:t>
        <w:br/>
        <w:t>оқтын-оқтын ар алдына айналып соғып, тазарып отырмаса</w:t>
        <w:br/>
        <w:t>ұят оны біржола жеп бітіреді. Ұятты ештеңсге айырбастап</w:t>
        <w:br/>
        <w:t>ала алмайтының да сондықтан. Ардың жөні бөлектеу. “Ма-</w:t>
        <w:br/>
        <w:t>ЛЫМ -- жанымның садағасы, жаным арымның садағасы” дейтін</w:t>
        <w:br/>
        <w:t>сөз бар. Еңдеше, арды еш нәрсеге айырбастап ала алмайсың.</w:t>
        <w:br/>
        <w:t>Оның үстіне “арсыз қолым істеді арлы бетім қызарды” деп</w:t>
        <w:br/>
        <w:t>Те жатпай ма ел?</w:t>
        <w:br/>
        <w:t>Ардегенің (нағыз ар) үятпен бірге жүреді. Ұятсыз адам-</w:t>
        <w:br/>
        <w:t>да ар да болмайды. Жалған намыс, ақиқатсыз ар -- шөлдегі</w:t>
        <w:br/>
        <w:t>сағым сияқты. Жеткізбейді де, сусыныңды қандырмайды ла.</w:t>
        <w:br/>
        <w:t>Бұл жерде адам жаны мен тәнінің терсңіндегі сағымды ай-</w:t>
        <w:br/>
        <w:t>тып отырмын.</w:t>
        <w:br/>
        <w:t>Сондықтан да ар дегеніңіз үятпен біте қайнасып тұрса</w:t>
        <w:br/>
        <w:t>ғана жарасады. Ұят пен арды тек жске адамдар бойынан</w:t>
        <w:br/>
        <w:t>ғана іздемей, мемлекеттік билік тұрғысынан да қарауға</w:t>
        <w:br/>
        <w:t>тиіспіз. Егер сен біреуге жәрдем етсең, жақсылық жасасаң -</w:t>
        <w:br/>
        <w:t>өзіңде барды бер. Мемлекет есебінен, өзің басқарып отырған</w:t>
      </w:r>
    </w:p>
    <w:p>
      <w:r>
        <w:t>мекеме есебінен жасалған жақсылық көзбояу, айлакерлік,</w:t>
        <w:br/>
        <w:t>тіпті, арсыздық, ұятсыздық, делдалдық, сарт-сауданың бір</w:t>
        <w:br/>
        <w:t>түрі ғана болыл шығады. Амал нешік, қазір өзге жүрт есебінен</w:t>
        <w:br/>
        <w:t>Атымтай Жомарт атанғысы келетіндер, атанғысы емес, ата-</w:t>
        <w:br/>
        <w:t>нып жүргендер де көптеп кезіге бастады.</w:t>
        <w:br/>
        <w:t>б. Иманасов еземеннннкткнмкнккелек-ееккекекетемеккмеее-...-----срскə-</w:t>
        <w:br/>
        <w:t>ев, Шәміл Мұхамеджанов (тізе берсең санап тауыса алчмәс ең)</w:t>
        <w:br/>
        <w:t>сияқты замандастарымызды жұрт бұл күнде әбден-ақ, ұмы-</w:t>
        <w:br/>
        <w:t>тып болған. Өйткені кітаптары шықпағалы ондаған жылдар</w:t>
        <w:br/>
        <w:t>болды. Ал осы да кісілік пе? Осы да ардың, осы ла ұяты</w:t>
        <w:br/>
        <w:t>бардың ісі ме? Әй, қайдам!.. Сондықтан ашы да болса арға</w:t>
        <w:br/>
        <w:t>жүгініп, әр түрлі келеңсіздіктен кеткен қателіктерді мойин-</w:t>
        <w:br/>
        <w:t>дауға қарай кілт бетбұрыс жасамай болмайды. Қателікті дер</w:t>
        <w:br/>
        <w:t>кезі мойындау адамның да, коғамның да арына дак болыл</w:t>
        <w:br/>
        <w:t>түспейді, қайта керісінше, қоғамға, сол қоғамды ілгері дамы-</w:t>
        <w:br/>
        <w:t>туға атсалысып жүрмін дейтін азаматқа деген ел сенімін ұлғайта</w:t>
        <w:br/>
        <w:t>түсері ақиқат. Соны ұмытпайық деймін ғой мен, ағайыш!</w:t>
        <w:br/>
        <w:t>Әдебиетті қоғамның ары мен намысы, ұяты мен има-</w:t>
        <w:br/>
        <w:t>ны деп жүрміз. Ендешс сол әдебиетті жасайтын қаламгерлің</w:t>
        <w:br/>
        <w:t>мұрат-мақсаты, кісілік қасисті замана шындығын ашыл қана</w:t>
        <w:br/>
        <w:t>қоймай, тобесінен қылыш төніп тұрса да сол шындыкты</w:t>
        <w:br/>
        <w:t>айту, айтып қана қоймай кеудесімен қорғай білуде деген</w:t>
        <w:br/>
        <w:t>болар ем мен тағы да.</w:t>
        <w:br/>
        <w:t>“Шынымды айтсам ба, жоқ, біразын бүге тұрсам ба?”</w:t>
        <w:br/>
        <w:t>деген адамнан “жазғыш” шығар-ау, бірақ жазушы шықпасы</w:t>
        <w:br/>
        <w:t>бесенеден белгілі. Әдебиетте әжептәуір аты бар, даңқтан да</w:t>
        <w:br/>
        <w:t>құралақан емес, әр жерде аталы сөз айтқысы келіп, кейде</w:t>
        <w:br/>
        <w:t>тіпті, “айттым-ау!” деп тс жүрген бір азаматымыз теледидар-</w:t>
        <w:br/>
        <w:t>дан сөйлесе де, газет-журнал бетінде сұхбаттаса қалса дз;</w:t>
        <w:br/>
        <w:t>әлдене мәселенің шетін шығарып алады да “атын атап, түсін</w:t>
        <w:br/>
        <w:t>түстемей-ақ қояйын, ыңғайсыз болар”, -- деп немссс: “қаза-</w:t>
        <w:br/>
        <w:t>қылығым ұстап отыр”, - деп, өзінің шындықты айта алмас</w:t>
        <w:br/>
        <w:t>көзжүмбай мәймөңкесін ұлтына апарып жаба салуды дағ-</w:t>
        <w:br/>
        <w:t>дыға айналдырып алғанын байқап жүрміз. Сыртынан кейде</w:t>
        <w:br/>
        <w:t>күліп те қоямыз. “Ауызға келген түкірік, қайта жүтсаң --</w:t>
        <w:br/>
        <w:t>мәкүрік”, бірдеңені қоңырсытпа, коңырсытқан екенсің, дүние</w:t>
        <w:br/>
        <w:t>күйіп кетсе дс от қойып, кір-қоқыстан тазарта өртеп-ақ</w:t>
        <w:br/>
        <w:t>жібермейсің бе? --деп алыстан күйінеміз. Ол өзі столға оңаша</w:t>
        <w:br/>
        <w:t>барып отырғанда: “жазсам ба, жазбасам ба?” демейтін шы-</w:t>
        <w:br/>
        <w:t>ғар. Ендеше, ел алдына шығып алып “айтсам ба, айтпай қоя</w:t>
        <w:br/>
        <w:t>тұрсам ба” деп тартыншақтық жасауының не қызығы бар</w:t>
        <w:br/>
        <w:t>екен? Онан да үндемей үйінде отыра бермей ме, тегі.</w:t>
        <w:br/>
        <w:t>Ал әдебиетіміздің нағыз бетке Ұстар ойшылдары, үздік</w:t>
        <w:br/>
        <w:t>тұлғалары айтатын ойын бықсыта бүкпей-ақ, “қазақылығы”</w:t>
        <w:br/>
        <w:t>ұстамай, жасқанып, жауырды жаба тоқымай-ақ, ақтарып са-</w:t>
        <w:br/>
        <w:t>- Әдебиет жайлы ойлардан</w:t>
        <w:br/>
        <w:t>сыйғызар тірлік заңы бар иманды қоғамға сонда ғана қадам</w:t>
        <w:br/>
        <w:t>басз алар сдік-ау дсген ойға ойыса берем өз басым.</w:t>
        <w:br/>
        <w:t>“Қазақ әдебиеті”,</w:t>
      </w:r>
    </w:p>
    <w:p>
      <w:r>
        <w:t>29 қыркүйек, 2001 жыл</w:t>
        <w:br/>
        <w:t>ӨЛЕҢДІ КІМ ҚОРҒАЙДЫ</w:t>
        <w:br/>
        <w:t>Қурап бара жатқан қырат бар, күрып бара жатқан бұлақ,</w:t>
        <w:br/>
        <w:t>бар. Тартылып бара жатқан көліміз, тарылып бара жатқан</w:t>
        <w:br/>
        <w:t>жеріміз бар. Жазушыларымыздың біразы бес қаруын бойы-</w:t>
        <w:br/>
        <w:t>на асынып, соның бәріп қорғау қамына кіріскен. Мұхтар</w:t>
        <w:br/>
        <w:t>Шаханов -- Аралды, Оралхан Бокссв -- Алтайдағы маралды</w:t>
        <w:br/>
        <w:t>қорғаса, Хамит, Ғафу ағаларымыз қыза-қыза келгенде хал-</w:t>
        <w:br/>
        <w:t>Тура мен халтуршиктерді де қорғап кетеді. Жылына қайт-</w:t>
        <w:br/>
        <w:t>кенде қазақша бір класс аштырам, деп, Шона Смаханұлы</w:t>
        <w:br/>
        <w:t>ана тіл, ұлтының сөзін қорғаса, тағы біреулеріміз қардай</w:t>
        <w:br/>
        <w:t>бораған ғайбат, арыз-шағымнан өзін қорғап жүр. Әйтеуір,</w:t>
        <w:br/>
        <w:t>қаракстсіз қарап жатқаны жоқ, ел қорғап, жер қорғап, таби-</w:t>
        <w:br/>
        <w:t>ғат қорғауға құлшына кіріскен қаламгерлеріміз баршылық.</w:t>
        <w:br/>
        <w:t>Сопда елдің-елдігін, кемелдігін, кеңдігін көрсететін, өсіп-</w:t>
        <w:br/>
        <w:t>өну мәдениетінің, ілгері дамуының өлішемі - өлеңді кім қор-</w:t>
        <w:br/>
        <w:t>ғайды? -- деп ойланып қаласың. Қарап отырсақ дәл қазір</w:t>
        <w:br/>
        <w:t>әлеңнен дәрменсіз, өлеңнен қорғанышсыз мүсәпір жанр</w:t>
        <w:br/>
        <w:t>әдебистімізде қалмай бара жатқанға ұқсайды. Көрінгеннің</w:t>
        <w:br/>
        <w:t>қолжаулығына айналып, панасыз, бағусыз қалып барады.</w:t>
        <w:br/>
        <w:t>"Туғанда дүние есігін ашады өлеп,</w:t>
        <w:br/>
        <w:t>Өлеңмен жер қойнына кірер денең, -</w:t>
        <w:br/>
        <w:t>деп Абай айтқан аталы сөз де бүгін аяқасты болғанын көріп,</w:t>
        <w:br/>
        <w:t>кобіміз күйініп жүрміз. Өлең-жыр өмірдің өзімен өзсктес</w:t>
        <w:br/>
        <w:t>екепін, өлеңсіз өмір жоғын естен шығарып алдық. Қазақ</w:t>
        <w:br/>
        <w:t>халқының барша тіршілік-тынысы, ашы тері мен азапты</w:t>
        <w:br/>
        <w:t>ырысы, қызығының мәні, аққан қаны, салты мен санасы,</w:t>
        <w:br/>
        <w:t>жас күні де, дәстүрі дс өлеңмен өрнектеліп, өлеңмен өріліп,</w:t>
        <w:br/>
        <w:t>сан ықлым заманнан бері қарай бірге жасасып, біте қайна-</w:t>
        <w:br/>
        <w:t>сып келе жатыр дегенге де ешкімді иландыра алмайтын хал-</w:t>
        <w:br/>
        <w:t>ге жетіп қалдық.</w:t>
        <w:br/>
        <w:t>117.</w:t>
        <w:br/>
        <w:t>Әдебиет жайлы ойлардан</w:t>
        <w:br/>
        <w:t>қағида. Ол қайшылықтар болмаса өмір де, мынау жалған да,</w:t>
        <w:br/>
        <w:t>жарық дүниен де ілгері баса қоймасы хақ. Сөйте тұра адам-</w:t>
        <w:br/>
        <w:t>ның жандүниесінде сол қағида сәл ғана бүзылып, тепе-</w:t>
        <w:br/>
        <w:t>тепдіктен айырылды дегенше, әлгі қарсылық пен қайшы-</w:t>
        <w:br/>
        <w:t>лық арас: мейлінше асқынып, арылмас дертке айналаты-</w:t>
        <w:br/>
        <w:t>нын аңғаруға болады.</w:t>
        <w:br/>
        <w:t>Ой мен сөз, сөз бен іс бір жерден шықпаған жердегі</w:t>
        <w:br/>
        <w:t>екіжүзділікке де келе-келе кісінің сті үйреніп кететін болуы</w:t>
        <w:br/>
        <w:t>керек деп ойлаймын. Шыныңды сарқып айта алмяған соң,</w:t>
        <w:br/>
        <w:t>оны бүркемелеп, амалып тауып айналып өтуге тырысасың,</w:t>
        <w:br/>
        <w:t>“өтіріктін құйрығы бір-ақ тұтам” скенін біле түра ойыңды</w:t>
        <w:br/>
        <w:t>бүгіп, “әрі өтірік, әрі шыпды” тоңіректеуге мәжбүр бола-</w:t>
        <w:br/>
        <w:t>сың. Мұның ақыры көлтірсугс апарып соғады да, өзіңнің де</w:t>
        <w:br/>
        <w:t>копе-корнеу ботуасыз бірсуге айналғаныңды білмей де қала-</w:t>
        <w:br/>
        <w:t>сың ба деймін.</w:t>
        <w:br/>
        <w:t>Сойте келе ұлдан үят, қыздан қылық қашып, кәрияңда</w:t>
        <w:br/>
        <w:t>қадір қалмаған заманға қалай ғана тап болғанынды өзің де</w:t>
        <w:br/>
        <w:t>ссзбейсің. Айналаның бәрінс антық аран, жыра тарт, пәле-</w:t>
      </w:r>
    </w:p>
    <w:p>
      <w:r>
        <w:t>қор, жалақор, парақорлар қалай ғана қаптап кеткен деп та-</w:t>
        <w:br/>
        <w:t>ңырқайсың.</w:t>
        <w:br/>
        <w:t>Лауазымды адамдардың алдына бүйымтаймен онша көп</w:t>
        <w:br/>
        <w:t>бара қоюға жоқтау бола тұрсам да, баз-базда еріксіз сол билік</w:t>
        <w:br/>
        <w:t>басындағылардың бірен-саранына күнің түсіп қалады да,</w:t>
        <w:br/>
        <w:t>амалдың жоқтығынан алдына барасың. Құдай-ау. куле оты-</w:t>
        <w:br/>
        <w:t>рып, орындамайтынын өзі де жақсы біле тұрып, жүзіне</w:t>
        <w:br/>
        <w:t>жымия қарайтын көлгірлердің үйіп-төгіп уәде беріп сала-</w:t>
        <w:br/>
        <w:t>тынын қайтерсің! “Ер жгіт екі сөйлемес болар” деп әдеттен-</w:t>
        <w:br/>
        <w:t>ген өз басым әлгі жел сөзге иланып, мәз болып, талай каби-</w:t>
        <w:br/>
        <w:t>неттен қаншама бір мардымсып та қайттым-ау! Бірақ қап-</w:t>
        <w:br/>
        <w:t>қап қүрғақ уәде сол столдың басында қала береді. Қайта</w:t>
        <w:br/>
        <w:t>барып табалдырық тоздырмайтынынды жақсы біледі де,</w:t>
        <w:br/>
        <w:t>қысылып қымтырылмай, ұялып-қызармай, құдай бар-ау</w:t>
        <w:br/>
        <w:t>дегенді қаперіне де алмай, кслесі кезіккенде тағы да өтірік</w:t>
        <w:br/>
        <w:t>айтып, Алматы көшесінде алақанға қарап бал ашатын сыған</w:t>
        <w:br/>
        <w:t>қатындарынша жалған жақсылықты басыңа үйе салып тұра-</w:t>
        <w:br/>
        <w:t>тын адамға тап келгенде, жерге түкіре түңіліп ксткен кездерім</w:t>
        <w:br/>
        <w:t>аз болмағанын несіне бүгіп жасырайын.</w:t>
        <w:br/>
        <w:t>Ұят жоғалған жерде арамдық, аярлық, арсыздық, айлакср-</w:t>
        <w:br/>
        <w:t>лік атаулы құмырсқадай қаптай өріп шыға келетіні, бірте-</w:t>
        <w:br/>
        <w:t>цтелмтимомалакалиеикклеткеменелтметиклекккккснекененкекккнккншмн С 2дСбиет жайлы ойлардан</w:t>
        <w:br/>
        <w:t>көргеп емес. Экономика саласындағы үятсыздар тарапынан</w:t>
        <w:br/>
        <w:t>кеткен қатені әйтеуір бір түзетіп, күндердің күнінде аздап</w:t>
        <w:br/>
        <w:t>та болса орнын толтырудың мүмкіндігі табылар, ал мәдени</w:t>
        <w:br/>
        <w:t>һәм рухани салада кеткен қателіктердің орнын толтыру,</w:t>
        <w:br/>
        <w:t>меніңше, әсте мүмкін емес. Анығырақ айтсақ мәдени жағы-</w:t>
        <w:br/>
        <w:t>пан тұралап қалған слдің экономикада да ілгері жылжи қоюы,</w:t>
        <w:br/>
        <w:t>ой қайдам, екіталай шаруа итығар-ау!</w:t>
        <w:br/>
        <w:t>Ар, кісілік, ана сүтіндей тазалық -- міне, әр адам өз</w:t>
        <w:br/>
        <w:t>денсаулығымен қоса алдымен ботке үстар категориялар да</w:t>
        <w:br/>
        <w:t>ең алдымен осылар болуы керек, өйткені арсыз, имансыз,</w:t>
        <w:br/>
        <w:t>торбиесіз тәйтік адамды адам деудің өзінс аузың бара қой-</w:t>
        <w:br/>
        <w:t>майды.</w:t>
        <w:br/>
        <w:t>Ұят -- аса күрделі философиялық ҡатогория, ештқандай</w:t>
        <w:br/>
        <w:t>бөлшектеуге, бөлуге көнбейтін үғым. Сондықтан кезкелген</w:t>
        <w:br/>
        <w:t>адамның бойынан үят іздеп жату да бос әурешілік пе деп</w:t>
        <w:br/>
        <w:t>қала беремін. Сөйте тұра айналамыздағы әрбір адамнан “ар-</w:t>
        <w:br/>
        <w:t>дан аттама, ұятсыз болма!” -- деп талап сетуге қақымыз бар.</w:t>
        <w:br/>
        <w:t>Өйткені арсыздың әр ісі көзге ұра көрініп, жұрт назарын</w:t>
        <w:br/>
        <w:t>аударып тұрады. Оны сол арсыз адамның өзі ғана байқа-</w:t>
        <w:br/>
        <w:t>мауы, нс біле түра, сезе түра байқағысы келмеуі мүмкін.</w:t>
        <w:br/>
        <w:t>Абайша айтсақ, “ар ұялар іске апарар” жол-соқпақ та эр</w:t>
        <w:br/>
        <w:t>түрлі болады. Айталық, былық-шылықтың бәрінен ат шап-</w:t>
        <w:br/>
        <w:t>тырым аулаққа қашатын, қылаусыз тірлік кешуге үмтылған</w:t>
        <w:br/>
        <w:t>“жақсы дос”, “адал жар”, “аяулы әке” атанып жүрген адам</w:t>
        <w:br/>
        <w:t>үлкен бір лауазымға ие бола қалды делік. Өзгеден оқ бойы</w:t>
        <w:br/>
        <w:t>болмаса да, оқтау бойы озық тұру үшін, өзі басқарып отыр-</w:t>
        <w:br/>
        <w:t>ған мекемені сырт көзге, жоғары басшыларға тек жақсы</w:t>
        <w:br/>
        <w:t>тұрғыда керссту үшін ол енді озінің бар болмыс-қабілстін,</w:t>
        <w:br/>
        <w:t>қауқарын тұтасымен тауыса жұмсап, ақылы мен күші жет-</w:t>
        <w:br/>
        <w:t>пеген жерде айлаға да, әр түрлі екіжүзді амалға да көшеді.</w:t>
        <w:br/>
        <w:t>Онысын бастық ретіндегі парызым, ел алдындағы борышым</w:t>
        <w:br/>
        <w:t>леп ойлай бастайды. Басшының да бағынар жоғарыдағы өз</w:t>
      </w:r>
    </w:p>
    <w:p>
      <w:r>
        <w:t>бастығы бар. “Құл Қүдайдан қорықпағанмен қожасынан</w:t>
        <w:br/>
        <w:t>қорқады” дейтін сөз осындайдан туады да, табан ақы маңдай</w:t>
        <w:br/>
        <w:t>терін тек қоғам мүлдесі үшін жұмсап жүрмін деп санап, ар-</w:t>
        <w:br/>
        <w:t>ұят есебінен жаңыла бастағанын өзі де сезбейді. Өйткені</w:t>
        <w:br/>
        <w:t>бәрін де қоғами өлшем-мөлшерден ауытқымай атқарып</w:t>
        <w:br/>
        <w:t>жүрмін деп ойлап озі де енді соған әбден сеніп алады. Ра-</w:t>
        <w:br/>
        <w:t>хаттың артында бейнеті, бақыттың артында азабы барын</w:t>
        <w:br/>
        <w:t>жС1075»</w:t>
        <w:br/>
        <w:t>Әдебиет жайлы ойлардан</w:t>
        <w:br/>
        <w:t>Ұят үнсіз қалып, ар бұғынған жерден жәдігөйлік ксліп</w:t>
        <w:br/>
        <w:t>шығады. Жәдігөйліктің аты -- жәдігөйлік, оның да үлкені</w:t>
        <w:br/>
        <w:t>не кішісі болмайды, денеңе дарыды дегенше уша жайлап,</w:t>
        <w:br/>
        <w:t>уытып, уландырып алады.</w:t>
        <w:br/>
        <w:t>Таяуда ғана Қазақстан Жазушылар одағындағы кезекті</w:t>
        <w:br/>
        <w:t>бір шағын жиналыс үстінде жасы үлкеп қаламгерлердің</w:t>
        <w:br/>
        <w:t>бірімен созкс келісіп қалғаным бар. Ол озінің 70 баспа табақ</w:t>
        <w:br/>
        <w:t>көлеміндегі аударма кітабын шияғартуға қаржы сұрайды. Мен</w:t>
        <w:br/>
        <w:t>“Кокетай-ау, мүның колсміндегі аударманың орнына күн-</w:t>
        <w:br/>
        <w:t>көруінің өзі қалт-құлт етіп түрған он автордың кітабын</w:t>
        <w:br/>
        <w:t>шығармаймыз ба? Аударманы ксйін байығанда көрс жатар-</w:t>
        <w:br/>
        <w:t>мыз!” деймін ғой. Сонда осынау таластың тағдырын үпсшуге</w:t>
        <w:br/>
        <w:t>тиісті азаматтардың бірде-біреуі үндемеді. Сыртха шыққан-</w:t>
        <w:br/>
        <w:t>нан кейін барып кейбірсуі “Әй дұрыс айттың-ау, әділі де</w:t>
        <w:br/>
        <w:t>сол ғой!” дескен болды.</w:t>
        <w:br/>
        <w:t>Мұндайда күйіп кетпей қайгер ең. “Оу, өз сөзімнің дұрыс</w:t>
        <w:br/>
        <w:t>скеніп білмесем --ауыз ашып нем бар менің? Сендерден дұрыс</w:t>
        <w:br/>
        <w:t>айттым ба, жоқ па деп сұраған кім өзі? Бәрің көзіңмен жер</w:t>
        <w:br/>
        <w:t>шұқып, телмеңдеп, үн-түнсіз қалдыңдар. Мен ғанамын ғой</w:t>
        <w:br/>
        <w:t>тағы да жаманатты болған” деймін шыр-пырым тығып.</w:t>
        <w:br/>
        <w:t>Оным да бекер әурешілік еді, сшбірінің құлағына жете қой-</w:t>
        <w:br/>
        <w:t>мағанына әлі де бәс тіге аламын.</w:t>
        <w:br/>
        <w:t>Сонда кімнен қорқып, неден үркектейміз? Шындықты</w:t>
        <w:br/>
        <w:t>айтуға келгенде күлтектеп, көпе-көрнеу көлгірсуге</w:t>
        <w:br/>
        <w:t>көшетініміз неліктен осы?</w:t>
        <w:br/>
        <w:t>Шындық жүрген жерде үрейге орын болмауға тиіс сді</w:t>
        <w:br/>
        <w:t>ғой. Өйткені ол екеуінің басы бірікпейтін ұғым емес пе?</w:t>
        <w:br/>
        <w:t>Қорықсақ, қысылсақ, тек қана өзіміздің былғаныш ниеті-</w:t>
        <w:br/>
        <w:t>мізден, өресіз ойымыздан, жетесіз жігерімізден қорқуымыз</w:t>
        <w:br/>
        <w:t>ксрск қой. Жора-жолдас, ағайын алдындағы бет-беделімізге</w:t>
        <w:br/>
        <w:t>дақ түсіруден, ел-жүрт, Отан алдындағы парыздың толық</w:t>
        <w:br/>
        <w:t>отелмей жатуынан ғана қорқуымыз керек. Яғни бір ғана</w:t>
        <w:br/>
        <w:t>нәрседен: өтірік айтудан, “ар ұялар іс қылудан” қорқуымыз</w:t>
        <w:br/>
        <w:t>керек. Бір кезде:</w:t>
        <w:br/>
        <w:t>Ар алдында мен өзімді әрдайым,</w:t>
        <w:br/>
        <w:t>дар алдында тұрғандай-ақ сезінем, --</w:t>
        <w:br/>
        <w:t>деп жазғаным да сондықтан еді-ау менің дс. Ақырын-ақырын</w:t>
        <w:br/>
        <w:t>жылжи келе енді өзіміздің әдеби ортаға қарай ойыссақ, деймін.</w:t>
        <w:br/>
        <w:t>Елің бар кезде, жерің аман тұрғанда, адам бойында әзірше</w:t>
      </w:r>
    </w:p>
    <w:p>
      <w:r>
        <w:t>Әдебиет жайлы ойлардан</w:t>
        <w:br/>
        <w:t>Осы арада еріксіз есіме түсіп отыр, біздің Қатипа атты</w:t>
        <w:br/>
        <w:t>құдағиымыз болып еді. Қара жер хабар бермегір, қолы тараң</w:t>
        <w:br/>
        <w:t>кісі болатын. Үйіне бара қалған бізді осіп тұрған алма,</w:t>
        <w:br/>
        <w:t>жүзіміне жолатпай қорып, қолымызға бір-бір үзім ғана нан</w:t>
        <w:br/>
        <w:t>ұстатқан бойы шығарып салар сді де, біздің дастарқанда отыр-</w:t>
        <w:br/>
        <w:t>ғанда бала-шағасына алдындағы тәттіден де, қаттыдан да</w:t>
        <w:br/>
        <w:t>уыстай үлестіріп: “Мә, жеңдер! Алыңдар!” -- деп аса шүленсіп</w:t>
        <w:br/>
        <w:t>кегетіні бар сді. Соны байқап жүретін әкем жарықтық: “Осы</w:t>
        <w:br/>
        <w:t>Қатипа құдағи біздің үйге келсс болды, бірден алды кең ас</w:t>
        <w:br/>
        <w:t>та токкс айналып кететіні несі?!” деп күліп отырғанын талай</w:t>
        <w:br/>
        <w:t>естіп едік. Әлгі мемлекеттің немесс озгенің есебінен “игі</w:t>
        <w:br/>
        <w:t>жақсы”, “жомарт” та, “мәрт” аталып жүрген әкімдер де ма-</w:t>
        <w:br/>
        <w:t>ған тап сол баяғы біздің Қатипа қүдағиымыз сияқтанады да</w:t>
        <w:br/>
        <w:t>тұратыны бар, әйтеуір.</w:t>
        <w:br/>
        <w:t>Сонымен “ар” дегенді, “арлылық,” дегенді қалай түсінетін</w:t>
        <w:br/>
        <w:t>болдық? Әлгінде айтқандай, алдына бара қалсаң ақ жарыла</w:t>
        <w:br/>
        <w:t>аңқылдап, сен есіктен шығып үлгергенше айтқанынан ай-</w:t>
        <w:br/>
        <w:t>нып, “ұят болар-ау, ыңғайсыз болмас па?” деуді білмейтін,</w:t>
        <w:br/>
        <w:t>қашан болсын көпе-көрнеу көлгірси сөйлейтін, әмсе отірікке</w:t>
        <w:br/>
        <w:t>әуес, ар мен ұятты біржолата тұсырып қойып, “біз де аза-</w:t>
        <w:br/>
        <w:t>матпыз” десіп айдарынан жел есіп, ел билеп, жүрт шүйлеп</w:t>
        <w:br/>
        <w:t>жүргендер бар. Қазір кілең бір сондай күліп отырып діңкеңді</w:t>
        <w:br/>
        <w:t>құртатын, кісіге деген қиянатының озін күліп отырып жа-</w:t>
        <w:br/>
        <w:t>сайтын басшылар көбейіп бара жатқандай. Олар кісіліктен</w:t>
        <w:br/>
        <w:t>гөрі қызметті, мінезділіктен төрі мәнсапты ғана бағалап дағ-</w:t>
        <w:br/>
        <w:t>дыланған.</w:t>
        <w:br/>
        <w:t>Абай жарықтық: “Шын көңілмен сүйсе ексн кімді сүйсе,</w:t>
        <w:br/>
        <w:t>бір сөзінде тұрса екен -- жанса, күйсс!” -- деп еді, мемлекет</w:t>
        <w:br/>
        <w:t>қызметіндегі адамсың ба, жай ғана көлденең көк аттының</w:t>
        <w:br/>
        <w:t>бірісің бе, әйтеуір “уәде -- Құдай сөзі” дегенді үдайы ескеріп,</w:t>
        <w:br/>
        <w:t>айтқан сөзге тұра біліп әдеттенгенге не жетсін шіркін!</w:t>
        <w:br/>
        <w:t>Ардан гөрі атақты, абыройдан гөрі ақшаны көбірек пір</w:t>
        <w:br/>
        <w:t>түтқандар этикалық норма дегенге тысқырып та қарамай-</w:t>
        <w:br/>
        <w:t>тын болып барады. Олар сол әлгі мәнсапты ғана бақ санап,</w:t>
        <w:br/>
        <w:t>лауазымды ғана мүратқа балап үйренгендер. Амал не, тағы</w:t>
        <w:br/>
        <w:t>да қайталап айтам, айналасына “сыйлы”, ағайынға “сыйым-</w:t>
        <w:br/>
        <w:t>ды” болып отырғандар да солар әзірге. Енді соңдайларға күні</w:t>
        <w:br/>
        <w:t>үшін ғана жағынып, тірлігі үшін жалбарынатындарды апа-</w:t>
        <w:br/>
        <w:t>рып қосыңыз. Кісілік бейнеден айырылып, басшының ал-</w:t>
        <w:br/>
        <w:t>Әдебиет жайлы ойлардан</w:t>
        <w:br/>
        <w:t>өткен қоғамға ілссс, келмеске кеткен сияқты. Ескіні қимай</w:t>
        <w:br/>
        <w:t>отырған жокпын, бірақ бұрын кітап шығару ісінс ғана смсс,</w:t>
        <w:br/>
        <w:t>Жазушылар одағына жаңа мүтте алуға да аса биік талап кой-</w:t>
        <w:br/>
        <w:t>ылатын елі. Осыдан коп жылдар бұрын Қазақстан Жазушы-</w:t>
        <w:br/>
        <w:t>лар одағында әдеби кеңесші болып қызмет істегенім бар.</w:t>
        <w:br/>
        <w:t>Секретариат мәжілісінің қақ төрінде Ғабит Мусірстпов пен</w:t>
        <w:br/>
        <w:t>Иваті Шухов отыратын. Мүттелікке алуға дайындап әкелген</w:t>
        <w:br/>
        <w:t>әбір талапкердің не жазып, не қойғаны, дарын деңгейі, та-</w:t>
        <w:br/>
        <w:t>лант қауқары, келешектегі мүмкіндігі түгел сарапқа салына-</w:t>
        <w:br/>
        <w:t>тың. Барлығы да ұжым жарғысына сай болуы қатты ескеріліп,</w:t>
        <w:br/>
        <w:t>қазағаланушы еді. Басқаларды қайдам, мүшелікке өтерде өз</w:t>
        <w:br/>
        <w:t>басымыздың кәдімгі қылкөпірден өткендей-ақ қаратерге</w:t>
      </w:r>
    </w:p>
    <w:p>
      <w:r>
        <w:t>түскені әлі күнге есімде қалыпты. Қазір Жазушылар одағы-</w:t>
        <w:br/>
        <w:t>ның есігі “келемін, келемін де өтемін” дегендерге әрдайым</w:t>
        <w:br/>
        <w:t>айқара ашық. Сегіздегісі дс, сексендегісі де, дәруіші де,</w:t>
        <w:br/>
        <w:t>дәлдүріші дс мүшелікке өтіп жатады. Оқта-текте болып тұра-</w:t>
        <w:br/>
        <w:t>тын жазушылар басқосуларына бара қалып, ақсақалы қайсы,</w:t>
        <w:br/>
        <w:t>қарасақалы қайсы, жазушысы қайсы, жазбайтыны қайсы</w:t>
        <w:br/>
        <w:t>екенін білмей, кілең бір көкбазардан айдап әкеліп осында</w:t>
        <w:br/>
        <w:t>тоғыта салған жүргінші, жолаушылар арасына түсіп кеткен-</w:t>
        <w:br/>
        <w:t>дей дал ұратының бар. “Керуен кері айналса -- ақсақ түйс</w:t>
        <w:br/>
        <w:t>алға түседіпің” --кейпі баяғы.</w:t>
        <w:br/>
        <w:t>Бұл сөзіме тағы да дау айтып, кеңірдегі конектсй, көк</w:t>
        <w:br/>
        <w:t>тамыры білектей болып тпыға келіп, өзеурей өкпе білдірер</w:t>
        <w:br/>
        <w:t>ағайын да табылар. Бірақ, қайтеміз, шыны сол.</w:t>
        <w:br/>
        <w:t>Қазіргі жас оқырман Мүхтар Әуезовтің, Сәбит Мұқанов-</w:t>
        <w:br/>
        <w:t>тың, Ғабиг Мүсірсповтің, Ғабиден Мұстафиннің, одан</w:t>
        <w:br/>
        <w:t>әріректсгі Жүсіпбек, Мағжан, Сұлтанмахмүттардың ішығарма-</w:t>
        <w:br/>
        <w:t>ларымен баяғы бізге ұқсап таныса алмайды. Баспалардан</w:t>
        <w:br/>
        <w:t>Қасым Аманжолов, Ғали Орманов, Жүбан Молдағалиевтердің</w:t>
        <w:br/>
        <w:t>орнына бүрынғы коммунистік партия мсн Кеңес Одағына</w:t>
        <w:br/>
        <w:t>“қызметі сіңген”, әлі күнге Президиумда маңқиып отыра-</w:t>
        <w:br/>
        <w:t>тын “сыпайы да стяйлы” ағалардың кім-көрінгеннің қолы-</w:t>
        <w:br/>
        <w:t>нан шыққан “естеліктері”, тіпті кейде “көркем туындыла-</w:t>
        <w:br/>
        <w:t>ры” басылып шығатын болып алған. Бірімен-бірі жарыса</w:t>
        <w:br/>
        <w:t>“кітап жазып”, бірінен-бірі асып түсіп жататын “қарт жа-</w:t>
        <w:br/>
        <w:t>зушылар” солай көбеюде. Ал қазақ поэзиясының бір кезгі</w:t>
        <w:br/>
        <w:t>гүлі де, алысқа жетер үні де болған Ізтай Мәмбетов, Әділбек</w:t>
        <w:br/>
        <w:t>Абайділланов, Әнуарбек Дүйсенбиев, Мендекеш Сатыбалди-</w:t>
        <w:br/>
        <w:t>С. Иманасов -""иемннекеккнникккккллеекнкмелкенккклтнекклиқекккктнее--слқытммлекеснекыассылантыман</w:t>
        <w:br/>
        <w:t>дырар алмағайып күндердің де тууы мүмкін. Міне кезде</w:t>
        <w:br/>
        <w:t>кісілік бейнеңді жоғалтып, үяттан аттамасаң болды. Сырт-</w:t>
        <w:br/>
        <w:t>тан әсер етер жағдайлар тұрмақ, озіңнің де іштей кейс скіге</w:t>
        <w:br/>
        <w:t>жарылар кездерің болады. Сонда “жұрт кіналаса кі сын,</w:t>
        <w:br/>
        <w:t>әйтеуір Құдай алдында да, адам алдыңда да арым Таз ерлік</w:t>
        <w:br/>
        <w:t>дәрежеде қала білсең, даңғазалы да даулы дүниенің қоқсық-</w:t>
        <w:br/>
        <w:t>бықсығына былғанбасаң болғаны. “Арыңды жасыңнан сақ-</w:t>
        <w:br/>
        <w:t>та!”--деп үйрететін орыс мақалы да, міне, содан шыхса кс-</w:t>
        <w:br/>
        <w:t>рек. Мұның бәрін айтып жатқанда мен тіпті де сішікімнің</w:t>
        <w:br/>
        <w:t>қателесуге, мүлт кетіп, мүліре басуға қақысы жок лсмек</w:t>
        <w:br/>
        <w:t>емеспін. Күрмеуі қиын күрделі тірлікте жаңыл жақ,</w:t>
        <w:br/>
        <w:t>сүрінбсс түяқ болуы мүмкін емсе. Бірақ өзінің сүрінгенін</w:t>
        <w:br/>
        <w:t>елден, жығылғанын жерден көріп, айналаның бәрін “жылы</w:t>
        <w:br/>
        <w:t>қойын, салқын арқам” деп бөліп, тайғанақ, сусымалы 1:</w:t>
        <w:br/>
        <w:t>лға қарай ойысып беретін, кормсс түйені де кормес</w:t>
        <w:br/>
        <w:t>жақсының бәрінен түңіліп, жұрттың бәрін дұшпан түту,</w:t>
        <w:br/>
        <w:t>сөйтіп өзінен де, өзгеден де іштей жасқанып, ешкімге сен-</w:t>
        <w:br/>
        <w:t>бей, жан дүнис болмысынан ажырап, айпаласының бәрінен</w:t>
        <w:br/>
        <w:t>жау мен дау іздеп тұратын секемиіл, сезікініл қүлмінез лен-</w:t>
        <w:br/>
        <w:t>деге айналғанын да аңғармай қалатындар бар. Ол сенді арам-</w:t>
        <w:br/>
        <w:t>дықтың түбі реніш, алалдықтың түбі кеніш болатынын біртс-</w:t>
        <w:br/>
        <w:t>бірте ұмытып, ағайын-жұрттың бәрінс әкпелі, бәріне ызалы</w:t>
        <w:br/>
        <w:t>күйге ауысады. Сол бетінен қайту, қайта үйіріне қосылу да</w:t>
        <w:br/>
        <w:t>ердің еріне ғана тән қасист, оған да алыпқа тән мұқалмас</w:t>
        <w:br/>
        <w:t>жігер, жұқармас жүйке қажет. Оз мінін өзі біліп, қателігін</w:t>
        <w:br/>
        <w:t>мойындай отырып тазалық, яғни ар-иман жолына түсу ада-</w:t>
        <w:br/>
        <w:t>мға да, коғамға да алтын алқалы абырой болар еді. Менің</w:t>
        <w:br/>
        <w:t>тілеп отырғаным да сол.</w:t>
      </w:r>
    </w:p>
    <w:p>
      <w:r>
        <w:t>Әрине қоғамды жегі құрттай жайлап алған жалғандық,</w:t>
        <w:br/>
        <w:t>атаулы бірден қүрып, жамандық атауды бірден шіріп біте</w:t>
        <w:br/>
        <w:t>қояр деген оптимистік ойдан әзірге аулақпыз. Сөйте тұра</w:t>
        <w:br/>
        <w:t>адамды айуаннан айырып тұрған ар мен ұят дейтін бар еді,</w:t>
        <w:br/>
        <w:t>солар біржола ізім-ғайым жоғалып кетпесе екен, ең құры-</w:t>
        <w:br/>
        <w:t>ғанда бүгінгі рухани жүдеулік кезіпде көңілге сол да медеу</w:t>
        <w:br/>
        <w:t>болар едіу деп ойлайсың. Ар алдында өзіңді дар алдында</w:t>
        <w:br/>
        <w:t>тұрғандай сезінетін бір сөзділік, бір лебізділік деген болушы</w:t>
        <w:br/>
        <w:t>еді. Періште болып жаранмасақ та біразымызға пейіштен күдер</w:t>
        <w:br/>
        <w:t>үздіре қоймай келе жатқан да сондай асыл ұғымдар сді ғой.</w:t>
        <w:br/>
        <w:t>Адам бойын әп-сәтте жиғызар, сана атаулыны бір қауызға</w:t>
        <w:br/>
        <w:t>4С10»</w:t>
        <w:br/>
        <w:t>Әдебиет жайлы ойлардан</w:t>
        <w:br/>
        <w:t>лған емсс пе седі. Сонысымен де олар ғасырдан-ғасырға жетіп,</w:t>
        <w:br/>
        <w:t>көнерместеп комсскіленбестен әлі күнге дейін ел мүддесіне</w:t>
        <w:br/>
        <w:t>қызмет атқарын келе жатыр ғой.</w:t>
        <w:br/>
        <w:t>Қан тамыры дәйім ғана “ұят, ұят” деп соқпайтын,</w:t>
        <w:br/>
        <w:t>ақиқатқа ара түсуге ары, дабыл қағуға даусы жетпес әдебиет --</w:t>
        <w:br/>
        <w:t>әдебиет емес, ет псн терінің арасындағы алдамшы бірдеңе.</w:t>
        <w:br/>
        <w:t>Әдебиеттегі көлгірсу -- көлгірсудің ең бір сорақы түрі. Ол</w:t>
        <w:br/>
        <w:t>солай, сшқандай алып-қосары жоқ.</w:t>
        <w:br/>
        <w:t>Қазір Мұқағали туралы көп жазылатын болды. Біреулер</w:t>
        <w:br/>
        <w:t>біліп жазады, біреулер әйтеуір осы түста бір көрініп қалғы-</w:t>
        <w:br/>
        <w:t>сы келіп, дүрмекке ілесе өзі білмесе де елден естігенін жаза-</w:t>
        <w:br/>
        <w:t>лы. Бірі осіріп, бірі көшіріп, әйтеуір, сайып келгенде “Мұқа-</w:t>
        <w:br/>
        <w:t>ғали қорлық пен зорлықтың жеті атасын көріпті, кітабын да</w:t>
        <w:br/>
        <w:t>шығара алмай жүріпті” деген өтірікке бейімделе, оқырман-</w:t>
        <w:br/>
        <w:t>ды да соған иландыра бастағандай.</w:t>
        <w:br/>
        <w:t>Орыс әдебиетіне қараңыз, Андрей Платонов, Анна Ахма-</w:t>
        <w:br/>
        <w:t>това, Михаил Булгаков, Михаил Зошенколар жұмақта өмір</w:t>
        <w:br/>
        <w:t>сүріпті деп естіген қайсыңыз барсыз? Өзіміздің Сүлтанмахмүт,</w:t>
        <w:br/>
        <w:t>Қасым Аманжолов, Тобық, Жармағамбетов, Төлеген Айбер-</w:t>
        <w:br/>
        <w:t>генов, Жұматай Жақыпбасв, Жүсіп Қыдыров, Жүмекен</w:t>
        <w:br/>
        <w:t>Нәжімеденов, тағы басқа шынайы талант, елде жоқ дарын</w:t>
        <w:br/>
        <w:t>иелерінің ішкені алдында, інштегені артында болды деп кім</w:t>
        <w:br/>
        <w:t>айта алар сді? Тіпті азын-аулақ, шаруа тындырдық-ау деп</w:t>
        <w:br/>
        <w:t>жүрген қазіргі тірілеріміздің басына жұмақ орната салған</w:t>
        <w:br/>
        <w:t>қоғамды көрген қайсың барсың?</w:t>
        <w:br/>
        <w:t>Бірақ әлгі аттары аталған ақиық таланттар лашықта тұрса</w:t>
        <w:br/>
        <w:t>да өз дарынына лайық шығармалар тудырды. Арына дақ са-</w:t>
        <w:br/>
        <w:t>лар іске барған бірде-бірсуі жоқ. Шын таланттың иесі</w:t>
        <w:br/>
        <w:t>қайыршылықпен күн кешсе де қол жайып кісі алдына бар-</w:t>
        <w:br/>
        <w:t>масы хақ, Артына ары таза асыл мүра қалдыратындары да</w:t>
        <w:br/>
        <w:t>содан еді олардың.</w:t>
        <w:br/>
        <w:t>Адам өмірі, адам тағдыры әр түрлі жолмен қалыптасады.</w:t>
        <w:br/>
        <w:t>Жұмыр басты әр пенде әр түрлі өлшем-мөлшермен ғұмыр</w:t>
        <w:br/>
        <w:t>кешеді. Бала да заманына тартып туатыны аян. Сол заман</w:t>
        <w:br/>
        <w:t>пиғылына орай адамның түйсігі мен сезімінде де әр түрлі</w:t>
        <w:br/>
        <w:t>өзгерістер болып жатуы ықтимал. Жұрттың бәрі туа сала боз</w:t>
        <w:br/>
        <w:t>биенің сүтіне шомылып, өмірден етегіне намаз оқып өтуі</w:t>
        <w:br/>
        <w:t>міндет емес. Рахаттан соң бейнеті, бақыттан соң азабы алма-</w:t>
      </w:r>
    </w:p>
    <w:p>
      <w:r>
        <w:t>сып, иықтағы жауырынды ұлыңа, қимағаныңды қүлыңа қал-</w:t>
        <w:br/>
        <w:t>1152</w:t>
        <w:br/>
        <w:t>- Әдебиет жайлы ойлардан</w:t>
        <w:br/>
        <w:t>дың суы құрып оқып, қолдан түсірмеуге айналсақ, ол бір</w:t>
        <w:br/>
        <w:t>жағы Дулат, Бұхар сөздерінің асылдың көзіндей қымбатты-</w:t>
        <w:br/>
        <w:t>ғынан да болар, екінші жағынан бүгін сол “бір жамау, бір</w:t>
        <w:br/>
        <w:t>құрауға” зар болып бара жатуымыздан да шығар деп ойла-</w:t>
        <w:br/>
        <w:t>масқа амалың қалмайды екен.</w:t>
        <w:br/>
        <w:t>Өз басым (мақтанғаным емес) айналам, ақ пен қараны</w:t>
        <w:br/>
        <w:t>ажырата білетін әріптес дос-жарларым пікіріне орай ғана,</w:t>
        <w:br/>
        <w:t>“шынында ақын болармын” -- дегенге осы соңғы жылдары</w:t>
        <w:br/>
        <w:t>ғана ден қойып, көңілімді діктеп, енді-енді ойыса бастадым.</w:t>
        <w:br/>
        <w:t>Өйткені ақындық дегеннің озі әлең жазумен де, кітап саны-</w:t>
        <w:br/>
        <w:t>мен дс, жұрт дақпыртымен дс өлшенбейтінін, қанға сіңген,</w:t>
        <w:br/>
        <w:t>жан-дүние дірілінс байланысты аса қасистті ұғым екенін</w:t>
        <w:br/>
        <w:t>әріден болса да аңғарушы едім де, жолдастарым әлдекімдерге</w:t>
        <w:br/>
        <w:t>ақын деп таныстырғанда, не дерге білмей күмілжіп, өзімді</w:t>
        <w:br/>
        <w:t>ұрлық, жасағандай ынғайсыз сезініп, жанарыммен жер шұқып</w:t>
        <w:br/>
        <w:t>қалатынмын.</w:t>
        <w:br/>
        <w:t>Қазіргі жүрт үялмайтын болып та барады. Өзін-өзі “ақын-</w:t>
        <w:br/>
        <w:t>мын” деп таныстырғанда, күркетауықтай қоқиланып, қыры-</w:t>
        <w:br/>
        <w:t>нан қарап, нығыздана, ыңырана түсетіндерін қайтерсің. Егер</w:t>
        <w:br/>
        <w:t>ақын ініміз Ұлықбек Есдәулетов айтқандай:</w:t>
        <w:br/>
        <w:t>Ұлылық сырын ашатын,</w:t>
        <w:br/>
        <w:t>Шетінен түгел ең дана,</w:t>
        <w:br/>
        <w:t>Ақынның бәрі - бас ақын,</w:t>
        <w:br/>
        <w:t>Екінші -- жалғыз мен ғана, -</w:t>
        <w:br/>
        <w:t>деп, шынайы дарындар озара талапт салыстырып, өнерімен</w:t>
        <w:br/>
        <w:t>жарысқа түсіп жатса бір сәрі-ақ, жұртқа танылуда өнерін</w:t>
        <w:br/>
        <w:t>емес, өзін әйгілеуден бастайтын ағайынды көргенде, амалың</w:t>
        <w:br/>
        <w:t>жоқтықтан: “Қайнайды қаның, ашиды жаның!” - демсске</w:t>
        <w:br/>
        <w:t>сіпбір лажың қалмайды екен.</w:t>
        <w:br/>
        <w:t>Көзі қарақты жұрт қазір романның, повсстің, әңгіме,</w:t>
        <w:br/>
        <w:t>нонелла, тінті әдеби сын сияқты жанрлардың ара-жігін ажыра-</w:t>
        <w:br/>
        <w:t>тар, жақсы-жаманын айырар халгс жеткен. Ал өлеңге кел-</w:t>
        <w:br/>
        <w:t>генде, оқырман да, баспалар, баснасез басында іс тұтқасын</w:t>
        <w:br/>
        <w:t>ұстап жүргендердің өздері дс күмілжіп, ақ-қарасын анықтау-</w:t>
        <w:br/>
        <w:t>ды жазғыпптардың өздеріне қарап ысыра салуды дағдыға ай-</w:t>
        <w:br/>
        <w:t>налдырып барады. Әлгі “жазғыштар” “өлең” ғана жазып қой-</w:t>
        <w:br/>
        <w:t>майды, төсектен тұра арыз да, шағым да жаза бастайды. Де-</w:t>
        <w:br/>
        <w:t>С. Иманасов оженешен</w:t>
        <w:br/>
        <w:t>ар мен ұяттың жұрнағы жүргенде әдебиет жасай берср. Ол</w:t>
        <w:br/>
        <w:t>ешқандай дау тудырмауға тиісті мәселе сияқты. Бірақ ол өзі</w:t>
        <w:br/>
        <w:t>енді қандай әдебиет болмақтны, соған келейік.</w:t>
        <w:br/>
        <w:t>Кәрікөз қаламгерлер жақсы біледі, бір кезде “мен болдым-</w:t>
        <w:br/>
        <w:t>ақ” деп жүрген ақындардың өзі дс жүқа мұқабалы 4-5 баспа</w:t>
        <w:br/>
        <w:t>табақтан артық көлемде кітап тпығара алған жоқ болатын. Қазір</w:t>
        <w:br/>
        <w:t>екінің бірінің “көзі тірісінде Мұқағали да пышақ қырындай</w:t>
        <w:br/>
        <w:t>жұқа кітапты қанағат түтып сді”-- деп інуылдай жазып жата-</w:t>
      </w:r>
    </w:p>
    <w:p>
      <w:r>
        <w:t>тыны да содан. Қазанның қүлағын ұстаған (баспа мацында-</w:t>
        <w:br/>
        <w:t>ғыларды айтам) бірен-сараны болмаса, мен білетін кезлс көпке</w:t>
        <w:br/>
        <w:t>дейін шағын кітаптарының басын косып қайта шығару скінін</w:t>
        <w:br/>
        <w:t>бірінің қолынан келе де бермейтін еді. Бүгін ше?</w:t>
        <w:br/>
        <w:t>Бір кезде, тіпті Абайдан бергі дәуірде десе де болғапдай,</w:t>
        <w:br/>
        <w:t>ақындық дарынын алға сала жүріп, әрі қарай алаңсыз счбек</w:t>
        <w:br/>
        <w:t>ету үшін ақша жасайтын едік, бүл күнде енді ақшасына</w:t>
        <w:br/>
        <w:t>кітап шығарып, аяқ асты “ақын”, “жазушы” атанғандардың</w:t>
        <w:br/>
        <w:t>саны көбейіп барады. Бүлар жайында: “Бұл күнде “анау” да</w:t>
        <w:br/>
        <w:t>ақын, “мынау” да ақын, жемсауы жыбырлаған жырау да</w:t>
        <w:br/>
        <w:t>ақын” деп жазғаным да бар болатын. Сексенге дейін бір</w:t>
        <w:br/>
        <w:t>ауыз сөзі тасқа басылып көрмеген, бірақ “кезінде анау бо-</w:t>
        <w:br/>
        <w:t>лып еді, мынау болын еді” деп аспанға көтеріп жүрген “тірі</w:t>
        <w:br/>
        <w:t>классиктер” пайда бола бастады қазір. Олар жоқтан бар жа-</w:t>
        <w:br/>
        <w:t>сап, жамап-жасқап, күлді-бадам қоңырсық бірдемелерінің</w:t>
        <w:br/>
        <w:t>басын құрап, оны алтынмен аптап, күміспен күптеген қалың</w:t>
        <w:br/>
        <w:t>том “кітап” етіп шығарып-ақ жатыр, “сол кітабына” қазіргі</w:t>
        <w:br/>
        <w:t>күнгі аузы дуалы дерлік інілерінің не туыстарының біріне</w:t>
        <w:br/>
        <w:t>“ойпырмай, керемет екенсіз ғой” дегізіп алғысөз жазғызып,</w:t>
        <w:br/>
        <w:t>“кітабы” шыққасын барша тазеттегі таныстары арқылы ду-</w:t>
        <w:br/>
        <w:t>ылдата келіп мақтататындар шықты. Оларға тоқтау да сала</w:t>
        <w:br/>
        <w:t>алмас халге жеттік. Бірақ сол сырты жылтырақ, ішті кеуектей</w:t>
        <w:br/>
        <w:t>қалтырақ “кітаптардың” өмірі ұзақ болмасын ескеріп жат-</w:t>
        <w:br/>
        <w:t>қан ешкім жоқ. Солардың “кітабын” көріп. Мұқағалиға</w:t>
        <w:br/>
        <w:t>тұстастары қиянат көрсетін, кезінде кітабын да дұрыстап</w:t>
        <w:br/>
        <w:t>шығармапты дейтін пысықтар шықты. Ол кезде кітаптың</w:t>
        <w:br/>
        <w:t>жүз сленіп, мың екшеліп барып шығатынын ескермей,</w:t>
        <w:br/>
        <w:t>қаперінс де алмай, откен күнмен дауласатындарға не дерсің?!</w:t>
        <w:br/>
        <w:t>“Все течет, все меняется”, --деген еді көне грек ойшыл-</w:t>
        <w:br/>
        <w:t>дарының бірі. Уақыт зымьрап өте берді де, заман да, заман-</w:t>
        <w:br/>
        <w:t>мен бірге адам да өзгерді. Коптеген қастерлі үғым да сол</w:t>
        <w:br/>
        <w:t>СІ?»</w:t>
        <w:br/>
        <w:t>ды, төрт жолға бөліп орналастырылған олеңге үқсас с.ексе</w:t>
        <w:br/>
        <w:t>дүниені көргенде жүрегі айни ма, жүзі шайлыға ма, әнтеуір:</w:t>
        <w:br/>
        <w:t>“апыр-ау, көп жазып тастапты ғой, шығарсандарны деп</w:t>
        <w:br/>
        <w:t>колында әмірі бар азаматтар кесікті билік айтып, бұрызғтама</w:t>
        <w:br/>
        <w:t>соғып баспаға қарай тоғыта береді. Үсті-үстінс теледі со-</w:t>
        <w:br/>
        <w:t>ғып, айырықша бақылауға алып, артына түсіп бағады.</w:t>
        <w:br/>
        <w:t>Өтірік дегеннің көзі шықсын, скі күннің бірінде болып</w:t>
        <w:br/>
        <w:t>түрады мүндай.</w:t>
        <w:br/>
        <w:t>Осыдан сәл бұрын Жазушылар одағындағы үлкен бір</w:t>
        <w:br/>
        <w:t>жиында Сағи Жиснбаев олеңді қорғау тұрғысына ж:</w:t>
        <w:br/>
        <w:t>баяндама жасап, жұрт көңілін бір серпілтіп тастады.</w:t>
        <w:br/>
        <w:t>нып айтты, біраз жәйтті ашық айтты. Сол Сағидың озі коп</w:t>
        <w:br/>
        <w:t>жылдар бойы “Жазушы” баспасының поэзия редакциясын</w:t>
        <w:br/>
        <w:t>басқарып еді, халтурамен күрессе сонда қайда қалды скен,</w:t>
        <w:br/>
        <w:t>небір жасық-жаман кітаптар сол жылдарда жарық көріп сді</w:t>
        <w:br/>
        <w:t>ғой, деп ойлауға болар еді, бірақ жоғарыдан болатын жанагы</w:t>
        <w:br/>
        <w:t>қысымды еске алып, оның да жайын түсінгендей доллым.</w:t>
        <w:br/>
        <w:t>Өлеңге огей баладай қарау оз ішімізде де жоқ емсс.</w:t>
        <w:br/>
        <w:t>Басқасын былай қойғанда, мына бір “дәстүрлі” жәйіке</w:t>
      </w:r>
    </w:p>
    <w:p>
      <w:r>
        <w:t>назар аудара кетейінші. Үлкен-кіші жиындарда әдебист жай-</w:t>
        <w:br/>
        <w:t>ында баяндамалар жасалып, орталық, республикалық баспасоз</w:t>
        <w:br/>
        <w:t>беттерінде мақала, интервьюлер жарияланып жатады. Небір</w:t>
        <w:br/>
        <w:t>дуалы ауыз шешендер, жұрт басқарып жүрген азаматтар ар(ы-</w:t>
        <w:br/>
        <w:t>бергі әдеби үлгілерге, аты мәшһүр қаламгерлер творчествосы-</w:t>
        <w:br/>
        <w:t>на шолу жасайды. Соңда поэзия көбіне кара берісте қалтарыс</w:t>
        <w:br/>
        <w:t>қала беретінін кайтерсің. Проза жанрында қалам тартып</w:t>
        <w:br/>
        <w:t>жүргендерді буын-буынға бөліп, жіліктеп, жіктеп, жіпке тізіп</w:t>
        <w:br/>
        <w:t>келеді де, ұяты бар бірі сенді есіне түскеңдей: - “...әдебиетке</w:t>
        <w:br/>
        <w:t>ақындар да ат салысып жүр, мәселен...” деп өзіне заты емес,</w:t>
        <w:br/>
        <w:t>аты ғана белгілі бірер ақынның есімін еске түсірумен шектеле</w:t>
        <w:br/>
        <w:t>береді. Прозаиктердің данасын, баласын, шаласын түгел тізіп</w:t>
        <w:br/>
        <w:t>кеп, ең бір белсенді, белді ақынға келгенде тілі күрмеліп,</w:t>
        <w:br/>
        <w:t>тұтығыңқырап тұрып бірдеме деген болады.</w:t>
        <w:br/>
        <w:t>Сонда мен ойлаймын: “апыр-ау, бұлар поэзияға қашанғы</w:t>
        <w:br/>
        <w:t>сол қосалқы шаруашылық тұрғысынан қарай береді?</w:t>
        <w:br/>
        <w:t>Әдебиеттің қос қанаты болса, бірі - поэзия емее пс еді”, деп.</w:t>
        <w:br/>
        <w:t>“Жазушы” баспасында жүріп, аз жылда үш бірдей ди-</w:t>
        <w:br/>
        <w:t>ректормен бірге жұмыс істеуге тура келді. Солардың бірі</w:t>
        <w:br/>
        <w:t>маны-</w:t>
        <w:br/>
        <w:t>Әдебиет жайлы ойлардан</w:t>
        <w:br/>
        <w:t>Сжақксы азаматтың атын атап, түсін түстемей-ақ, қояйын)</w:t>
        <w:br/>
        <w:t>кезекті тақырыптық, жоспар жасау үстінде: “Мен үшін жос-</w:t>
        <w:br/>
        <w:t>парға айтулы деген ақыннан гөрі, Амантай Байтанасвты кіргізу</w:t>
        <w:br/>
        <w:t>оллекайда тиімді”, - ден қалғаны бар. Байтанаевты кеміткені</w:t>
        <w:br/>
        <w:t>ме, өлеңді кеміткені мс, кім білсін. Тыңдап отырып, ренжідік,</w:t>
        <w:br/>
        <w:t>оөлеңпіп қасиет-киесі жайлы еске салған болдық. Сөзіміз</w:t>
        <w:br/>
        <w:t>әтес қоймады.</w:t>
        <w:br/>
        <w:t>Бұл да жоғарыдағы салқын салғырттықтың салдары сді.</w:t>
        <w:br/>
        <w:t>Поэзия, әйтеуір, скінші кезектс тұруы керек дейтін келенсіз</w:t>
        <w:br/>
        <w:t>тұжырымнан туған қисынсыз пікірдің жемісі болуы керек</w:t>
        <w:br/>
        <w:t>деп түйеміз. Әлеңшіц қорғапсыздығыпна бұл да дәлел болып</w:t>
        <w:br/>
        <w:t>қалар-ау.</w:t>
        <w:br/>
        <w:t>“Ақын” аталатын ұғымның нарқы ксміп, поэзия</w:t>
        <w:br/>
        <w:t>қайраткерлерінің бағасы томендеп бара жатқан жоқ па осы?</w:t>
        <w:br/>
        <w:t>Ойткені, қазір Жамбыл да “ақын”, жүрдім-бардым өтіп жа-</w:t>
        <w:br/>
        <w:t>татын айтыстарда бір көрініп қалатын жезқазғандық, Газша</w:t>
        <w:br/>
        <w:t>бала да “ақын”, Абай да “ақын”, жақын-жанашырларының</w:t>
        <w:br/>
        <w:t>арқасында теледидардан оқта-текте “әу” деп қалатын Айжа-</w:t>
        <w:br/>
        <w:t>рық та “ақын”. ПШығармасін әлі жүз ғасыр жасайды десек</w:t>
        <w:br/>
        <w:t>күпірлік болар, әйтеуір, сл ссінде ұзақ, қалар Әбділда Тәжібаев</w:t>
        <w:br/>
        <w:t>пен Әбу Сәрсенбаев та, Маняп Көкенов пен Кокен Шәкеев</w:t>
        <w:br/>
        <w:t>тс іркес-тіркес бір мезгілде “халық жазушысы”, “халық</w:t>
        <w:br/>
        <w:t>ақыны” деген атақ алды. Онда да қос Әбекең “халық, жазу-</w:t>
        <w:br/>
        <w:t>шысы” да, Көкенов пен Көкен - “халық ақыны”. Яғни,</w:t>
        <w:br/>
        <w:t>“жазушы” мен “ақын” ұғымы әлі дс тең емсс, әйтсуір біреуі</w:t>
        <w:br/>
        <w:t>кем. Өйткені бұл адамдар творчествосын салыстыру сінбір</w:t>
        <w:br/>
        <w:t>басқа логикамен сиыса қоймауы анық. Осының да басын</w:t>
        <w:br/>
        <w:t>ашып, белгілеп алып, бір межеге тоқтар тұс жетті.</w:t>
        <w:br/>
        <w:t>“Ел іші -- өнер кеніші” деп жазып жатады газеттер, дау-</w:t>
        <w:br/>
        <w:t>ымыз, таласымыз жоқ. Болсын. Бағалайық. Гек қана әр сөзі</w:t>
        <w:br/>
        <w:t>алтынға бергісіз профессионалдарды -- бір сөзіп тасқа басуға</w:t>
      </w:r>
    </w:p>
    <w:p>
      <w:r>
        <w:t>келгенде бәріміз қиналып қалатын әуесқойлармсн қалайша</w:t>
        <w:br/>
        <w:t>қатар қоя алмақпыз? Әрқайсысына атақ, орден не үшін</w:t>
        <w:br/>
        <w:t>беріліп отырғанын ашып айтып, тоғытқан қойдай топтап</w:t>
        <w:br/>
        <w:t>айдай салуды қоятын уақыт жетті емес пе?</w:t>
        <w:br/>
        <w:t>Радиодан әлдекімдер олең оқып жатты. Өлең деуге</w:t>
        <w:br/>
        <w:t>келмейтін көк жасық бірдемс, мұнысы тағы қай пысық бол-</w:t>
        <w:br/>
        <w:t>ды екен деп құлақ түрс қалсам, диктор: “Сіздердің тыңда-</w:t>
        <w:br/>
        <w:t>ғандарыңыз ақындар Изенбаев Жусанбай, Арпабчен Сұлы-</w:t>
        <w:br/>
        <w:t>байлардың өлендері” (шартты түрде ) деп, шімірікпей соғып</w:t>
        <w:br/>
        <w:t>6121Ж»</w:t>
        <w:br/>
        <w:t>С. Иманасов</w:t>
        <w:br/>
        <w:t>Апыр-ау, бү неге? Қаншама жылдар қойнынан, ғасырлар</w:t>
        <w:br/>
        <w:t>қойнауынан, қатпар-қатпар формациялардың зіл батпан қыр-</w:t>
        <w:br/>
        <w:t>тыстары астынан әлі күнге тот баспай, тереңде қалмай, саф</w:t>
        <w:br/>
        <w:t>алтындай таза күйі бізге жеткен інжу-маржан жырларымыз,</w:t>
        <w:br/>
        <w:t>аңыздарымыз, ғашықтық тебіреніс, батырлық толғау, халық-</w:t>
        <w:br/>
        <w:t>тық қасиет тұнған қара өлең бүгінгі бізге асыл мүра - поэзи-</w:t>
        <w:br/>
        <w:t>ямыз арқылы жетпеп пе еді. Сан мың зергер жасаған асыл</w:t>
        <w:br/>
        <w:t>бұйым, айға тірелген ғимараттар жер үстінен жоғалып, өшіп</w:t>
        <w:br/>
        <w:t>құруға айналып бара жатқанда, асыл ойлы, асқақ әхенлі, тац-</w:t>
        <w:br/>
        <w:t>дайдан дәмі кетпес, көкіректен нәрі кетпес олең сездің олтисусіз</w:t>
        <w:br/>
        <w:t>үлгілері әлі күнге бүлінбей, оңін беріп ескірмей, тозбай, күні</w:t>
        <w:br/>
        <w:t>бүгін жазылғандай кәдеге жарап кслс жатқанын кім мойын-</w:t>
        <w:br/>
        <w:t>дамас. Абай аузынан ақыл болып құйылған, Махамбет аузы-</w:t>
        <w:br/>
        <w:t>нан батырлық ұран болып саңқылдап шыққан жырларға пара-</w:t>
        <w:br/>
        <w:t>пар келер дүниелер батыс-шығыстың қайсысында шаншылып</w:t>
        <w:br/>
        <w:t>жатыр екен? Өлеңді сондықтан да “соз патшасы”, сондықтан</w:t>
        <w:br/>
        <w:t>да “сөз сарасы” деп жүрген жоқпыз ба?</w:t>
        <w:br/>
        <w:t>Сол өлең бүгін неге сорлы болды? “Шоңге де олен, шоп</w:t>
        <w:br/>
        <w:t>тс өлең” деп, күлдібадам, көр-жер бірдеңслерінің басын құрап,</w:t>
        <w:br/>
        <w:t>төрт жолға бөліп жазыл, баспаға өлең етіп ұсынатындардың</w:t>
        <w:br/>
        <w:t>күн-көрісіне айналып, оқырман кәдесіне асудан біржола</w:t>
        <w:br/>
        <w:t>қалып бара жатқаны қалай? Поэзия дейтін аталы жанпдың,</w:t>
        <w:br/>
        <w:t>киелі өнердің осылай құлдырауына жауап беретін, обалын</w:t>
        <w:br/>
        <w:t>мойнына алатын біреу болуы керек қой.</w:t>
        <w:br/>
        <w:t>Бас-аяғы бүтін, коркем шығарма деп атауға боларлық</w:t>
        <w:br/>
        <w:t>бір олең жаза алмай жүріп, “мен кімнен кеммін?” - деп</w:t>
        <w:br/>
        <w:t>кеуде қағатындарды, жүрт кокейіне дарыған бес ауыз өлеңі</w:t>
        <w:br/>
        <w:t>жоқ, бірақ жүзі жанбастан баспадан бес том кітап сұрап</w:t>
        <w:br/>
        <w:t>шабынды болатындарды көре тұрып неге ымыраға көпе</w:t>
        <w:br/>
        <w:t>береміз?</w:t>
        <w:br/>
        <w:t>Бір кездес Абай:</w:t>
        <w:br/>
        <w:t>Шортанбай, Дулатпенен, Бүхар жырау,</w:t>
        <w:br/>
        <w:t>Өлеңі бірі жамау, бірі құрау, - деп</w:t>
        <w:br/>
        <w:t>жыр тазалығы жолындағы кекесінін өзіне дейінгі жырау-</w:t>
        <w:br/>
        <w:t>ларға да білдіріп еді, не керек, біз сол “бірі жамау, бірі құра-</w:t>
        <w:br/>
        <w:t>удың” астына көміліп бара жатырмыз ба деп қалам. Абай</w:t>
        <w:br/>
        <w:t>ашы әжуалап отырған әлгі ақын-жыраулардың бізге там-</w:t>
        <w:br/>
        <w:t>түкдап жеткен үзік-үзік шығармаларының өзінс аузымыз-</w:t>
        <w:br/>
        <w:t>&lt;Г»</w:t>
      </w:r>
    </w:p>
    <w:p>
      <w:r>
        <w:t>С. Иманасов эннеенеееемлккелненкккицоннккненцнкнкнмлк-клклаланкнткеанел «лықншешкариғаасалаттытын</w:t>
        <w:br/>
        <w:t>тұр. Құдайы шыным, жағамды үстадым. Ондай. “акындар-</w:t>
        <w:br/>
        <w:t>дың” атын естіп, өлеңін оқысам құлағым керең, козім со-</w:t>
        <w:br/>
        <w:t>қыр болып кетсін!</w:t>
        <w:br/>
        <w:t>Халтураға қарсы ұлы қамал болуға лайық мандайгя басқ-</w:t>
        <w:br/>
        <w:t>ан журналымыз “Жүлдыз” кей-кейде қабырға газетінің өзіне</w:t>
        <w:br/>
        <w:t>ойлана жариялайтын ортақол, дүмбілез шығармаларға Өстін</w:t>
        <w:br/>
        <w:t>кең ашып қойып, аты-жөні беймәлім бірсулерді үздейс паси-</w:t>
        <w:br/>
        <w:t>хаттап жатады. Кейде журнал Жұбан Молдагалиевкс «кі бст</w:t>
        <w:br/>
        <w:t>берсе, әлгіндейлерге келгенде орапайсыз жомарттық жасап,</w:t>
        <w:br/>
        <w:t>төрт-бес бетін ұсынып жататынын қайтерсің.</w:t>
        <w:br/>
        <w:t>Ақындардың өзіне де обал жоқ. Ру-руға, қайдағы бір</w:t>
        <w:br/>
        <w:t>жүзге бөлініп бет жыртыса бергенше, рухтас, ныктас таза</w:t>
        <w:br/>
        <w:t>дарындар жиналып, талантты топ құрап, халтураға қарсы</w:t>
        <w:br/>
        <w:t>аяусыз ақтық айқасқа шықпас па. Оны қойғанда, аллыпа</w:t>
        <w:br/>
        <w:t>келген графоманға: “Әй, шырағым, мынауың көркем ншы-</w:t>
        <w:br/>
        <w:t>ғарма емес қой, әурс болмасаңшы!” дейтұғын, пемесе бір</w:t>
        <w:br/>
        <w:t>пайдасы тиіп, жақсыны арашалап, жаманды жер стер ме деп,</w:t>
        <w:br/>
        <w:t>пікір айтуға берген халтура қолжазбаға көпс-корпсу күл</w:t>
        <w:br/>
        <w:t>ат та өлмесін, арба да сынбасын деп ат-үсті тиіп-қашты ғана</w:t>
        <w:br/>
        <w:t>пікір айтатын, жалтаруға, жауаптан қашуға даяр түратын нслер</w:t>
        <w:br/>
        <w:t>бір дарынды жігіттердің әрскетіне дс ішің ашып, өлердей</w:t>
        <w:br/>
        <w:t>қорланасың. Бір айтса, осы айтар-ау деп дәмеленген үмітің</w:t>
        <w:br/>
        <w:t>осылайша жер болғанын көргенде, бәрінен біржола жеріп,</w:t>
        <w:br/>
        <w:t>айдалаға безіп кеткің келетіні бар екен...</w:t>
        <w:br/>
        <w:t>Осындай ортақтаса күресер іскс белсснс, жен сыбана</w:t>
        <w:br/>
        <w:t>кірісудің орнына, тәп-тәуір аты шығып, айналаға таныла</w:t>
        <w:br/>
        <w:t>бастаған, ақын атын алып жүруге ожептәуір қақысы бар</w:t>
        <w:br/>
        <w:t>біраз жас азаматтар, “өлеңді жақсы жазып, жұртты жарылқ-</w:t>
        <w:br/>
        <w:t>ап тастадық, енді бізге атқамінер кез жетті, тәуір кызмет</w:t>
        <w:br/>
        <w:t>керек, лауреат, депутат болатын кезіміз де асып барады” --</w:t>
        <w:br/>
        <w:t>деп, жер-жерге хат жазып, жекебас мәселесін күйттеп жүр.</w:t>
        <w:br/>
        <w:t>Сонда мен ойлаймын: осы жігіттердің біразына жалақысы</w:t>
        <w:br/>
        <w:t>мол жоғары лауазым берсе, бәлки, өлеңді біржола қойып та</w:t>
        <w:br/>
        <w:t>кетер ме еді, қайтер еді деп... Әйтпесе:</w:t>
        <w:br/>
        <w:t>Сый дәметпе, берсе алма еш адамнан,</w:t>
        <w:br/>
        <w:t>Нең кетеді жақсы олең сөз айтқаннан, -</w:t>
        <w:br/>
        <w:t>деген, Абай даналығын еске тұта жүруіміздің артықшылығы</w:t>
        <w:br/>
        <w:t>болар ма еді?</w:t>
        <w:br/>
        <w:t>С. Иманасов</w:t>
        <w:br/>
        <w:t>сенің нең бар!” -- дегендей кекесінмен үнсіз к: ерді де,</w:t>
        <w:br/>
        <w:t>кейбір бетінің қызылы барлары: “Әй, Сәксн-а». неге дерің</w:t>
        <w:br/>
        <w:t>бар ма, қоярда-қоймай жік-жапар болыл шақтрлы. араға</w:t>
        <w:br/>
        <w:t>ағасын да, жағасын да салды. Бары болса -- аузесасзға тос-</w:t>
        <w:br/>
        <w:t>ты, сөйте отырып, “бір ауыз соз айтыныз”. --ден і</w:t>
        <w:br/>
        <w:t>ды, қалай ғана бас тартасың. Өзің болсан кай</w:t>
        <w:br/>
        <w:t>деген болды. Өзін де, мсні дс жүбатқандағысы. “Созчер едім”</w:t>
      </w:r>
    </w:p>
    <w:p>
      <w:r>
        <w:t>деп, мен дс ештеңс айта алмадым. Бірсулі мақтан қалсақ,</w:t>
        <w:br/>
        <w:t>қол-аяғын жерге тигізбей атын аспанға шығары! лайғам-</w:t>
        <w:br/>
        <w:t>бардан асыра, жамандай қалсақ жерге тыға. жақо» атының</w:t>
        <w:br/>
        <w:t>бәрің жаба тоқып, жасыра бастайтын болғаныма: кашан.</w:t>
        <w:br/>
        <w:t>Мақтаудың да молшері, даттаудың да өлінемі барғын ондан</w:t>
        <w:br/>
        <w:t>шығарып аламыз. Періден періште жасау да, непішігні пері</w:t>
        <w:br/>
        <w:t>стіп шығару да оңай.</w:t>
        <w:br/>
        <w:t>Қазір үйқасқанның бәрі емсе, тіпті ұйқастырмайн-ақ та-</w:t>
        <w:br/>
        <w:t>сқа басып шығарған сөздің бәрін олең санайтын болып бара</w:t>
        <w:br/>
        <w:t>жатырмыз. Оған торелік айтып, тосқауыл болар ағайын жәнс</w:t>
        <w:br/>
        <w:t>көрінбейді. Осыдан коп бұрын. сол ссксепініш жиллардың</w:t>
        <w:br/>
        <w:t>орта тұсы-ау деймін. “Әлеңді кім қорғайды?” дсісн мақала</w:t>
        <w:br/>
        <w:t>жазып, “Қазақ әдебисті” газетінің айқара бстіндс жарияла-</w:t>
        <w:br/>
        <w:t>ғаным бар еді. Сол тұстағы өлеңнің қашаннан мүшкіл хал-</w:t>
        <w:br/>
        <w:t>ахуалы, ақындарымыздың (шынайы ақындарды айтамын)</w:t>
        <w:br/>
        <w:t>кітап шығарудағы азап аралас жан айғайын соз сткен бола-</w:t>
        <w:br/>
        <w:t>тынмын. Бірқатар белгілі азаматтар қолдап, үн қосқан да</w:t>
        <w:br/>
        <w:t>еді. Сөйтсем, оным астамшылық екен. Бүгінгі таңда сол кезгі</w:t>
        <w:br/>
        <w:t>жағдайымыздың өзіне жылап көрісетіндей халдеміз. Өлең</w:t>
        <w:br/>
        <w:t>шіркіннің арасын “бөтен сөзбен былғамауға” шақырып, қан-</w:t>
        <w:br/>
        <w:t>шама айтып та, жазып та жүрміз. Құлағына қыстырып, “Шы-</w:t>
        <w:br/>
        <w:t>нында да осылай екен-ау” деп жатқан ешкім жоқ. Оған бола</w:t>
        <w:br/>
        <w:t>қысылып, кері бұрылып жатқан графоман-халтуршик Те,</w:t>
        <w:br/>
        <w:t>олардың бұрқыраған “шөп-шаламып” жарыққа шығаруға</w:t>
        <w:br/>
        <w:t>тиым салып жатқан баспасөз, баспа орындары жоне жок.</w:t>
        <w:br/>
        <w:t>Қайта сол халтуршцик-дәлдүрішің бүгіндері көпшілік жипа-</w:t>
        <w:br/>
        <w:t>лған ордалы да олжалы жерде мадақ мен марапатқа ис б0-</w:t>
        <w:br/>
        <w:t>лып, талант иелерінің алдына түсіп, ақысын жеп те жүр.</w:t>
        <w:br/>
        <w:t>Әртүрлі мереке, мерейтойлар құрметіне өткізіліп жататын</w:t>
        <w:br/>
        <w:t>мүшойрәаларға әлдебір жұлымыр жекжатының жең ұшынан</w:t>
        <w:br/>
        <w:t>жалғасқан ымы мен шымы арқылы қатысып, сол демеушісінін</w:t>
        <w:br/>
        <w:t>арқасында жыр бәйгесіне ис болып бір дүрілдесе, оларлың</w:t>
        <w:br/>
        <w:t>тесееккккендетеке--------өте-ө-------еш-----“ т ОООебие/п жайлы ойлардан</w:t>
        <w:br/>
        <w:t>Ақын дсген қашан да қоғам қайраткері, аз мезгілінің</w:t>
        <w:br/>
        <w:t>ұлы тұлғасы смес пс. Ендеше ең алдымен оның басты дары-</w:t>
        <w:br/>
        <w:t>нына, талант молшері, тындырған әдеби еңбегінің үлсс сал-</w:t>
        <w:br/>
        <w:t>мағына қарай бағаланбаушы ма еді. Мақаламыздың әр тұсын-</w:t>
        <w:br/>
        <w:t>да ауызға алып кетіп отырған дара, даңғайыр тұлғаларды</w:t>
        <w:br/>
        <w:t>халық кезінде алтын тақта, лауазымды орында отырып ірі</w:t>
        <w:br/>
        <w:t>қызмет атқарғандықтан емсс, артына олмейтін, өлшеусіз ұлы</w:t>
        <w:br/>
        <w:t>мұра қалдырғандықтан бағалаған болуы керск. Ендеше та-</w:t>
        <w:br/>
        <w:t>лантсыз болсаң да - тағың, дарынсыз болсаң да -- бағың</w:t>
        <w:br/>
        <w:t>болсын дегенді қояр сәттің де жетер күні болмайтын ба сді.</w:t>
        <w:br/>
        <w:t>Енді бірер сөзді осы дамыған, толысқан поэзиямызға де-</w:t>
        <w:br/>
        <w:t>ген оқырман ықдасы, олең насихаты төңірсгіне қарай бұрсақ</w:t>
        <w:br/>
        <w:t>на деп отырмыз. Бүл өзі қазір ең өзек жарды мәселеге айна-</w:t>
        <w:br/>
        <w:t>лып отырғанын жасырып қажсті жоқ.</w:t>
        <w:br/>
        <w:t>“Поэзияни ұқпаймыз, олснді оқып түсіне қоймадық”,-</w:t>
        <w:br/>
        <w:t>деушілер де кездесіп қалады. Ол рас. Музыкалы слух (әдейі</w:t>
        <w:br/>
        <w:t>осылай алдым) әр пенденің басына бұйыра бермесе, өлеңге</w:t>
        <w:br/>
        <w:t>деген құлық та жүмыр басты корінгенге қона берер қасиет,</w:t>
        <w:br/>
        <w:t>маңдайына бұйыра берер ыршс емес. Бірақ көре-корс көсем,</w:t>
        <w:br/>
        <w:t>сөйлей-сөйлей шешен болдым дегендей, ынта қойса, ауыр-</w:t>
        <w:br/>
        <w:t>сынбай, азға алданбай, әрірек үцілс түссе - өлеңді ұғуға дн,</w:t>
        <w:br/>
        <w:t>сүюге де болады. Саналы, көзі қарықты адам жоғарғы матс-</w:t>
      </w:r>
    </w:p>
    <w:p>
      <w:r>
        <w:t>матика, квантты физиканы да игереді ғой. Кейбір музыкаға</w:t>
        <w:br/>
        <w:t>құлықсыз адамдар концерт залдарына бара жүріп, кемара-</w:t>
        <w:br/>
        <w:t>лық. классикалық музыканың озіне құнығып, ақыры нағыз</w:t>
        <w:br/>
        <w:t>жапкүйеріне айпалғанын естіп жүрміз емес пс. Поэзия ле-</w:t>
        <w:br/>
        <w:t>ген де музыка. Мұны тек қүлақпсен ғана емес, көңіл-жүрек-</w:t>
        <w:br/>
        <w:t>пен, бар діліңмен, түла бойдағы дірілмен тыңдап білуің ке-</w:t>
        <w:br/>
        <w:t>рек. Оның байыбына бармаған оқырмандарымыз нағыз бір</w:t>
        <w:br/>
        <w:t>ойлы ақынның оралымды, орамды, тұңғиық терең өзіне селт</w:t>
        <w:br/>
        <w:t>стпей мүлгіп отырады да, “Торғай пыр етті, трактор тыр</w:t>
        <w:br/>
        <w:t>стті” деген қайдағы бір арзан жатқан аяқ астылық әумесер өлең-</w:t>
        <w:br/>
        <w:t>сымаққа (өлең деп айтуға аузым барар емес) жатып кеп күліп,</w:t>
        <w:br/>
        <w:t>жапырлай қол соғып жатады. Амалсыз тағы да Абайға жүгініп:</w:t>
        <w:br/>
        <w:t>Қайнайды қаның,</w:t>
        <w:br/>
        <w:t>Ашшиды жаның</w:t>
        <w:br/>
        <w:t>Қылықтарып көргендс! -</w:t>
        <w:br/>
        <w:t>дейсіп де қоясың, күрсініп. Өлеңді осындай еріккеннің ермегі</w:t>
        <w:br/>
        <w:t>сапайтыңдар кітабымды оқымай-ақ қойса скен деп тс тілейсің.</w:t>
        <w:br/>
        <w:t>2С123)»</w:t>
        <w:br/>
        <w:t>Әдебиет жайлы ойлардан</w:t>
        <w:br/>
        <w:t>бір қимыл, тоқстерлі әрекет керек сияқты. Ертеңге қалдыр-</w:t>
        <w:br/>
        <w:t>май, осы бүгіп, тап қазір шешілуге тиісті тығыз шаруаның</w:t>
        <w:br/>
        <w:t>бірі осы деп білемін. Мектеп бітіріп, тірліктің басқа сала-</w:t>
        <w:br/>
        <w:t>сында тізгін ұстап кетстін азаматтар өз бетімен қайта ора-</w:t>
        <w:br/>
        <w:t>лып, поэзиямыздың қазіргі нұсқаларымен түбегейлі таныса</w:t>
        <w:br/>
        <w:t>қояды-ау деп тағы да сене алмайсың. Мектепте тұшыпбаған,</w:t>
        <w:br/>
        <w:t>өлең дәмін алмаған бала, әй қайдам, ертең ержеткенде дс</w:t>
        <w:br/>
        <w:t>білікті оқырмап бола қояр ма екен? Күмәнім көп-ау.</w:t>
        <w:br/>
        <w:t>Сонымен, олсцнің өгей баладай болып, шетқақпай қалып</w:t>
        <w:br/>
        <w:t>бара жатқанын бірсыпыра дәлелдедік-ау деймін. Мен бір</w:t>
        <w:br/>
        <w:t>мақала жазып, сонымен іс оңғарыла кетеді, енді бәрі жопіпе</w:t>
        <w:br/>
        <w:t>көшеді деген орынсыз оптимистік ойдан аулақпын. Бірақ,</w:t>
        <w:br/>
        <w:t>коп болын көтерген жүк жеңіл, дегендей, ары бар, абыройы</w:t>
        <w:br/>
        <w:t>биік азаматтар үн қосса, қолдаса, бірігіп жүріп, топтала оты-</w:t>
        <w:br/>
        <w:t>рып өз жанрымыздың арын арлап, сөзін сөйлесек, ақыры</w:t>
        <w:br/>
        <w:t>келіп, кімнің кім скенін козіне айтар, асылды жасықтан айы-</w:t>
        <w:br/>
        <w:t>рар күн туып та қалуы мүмкін-ау деген үміт те жоқ емесін</w:t>
        <w:br/>
        <w:t>және жасыра алмаймын.</w:t>
        <w:br/>
        <w:t>Ендігі созді әритгсс аға, еңселі түрғыластарымпап, қабыр-</w:t>
        <w:br/>
        <w:t>ғалы қалың іні таланттардан -- ірі таланттардан күтемін.</w:t>
        <w:br/>
        <w:t>1989 жыл</w:t>
        <w:br/>
        <w:t>БҰЛ КҮНДЕ АНАУ ДА “АҚЫН”,</w:t>
        <w:br/>
        <w:t>МЫНАУ ДА “АҚЫН”</w:t>
        <w:br/>
        <w:t>Абай жарықтық өзінің “Жазды күн шілде болғанда” деп</w:t>
        <w:br/>
        <w:t>басталатын әйгілі өлеңін жазғанға шейін (1886 жыл) өзін-өзі</w:t>
        <w:br/>
        <w:t>ақын сапамай, шығармаларының бәрін үзеңгілес інісі, ара-</w:t>
        <w:br/>
        <w:t>ұра апқы-түшцы ағалық мысқылмен іліп-қағып әзілдей</w:t>
        <w:br/>
        <w:t>берстін Көкбай Жанатайұлының атынан таратып отырған</w:t>
        <w:br/>
        <w:t>скен. Ол турасында сол Көкбай ақынның: “Озі жазған сөзіне</w:t>
      </w:r>
    </w:p>
    <w:p>
      <w:r>
        <w:t>ең алғашқы рет аз да болса қанағат қылғанын коргенім сол.</w:t>
        <w:br/>
        <w:t>Маған: “Сен соғымыңа бір ту бие ал, ал меп снді өлеңімді</w:t>
        <w:br/>
        <w:t>өзім алайын деді”, --деп ссіне алатыны бар. Мұны біз сол</w:t>
        <w:br/>
        <w:t>баяғы Абайдың: “Сорлы Көкбай кор болды-ау осыншадан</w:t>
        <w:br/>
        <w:t>құр қалып”, -- деп қалжың айтатын Кекбай ақынның оз</w:t>
        <w:br/>
        <w:t>естелігінен алып отырмыз.</w:t>
        <w:br/>
        <w:t>Абай кім, біз кімбіз? Бір жарым ғасыр бойына қара созден</w:t>
        <w:br/>
        <w:t>С. Иманасов</w:t>
        <w:br/>
        <w:t>“Шәкіртсіз ұстаз тұл” дегенді білеміз, соны сол озгертіп</w:t>
        <w:br/>
        <w:t>айтсақ, оқушысы болмаса - ақын түл екен. Тағам ісмін</w:t>
        <w:br/>
        <w:t>таңдайымен сезгендей, өлең сөздің нәрін, шпярынды балын</w:t>
        <w:br/>
        <w:t>канымен,жанымен сезінсе білетін оқушы болған жерде ақын-</w:t>
        <w:br/>
        <w:t>ның да, поэзияның да бағы жанып, жұлдызы жоғарылап</w:t>
        <w:br/>
        <w:t>жүре берер еді. Ол үшін ең алдымен орта мектептерде әле-</w:t>
        <w:br/>
        <w:t>биет пәнін оқытуға барынша қатал, барынша жауапты қарап,</w:t>
        <w:br/>
        <w:t>бұл жұмысқа мемлексттік тұрғыда мән бсрс түскеніміз дүрме</w:t>
        <w:br/>
        <w:t>бола ма деймін. Ақын дайындай алмасақ,та, ойлы дасаналы,</w:t>
        <w:br/>
        <w:t>көкірегі ашық, коңілі жүйрік оқушы дайындау қоллан</w:t>
        <w:br/>
        <w:t>келетіндігі жайлы қаншама айтылып, қаншама жазылып жүр-</w:t>
        <w:br/>
        <w:t>Амал не, әліде нәтижесі ойдағыдай смсс. Өрелі, ойы үнтқар»</w:t>
        <w:br/>
        <w:t>ояу, түйсігі терең, ұғымпаз, зерделі - бір созбен айтқанда</w:t>
        <w:br/>
        <w:t>шын мәніндегі алдыңғы саптағы, мәдени тәрбиссі жоғары</w:t>
        <w:br/>
        <w:t>оқушы дайыңдай алмай келсміз. Күнбс-күніі омірден көріп</w:t>
        <w:br/>
        <w:t>жүрміз ғой, аты алты алашқа мәлім мәдснист қайраткерлері,</w:t>
        <w:br/>
        <w:t>әншілеріміз, артистеріміздің бірқатары қазіргі қазақ, поэзия-</w:t>
        <w:br/>
        <w:t>сы жайлы үстірт біледі. Теледидардан жиі көрініп, аты га</w:t>
        <w:br/>
        <w:t>зет-журналға оқтын-оқтын көрініп жүрстін бірен-саран ақын-</w:t>
        <w:br/>
        <w:t>дар болмаса, қалған көп белсенді, белді ақындардың атын да</w:t>
        <w:br/>
        <w:t>естімеген интеллигенция окілдерімен жүздескенде олар үшін</w:t>
        <w:br/>
        <w:t>өзің үялып қаласың. Әдсбистті өмір айнасы десең, сол айна-</w:t>
        <w:br/>
        <w:t>ның ең таза, ең мөлдір тұсы поэзия ғой, ұлттың поэзиясын</w:t>
        <w:br/>
        <w:t>танып білмсген азамат қалай ғана үлт мәдениетінің окілі</w:t>
        <w:br/>
        <w:t>бола алады деп те таң қалмауға болмайды.</w:t>
        <w:br/>
        <w:t>Мен орға мектепті бітіргелі де отыз жылдан асты. Отыз</w:t>
        <w:br/>
        <w:t>жыл ішінде орта мектептің әдебиет оқулығы көп өзгеріске</w:t>
        <w:br/>
        <w:t>ұшырамаған кәрінеді. Біз де Жамбылдан бастап, Тайыр Жа-</w:t>
        <w:br/>
        <w:t>роковқа дейінгі қазақ совст әдебиетінің окілдерімен үзіп-</w:t>
        <w:br/>
        <w:t>жұлып танысқан сдік, менің мектеп бітіретін балам да со-</w:t>
        <w:br/>
        <w:t>Лай, сол оқулық тоңірегінде ғана әдеби білім алып отыр.</w:t>
        <w:br/>
        <w:t>Сол отыз жыл ішінде әдебиетке келген, жоғарыда мен ағын</w:t>
        <w:br/>
        <w:t>атаған, атамаған көп таланттар тобы бүгінгі шәкірт назары-</w:t>
        <w:br/>
        <w:t>нан тысқары қалып жатыр.</w:t>
        <w:br/>
        <w:t>Отыз жыл бойына өзгеріссіз қалған әдебиет - өлі әдеби-</w:t>
        <w:br/>
        <w:t>ет. Ал біздің әдебиетті, біздің поэзияны өзгермей, дамымай,</w:t>
        <w:br/>
        <w:t>ілгері баспай, жаңарып, жаңғырмай отыр деуге кімпің ғана</w:t>
        <w:br/>
        <w:t>аузы бара алады? Олай болса, коп сөйлеп, жылдан жылға</w:t>
        <w:br/>
        <w:t>сағыздай соза бергенше, кесіп-пішіп бір-ақ тындырар қауырт</w:t>
        <w:br/>
        <w:t>клленеллееенклкткеакалаликлелнккнқененлернмнкынакканатантен ка Әдебиет жайлы ойлардан</w:t>
        <w:br/>
        <w:t>баспасынан жарық көрген “Өткірдің жүзі” аталатын</w:t>
        <w:br/>
        <w:t>кітабымызды (көлемі 15 баспа табақ) соңғы 12 жыл ішінде</w:t>
      </w:r>
    </w:p>
    <w:p>
      <w:r>
        <w:t>қағаз бетіне түскен шығармаларымыздан іріктеп құрастырғ-</w:t>
        <w:br/>
        <w:t>ан болатынбыз. Сол кітапқа алған қаламақымның мөлшері</w:t>
        <w:br/>
        <w:t>бар болғаны 1000 АҚШ долларына жетер-жетпес болымсыз</w:t>
        <w:br/>
        <w:t>ғана бірдеме.</w:t>
        <w:br/>
        <w:t>Қазір “Аударма” аталатын баспа бар көрінсді. Оны аптқан-</w:t>
        <w:br/>
        <w:t>дар да өз есебін әріден ойлаған болулары керек, әйтеуір көркем</w:t>
        <w:br/>
        <w:t>аударманың әрбір баспа табағына 35-40 мың теңгеден қалам-</w:t>
        <w:br/>
        <w:t>ақы төленетінін білеміз. Қазақтың оз тіліңде жазылған шы-</w:t>
        <w:br/>
        <w:t>ғармаларға, мейлі ол өлең бе, проза ма, бәрібір 5-6 мың</w:t>
        <w:br/>
        <w:t>теңгеден әрең төлеп жатқанда, бұл неткеп мырзалық? Бүл</w:t>
        <w:br/>
        <w:t>неткен келеңсіздік?</w:t>
        <w:br/>
        <w:t>Аудармаға аз төленсін деп отырған жоқпыз. Бірақ ең ал-</w:t>
        <w:br/>
        <w:t>дымен төлтума шығармалар назарға алынса керек еді, ойткені</w:t>
        <w:br/>
        <w:t>аударма деген, әйтеуір, дайыз дүниені бір тілден екінші тілге</w:t>
        <w:br/>
        <w:t>қотару ғана ғой.</w:t>
        <w:br/>
        <w:t>Күнкоріс қамын күйттеп ксткен адамға қамсыз отырып,</w:t>
        <w:br/>
        <w:t>алаңсыз ғана шығармашылықпси айналысу қайда? Ондай</w:t>
        <w:br/>
        <w:t>жағдай бүл күнде мүлдем мүмкін емес. “Есектің артын жусаң</w:t>
        <w:br/>
        <w:t>да мал тап” -- дсген Абай өсистін басшылыққа алып, өлмес</w:t>
        <w:br/>
        <w:t>қамыңды жасаудан әріге бара алмайсың.</w:t>
        <w:br/>
        <w:t>Осылардың бәрін ойлай келе, “Жазушылықтан қайыршты-</w:t>
        <w:br/>
        <w:t>лыққа шейін” деген мақала жазып елім, жасыратыны жоқ,</w:t>
        <w:br/>
        <w:t>жариялауға жасқандым. Бәрібір ешкімді иландыра алмаспын</w:t>
        <w:br/>
        <w:t>деп те ойладым. Сөйттім де, арығанымды ағайынға білдірмей,</w:t>
        <w:br/>
        <w:t>сыртқа жүнімді қампайтып қойып жүріп жатқан жайым бар...</w:t>
        <w:br/>
        <w:t>Ендеше, бір-бірімізді шапқа түртіп “ойнай” бергенше көп</w:t>
        <w:br/>
        <w:t>болып осынау зар-үнімізді үкімет құлағына сіңіру жағын</w:t>
        <w:br/>
        <w:t>неге ғана қолға алмаймыз. Алдымен өзіміз кірінтар болып</w:t>
        <w:br/>
        <w:t>отырған мәдениет, ақпарат жәнс туризм жөніндегі министр-</w:t>
        <w:br/>
        <w:t>лікке, одан қайыр болмаса ел басымыз - Президентімізге</w:t>
        <w:br/>
        <w:t>дейін жүгініп көрсек қайтер еді? “Елдің күші - селдің күші”</w:t>
        <w:br/>
        <w:t>деген бар, жалғыз қаздың үні шықпайды, көп болып дауыс</w:t>
        <w:br/>
        <w:t>көтере үн қатсақ солардың бірі болмаса бірінің құлағына</w:t>
        <w:br/>
        <w:t>жетіп қалар еді, бірі болмаса бірі мұншалық қуатты қауым-</w:t>
        <w:br/>
        <w:t>ның жан айқайына құлақ асып та қалар сді ғой деп те ой-</w:t>
        <w:br/>
        <w:t>лаймын мен.</w:t>
        <w:br/>
        <w:t>Әрине, ол үшін жалғыз-жарым жүріп байбалам салмай,</w:t>
        <w:br/>
        <w:t>С. Иманасов</w:t>
        <w:br/>
        <w:t>таяқтың қай жақ басын басқаным дұрыс болар еді деп, әде-</w:t>
        <w:br/>
        <w:t>биет тағдырынан гөрі жеке бас қамын көбірск күйттеген</w:t>
        <w:br/>
        <w:t>сақтыкпен ғана, скі шоқып, бір қарау басым. Мүның өзі де</w:t>
        <w:br/>
        <w:t>сонау бір жылдарғы әдеби жиындардағы баяндамаларда бол-</w:t>
        <w:br/>
        <w:t>сын, жекелеген шолу мақалаларда болсын, олсң шаруашы-</w:t>
        <w:br/>
        <w:t>лығында көзге түскен кем-кетік жайында сөз еткісі келетіндер</w:t>
        <w:br/>
        <w:t>ең алдымен өзіне пәлендей зияны тиг қоймайтын алыс аудан,</w:t>
        <w:br/>
        <w:t>облыстарда түратын авторлар шығармасып нысанаға алып,</w:t>
        <w:br/>
        <w:t>тілге тиск ететіні сияқты, ішкі бір бақай есспчсн әріге үза-</w:t>
        <w:br/>
        <w:t>май жатады. Ол кезде, әсіресе, газет-журнал рсдакпияларын</w:t>
        <w:br/>
        <w:t>басқаратынтардың, баспалар маңындағы алпауыт-азулиылар-</w:t>
        <w:br/>
        <w:t>дың көкжасық шығармалары жайлы ауызға алу Пайғамбар</w:t>
        <w:br/>
        <w:t>сөзіне күмән келтіріп, тіл тигізгенмен бірдей сссителін, әлгі</w:t>
        <w:br/>
        <w:t>пікірді айтқан адамға ол нақ бір күнаға батып, күпірлік</w:t>
        <w:br/>
        <w:t>жасағандай күдікті көзбен қарай бастайтынбыз. Жазушылар</w:t>
      </w:r>
    </w:p>
    <w:p>
      <w:r>
        <w:t>одағын басқарып отырған адамдар тіпті сыннап тыс сді, олар</w:t>
        <w:br/>
        <w:t>жайлы, олардың шығармалары жайында күмэнданудық өзі</w:t>
        <w:br/>
        <w:t>күнаға саналатын.</w:t>
        <w:br/>
        <w:t>Соның салқыны әлі де бар. “Пәледен машайық, айтса</w:t>
        <w:br/>
        <w:t>басқалар айтсын, аш құлақтан-тыньш құлақ”- деп. көбіне</w:t>
        <w:br/>
        <w:t>әліптің артын бағуға тырысамыз. Осыдан бірер жыл бүрын</w:t>
        <w:br/>
        <w:t>бүгінгі поэзия кошінің басында жүрген Қадыр Мырза Әли,</w:t>
        <w:br/>
        <w:t>Жазушылар Одағы басқармасының торағасы Нұрлан Ораза-</w:t>
        <w:br/>
        <w:t>лин, “Қазақ әдебиеті” газетінің бас редакторы Ұлыкбек Ес-</w:t>
        <w:br/>
        <w:t>дәулеттер еңбегін күстаналаған мақалалар үздік-создық</w:t>
        <w:br/>
        <w:t>жарық көре бастады. Әрине, шынайы жанашырлықпен сы-</w:t>
        <w:br/>
        <w:t>наса, жылатып айтар достық пиғыл болса, ондай сыңды бәріміз</w:t>
        <w:br/>
        <w:t>де күптар едік. Өйткені үріккен жылқының арт жағынан қику</w:t>
        <w:br/>
        <w:t>сала қумай, алдына шығып қайыратын, сол сияқты ұлттык</w:t>
        <w:br/>
        <w:t>поэзиямыздың температурасы төмендеп бара жатуының бар-</w:t>
        <w:br/>
        <w:t>ша себеп-салдарын төменнен емес - төбеден, іркес-тіркес келіп,</w:t>
        <w:br/>
        <w:t>әдебиет озықтарына берілетін мемлекеттік сыйлық, алып жат-</w:t>
        <w:br/>
        <w:t>қан айтулы ақындар шығармалары арқылы іздеп, болашаққа</w:t>
        <w:br/>
        <w:t>солардың үні мен мұңы, жетістігі мен жетімсіздігі арқылы</w:t>
        <w:br/>
        <w:t>болжам жасаса болар еді-ау деп те дәметіп қалғанбыз. Бірак</w:t>
        <w:br/>
        <w:t>ол мақалалардың түпкі мақсаты мүлдем бөлек болыл шықты.</w:t>
        <w:br/>
        <w:t>Шығармаларындағы кедір-бұдыр келеңсіздікті көзге шұқи</w:t>
        <w:br/>
        <w:t>айтудың, сол арқылы ортақ мүддеге орай ой-пікір түйіндеудің</w:t>
        <w:br/>
        <w:t>орнына тырнақ астынан мін тере шала бүліну, шапқа түрту.</w:t>
        <w:br/>
        <w:t>С. Иманасоб ененеменинниккккенинккнцонннннкккккнинныналктекеккккктын-енккклккгигнмокккккнмканнекккн</w:t>
        <w:br/>
        <w:t>Оған мысал ретінде мына бір жәйтті тілге тиек сте кет-</w:t>
        <w:br/>
        <w:t>сем, ешкім мені сөге де қоймас. Сөгіп жатса, оған ла амал</w:t>
        <w:br/>
        <w:t>жоқ, ауызға келген сөзді айтпай және тұра алмайды екенбіз.</w:t>
        <w:br/>
        <w:t>Осыдан бірер жыл бұрын өзі де, сөзі дс маған коптен таныс,</w:t>
        <w:br/>
        <w:t>жүрт көзінде ұдайы білімділігі, пайым-парасатымен жақсы</w:t>
        <w:br/>
        <w:t>аталып жүрген ғалым матсматик ініміз Асқар Жұүмаділдаев-</w:t>
        <w:br/>
        <w:t>тың: “Жазған соң (өлеңді айтады) Қадыр, Мүхтар Шахапов,</w:t>
        <w:br/>
        <w:t>Тұманбай Молдағалиевше жазу керек, әйтпесе тып қажеті</w:t>
        <w:br/>
        <w:t>жоқ” деген пікірін оқығаным бар сді. Егер қалам үстап жүрген</w:t>
        <w:br/>
        <w:t>қазақ ақындарының бәрі бірдей тек қана әлгі аттары аталған</w:t>
        <w:br/>
        <w:t>үш қана шайыр сияқты етіп жазып кетсе, құдай-ау, нс бо-</w:t>
        <w:br/>
        <w:t>лар еді? Өлеңнің соры сонда қайнамай ма. Баяғы НҢладимир</w:t>
        <w:br/>
        <w:t>Маяковскийше айтсақ, “жақсы да әрқилы ақындардың көп</w:t>
        <w:br/>
        <w:t>болғаны” дұрыс емес пс. Мен, әрине, Асқарды колдспеннен</w:t>
        <w:br/>
        <w:t>киліккен көк атты қаймана қазақтың бірі санағым келмейді,</w:t>
        <w:br/>
        <w:t>бірақ поэзияға төрелік айту үшін дс оның барша қыр-сыры-</w:t>
        <w:br/>
        <w:t>на қанық болу керек емес пе еді. Тиіп-қашып болса да</w:t>
        <w:br/>
        <w:t>математиканы біз де оқыған едік. Киселевтың алгебрасын-</w:t>
        <w:br/>
        <w:t>дағы біраз есепті мектепте мең де шығарғамып. А7“ В? -</w:t>
        <w:br/>
        <w:t>дегенді әлі де үмытқаным жоқ. Бірақ сол білімім Асқар си-</w:t>
        <w:br/>
        <w:t>яқты математиканың жілігін шағып, майын алып жүрген</w:t>
        <w:br/>
        <w:t>ғалымдар еңбегіне баға беруге жарамас еді де, оған менің</w:t>
        <w:br/>
        <w:t>батылым да жетпес еді. Ал өлеңге келгенде олар қысылып-</w:t>
        <w:br/>
        <w:t>қымтырылмастан кесіп айтып, үлкен-кішімізге жөн-жосық</w:t>
        <w:br/>
        <w:t>көрсетіп жатады. Оның үстіне сол ғұлама Асқардың өзі:</w:t>
        <w:br/>
        <w:t>“Абайды әлі күнге түсінбеймін” -- деп те мойындап калады.</w:t>
        <w:br/>
        <w:t>Сөйте түра өлеңді қалай жазу қажеттілігін айтып, ақыл үйре-</w:t>
        <w:br/>
        <w:t>туден тайсалмайды. Бүл жерде, көңілге келсе дс айтайын,</w:t>
        <w:br/>
        <w:t>баяғы Крыловшылап: “мұндай да мұндай сыншыдан құдай-</w:t>
        <w:br/>
        <w:t>ым бізді сақтасын” -- демеске тіпті де амалымыз калмай</w:t>
        <w:br/>
        <w:t>отырғанын айта кетуге тиістіміз.</w:t>
      </w:r>
    </w:p>
    <w:p>
      <w:r>
        <w:t>. Басқаның ісіне сын айту үшін, өзгенің бағасын беру үшін</w:t>
        <w:br/>
        <w:t>өзіміз сол сала бойынша одан гөрі (ой мен бой, білім мен</w:t>
        <w:br/>
        <w:t>біліктілік, кісілік, шеберлік, талант, дарын) сәл де болса жо-</w:t>
        <w:br/>
        <w:t>ғары түрсақ болар еді. Ақылды сонда ғана айтсақ ләзім.</w:t>
        <w:br/>
        <w:t>Әйтпесе, “жығылып жатып сүрінгенге күледінің” кері бо-</w:t>
        <w:br/>
        <w:t>дып жүрмесіне кім кепіл. Бір кезде Қасым Аманжолов та</w:t>
        <w:br/>
        <w:t>Тәкен Әлімқұловқа: “Өз сыныңды өзіңе айтар бір шығар-</w:t>
        <w:br/>
        <w:t>маң басылса гкен”, -- деген еді. Қарсы дау туғызушылар</w:t>
        <w:br/>
        <w:t>С. Иманасов »-тиетткенеееелыеетенлее-«ллалкккккккеаныккулмалклн ате лелыле кеме етккенлыекск ақа тныан</w:t>
        <w:br/>
        <w:t>дес бермей, өлең сөзде алдына жан салмай келе жатқан</w:t>
        <w:br/>
        <w:t>дүлдүлдігін айтпағанның озінде, телегей-теңіз ұлылыничмен,</w:t>
        <w:br/>
        <w:t>ақыл-ой, асқақ шабыт, сыңғырлаған өнкей келісім, бүгінгі</w:t>
        <w:br/>
        <w:t>тілмен айтқанда, көркемдік шеберлік атаулының ӛзін түк</w:t>
        <w:br/>
        <w:t>қалдырмай түла бойына түгел сіңіріп алп, бізге сол үлы</w:t>
        <w:br/>
        <w:t>дария ернеуінен озі қалаған молшерлс ғана там-тұмдап тат-</w:t>
        <w:br/>
        <w:t>тырып келе жатқан шет-шегі жок ғұламалығымен ле дара</w:t>
        <w:br/>
        <w:t>түрған Абайдың өзі сөйткенлс еріксіз барып “басқамылға не</w:t>
        <w:br/>
        <w:t>жорық”,-- деп ұялсақ керек еді.</w:t>
        <w:br/>
        <w:t>Бірақ үялсақ олеңші боламыз ба! “Түйе мінген қазақтың</w:t>
        <w:br/>
        <w:t>торт ауыз олең айтпайтыны жоқ”, - деп танауды бір тарпып</w:t>
        <w:br/>
        <w:t>қойып, жоқты-барды тізбелеп, он құрап, жұз жамап, әр жер-</w:t>
        <w:br/>
        <w:t>ден үзіп-жүла соз ұрлап, ой жымқырып, қалтырап дірілдеген</w:t>
        <w:br/>
        <w:t>бірер шумақ “өлсең” жазып алады да. соны не ақысын толон,</w:t>
        <w:br/>
        <w:t>нсара ағайынға жалына-жалбарына жүріп газст-журнал бетінде</w:t>
        <w:br/>
        <w:t>жариялай сала: “Мен дес ақынмын!”, -- дең жаңа ғапа жүмыр-</w:t>
        <w:br/>
        <w:t>тқа тапқан тауықтай қыт-қыттап шыға келетіндерді кайперсізі</w:t>
        <w:br/>
        <w:t>Сенің “бетті басып, қатты сасқаныңды” көрсе, одан әрмен</w:t>
        <w:br/>
        <w:t>қыбы қана құшырланып, өз атын озі шақырып қана қой-</w:t>
        <w:br/>
        <w:t>май, айналасындағы әбүйірсіз ағайын, жалпақшсшсй жарам-</w:t>
        <w:br/>
        <w:t>сақ жарапазаншылары кошеметтей қол созып, қолтығына су</w:t>
        <w:br/>
        <w:t>бүркіп, шырылдай, шүрқырай шуылдасып: “Ойпыр-ой,</w:t>
        <w:br/>
        <w:t>сөзім-ақ қой, шіркін, қайда жүргенсіз осыған шейін, сіздің</w:t>
        <w:br/>
        <w:t>қасыңызда Жамбылдын өзі жіп ссе алмай қалуы мүмкін скен-</w:t>
        <w:br/>
        <w:t>ау!” десіп даурығып бір бергенде, әлгі шіркіннің айдарынан</w:t>
        <w:br/>
        <w:t>жел есіп, “солай екен-ау өзі!” дегендей, айналасына мүсіркей</w:t>
        <w:br/>
        <w:t>қарап, тайқы маңдайын тыжыртып бітер еді. Олар енді коп</w:t>
        <w:br/>
        <w:t>болып бас қосатын торқалы той, топырақты олім үстінде</w:t>
        <w:br/>
        <w:t>ұялып-қызармай “Ақынбыз ғой, қара сөзге жоқ, едім, ойым-</w:t>
        <w:br/>
        <w:t>ды өлеңмен білдірсйін”,-- деп маңғаздана мардымсып, біржола</w:t>
        <w:br/>
        <w:t>бәлденіп бігеді. Өзінше ол да қара сөзден гөрі ұлы Абайдың</w:t>
        <w:br/>
        <w:t>өзі сөз патшасына балап кие түтқан қасистті өленді тымақ-</w:t>
        <w:br/>
        <w:t>пен ғана үрып алмақтшы. Әйтеуір доңғалағы қираландап,</w:t>
        <w:br/>
        <w:t>майсыз арбадай шиқылдаған қайыстай қатқыл сөздерді төрт</w:t>
        <w:br/>
        <w:t>жолға тізіп, ырғақ, буын ұйқас атаулыны белінен баса көктей</w:t>
        <w:br/>
        <w:t>өтіп, ашы ішектей созылған қүлді “лұ ін”, “боталы</w:t>
        <w:br/>
        <w:t>төйелей) брнатнеті. күлдібадам “дүниесін”, “ботал?</w:t>
        <w:br/>
        <w:t>Осындайда сске түседі, ел аузына енді іліге бастаған жас</w:t>
        <w:br/>
        <w:t>композитор Бақытжан Байқадамовтың сол кезде атағы жер</w:t>
        <w:br/>
        <w:t>4120»</w:t>
        <w:br/>
        <w:t>С. Иманасов -ееенешинннкннкиклымен ме...</w:t>
        <w:br/>
        <w:t>қазіргі қалам ұстар қалың елге басшылық жасап отырған</w:t>
      </w:r>
    </w:p>
    <w:p>
      <w:r>
        <w:t>жазушылар одағы тұтаса тұрып, тегсурінді қимылға барғаны</w:t>
        <w:br/>
        <w:t>оң болар еді. Сонда бұл қауымдастықтың беделі дс, бедері де</w:t>
        <w:br/>
        <w:t>басқаша реңге ие болар еді. Өйткені үлт сөзін ұстап жүрген</w:t>
        <w:br/>
        <w:t>зиялылар қауымының басын қосып отырған салмақты да</w:t>
        <w:br/>
        <w:t>салиқалы, ордалы да қордалы үлкен ұйым сксндігімізді ай-</w:t>
        <w:br/>
        <w:t>нала жұртқа үдайы сездіріп отырмасақ, жеке-жеке жүріп</w:t>
        <w:br/>
        <w:t>емес, бір жеңнен қол, бір жағадан бас шығара білетін бір сұтас</w:t>
        <w:br/>
        <w:t>сл екенімізді білдіріп отырмасақ, бізді сшкім дс мойындап,</w:t>
        <w:br/>
        <w:t>ешкім де сапаса қояйын демейтін болады. Коп болып күш</w:t>
        <w:br/>
        <w:t>біріктіргенде ғана еңбегімізді сшкімге жегізбей, көрішенге</w:t>
        <w:br/>
        <w:t>қолжаулық бола жалтақтамай күн ксше алмақпыз. Жақсы</w:t>
        <w:br/>
        <w:t>шығарма, саналы ой сонда туады. Бүл жайлы орыстың тағы</w:t>
        <w:br/>
        <w:t>бір ойшылы Д.И.Писаревтің: “Только сытыс люди могут</w:t>
        <w:br/>
        <w:t>быть свободными гражданами, толпа гололных ... пойдут за</w:t>
        <w:br/>
        <w:t>тем человеком, который покажет ей ... кусок хлеба” - деп</w:t>
        <w:br/>
        <w:t>баяғыда жазғаны бартүғын. Егер біздің бәрімізді сол айтқ-</w:t>
        <w:br/>
        <w:t>андай ашынған аш тобырға нсмесе айналасына жалтандай</w:t>
        <w:br/>
        <w:t>қараған жағымпаздарға айналдырғысы келмесе, үкіметтің осы</w:t>
        <w:br/>
        <w:t>бір қаламақы саясатына да айрықша коңіл бөліп, кезінде</w:t>
        <w:br/>
        <w:t>әлдекімнің кінәсінен кеткен келеңсіздікті шүғыл түрдс қайта</w:t>
        <w:br/>
        <w:t>қалпына келтіргені жөн болар сді. Іргеміздегі Ресей слі бүл</w:t>
        <w:br/>
        <w:t>мәселені түбірімен қайта қарап, оң жолға қадам басқалы</w:t>
        <w:br/>
        <w:t>қашан. Оларда тіпті Мемлекеттік сыйлықтың ақшалай сома-</w:t>
        <w:br/>
        <w:t>сын отыз бес есеге көбейткенін де ақпарат құралдарынан</w:t>
        <w:br/>
        <w:t>оқып білдік. Бізде болса, әлі де сол біреулер жылап жүріп,</w:t>
        <w:br/>
        <w:t>біреулер сұрап жүріп алатын мемлекеттік сыйлықтың өзіде,</w:t>
        <w:br/>
        <w:t>оның азын-аулақ ақшасы да әдебиет өкілдері арасында әртүрлі</w:t>
        <w:br/>
        <w:t>алыпқашпа әңгімеге өзек болып келе жатқаны жасырып сыр</w:t>
        <w:br/>
        <w:t>емес. Ел ішінің жағдайы барлық жағынан қалпына келіп,</w:t>
        <w:br/>
        <w:t>үдере ілгерілеп, экономикалық тұрғыдан өркендей бастаған</w:t>
        <w:br/>
        <w:t>қазіргі кезеңде әдебиетке өгей баладай қарай берудің реті</w:t>
        <w:br/>
        <w:t>енді жоқ шығар деп те ойлаймыз. Ақын сөзі қашанғы жерде</w:t>
        <w:br/>
        <w:t>қала беруге тиіс?</w:t>
        <w:br/>
        <w:t>“Қазақ әдебиеті”,</w:t>
        <w:br/>
        <w:t>2006 жыл</w:t>
        <w:br/>
        <w:t>..ллеетееееемееее-ккектеккеке-ек-------------. Әдебиет жайлы ойлардан</w:t>
        <w:br/>
        <w:t>- Бұл сұрағыңа жауап беру қиын-ау, бала. Тек, менің</w:t>
        <w:br/>
        <w:t>білетінім әлең де оз бағытын өзгертуі кажет пс деймін. Бірақ,</w:t>
        <w:br/>
        <w:t>қалай бұрылып, қай түрғыда өзгеруі керектігін және</w:t>
        <w:br/>
        <w:t>білмеймін. Әйтеуір, бұрынғы қалыптасқан үлгімен жүріп,</w:t>
        <w:br/>
        <w:t>енді алысқа шаба алмаймыз. Қазақ поэзиясының қайнар</w:t>
        <w:br/>
        <w:t>бұлағы, сарқылмас та емес, тартылмақ та емсс. Әдебиетке</w:t>
        <w:br/>
        <w:t>бізден кейін келген Иранбек, Нұрлан, Несіпбек, Жарасқан-</w:t>
        <w:br/>
        <w:t>дар өлең еңсесін қаншалық биікке көтеріп тастады.</w:t>
        <w:br/>
        <w:t>-- Сіз атаған ақындар да балауса буынға жата қоймайды-</w:t>
        <w:br/>
        <w:t>ау, сірә?</w:t>
        <w:br/>
        <w:t>- Лықсыт келіп алдыңғысынан асып түсіп жататын жас</w:t>
        <w:br/>
        <w:t>толқын ішінен жарқырап әлі біреуі шығар. Қазіргі Есенға-</w:t>
        <w:br/>
        <w:t>ли, Ғалпам, Гүлнарлардын да айтары әлі алда деп сенсм мен.</w:t>
        <w:br/>
        <w:t>Поэзия сарқылып барады-ау деген ойым жоқ. Бірақ, соның</w:t>
        <w:br/>
        <w:t>тұнығынаң кім көрінген ат суғарып лайлап бітіре ме деп</w:t>
        <w:br/>
        <w:t>қорқа бсрем. Оның үстіне үлкен ірі әлеуметтік жүк көтерс</w:t>
        <w:br/>
        <w:t>келген олең үлгісін де көре алмай жүрмін. Адам үшін де,</w:t>
        <w:br/>
        <w:t>қоғам мсн заман үй үшін де, біздің бүтінгі барша тыныс-</w:t>
      </w:r>
    </w:p>
    <w:p>
      <w:r>
        <w:t>тірлігіміз үшін де қазіргі уақ-түйекті теріп ксткен, аса қораш</w:t>
        <w:br/>
        <w:t>өлең-жырларымыз азық болып жатпай-ды. Сырт қарағанда</w:t>
        <w:br/>
        <w:t>бәрі де жақсы сияқты: ырғағы бар, ұйқасы балталасақ та</w:t>
        <w:br/>
        <w:t>бұзылмайды, жұтынып-ақ түр, бірақ көкірсгінде жаңа бір</w:t>
        <w:br/>
        <w:t>сәуле, тосын нұр себелемейді, не ұшынбайсың, не тұшынбай-</w:t>
        <w:br/>
        <w:t>сың, не үшін кім үшін жазамыз, кімнің жыртысын жыртып,</w:t>
        <w:br/>
        <w:t>намысын жоқтаймыз - басты мәселе осы боларға керек.</w:t>
        <w:br/>
        <w:t>Әйтпесе, сыңсып жылай бергенің де дарақыланып мастана</w:t>
        <w:br/>
        <w:t>бергенің де қалың елге дәрі еуес. Сондықтан “шөңге де өлең,</w:t>
        <w:br/>
        <w:t>төп те өлеңнің” желеуімен кеткен әлгі жоғарыдағы шөп-</w:t>
        <w:br/>
        <w:t>шалам аралас лай тасқынға тосқауыл қоя тұрып, жаркырап</w:t>
        <w:br/>
        <w:t>бір жұлдыз туғанша сабыр стс тұрғанымыз дұрыс болатын</w:t>
        <w:br/>
        <w:t>шығар. Оған дейін өлеңнің құлағын ауыртпай, көп-көп</w:t>
        <w:br/>
        <w:t>“ақындар” басқа кәсіппен шұғылдансын. Газеттер мен жур-</w:t>
        <w:br/>
        <w:t>наларға, баспаларға да осыны сскертейік.</w:t>
        <w:br/>
        <w:t>-- Мұндай лайсаң кезінде Әдеби шығармаға қойылар талап</w:t>
        <w:br/>
        <w:t>та бәсеңсиді емес пе. Әдеби сын да, оқырман да, ақын-жазу-</w:t>
        <w:br/>
        <w:t>шылардың өздері де коп-көрнеу көлгірсуге бел алдырып, “жа-</w:t>
        <w:br/>
        <w:t>буды жаба тоқуға” әдеттене түсетіндей.</w:t>
        <w:br/>
        <w:t>-- Амал не, солайы солай. Оған істер амалың да жоқ.</w:t>
        <w:br/>
        <w:t>“Қайтесің, заман солай, бүлініп жатқан бір ғана әдебиет, бір</w:t>
        <w:br/>
        <w:t>«1»</w:t>
        <w:br/>
        <w:t>С. Иманасов 2.</w:t>
        <w:br/>
        <w:t>Өлеңге де, өнерге де әркімнің-ақ таласы бар, оған дау да,</w:t>
        <w:br/>
        <w:t>талас та жоқ, Жаз, жаза бер, коп жаз. Газет, журналға да</w:t>
        <w:br/>
        <w:t>жарияла, кітап етіп те шығар, бірақ ақынмын дсп кеуде кер-</w:t>
        <w:br/>
        <w:t>мей қоя тұршы, айналайын. Тым құрыса киесі үрады-ау деп</w:t>
        <w:br/>
        <w:t>қорықсаңшы!</w:t>
        <w:br/>
        <w:t>Әдебиетті ардың ісі дейтін едік. “Ар алдында мен өзімді</w:t>
        <w:br/>
        <w:t>әрдайым дар алдында түрғандиай-ақ сезінем” -- дсп тс жазғ-</w:t>
        <w:br/>
        <w:t>аным бар еді менің бір кезде. Амал не, бүгін әдебиет ардың</w:t>
        <w:br/>
        <w:t>смес, малы бардың, дарынның емсс, қалтасы қалыңның ісіне</w:t>
        <w:br/>
        <w:t>айналып барады. Өйткені біз өмір сүріп отырған бүгініідей</w:t>
        <w:br/>
        <w:t>қоғамда қаламгер жағдайы мүлдем өзгерген. Ақын, жазушы</w:t>
        <w:br/>
        <w:t>атаулыға бұрынғыдай талант, дарын иесі, айрықша жаратыл-</w:t>
        <w:br/>
        <w:t>ған дара тұлға деп қарау, кемел де кемеңгер парасат пайғам-</w:t>
        <w:br/>
        <w:t>бары, ақыл мен ойдың падишасы (“властитсль ум”) леп қарау</w:t>
        <w:br/>
        <w:t>жоқ. Сол әлгінде айтқан кеудемсоқ коп халтуртцик-дәлдүріш,</w:t>
        <w:br/>
        <w:t>күніге қырық кітап жазатын графоман қатарында күніп көріп</w:t>
        <w:br/>
        <w:t>жүрген көп құлпенденің бірі деген ұғым қалыптасып бара-</w:t>
        <w:br/>
        <w:t>ды. Қайтейік, оған көп реттс басшымыз бар, бастаушымыз</w:t>
        <w:br/>
        <w:t>бар, осы біздің өзіміз де кінәліміз. Көрс тұра көрмегеп, біле</w:t>
        <w:br/>
        <w:t>түра білмеген боламыз. Сен ақын емессің, бар болғаны</w:t>
        <w:br/>
        <w:t>олеңшісің деп айтуға аузымыз бармайды. Коңіл жықпас</w:t>
        <w:br/>
        <w:t>көлгірміз, біріміздің жаман атты болғымыз келмейді. Оқта-</w:t>
        <w:br/>
        <w:t>текте ақты ақ, қараны қара деп, әр нәрсені оз орнына қойып,</w:t>
        <w:br/>
        <w:t>әлдебіреуіміз билік айта қалсақ, сырттай ғана сүйсініп, әліптің</w:t>
        <w:br/>
        <w:t>артын бағып, бейтарап қала беретініміз және бар. Таяқтың</w:t>
        <w:br/>
        <w:t>бір басы өзіміздің маңдайымызға келіп сарт етіп тигенде</w:t>
        <w:br/>
        <w:t>болмаса, “сен тимесең мен тимен, бадырақ көз” дегеннен</w:t>
        <w:br/>
        <w:t>әріге асыл, әрекет жасамаймыз. Содан да ғой, “әлгі айтқан</w:t>
        <w:br/>
        <w:t>етікшілер мен ұялмастар” жаңбырдан кейінгі сацырауқұлақ-</w:t>
        <w:br/>
        <w:t>тай қаптап өріп шыға беретіні.</w:t>
      </w:r>
    </w:p>
    <w:p>
      <w:r>
        <w:t>Ақын деген аруақты сөздің астарына үңіліп, байыбына</w:t>
        <w:br/>
        <w:t>барудан бүл күнде халық болып қалып бара жатқандаймыз.</w:t>
        <w:br/>
        <w:t>Елдігің мен ерлігің, кемелдігің мен кеңдігің, желігің мен</w:t>
        <w:br/>
        <w:t>сенімің түгел сыйып түратын осы үғымның аяқ асты болып</w:t>
        <w:br/>
        <w:t>бара жатқаны, Абайды да ақын деп, Мағжан, Қасым, Жүме-</w:t>
        <w:br/>
        <w:t>кен, Мұқағали, бүгінгі Тұманбай, Қадыр, Фаризаларды да</w:t>
        <w:br/>
        <w:t>ақын деп, біз жоғарыда тілге тиек еткен, өлеңнің аяғы әр</w:t>
        <w:br/>
        <w:t>жерден бір тиіп, бірақ қалың-қалың кітап шығарғыштарды</w:t>
        <w:br/>
        <w:t>да “ақын” дейтініміз жанға батады-ақ, Ойлансақ -- осы жайлы</w:t>
        <w:br/>
        <w:t>С. Иманасов »--".иииилмнеккккнкеленколмкмнкелккккклекк етек клеккканмеекелаклккхнккакаан</w:t>
        <w:br/>
        <w:t>тырып көріңізші, не болып шығар-екен. Ол кезде прозалық</w:t>
        <w:br/>
        <w:t>кітаптың машинкаға басылған 23-24 беті бір баспатабақ,</w:t>
        <w:br/>
        <w:t>өлеңнің бір баспатабағы 700 жол болып келетін. Қаламақы</w:t>
        <w:br/>
        <w:t>да соған сай төленетін. Бүгінгімен салыстыруға да келмейді,</w:t>
        <w:br/>
        <w:t>айтуға ауыз ұялады.</w:t>
        <w:br/>
        <w:t>Бұл жайлы (қаламақы мәселесін айтамын) Роза Мұқа-</w:t>
        <w:br/>
        <w:t>нова, Марал Ысқақбай, Құрал Тоқмырзиндер әр кездс ашы-</w:t>
        <w:br/>
        <w:t>на жазған да болатын. Басқалар да жазып жатыр.</w:t>
        <w:br/>
        <w:t>Мемлекеттік тапсырыспен шыққан кітаптарға толсенетін қала-</w:t>
        <w:br/>
        <w:t>мақы молшері дәл қазір кісінің күлкісін келтірсрлік дәре-</w:t>
        <w:br/>
        <w:t>жеде. Аты бар да, заты жоқ. Жуырда белгілі жазушымыз,</w:t>
        <w:br/>
        <w:t>мемлекеттік сыйлықтың лаургаты Оразбек Сарсенбаев: “Мә-</w:t>
        <w:br/>
        <w:t>селен, мен қалың кітабыма үш жүз мың теңгс қаламақы</w:t>
        <w:br/>
        <w:t>алдым. Бәлкім, күлкілі естілер. Бірақ птыны солай” - дегенді</w:t>
        <w:br/>
        <w:t>айтыпты. Оразбектің өзі баспа басында отыр, соған орай 300</w:t>
        <w:br/>
        <w:t>мың теңге алған ғой, әйтпесе, қазір баспа ислері келісіп алғ-</w:t>
        <w:br/>
        <w:t>андай (келісіп алуы да обден мүмкін) жазушы еңбегін ба-</w:t>
        <w:br/>
        <w:t>рынша қанап, сол үкімет берген азын-аулақ тиын-тебенді де</w:t>
        <w:br/>
        <w:t>жұлмалап, жырымдап жүріп, өз қалталарын ғана қалыңда-</w:t>
        <w:br/>
        <w:t>туды ойлайды, қақшып алып, қалам үстар әріптесін қан-</w:t>
        <w:br/>
        <w:t>қақсатып жатқандары. Сәл реніш білдірсең: “Осыған да рах-</w:t>
        <w:br/>
        <w:t>мет демейсің бе, мүны да бермесек қайтер едің?” - деп қыр</w:t>
        <w:br/>
        <w:t>көрсетіп, күлкіге айналдырады. Өзіңді мазақ етеді. Қорлай-</w:t>
        <w:br/>
        <w:t>ды. Күресуге дәрмен тағы жоқ. Бірқатар баспа басында да</w:t>
        <w:br/>
        <w:t>ақындар мен жазушылар отыр, бірақ, “өзі болған қыз төркінін</w:t>
        <w:br/>
        <w:t>танымайдының” кері, оның үстіне “тоқ, бала аш болам деп</w:t>
        <w:br/>
        <w:t>ойламайды” емес піс. Ал әлгі ставка дегенге қайыра соғар</w:t>
        <w:br/>
        <w:t>болсақ, қазір сол мемлексттік тапсырыспен шыққан</w:t>
        <w:br/>
        <w:t>кітаптарға үзіп-жұлып ақы төлейді, бірақ бұрынғыдай өлең</w:t>
        <w:br/>
        <w:t>деп, қара сөз деп, әрқайсысын өз деңгсйіндс лайықты баға-</w:t>
        <w:br/>
        <w:t>лау жоқ, екеуінің аражігін ажыратып жатпастан “всем ссст-</w:t>
        <w:br/>
        <w:t>рам по серьғам” дегендей, баспа табағына орай төленетін</w:t>
        <w:br/>
        <w:t>болған. Бүл жердегі әділетсіздік неде дегенге келетін болсак,</w:t>
        <w:br/>
        <w:t>қара сөз жазатын жазушылар ойында әбден пісіп-жетілген</w:t>
        <w:br/>
        <w:t>20-25 баспа табақ роман-хикаяттарын бері салғанда бес-алты</w:t>
        <w:br/>
        <w:t>ай, әрі кетсе бір жыл ішінде жазып тастайды. Ал сондай</w:t>
        <w:br/>
        <w:t>көлемде өлең кітабын жазып шығу үшін ең талантты деген</w:t>
        <w:br/>
        <w:t>ақындардың өздеріне кем дегенде табаны күректей он жыл</w:t>
        <w:br/>
        <w:t>керек болар еді. Өз басымыз бірер жыл бұрын “Елорда”</w:t>
        <w:br/>
        <w:t>зе»</w:t>
        <w:br/>
        <w:t>жее-аепеихсеталткененкеллек-кекккккскенскен-екыст-елннтт- Әдебиет жайлы ойлардан</w:t>
      </w:r>
    </w:p>
    <w:p>
      <w:r>
        <w:t>табылып жатқан жағдайда өз сынынды өзіңе айта алмастай</w:t>
        <w:br/>
        <w:t>жағын қарастырып, дәлдікпен, дәйекпен, дәлелді сөйлеген</w:t>
        <w:br/>
        <w:t>жән. Жазушы мен оқушы арасына ұдайы дәнекер болуға</w:t>
        <w:br/>
        <w:t>тиіс дейтін сыншылдарымызға қарата айтып жатқан сөзім</w:t>
        <w:br/>
        <w:t>бұл. Әйтпесс, бұрынғыдай “Кім не жазыпты?” - деп емес,</w:t>
        <w:br/>
        <w:t>“Кімді кім сынапты, кімді кім қатырыпты?” - дегендей</w:t>
        <w:br/>
        <w:t>сыбыр арасынан күбір теріп кеткен оқырман көбейіп бара-</w:t>
        <w:br/>
        <w:t>ды. Соған өзіміз мұрындық боламыз да, сол оқырманды</w:t>
        <w:br/>
        <w:t>тағы да кіполай түсіп жатамыз.</w:t>
        <w:br/>
        <w:t>Өленнің құны кеміп, сыры кетіп барады. Газеттер мен</w:t>
        <w:br/>
        <w:t>журналдар бетіне қаранызшаы, будақ-будақ, шумақ-шумақ</w:t>
        <w:br/>
        <w:t>өлең. Арзан сөзден аяқ алып жүре алмайсың. Саңырауқұ-</w:t>
        <w:br/>
        <w:t>лақтай қаптап “журналист - ақын”, “футболист - ақын”,</w:t>
        <w:br/>
        <w:t>“заңгер - ақын”, “балгер - ақын”, “зейнеткер - ақын”,</w:t>
        <w:br/>
        <w:t>“бейнеткер - ақын” дегендер шықты. Кимелеп тіпті жол</w:t>
        <w:br/>
        <w:t>берер түрі жоқ. Қазір оларға сөз айту, “Әй, мынауың өлең</w:t>
        <w:br/>
        <w:t>ауышлыпан алыс жатыр ғой”-- деп уәж айтудың өзі бекер</w:t>
        <w:br/>
        <w:t>әурешілік. Құлағына қыстырып жатқан ешкім жоқ. Газет-</w:t>
        <w:br/>
        <w:t>журнал редакциялары да оларда өз есіктерін айқара ашып</w:t>
        <w:br/>
        <w:t>қойған. Ендсіпе өлеңнің құны түспей, асыл сөздің қадірі</w:t>
        <w:br/>
        <w:t>кетпей қайтсін! Жылтырағанның бәрі алтын болмай да не</w:t>
        <w:br/>
        <w:t>қылсын!..</w:t>
        <w:br/>
        <w:t>Олеңнің құны түсіп кеткенін ақындардың (мен шынайы</w:t>
        <w:br/>
        <w:t>жазба ақындардың талантты шоғыры туралы айтып отыр-</w:t>
        <w:br/>
        <w:t>мын) қазіргі хал-күйі, түрмыс-тіршілік, күнкөріс қамынан</w:t>
        <w:br/>
        <w:t>да айқын аңғара алар едік. Кешегі “кері кеткен кер заман”</w:t>
        <w:br/>
        <w:t>деп, бәріміз жерден алып, жерге салып жүрген Кеңестік ке-</w:t>
        <w:br/>
        <w:t>зеңде ақындар да басқа барлық қаламгерлер сияқты жазып-</w:t>
        <w:br/>
        <w:t>сызған еңбегіне қарай лайықты өтемақы алатын. Ел алдына</w:t>
        <w:br/>
        <w:t>түсіп, алтын сарайда түрмағанымен әрбір жұқалтаң кітабы</w:t>
        <w:br/>
        <w:t>жарық коргеннен кейін бірер жыл болса да алаңсыз отырып</w:t>
        <w:br/>
        <w:t>жұмыс істеуіне жетерлік мөлшердегі тиын-тебені қолына тиер</w:t>
        <w:br/>
        <w:t>еді. Жасына қарай, дарыны, дәрежс-дәркеміне қарай кімнің</w:t>
        <w:br/>
        <w:t>қанша алатыны да күні бұрын белгілі болып тұратын. Үкімет</w:t>
        <w:br/>
        <w:t>белгілсген белгілі бір мөлшердегі ставка деген бар сді. Алға-</w:t>
        <w:br/>
        <w:t>шқы кітабынан ақырғы кітабына дейінгі өсу жолында ақынға</w:t>
        <w:br/>
        <w:t>өлеңнің әрбір жолы үшін 70 тиыннан 3-4 сомға дейін қала-</w:t>
        <w:br/>
        <w:t>мақы толенстін. Егер тяражы көбейген жағдайда бұл сома</w:t>
        <w:br/>
        <w:t>екі-үш есеге котеріле түсстін. Енді соны қазіргімен салыс-</w:t>
        <w:br/>
        <w:t>ж Әдебиет жайлы ойлардан</w:t>
        <w:br/>
        <w:t>келеңсіз кекетіп, орынсыз мұқату басым болды. Сынымыз,</w:t>
        <w:br/>
        <w:t>сол баяғыдан айтылып келе жатқандай, шын болудың орнына</w:t>
        <w:br/>
        <w:t>қанжар жасырған қын болып шыкқ.қаны ұнамады. Дәл айтып,</w:t>
        <w:br/>
        <w:t>дәлелмен сөйлеудің орныша әдептен озышт, шеңберден шығып</w:t>
        <w:br/>
        <w:t>кету басымырақ болды.</w:t>
        <w:br/>
        <w:t>Ойланбай сойлеу, көздемей ату қай-қайсымызға болсын</w:t>
        <w:br/>
        <w:t>абырой әпермейді. Өлең егістіін жаппай басып бара жатқан</w:t>
        <w:br/>
        <w:t>күрмекпен күресеміз деп жүріп, соның ара-арасындағы аз-</w:t>
        <w:br/>
        <w:t>даған күрішімізді төгіп-шпашын, ысырап етіп алуымыз әбден</w:t>
        <w:br/>
        <w:t>мүмкін. Бұдан көп жылдар бұрын олең-жырдыңасқақ білгірі,</w:t>
        <w:br/>
        <w:t>даңғайыр ақынымыз Әбділда Тәжібаев “Қас бітірсміз деп</w:t>
        <w:br/>
        <w:t>коз шығарып алмайық” деген аса бір ойлы мақала жазып,</w:t>
        <w:br/>
        <w:t>әдеби ортаны дүр сілкіндіріп алғаны бар еді. “Батыл сы-</w:t>
        <w:br/>
        <w:t>найық, бірақ, біліп барып, байқап сынайық” -- дегенді мең-</w:t>
        <w:br/>
        <w:t>зеп еді ол кісі. Бәрімізді де теріс жол, бұрыс тенденциядан,</w:t>
      </w:r>
    </w:p>
    <w:p>
      <w:r>
        <w:t>қысқасы солақай сыннан сақтандырған болатын. Ол мақала-</w:t>
        <w:br/>
        <w:t>ны біреу білер, біреу білмес, қазіргі жастар жағы оқыса да,</w:t>
        <w:br/>
        <w:t>ойға сап сараптамауы да мүмкін. Соңдықтан классиктерімізді</w:t>
        <w:br/>
        <w:t>оқтын-оқтын үлкен-кішінің есіне салып, қайталай оқытып,</w:t>
        <w:br/>
        <w:t>өзіміз де оқып тұрудың зияны жоғын да жолшыбай ескс</w:t>
        <w:br/>
        <w:t>сала кеткім келеді,</w:t>
        <w:br/>
        <w:t>Бұларды айтқанда, мен тіпті де Қадыр, Нұрлан, Ұлықбек-</w:t>
        <w:br/>
        <w:t>терге ара түсіп, қорғап алайын деп отырған жоқпын. Олар</w:t>
        <w:br/>
        <w:t>менің қорғауыма зәру де бола қоймас. Тек қана жасымыз да,</w:t>
        <w:br/>
        <w:t>жасамысымыз да арын арлап, сөзін сөйлеп жүрген әдебиет</w:t>
        <w:br/>
        <w:t>алдында ең алдымсн өзіміз адал болуға тырысайық та дегенді</w:t>
        <w:br/>
        <w:t>айтпақ, едім. “Ондай-ондай хан қызында да болады”-- демей</w:t>
        <w:br/>
        <w:t>ме халық, “әй, ыңғайға келіп түр екен, осыны да бір сілкіп</w:t>
        <w:br/>
        <w:t>көрейінші” деген іштар ниетпен солақай сынға ерік беріп,</w:t>
        <w:br/>
        <w:t>“тисе терекке, тимесс бұтаққа” қарай шоқпар сілтей баста-</w:t>
        <w:br/>
        <w:t>сақ, онда бар ғой, құдай біледі деп айтайын, бірер мақалаға</w:t>
        <w:br/>
        <w:t>өзек боларлық мінді Абайдан да теріп алуға әбден болар еді.</w:t>
        <w:br/>
        <w:t>“Жақсылығың күнде үмыт, сәл жаңылсаң болды кек”, -</w:t>
        <w:br/>
        <w:t>деп сол жарықтық Абай атамыздың өзі айтқандай, қымс етсе</w:t>
        <w:br/>
        <w:t>қырғи қабақ болуға даяр тұратын қазақы пиғылмен кез-</w:t>
        <w:br/>
        <w:t>келген адам өзі қалаған қолайлы ксзеңіне орай ұялып-қызар-</w:t>
        <w:br/>
        <w:t>мастан, қысылып-қымтырылмастан кез келгеніміздің шаңы-</w:t>
        <w:br/>
        <w:t>мызды аспанға шығара бір сілкіп алуы оп-оңай. Ондайлар-</w:t>
        <w:br/>
        <w:t>дың қолын қағу да, бетін қайтару да бүл күнде мүмкін</w:t>
        <w:br/>
        <w:t>болмай бара жатыр. Оның да несін жасырайық.</w:t>
        <w:br/>
        <w:t>033»</w:t>
        <w:br/>
        <w:t>Әдебиет жайлы ойлардан</w:t>
        <w:br/>
        <w:t>ойланайық та, ағайын. Әдебиет бақшасын арамшөптерден</w:t>
        <w:br/>
        <w:t>қалай еткенде арылтып, қалай еткенде тазарта аламыз, көп</w:t>
        <w:br/>
        <w:t>болып осы төңіректе де пікірлесіп алудың артығы болмас</w:t>
        <w:br/>
        <w:t>еді-ау деп ойлаймын.</w:t>
        <w:br/>
        <w:t>“Қазақ әдбиеті”,</w:t>
        <w:br/>
        <w:t>Қазан, 2005 жыл</w:t>
        <w:br/>
        <w:t>ҚОРҒАНСЫЗДЫҢ КҮНІ</w:t>
        <w:br/>
        <w:t>немесе бүгінгі өлең-жырдың хал-ақуалы хақында</w:t>
        <w:br/>
        <w:t>Жасыратыны жоқ, ара-тұра болса да “бізде әдебиет сын-</w:t>
        <w:br/>
        <w:t>шысы, әсіресе оның кірпияз да нәзік, күрделі де қатпарлы</w:t>
        <w:br/>
        <w:t>жанры поэзияның, өзімізше айтқанда, өміршең де өрелі өлең</w:t>
        <w:br/>
        <w:t>сөздің барша толық ұңғыл-шұңғылын жетік білетін, сыртын</w:t>
        <w:br/>
        <w:t>көріп қана қызықтамай, ішіне ене-үңіле зерттеп, ақау кет-</w:t>
        <w:br/>
        <w:t>кен, артық-кем түскен тұсын сынықшыдай дәл басын айта</w:t>
        <w:br/>
        <w:t>алатын сыншы жоқ” деген пікірді дс естіп қалып жүреміз.</w:t>
        <w:br/>
        <w:t>Аузымызды осылай ұдайы ғана қу шөппен сүрте берудің өзі</w:t>
        <w:br/>
        <w:t>Дс ыңғайсыз, ыңғайсыз да болса “жел тұрмаса шөптің басы</w:t>
        <w:br/>
        <w:t>қимылдамайды-ау”, осының да астарында әлденелер жатыр-</w:t>
        <w:br/>
        <w:t>ау дегенге ой жүгіртіп көрсек теріс болмайтын сыңайы бар.</w:t>
        <w:br/>
        <w:t>Сын деген де көбіне біткен іске, бітімі бөлек іске айтылмай-</w:t>
        <w:br/>
        <w:t>тын ба? “Сабасына қарай - піспегі” дсген де сөз бар, сын</w:t>
        <w:br/>
        <w:t>жоқ немесе аз болып отырса, ол бүгінгі өлендеріміздің сапа-</w:t>
        <w:br/>
        <w:t>сыздығынан, поэзиямыздың деңгейі барынша төмендеп</w:t>
        <w:br/>
        <w:t>кетуінсн де емес пс екен? Олен деп аталатын інжу-маржан</w:t>
        <w:br/>
        <w:t>арнына бүгіндері бала жүбатуға да жарамсыз сылдырмақ пен</w:t>
        <w:br/>
        <w:t>жылтырақты ғана алға тартып жүрген жоқпыз ба өзі? “Өлең</w:t>
      </w:r>
    </w:p>
    <w:p>
      <w:r>
        <w:t>- сөздің патшасы” еді, бүгін кім көрінген қалаған жағына</w:t>
        <w:br/>
        <w:t>жүгірте жұмсайтын малай балаға айналып бара жатқан жоқ</w:t>
        <w:br/>
        <w:t>Па екен?</w:t>
        <w:br/>
        <w:t>Міне, осы тұрғыда біраз ойланып алғанымыз артық бол-</w:t>
        <w:br/>
        <w:t>майтындай көрінедіде түрады.</w:t>
        <w:br/>
        <w:t>Бертін келе байқағанымыз, көбіне-көп әр нәрсені өз ор-</w:t>
        <w:br/>
        <w:t>нына қойып, байсалды байыппен ақиқатын айтар шынайы</w:t>
        <w:br/>
        <w:t>сынның орпына, әйтеуір біреуді мінеуді максат тұта мақала</w:t>
        <w:br/>
        <w:t>жазатындар бслең алып бара жатқандай көрінеді. Онда да</w:t>
        <w:br/>
        <w:t>43»</w:t>
        <w:br/>
        <w:t>кекке леееккккее-земекке-е-өт ке е-е“. ООебиет жайлы ойлардан</w:t>
        <w:br/>
        <w:t>жарып тұрған Иса Байзақовты ресторанға шақырғаны жөнінде</w:t>
        <w:br/>
        <w:t>қаламгерлер арасында жүрген бір аңыз бар. Жас жігіттің да-</w:t>
        <w:br/>
        <w:t>старқан мәзіріне сүйсініп, бірер жұз грамды тастап алған</w:t>
        <w:br/>
        <w:t>Исекең інісінің атын ұмытып қалып: “Қарағым, сен осы</w:t>
        <w:br/>
        <w:t>кіммін деп едің! Аты-жөнінді тағы бір айтшы!” -- дейді ғой.</w:t>
        <w:br/>
        <w:t>Өрім жас қысыла-қымтырыла: “Аға, әлгінде ғана Бақытжан</w:t>
        <w:br/>
        <w:t>Байқадамов дсген композитор ініңізбін” -- дегеп жоқпын</w:t>
        <w:br/>
        <w:t>ба”, - деп жауап береді. Сонда Исекең: “Ондай композитор</w:t>
        <w:br/>
        <w:t>естісем құлағым керең болсын!” -- деген екеп, бүгінгіше өп-</w:t>
        <w:br/>
        <w:t>өтірік көлгірсіп жатпастан.</w:t>
        <w:br/>
        <w:t>Қазір Байқадламовтар бар болса бар шығар, бірақ, бетің</w:t>
        <w:br/>
        <w:t>бар, жүзің бар демей, керек жерінде кссіп айтар Байзақовтар</w:t>
        <w:br/>
        <w:t>жетпей жатыр-ау. Соган бір мысал. Өткен жылдардың бірінде</w:t>
        <w:br/>
        <w:t>осындай бір 60 жасқа дейін біз де “атын естісек қүлағымыз</w:t>
        <w:br/>
        <w:t>керең болғыр” әлдебір танылмай келгеп “танымал” ақын-</w:t>
        <w:br/>
        <w:t>ның екі сағатқа созылған шығармашылық кешіп теледидар-</w:t>
        <w:br/>
        <w:t>дан көріп, тамашалағанымыз бар сді. Ойбай, песін айғасынң,</w:t>
        <w:br/>
        <w:t>білмесек біз секілді марғаулар, танымаса өлең сөзінің таби-</w:t>
        <w:br/>
        <w:t>ғатын түсіне білмес дүмбілез, поэзия дегенді құран сөзіпдей</w:t>
        <w:br/>
        <w:t>қабылдайтын санаулы оқырман, сыншы-сарапшылар ғана</w:t>
        <w:br/>
        <w:t>танымай келіпті. Әйтпесе бүгінгі тапдағы ең “ойшыл” да,</w:t>
        <w:br/>
        <w:t>“сом алтын сынығы” да, “ағын судың түнығы” да сол екен.</w:t>
        <w:br/>
        <w:t>Жазып-сызған “сазды”, “назды” дүниелері жұрт қолынан</w:t>
        <w:br/>
        <w:t>түспейді скен! Белгілісі бар, белгісізі бар, әуесқойы да, кәсібиі</w:t>
        <w:br/>
        <w:t>де бар, ортаколдысы, ортанқолдайы бар -- қазақта бар ком-</w:t>
        <w:br/>
        <w:t>позитор біткен соның сөзіне таласа жүріп ән шығарып, небір</w:t>
        <w:br/>
        <w:t>сахна саңлағына айналған әншілеріміз сол әнді сұрап жүріп,</w:t>
        <w:br/>
        <w:t>жылап жүріп орындайды екен. Әдебист пен өнердің нелер</w:t>
        <w:br/>
        <w:t>бір “мен болдым-ақ” деп жүрген ығайлары мен сығайлары</w:t>
        <w:br/>
        <w:t>әлгі “ақынның” екі аяғын жерге тигізбей, оның өз “өмірінен”</w:t>
        <w:br/>
        <w:t>цитата-дәйек кслтіре отырып, “әнін” аспандағы аққумен</w:t>
        <w:br/>
        <w:t>жарыстыра әй да келіп, мақтап бір берсін. “Апыр-ай, осы</w:t>
        <w:br/>
        <w:t>кезге дейін ай қарап жүргенбіз бе, қалай ғана көрмей-білмей</w:t>
        <w:br/>
        <w:t>келгенбіз? -- Кемеліміз де, ксмсңгеріміз де мүнда жүр екен</w:t>
        <w:br/>
        <w:t>ғой!”--деп таңырқай таңдай қақтым мен. Уай, тәңірім-ай,</w:t>
        <w:br/>
        <w:t>десеңші...</w:t>
        <w:br/>
        <w:t>Кейінірек сол кеште соз сөйлеген, кісілік атаулы қасист-</w:t>
        <w:br/>
        <w:t>тен маһрұм бола қоймаған бірер азаматпен; “Мүның қалай?”</w:t>
        <w:br/>
        <w:t>деген тұрғыда тілдесіп көргенім бар. Ұялмағандары: “Онда</w:t>
      </w:r>
    </w:p>
    <w:p>
      <w:r>
        <w:t>С. Иманасов энечеткеиктилккениллеккеннененнеллеккккенннауылкккалылтаныкккккжккланкклкктмнкклнннтнн</w:t>
        <w:br/>
        <w:t>жарияланып жатады. Қалың-қалың кітаптар да коп шыға-</w:t>
        <w:br/>
        <w:t>ды. Құлаш-құлаш өлеңдері жарияланып жататын “ақындар-</w:t>
        <w:br/>
        <w:t>дың” кім екенін сұрасан, кұдай біледі, редакниядағылардың</w:t>
        <w:br/>
        <w:t>өздері дс дәл басып айта алмай, дағдарыл қалады. Осыдан</w:t>
        <w:br/>
        <w:t>сәл бұрын: “Бұл күнде анау да ақын, мынау да ақын, жсм-</w:t>
        <w:br/>
        <w:t>сауы жыбырлаған жырау да ақын” деп жазғаным бар сді.</w:t>
        <w:br/>
        <w:t>Теледидардан сағаттап сөйлеп, әжептәуір лауазымды ағала-</w:t>
        <w:br/>
        <w:t>ры аспандата мақтап жататын, журналдың тең жарымына</w:t>
        <w:br/>
        <w:t>жуығына жасық өлеңін жарпамалатып жататын “өлеңшілерді:</w:t>
        <w:br/>
        <w:t>көріп, күйзелстін кездерім аз болмайды. “Түйс мінген қазақ-</w:t>
        <w:br/>
        <w:t>тың төрт ауыз айтпайтыны жоқ” дегендей сол шшаң-тозаң-</w:t>
        <w:br/>
        <w:t>ның ішінен саф асылын көру әсте мүмкін емсе. Кейінгі</w:t>
        <w:br/>
        <w:t>кездерде жүрі аузына ілігерлік жақсы жас ақын болмай ксту</w:t>
        <w:br/>
        <w:t>де содан. Ұйқасқан қиғыл сөз коп те, шынайы шыны олең</w:t>
        <w:br/>
        <w:t>аз, жазғыш көп те, ақын жоқ. Соңғы түйініпс жетіп бол-</w:t>
        <w:br/>
        <w:t>майтын көш-құлаш ұзақ өленді аяғына дейін оқып шығу-</w:t>
        <w:br/>
        <w:t>дың өзі мүмкін смес. Сол өлеңдердің /10-15 шумақтан тұра-</w:t>
        <w:br/>
        <w:t>тын/ кез-келген жерінен кез келген 5-10 шумағын кесіп</w:t>
        <w:br/>
        <w:t>алып тастасаң да түк өзгермейді. Осы сендердің ғгазсттеріңде</w:t>
        <w:br/>
        <w:t>Де өткендегі бір сандарында он шақты “ақындардың” ішкі</w:t>
        <w:br/>
        <w:t>қос бетгі алып жатқан “өлеңдері” басылды. Соларда жыл</w:t>
        <w:br/>
        <w:t>еткен жалғыз жол болса мұрнымды кесіп берейін. Бүған</w:t>
        <w:br/>
        <w:t>қоса, бүгін айтылып, ертең ұмытылып жататын айтыс-</w:t>
        <w:br/>
        <w:t>керлердің сөздерін (өлең десең - илсуге обал) көш құлаш</w:t>
        <w:br/>
        <w:t>етіп қоса жариялап жатасыздар. Солардың ішінен талантты-</w:t>
        <w:br/>
        <w:t>сы қайсы, жолбикесі қайсы, мықты болсаң айырыт! көр.</w:t>
        <w:br/>
        <w:t>Әдеби шаруашылықты қалт жібермей қадағалап отыра-</w:t>
        <w:br/>
        <w:t>тындар үшін, қан-сөлін аямай одебиетті жасап келе жатқан-</w:t>
        <w:br/>
        <w:t>дар үшін радиодан: Сіздердің тыңдайтындарыңыз</w:t>
        <w:br/>
        <w:t>Түгеншеевтің өлеңдері”, немеее теледидардан: “Ақын Бо-</w:t>
        <w:br/>
        <w:t>ленішеев жыр толғайды” деген есуас хабарға кезігіп, тілін</w:t>
        <w:br/>
        <w:t>тістеп отырудан ауыз жаза, содан өткен сорақылық бола кояр</w:t>
        <w:br/>
        <w:t>ма екен?! Оқта-текте орнықты да, ойлы сөзді дәмді, нәрлі</w:t>
        <w:br/>
        <w:t>жырымен жалт қараса бір көрініп тұратын шынайы ақынды</w:t>
        <w:br/>
        <w:t>оқырман да, тыңдарман да сарына күтіп, қуана қабыл алып</w:t>
        <w:br/>
        <w:t>жатар еді ғой, осы қағиданы қалайша ұмытытт барамыз.</w:t>
        <w:br/>
        <w:t>- Құп, солай-ақ болсын дейік, енді соның себебін айты-</w:t>
        <w:br/>
        <w:t>ңызшы. Әлде жүрт өлең-жырдан жалықты ма, жоқ өлең-жыр</w:t>
        <w:br/>
        <w:t>өз өресінде бағаланбай жабы болып, жабықты ма? Бәлки,</w:t>
        <w:br/>
        <w:t>заман ағымы поэзия үшін қолайлы болмай тұр ма?</w:t>
        <w:br/>
        <w:t>м.ееееттееныкоесее-еее-екеккекекек-өлееккекеекек-““--. (Әдебиет жайлы ойлардан</w:t>
        <w:br/>
        <w:t>қалың-қалың кітабын шығарып, аузы дуалы дерлік ақсақал-</w:t>
        <w:br/>
        <w:t>қарасақал әдебиетшілерге алғысоз жаздырып, газеттер бетінде</w:t>
        <w:br/>
        <w:t>мактатып жатқан баспагерлерге де ешкім тиым сала алмай</w:t>
        <w:br/>
        <w:t>келеді. “Керуен кері бұрылса -- ақсақ түйе алға түседінің”</w:t>
        <w:br/>
        <w:t>бір мысалы да сол, соны көре тұра не істерге амал таппай,</w:t>
        <w:br/>
        <w:t>дымымыз құри беретіні де сондықтан.</w:t>
        <w:br/>
        <w:t>Қазір екінің бірі “ақын”. Ақын болғанда да, жәй емес,</w:t>
        <w:br/>
        <w:t>“аса корнекті” “белгілі ақын”. Облыстарда шығып жататын</w:t>
        <w:br/>
        <w:t>көп-көп кітаптың аннотациясы мен сол кітапқа жазылған</w:t>
        <w:br/>
        <w:t>жергілікті газеттегі әр алуан пікірлер мен рсцензиялар осылай</w:t>
        <w:br/>
        <w:t>дсп атойлап жатады. Отбасы, ошақ; қасына, өзінің бала-шаға-</w:t>
        <w:br/>
        <w:t>сына белгіні болса белгілі шығар. Ал әдеби ортада ешкім біліп</w:t>
        <w:br/>
        <w:t>жарытпаған сол шіркіндердің әлгі марапат-мадақтан кейін:</w:t>
      </w:r>
    </w:p>
    <w:p>
      <w:r>
        <w:t>“Міне, мені көрдің бе, вот, солай!” -- деп тыраштана, тырсия</w:t>
        <w:br/>
        <w:t>түскенін коріп “қайнайды қаның, ашиды жаның” демеске</w:t>
        <w:br/>
        <w:t>тағы амалың жоқ. Поэзия дсгсн анық та қанық бояудан, әсем</w:t>
        <w:br/>
        <w:t>де косем сөздерден, ажарлы да базарлы, асыл да ғасыл ойдан</w:t>
        <w:br/>
        <w:t>түзілетінінен дс бейхабар бейшараларды “ақын” деп әспеттеп,</w:t>
        <w:br/>
        <w:t>аспанға інығара мактаудан арыла қоярмыз деп үміттенудің өзі</w:t>
        <w:br/>
        <w:t>бекер әурешілік. Біз сынағанымызбен дәркемі біразымызбен</w:t>
        <w:br/>
        <w:t>деңгейлес саналатын, әбден болып, толып алған, “ендігісі күл</w:t>
        <w:br/>
        <w:t>болмаса бұл болсын” дейтін өзге әріптестеріміз олардың аяғын</w:t>
        <w:br/>
        <w:t>жерге тигізбей мақтап әлск. Содан барып өзің сыйқым, сөзің</w:t>
        <w:br/>
        <w:t>қиқым бірдеңеге айналасың. “Тілге жеңіл, жүрекке жылы</w:t>
        <w:br/>
        <w:t>тиіп, теп-тегіс жүмыр келсін айналасы” дейтін Абай қағидасы</w:t>
        <w:br/>
        <w:t>да айдалада қала береді.</w:t>
        <w:br/>
        <w:t>Біз, әрине, Абай емеспіз, сойте түрсақ та, әлі күнге дейін</w:t>
        <w:br/>
        <w:t>ешкіммен ақын едім деп танысып көрген емеспін. Біреу мені</w:t>
        <w:br/>
        <w:t>солай деп таныстыра бастаса өлердей қысылып бітетінім бар.</w:t>
        <w:br/>
        <w:t>Ақын болу үшін, ақын атын иемдену үшін бір ғана өлең</w:t>
        <w:br/>
        <w:t>жазу аздық ететін сияқтанады да тұрады маған. Аты-жөні,</w:t>
        <w:br/>
        <w:t>лауазымының соңына “ақын” деген қосымша жалғамаса</w:t>
        <w:br/>
        <w:t>көңілі көншімейтіндерге қарап таңырқап, таңданумен-ақ</w:t>
        <w:br/>
        <w:t>келемін.</w:t>
        <w:br/>
        <w:t>Бірақ, күпірлік болса да айтайын, егер мен өлеңді кие</w:t>
        <w:br/>
        <w:t>тұға қүрметтемесем, қасиет-қадіріне табшинып, құдіретке ба-</w:t>
        <w:br/>
        <w:t>ламасам бар ғой, әлгіндей-әлгіндей “танымал” ақынның таң-</w:t>
        <w:br/>
        <w:t>дамалысы сияқты өлеңнің күніне жүзін жазар едім. Тіпті</w:t>
        <w:br/>
        <w:t>жазып әуреленіп жатпай-ақ, диктовка жасар едім!</w:t>
        <w:br/>
        <w:t>Әдебиет жайлы ойлардан</w:t>
        <w:br/>
        <w:t>ГАЗЕТ ТІЛШПІСІМЕН СҰХБАТ</w:t>
        <w:br/>
        <w:t>Өлең сөздің ел мойындап, жүрт таныған шеберлерінің</w:t>
        <w:br/>
        <w:t>бірі Сәкен Иманасовтың әдеби жолы сонау өткен ғасырдың</w:t>
        <w:br/>
        <w:t>60-жылдардан бастау алады. Әдебист табалдырығын өзінен</w:t>
        <w:br/>
        <w:t>сәл бұрын, не өзімен бірге аттаған үлкен бір шоқтығын</w:t>
        <w:br/>
        <w:t>биіктете беру мақсатындағы мақсатындағы ақындық мисси-</w:t>
        <w:br/>
        <w:t>ясын адал атқарып келе жатқаңдардың да бірегейі деп білеміз.</w:t>
        <w:br/>
        <w:t>Қырық жылға жуық бүл сапардың жолы әрдайым тақтайдай</w:t>
        <w:br/>
        <w:t>тегіс болған жоқ, әйтсе де әу деп ауызға іліккеннен бері</w:t>
        <w:br/>
        <w:t>көш басындағылармен қүйрық, тістесе жүру үшін де айы-</w:t>
        <w:br/>
        <w:t>рықша дарын иесі болу керек-ау деп білеміз.</w:t>
        <w:br/>
        <w:t>- Қүрметті Сәкен аға, жоғарыдағы бір пікір Сізге де, әде-</w:t>
        <w:br/>
        <w:t>биетке сізбен қатар келген замандастарыңызға да берілер ортақ</w:t>
        <w:br/>
        <w:t>баға сияқты. Әдебиет есігін қағып кіргеннен бастап, біржола</w:t>
        <w:br/>
        <w:t>тұрақтап қала беріпсіздер. Содан бері қаншама су ақты, зы-</w:t>
        <w:br/>
        <w:t>мыран жыллар өтті, өмір де, қоғам да, қоғаммен бірге адам да</w:t>
        <w:br/>
        <w:t>өзгерді. Сол көзбен бүгінгіні салыстыра қарағанда, қандай</w:t>
        <w:br/>
        <w:t>ұқсастық, қандай кереғарлық аңғарар еліңіз?</w:t>
        <w:br/>
        <w:t>--&lt; Елуінші жылдардың аяғы мен алпысыншы жылдар-</w:t>
        <w:br/>
        <w:t>дың басында, үйір-үйір болып үймелесе, бір-бірімізбен ки-</w:t>
        <w:br/>
        <w:t>мелесе бір топ болып тұтаса келіп едік шыныңда. Алдымыз-</w:t>
        <w:br/>
        <w:t>дағы Сағи, Тұманбай, Қадыр, Әділбек, Еркеіштерге Еркін</w:t>
        <w:br/>
        <w:t>Ібітанов, Отсжан Нұрғалиев, Қастек Баянбаев, Тұрсынза-</w:t>
        <w:br/>
        <w:t>да Есімжанов, Сабырхан Асан, Жүсіп Қыдыров, Есенбай</w:t>
        <w:br/>
        <w:t>Дүйсенбаев, Мағираш Сариковалар бәріміз окуға да іркес-</w:t>
        <w:br/>
        <w:t>тіркес бір мезгілде түстік-ау деймін. Бұл кезде ақын ретінде</w:t>
      </w:r>
    </w:p>
    <w:p>
      <w:r>
        <w:t>Жұмекен Нәжімеденов, Төлеген АЙбергеновтер де әжептәуір</w:t>
        <w:br/>
        <w:t>танылып қалған еді. Ал әлебиетке орамды тіл, ойлы жылда-</w:t>
        <w:br/>
        <w:t>рымен келіп қосылып, өз мұратын прозадан тапқан Қабдеш</w:t>
        <w:br/>
        <w:t>Жүмаділов, Әбіш Кекілбаев, Оразбек Сәрсенбаен, Дүкенбай</w:t>
        <w:br/>
        <w:t>Досжановтардың алғашқы бір жапырақ, жарым жапырақ</w:t>
        <w:br/>
        <w:t>шағын өлең кітаптары да сл құларын елеңдете, қалам қалып-</w:t>
        <w:br/>
        <w:t>тасуын жседелдсте келген болатын. Бірақ газсттер мен жур-</w:t>
        <w:br/>
        <w:t>налдар бізді жиі жариялап, шолжаң етіп осірмеді. Газетке бір</w:t>
        <w:br/>
        <w:t>өлең, екі өлеңіміз шыға қалса, төбеміз көкке жетіп, “Қазақ</w:t>
        <w:br/>
        <w:t>әдебиеті”, “Жұлдыздың” бетінде корінгеніміз Мемлекеттік</w:t>
        <w:br/>
        <w:t>сыйлык, алғандай желпінін, жетісіп халатынбыз.</w:t>
        <w:br/>
        <w:t>Қазіргі жағдай басқаша ма деп қалам. Қазір олең көп-ақ</w:t>
        <w:br/>
        <w:t>4СІЗ2»»</w:t>
        <w:br/>
        <w:t>С. Иманасов жалынан</w:t>
        <w:br/>
        <w:t>ғана поэзия емес қой” деп көлгірситініміз де бар. Уақыт</w:t>
        <w:br/>
        <w:t>таразы бәрін-бәрін өз орнынан орналастырар.</w:t>
        <w:br/>
        <w:t>- Қаншама қайран,енбек құр бекерге зая кетпей ме?</w:t>
        <w:br/>
        <w:t>- Бір кезде қоғамдғы барша құбылысқа ат салысу қажет</w:t>
        <w:br/>
        <w:t>деген желеумен ақындардың бәрін бір ҡауызра сыйғызып,</w:t>
        <w:br/>
        <w:t>әлеуметтік іске араластыру тұрғысынан паргиялық 1алаптар</w:t>
        <w:br/>
        <w:t>да қойылып келді. Олеңнін өз жолы, өз стихиясы барім, өле-</w:t>
        <w:br/>
        <w:t>шуге молшерге, жоспарға конбейтіні ескерілмейтіпй. Поэзия</w:t>
        <w:br/>
        <w:t>деген шымырлап қайнап шығып жатқан бастау бұлак сияқ-</w:t>
        <w:br/>
        <w:t>ты, өз арнасын өзі табу керсктігі назарға алынбайтын."Омірлі</w:t>
        <w:br/>
        <w:t>зерттеу, өмірге үңіле түсу керек” дейтін ұрандар да стекалды.</w:t>
        <w:br/>
        <w:t>Өмір сүріп, тірлік кешіт жүрген ақынға сол өмірді зергісу де</w:t>
        <w:br/>
        <w:t>күлкі емес пе. Онда омірден тысқары тұра түрып барып,</w:t>
        <w:br/>
        <w:t>сырттай бақылап зерттейтін болып шықпай ма.</w:t>
        <w:br/>
        <w:t>- Өзіңіз үлгі түтып, ұқсағыңыз келген үстаздарыныз,</w:t>
        <w:br/>
        <w:t>еліктеген ақындарыңыз болды ма?</w:t>
        <w:br/>
        <w:t>- Мен әдебиетке келгелі де қырық жылға жуықтады,</w:t>
        <w:br/>
        <w:t>откеннің бәріне ой жүгірту -- қиын. Ол кезде аты дүрілдеп</w:t>
        <w:br/>
        <w:t>Қасым Аманжолов, Әбділда Тәжібаев,Ғали Орманов, Қали-</w:t>
        <w:br/>
        <w:t>жан Бекхожин, Хамит Ерғалиев, оларғе ілссс Жүбан Молда-</w:t>
        <w:br/>
        <w:t>ғалиев, Сырбай Мәуленов, сияқты ақындардың есімдері ауыз-</w:t>
        <w:br/>
        <w:t>дан түспейтін. Сол кездің мандай алды ақындары да солар</w:t>
        <w:br/>
        <w:t>еді. Осылардың бәрін бізге үлгі болған, онеге корсеткен</w:t>
        <w:br/>
        <w:t>қаламгерлер еді деп айтуға әбден болатындай.</w:t>
        <w:br/>
        <w:t>Ілияс, Мағжандардың атын естігеніміз болмаса, шығар-</w:t>
        <w:br/>
        <w:t>маларымен кейін таныстық қой.</w:t>
        <w:br/>
        <w:t>Біздің буын әдебиетке аса зор сеніммен, нық басып, ны-</w:t>
        <w:br/>
        <w:t>ғыз келді. Әдебиеттің ендігі жүгін біз арқалаймыз деп түйдік.</w:t>
        <w:br/>
        <w:t>Солай болып шықты да. Өмірге азаматтық, тұрғыдан қара-</w:t>
        <w:br/>
        <w:t>ған кезде, жауапкершілікті сезіне білген жердс солай болары</w:t>
        <w:br/>
        <w:t>ақиқат. Қоғам да, адам да біртұтас бірлікте секілді еді.</w:t>
        <w:br/>
        <w:t>Қазір адамдар скігс қақ жарылғандай. Біреулерге әлдене-</w:t>
        <w:br/>
        <w:t>ге абыржып, дүниенің бәріне секем ала, сезікпен үрке қара-</w:t>
        <w:br/>
        <w:t>са, енді біреулері әлекедей жаланып, екі иінін жұлып жей,</w:t>
      </w:r>
    </w:p>
    <w:p>
      <w:r>
        <w:t>өлермендікпен өңмендей түсуде. Әдебдатте де солай. Мұның</w:t>
        <w:br/>
        <w:t>соңғысы әсіресе поэзиянын жауы.Қашаннан бері рухани</w:t>
        <w:br/>
        <w:t>Әділдікті аңсаған, тәрбиелі, ибалы, қыздай сызылған үүялшақ</w:t>
        <w:br/>
        <w:t>жанр әлгі өлермеңдіктен бой тарта тіксініп, жетімсірей түсері хақ.</w:t>
        <w:br/>
        <w:t>Өлең жазғанда бүкіл жан-тәнің, қаның, жүрегің түгел</w:t>
        <w:br/>
        <w:t>ҮШІНІШІ БӨЛІМ</w:t>
        <w:br/>
        <w:t>Ағайын, дос, әлеумет</w:t>
        <w:br/>
        <w:t>Аға</w:t>
        <w:br/>
        <w:t>жжеж</w:t>
        <w:br/>
        <w:t>Әділ де әлуетті күш ксрек</w:t>
        <w:br/>
        <w:t>жжж</w:t>
        <w:br/>
        <w:t>Ашық хат</w:t>
        <w:br/>
        <w:t>жжж</w:t>
        <w:br/>
        <w:t>Абырой жақсыға түрақтайды</w:t>
        <w:br/>
        <w:t>жжж</w:t>
        <w:br/>
        <w:t>Азамат. Аға. Асыл дос</w:t>
        <w:br/>
        <w:t>жжж</w:t>
        <w:br/>
        <w:t>Күлесіз де, күйінесіз де...</w:t>
        <w:br/>
        <w:t>Жж ж</w:t>
        <w:br/>
        <w:t>Құдайдан мұнай озған күн</w:t>
        <w:br/>
        <w:t>жжж</w:t>
        <w:br/>
        <w:t>Мен тілші болып жүргенде</w:t>
        <w:br/>
        <w:t>жжж</w:t>
        <w:br/>
        <w:t>Сөз шырайы -- шындықта</w:t>
        <w:br/>
        <w:t>жж ж</w:t>
        <w:br/>
        <w:t>Қарнымыздың ашпағанына емес...</w:t>
        <w:br/>
        <w:t>С. Иманасов</w:t>
        <w:br/>
        <w:t>-- Ақындарға аялы бір алақан қажет.</w:t>
        <w:br/>
        <w:t>Өркендейтін, өсетін елдің бәрінде әдебисіке қауым бо-</w:t>
        <w:br/>
        <w:t>лып, мемлекет болып қамқорлық жасайды. Өйткені мәдени-</w:t>
        <w:br/>
        <w:t>етке коңіл бөлмеген ел - мәдениетсіз сл. Австрияда поэзияға</w:t>
        <w:br/>
        <w:t>айырықша көңіл болініп, мемлекет қамқорлығына алынған.</w:t>
        <w:br/>
        <w:t>Әдебиеттің басқа жанры қиын кезенде өзі күніп өзі коруі</w:t>
        <w:br/>
        <w:t>мүмкін, поэзия барлық формация тұсында санаулы адам-</w:t>
        <w:br/>
        <w:t>дардың ғана санасына сіңер дүние. Сондықтан аялап ұста-</w:t>
        <w:br/>
        <w:t>май болмас,” дейтін болуы керек.</w:t>
        <w:br/>
        <w:t>Американың әлем таныған қаламгері Роберт Уоррен (ақын</w:t>
        <w:br/>
        <w:t>һәм прозашы) жазған мына бір жайға пазар аулапсақ: Осы</w:t>
      </w:r>
    </w:p>
    <w:p>
      <w:r>
        <w:t>ғасыр басында америка әдебиетінде сң талантты ақын Ро-</w:t>
        <w:br/>
        <w:t>бинсон болса керек. Сол кезгі ел президенті Тедди Рузвельттің</w:t>
        <w:br/>
        <w:t>баласы Кермит мектеп кітапханасынан бұрын сшкім қолға</w:t>
        <w:br/>
        <w:t>ұстап көрмеген бір кітап тауып алады. Ол Робиксон ақын-</w:t>
        <w:br/>
        <w:t>ның жинағы скен. Кітап балаға қатты үнайды да, сплі әкесінен</w:t>
        <w:br/>
        <w:t>Де оқып шығуды өтінсді. Әкесі де керемет ұнатады. Прези-</w:t>
        <w:br/>
        <w:t>дент өз баласына: “Осы жігітті табуға тырысып көріш” деп</w:t>
        <w:br/>
        <w:t>тапсырады. Ол жігіт болса бар болғаны бірер кітап шыға-</w:t>
        <w:br/>
        <w:t>рып, күн көре алмай енді ішімдікке салына бастаған екен.</w:t>
        <w:br/>
        <w:t>Президент ақынды шақырып алып: “Өкінішке орай, біз өрке-</w:t>
        <w:br/>
        <w:t>ниетке еңбегі іңгендердің толық тізімі бар, сол тізіміс ен-</w:t>
        <w:br/>
        <w:t>гендерте сіңірген еңбегіне қарай өмірінің ақырына дейін</w:t>
        <w:br/>
        <w:t>жәрдемақы тағайындалатын Англия емеспіз. Біз өркениетті</w:t>
        <w:br/>
        <w:t>ел болғанда сондай тізім бойынша мен де Сізге омірлік еңбс-</w:t>
        <w:br/>
        <w:t>кақы тарайындар едім. Ондай мүмкіндік бізде жоқ, сон-</w:t>
        <w:br/>
        <w:t>дықтан мен сізді Кеденге қызметке орналастырайын. Үкіметке</w:t>
        <w:br/>
        <w:t>қызмет ететін боласыз, бірақ есіңізде болсын, екі кеме кұйры-</w:t>
        <w:br/>
        <w:t>ғын ұстау қиын болын бара жатса, қызметті ұмытыңыз да,</w:t>
        <w:br/>
        <w:t>поэзиямен болыңыз” -- деген скен.</w:t>
        <w:br/>
        <w:t>Шіркін-ай, дейсің де қоясын...</w:t>
        <w:br/>
        <w:t>ЖАЗУШЫЛЫҚТАН ҚАЙЫРШЫЛЫҚҚА</w:t>
        <w:br/>
        <w:t>ДЕЙІН</w:t>
        <w:br/>
        <w:t>Екі кештің арасында</w:t>
        <w:br/>
        <w:t>Итен келді ырсылдап, -</w:t>
        <w:br/>
        <w:t>деп басталатын Оспанхан Әубәкіровтың әйгілі бір сықағы</w:t>
        <w:br/>
        <w:t>С. Иманасов</w:t>
        <w:br/>
        <w:t>көрінеді” деген уәж айта бастайды. Бүл баяғы Абайдын “кәп</w:t>
        <w:br/>
        <w:t>айтса көнді, жұрт айтса болдысының” кері. Әйтлесе, бас</w:t>
        <w:br/>
        <w:t>көтере отырып, алды-артымызды қымтай жинап келіп, өлмес</w:t>
        <w:br/>
        <w:t>жерімізді ойласақ болар еді ғой. Тіпті бүл күнде тоз-тоз</w:t>
        <w:br/>
        <w:t>болып кеткен ергежейлі баспалардың басын біріктіріп, тым</w:t>
        <w:br/>
        <w:t>құрыса жылына 100 даналы кітап шығара алар қауқары бар</w:t>
        <w:br/>
        <w:t>куатты бір орталық етіп қайта құруға болмас па сді. Кітап</w:t>
        <w:br/>
        <w:t>шығаратын баспа, баспахана, кітап саудасы да әзіріне бір</w:t>
        <w:br/>
        <w:t>ғана қолда ғой, соның жүмысын да жазушылар кәсібіне қарай</w:t>
        <w:br/>
        <w:t>икемдеп, бүтіндей қайта құру ойластырылса болмас па?</w:t>
        <w:br/>
        <w:t>Күні кеше дала толы ақтылы қой, үйір-үйір жылқілмыз</w:t>
        <w:br/>
        <w:t>бар еді. Жайқалып егін тұратын. “Жексмсншіктенеміз” де-</w:t>
        <w:br/>
        <w:t>ген желеумен бардың бәрінен бір-ақ күнде айырылып, бай-</w:t>
        <w:br/>
        <w:t>лықты қылғып жұтып, құртып тынып едік. Енді бүгін бай-</w:t>
        <w:br/>
        <w:t>балам салып, бармақ тістенгенімізбен, өткеннің орнын экініші</w:t>
        <w:br/>
        <w:t>толтыра алар емес. Сол шалқыған байлық үстағанның қолын-</w:t>
        <w:br/>
        <w:t>да, тістегеннің аузында кетті.</w:t>
        <w:br/>
        <w:t>Күні ертең қарын тояр күп қайта туа калса (ләйім солай</w:t>
        <w:br/>
        <w:t>болғай): “Ау, бүл қайда кеткен? “-- деп, енді рухани қазына-</w:t>
        <w:br/>
        <w:t>мыздың Да орнын сияйпап қалайық деп тұрмыз. Судың ла</w:t>
        <w:br/>
        <w:t>сұрауы бар, тарих -- өткеніңді түгендеп келер үрпақ сніпісін</w:t>
        <w:br/>
        <w:t>талап етер күн туғанда барып, тағы да дал ұрып, қандай</w:t>
        <w:br/>
        <w:t>кешірілмес күнә жасап алғанымызды ссеңгірей отырып</w:t>
        <w:br/>
        <w:t>аңғарармыз. Бірақ... кеш болар!..</w:t>
        <w:br/>
        <w:t>1999 жыл</w:t>
      </w:r>
    </w:p>
    <w:p>
      <w:r>
        <w:t>С. Йманасов</w:t>
        <w:br/>
        <w:t>Ол да осыдан он-он бес жыл бұрынғы дағды бойынша</w:t>
        <w:br/>
        <w:t>әлі күнге баспалардың кассасында ұдайы үзілмей ақша жа-</w:t>
        <w:br/>
        <w:t>тады деп ойлайтын болса керек. Қазіргі баспалардың битін</w:t>
        <w:br/>
        <w:t>сығып, қанын жалап отырғанын, содан да ондағы ағайын-</w:t>
        <w:br/>
        <w:t>дардың аузымен қу шөппен сүрте беретінін қайдан білсін.</w:t>
        <w:br/>
        <w:t>Осынау бір-екі оқиға мсні ашындыра түсіп, әжептәуір</w:t>
        <w:br/>
        <w:t>ой салды.</w:t>
        <w:br/>
        <w:t>Апыр-ау, біз кім болып, қайда бара жатырмыз өзі? Еліміз</w:t>
        <w:br/>
        <w:t>бар деп емірене, жеріміз бар деп тсбірснс жүріп шығарма</w:t>
        <w:br/>
        <w:t>жазған боламыз. Халық қамын жеген болып кеңірдек жыр-</w:t>
        <w:br/>
        <w:t>тысып та жатамыз. Сөйте жүріп қазақ зиялыларының аз</w:t>
        <w:br/>
        <w:t>жыл ішінде бауырын көтерс алмас көтерсм халгс душар бол-</w:t>
        <w:br/>
        <w:t>ған үлкен бір шоғыры барын көрмеген, білмеген сыңай та-</w:t>
        <w:br/>
        <w:t>нытамыз. “Солай болып барамыз-ау!” -- деп айтуға өзгеден</w:t>
        <w:br/>
        <w:t>ғана емес, озімізден өзіміз, бірімізден біріміз үялатып</w:t>
        <w:br/>
        <w:t>тәріздіміз. Бұл да ауруын жасырудың зиянды бір түрі.</w:t>
        <w:br/>
        <w:t>Осыдан біраз бүрын, қасымызда ақын Темірхан Медет-</w:t>
        <w:br/>
        <w:t>бек бар, бір әңгіме үстінде әйгілі Әкім (лауазымы смес, ссімі)</w:t>
        <w:br/>
        <w:t>Тарази таяудағы бірер күнде “Қазақ әдебиеті” газетінде озінің</w:t>
        <w:br/>
        <w:t>жерді сату-сатпау жоніндегі мақаласы жарық корстініп айт-</w:t>
        <w:br/>
        <w:t>қан еді. Сонда мен онымен әзілдесс беретін әдетіме бағып:</w:t>
        <w:br/>
        <w:t>“Уай, свежий күйеу, жазған соң “Жазутшылықтан қайыр-</w:t>
        <w:br/>
        <w:t>шылыққа дейін” деген мақала жазбайсың ба, жер мәселесі</w:t>
        <w:br/>
        <w:t>турасында алашапқын болып жүргендер аз емес көрінеді,</w:t>
        <w:br/>
        <w:t>солар оны бізсіз де бір жағына шығарып қалар” -- деп едім.</w:t>
        <w:br/>
        <w:t>Әкім тұрып: “Мен қайыршымын дегенге бәрібір сшкім сене</w:t>
        <w:br/>
        <w:t>қоймайды”,-- деген сыңайда уәж айтқан болатын.</w:t>
        <w:br/>
        <w:t>Бұл жерде әңгіме Әкім екеуміздің өз басымыз жайлы</w:t>
        <w:br/>
        <w:t>ғана болса, оның жарасы жеңіл еді ғой, тегі әңгіме төркіні</w:t>
        <w:br/>
        <w:t>мүлде басқада болып тұр-ау. Кешегі келмеске кеткен кенес</w:t>
        <w:br/>
        <w:t>заманын қаншама жер-жебіріне жете жамандағанымызбсн де</w:t>
        <w:br/>
        <w:t>жазушы аталатын тұтас қана бір қауып жұрттың жағдайы</w:t>
        <w:br/>
        <w:t>анау айтқандай аянышты емес еді-ау деп те ойлай берсмін</w:t>
        <w:br/>
        <w:t>еріксіз.</w:t>
        <w:br/>
        <w:t>Пышақ жүзіндей бірер ғана кітап шығарып, Жазушшлар</w:t>
        <w:br/>
        <w:t>одағына мүшелікке өтіп үлгерген жазушыларымыз жаз бой-</w:t>
        <w:br/>
        <w:t>ына, кейде екі-үш айға (мемлекет қызметіне жегілмегендерін</w:t>
        <w:br/>
        <w:t>айтамын, ол кезде ондай да мүмкіндік бар елі) Қап тауының</w:t>
        <w:br/>
        <w:t>Қара теңізге қараған жағы дейсің бе, Қырымның оңтүстік</w:t>
        <w:br/>
        <w:t>146</w:t>
        <w:br/>
        <w:t>Әдебиет жайлы ойлардан</w:t>
        <w:br/>
        <w:t>араласып, өнс-бойыңмен тұтас сезінбесең, өлеңді оз денеңнің</w:t>
        <w:br/>
        <w:t>бір болігі депмтүсінбесең -- ол өлепнің шықпағаны деп біл.</w:t>
        <w:br/>
        <w:t>Бұл жағынан алғанда біздің проза біршама ұта түседі.</w:t>
        <w:br/>
        <w:t>Өйткені-прозаның мүмкіндігі қашан да молырақ. Сонау</w:t>
      </w:r>
    </w:p>
    <w:p>
      <w:r>
        <w:t>советтік заманда да поэзия кітаптары кітап дүкендерінде</w:t>
        <w:br/>
        <w:t>жаңбырға тиген көйлетінің етегін сығып тұрған қызға ұқсап,</w:t>
        <w:br/>
        <w:t>жуап-жуан роман, повестер арасынан қалтырай тұрып,</w:t>
        <w:br/>
        <w:t>дірілдей тұрып, сығыласа жүріп әрең-әрең шеткері орынға</w:t>
        <w:br/>
        <w:t>ие болатын. Әлі сол. Бүл күнде Ә.Нұршайықов, Қ.Жұмаділов,</w:t>
        <w:br/>
        <w:t>М.Мағауин, сияқтм ірі тұлғалы қаламгерлер, ғұүмырнамалар</w:t>
        <w:br/>
        <w:t>жазуға ойысқан. Поэзия бұл жағынан прозаға жол беріп</w:t>
        <w:br/>
        <w:t>шегіне береді. Өйткені, оның міндеті баяндаудан бөлегірек.</w:t>
        <w:br/>
        <w:t>- Қазір не жазып жүрсіз?</w:t>
        <w:br/>
        <w:t>- Мен өзім бұрқыратып жаза баретін, көбік те болса көп</w:t>
        <w:br/>
        <w:t>болсын дейтін қаламгерлер санына қосылмаймын. Екінің бірі</w:t>
        <w:br/>
        <w:t>жаза алатын өлеңді мен де жазып, мен дес жариялап жүре</w:t>
        <w:br/>
        <w:t>алар едім. Бірақ, бүрынғы биігімнен төмендемей, өзгені де,</w:t>
        <w:br/>
        <w:t>өзгені дес қайталамай соны бір өріс іздемесең, ескі жұртты</w:t>
        <w:br/>
        <w:t>таптай берудің қажеті шамалы. Яғни, жақсы жаза алмасаң</w:t>
        <w:br/>
        <w:t>бар ғой, сол жазбай-ақ қойған абзал. Озімді аса толқытқан</w:t>
        <w:br/>
        <w:t>жағдайға орай қалам тербеп қоям. Тындырып тастағаным</w:t>
        <w:br/>
        <w:t>шамалы. Суын кетпеу үшін аударма да жасаймын.</w:t>
        <w:br/>
        <w:t>-- Алдағы жоспар жайы?</w:t>
        <w:br/>
        <w:t>-- Алдын ала уәде беруден зиянды нәрсе жоқ. Бұрын</w:t>
        <w:br/>
        <w:t>бірер рет уәде беріш, алдағы ісімді жоспарлап көргем, бітпеді</w:t>
        <w:br/>
        <w:t>де орындалған жоқ. Уәде бергеннен де бірдеңе тындырған</w:t>
        <w:br/>
        <w:t>абзал. Көтітен бері көкейімді тескен, ойда біраз піскен бір</w:t>
        <w:br/>
        <w:t>проза кітабы бар. Жазар-жазбасымды құдай біледі. Биыл</w:t>
        <w:br/>
        <w:t>тағы тырысып көретін шығармын.</w:t>
        <w:br/>
        <w:t>-- Көп адам поэзия дегенді ұйқастырған сөз деп ұғады.</w:t>
        <w:br/>
        <w:t>- Оқырман да (жоғарыда айтқандай) өлеңді бар жараты-</w:t>
        <w:br/>
        <w:t>лысы, болмысы, тыныс-тірлігімен түйсіне оқымаса бәрібір</w:t>
        <w:br/>
        <w:t>түсінбейді.</w:t>
        <w:br/>
        <w:t>Сырттай сүйсінуі мүмкін. Көп талантты жазушылардың</w:t>
        <w:br/>
        <w:t>өздері өлеңді шынайы ақындарша түсінс алмайтыны содан.</w:t>
        <w:br/>
        <w:t>Әйтпесе, өлеңді жан-тәнімен түгел қабылдап, ұғу қиын</w:t>
        <w:br/>
        <w:t>емес. Ол үшін оқығаныңды ести дс білу керек. Естіген де-</w:t>
        <w:br/>
        <w:t>генде дауыстап оқып та емес, оз сөзіңді тыңдауға болады</w:t>
        <w:br/>
        <w:t>ғой, ләмін ала, нәрін қабылдай отырып тыңдауға.</w:t>
        <w:br/>
        <w:t>443%</w:t>
        <w:br/>
        <w:t>С. Иманасов</w:t>
        <w:br/>
        <w:t>Ал бірер жыл қызметтен шеттеп, кітабы шықпай, тиын-</w:t>
        <w:br/>
        <w:t>тебеннен тарығып бара жатқандары болса, баспалар беретін</w:t>
        <w:br/>
        <w:t>жоспардағы қолжазбаға ішкі (жабық) Пікір жазып та мал</w:t>
        <w:br/>
        <w:t>тауып тұруға мүмкіндік бар еді. Қалың бір қолжазбаға сапа-</w:t>
        <w:br/>
        <w:t>лы етіп толыққанды пікір жазып бергенің үшін дс қалтаң</w:t>
        <w:br/>
        <w:t>әжептәуір қампайып шыға келуші еді. Сол ақшаның өзіне</w:t>
        <w:br/>
        <w:t>де келесі бір кітабың шыққанша ілдалдалап өзек жалғай</w:t>
        <w:br/>
        <w:t>тұруға болушы еді.</w:t>
        <w:br/>
        <w:t>Қазір соның бірі жоқ. Газсттер мен журналдар, радио</w:t>
        <w:br/>
        <w:t>мен теледидар олер-өлместің алдында тиалажансар күй кешіп,</w:t>
        <w:br/>
        <w:t>“шықпа, жаным, шықпалап” әзер отыр. Жарияланған, тасқа</w:t>
      </w:r>
    </w:p>
    <w:p>
      <w:r>
        <w:t>басылып шыққан еңбектеріңнің ешбіріне қаламақы</w:t>
        <w:br/>
        <w:t>төленбейтін болған. Қалтылдап, қалтырап отырған олжуаз</w:t>
        <w:br/>
        <w:t>басылымдардан ақы дәметудің өзі әбестік сияқтанады бүл</w:t>
        <w:br/>
        <w:t>күнде. Баспалар жайлы жоғарыда айттым.</w:t>
        <w:br/>
        <w:t>Жазушының жалғыз еңбегі бар, ол -- жазу. Ермсіп емее.</w:t>
        <w:br/>
        <w:t>еңбегі. Күнкерісінің көзі дс сол сңбегі болуы керск қой</w:t>
        <w:br/>
        <w:t>ендеше. Есте жоқ сскі заманда жасаған шығыс тайыры</w:t>
        <w:br/>
        <w:t>Әбілқасым Фирдоуси дс, күнбатыс слінен шыққан Вильям</w:t>
        <w:br/>
        <w:t>Шекспир де жазғандары үшін ақы дәметіп, көлеміне қарай</w:t>
        <w:br/>
        <w:t>төлемін талап стіп отырған. Алысқа бармай-ақ озіміз күні</w:t>
        <w:br/>
        <w:t>кеше қолтығында жүрген, үлгі тұтып өнетс стіп үстайтын</w:t>
        <w:br/>
        <w:t>орыстың ұлы жазушыларының негізгі дені өз шығармала-</w:t>
        <w:br/>
        <w:t>рын ақша үшін де жазған. Даньпипан ақын Александр</w:t>
        <w:br/>
        <w:t>Пушкиннің өзі: “Өзім үшін жазамын да, ақша үшін басты-</w:t>
        <w:br/>
        <w:t>рып шығарамын” -- дсген сөзді жиі қайталаған.</w:t>
        <w:br/>
        <w:t>Тіпті мыңды айдаған бай дерліктей дәрсжедегі граф Лев</w:t>
        <w:br/>
        <w:t>Толстойдың өзі қаламақысын даулап Нскрасовтармен араз-</w:t>
        <w:br/>
        <w:t>дасуға дейін барған. Федор Достоевский, Антон Чехов, Мак-</w:t>
        <w:br/>
        <w:t>сим Горькийлердің жөніне келсек, өз алдына бөлек үлкен</w:t>
        <w:br/>
        <w:t>әңгіме. Олар жазылғаны ғана емсс, болашақ жазылатын</w:t>
        <w:br/>
        <w:t>шығармалары үшін де мың-мындап қаламақысын алдын-ала</w:t>
        <w:br/>
        <w:t>алып қойып, бас алмай отырып жұмыс істеуге де мәжбүр</w:t>
        <w:br/>
        <w:t>болған. Мұның өзі кейде үлы шығармалардың тууына да</w:t>
        <w:br/>
        <w:t>себепкер болғаны ақиқат.</w:t>
        <w:br/>
        <w:t>Рас, біздің бетке ұстар әулиеміз Абай ғана: “Сый дәмет-</w:t>
        <w:br/>
        <w:t>пе, берсе алма еш адамнан, нең кетеді жақсы өлең, сөз айтқ-</w:t>
        <w:br/>
        <w:t>аннан”, -- деп өсиет тастаған. Бірақ бізде Абайға дейін да-</w:t>
        <w:br/>
        <w:t>мыған жазба әдебиет те болмаған, әдебиетті ой сңбегі леп әлі</w:t>
        <w:br/>
        <w:t>С. Иманасов Б</w:t>
        <w:br/>
        <w:t>Сол әкем меңі де өзінің ізін қуын мал мамани -- зоотех-</w:t>
        <w:br/>
        <w:t>ник не ветврач болады деп көп үміт етіп елі. Бірақ бір рет</w:t>
        <w:br/>
        <w:t>Жамбылдағы техникумға, бір рет Семейлегі институтқа</w:t>
        <w:br/>
        <w:t>жіберіп, түк өндіре алмады. Мен де нс түрлі сылтау-себсп</w:t>
        <w:br/>
        <w:t>тауып, орта жолдан үйге қарай қайта оралып отырдым.</w:t>
        <w:br/>
        <w:t>Әкем болса менің әйтеуір аштан өліп, көштен қалмауым-</w:t>
        <w:br/>
        <w:t>ды ғана емес, сол кезгі үрдіске сай ауылға қажст мамандық-</w:t>
        <w:br/>
        <w:t>тың бірін меңгеріп, ел қатарлы атқа мінсе деп ойлайды екен-</w:t>
        <w:br/>
        <w:t>ау. Атқа мінгенде дс анау-мынау смес, нс колхоз, совхоз, не</w:t>
        <w:br/>
        <w:t>аудан басқарса дейтінін аңғаратынмын.</w:t>
        <w:br/>
        <w:t>Нүсекең інісін түсіне бастады. “Озі білсін дс, аға, --деді</w:t>
        <w:br/>
        <w:t>әкеме бірде, -- зорлағанмен бола ма, коңілінс жақпаса,</w:t>
        <w:br/>
        <w:t>әдебиетші болам деп жүр ғой, еркіне жібер еңізші”.</w:t>
        <w:br/>
        <w:t>Содан да мен біраз кешеуілдеп барып әупіріммен Қазақ</w:t>
        <w:br/>
        <w:t>университетіне сырттай оқуға түскен болатынмын.</w:t>
        <w:br/>
        <w:t>1959 жылдың күзінде аудандык газет редакциясына енді</w:t>
        <w:br/>
        <w:t>ғана орналасқан маған “Лепиншіл жас” газетінің сол кезгі</w:t>
        <w:br/>
        <w:t>редакторы Ә.Бәлдекбаевтан жеделхат келді. “Сізді газет ре-</w:t>
        <w:br/>
        <w:t>дакциясына қызметке шақырамыз, келіссеңіз, хабарласыңыз!”</w:t>
        <w:br/>
        <w:t>-- деген іспетте. Соның алдында ғана ол газстте “Отардан</w:t>
        <w:br/>
        <w:t>жазылған хаттар” аталатын топтама очерктерім жарияланған</w:t>
        <w:br/>
        <w:t>болатын. Сол жазғандарым үнап, қалғанын кейін редакция</w:t>
      </w:r>
    </w:p>
    <w:p>
      <w:r>
        <w:t>жігіттерінен естіп білдім. “Согласен!” -- деп телеграмма жібере</w:t>
        <w:br/>
        <w:t>салдым да, салып ұрып ауылдағы әкеме тартайын. Ауыл арасы</w:t>
        <w:br/>
        <w:t>9-10 шақырым болғанымен, жаяу адамға едәуір жер. Жүрегім</w:t>
        <w:br/>
        <w:t>алып ұшып ентіге жетсем, әкем тұмауратып төсекте жатыр</w:t>
        <w:br/>
        <w:t>екен. Қасында әңгіме айтып Нүсекең отыр.</w:t>
        <w:br/>
        <w:t>Көкірсгім көк тіреп жерге сыймай жеткен мен әкеме</w:t>
        <w:br/>
        <w:t>әлгі жеделхатты ұстата бердім. О кісі сабырмен бірер рет көз</w:t>
        <w:br/>
        <w:t>жүгіртіп оқып шықты да, бас жағындағы қобдишаға қоя</w:t>
        <w:br/>
        <w:t>салды. Бір қырын жатып маған мойын бұрған күйі: “Жақсы</w:t>
        <w:br/>
        <w:t>ексн, балам. Бірақ жұмыстан жұмыстың жорғасы жоқ. Газет</w:t>
        <w:br/>
        <w:t>қызметіне орналастым деп едің ғой, сонда істей бер!” - дегені.</w:t>
        <w:br/>
        <w:t>Жаңағы алып ұшқан көңілім су сепкендей басылып, не</w:t>
        <w:br/>
        <w:t>дерімді білмей әлденені міңгірлей берсем керск, Нүсекең</w:t>
        <w:br/>
        <w:t>тұрын:</w:t>
        <w:br/>
        <w:t>-- Аға, осы жалпақ жатқан Алаколде кімнің баласын слеп</w:t>
        <w:br/>
        <w:t>Алматыға ”Лениншіл жас” (қазіргі “Жас Алаш”) газетіне</w:t>
        <w:br/>
        <w:t>шақырып жатыр. Етектен тартпасаңызшы, барсын, - деді.</w:t>
        <w:br/>
        <w:t>162</w:t>
        <w:br/>
        <w:t>«птен жееклекесекек-.-.-әзееетк- тым -ыш Әдебиет жайлы ойлардан</w:t>
        <w:br/>
        <w:t>жағалауы ма, тіпті Балқан асып, Балтық басып оздеріне төл</w:t>
        <w:br/>
        <w:t>Шығармашылық үйлерге ат басын тіреп, аяқты көсіліп тас-</w:t>
        <w:br/>
        <w:t>тап жазуға отыратын еді. Тіпті бір өзі ғана емес, соңынан</w:t>
        <w:br/>
        <w:t>шұбырта ертіп бала-шағасын да ала жүретін. Теңізге де</w:t>
        <w:br/>
        <w:t>түсетін, тебіреніп өлең, тереңдеп роман да жазатын. Мәскеу</w:t>
        <w:br/>
        <w:t>түбіндегі Псеределкино, Малсевка, Фин шығанағы жақтағы</w:t>
        <w:br/>
        <w:t>Комаровадағы жазушылардың Шығармашылық ғимаратта-</w:t>
        <w:br/>
        <w:t>ры өз үйіміз, өлең тосегімізге айналып, айлап жатып, асық-</w:t>
        <w:br/>
        <w:t>пай бой жазып, ой қазып қайтпаушы ма едік. Және оның</w:t>
        <w:br/>
        <w:t>әрі-бергі жолы бар, жамбас ақы, ауқаты бар -- бәрін қосқан-</w:t>
        <w:br/>
        <w:t>да да отбасының бюджетіне бүгінгідей аса қоп зиян ішектіре</w:t>
        <w:br/>
        <w:t>де қоймайтын.</w:t>
        <w:br/>
        <w:t>Оның бәрінеп қағылғалы қаншама заман өтті. Олар түгілі</w:t>
        <w:br/>
        <w:t>осыдан жиырма жылдай бұрын әупіріммен жүріп мандайы-</w:t>
        <w:br/>
        <w:t>мызға бұйырған өзіміздің Алматы түбіндегі әл-Фараби</w:t>
        <w:br/>
        <w:t>атындағы Шығармашылық үйімізге дс бас сұға алмай, алы-</w:t>
        <w:br/>
        <w:t>стан жаутаңдай қарап қалғанымыздың өзіне де аттай желіп</w:t>
        <w:br/>
        <w:t>оп шақты жыл өте тыққан жоқ та.</w:t>
        <w:br/>
        <w:t>Өзіміздікі қолды болып әлдекімнің үлесінде кетгі, тапқ-</w:t>
        <w:br/>
        <w:t>аны тамағына жетпейтін жазушылар енді қиыр шеттегі</w:t>
        <w:br/>
        <w:t>Шығармашылық үйлер жайлы бас қатырып ойламайтын да</w:t>
        <w:br/>
        <w:t>болған.</w:t>
        <w:br/>
        <w:t>Әлгі қайыршылық, жазушы қайыршылығы, жайлы айт-</w:t>
        <w:br/>
        <w:t>қанда мен ең алдымен осыларды меңгзегем. Әйтпесе, әзірге</w:t>
        <w:br/>
        <w:t>қалам үстар қауым ішінде таза аштан өліп, көштен қалып</w:t>
        <w:br/>
        <w:t>жатқаны шамалы ғана болуы керек, оның бетін құдайым</w:t>
        <w:br/>
        <w:t>тіпті әрі қылсыш!</w:t>
        <w:br/>
        <w:t>Соған да шүкір дей тұра, жазушыларымыздың шетінен</w:t>
        <w:br/>
        <w:t>шекесі қызып жүр деп және айта алмаймын. Онда бұл ма-</w:t>
        <w:br/>
        <w:t>қала жазылмяған да болар еді.</w:t>
        <w:br/>
        <w:t>Өйткені, мен ес біліп, етек жапқалы демей-ақ қояйын,</w:t>
      </w:r>
    </w:p>
    <w:p>
      <w:r>
        <w:t>ат жалын тартып мінген дәуірден бері жазушылардың негізгі</w:t>
        <w:br/>
        <w:t>дені газеттер мен журналдар редакдияларында, радио мен</w:t>
        <w:br/>
        <w:t>теледидар төңірегінде, көркем әдебиет баспаларында қызмет</w:t>
        <w:br/>
        <w:t>істейтін. Олардың борінің де біреуден ілгері, біреуден кем</w:t>
        <w:br/>
        <w:t>кесікті жалақылары болатын. Оның үстіне жариялана қалғ-</w:t>
        <w:br/>
        <w:t>ан, оқылған, көрсетілген әрбір үлкен-кіші дүниелері үшін</w:t>
        <w:br/>
        <w:t>табан ақы, маңдай терінің адал ақысы -- қаламақысын ала-</w:t>
        <w:br/>
        <w:t>тын еді. Ол соншалық мардымсыз да емес, ай сайын екі рет</w:t>
        <w:br/>
        <w:t>жырғап-ақ қалып жатпаушы ма сдік.</w:t>
        <w:br/>
        <w:t>жаа?»</w:t>
        <w:br/>
        <w:t>С. Иманасов</w:t>
        <w:br/>
        <w:t>АҒА</w:t>
        <w:br/>
        <w:t>Өлең жазумен әуестенуім тым ерте басталды ғой деп ой-</w:t>
        <w:br/>
        <w:t>лаймын. “Түйе мінген қазақтың төрт ауыз өлең айтпайтыны</w:t>
        <w:br/>
        <w:t>жоқ” - дегендей, оз әкем Құсайын ел ісінің әлдебір Шшаруа-</w:t>
        <w:br/>
        <w:t>сымен жолаушылап ұзағырақ жүріп калған кезекті сапары-</w:t>
        <w:br/>
        <w:t>нан інім екеумізге арнап: “Атыңнан айналайын Сокеп. Се-</w:t>
        <w:br/>
        <w:t>кен, сендерді корстін де күн бар ма скен?!” -- деп өлеңмен</w:t>
        <w:br/>
        <w:t>хат жазғаны бар. Сол хаттағы оси скі жол менің ссімде өмір</w:t>
        <w:br/>
        <w:t>бойына қалып қойып сді.</w:t>
        <w:br/>
        <w:t>Менен тұп-тура он жас үлкен Нүсіп ағам олен шығара-</w:t>
        <w:br/>
        <w:t>тын. Бозбала кезінде ауылдағы құрбылас қыздарынып біріпе</w:t>
        <w:br/>
        <w:t>өлеңмен хат жазып, онысын торткоз дәптердің ортасынан</w:t>
        <w:br/>
        <w:t>“сыдырып” алған темірімен “түймелеп”, “оқыма!” - деп</w:t>
        <w:br/>
        <w:t>маған шегелеп тапсыратын да, апарып бер!”, -- деп жиі-жиі</w:t>
        <w:br/>
        <w:t>жұмсайтын. “Ит қорыған жерге әуес” дегендей, тыйым са-</w:t>
        <w:br/>
        <w:t>лынған нәрсенің бәрі жұмбақ, бәрі дәмді болып көріпстін</w:t>
        <w:br/>
        <w:t>әдеті емес пе, егер ағам: “ПТәлең қызға апарып бере сал!” --</w:t>
        <w:br/>
        <w:t>десе, кім біледі, “бүл не?” деп сұрамастан жалаңаяқ қал-</w:t>
        <w:br/>
        <w:t>пымда желдей есіп барып жеткізіп берер ме едім. Бірақ,</w:t>
        <w:br/>
        <w:t>әлгіндегі; “Оқыма!” -- деп қатаң ескерткен соң құмарта</w:t>
        <w:br/>
        <w:t>қызықшай қалай тұрмақпын, оқымай, қалай шыламақ-</w:t>
        <w:br/>
        <w:t>пын..</w:t>
        <w:br/>
        <w:t>Өлеңге деген құштарлығым да сол ағама шабарман бо-</w:t>
        <w:br/>
        <w:t>лып жүрген кезден басталса керек-ті.</w:t>
        <w:br/>
        <w:t>Біздің ауылды айналдыра қоршай қалың ши, құрақ әсуші</w:t>
        <w:br/>
        <w:t>еді онда. Сол қалың құрақ арасындағы алақандай коталда</w:t>
        <w:br/>
        <w:t>жасырынып жатып, әлгі хатты “тіккен” темірін сындырып</w:t>
        <w:br/>
        <w:t>алмауға тырысып еппен ашамын да, әйда келіп бас сала</w:t>
        <w:br/>
        <w:t>қызыға оқымаймын ба. Сонда күн сайын өзім көріп жүрген</w:t>
        <w:br/>
        <w:t>ауыл қыздары бірте-бірте ертегіден еститін периштеге айна-</w:t>
        <w:br/>
        <w:t>лып, күнде естіп жүрген қарапайым сөздерімнің өзі үйқа-</w:t>
        <w:br/>
        <w:t>сып барын сыңғырлаған өлеңге айналғанын көргенде сыйқ-</w:t>
        <w:br/>
        <w:t>ыршының таңғажайып ойынына арбалғандай таңырқап, сол</w:t>
        <w:br/>
        <w:t>оқығанымды іштей қайталап, арбалап үзақ отырып кала беруші</w:t>
        <w:br/>
        <w:t>едім.</w:t>
        <w:br/>
        <w:t>Сол ағаммен жарыса жүріп өзім де сптеп өлең жазағын</w:t>
        <w:br/>
        <w:t>болдым. Алғашында оны корсетуге ұяла тұрсам да, келе-</w:t>
        <w:br/>
        <w:t>465%</w:t>
      </w:r>
    </w:p>
    <w:p>
      <w:r>
        <w:t>қомылыма Әдебиет жайлы ойлардан</w:t>
        <w:br/>
        <w:t>күнде тек қана әйгілі саяткерлер алатын шығар. Біз, қазақ</w:t>
        <w:br/>
        <w:t>жазушылары, бүгін тек солардың сырттай күндеушілеріне</w:t>
        <w:br/>
        <w:t>ғана айналып бара жатқан сияқтанамыз.</w:t>
        <w:br/>
        <w:t>Өйткені, өтірік-расын қайдан білейін, Әкежан Қажыгел-</w:t>
        <w:br/>
        <w:t>динге тағылып жатқан көп-көп айыптың бірі ретінде газет-</w:t>
        <w:br/>
        <w:t>тер оның нарық, кезіндегі Қазақстанның хал-ахуалы жай-.</w:t>
        <w:br/>
        <w:t>ындағы кітабына деп алған қаламақысынан тиісті табыс са-</w:t>
        <w:br/>
        <w:t>лығын төлемей қойғанын жазып-ак жатыр. Ол салықтың</w:t>
        <w:br/>
        <w:t>мөлшері 3 миллион теңге екен. Қайталап айтамын, бұл тек</w:t>
        <w:br/>
        <w:t>қана табысына шаққандағы салықтың сомасы. Соған қарап</w:t>
        <w:br/>
        <w:t>оның алған қаламақысы қандай болғанын іштей шамалай</w:t>
        <w:br/>
        <w:t>беріңіз! Біздің түрінен ақыл, тілінен нақыл төгіліп тұрған</w:t>
        <w:br/>
        <w:t>атақты ақын, жезтаңдай жазушыларымыздың өздері де мұндай</w:t>
        <w:br/>
        <w:t>мөлшердегі қаламақыны түсінде де көрмейтін болғалы қашан.</w:t>
        <w:br/>
        <w:t>“Қазақ әдебисті” газетінен Мейірхан Ақдәулетұлының</w:t>
        <w:br/>
        <w:t>“Шенеуніктер көтерілісі” деп аталатын мақаласын оқыдым.</w:t>
        <w:br/>
        <w:t>Қайдан алған дерек скенін, анық-қанығын өзі біледі, сонда</w:t>
        <w:br/>
        <w:t>Мейірхан біздің елде тек қана жекебас күзетіне айына 1 мил-</w:t>
        <w:br/>
        <w:t>лион теңге мемлекет қаржысын жүмсап отырған 123 шенеунік</w:t>
        <w:br/>
        <w:t>барын айтыпты. Ал керек болса! Бұдан откен сорақылық бола</w:t>
        <w:br/>
        <w:t>ма. Ол шіркіндердің өмірі соншалық қымбат болса халық</w:t>
        <w:br/>
        <w:t>қазіргідей мүшкіл халге жете қоюы екіталай еді ғой!..</w:t>
        <w:br/>
        <w:t>Сол айына шығатын 123 миллион теңгеге (жылына шақ-</w:t>
        <w:br/>
        <w:t>сақ ол миллиардтан да асып кетеді) Қазақстанның барша</w:t>
        <w:br/>
        <w:t>баспалары мен газст-журналдарын қаржыдан тарықтырмай</w:t>
        <w:br/>
        <w:t>ұстап отыруға әбден болар еді. Болғанда, тіпті, қалам ұстар</w:t>
        <w:br/>
        <w:t>жұрттың құдайы жарылқап, жырғап қалар еді!</w:t>
        <w:br/>
        <w:t>Жоғарыдағы бір сөзімде қаламақы дегеннің озі де ұлы</w:t>
        <w:br/>
        <w:t>шығармалардың тууына ықпал стіп, себепкер болады деп</w:t>
        <w:br/>
        <w:t>қалып едім. Соған орай тағы бір оқиға еріксіз сске түседі.</w:t>
        <w:br/>
        <w:t>Демалыс күні шаш алдыртуға барып едім. Шаштараз --</w:t>
        <w:br/>
        <w:t>егделеу тартып қалған орыс әйелі екен. Мойныма орауы-</w:t>
        <w:br/>
        <w:t>шын орап, әтір-суын ыңғайлап, о жақ, бұ жағыма шыға</w:t>
        <w:br/>
        <w:t>жүріп түгел тексере қарап алды да: “Интеллигент адамға</w:t>
        <w:br/>
        <w:t>ұқсайды екенсіз, қандай кәсіппен шұғылданасыз? Жазушы</w:t>
        <w:br/>
        <w:t>емессіз бе?” .-- ден сұрап қалғаны. “Жоқ, о” -- дей салуға да</w:t>
        <w:br/>
        <w:t>болар сді, сөзшең әйелді сөйлете түскім келіп: “Иә”, -</w:t>
        <w:br/>
        <w:t>дегенім. Ептқашан өзімді өзім біреуге жазушымын деп таны-</w:t>
        <w:br/>
        <w:t>стырмаушы едім, мына кәртең әйел дәл үстінен түскесін,</w:t>
        <w:br/>
        <w:t>4Сі5іЖ»</w:t>
        <w:br/>
        <w:t>Ағайын, дос, әлеумет</w:t>
        <w:br/>
        <w:t>Әкем демекни, ол кісі соғыстың алдында бір жылдық</w:t>
        <w:br/>
        <w:t>арнаулы ветеринария мектебін бітіріп шыққан орта дәрежелі</w:t>
        <w:br/>
        <w:t>мал маманы болатын. Ғұмыр бойы сол мамандығына орай</w:t>
        <w:br/>
        <w:t>қызмет істеді. Өз кәсібіп жете меңгерген, ауыл-аймағына,</w:t>
        <w:br/>
        <w:t>үлкеп-кішінің бәріне сыйлы кісі еді.</w:t>
        <w:br/>
        <w:t>Біздің ауылда жалғызілікті Қойтұяқ дейтін шешеміз бол-</w:t>
      </w:r>
    </w:p>
    <w:p>
      <w:r>
        <w:t>ды. Үйі де ауылдың шетінде, елден онаша, оқшау тұратын</w:t>
        <w:br/>
        <w:t>сді. Сол жарықтық таңертең үйінен шыға сала себеп-салдар-</w:t>
        <w:br/>
        <w:t>сыз элдекімдерді шетінен сықпырта сыбап келс жататын.</w:t>
        <w:br/>
        <w:t>Құлағы әбден үйреніп кеткен жүрт онысын елең де қыл-</w:t>
        <w:br/>
        <w:t>майды, ауырламайды да. Біздің үйдің тұсынан өтс бере:</w:t>
        <w:br/>
        <w:t>“Әкеңнің аузына пәлен етсйіндер, өкімстім аман болсын,</w:t>
        <w:br/>
        <w:t>Қүсайын қайным (мснің әкем) аман болсын, мені құдай</w:t>
        <w:br/>
        <w:t>өлтірмейді”-- деп бара жататын еді дауысын бұрынғысынан</w:t>
        <w:br/>
        <w:t>да қаттырақ шығарып. Бәрін естіп, бәрін көріп отырған әкем</w:t>
        <w:br/>
        <w:t>ләм-мим деп үн қатпаған қалпы жымиып қана күліп қала</w:t>
        <w:br/>
        <w:t>беретін.</w:t>
        <w:br/>
        <w:t>Қойтұяктың “Құсайын аман болсын” дерінде де үлкен</w:t>
        <w:br/>
        <w:t>мән жатар еді. Нүсіп скеуіміз шөпке баратынбыз. Ыірдуан</w:t>
        <w:br/>
        <w:t>арбаға келістіре тиелген кокшалғын жшопті қора төбесіне</w:t>
        <w:br/>
        <w:t>қыздың жиған жүгіндей етіп үйсміз. Арба түбінде бірер</w:t>
        <w:br/>
        <w:t>айыр шөп қалғанда, әкем: “Болды, ендігісін Қайтұяқ апала-</w:t>
        <w:br/>
        <w:t>рыңа апарыш түсіріп беріңдер”, -- деп әмір стеді. Мен күйіп-</w:t>
        <w:br/>
        <w:t>пісіп ызалана бастаймын, күні бойы ақ тер, көк тер болып</w:t>
        <w:br/>
        <w:t>жинап-терген еңбегімізді біреуге тегін беру деген оңай бо-</w:t>
        <w:br/>
        <w:t>лып па, бірак, Нүсскең үндемейді, өгізді солай бүрып, қалғ-</w:t>
        <w:br/>
        <w:t>ан шәпті Қойтұяқ қорасына түсіріп беріп қайтатын едік.</w:t>
        <w:br/>
        <w:t>Отыз-қырық сотых (бізде солай дегі атайды) жерге бау-</w:t>
        <w:br/>
        <w:t>бақша саламыз да, кобіне картоп егеміз. Оны да жаз бойы</w:t>
        <w:br/>
        <w:t>бағып-қағатын біз, өйткені әксміз көбіне-көп ат үстінде</w:t>
        <w:br/>
        <w:t>жүреді де, үй шаруасына бұрылыпт қарауға мұршасы бола</w:t>
        <w:br/>
        <w:t>бермейтін. Күзде арба-арба етіп картоп, жүгері, асқабақ жи-</w:t>
        <w:br/>
        <w:t>нап аламыз. Ең соңғы арба аулаға кіре бере әкем тағы: “Мүны</w:t>
        <w:br/>
        <w:t>Қойтұяқ апаңа апарып беріндер!” -- деп тұрады. Жаз бойғы</w:t>
        <w:br/>
        <w:t>табан ақы, мандай теріміз, бірақ амал жок, әке сөзі --бізге</w:t>
        <w:br/>
        <w:t>заң. Арбаны бұрып, Койтекең үйіне қарай тартамыз.</w:t>
        <w:br/>
        <w:t>“ОӨкіметім мен Құсайын қайным амаң болса -- мені қүдай</w:t>
        <w:br/>
        <w:t>өлтірмейдісін” айтып, әлдекімнің жеті атасынан бері тү гін</w:t>
        <w:br/>
        <w:t>қалдырмай тағы сыбап Қойтұяқ кемпір қала береді.</w:t>
        <w:br/>
        <w:t>П-281</w:t>
        <w:br/>
        <w:t>Ағайын, дос, әлеумет</w:t>
        <w:br/>
        <w:t>бойы табанымнан сыз өте тапжылмай тұрып, әлгі екі тпана</w:t>
        <w:br/>
        <w:t>қамыс отынды ағам айтқан бағасына (әр шана отын 25 сом)</w:t>
        <w:br/>
        <w:t>бұлдап саттым да, “Мың бір түннің? әр томы 25 сомнан</w:t>
        <w:br/>
        <w:t>екен, қалтамдағы 50 сомға скі томын сатып алып, айдап</w:t>
        <w:br/>
        <w:t>огырып келген ізіммен кері қайтқанмын. Үйге келгенде:</w:t>
        <w:br/>
        <w:t>“Әзірге бір кітап та жетер еді ғой, екіншісінің орнына бір</w:t>
        <w:br/>
        <w:t>шерік шәй алмай!” -- деп шешеміздің жатып кеп кейігені де</w:t>
        <w:br/>
        <w:t>ссімде қалыпты.</w:t>
        <w:br/>
        <w:t>“Тәте, келесі базар күні тағы екі шана отын әкеліп,</w:t>
        <w:br/>
        <w:t>Сәкенді жіберіп сатқызам да, соған түгел шәй алдырам”,-</w:t>
        <w:br/>
        <w:t>лса якталып жатты Нүсекең. Онда менің шаруам болған жоқ.</w:t>
        <w:br/>
        <w:t>Ойым да, зейінім де өзім алып келген, әдемітүптеліп, көркем</w:t>
        <w:br/>
        <w:t>әдітелген екі кітапта еді.</w:t>
        <w:br/>
        <w:t>Отыз-қырық үйлі шағын ғана ауылмыз. Тұрғындар-</w:t>
        <w:br/>
        <w:t>дың бәрі бір-бірімен туыс, жекжат, жұрағат адамдар. Кешкілік</w:t>
        <w:br/>
        <w:t>мал жайлап болған соң, қап түбіндегі жылы-жұмсағын қаза-</w:t>
        <w:br/>
        <w:t>нға сажып қойып, кезекті бір үйге жиналады да (көбіне Сәр-</w:t>
        <w:br/>
        <w:t>ссбай атам үйі) “Мың бір түнін” алып келсін -- деп маған</w:t>
      </w:r>
    </w:p>
    <w:p>
      <w:r>
        <w:t>қолқалап бала жұмсайды. Алғашында едәуір бәлсініп арып,</w:t>
        <w:br/>
        <w:t>кітабымды қолтығыма қысқан күйі мен де жстем сол үйге.</w:t>
        <w:br/>
        <w:t>Кейдс жетілік, кейде ондық кәрссін шамның күңгірттеу</w:t>
        <w:br/>
        <w:t>жарығында: “Ей, ұлы бақытты патшам”, -- деп сүңқылдай</w:t>
        <w:br/>
        <w:t>жөнелемін де, көзіме әбден үйқы тығылып, жанарым бүлды-</w:t>
        <w:br/>
        <w:t>рап барып олітпі-талдым дегенде бір-ақ тұрамын орнымнан.</w:t>
        <w:br/>
        <w:t>Осы ауылда “кітапты суылдатып, мүдірмей оқитын Сә-</w:t>
        <w:br/>
        <w:t>кен ғана” деп үлкендер талай мақтап отырғанына дача күла-</w:t>
        <w:br/>
        <w:t>ғым үйреніп қалған. Оның үстіне өзім сатып әкелген</w:t>
        <w:br/>
        <w:t>кітабымды да басқа бірсудің қолына үстатқым келмейді.</w:t>
        <w:br/>
        <w:t>Есім кіріңкіреті қалған, кей ксэде: “Патшасын құшақтап</w:t>
        <w:br/>
        <w:t>Шаһаризада да төсегіне жатты” дегсн сияқты ауыл баласы</w:t>
        <w:br/>
        <w:t>айтуға ұялағындай жері болса оқымай тастап кетуге тыры-</w:t>
        <w:br/>
        <w:t>сатыным бар. Бірақ бір сөзін қалт жібермей, қалғып-мүлгімей</w:t>
        <w:br/>
        <w:t>тыныш тыңдап отырған үлкендер жағы ол “қулығымды”</w:t>
        <w:br/>
        <w:t>айтқызбай сезіп кояды да: “Түгін қалдырмай, тегіс оқы!” --</w:t>
        <w:br/>
        <w:t>деп ескерту жасайды. Ұяла тұрсам ла, бір сөзін қалдырмай</w:t>
        <w:br/>
        <w:t>түгел оқып бсруге тырысамын.</w:t>
        <w:br/>
        <w:t>Қойшы, сонымен не керек, ақпан айында басталған “Мың</w:t>
        <w:br/>
        <w:t>бір түннің” екі томдығы көктемді шығарып барып тәмам-</w:t>
        <w:br/>
        <w:t>далды ғой деймін. Ел де разы, мен де разы. Үлкен-кіші,</w:t>
        <w:br/>
        <w:t>45159)</w:t>
        <w:br/>
        <w:t>С. Иманасов төтен</w:t>
        <w:br/>
        <w:t>кіші жазушылар жүрді. Бүгін солардан не қалды? Саны бар</w:t>
        <w:br/>
        <w:t>да, сапа жоқ. Баспа деген аты болмаса -- қазіргілердің екі-</w:t>
        <w:br/>
        <w:t>үшеуін қосқанда сонау жылдарғы “Жазушы” баспасының</w:t>
        <w:br/>
        <w:t>бір редакциясының құрамына жете алмайды.</w:t>
        <w:br/>
        <w:t>Ол кездегі әр кітаптың көркемдік сапасы қандай сді!</w:t>
        <w:br/>
        <w:t>Өйткені әрбір қолжазба рсдактор, аға редактор. редакция</w:t>
        <w:br/>
        <w:t>меңгерушісі, бас редактордың орынбасары, бас редактор, олар-</w:t>
        <w:br/>
        <w:t>дан қалса Баспакомның бас редакциясы арқылы толып жат-</w:t>
        <w:br/>
        <w:t>қан сүзгіден өтстін. Әрине, күріш арасында күрмек те су</w:t>
        <w:br/>
        <w:t>ішеді дегендей, халтуршиктер мен графомандар ол ксзлс де</w:t>
        <w:br/>
        <w:t>бар сді. Біз сияқты пақырыңыз да баспада отырын сол хал-</w:t>
        <w:br/>
        <w:t>туршиктермен күресемін деумен талай шашты ағарткан!</w:t>
        <w:br/>
        <w:t>Ал бүгін қалай? Қазір күріш жоқ, та, күрмек көп.</w:t>
        <w:br/>
        <w:t>Күрмектің бүгін тіпті де күрішке су ішкізсер түрі және</w:t>
        <w:br/>
        <w:t>корінбейді.</w:t>
        <w:br/>
        <w:t>Биліктен кетсе де осы күнгі игіліктен аластала коймаған</w:t>
        <w:br/>
        <w:t>бұрынғы әкім, қазіргі билік басындағы “мықтылардың”</w:t>
        <w:br/>
        <w:t>бірінің нағашысы, бірінің қайын атасы, ағасы, жиені дейсін</w:t>
        <w:br/>
        <w:t>бе, әйтеуір, бірінен бірі қалыспай кітап шығаршп-ақ жатыр.</w:t>
        <w:br/>
        <w:t>Оларға қолында әжептәуір билігі бар, қалтасында пұлы бар</w:t>
        <w:br/>
        <w:t>сарт-саудагер сұғанақ, бұрынғы сотың мен қазіріп прокуро-</w:t>
        <w:br/>
        <w:t>рың қосылады да, шынайы жазушыға, ішылқылдаған коркем</w:t>
        <w:br/>
        <w:t>шығармаға тосқауылды койып-ақ бағады.</w:t>
        <w:br/>
        <w:t>Баспалар да бұл күнде аяулы да санаулы ғана одебист</w:t>
        <w:br/>
        <w:t>саңлақтарының кітабынан гөрі әлгіндей “жазғыштарлың”</w:t>
        <w:br/>
        <w:t>балдыр-батпағын шығаруға кобірек бейімделін алған. Өйткені</w:t>
        <w:br/>
        <w:t>олардың “тшығармалары” жергілікті әкімдер мен солардың</w:t>
        <w:br/>
        <w:t>соғатындар арқылы тез өтеді де, баспаға тиын-тебен болып</w:t>
      </w:r>
    </w:p>
    <w:p>
      <w:r>
        <w:t>жататынын әлгінде айттық. Жуырда сондай ішсдеврлердің”</w:t>
        <w:br/>
        <w:t>бірін мектеп мүғалімдеріне әр данасын 30 доллардан зорлап</w:t>
        <w:br/>
        <w:t>“өткізіп” жатқанын сстіп, біз де жағамызды ұстағамыз. “Ал-</w:t>
        <w:br/>
        <w:t>маймын” деген мүғалім болса -- қолма-қол жүмыстан қуыла-</w:t>
        <w:br/>
        <w:t>ды екен, естімеген слде көп деген осы, амал не!</w:t>
        <w:br/>
        <w:t>Ендеше жазушы болып ізденіп, өңдеп, әрлеп, жетілдірем</w:t>
        <w:br/>
        <w:t>деп терлеп қажеті қанша? Күлді-бадам дүниснді жазда, балаң</w:t>
        <w:br/>
        <w:t>ба, немерең бе, бірінің қолы билікке жеткенше күтстүр. Бір</w:t>
        <w:br/>
        <w:t>күнде “классик” болып шыға келмесең -- екі қолыңды бері</w:t>
        <w:br/>
        <w:t>әкел! Қошемет-құрмет, колпаш пен мадақ, өз алдына әңгіме.</w:t>
        <w:br/>
        <w:t>Ал кітап шығарып, қаны толық қаламақы алса -- бүл</w:t>
        <w:br/>
        <w:t>150</w:t>
        <w:br/>
        <w:t>С. Иманасов -“"““"е-ееленемннееектенкелеуленке-илен--секлмее көл тее-лқеын</w:t>
        <w:br/>
        <w:t>әрине, алғыстарын кітапты табан ақы. мандай терімен тапқ-</w:t>
        <w:br/>
        <w:t>ан адал пұлына сатып алғаң Нүсінке смес, көз майын тауыса</w:t>
        <w:br/>
        <w:t>күн сайын жалықпай оқып беріп жүрген маған айталы. Нүсе-</w:t>
        <w:br/>
        <w:t>кең соны білетін, білетін дс қолтығына кітап қысын үйден</w:t>
        <w:br/>
        <w:t>шығып бара жатқан мені көріп, құптай күліп қала беретін.</w:t>
        <w:br/>
        <w:t>Менің анам Жұпар да сөзге сарандау, әңгімесіне әмісе</w:t>
        <w:br/>
        <w:t>мақал-мәтел араластыра сойлейтін ұстамды адам еді. Ауыл-</w:t>
        <w:br/>
        <w:t>дағы жалғыз тракторға жанармай таситын НМүсіптің ауыр-</w:t>
        <w:br/>
        <w:t>ауыр темір бөшкені арқалай көтеріп жүргенін көрші: “Аса</w:t>
        <w:br/>
        <w:t>қайрат жанға қас” деуіні сді, қарағым, байқасанцшия”--деп</w:t>
        <w:br/>
        <w:t>ескертіп отыратын. Абысың-яжынымен әртүрлі ауыл-үй</w:t>
        <w:br/>
        <w:t>әңгіме. үстінде де мен түсінбес бірер мәтелді қыстырып жіберіп</w:t>
        <w:br/>
        <w:t>отырушы еді жарықтық, Бүл күнде өзім ұдайы қолданып</w:t>
        <w:br/>
        <w:t>жүретін азын-аулақ, нақыл соз, мақал мсн мәтел сол кісінің</w:t>
        <w:br/>
        <w:t>аузынан қағып алып, бала кезде жадымда жатталып қ н-</w:t>
        <w:br/>
        <w:t>дар. Кейін естіген, козбен оқыған сөзімнің кобісі бір құлақ-</w:t>
        <w:br/>
        <w:t>тан кіріп, екіншісінен шығып жатты, қайтейін.</w:t>
        <w:br/>
        <w:t>Әке-шешем дс, тіпті Нүсекеңнің озі дс мені ақын бола-</w:t>
        <w:br/>
        <w:t>ды-ау деи ойлаған жоқ. Ойламаған соң соз онеріне әдеін</w:t>
        <w:br/>
        <w:t>бұрып баулымалы да. Тек менің кітапқа деген құмарлығыма</w:t>
        <w:br/>
        <w:t>бәгет жасамай, қолдап, қуаттап жүрді. Әйтеуір. біздің ша-</w:t>
        <w:br/>
        <w:t>ғын ауылдағы ең кітабы кәп отбасы - біздің үй еді, соны</w:t>
        <w:br/>
        <w:t>жақсы білемін. Өйткені, бәрін дс өзім оқып тауысқаным.</w:t>
        <w:br/>
        <w:t>Мен төртініні сыныпта оқын жүргенде алғаш рет ауылда</w:t>
        <w:br/>
        <w:t>кітапхана ашылды. Оны “ақсақ Шодыр” аталатын орыс аза-</w:t>
        <w:br/>
        <w:t>маты ұстайтын. Ол өзі бір жағынан “Маслопромғя” сүт та-</w:t>
        <w:br/>
        <w:t>сиды: Нүсекеңнің коп қимас досының бірі, сондықтан да</w:t>
        <w:br/>
        <w:t>болар, күн сайын кешкілік әйелі екеуі екі аяқты өгіз арба-</w:t>
        <w:br/>
        <w:t>мен колхоздың сүтін тартқызуға алып кетеді де, әлі мектеп-</w:t>
        <w:br/>
        <w:t>ке бара қоймаған Шәрке дейтін баласын маған тапсырып,</w:t>
        <w:br/>
        <w:t>үйінс қалдырады. Кітапхана сол үйде. Сөйтіп, олар оралған-</w:t>
        <w:br/>
        <w:t>ша үш-төрт сағат бойы осындағы иен-байлық -- сыйқырлы</w:t>
        <w:br/>
        <w:t>әлем иесі өзім боламын да қаламын.</w:t>
        <w:br/>
        <w:t>Сол күз бен қыста “Барон Мюпхаузеннің басынан</w:t>
        <w:br/>
        <w:t>кешкендері”, “Том Сойердің басынан кешкендері” мен “Гекл-</w:t>
        <w:br/>
        <w:t>бери Финнің таңғажайып оқиғалары” деген кітаптармен қатар</w:t>
        <w:br/>
        <w:t>М.Полоховтың “Көтерілген тыңын” оқып шықтым. Нүсіп</w:t>
        <w:br/>
        <w:t>“Абай жолы” романын оқып жүрген, ара-тұра ол кітапты</w:t>
      </w:r>
    </w:p>
    <w:p>
      <w:r>
        <w:t>үзіп-жұлып мен де оқып коятын едім. Әкем де күлақ қоя</w:t>
        <w:br/>
        <w:t>көп тындайтын...</w:t>
        <w:br/>
        <w:t>Ағайын, дос, Әлеумет</w:t>
        <w:br/>
        <w:t>келе: “не дер екен?” -- деген құмарлықпен жазғандарымды</w:t>
        <w:br/>
        <w:t>көрнекті жерге әдейі ашық, қалдырып кететін әдет те шыға-</w:t>
        <w:br/>
        <w:t>ра бастадым. Бір күні естір құлаққа ерсілеу тиетін бір бәлік</w:t>
        <w:br/>
        <w:t>өлең жазып, стол үстіне әдеттегідей “ұмытып” тастап ксте</w:t>
        <w:br/>
        <w:t>бергемін. Қайта келін қарасам, ағам әлгі өлең жазылған</w:t>
        <w:br/>
        <w:t>қағазымды күлдей етіп жыртыпты да, бір беткс ірі әриттермен:</w:t>
        <w:br/>
        <w:t>“Мұндайды қой, бауырым! Қайдағыны айтып, қаңғыбас сөзге</w:t>
        <w:br/>
        <w:t>үйір болма!” --- деп жазып кетіпті.</w:t>
        <w:br/>
        <w:t>Үйде сіпкім жоқ сді. Егер жердің тесігі болса кіріп-ақ</w:t>
        <w:br/>
        <w:t>кстер едім, ұялған тек тұрмас дегендей, олең жазып жүрген</w:t>
        <w:br/>
        <w:t>дәптерімді отқа атып үрдым да, көпке дейін ағамның көзіне</w:t>
        <w:br/>
        <w:t>көріне алмай жүргенім есімде...</w:t>
        <w:br/>
        <w:t>Нүсекең бар болғаны бастауыш мектептің төрт класын</w:t>
        <w:br/>
        <w:t>бітірген адам. Ауылда мектеп жоқ,, басқа жерге барып әнс</w:t>
        <w:br/>
        <w:t>оқимын, міне оқимын деп жүргенде Отан соғысы басталып</w:t>
        <w:br/>
        <w:t>кетіп, үйішіміз болып анда көнітік, мында көштік те, сабақ-</w:t>
        <w:br/>
        <w:t>тан біржола қол үзіп қала берген. Бірақ қайда жүріп қай</w:t>
        <w:br/>
        <w:t>уақытта оқып алғанын қайдам, мен үшін оның білмейтіні</w:t>
        <w:br/>
        <w:t>де, оқымаған кітабы да жоқтай көрінетін. Әйгілі Дюманың</w:t>
        <w:br/>
        <w:t>“Үш сайыпқыран” романының (“Три мушкстора”) желісімен</w:t>
        <w:br/>
        <w:t>де алғаш рст сол кісінің ауыз әңгімесі арқылы танысқан</w:t>
        <w:br/>
        <w:t>болатынмын. Ол қасына өзі сықылды 14-15 жастардағы боз-</w:t>
        <w:br/>
        <w:t>бала жігітгерді жинап алып, әртүрлі хикая шертетін, қисса-</w:t>
        <w:br/>
        <w:t>ларды жатқа соғатын. Атос, Портостармен де (ол кісі</w:t>
        <w:br/>
        <w:t>Артос, Портос деп айтушы еді) сол әңгімелер үстінде қанык-</w:t>
        <w:br/>
        <w:t>қан едім. Жазуы да маржандай, әрбір әрпі тасқа басылған-</w:t>
        <w:br/>
        <w:t>дай дөңгелене барып, қағаз бетіне қиғаштай түсіп жататын.</w:t>
        <w:br/>
        <w:t>Ауылдағылардың бәрі ең қажетті хат-құжат, арыз-мұңының</w:t>
        <w:br/>
        <w:t>бәрін екі тілге де сауатты Нүсіп ағама жаздырып алатыны</w:t>
        <w:br/>
        <w:t>есімде.</w:t>
        <w:br/>
        <w:t>Сол ағам мен әлі мектепкс бармай тұрған 5-6 жас кезімде</w:t>
        <w:br/>
        <w:t>колхоздың (үжымдық шаруашылық) бір аға шопанына</w:t>
        <w:br/>
        <w:t>комекші болып, қой бағуға шықты. (Отыз жеті мүшел жа-</w:t>
        <w:br/>
        <w:t>сында өмірден өтуіне де сол тесік өкпе балалықтың сызат-</w:t>
        <w:br/>
        <w:t>зардабы себеп болды ма, кім білсін!)</w:t>
        <w:br/>
        <w:t>“Талапкер” дсген жерде тұрамыз. Қыс ортасы болып қал-</w:t>
        <w:br/>
        <w:t>ған мезгіл-ді. Соғыстың соңғы жылы болатын Ел-ішінің</w:t>
        <w:br/>
        <w:t>берекесі кетіп, күйзеліп-ақ қалғанын бала да болсақ сезҙетінбіз.</w:t>
        <w:br/>
        <w:t>Ұзақты күнге салп-салп стіп колхоз жұмысында жүретін</w:t>
        <w:br/>
        <w:t>457»</w:t>
        <w:br/>
        <w:t>ктекеене-е---ккеекенек---еткк---------- Әдебиет жайлы ойлардан</w:t>
        <w:br/>
        <w:t>телміртіп, корінгеннің қолына қаратып қойғип елдің ертеңіпен</w:t>
        <w:br/>
        <w:t>үміт күтудің өзі ерсілік сияқтанады маған. Байлығымызға</w:t>
        <w:br/>
        <w:t>қызықпағанымен де, талант, дарынымызды ескеріп, қала-</w:t>
        <w:br/>
        <w:t>мымыздан қаймықса да күрметтсген болып жүретін сыйлас,</w:t>
      </w:r>
    </w:p>
    <w:p>
      <w:r>
        <w:t>сырластардың өзі бүгін бізден сырт айнала бастаған.</w:t>
        <w:br/>
        <w:t>Екі күннің бірінде демей-ақ, қояйын, оным өтірік те бо-</w:t>
        <w:br/>
        <w:t>лар, екі айдың ішінде бір рет маған соғып, айлық, алар күнге</w:t>
        <w:br/>
        <w:t>лейін деп қысылып қарыз алаты және бір досым бар еді.</w:t>
        <w:br/>
        <w:t>Өзі ептеп жазмп-сызын жүретін. “Шіркін-ай, сеп сияқты</w:t>
        <w:br/>
        <w:t>жаза алатын күн болар ма екен бізге?” -- деуші еді бір кезде</w:t>
        <w:br/>
        <w:t>күндердің күнінде ол озі үлкен лауазым иесі болып шыға</w:t>
        <w:br/>
        <w:t>келділс менің екі жылда табатын жалақымды бір айда ала-</w:t>
        <w:br/>
        <w:t>тын дәрсжеге-ие болды. Ол ол ма, бір өзі ғана емсс, бала-</w:t>
        <w:br/>
        <w:t>шаға, құдағи, жекжаты түгелдей Алматының ортасынан ақ</w:t>
        <w:br/>
        <w:t>сарайдай үй сатып алып, ең жаңа маркалы машина мініп</w:t>
        <w:br/>
        <w:t>жүр. Бұл оның бағы ма, соры ма, білмеймін, қайсысы болғ-</w:t>
        <w:br/>
        <w:t>анда да ол енді бұрынғыдай “жазушы болсам ” демейтін бол-</w:t>
        <w:br/>
        <w:t>ды. Менің өзіме де қараса енді тек шекесінен қарайтын бо-</w:t>
        <w:br/>
        <w:t>лып алған. Қоыззғанып та отырған жоқпын, әлеуметтік</w:t>
        <w:br/>
        <w:t>әділетсіздік дегенің, апыр-ай, осы төңірекгс екен ғой жүдеп</w:t>
        <w:br/>
        <w:t>туған ой ғана, сді бұл.</w:t>
        <w:br/>
        <w:t>Сөз рсті келіп қалған соң еске алып жатқаным, ендігісін,</w:t>
        <w:br/>
        <w:t>оқырман, озің ойлан.</w:t>
        <w:br/>
        <w:t>Джон Апдайктің жазуы бойыншта Америкада бір өзі бір</w:t>
        <w:br/>
        <w:t>фабриканың табысын берстін жазушылар бар екен. Кеңес</w:t>
        <w:br/>
        <w:t>кезінде бізде де солай болған. Әр кітап ондаған, жүздеген</w:t>
        <w:br/>
        <w:t>мың данамен тарайтын сді онда. Өзіміздің ең алғашқы қылаң</w:t>
        <w:br/>
        <w:t>слі кітабымыз он мың мың данамен шыққанын білсмін.</w:t>
        <w:br/>
        <w:t>Бүгінгі 600 жазушының ең құрығанда екі жүзінің жілігі</w:t>
        <w:br/>
        <w:t>татиғын шығар деп ойлаймын. Тым болмаса соларға қол</w:t>
        <w:br/>
        <w:t>үшын беріп, алаңсыз әдебиетттен айналысуына жағдай туғы-</w:t>
        <w:br/>
        <w:t>зуға мемлекеттің мүмкіндігі болмай отырған жоқ. Тек...</w:t>
        <w:br/>
        <w:t>Біз омір сүріп отырған түс “отпелі кезең” аталады.</w:t>
        <w:br/>
        <w:t>Президентіміз дс, басқалар да солай атап, солай жазып жүр.</w:t>
        <w:br/>
        <w:t>Тоғыз жыл бойыша өтіп болмайтын бұл неткен “өтпелі кезец”</w:t>
        <w:br/>
        <w:t>деп ойлай беремін мен. Бүгінгі басымызға тонген ауырлық</w:t>
        <w:br/>
        <w:t>жайлы айта бастасақ аузы дуалы дейтін азаматтарымыздың</w:t>
        <w:br/>
        <w:t>өзі дс әлгі “өтпелі ксзең” дегенді көлденең тартып,</w:t>
        <w:br/>
        <w:t>“дүнисжүзіндегі елдердің борі дс мүндайды бастан отксрген</w:t>
        <w:br/>
        <w:t>153</w:t>
        <w:br/>
        <w:t>С. Йманасов</w:t>
        <w:br/>
        <w:t>әрі рең-басы таза сүйкімді ұрғашыға өтірік айта алмай, құптай</w:t>
        <w:br/>
        <w:t>бас изеп едім.</w:t>
        <w:br/>
        <w:t>-- Оны қайдан білдіңіз? -- деп сұрадым тек қана.</w:t>
        <w:br/>
        <w:t>-- Білдім, -- деді әйел. -- Менің де мамандығым фило-</w:t>
        <w:br/>
        <w:t>лог Едәуір жыл мектспте тіл мен әдебисттен сабақ бердім.</w:t>
        <w:br/>
        <w:t>.Кейін кәсіп өзгертуге тура келді. Күн көрудің қамы ғой</w:t>
        <w:br/>
        <w:t>бәрі де.</w:t>
        <w:br/>
        <w:t>Шашымды қия жүріп сабырмен ақырын сойлегси әйел</w:t>
        <w:br/>
        <w:t>біршама әңгіме айтып тастады. Сол көп әңгіменің бір жерінде:</w:t>
        <w:br/>
        <w:t>-- Көңіліңізге кслмессін, енді бір отыз жылдан соң</w:t>
        <w:br/>
        <w:t>Қазақстанда ақын да, жазушы да, ғалым да, суретіші, сазгер</w:t>
      </w:r>
    </w:p>
    <w:p>
      <w:r>
        <w:t>де болмайды. Шығармашылықпен айналысу былай тұрсын,</w:t>
        <w:br/>
        <w:t>қалам ұстап, кітап оқитын да алам табыла қоюы екіталай, --</w:t>
        <w:br/>
        <w:t>деп бітірген еді әңгімесін.</w:t>
        <w:br/>
        <w:t>Ішім мұздап жүре берген. От басып алғандай орнымнан</w:t>
        <w:br/>
        <w:t>оқыс қозғалып, “денің дұрыс па өзіңнің?” - дегендей әлгі</w:t>
        <w:br/>
        <w:t>әйелдің бетіне бажырая қарағам. Жоқ,, шімірікпей сөйлеп,</w:t>
        <w:br/>
        <w:t>шындықты айтып тұр екен. Жүзінде кекссін жоқ, күлмей,</w:t>
        <w:br/>
        <w:t>қайта қинала сойлеп түр.</w:t>
        <w:br/>
        <w:t>-- Үрейішіз ұшып кетті ғой, тіпті. Міне, шашыңызды да</w:t>
        <w:br/>
        <w:t>алып болдым. Қалғанын үйіңізге барып, оңатпада озіңіз ой-</w:t>
        <w:br/>
        <w:t>лана жатарсыз, -- деді ол менің үсті-басымды қағып-сілкіп</w:t>
        <w:br/>
        <w:t>тазартып жатып.</w:t>
        <w:br/>
        <w:t>Кейін, әбден сабама түсіп барып ойланып көрсем, сол</w:t>
        <w:br/>
        <w:t>әйелдің сөзінің астарында көп мән жатқанға ұқсады. Бұрын</w:t>
        <w:br/>
        <w:t>ақындар мен жазушылар, жалпы өнер адамын ақ тер, кок</w:t>
        <w:br/>
        <w:t>тер бола сңбек стуге ынталандырып, құлшындырып тұра-</w:t>
        <w:br/>
        <w:t>тын екі нәрсс бар еді. Бірі -- даңқ Та, екіншісі -- ақша.</w:t>
        <w:br/>
        <w:t>Яғни, екі жеп биге шыққандай болушы сді. Жанға тоят,</w:t>
        <w:br/>
        <w:t>көңілге медеу, өмірге демеу болар сол екі нәрсе еді. Қазір</w:t>
        <w:br/>
        <w:t>соның бірі де жоқ. Неге десең осы күні қаламынан бал со-</w:t>
        <w:br/>
        <w:t>рғалаған ең мықғы деген жазушыларыңның жарыққа тнық-</w:t>
        <w:br/>
        <w:t>қан кітабының әзі бір мың данадан аспайды. Ол әрі кетсе өз</w:t>
        <w:br/>
        <w:t>ауылы не ауданына ғана тарайды. Яғни, сіпкім сені оқымай-</w:t>
        <w:br/>
        <w:t>ды деген соз. Ешкім оқымаған соң атағың да алысқа тара-</w:t>
        <w:br/>
        <w:t>майды. Газет пен журналды да жаздырып оқып жатқан</w:t>
        <w:br/>
        <w:t>жұрттың өзі де саусақпен санарлықтай ғана.</w:t>
        <w:br/>
        <w:t>) “Сөз бостандығы жоқ слдің өз бостандығы жоқ” дегенді</w:t>
        <w:br/>
        <w:t>бір кезде Фейхтвангер де айтқан. Жазушысын көрінгенге</w:t>
        <w:br/>
        <w:t>- Әдебиет жайлы ойлардан</w:t>
        <w:br/>
        <w:t>болуш еді, сол айтқандай, алты алашқа аты мәлім демесек</w:t>
        <w:br/>
        <w:t>тс, көзі ашық, қазаққа бслгілі ақындарымыздың бірі (атын</w:t>
        <w:br/>
        <w:t>айтпаймын) аяқ асты кештете қарыз сұрай келгені. Қызы</w:t>
        <w:br/>
        <w:t>бойжеткен екен, енді құтты орнына қонсам дейтін корінеді.</w:t>
        <w:br/>
        <w:t>Бүгін-ертең қазакемнің ырым-сырымын алға тосып құда-</w:t>
        <w:br/>
        <w:t>лары келмекші. Соған дастарқан жаяйын десе қаптың түбі</w:t>
        <w:br/>
        <w:t>қағылған, қалта түбі тесілгеп. Өйткені түсіп жатқан тиын-</w:t>
        <w:br/>
        <w:t>тсбен жоқ, жалақ көрмегелі де көп айдың жүзі болышты.</w:t>
        <w:br/>
        <w:t>Қатты ұялып, қысыла-қымтырыла тұрып, таусыла сөйлеп,</w:t>
        <w:br/>
        <w:t>амалсыздан мәжбүр болған пұшайман халін айтты. Намы-</w:t>
        <w:br/>
        <w:t>сы бар да, табысы жоқ. Соған қысылады. Бүгінгі көзі тірі</w:t>
        <w:br/>
        <w:t>жүрген қазақ, ақындарының тұрақты тізімінде алғашқы он-</w:t>
        <w:br/>
        <w:t>дықған демей-ақ қояйық, жиырмасының ішіне созсіз енетін</w:t>
        <w:br/>
        <w:t>дарыны даусыз қаламгер. Ақындық алымы, дүние танымы,</w:t>
        <w:br/>
        <w:t>қаламының қарымы бұл бағамызға ешбір дау туғызбасына</w:t>
        <w:br/>
        <w:t>баспен жауап бере аламыз. Атын айтсам: “Рас-ау?” -- деп</w:t>
        <w:br/>
        <w:t>бәріңіздің де бас шұлғуыңыз кәміл.</w:t>
        <w:br/>
        <w:t>Былтыр ғана қалың елі кітабы жарық көрген. Онысы со</w:t>
        <w:br/>
        <w:t>калпы ат көпір болып үйіліп ауыз үйінде жатыр. Көк тиын</w:t>
        <w:br/>
        <w:t>қаламақы алмағаны өзгеге болмағанымен, өзіне аян. Басқа-</w:t>
        <w:br/>
        <w:t>ларға үқсан өз кітабын өзі өткізе коярлық икемі тағы жоқ,</w:t>
        <w:br/>
        <w:t>алабөтен пысықтығы да шамалы. Ендігісі... міне... әйелі ерге,</w:t>
        <w:br/>
        <w:t>ері жерге қарап, басар тау, барар жері қалмай дағдарған, қарыз</w:t>
        <w:br/>
        <w:t>сүрар халге душар болған ұсқыны мынау. Көптенгі таны-</w:t>
      </w:r>
    </w:p>
    <w:p>
      <w:r>
        <w:t>сым еді, сыйласым, сырласым седі, “бір берсе -- осы беріп</w:t>
        <w:br/>
        <w:t>қалар” деген сыңаймен “қысыла-қымтырыла қыз болған”</w:t>
        <w:br/>
        <w:t>түрі көрінеді. Менен бір демсу болар жәрдем күте жаутаң-</w:t>
        <w:br/>
        <w:t>дап көзімс қарай берсді.</w:t>
        <w:br/>
        <w:t>Жарылқап тастамасам да, жұрағат-жекжаттан қолдан ке-</w:t>
        <w:br/>
        <w:t>лер көмегімді аяп көрмеген басым, бұл жолы амалсыз мен</w:t>
        <w:br/>
        <w:t>де көзіммен жер шүқуға мәжбүр болдым. Жоқ, ойбай, бір</w:t>
        <w:br/>
        <w:t>бұл емес, үмытып барады екем, осының аз-ақ алдында қазақ-</w:t>
        <w:br/>
        <w:t>тың маңдайына бітсе салған тағы бір талантты жазушысы (оның</w:t>
        <w:br/>
        <w:t>да атын айтпаймын), бұрын хатшы да, басшы болған әйгілі</w:t>
        <w:br/>
        <w:t>азамат та мені әдейілеті іздеп келіп, аз күнге бсс-алты мың</w:t>
        <w:br/>
        <w:t>теңге бере тұруымды сұраған еді. Мсн қолма-қол тауып бере</w:t>
        <w:br/>
        <w:t>алмай қысыла күмілжігенде: “Баспаның кассасынан алып</w:t>
        <w:br/>
        <w:t>бере тұрсаңшы, бірер күнде қайтарып орнына салам ғой!” --</w:t>
        <w:br/>
        <w:t>деген ол.</w:t>
        <w:br/>
        <w:t>10-251 4801455»</w:t>
        <w:br/>
        <w:t>С. Иманасов кеекетекккилоалыннлрныллвстеккннемкккеекетке-елзенекел-к-еккекле енеке кл өкетенен</w:t>
        <w:br/>
        <w:t>шешеміз кешкілік етегіне түйіп бірер кесе шикі бидлі</w:t>
        <w:br/>
        <w:t>келер еді. Қара қазанға соны қуырып” келіге түйіп.</w:t>
        <w:br/>
        <w:t>талқан”, “қара талқан” жасайды. Қатықсыз қара суға қосып</w:t>
        <w:br/>
        <w:t>жеген талқан қайбір қарын тойғызсын, сол баяғы жарты</w:t>
        <w:br/>
        <w:t>құрсақ қалпымда әлденені уайымдап үйықтап кетсем ксрек,</w:t>
        <w:br/>
        <w:t>кенет үй ішіне тараған бір жұғымды иіс танау жарып қоя</w:t>
        <w:br/>
        <w:t>бергені. Бірер түшкіріп барып, қыбырлап, ұйқыдан оянсам</w:t>
        <w:br/>
        <w:t>керек, Нүсіптің: “О, міне, Сәкен де оянды!” -- деп келіп</w:t>
        <w:br/>
        <w:t>құшақтап сүйгенінен ұйқым шайдай ашылып, орнымнан</w:t>
        <w:br/>
        <w:t>қозғала тұра бердім. Үйдің ішін біз коптен бері ұмытып</w:t>
        <w:br/>
        <w:t>кеткен сүрдің иісі алып барады скен...</w:t>
        <w:br/>
        <w:t>“Ашаршылықта жеген құйқаның дәмі ауыздан кетпейді”--</w:t>
        <w:br/>
        <w:t>деген соз бар, ал аш жатып ұйықтап, тұра сала біздің козден</w:t>
        <w:br/>
        <w:t>бұлбұл ұшқан сүрге тап болып, туған ағаңа еркелси отырып</w:t>
        <w:br/>
        <w:t>жеген ет, ішкен сорпаның иісі мен дәмі әлі күнге сол оқиға</w:t>
        <w:br/>
        <w:t>есіме түссе үдайы лықсып келін қолқамды қабады, танау-</w:t>
        <w:br/>
        <w:t>ымды жыбырлатып, Тілімді үйіргендей болады да түралы.</w:t>
        <w:br/>
        <w:t>Кейін естіп-білдім, шалғайдағы Сарыбоктер дсп атала-</w:t>
        <w:br/>
        <w:t>тын қысы жүмсақ тау іші қыстауында мал жайып жүрген</w:t>
        <w:br/>
        <w:t>Нүсіп әлденеше күншілік жерден ауылға өгізге мініп келіпті.</w:t>
        <w:br/>
        <w:t>Келгенде де жай келмей, бір қойдың етін боктіріп ала кел-</w:t>
        <w:br/>
        <w:t>ген. Оған қоса қоржынында сарымай, құрт, ірімшігі тағы</w:t>
        <w:br/>
        <w:t>бар. Кейіннен білдім, қой жайып жүріп қысыр қалған бірлі-</w:t>
        <w:br/>
        <w:t>жарым саулықты қалайы қалбырға сауып алады екен Де,</w:t>
        <w:br/>
        <w:t>соның сүтін жинастырып, әйелдердің біреулеріне жалына,</w:t>
        <w:br/>
        <w:t>біреулеріне жағына жүріп қыстың көзі қырау демей май,</w:t>
        <w:br/>
        <w:t>ірімшік, күрт жасатып, онысын сүқ көзден қору тағы бар,</w:t>
        <w:br/>
        <w:t>әйтеуір ауылдағы біз ашығып қалмасын деп өз аузынан жы-</w:t>
        <w:br/>
        <w:t>рып, сақтап келген. Мен оны қалай ғана ұмытайын!</w:t>
        <w:br/>
        <w:t>Сол ксеэде, бүгін санап отырсам, Нүсекең бар болғаны</w:t>
        <w:br/>
        <w:t>15-16-ға қараған жаста ғана екен-ау...</w:t>
        <w:br/>
        <w:t>Екінші, ноүшінші сыныптың бірінде оқыт жүрген кезімде</w:t>
        <w:br/>
        <w:t>Нүсіп ағам екі шана қамыс отын шауып экеліп: “Осыларды</w:t>
        <w:br/>
        <w:t>ХҮшаралға, орыстарға (аудан орталығы, екіара 10 шакырым-</w:t>
        <w:br/>
        <w:t>дай жер) апарып сат та, сол ақшаға “Сельмагта” (селолық.</w:t>
      </w:r>
    </w:p>
    <w:p>
      <w:r>
        <w:t>магазин) “Мың бір түннің” скі томдығы тұр, соны алып</w:t>
        <w:br/>
        <w:t>келі” -- деп қалашы, базаршыларға қосып жолға салып</w:t>
        <w:br/>
        <w:t>жіберді. Қасыма өзім қатарлы ауыл балаларының бірін қосып</w:t>
        <w:br/>
        <w:t>берді-ау деймін, о жағы есімде қалмапты. Қан базарда күні</w:t>
        <w:br/>
        <w:t>41555»</w:t>
        <w:br/>
        <w:t>Әдебиет жайлы ойлардан</w:t>
        <w:br/>
        <w:t>танып та көрмеген сдік қой. Оның үстіне еллің бәрі Абай</w:t>
        <w:br/>
        <w:t>емес те, бәрі жайылымда жылқысы жусап жатқан аға сұлтан-</w:t>
        <w:br/>
        <w:t>ның баласы емес қой. “Еңбек етсең -- емерсің” -- деген</w:t>
        <w:br/>
        <w:t>социализмнің ғана принцпі емес, адамзат атаулыға ортақ</w:t>
        <w:br/>
        <w:t>нұсқа.</w:t>
        <w:br/>
        <w:t>Қазір нс көп -- баспа коп, соған орай жазғыш (жазушы</w:t>
        <w:br/>
        <w:t>емес) коп. Кітап жазбайтын кісіні бүгін Қазақстаннан шам</w:t>
        <w:br/>
        <w:t>алып іздесең де таппайсың. Күні кешс екі сөздің басын қүрап</w:t>
        <w:br/>
        <w:t>жаза алмайтын “шала сауатты” хатіпыларың да, хатипының</w:t>
        <w:br/>
        <w:t>ағатылары да, делегаттар да, депутаттар да алтынмен аптап,</w:t>
        <w:br/>
        <w:t>күміспен күптеп кітап шығарғыш болып алған. “Ақысын</w:t>
        <w:br/>
        <w:t>берсен -- боқысын шығарамыз” -- ден жұтынып отырған,</w:t>
        <w:br/>
        <w:t>пүлын берсе, қалғаны күл болса да жұмысы жоқ баспаларға</w:t>
        <w:br/>
        <w:t>бәрібір. Өз “ашығармаларын” өткізуге келгенде әлгі “жазғыш-</w:t>
        <w:br/>
        <w:t>тап” және алдына жан салмайды-ақ, Әкімдер арқылы, билігі</w:t>
        <w:br/>
        <w:t>барлар арқылы сатқызып, жоқ ақшаны жерден шұқыса да</w:t>
        <w:br/>
        <w:t>тапқызып алып жатқан да солар. Солардан кейін Шекспир</w:t>
        <w:br/>
        <w:t>мен Толстой болып кетсең де сенің кітабынды ешкім</w:t>
        <w:br/>
        <w:t>өткізбейді, керек те стпейді. Қыларыңды қылып ал! |</w:t>
        <w:br/>
        <w:t>Сол “жазғыштар” балдыр-батпақ дүмбілез дүнислерінің</w:t>
        <w:br/>
        <w:t>басын құрап (той-думандағы тостар, шақыру қағаздар,</w:t>
        <w:br/>
        <w:t>құттықтаулар, т.б.) ақысын беріп жүріп тасқа бастырап ала-</w:t>
        <w:br/>
        <w:t>ды да, атағы бар, аузы дуалы дейтін әйгілі ақын, жүлделі</w:t>
        <w:br/>
        <w:t>жазушының бір-екеуіне “сыйға” тартатыны бар. Олар да:</w:t>
        <w:br/>
        <w:t>“Әй, аяз әліңді біл!..” -- деп бетін қайтарып тастаудың ор-</w:t>
        <w:br/>
        <w:t>нына: “Ой, көке, бұдан бұрын қайда жүргенсіз? Мынауы-</w:t>
        <w:br/>
        <w:t>ңыз керсмет қой, біз тіпті сіздің қасыңызда жіп есуте де</w:t>
        <w:br/>
        <w:t>жарамайды екенбіз ғой!” -- деп өп-өтірік көлгірсіп, көпшік</w:t>
        <w:br/>
        <w:t>қоя котермелейтінін қайтерсің! Әлгі “жазғыштың” танауы</w:t>
        <w:br/>
        <w:t>тіптен шелектей болып, бұдан әрі былайғыны менсінбей,</w:t>
        <w:br/>
        <w:t>“бұрын мемлекет ісінде жүріп қол тимеді ғой, әйтпегенде!..”</w:t>
        <w:br/>
        <w:t>деп алақанына түкіріп алып тағы да “жазуға” отыратынын</w:t>
        <w:br/>
        <w:t>қайтерсің!</w:t>
        <w:br/>
        <w:t>Мен өзім “Жазушы” аталатын көркем әдебиет баспасын-</w:t>
        <w:br/>
        <w:t>да жиырма жылдан астам қызмет істедім, Баспа директоры-</w:t>
        <w:br/>
        <w:t>нан бастап кіші редакторына шейінгі екі жүзге жуық</w:t>
        <w:br/>
        <w:t>қызметкердің жартысынан астамы жазушылар болушы сді.</w:t>
        <w:br/>
        <w:t>Ксйін “Жазултыдан” бөлініп “Жалын”, “Балауса”, “Өнер”,</w:t>
        <w:br/>
        <w:t>“Ана тілі” баспалары шықты. Олардың қызметіңде дс үлкен-</w:t>
        <w:br/>
        <w:t>42 149</w:t>
        <w:br/>
        <w:t>Ағайын, дос, әлеумет</w:t>
      </w:r>
    </w:p>
    <w:p>
      <w:r>
        <w:t>Сойтті де маған қарап:</w:t>
        <w:br/>
        <w:t>-- Ақшаң бар ма жолға? -- деп сүрады да, мен басымды</w:t>
        <w:br/>
        <w:t>изеген соң. -- Ендеше самолстіңе билет ал да, жүріп кет.</w:t>
        <w:br/>
        <w:t>Жолың болсын! -- деді.</w:t>
        <w:br/>
        <w:t>Әкем үндеген жок. Үндемегсні келіскені деп ұқтым да,</w:t>
        <w:br/>
        <w:t>жолға дайындалдым.</w:t>
        <w:br/>
        <w:t>Сойтсем әке жарықтық, мені әйтеуір өз маңынан ұзамай</w:t>
        <w:br/>
        <w:t>коз алдында жүрсін дейді екен ғой, оны да балалы болғанда</w:t>
        <w:br/>
        <w:t>барып түсіндік...</w:t>
        <w:br/>
        <w:t>Ең алғашқы “Туған ауыл” деп аталатын кітабымда (“Жа-</w:t>
        <w:br/>
        <w:t>зушы” баспасы, 1966 ж.) “Алғыс” деп аталатын Нүсіпке ар-</w:t>
        <w:br/>
        <w:t>палған олеңім бар. Сонда:</w:t>
        <w:br/>
        <w:t>... Сүйдің бе қатал сезіммен,</w:t>
        <w:br/>
        <w:t>алда деп ұғыл сынар күн,</w:t>
        <w:br/>
        <w:t>әйтеуір менің өзімнен</w:t>
        <w:br/>
        <w:t>өзімді жасап шығардың.</w:t>
        <w:br/>
        <w:t>Борышты болам сол үшін,</w:t>
        <w:br/>
        <w:t>Сонгенше жанар ең кемі--</w:t>
        <w:br/>
        <w:t>Күндерім үшін -- толы сын,</w:t>
        <w:br/>
        <w:t>Жақсылық үннн мендегі, --</w:t>
        <w:br/>
        <w:t>деген жолдар жүр. Бұл мснің өмір бойына естен шығармай</w:t>
        <w:br/>
        <w:t>берік үстанған түжырымым еді.</w:t>
        <w:br/>
        <w:t>Өмір сүру бар да, со өмірді ата-ананың ақыл-кеңесі, өнеге-</w:t>
        <w:br/>
        <w:t>үлгісі бойығтыша заманға лайықты етін құра білу бар. Әкем</w:t>
        <w:br/>
        <w:t>жарықтық, менің өмірімнің тоққарын жағына, жақсы болуы</w:t>
        <w:br/>
        <w:t>жағына қарай икемдеп, соған біржола бейімдей әрекет етсе,</w:t>
        <w:br/>
        <w:t>Нүсіп ағам ез түйсігімен өмір сүрсін, өз тағдырына өзі ие</w:t>
        <w:br/>
        <w:t>болсын деген бе деп те ойлаймын қазір.</w:t>
        <w:br/>
        <w:t>Ол бірде-бір рет “мынауың дұрыс, мынауың бұрыс” деп</w:t>
        <w:br/>
        <w:t>менің тірлігіме орынсыз қол сүғып араласқан емес. Құпта-</w:t>
        <w:br/>
        <w:t>ған, құптамағанын да білдірмейтін. Тек қана бір рет Алма-</w:t>
        <w:br/>
        <w:t>тыда берекесіздеу тірлік кешіп жүрген Свет Оразаевты ауылға</w:t>
        <w:br/>
        <w:t>ертіп келін, жұмысқа орналастырып, бірер жыл қасыма ала</w:t>
        <w:br/>
        <w:t>жүре туған бауырымдай бас-көз болғанымды аса бір жақты-</w:t>
        <w:br/>
        <w:t>га қоймаған сыңай таңытып, онысына мен қүлақ аспағасын:</w:t>
        <w:br/>
        <w:t>“Өзің біл, бірақ дос тандай алмайды екенсің, айтпады демсе!”--</w:t>
        <w:br/>
        <w:t>дегені ғана бар.</w:t>
        <w:br/>
        <w:t>163</w:t>
        <w:br/>
        <w:t>покеилыккеккктенкеккккакслолелкекккккалылкккклалынеленкннненнмен //(о20/(/ыН, дос, әлеумет</w:t>
        <w:br/>
        <w:t>Тек мен деген жұртқа: “Ерді құдай ұрарда жауға мінер</w:t>
        <w:br/>
        <w:t>жампозын (жақсы атын) жабы орнына мінеді, елді құдай</w:t>
        <w:br/>
        <w:t>ұрарда жауға қимас жақсысып жалпының біріндей көреді”</w:t>
        <w:br/>
        <w:t>деген аталы сөзді анығырақ, жеткізіп, жалғыз-жарым жақ-</w:t>
        <w:br/>
        <w:t>сысын ардақтай білер ағайынның қалғымалы көңілін түртіп</w:t>
        <w:br/>
        <w:t>оятып жүрсендер болды демекпін. Бұғып, бүгіп сөйлеме,</w:t>
        <w:br/>
        <w:t>артын ойлап, ұғып сөйле демекпін.</w:t>
        <w:br/>
        <w:t>Ала таппай, осы жолға дауа тап, ағайын. Бөле шешпей,</w:t>
        <w:br/>
        <w:t>бүтін кес. Күпсініп біреуге күш көрсетер бүкпе есебім де</w:t>
      </w:r>
    </w:p>
    <w:p>
      <w:r>
        <w:t>жоқ, тепсініп теріс азулыққа салар есерлігім де жоқ. Жоқта-</w:t>
        <w:br/>
        <w:t>рым елдің мүңы, жұрттың қамы еді, деп, тоқтарым елдің</w:t>
        <w:br/>
        <w:t>сөзі сді деп, алдарыңнан өттім. Әумин!</w:t>
        <w:br/>
        <w:t>Айдын көлім, айбынды слім -- ұраным,</w:t>
        <w:br/>
        <w:t>Асқақ әнім, тас қамалым -- тұрағым,</w:t>
        <w:br/>
        <w:t>Сен шығарсың сарқылмайтын сағыныш,</w:t>
        <w:br/>
        <w:t>Тартылмайтын таза тұнық бұлағым.</w:t>
        <w:br/>
        <w:t>“Тамшы болып тамды саған кіндік қан,</w:t>
        <w:br/>
        <w:t>Кіндік қаншм тамған жерде тілді ұққам.</w:t>
        <w:br/>
        <w:t>Мұқалмауым, жұқармауым үшін де</w:t>
        <w:br/>
        <w:t>Шымыр етіп жаратыпсың шындықтан.</w:t>
        <w:br/>
        <w:t>Қасиетті қағбам менің, қыбылам,</w:t>
        <w:br/>
        <w:t>Свни деп өтгім саналы омір сынынан.</w:t>
        <w:br/>
        <w:t>Торыққанда демеу тауып өзіңнен.</w:t>
        <w:br/>
        <w:t>Қорыққанда қолтығыңа тығылам</w:t>
        <w:br/>
        <w:t>Өзің деумен өзеуреген ежелден</w:t>
        <w:br/>
        <w:t>Балаң сдім, бала күннен сөз емген.</w:t>
        <w:br/>
        <w:t>“Ұл бол деп ең -- үл болуға жарадым,</w:t>
        <w:br/>
        <w:t>Күл бол десең -- құлдыққа да төзем мен.</w:t>
        <w:br/>
        <w:t>Туған жердің түғырдағы түлегін</w:t>
        <w:br/>
        <w:t>Жұрт көрсін деп жоғары үшқан үл едім,</w:t>
        <w:br/>
        <w:t>Жатсам-тұрсам жаратқаннан:</w:t>
        <w:br/>
        <w:t>-- Осы елге Қадірімді кетірме!” -- деп тіледім,</w:t>
        <w:br/>
        <w:t>177</w:t>
        <w:br/>
        <w:t>12-281</w:t>
        <w:br/>
        <w:t>С. Иманасов</w:t>
        <w:br/>
        <w:t>Өздеріңдей ел бұйырды бағыма,</w:t>
        <w:br/>
        <w:t>Қайта жүмса қайратымды жаны да,</w:t>
        <w:br/>
        <w:t>Алдарына ксліп тұрмын, ағайын,</w:t>
        <w:br/>
        <w:t>Бір көтеріп тастар ма деп тағы да!</w:t>
        <w:br/>
        <w:t>Қабырғалы халқым барып сл корсін!</w:t>
        <w:br/>
        <w:t>Саналы жүрт, салтым барын ел көрсін!</w:t>
        <w:br/>
        <w:t>Кайда жүрсем бағим, арым, ағайын.</w:t>
        <w:br/>
        <w:t>Бағынарым, табынарым сендерсін!</w:t>
        <w:br/>
        <w:t>Наурыз, 1993 жыл</w:t>
        <w:br/>
        <w:t>АБЫРОЙ ЖАҚСЫҒА ТҮРАҚТАЙДЫ</w:t>
        <w:br/>
        <w:t>Алакол оціріндегі үлкен-кішінің сшқайсысы козғе де,</w:t>
        <w:br/>
        <w:t>сырттай да Исағұл Жолжанов ақсақалдың атын тура атама!</w:t>
        <w:br/>
        <w:t>ды. Бәріде бірімен-бірі уәделесіп қойғандай, айырықша бір</w:t>
        <w:br/>
        <w:t>ықылас-құрмстпсн Исаға, Иссксе десіп түрады. Бұл ссім ата-</w:t>
        <w:br/>
        <w:t>лғанда елең етпейтін, жалт қарамайтын адам кезіге қоймай-</w:t>
        <w:br/>
        <w:t>ды. “Ауылыңның ағасы кім? Игі жақсыдан кімдер бар?” --</w:t>
        <w:br/>
        <w:t>деген көлденең сұраққа да сң алдымен “Исағаң” деп жамы-</w:t>
        <w:br/>
        <w:t>раса жауап беретіндерінсе біз бәс тіге аламыз. “Алаколдің агасы,</w:t>
        <w:br/>
        <w:t>алтынды тонның жағасы” дегенгс бұл күнде бәріміз де әбден</w:t>
      </w:r>
    </w:p>
    <w:p>
      <w:r>
        <w:t>ден қойып алғанбыз.</w:t>
        <w:br/>
        <w:t>Исекең мұндай құрметті бірсуден қолқалай қалап та, сүрап</w:t>
        <w:br/>
        <w:t>та алған жоқ. Осы елге, өскен жерге сіңірген ұшан-теңіз</w:t>
        <w:br/>
        <w:t>еңбек, сол еңбегі арқылы жылдар бойы жинаған берекелі ісі</w:t>
        <w:br/>
        <w:t>мен беделінс орай өзі іздеп келген абырой бәрі. Айналасына</w:t>
        <w:br/>
        <w:t>тигізген пайдасы, көрсеткен үлгісі мен өнсгесінің алтын та-</w:t>
        <w:br/>
        <w:t>мыр жемісі.</w:t>
        <w:br/>
        <w:t>Бүл өзі шын мәнісінде жер басып жүрген жүмыр басты</w:t>
        <w:br/>
        <w:t>пенденің бәріне бұйыра берер бақ смес еді. Жақсылығы мен</w:t>
        <w:br/>
        <w:t>жамандығы, әділеті мен әбілеті алма-кезек ауысып, әмісе</w:t>
        <w:br/>
        <w:t>жеңісе алмай, зәу бір тұста итжығыс түсіп те жататын мы-</w:t>
        <w:br/>
        <w:t>нау бір жалған да есепті дүниеде сүтпен бірге сүйекке біткен</w:t>
        <w:br/>
        <w:t>кісілік келбетінен айнымай, тектілік тұғырынап таймай,</w:t>
        <w:br/>
        <w:t>әрдайым таразы басын теп ұстап, теңселмей өту, жүзіп сыр-</w:t>
        <w:br/>
        <w:t>тқа, арқасын ыққа бермей, ақ адал ғұмыр кешу де екінің</w:t>
        <w:br/>
        <w:t>40750»</w:t>
        <w:br/>
        <w:t>теттекәле-ееақе сыла тынын сеннен таа ык -екененмен //(о0Дын, дос, әлеумет</w:t>
        <w:br/>
        <w:t>ңындағы кешенді мал қоралары да қасқыр жеген қойдың</w:t>
        <w:br/>
        <w:t>қаңқасындай болып, арса-арсасы шыға қаңырап қалып жат-</w:t>
        <w:br/>
        <w:t>қанын көріп, елмен бірге мен де күйзелетін сдім. Тек күйзеліп</w:t>
        <w:br/>
        <w:t>қана қоймай, шамам жеткенше айтыш та, жазып та коріп</w:t>
        <w:br/>
        <w:t>едім. Бірақ сол бір жанайқайымды құлағына іліп, құйрығы-</w:t>
        <w:br/>
        <w:t>на қыстырып жатқан ешкімді көре алмай дағдарған ксздерім</w:t>
        <w:br/>
        <w:t>дс көп болған.</w:t>
        <w:br/>
        <w:t>Ойткені, қазақ ақынының, қазақ қаламгерінің ауылды</w:t>
        <w:br/>
        <w:t>ацсай жырламағаны, ауыл жайында әйтеуір бір шығарма жаз-</w:t>
        <w:br/>
        <w:t>бағаны кемде-кем. Ақындар жағы, тіпті, әлденеге өкпелеп,</w:t>
        <w:br/>
        <w:t>әлдекімнен көңілі қалғанда, қаладағы күйбең де күйкі</w:t>
        <w:br/>
        <w:t>тірліктен жалыға түңіліп кеткен бір шақта: “Ауылға кетіп-</w:t>
        <w:br/>
        <w:t>ақ қалсам ба екен?!”- деген сарындағы өлеңдер топтамасын</w:t>
        <w:br/>
        <w:t>да тоғытып жататын. Біздің өзіміз де бір кезде:</w:t>
        <w:br/>
        <w:t>Жалықтырып бұйығы бақ, бүла түн,</w:t>
        <w:br/>
        <w:t>Алматыға сыймағанда бұл ақын.</w:t>
        <w:br/>
        <w:t>Арғымақпен аққысы кеп жұлдыздай,</w:t>
        <w:br/>
        <w:t>Ауыл жаққа тартқысы кеп түратын,--</w:t>
        <w:br/>
        <w:t>леп жазып алып, сол ана қушағындай аңсап барып бір сәт</w:t>
        <w:br/>
        <w:t>мауық, басар ауылымыздың да көз алдымызда кетеуі кете</w:t>
        <w:br/>
        <w:t>күйреп, құлазып қала бергенін көргенде:</w:t>
        <w:br/>
        <w:t>Ауылдың да оз қайғысы, мұңы бар,</w:t>
        <w:br/>
        <w:t>Бұрынғыдай шуағы жоқ жылынар.</w:t>
        <w:br/>
        <w:t>Қазанат та көрінбейді белдеуде,</w:t>
        <w:br/>
        <w:t>азамат та азайыпты тіл үғар!--</w:t>
        <w:br/>
        <w:t>деп, күңірене күйзелгенбіз.</w:t>
        <w:br/>
        <w:t>Оның да себебі жоқ емес. 22</w:t>
        <w:br/>
        <w:t>Қой үстінс бозторғай жұмыртқалай қоймаса да, өрісі ма-</w:t>
        <w:br/>
        <w:t>лға, қонысы жанға толы ауылымызды көріп қуанып, дәулеті</w:t>
        <w:br/>
        <w:t>шалқып кетпесе де, өз қолы озіне жеткен, күн көрісті ғана</w:t>
        <w:br/>
        <w:t>күйттемей ілгеріге ұмтыла түскен ауылдастарымызды көріп</w:t>
        <w:br/>
        <w:t>жұбанар едік бір кезде.</w:t>
      </w:r>
    </w:p>
    <w:p>
      <w:r>
        <w:t>Егемен болдық деп кепкімізді аспанға ата қуанып, ырду</w:t>
        <w:br/>
        <w:t>да дырду күйбелең басталып кетті де, көпке дейін қайда</w:t>
        <w:br/>
        <w:t>барып, қайда қонарымызды білмей, дарияның жарға соққан</w:t>
        <w:br/>
        <w:t>1675</w:t>
        <w:br/>
        <w:t>С. Иманасов</w:t>
        <w:br/>
        <w:t>ділгерліктен барып діл-зарлыққа үрындыратын кешегі ке-</w:t>
        <w:br/>
        <w:t>ңес кезінде мүндай сан-салалы үлкен шаруашылықты игеріп</w:t>
        <w:br/>
        <w:t>әкету, жолдан таймай, ақ сөйлеп адал жүру екінің бірінің</w:t>
        <w:br/>
        <w:t>қолынан келе бермсс сді. Өзінің алдындағы, соғыс кезінің</w:t>
        <w:br/>
        <w:t>таршылығы мен тапшылығы кезінде осы мекемсні басқарғ-</w:t>
        <w:br/>
        <w:t>ан адамдардың біразы өзіне үнағанды ішіп, озгеге ұнаганды</w:t>
        <w:br/>
        <w:t>киіп, асып-желігіп, тасып-төгілем деп жүріп, біреуі сотта-</w:t>
        <w:br/>
        <w:t>лып, бірсуі жоқ, болып жаткан әрскеттері де сабақ болған</w:t>
        <w:br/>
        <w:t>шығар, жоғарыда айтқандай, әр нәрсені ақылмен пайымдап,</w:t>
        <w:br/>
        <w:t>сабырмен таразылай білген Исекең осы қызметінен</w:t>
        <w:br/>
        <w:t>зейнеткерлікке шыққанға дейін басшыдан сөгіс, басқадан</w:t>
        <w:br/>
        <w:t>сөз естіген емес. Кайта керісінше, осы, 25 жыл ішінде ел</w:t>
        <w:br/>
        <w:t>қүрметіне бөленіп, жүрт аузына ілігін, әртүрлі ордендер мен</w:t>
        <w:br/>
        <w:t>медальдардың иегері болды. “Қазақстан сауда жүйесінің сзық</w:t>
        <w:br/>
        <w:t>қызметкері” деген атақпен марапатталды.</w:t>
        <w:br/>
        <w:t>Шыр айналар шіркін тауық,</w:t>
        <w:br/>
        <w:t>Жемің болса қолыңда.</w:t>
        <w:br/>
        <w:t>Кайдағысы сені тауып,</w:t>
        <w:br/>
        <w:t>Қыт-қыттайды жолында,-</w:t>
        <w:br/>
        <w:t>деп Сәкен Сейфуллин жазғандай, қазан басында, онда да</w:t>
        <w:br/>
        <w:t>сауда мекемесі сықылды майлы қазан басында жүрген адам-</w:t>
        <w:br/>
        <w:t>ның жолың тосып қыт-қыттайтындар да, ләббайлап құттық-</w:t>
        <w:br/>
        <w:t>тайтындар да көп болады. Бірақ Исекең құлағы ондай жел-</w:t>
        <w:br/>
        <w:t>сөзге келгенде түк естімес таскерсң болып шыға келетін.</w:t>
        <w:br/>
        <w:t>Оны өзіміз де көрдік, өзгеден де талай естідік.</w:t>
        <w:br/>
        <w:t>Қоғамдық жұмыстағы, қызметтегі жауапкершілікті</w:t>
        <w:br/>
        <w:t>дүнияуи тірліктегі сауапкершілікпен парлап жегіп, қатар игер-</w:t>
        <w:br/>
        <w:t>ген адам ешқашан абыройсыз болмақ емес. Көп пенде осы-</w:t>
        <w:br/>
        <w:t>ның бірін ұстаса, екіншісінс ие бола алмай сорлап қалып</w:t>
        <w:br/>
        <w:t>жатады. Исекеңнің айналасына сыйлы, ағайынына</w:t>
        <w:br/>
        <w:t>сыйымды болуының өзі осы жауапкершілік пен сауапкерші-</w:t>
        <w:br/>
        <w:t>ліктің аражігін тең ұстай білуінде шығар дейміз.</w:t>
        <w:br/>
        <w:t>Екі адамға билігі жүрсе болды айналасына шекесінен</w:t>
        <w:br/>
        <w:t>қарайтын, алдына жүгіне келген адамдар түңіле шығатын</w:t>
        <w:br/>
        <w:t>080»</w:t>
        <w:br/>
        <w:t>С. Иманасов</w:t>
        <w:br/>
        <w:t>сөзін малданып, “омірдегі жақсылыққа да, жамандыққа да</w:t>
        <w:br/>
        <w:t>жауаптымын” доп өзіміз де көп жаздық. Әлі де жазып</w:t>
        <w:br/>
        <w:t>келеміз.</w:t>
        <w:br/>
        <w:t>Бірақ біз, біз демей-ақ қояйын, сол аздаған зерделі топ-</w:t>
        <w:br/>
        <w:t>тың біреуі ретінде, ақыл-парасаттан мақұрым қалмаған азамат</w:t>
        <w:br/>
        <w:t>ретінде, ақын ретінде менің қолымнан не келе қойыпты?</w:t>
      </w:r>
    </w:p>
    <w:p>
      <w:r>
        <w:t>Орыстың ойлылары бір кезде “терістік суын теріс ағыза-</w:t>
        <w:br/>
        <w:t>мыз” деген солақайларға білек біріктірс қарсы тұрын, айтқ-</w:t>
        <w:br/>
        <w:t>андарын істетіп, Байқалды қорғап қалған болатын. Бізде ол</w:t>
        <w:br/>
        <w:t>да жоқ. Уақыт откізіп барып, “сол кезде мен сойдеп сдім”</w:t>
        <w:br/>
        <w:t>дегендей қоқиланып қоятынымыз болмаса, бір нәрсенің</w:t>
        <w:br/>
        <w:t>соңына түсе, ел-жұртқа бас көтере отырып, ақырына дейіп</w:t>
        <w:br/>
        <w:t>алып барған кіміміз бар?</w:t>
        <w:br/>
        <w:t>Бүгінгі Президент Жолдауы, міне, осының төңірегінде</w:t>
        <w:br/>
        <w:t>ойлауға мәжбүр стеді. Көңілге үміт үялатады. Үміт: қана</w:t>
        <w:br/>
        <w:t>емес, сенім ұялатады. Сендіреді. Иландырады.</w:t>
        <w:br/>
        <w:t>Өйткені біз көптен бері “однако, я сомнсваюсьқа” копдігіп</w:t>
        <w:br/>
        <w:t>алғанбыз. Күдігіміз көп те, күресуге жоқпыз.</w:t>
        <w:br/>
        <w:t>Күні ертең тағы да ауылдағы пысықайлар, жұмырлар, жең</w:t>
        <w:br/>
        <w:t>үшынан жалғасып алған жемқорлар момын селдің аузындағы-</w:t>
        <w:br/>
        <w:t>сын жырып әкетпесінс кім кепілдік бере алады? Ол үшін осы</w:t>
        <w:br/>
        <w:t>Бағдарлама жүзеге аса бастағанша ауыл, аудан, облыс</w:t>
        <w:br/>
        <w:t>әкімдерінен де күдірсттірек бір күш, қара қылды қақ жарып,</w:t>
        <w:br/>
        <w:t>бір қүдай мен Президенттен басқаға мойын бұрмайтын әділ</w:t>
        <w:br/>
        <w:t>де әлустті күш керек сияқты. Менің айтпағым осы ғана.</w:t>
        <w:br/>
        <w:t>“Егемен Қазақстан”</w:t>
        <w:br/>
        <w:t>12 мамыр, 2002 жыл</w:t>
        <w:br/>
        <w:t>Қазақстан Республикасы халық депутаттығына</w:t>
        <w:br/>
        <w:t>кандидат, “Алаш” сыйлығының лауреаты ақын</w:t>
        <w:br/>
        <w:t>Сәкен ИМАНАСОВТЫҢ Алакөл жұртына</w:t>
        <w:br/>
        <w:t>АШЫҚ ХАТЫ</w:t>
        <w:br/>
        <w:t>Қадірлі ағайын, қандас бауырларым!</w:t>
        <w:br/>
        <w:t>“Су тасыса -- жиегіне, ер тасыса -- еліне”, -- деуші еді</w:t>
        <w:br/>
        <w:t>деп, тілек-мүрат дейтін, арман-үміт дейтін әурегер сезім,</w:t>
        <w:br/>
        <w:t>дәмсегөй сенім мені де жстелеп, алдарыңа әкеліп отыр. Жай-</w:t>
        <w:br/>
        <w:t>С. Иманасов кееметиемининнкколтыкаккннлнклкккмнллкханкеннекнкнкнккккаккеккаки лев-мкаиралалмуа «алата</w:t>
        <w:br/>
        <w:t>Сол “Лениншіл жас” газетінің редакциясында қызмет істей</w:t>
        <w:br/>
        <w:t>жүріп, басшыларының өзіме деген айрықша ықылас-пейілін</w:t>
        <w:br/>
        <w:t>пайдаланып, тапсырмамен жазылған әртүрлі очерк, мақала-</w:t>
        <w:br/>
        <w:t>дан басқа бір жылда екі-үш рет топтама олеңдерімді жария-</w:t>
        <w:br/>
        <w:t>лап жібердім білем, бір күні ауылдан ағам тслсфон соғып:</w:t>
        <w:br/>
        <w:t>“ Өлендерінді де оқып жүремін” --деді де қойды.”</w:t>
        <w:br/>
        <w:t>скен?” -- деп мен сұрамадым. Пәлен деп о кісі баға бере</w:t>
        <w:br/>
        <w:t>қойған жоқ. Тек қана “менің өлеңімді ағам да оқып жүрсді</w:t>
        <w:br/>
        <w:t>скен-ау” деген ой коксйден кетпей, нс жазып, не жарияла-</w:t>
        <w:br/>
        <w:t>сам да енді “со кісі қалай қарар скен?” -- деген бір үміт, бір</w:t>
        <w:br/>
        <w:t>күдікке аралас сезім жетегінде отыратын болып алдым</w:t>
        <w:br/>
        <w:t>Әлем әдебиетінің көп үлгілерімен танысқан шығармын,</w:t>
        <w:br/>
        <w:t>Нүсіптің нұсқауынсыз-ақ рухы бір ұлыларынан үйреніп, үлгі</w:t>
        <w:br/>
        <w:t>өнеге алған да шығармын. Бірақ әдебиетке деген қүмарлыз</w:t>
        <w:br/>
        <w:t>ты бала жастан бойыма сіңірген алғашқы ұстазым-- сол өзімнің</w:t>
        <w:br/>
        <w:t>туған ағам Нүсіп еді. Ол -- даусыз.</w:t>
        <w:br/>
        <w:t>Өзі де өлең шығаратынын әңгіме басыңда аттым ғой. “Сол</w:t>
      </w:r>
    </w:p>
    <w:p>
      <w:r>
        <w:t>өлеңдерің қайда?” деп сұраған Исанай досына: “Сәкенніп</w:t>
        <w:br/>
        <w:t>өлендері жариялана бастаған соң пешке жағып жібергем, бір</w:t>
        <w:br/>
        <w:t>үйден бір ақын шықса да жетпей мс”, -- дейді скен күліп.</w:t>
        <w:br/>
        <w:t>Шын ба онысы, құрдасына айтқан әзілі ме, тірі кезінде</w:t>
        <w:br/>
        <w:t>өзінен сүрал анықтау ойыма келмепті. Бірақ өлең жазған</w:t>
        <w:br/>
        <w:t>дәптерін іздеп таба алмағаным анық.</w:t>
        <w:br/>
        <w:t>Нүсіпті әке-шешем ертерск үйлендірді. Өзіміздің аулы-</w:t>
        <w:br/>
        <w:t>дағы Әбдірәсіл стікшінің қызы Қазизаға құда түсті де, ай-</w:t>
        <w:br/>
        <w:t>наласы бірср ай ішнде опыр-топырын шығара той жасат,</w:t>
        <w:br/>
        <w:t>жиырмаға толар-толмастағы жастарды шаңырақ иссі етті де</w:t>
        <w:br/>
        <w:t>шығарды.</w:t>
        <w:br/>
        <w:t>Тұңғыш балалары дүниеге келгеннен кейін әскерге алы-</w:t>
        <w:br/>
        <w:t>нған Нүсіп, 1951 жылы Қиыр Шығыстан кеудесіне айықпас</w:t>
        <w:br/>
        <w:t>дерт жамап қайтты. Бүрынғыдай ауыр жұмысқа жарамай,</w:t>
        <w:br/>
        <w:t>көбіне-көп үй маңы тіршілігімен ғана айналысып кетгі.</w:t>
        <w:br/>
        <w:t>Киімді өте таза, сәнді киетін еді. Бір күні “Промкомби-</w:t>
        <w:br/>
        <w:t>натқа” тіккіздім деп, кәдуілгі парашют материалынан ақ түсті</w:t>
        <w:br/>
        <w:t>костюм киіп шыққаны бар. Аяғында ақ брезент штеблет-</w:t>
        <w:br/>
        <w:t>бәтіңке. Соның алдында әйслінің Семей жақтағы туыстары-</w:t>
        <w:br/>
        <w:t>нан қызыл жібек көйлек киіп қайтқан болатын, енді соның</w:t>
        <w:br/>
        <w:t>бәрі қосылып, құйып қойғандгй-ақ өз бойына айрықша жа-</w:t>
        <w:br/>
        <w:t>расып шыға келмесін бе.</w:t>
        <w:br/>
        <w:t>164</w:t>
        <w:br/>
        <w:t>С. Иманасов</w:t>
        <w:br/>
        <w:t>емесін де жақсы білеміз. Бірақ жақсының жақсылығын айту</w:t>
        <w:br/>
        <w:t>қатарластары үшін қашанда парыз ғой. Біріміз қатар жүрген</w:t>
        <w:br/>
        <w:t>жан досы ретінде, екіншіміз үзеңгілес інісі ретінде де, жа-</w:t>
        <w:br/>
        <w:t>рым ырыс -- жақсы лебіз білдірудің ешбір сөкеттігі ле, артық-</w:t>
        <w:br/>
        <w:t>шылығы да жоқ, деп түйген едік..Ел інінде жүрген асыл-</w:t>
        <w:br/>
        <w:t>дарымызды айту да елдіктің белгісі емес пе!</w:t>
        <w:br/>
        <w:t>“Егемен Қазақстан”,</w:t>
        <w:br/>
        <w:t>Тамыз, 2001 жыл</w:t>
        <w:br/>
        <w:t>(Бұл мақала туыстас ағам, Алакөл түлегі, профессор,</w:t>
        <w:br/>
        <w:t>марқұм Жұмахан Балапановпен бірігіп жазылған)</w:t>
        <w:br/>
        <w:t>АЗАМАТ. АҒА. АСЫЛ ДОС</w:t>
        <w:br/>
        <w:t>(Үшарал қаласының Құрметті азаматы Исағұл Жолжа-</w:t>
        <w:br/>
        <w:t>нов жайында замандастары профессор Жұмахан Балапанов</w:t>
        <w:br/>
        <w:t>пен ақын Сәкен ИМАНАСОВТЫҢ сүхбаты)</w:t>
        <w:br/>
        <w:t>Сәкен Иманасов, ақын: - Жұмахан аға, “Жақсының жақ-</w:t>
        <w:br/>
        <w:t>сылығын айт нұры тасысын” деген сөз барын білесіз. Сіздің</w:t>
        <w:br/>
        <w:t>заманы бірге досыңыз, қатар өскен сыйлас та сырлас жолда-</w:t>
        <w:br/>
        <w:t>сыңыз, біз үшін әрдайым аға Исекең, Исағұл Жолжанов осы</w:t>
        <w:br/>
        <w:t>күндері сексеннің сеңгіріне көтеріліп, сол бір жоталы күнін</w:t>
        <w:br/>
        <w:t>ауылдастары арасында атап өткелі жатыр екен. Ауыл-аймақ,</w:t>
        <w:br/>
        <w:t>ағайын-жұрттың біле жүргені артық болмайды, мен өз басым</w:t>
        <w:br/>
        <w:t>сіздердің осынау арадан қыл өтпес дерліктей ұлы достықта-</w:t>
        <w:br/>
        <w:t>рыңызға қызығып та, қызғанып та қарайтын адаммып.</w:t>
        <w:br/>
        <w:t>Сонау бір жылдары (онда Алматы -- Алакөл арасына</w:t>
        <w:br/>
        <w:t>күніне неше дүркін самолет үшып тұратын) кездейсоқ қана</w:t>
      </w:r>
    </w:p>
    <w:p>
      <w:r>
        <w:t>бірер рет ұшақ ішінде жолымыз түйісіп, Алаколге сізбсн</w:t>
        <w:br/>
        <w:t>бірге ұшып барған см. Самолет қонар-қонбастан сіздің ал-</w:t>
        <w:br/>
        <w:t>дыңыздан Исағул досыңыз, күні кеше арамыздан кеткен</w:t>
        <w:br/>
        <w:t>аяулы Мұқаметбай Мыңбаев, марқұм Бабақүмар Ыдыры-</w:t>
        <w:br/>
        <w:t>шовтар құрақ ұша қарсы алды. Бірі озінікі, бірі өзгенікі</w:t>
        <w:br/>
        <w:t>болуы да мүмкін, бәрі де сіздің алдыңыздан автокөлік алып</w:t>
        <w:br/>
        <w:t>шығыпты. Әрқайсысы өзіне тартып әбігер болды да қалды.</w:t>
        <w:br/>
        <w:t>) Мен де тұра үмтылып, ағаларыма сәлем беріп едім. Олар</w:t>
        <w:br/>
        <w:t>сіздің аяғыңызды тіпті де жерге тигізер емес. Үш-төрт Жол-</w:t>
        <w:br/>
        <w:t>422»</w:t>
        <w:br/>
        <w:t>С. Иманасов</w:t>
        <w:br/>
        <w:t>болуға жарап қалармын, ағайын, Қалам күтш де сол үзлін</w:t>
        <w:br/>
        <w:t>керек болар, қажетке жарар! “Елі мықтыныпц белі мықты”</w:t>
        <w:br/>
        <w:t>деген сәз және бар.</w:t>
        <w:br/>
        <w:t>Ақсақалды ағаларым бар, ақ жаулықты әжелерім бар.</w:t>
        <w:br/>
        <w:t>Сөзімді соларға арнаймын. Өнеге де, үлгі дс от басынан бас-</w:t>
        <w:br/>
        <w:t>талады. Бәріміз де жас болдық. Ойланбай от басқан кездеріміз</w:t>
        <w:br/>
        <w:t>дс аземес шығар. Келешек жасқа кемелі кім, кемеңгері хайсы</w:t>
        <w:br/>
        <w:t>деп айтып, құлағына құйып отырмаса, “әйт” деген айлаққа</w:t>
        <w:br/>
        <w:t>еріп, сойылын алып, сойқанын тауып шыға келмесінс кім</w:t>
        <w:br/>
        <w:t>кепілдік береді. Күміс сақинадай доңгелек тірліктеріңізге</w:t>
        <w:br/>
        <w:t>сызат түсіріп алудан қорқам. Сырлаймын деп отырып &lt;</w:t>
        <w:br/>
        <w:t>дырып алатындар болады. Бүтіндік-бірліккс шақырар, Оу</w:t>
        <w:br/>
        <w:t>елдігің ертеңгі ұрпағыңа үлгі болар, аңғарлы онегстс а</w:t>
        <w:br/>
        <w:t>лар жағын іздейік, “Ақыл ағадан” деп бскер айтпаған казақ,</w:t>
        <w:br/>
        <w:t>басы сайранмен басталған бұл істің аяғы ойранға айналып</w:t>
        <w:br/>
        <w:t>кетпеуі жолында ықпал етер, ықылас-вейіл білдірер деп</w:t>
        <w:br/>
        <w:t>сенемін. Ұлы көңіл, үлкен жүректеріңе сенемін.</w:t>
        <w:br/>
        <w:t>Жүзін құбылаға, ниетін қүдайға берген мүһмін-мұсыл-</w:t>
        <w:br/>
        <w:t>ман баласының басын қосып отырған дін маңының назара-</w:t>
        <w:br/>
        <w:t>тына да жүгініп, ел ішіндегі қадір-қасистімді слсп, дуға-</w:t>
        <w:br/>
        <w:t>намазынан қалдырмас, мен деп бүйірі қызған ағайынға олар-</w:t>
        <w:br/>
        <w:t>дың да бүйрегі бұрар деп сенемін. Бақастығы балалап,</w:t>
        <w:br/>
        <w:t>күншілдігі күшіктеп жататындар болса, тәңірі атынан “тәйт”</w:t>
        <w:br/>
        <w:t>деп тыйым салар деп сенемін. Менің қүбылам да, қағбам да</w:t>
        <w:br/>
        <w:t>осындағы халқым, арқа сүйер елім екенін эрдайым айта</w:t>
        <w:br/>
        <w:t>жүрсін демекпін.</w:t>
        <w:br/>
        <w:t>“Болар істі бүлгір бүлдіреді, білгір түзетеді”, -- дейді екен.</w:t>
        <w:br/>
        <w:t>Алакөлдің емшегін таласа еміп, қатар өскен құрбы-құрдас,</w:t>
        <w:br/>
        <w:t>тұрғылас туыс, үзеңгі серік інілеріме де осы түрғыда сөз ай-</w:t>
        <w:br/>
        <w:t>там. Аптыққан қыран аң ілмейді, асығып-аптығып, ағайын</w:t>
        <w:br/>
        <w:t>арасының берекесін кетіріп алмайық, ел-жұртымыздың абы-</w:t>
        <w:br/>
        <w:t>ройын ойлайық, Сырғымалы дүниеде сұғанақ пен сүмға да</w:t>
        <w:br/>
        <w:t>мол сыбаға тиіп жатады. Солай болды екен деп, адыраң абы-</w:t>
        <w:br/>
        <w:t>ройсыздыққа баспайық дер едім. “Ел басына дау келсе --</w:t>
        <w:br/>
        <w:t>елдігі кетер, би басына дау келсе -- биліг бітер” -- дейді.</w:t>
        <w:br/>
        <w:t>Дау-дамай болмасын. Кұрама жиып ел етіп, құрақ жиып,</w:t>
        <w:br/>
        <w:t>шөп ете алмай, жүргенде жақыннан жат, ағайыннан аламан</w:t>
        <w:br/>
        <w:t>тауып алмайық. Сүттей ұйыған жұрттың ынтымағын ой-</w:t>
        <w:br/>
        <w:t>лайық. Жатырлас жұртты ыдыратпай, бірлікке бастайық.</w:t>
        <w:br/>
        <w:t>40176»</w:t>
      </w:r>
    </w:p>
    <w:p>
      <w:r>
        <w:t>С. Иманасов еттеннешиенинникккыннннемлынккекееннннлккклмлкккккккенккеамккммсккнккекалстанк там</w:t>
        <w:br/>
        <w:t>мүшел жасында қайтыс болып кетті. Мснің ең үлкен ақыл-</w:t>
        <w:br/>
        <w:t>шым ла, онеге-үлгім, ұмытпас ұстазым да өзі еді. Әлі күнге</w:t>
        <w:br/>
        <w:t>рухымен сырласып жүремін.</w:t>
        <w:br/>
        <w:t>Ұлы-қызы, немере-шөберслері өсіп жатыр. Соған да</w:t>
        <w:br/>
        <w:t>шүкір дейміз біз...</w:t>
        <w:br/>
        <w:t>2004 жыл</w:t>
        <w:br/>
        <w:t>ӘДІЛ ДЕ ӘЛУЕТТІ КҮШІ КЕРЕК</w:t>
        <w:br/>
        <w:t>Бізде, тегі, біткен іске ғана емес, бітер іске дс «ыншы</w:t>
        <w:br/>
        <w:t>көп. Елімізде бағзы бір жақсы іске қарай бет алар құтғы</w:t>
        <w:br/>
        <w:t>қадам жасалып, жаңа бір бастаманың төбесі коріне бастаса-</w:t>
        <w:br/>
        <w:t>ақ болғаны: “Баяғы жартас -- бір жартас”, коріп жүрген көп</w:t>
        <w:br/>
        <w:t>құқай, естіп жүрген көп айқайдың бірі болын жүрмесе ”-</w:t>
        <w:br/>
        <w:t>деп танау шүйірс теріс қарайтынымыз отірік пе? Бұл әдет</w:t>
        <w:br/>
        <w:t>бойымызға әбден сіңіп алып, дерттей жабысып айырылмай-</w:t>
        <w:br/>
        <w:t>ақ келеді. Әйгілі орыс жазушысы Анатолий Ивановтың ро-</w:t>
        <w:br/>
        <w:t>маны бойынша түсірілген көп сериялы фильмдердің біріне</w:t>
        <w:br/>
        <w:t>Аңдрон деген қарт кейіпкер болушы сді. Сол Андрон қолы-</w:t>
        <w:br/>
        <w:t>мен ұстап, көзімен көрс тұрса да айналаның бәріне күдікпен</w:t>
        <w:br/>
        <w:t>қарап, екі сөзінің бірінде: “Я, однако, сомнсваюсы” -- дей</w:t>
        <w:br/>
        <w:t>беретін, Бірде шалғайдағы деревняға радио желісі тартылып,</w:t>
        <w:br/>
        <w:t>бағанаға қара қаңылтыр қабылдағыш орнатып жатқан ма-</w:t>
        <w:br/>
        <w:t>ман-монтердің: “Қазір сойлейтін болады”, - деген сөзіне</w:t>
        <w:br/>
        <w:t>гуілдесе күтіп тұрған жүрт ішінен сөл Андрон ғана: “Одна-</w:t>
        <w:br/>
        <w:t>ко, я сомневаюсы” &gt;-- деп кино коріп отырған бізді де күл-</w:t>
        <w:br/>
        <w:t>Діргені бар еді.</w:t>
        <w:br/>
        <w:t>Сол Андрон сияқты біз де бүл күнде төңіректегі</w:t>
        <w:br/>
        <w:t>тіршіліктің бәріне болмағанымен, көбіне үміттен төрі күдікпен</w:t>
        <w:br/>
        <w:t>қарайтын болып алғанбыз. Әйтпесе, дәл осы жолғы Прези-</w:t>
        <w:br/>
        <w:t>дент Жолдауының көңілге күмән ұялатар қай жері бар? Бағ-</w:t>
        <w:br/>
        <w:t>дардың қолмсн қойғандай дәлме-дәл, соқырға таяқ ұстатқ-</w:t>
        <w:br/>
        <w:t>андай нақпа-нақ емес пе бәрі?</w:t>
        <w:br/>
        <w:t>Рас, мен ауылшаруашылығының маманы да емеспін, ел</w:t>
        <w:br/>
        <w:t>экономикасын қалай еткенде биік белеске көтеруге болаты-</w:t>
        <w:br/>
        <w:t>нын да дәлдеп айтып, дәлелдеп бере алмаспын. Тек соцғы</w:t>
        <w:br/>
        <w:t>оншақты жылдан бері аулымыздың біржолата түралап күйрелі,</w:t>
        <w:br/>
        <w:t>кезінде халық қаржысына салынған ғимараттар да, ауыл ма-</w:t>
        <w:br/>
        <w:t>166</w:t>
        <w:br/>
        <w:t>толқынындай тенселдірген әуре-сарсаң кезеңде ел болыл елу-</w:t>
        <w:br/>
        <w:t>алпыс жыл жинап-терген барша байлық, бар дәулет үстаған-</w:t>
        <w:br/>
        <w:t>ның қолында, тістегеннің аузында жырымдалып ксте берді.</w:t>
        <w:br/>
        <w:t>Кешегі мыңғырып өскен малдан да тігерге тұяқ қалмады.</w:t>
        <w:br/>
        <w:t>Әр ауылдағы жүздеген автомашина, комбайн. тракторлар</w:t>
        <w:br/>
        <w:t>ілезде тып-типыл болып, колхоздар мен созхозлардың</w:t>
        <w:br/>
        <w:t>дүрілдеп еңбек қызын жататын МТМ-лары кемелері кира-</w:t>
        <w:br/>
        <w:t>ған айлақтай болып, аз жылда азып-тозып шыға келген.</w:t>
        <w:br/>
        <w:t>Үйсе -- көп, үлессе -- аз дүние, бөрідей Ішулан түс-</w:t>
        <w:br/>
        <w:t>тұстан ауызды салып берген ағайын-жұрттың жұғыміяна жүқ</w:t>
        <w:br/>
        <w:t>та болған жоқ. Оның үстінс әй дер әже, қой дер қожа бол-</w:t>
        <w:br/>
        <w:t>май, сеңге соққан балықтай есеңгіреп ел қалды, несіз тозып</w:t>
      </w:r>
    </w:p>
    <w:p>
      <w:r>
        <w:t>жер қалды.</w:t>
        <w:br/>
        <w:t>Басқасын қайдам, жердің қүнарлана түсуіпе сл алдымен</w:t>
        <w:br/>
        <w:t>мал басының өсуі себепкер болатынын жақсы білетін слім.</w:t>
        <w:br/>
        <w:t>Өйткені, бала кезімізде біздің ауылдың бес-алты қора қойы</w:t>
        <w:br/>
        <w:t>да, екі-үш табын сиыры да Тептек өзсніңс сұғына барып</w:t>
        <w:br/>
        <w:t>тірелетін Кеңтүбекке еркін сыйып жатушы еді. Ортақтың малы</w:t>
        <w:br/>
        <w:t>да, меншіктің малы да сол маңға жайылып, сол түбекті жай-</w:t>
        <w:br/>
        <w:t>лайтын. Қоғалы-құрақты, шилі-қияқты жайылым шөбі жаз</w:t>
        <w:br/>
        <w:t>бойына тапталып та, таусылып та бітпейтін. Тек қоцыр күзде,</w:t>
        <w:br/>
        <w:t>қыстауғатүсер алдында әлгі мал егіні жиналып алыпған аңызға</w:t>
        <w:br/>
        <w:t>жіберілетін. Сөйтсем, осының бәріңде жылдар бойы қалыпта-</w:t>
        <w:br/>
        <w:t>сқан тәжірибе, қатесіз зандылық бар екен. Сиыр малы да,</w:t>
        <w:br/>
        <w:t>қой малы да отты-сулы жерде қонданып қана қоймайды, жаз</w:t>
        <w:br/>
        <w:t>бойы жайылымды, қара күзде егісті тыңайтып отырады екен</w:t>
        <w:br/>
        <w:t>ғой. Кейін мал саны ауданда ондаған, жүздеген есе азайын</w:t>
        <w:br/>
        <w:t>кеткенде байқадық, әлгі мал жайылымы, шабындық жерлер-</w:t>
        <w:br/>
        <w:t>гс бұл өңір бұрын кормеген қайдағы бір сояу-сояу арамшөп</w:t>
        <w:br/>
        <w:t>өсіп, азып-тозып, ақтақырға айнала бастады. Түгін тартсаң</w:t>
        <w:br/>
        <w:t>майы шығатын жайылым бастапқы реңінен де, күт-берекесінен</w:t>
        <w:br/>
        <w:t>де жұрдай болып шыға келді.</w:t>
        <w:br/>
        <w:t>Осындай жағдайды біздің жақтағы Жабық, Тоқжайлау</w:t>
        <w:br/>
        <w:t>жайлауларынан да байқадым. Сонда ғана “жайлау сәні --</w:t>
        <w:br/>
        <w:t>мал” деген сөздің байыбына барғандай болғамын. “Қыз кет-</w:t>
        <w:br/>
        <w:t>кен соң ауылдан қызық кетті” -- дегендей, мыңғырған мал</w:t>
        <w:br/>
        <w:t>түяғы арқылы тыңайып та, таңайып та шығатын жайлау</w:t>
        <w:br/>
        <w:t>белуардан келер кек майса көркінен айырылып-ақ қалыпты.</w:t>
        <w:br/>
        <w:t>Осыған орай орыстың және бір үздік жазушысы Федор</w:t>
        <w:br/>
        <w:t>С. Иманасов</w:t>
        <w:br/>
        <w:t>жарықтық. Мұхтар, Ілияс сынды қазақтың маңдайалды</w:t>
        <w:br/>
        <w:t>қаламгерлерімен дос-жар болған, бірге жүріп, бірге түрып,</w:t>
        <w:br/>
        <w:t>тірліктерінде хат алысып, хат берісіп келген. Мен сол хаттар-</w:t>
        <w:br/>
        <w:t>ды өз көзіммен көрген адаммын. Со кісі зейнет жасына жет-</w:t>
        <w:br/>
        <w:t>кеңде ауылдық кеңес торағасы (бүгінгі әкім) болды. Аяғының</w:t>
        <w:br/>
        <w:t>сылтып басар кемдігі бар еді, содан ба, көбіне-коя есік пен</w:t>
        <w:br/>
        <w:t>төрдей әрі жуас құлақасқа атына мініп бара жатқанын көретін</w:t>
        <w:br/>
        <w:t>едік. Біз жетінші сыныпта жүргенде сол Рахаң аудан орталы-</w:t>
        <w:br/>
        <w:t>ғындағы мектептердің ересек шәкірттері мен жас мұғалімдерін</w:t>
        <w:br/>
        <w:t>жинап алып, аумағы ат шаптырым жерге ағаш отырғыздыра</w:t>
        <w:br/>
        <w:t>бастады. “Бұл -- түптің түбінде парк болады,-- деді бізгс,--</w:t>
        <w:br/>
        <w:t>маған керегі жоқ, ертең бозбала жігіт, бойжеткен қыз болған-</w:t>
        <w:br/>
        <w:t>да, қол ұстасып өздерің қыдырасындар...”.</w:t>
        <w:br/>
        <w:t>Сол ағаштар жайқалып өсіп, 30-40 жылда шын мәніндегі</w:t>
        <w:br/>
        <w:t>үлкен паркке айналған. Рахаң көзі тірісінде оғап өз ұстазы</w:t>
        <w:br/>
        <w:t>Ілияс Жансүгіровтің атын бергізген болатын.</w:t>
        <w:br/>
        <w:t>Не керек, соңғы төрт-бес жыл бедерінде сол парк тс ол</w:t>
        <w:br/>
        <w:t>аман, жұрт тынышта жау тигендей тып-типыл болып,</w:t>
        <w:br/>
        <w:t>орнында жыпыр-жыныр ағаш түбіртегі ғана қалды. Біреуі</w:t>
        <w:br/>
        <w:t>көп жылғы теректі отынға жаққан, біреуі қора-қопсысын</w:t>
        <w:br/>
        <w:t>салуға пайдаланған.</w:t>
        <w:br/>
        <w:t>Оны көріп отырған басшылар да, басқалар да тиым сала</w:t>
        <w:br/>
        <w:t>алмаған.</w:t>
      </w:r>
    </w:p>
    <w:p>
      <w:r>
        <w:t>Осы жуырда ғана Алматы облыстық, “Жетісу” газетінен</w:t>
        <w:br/>
        <w:t>бір хабар оқыдым. Облыс әкімі Шалбай Құлмаханов жаңа</w:t>
        <w:br/>
        <w:t>бір құрылыс ыңғайына қарай коше бойындағы ағаштарды</w:t>
        <w:br/>
        <w:t>кеспек болғандарға үзілді-кесілді қарсы шығып, айналасына</w:t>
        <w:br/>
        <w:t>сән де беріп, әр де беріп тұрған жасыл желекті отауға қатаң</w:t>
        <w:br/>
        <w:t>тиым салыпты.</w:t>
        <w:br/>
        <w:t>Сонда ойлап едім: “әлгі мен айтқан парк құрып бара</w:t>
        <w:br/>
        <w:t>жатқанда немесс Мүқыры мен Талдықорған арасындағы</w:t>
        <w:br/>
        <w:t>жолдың скі жағына әдейілеп отырғызылған сыңсыған</w:t>
        <w:br/>
        <w:t>ормандай қалың ағаш балта мен араға “жем” болып</w:t>
        <w:br/>
        <w:t>жатқанда қолындағы әмір-бүйрығымен: “тойт!”-- дерлік</w:t>
        <w:br/>
        <w:t>біреудің табылмағаны-ау!” -- деп.</w:t>
        <w:br/>
        <w:t>Бекерге білгішсіп кетпей-ақ, тағы да озіме стене таныс</w:t>
        <w:br/>
        <w:t>туған ауылым жағына ойыссам, бір кезде балығы тайдай</w:t>
        <w:br/>
        <w:t>тулаған, қойы маңырап, қозысы жамырап жататын, үйірлі</w:t>
        <w:br/>
        <w:t>жылқы, келелі түйесі бар берекелі ел сияқты еді. Әр жүз</w:t>
        <w:br/>
        <w:t>Ағайын, дос, Әлеумет</w:t>
        <w:br/>
        <w:t>Абрамовтан оқыған бір дерек түседі ссіме. Патша сарайы</w:t>
        <w:br/>
        <w:t>мзаңындағылардан түртпек көріп, ырың-жырыңға шыдамай</w:t>
        <w:br/>
        <w:t>өзінің Колчанское аталатын имениссінде күн өткізуге мәжбүр</w:t>
        <w:br/>
        <w:t>болған ұлы қолбасы Александр Васильевич Суворов өз</w:t>
        <w:br/>
        <w:t>иелігіндегі шабындық пен жайылымға ат үсті қарамай, ба-</w:t>
        <w:br/>
        <w:t>рзанша тиімді пайдалану жағында болғаны, соған ыждағат-</w:t>
        <w:br/>
        <w:t>пеп жан сала кіріскен көрінеді. Оның осыдан екі жүз жыл-</w:t>
        <w:br/>
        <w:t>дап астам бұрын өз меншігіндегі шаруажайына байланысты</w:t>
        <w:br/>
        <w:t>жазылған бұйрық-нұсқауынан мынадай создер оқимыз:</w:t>
        <w:br/>
        <w:t>“Кептеген жерге коң де төгілмгеген, содан барып ол жерлер</w:t>
        <w:br/>
        <w:t>өнім беруден қалып, құнарсыздыққка айналған. Сондықтан</w:t>
        <w:br/>
        <w:t>егіс көлемін мал басына қарай тепс-тендікте үстау жағы ой-</w:t>
        <w:br/>
        <w:t>ластырылсын, сол шамада жыртылып, қалған, яғни, көң</w:t>
        <w:br/>
        <w:t>тогілмеген жерді жайылымға айналдыру қажет. Бүл --</w:t>
        <w:br/>
        <w:t>бұйрық, әрі бастапқы ғана шаралар, бүдан әрі ірі қара ма-</w:t>
        <w:br/>
        <w:t>лын кобірек өсіру жағына салғырт қарағанның жазаға</w:t>
        <w:br/>
        <w:t>ұшырайтынын да ескертемін. Төлдейтін малды сатуға, союға</w:t>
        <w:br/>
        <w:t>мүлдем тиым саламын, мал басы әбден осіп, егістік біткен</w:t>
        <w:br/>
        <w:t>түгел көңмен комкерілгенде ғана барып артылған көңді бос</w:t>
        <w:br/>
        <w:t>жатқат жерге тасып тогуге болады”. Бұл да әлгінде біз мы-</w:t>
        <w:br/>
        <w:t>салға келтірген жағдаймен сайма-сай ксліп тұрған жоқ па.</w:t>
        <w:br/>
        <w:t>Яғни, мал тұяғы тиген жердін табиғи түрде қүнарланып</w:t>
        <w:br/>
        <w:t>отыратыны ақиқат екен ғой. Осыдан он шақты жыл бүрын</w:t>
        <w:br/>
        <w:t>“аса білгіш көсемдердің” бірі: “Қазақстанда мал өсірудің</w:t>
        <w:br/>
        <w:t>қажеті шамалы, мал өнімдерін шеттен сатып алу әлдеқайда</w:t>
        <w:br/>
        <w:t>арзанға түседі”, - деп елді бір дүрліктірген болатын.</w:t>
        <w:br/>
        <w:t>Содан ба, басқа ссбебі болды ма, о жағын мен білмеймін,</w:t>
        <w:br/>
        <w:t>әйтсуір жексменініктендірудің алғашқы жылдарында орта-</w:t>
        <w:br/>
        <w:t>лықтың малы жаппай бөліске түсті. Өз қорасына келіп кірген</w:t>
        <w:br/>
        <w:t>малды ұқсатқандар ұқсатты, ұқсата алмағандар апыр-топы-</w:t>
        <w:br/>
        <w:t>рын шығарып аз күнде тып-типыл ете тігерге тұяқ қалдыр-</w:t>
        <w:br/>
        <w:t>май құртып бітті. “Оу, бүл қалай, ертең де күн бар емес</w:t>
        <w:br/>
        <w:t>пе?” дерлік ешкім болмады. Соның бәріне білгірлікпен бас-</w:t>
        <w:br/>
        <w:t>шылық жасап, жөн-жосық көрсетіп, бағыт-бағдар беретін</w:t>
        <w:br/>
        <w:t>аудан, ауыл әкімдері дәрменсіз күйдегі бақылаушы ғана бо-</w:t>
        <w:br/>
        <w:t>лып қала берді. :</w:t>
      </w:r>
    </w:p>
    <w:p>
      <w:r>
        <w:t>Бір ғана мысал. Біздің ауылда Омардың Рахымы дейтін</w:t>
        <w:br/>
        <w:t>кісі болып еді. Кезінде ел басқару жағында жүрген, үлкен-</w:t>
        <w:br/>
        <w:t>кішіге жұғымды, білімді, іскер, адал да ақылды адам еді</w:t>
        <w:br/>
        <w:t>ғайын, дос, әлеумет</w:t>
        <w:br/>
        <w:t>Біздің жақта ақ костюм киіп жүрудің өзі ерсілеу сияқта-</w:t>
        <w:br/>
        <w:t>натын. Қара жолдың шаңы шыға бұрқырап, сәл-пәл жаң-</w:t>
        <w:br/>
        <w:t>быр жауып өтсе болды, айнала ми батпақ, лайсаңға айналып</w:t>
        <w:br/>
        <w:t>шыға келетін. Сонда үстінде кір шалдырмай жүретін Нүсіпке</w:t>
        <w:br/>
        <w:t>құрдастары Исанай, Ахметтер (чешен жігіті) қалжыңдап: “Осы</w:t>
        <w:br/>
        <w:t>сен басыңмен жүресің бе, Нүсіп? Біз керзі етікпен батпаққа</w:t>
        <w:br/>
        <w:t>малшынып жүргенде ақ бәтіңкеге кір-жұқтырмайсың”, -</w:t>
        <w:br/>
        <w:t>деп қағытатын.</w:t>
        <w:br/>
        <w:t>Нұсекең күлетін де қоятын сді. Маған да кербездік со</w:t>
        <w:br/>
        <w:t>кісілен жұқса керек.</w:t>
        <w:br/>
        <w:t>Әзінің қолынан келмейтіні жоқ. Ағаштан түйін түйетін</w:t>
        <w:br/>
        <w:t>еді. Нс ісгесс дс жүрдім-бардым орта жолда қалдырмай,</w:t>
        <w:br/>
        <w:t>ақырина жеткізе, діттеген жерінен шығатын. Сол баяғы Са-</w:t>
        <w:br/>
        <w:t>рмбектерден келген жолы бірнеше ағаш ысқыруық жасап</w:t>
        <w:br/>
        <w:t>әкеліп бергені бар. Біздің үйдегі сң ұзақ сақталған бұйым --</w:t>
        <w:br/>
        <w:t>өрнектелген ағаш кереуетті бір қыс бойы, шешемнің: “Үй</w:t>
        <w:br/>
        <w:t>ішін ақ жоңқа стіп ыбырсытып біттің-ау!”? -- деп күңкілдей</w:t>
        <w:br/>
        <w:t>кейігеніне қарамай, епікімнің көмегінсіз бір озі жасап шық-</w:t>
        <w:br/>
        <w:t>қаны да есімде.</w:t>
        <w:br/>
        <w:t>Бірінші сыныпта Биша дейтін мұғаліміміз болды. Өзі</w:t>
        <w:br/>
        <w:t>бізге ағайын адамның қызы, адуын, еркелеу сді. Сол</w:t>
        <w:br/>
        <w:t>мұғалімім бір күні маған әдемі бір ойыншық наган сыйла-</w:t>
        <w:br/>
        <w:t>ды. Қорғасын мен қалайыдан қосып істелген соншалық бір</w:t>
        <w:br/>
        <w:t>козтартар мүлік еді. Амал не, менің балаларға “пүх, пық”</w:t>
        <w:br/>
        <w:t>деп көздей беруімнен қауіп қылды ма, жоқ басқа себебі бол-</w:t>
        <w:br/>
        <w:t>ды ма, әйтеуір бірер күннен ксйін Биша апайым мені жыла-</w:t>
        <w:br/>
        <w:t>тып отырып әлгі сыйын өзі тартып алды.</w:t>
        <w:br/>
        <w:t>Жылап-еңіреп окпелеп үйге қайттым. Не болғанын сұрап</w:t>
        <w:br/>
        <w:t>біліп алған Нүсіц, шұрқ етпе дегендей мені жұбатты да, бір</w:t>
        <w:br/>
        <w:t>ағаштан жақсылап жонып сол натанның сұлбасын жасады.</w:t>
        <w:br/>
        <w:t>Әр жерін ыңғуырмен ойып, өрнектеді де, бір кесек корға-</w:t>
        <w:br/>
        <w:t>сынды қол бақырға ерітіп алып, ыстық күйінде әлгі</w:t>
        <w:br/>
        <w:t>орнсктерінс құйды. Соның бәрін маған көрсетіп отырып,</w:t>
        <w:br/>
        <w:t>көз алдымда жасады. Әнс-міне дегенше Биша тартып алған</w:t>
        <w:br/>
        <w:t>наганиан аумайтын, тіпті одан гөрі жеңіл де ыңғайлы ойын-</w:t>
        <w:br/>
        <w:t>шық қаруды қолыма ұстатты...</w:t>
        <w:br/>
        <w:t>-. Қазір тірі болғанда Нүсіп ағам 74 жастан асып бара</w:t>
        <w:br/>
        <w:t>жатады екен. Амал қанша, иманы кәміл болғыр, осыдан 37</w:t>
        <w:br/>
        <w:t>жыл бүрын балаң кезде бойға жабысқан өкпе дертінен 37-</w:t>
        <w:br/>
        <w:t>мкмммкииикиелккклкинкккккылынлылалтаныланлалтатанғ лын камакынтташлта | /|20/7ЫН, дос, Әлеумет</w:t>
        <w:br/>
        <w:t>дак, аттың жалыңда, жалаң қыльпи жүзінде түтқиыл туа қалған</w:t>
        <w:br/>
        <w:t>ниет емсс, он ойланып, жүз толғанып барып, “базарға түсіп</w:t>
        <w:br/>
        <w:t>бақ сынауға” бекініп келіп отырмын. Қабырғалы қалың елім</w:t>
      </w:r>
    </w:p>
    <w:p>
      <w:r>
        <w:t>бар еді деп, Алакел аталатын аруакты жерім бар еді деп сеніп</w:t>
        <w:br/>
        <w:t>келіп отырмын. Ойткені алыс-жақынның бірі алдымен өзімді</w:t>
        <w:br/>
        <w:t>сыйласа, ақиқатка сомдалған сөзімді сыйласа, жақынға да,</w:t>
        <w:br/>
        <w:t>жатқа да қадірлі болсам, оның бәрі Алакөлдің айбыны, үлкен-</w:t>
        <w:br/>
        <w:t>кіші ағайынның арқасы деп жүрген адаммын. Сол ауылдас</w:t>
        <w:br/>
        <w:t>ағайынның-- қадірі үлкен қарттарымның, қатарлас құрбы-</w:t>
        <w:br/>
        <w:t>достарымның, кейінгі толқын інілердің -- алыстан сыйлап,</w:t>
        <w:br/>
        <w:t>әрдайым өзімді әз түтып жүрген алацсыз аппақ, көңілі,</w:t>
        <w:br/>
        <w:t>кәдірмен тілектестігі бар еді ғой деп келдім. Қайда жүрсем</w:t>
        <w:br/>
        <w:t>қолдайтыным да, күдайдан кейінгі қорғайтыным да өздерің</w:t>
        <w:br/>
        <w:t>деп келдік. Ық жағымның қаласы, жел жағымның панасы,</w:t>
        <w:br/>
        <w:t>-- деп келдім.</w:t>
        <w:br/>
        <w:t>“Саусақты жұмсақ жұдырық, асан қылдырық” -- дейді,</w:t>
        <w:br/>
        <w:t>басы бүтін арқалы елім бар еді, өз үлын өзекке теппес,</w:t>
        <w:br/>
        <w:t>ксудесінде намысы бары менімен бірге тасыр да, жеңіліп</w:t>
        <w:br/>
        <w:t>жатсам -- менімен бірге жасыр деп келгеп жайым бар.</w:t>
        <w:br/>
        <w:t>Бұл өзі жеңілсең де бетке салық, сүйекке таңба болар</w:t>
        <w:br/>
        <w:t>дау емсе, теңдес ер-азаматтар талабы, ақыл-ой ерсгесі деп</w:t>
        <w:br/>
        <w:t>білем. Арысына ара түсер намыс та, олмін деп жүрген ел-</w:t>
        <w:br/>
        <w:t>дігің де, қаны бір қажырың да осындайда керск. Алакөл</w:t>
        <w:br/>
        <w:t>менін ата жұртым, өз елім, алдымла у түрса бірге ішер, жы-</w:t>
        <w:br/>
        <w:t>лан тұрса бірге жұтар, сөйткенде ғана меші, мен арқылы өзін</w:t>
        <w:br/>
        <w:t>жерге қаратпас деп ойлаймын. Қалың қарындас, қаны біргс</w:t>
        <w:br/>
        <w:t>туыстарыма айтарым алдымен осы. )</w:t>
        <w:br/>
        <w:t>Мен өзім ел билеп, жұрт шүйлеп жүрген адам смсспін.</w:t>
        <w:br/>
        <w:t>Жаралғалы жұлқынып лауазым, биік дәреже де іздеген жерім</w:t>
        <w:br/>
        <w:t>жоқ. Атақ дәреже, бақ куғандардың абыройсыз қылығына</w:t>
        <w:br/>
        <w:t>ҡынжылып өскен адаммын. Бар сенерім бойымдағы дарын</w:t>
        <w:br/>
        <w:t>мен қолымдағы қаламым ғана, бірақ қалам күші деген де</w:t>
        <w:br/>
        <w:t>осал қару емес. Жақынға ес болуға, жатка сос болуға жа-</w:t>
        <w:br/>
        <w:t>райтын, жүзі ешқашан мұқалмайтын, жігері жүқармайтын</w:t>
        <w:br/>
        <w:t>қару, Сондықтан да айтарым -- бас ауырып, балтыр сызда-</w:t>
        <w:br/>
        <w:t>май тұрмайды, “кезекті дүние, кезбе бақ” дегендей, қүдай</w:t>
        <w:br/>
        <w:t>бетін аулақ қылсын, әйтсе де ср-азамат басына алмағайып</w:t>
        <w:br/>
        <w:t>күндер түспей тұрмайды. Сондайда, “жан қысылса жақы-</w:t>
        <w:br/>
        <w:t>пың табады” дегендей, жараңа жамау болуға, жолыңа жалау</w:t>
        <w:br/>
        <w:t>тетеетмесаниннмнннеекекееекее-кехкллалкккккккнкккккнн--- 20)ыН, дос, әлеумет</w:t>
        <w:br/>
        <w:t>басшылар да болады. Исекең өз бойын ондай пендеініліктен</w:t>
        <w:br/>
        <w:t>таза ұстай білді.</w:t>
        <w:br/>
        <w:t>Аштықты да, тоқтықты да бір кісідей көрген, желге де,</w:t>
        <w:br/>
        <w:t>шолге де пгыдас берген азамат әйтеуір, қалай еткенде де хақ</w:t>
        <w:br/>
        <w:t>жолынан аттамауға барын салып-ақ бақты. Әлі күнге дейін</w:t>
        <w:br/>
        <w:t>сол.</w:t>
        <w:br/>
        <w:t>Куат күші бойында, қайраты қайтып, қажыры сарқыл-</w:t>
        <w:br/>
        <w:t>маған Исекен көп жылдар ақсақалдар алқасын басқарды. Ол</w:t>
        <w:br/>
        <w:t>тұста да, қазір де ешкімнен өзінің уағыз-тәлімін аяп көрген</w:t>
        <w:br/>
        <w:t>адам емес. Алыс-жақын ағайын, тұрғылас, құрбыластары ұлын</w:t>
        <w:br/>
        <w:t>үйлендірсе де, келіп түсірсе де, баласын жетслеп жоғарғы оқу</w:t>
        <w:br/>
        <w:t>орнына апара жатса да, тіпті от басы, ошақ қасының дағдары-</w:t>
        <w:br/>
        <w:t>сқа үшыраған ділгерлік тұсында да Исекеңе ақыл салып, ал-</w:t>
        <w:br/>
        <w:t>дынан өтіп пікір сұрауды дағдыға айналдырып алған. Өзіміздің</w:t>
        <w:br/>
        <w:t>де баз-базда басымызға түскен тірліктің тар жол, тайғақ кешуі</w:t>
        <w:br/>
        <w:t>кезінде Исекеңс ақылдаса барғанымызды, орнықты ой түйіп,</w:t>
        <w:br/>
        <w:t>ұлағатты ұйғарымына разы болғанымызды да ұмыта қояр</w:t>
        <w:br/>
        <w:t>емеспіз. Жадырағанның қасында, жамырағанның басында</w:t>
      </w:r>
    </w:p>
    <w:p>
      <w:r>
        <w:t>жүретін қасиетіне қанық болғапнан да еді ол.</w:t>
        <w:br/>
        <w:t>Он шақты жылдың қарасы болды-ау дейміз, Исекеңнің</w:t>
        <w:br/>
        <w:t>құдай қосқан косағы Жанбытай дүние салды да, бала-шаға,</w:t>
        <w:br/>
        <w:t>келін-кепшшік, немерслерінің енді бар салмағы өзіне түсксн</w:t>
        <w:br/>
        <w:t>ауыр күндерді басынан өткізіп еді. Бірақ қайғыны да қара</w:t>
        <w:br/>
        <w:t>нардай көтеретін Исекең сшқайсысына аяулы апаларын жоқ-</w:t>
        <w:br/>
        <w:t>татпай, үлкен-кіші ұрпағының бәрін қанатының астына алып,</w:t>
        <w:br/>
        <w:t>пана да болды, ата мен ана да болды. Сол пейіліне орай</w:t>
        <w:br/>
        <w:t>құдай тағала оган келісті үл, кслбетті келін, қылықты қыз-</w:t>
        <w:br/>
        <w:t>дар берді. Қазір ұлдары Мұхтар мен Бақтүр ел басқарып</w:t>
        <w:br/>
        <w:t>жүрген азаматтар қатарында абыройлы келе жатса, қыздары</w:t>
        <w:br/>
        <w:t>да ешкімнен жүзін төмендетпей торт-бес шаңыраққа ие бо-</w:t>
        <w:br/>
        <w:t>лын, түлей түсіп, түтін түтетіп келеді. Исекең оған да үнемі</w:t>
        <w:br/>
        <w:t>шүкіршілік айтады.</w:t>
        <w:br/>
        <w:t>Дәулеттен гөрі қадір мен құрметті қастер түтып өскен,</w:t>
        <w:br/>
        <w:t>мақтауға жығыла қоймайтын, мақтануға мүлдем жоқ Исс-</w:t>
        <w:br/>
        <w:t>кең біздің бұл мадағымызға да миығынан күлер де қояр.</w:t>
        <w:br/>
        <w:t>Өйткені ести сала сенетін, тыңдай сала көнетін кісіңіз ол</w:t>
        <w:br/>
        <w:t>181</w:t>
        <w:br/>
        <w:t>Ағайын, дос, Әлеумет</w:t>
        <w:br/>
        <w:t>дасыңыз алдыңызға тартқан әртүрлі маркалы машиналар-</w:t>
        <w:br/>
        <w:t>дын қайсысына мінуді ойлап, аз-кем дағдарып та қалды-</w:t>
        <w:br/>
        <w:t>ңыз-ау деймін, оқшау сырылып қалған маған қарап:</w:t>
        <w:br/>
        <w:t>-- Сәкен, саған көлік келетін бе еді? -- деп сүрағаныңыз</w:t>
        <w:br/>
        <w:t>да ссімде.</w:t>
        <w:br/>
        <w:t>-- Келеді, аға, келеді, аландамай жүре беріңіз, -- дедім</w:t>
        <w:br/>
        <w:t>мен де.</w:t>
        <w:br/>
        <w:t>Менің дс “қиыспаспыз” деп жүрген бірер атқамінер</w:t>
        <w:br/>
        <w:t>жора-жолдасым бар еді. “Қарсы алармыз” дегендері де бол-</w:t>
        <w:br/>
        <w:t>ған. Ырғалып-жырғалып, қайда қашар дейсің, барармыз деп</w:t>
        <w:br/>
        <w:t>асықпай шыққандарынша сол болып жатқан шығар дедім</w:t>
        <w:br/>
        <w:t>де, сіздерден сырылып қала бергенмін.</w:t>
        <w:br/>
        <w:t>Сонда да, кейін де сіздердің осынау береке-бірліктері-</w:t>
        <w:br/>
        <w:t>ңізге, татулықтарыңызға, бір-біріңізді жаттай сыйлайтын адал</w:t>
        <w:br/>
        <w:t>достықтарыңызға бір жыл, екі жыл емес, жарты ғасыр, тіпті</w:t>
        <w:br/>
        <w:t>одан да көп уақыт бойына біріңізді-біріңіз көтермелеп, са-</w:t>
        <w:br/>
        <w:t>ғына іздеп, айтқан сөз, айтулы уәдеге берік күйде ксле жа-</w:t>
        <w:br/>
        <w:t>туларыңыздың қандай ғана сыры бар? Исағұл ағаны ортаға</w:t>
        <w:br/>
        <w:t>ала отырын, осы жайлы азды-кем пікіріңізді тыңдап, ойы-</w:t>
        <w:br/>
        <w:t>ңызды бөліссем деп едім.</w:t>
        <w:br/>
        <w:t>Жұмахан Балапанов, экономика ғылымының докторы,</w:t>
        <w:br/>
        <w:t>лрофессор, Еуроазия Халықаралық академиясы мен Қазақстан</w:t>
        <w:br/>
        <w:t>ауылшаруашылық академияларының академигі:</w:t>
        <w:br/>
        <w:t>Екеуара жазған Исағүл жайлы әнсукүнгі бір мақаламызда</w:t>
        <w:br/>
        <w:t>тист жағасын білдіре ксткеп едім, шынында да Алакөл то-</w:t>
        <w:br/>
        <w:t>пырағында жүп жазбай қатар жүрген біраз азамат болдық.</w:t>
        <w:br/>
        <w:t>Жаңа өзің тізген тізімді әрі қарай жалғастырар болсақ бізден</w:t>
        <w:br/>
        <w:t>сәл ғана жасы үлкен Ыдырыс Туғанбаев, Кәкімсейіт Қасым-</w:t>
        <w:br/>
        <w:t>жанов, осы Исағұл Жолжанов, топырағың торқа болғырлар</w:t>
        <w:br/>
        <w:t>Сәмет Жұманқүлов, Тоқтабай Қарайғанов, тағы басқа біраз</w:t>
      </w:r>
    </w:p>
    <w:p>
      <w:r>
        <w:t>азаматтармен елу жылдай сырлас-мұндас болып, дәм-тұзы-</w:t>
        <w:br/>
        <w:t>мыз жараса қатар жүрген екенбіз. Біздің балаларымыз да,</w:t>
        <w:br/>
        <w:t>құдай косқан қосақтарымыз да ағайын-туған, абысын-ажын</w:t>
        <w:br/>
        <w:t>болып бірге жүріп, біте қайнасып кеткен адамдар. Біздің</w:t>
        <w:br/>
        <w:t>бәріміз де дүние асты-үстіне шыға төңкерілген сонау жаңа</w:t>
        <w:br/>
        <w:t>дәуір -- Кеңес кезеңінің алғашқы жыл-дарында дүниеге</w:t>
        <w:br/>
        <w:t>келдік тс, жоқ-жітік, аштық пен жалаңаштықтың дәмін ТЫМ</w:t>
        <w:br/>
        <w:t>срте татып едік. Алған білімдерміз де ыңғайлас, үшкан ұямыз</w:t>
        <w:br/>
        <w:t>бір, мүрат тұтқан арман-үміт ортақ болып сді. Қадірлеп,</w:t>
        <w:br/>
        <w:t>каекекетекеенклтенанинскеналыны тағ оки кн каған анммна / (сойын, дос, әлеумет</w:t>
        <w:br/>
        <w:t>бақылауына мойынұсынған Америка фермерлерінің тұрмыс</w:t>
        <w:br/>
        <w:t>деңгейі (бұған экономикалық, мәдени саланың бәрі кіреді)</w:t>
        <w:br/>
        <w:t>әткен жылы 23 пайызға, Еуроодаққа кірстін елдерде 40 пайы-</w:t>
        <w:br/>
        <w:t>зға, ал Жапонияда 63 пайызға көтерілген. “Қаздың жұмыр-</w:t>
        <w:br/>
        <w:t>тқасын көріп тауықтың таңы айырылған екен” дегендей,</w:t>
        <w:br/>
        <w:t>оған жетем демей-ақ, Абайша айтқанда “ұқсап бақсақ” теріс</w:t>
        <w:br/>
        <w:t>болар ма еді?</w:t>
        <w:br/>
        <w:t>Бүл жолғы Президент Жолдауында сол гүлдену, гүлден-</w:t>
        <w:br/>
        <w:t>діру жағының алғашқы нышаны жобаланыпты...</w:t>
        <w:br/>
        <w:t>Кейде ауыл түрмысының күрт төмендеп кетуіне зи-</w:t>
        <w:br/>
        <w:t>яты қауым окілдері -- ақын-жазушы, онер мен мәдениет</w:t>
        <w:br/>
        <w:t>қайраткелерін, ғылым адамдарын да айыптап, солардың</w:t>
        <w:br/>
        <w:t>үндемей бұғып, енжар күліп жүргенінен де көретіндер бар.</w:t>
        <w:br/>
        <w:t>Сөз жоқ жалшыидай жасқаншақ, құлдай қорғаншақ бо-</w:t>
        <w:br/>
        <w:t>лып бара жатқанымыз рас, біраз үнсіз бұғып отырдық, па?</w:t>
        <w:br/>
        <w:t>Айттық та, айғайға да бастық. Бірақ, сол басында айтқан</w:t>
        <w:br/>
        <w:t>“баяғы жартас -- бір жартас”.</w:t>
        <w:br/>
        <w:t>Оз басымыз Президенттің алдына бармақ түгілі, алты</w:t>
        <w:br/>
        <w:t>қадам жақындап көрмеген адамбыз. Алдына бара қалған-</w:t>
        <w:br/>
        <w:t>да да ішімдегіні бүкпесіз ақтара “былай істесек” деп тұжы-</w:t>
        <w:br/>
        <w:t>рымайтып, нақты ұсыныс білдіре қоюым екіталай.</w:t>
        <w:br/>
        <w:t>Бірақ окта-текте Елбасының алдын көріп, жолыға, тілдесіп</w:t>
        <w:br/>
        <w:t>жүрген игі жақсы замандастарыммсн ұшырасып жүрмін ғой.</w:t>
        <w:br/>
        <w:t>Солардан: “ТІрезиденткс не дедіңіз?” -- деп сұрасақ, бірсуі</w:t>
        <w:br/>
        <w:t>ананы, біреуі мынаны айтып бұлтарып, бұлыңғырлата бас-</w:t>
        <w:br/>
        <w:t>тайды. Ел мүддесі, халық қамына орай айтқан үсыныс-пікірін</w:t>
        <w:br/>
        <w:t>айнала үлгі етіп ұсынған бірін көрген емеспіз.</w:t>
        <w:br/>
        <w:t>Рас, “ханла қырық кісінің ақылы бар” деп жатады, ендс-</w:t>
        <w:br/>
        <w:t>ше Президент өз елінің ішкі-сыртқы жағдайын, ел ішінің</w:t>
        <w:br/>
        <w:t>хал-ахуалын, мұңы мен мұқтажын бізден артық білетін шы-</w:t>
        <w:br/>
        <w:t>ғар. Оған дау бар ма, бірақ “қаншама болдым-толдым дейтін</w:t>
        <w:br/>
        <w:t>ханның да бір салым тұзы жетіспей жатады”- дегендей, “ана-</w:t>
        <w:br/>
        <w:t>усы анадай, мынаусы мынадай” деп, шыңдықты шырылда-</w:t>
        <w:br/>
        <w:t>тып отырып, шымбайына батыра айтқанға Президент шам-</w:t>
        <w:br/>
        <w:t>данбас еді, шамырқана түсер еді деп ойлайсын. Бүгінгі Жол-</w:t>
        <w:br/>
        <w:t>дау, бүгінгі Бағдарлама ертерек қолға алынып, жүзеге асы-</w:t>
        <w:br/>
        <w:t>рыла бастаса ел іші мұнша күйзелмсс еді деп ойлайсың.</w:t>
        <w:br/>
        <w:t>Зиялы қауым, оның ішінде ақын-жазушыны жүрт осы</w:t>
        <w:br/>
        <w:t>жағынан айыптайтын шуиғар. Өйткені, “жер бетінс бір сызат</w:t>
        <w:br/>
        <w:t>түссе -- ол ақын жүрегі арқылы өтеді” деген Генрих Гсине</w:t>
        <w:br/>
        <w:t>“073</w:t>
      </w:r>
    </w:p>
    <w:p>
      <w:r>
        <w:t>С. Иманасов</w:t>
        <w:br/>
        <w:t>өткізіп жатырмыз, ендеше сол өнім берген елге еселеп қай-</w:t>
        <w:br/>
        <w:t>татын шығар дейтінбіз. Баяғыда әжелеріміз қыңқылдап тамақ</w:t>
        <w:br/>
        <w:t>сұрай берген бізге: “Тарта жесең тай қалады, қоя жссен кой</w:t>
        <w:br/>
        <w:t>қалады, қоймай жесең нең қалалы”- дей келіп, -- мен осы-</w:t>
        <w:br/>
        <w:t>ның бәрін төркініме апарын берер депте едіңдер, ертең өздерін</w:t>
        <w:br/>
        <w:t>жейсің ғой! -- дейтін тоқтам айтып, жұбатып жатушы елі</w:t>
        <w:br/>
        <w:t>“Госхоз”, “совхоздардың” мсмлскеткс қарыз скенін</w:t>
        <w:br/>
        <w:t>сезінгенде: өзіне-өзі қалай қарыз болады? - деп, мемлекетті</w:t>
        <w:br/>
        <w:t>сол баяғы әжеміздей көрстін едік. Тіпті сол кезде (кеңестік</w:t>
        <w:br/>
        <w:t>дәуір) “ауылды қалаға теңейміз” дейтін ұран да котерілген.</w:t>
        <w:br/>
        <w:t>Ауылда түратындар үзін де мұздатқыш, телевизор, басқа да</w:t>
        <w:br/>
        <w:t>толып жатқан осы заманғы тұрмыстық техника қажст, әриіе.</w:t>
        <w:br/>
        <w:t>Бірақ ауылдағылардың қалаша түрғысы келе ме, қалатүрмы-</w:t>
        <w:br/>
        <w:t>сына икемделіп кете ала ма дегенді ескерген сшкім болма-</w:t>
        <w:br/>
        <w:t>ды-ау деймін. Содан барып қос қабат, үш қабат бірінің үстіне</w:t>
        <w:br/>
        <w:t>бірі мінгескен үйлері бар, біріне бірі егіздің сыңарындай</w:t>
        <w:br/>
        <w:t>ұқсас “ауылдар” да пайда бола бастаған. Қойы маңырап,</w:t>
        <w:br/>
        <w:t>қозысы жамырап жатпаса, қаңқылдаған қаз-үйрегі, ала</w:t>
        <w:br/>
        <w:t>таңнан шақырған тауығы, ауылға ғана тән ойыны мен сауығы</w:t>
        <w:br/>
        <w:t>болмаса, ол қандай ауыл?</w:t>
        <w:br/>
        <w:t>Рас, ол баяғы әміршіл әкірең кездің ұраны шығар. бірақ,</w:t>
        <w:br/>
        <w:t>сол кезде де сынға үшырап жататын. Қала-қала, ауыл-ауыл</w:t>
        <w:br/>
        <w:t>күйінде қалсын, бірі мал мен жанға жайлы, бірі өсіп-оркен-</w:t>
        <w:br/>
        <w:t>деуге ыңғайлы, бірін бірі жоққа шығармай, толықтырып,</w:t>
        <w:br/>
        <w:t>алмасып, жалғасып! жатуы керек дейтінбіз. КсйЙін содан да</w:t>
        <w:br/>
        <w:t>айырылып қала бергенбіз. Қатын-бала қап арқалап қалаға</w:t>
        <w:br/>
        <w:t>шұбырды, ауыл қаңырап бос қалды. Әсіресе ажарымен алы-</w:t>
        <w:br/>
        <w:t>стан көз тартатын Мәдениет үйлері мен клуб, кітапханалар</w:t>
        <w:br/>
        <w:t>арса-арсасы шыға иесіз қалып, қабырғасында қозы-лақ секіріп</w:t>
        <w:br/>
        <w:t>ойнап жүргенін коргенде, “апыр-ай, еңді не болар екен, осылай</w:t>
        <w:br/>
        <w:t>құлдырағаннан құлдырап кері кете берс ме, болмаса қайран</w:t>
        <w:br/>
        <w:t>ауыл қайта бір бой көтеріп, қазақ қауымының берекелі бесігіне</w:t>
        <w:br/>
        <w:t>айналар ма екен, дәулеті мен сәулеті бірдей орлеп, еңсесі</w:t>
        <w:br/>
        <w:t>биіктеген ауылды бүгінгі біз көрс алар ма екенбіз” деп те</w:t>
        <w:br/>
        <w:t>ойлай бсретін едік.</w:t>
        <w:br/>
        <w:t>Осы мақаланы жазу барысында көзімс мынадай бір де-</w:t>
        <w:br/>
        <w:t>рек шалынды. Дүниежүзілік сауда Палатасының жыл сайын</w:t>
        <w:br/>
        <w:t>жарияланып отыратын ОКСФАМ орталығының хабарлау-</w:t>
        <w:br/>
        <w:t>ынша мемлекет қамқорлығына алынған, қарауына көшіп,</w:t>
        <w:br/>
        <w:t>407)»</w:t>
        <w:br/>
        <w:t>Инан ы гу киоконикарликкмоганиккикиктгмоныккиккеномниканмынкккккккнкені Е 7</w:t>
        <w:br/>
        <w:t>Ағайын, дос, Әлеумет</w:t>
        <w:br/>
        <w:t>бірінің қолынан келе бермес, даналарға ғана даритын сирск</w:t>
        <w:br/>
        <w:t>қасиет болса керек.</w:t>
        <w:br/>
        <w:t>Біздің Исекец шепті жарып, шеңбер бұзбаса да, ақырын</w:t>
        <w:br/>
        <w:t>жүріп анык баса отырып, қоғам өмірінің көп жүгін арқалап</w:t>
        <w:br/>
        <w:t>келе жатыр екен. Біз сияқты егделер үшін күні</w:t>
      </w:r>
    </w:p>
    <w:p>
      <w:r>
        <w:t>кешегідей болып корінетін сонау бір қанды соғыс кезінде ол</w:t>
        <w:br/>
        <w:t>аудандық, комсомол ұйымын басқарды. Жас еді, жалынды</w:t>
        <w:br/>
        <w:t>еді, әрине. Бірақ оның өзі жаспын демеді. Ксмелі де бар,</w:t>
        <w:br/>
        <w:t>кембағалы да жоқ емес талай бір келелі жиын, кеденді кеңс-</w:t>
        <w:br/>
        <w:t>сте жұрт арасынап суырылып шығып, өз тұстастарына бас</w:t>
        <w:br/>
        <w:t>бола білді. Мүгедекпін деп мүдірмей, қиындықты көріп</w:t>
        <w:br/>
        <w:t>кідірмей, бойдағы қуат-күшін түгел жұмсап, ақыл-сананы</w:t>
        <w:br/>
        <w:t>сарқа пайдаланып отырды. Содан барып ол басшылардың</w:t>
        <w:br/>
        <w:t>да, былайғы жақсылардың да көзіне түсті, солардың бәрінс</w:t>
        <w:br/>
        <w:t>кісілігімси дс, кішілігімен де үнады. Әлдекімдерше әлскедей</w:t>
        <w:br/>
        <w:t>жаланып, битін сала іздемссе дс бұйырған лауазымның, қол-</w:t>
        <w:br/>
        <w:t>дан келер қызметтің ешқайсысынан ат-тонын ала қашпқан</w:t>
        <w:br/>
        <w:t>жоқ. Сатылай өсіп, еңбекшілер депутаттары аудандық</w:t>
        <w:br/>
        <w:t>кенесінің атқару комитетіне төрағаның орынбасарлығына</w:t>
        <w:br/>
        <w:t>жоғарылады. Жиырманың үстіндегі жас жігіт үшін ол, әрине,</w:t>
        <w:br/>
        <w:t>үлкен мәнсап болатын. Бірақ оған Исекеңнің басы айнала</w:t>
        <w:br/>
        <w:t>қойған жоқ. Қандай іс болса да ақыл-сабырмен шешті, ешкімге</w:t>
        <w:br/>
        <w:t>әй-кәпір атанбады. Қошемет, қолпашқа бола елігіп, қолына</w:t>
        <w:br/>
        <w:t>билік тигенге желігіп те кететіндер аз емес қой, Исекең он-</w:t>
        <w:br/>
        <w:t>дайға бармады, обал-сауатт дегендердің болатынын да ешқа-</w:t>
        <w:br/>
        <w:t>шан естен шығарған жоқ. Әркімнің басында бола беретін</w:t>
        <w:br/>
        <w:t>артық-кем істер мен ағат-ауыт сөздердің өзінен де аяғын</w:t>
        <w:br/>
        <w:t>тарта білді. Ойламай айтып, көздемей атқан кезі жоқ.</w:t>
        <w:br/>
        <w:t>Ол озінен кейінгі жастардың пікіріне де ұлайы құлақ</w:t>
        <w:br/>
        <w:t>асып, сөзін жергс тастамауға тырысатын елі. Жассың деп</w:t>
        <w:br/>
        <w:t>ешкімді жасқамады, жарлысың деп жарты жолға тастамады.</w:t>
        <w:br/>
        <w:t>Қашанда болса қасындағыларды козбен демеп, көңілмен жсе-</w:t>
        <w:br/>
        <w:t>бей жүрді.</w:t>
        <w:br/>
        <w:t>Исағұл Жолжанов табаны күректей 25 жыл бойына сау-</w:t>
        <w:br/>
        <w:t>да қызметінде -- Алакөл аудандық тұтынушылар одағының</w:t>
        <w:br/>
        <w:t>торағасы қызметінде болған адам. Қарауында толып жатқан</w:t>
        <w:br/>
        <w:t>сауда базалары, құрылыс мекемелері, біршама сслолық тұтыну</w:t>
        <w:br/>
        <w:t>кооперациялары бар сауда мекемесін басқару, әсірссе азды-</w:t>
        <w:br/>
        <w:t>кем қажет дүниснің бәрі шетінен қат болып тұратын, кісіні</w:t>
        <w:br/>
        <w:t>|пгикоколикцмлннемиклекерт лген цаккалмликлиомалалырғенақанткасетна | /А2005ІН, дос, Әлеумет</w:t>
        <w:br/>
        <w:t>саулықтан 150-180 қозы алатын “рскорлсмендер” бізде де</w:t>
        <w:br/>
        <w:t>баршылық болатын. Соның тіпті жартысы жалған ақпар бол-</w:t>
        <w:br/>
        <w:t>май шыққанда да “құдайға шүкір” дерлік еді. Ауданымыз-</w:t>
        <w:br/>
        <w:t>да 309 мыңнан астам кой болған. Үйсе -- коп, үлессе аз,</w:t>
        <w:br/>
        <w:t>жоғарыда айтқан “бөліп ал да, бөрідей тиіп бер!”-- дейтін</w:t>
        <w:br/>
        <w:t>әдістен кейін не қалып, ис қойғаны да белгісіз. Тек бір</w:t>
        <w:br/>
        <w:t>кезде аудан жерін ұзына бойына жүріп өткепде қара жол-</w:t>
        <w:br/>
        <w:t>дың скі жағы жер қайысқан мал болатын еді. Бұл күнде</w:t>
        <w:br/>
        <w:t>тұяқты мал түгілі, жүгірген аңның өзі сиреп кеткен. Жоға-</w:t>
        <w:br/>
        <w:t>рылағыны алдап, тәмендегіні арбап үйренген аз күнгі әмір-</w:t>
        <w:br/>
        <w:t>билік иелерінің “пысықтығы” арқасында аз жылда тып-ти-</w:t>
        <w:br/>
        <w:t>шыл жоқ болды.</w:t>
        <w:br/>
        <w:t>Содан да барып ел ішіне билсуші атаулыға, өкімет,</w:t>
        <w:br/>
        <w:t>үкімстке деген сенім азайып, үміт үзілс бастады. Біздің жақта</w:t>
        <w:br/>
        <w:t>мал бағып, қызылша осірін, балық аулап күнелткен жұрттың</w:t>
        <w:br/>
        <w:t>біразы қолдағының бәрінен айырыла бастаған соң он-он бес</w:t>
        <w:br/>
        <w:t>гектар жерді жалға алып, бала-шаға, қатып-қалашымен</w:t>
        <w:br/>
        <w:t>селбесіп, серіктесіп шаруа қожалығын құрып та көрген. Бірақ</w:t>
        <w:br/>
        <w:t>сол жерді өңдейтін техникасы жоқ, техника табылса тұқым</w:t>
        <w:br/>
        <w:t>болмай, бірер жыл ит әуреге түсті де, қолды бір-ақ сілтегендер</w:t>
      </w:r>
    </w:p>
    <w:p>
      <w:r>
        <w:t>болды. Оның үстіне жығылған үстіне жұдырық, “төле дс</w:t>
        <w:br/>
        <w:t>төйс!” деп салық жинаушылар жетеді дікеңдеп. Аяғына тарт-</w:t>
        <w:br/>
        <w:t>са басына, басына тартса аяғына жеткізе алмай отырған ша-</w:t>
        <w:br/>
        <w:t>руалардың одан әрмен зықысын шығаратын да солар еді.</w:t>
        <w:br/>
        <w:t>Түйірлеп жинағанын тиын ете алмай отырғанда зіл батпан</w:t>
        <w:br/>
        <w:t>алым-салықты олар қайдан төлесін.</w:t>
        <w:br/>
        <w:t>Бұл енді, өзі тыр жалаңаш адамға: “шешін!” деп бұйырғ-</w:t>
        <w:br/>
        <w:t>анмен бірдей еді. Сөйтіп басында әжептәуір үмітпен қолға</w:t>
        <w:br/>
        <w:t>алынған жеке шаруа қожалықтары да бірте-бірте сұйылып,</w:t>
        <w:br/>
        <w:t>су аяғы құрдымға кетіп жатты.</w:t>
        <w:br/>
        <w:t>1992 жылы мен туған Алакөл ауданы 43 мың тонна астық,</w:t>
        <w:br/>
        <w:t>87 мың тонна қант қызылшасын жинапты. Бұл аз ба, көп пс</w:t>
        <w:br/>
        <w:t>білмеймін, бірақ бүгінгі танда сол көрсеткіштің қарасын да</w:t>
        <w:br/>
        <w:t>көрмей қала бергенімізіс бәс тіге аламын.</w:t>
        <w:br/>
        <w:t>Мемлекстке ет, сүт, балық өнімдерін дс артығы</w:t>
        <w:br/>
        <w:t>өткізіпті.</w:t>
        <w:br/>
        <w:t>Осы жері де маған түсініксіз. Бұрын сол мемлекетке</w:t>
        <w:br/>
        <w:t>өткізу дегенді үлкен-кішіміз болып түгел қолдап, қуаттап</w:t>
        <w:br/>
        <w:t>жатпаушты ма едік. “Мемлекет деген -- мен” -- дейтін фран-</w:t>
        <w:br/>
        <w:t>цуз королі ХҮІ Людовик емес, халықтық мемлекеттің өзіне</w:t>
        <w:br/>
        <w:t>ЖС»</w:t>
        <w:br/>
        <w:t>мен</w:t>
        <w:br/>
        <w:t>Ауылдастары Тоқтар Бейісқұлов, Жұмахан Балапанов,</w:t>
        <w:br/>
        <w:t>Оралбек Жақиянов, Т, Доспановтармен бірге.</w:t>
        <w:br/>
        <w:t>жыл</w:t>
        <w:br/>
        <w:t>Той тартуы</w:t>
        <w:br/>
        <w:t>1961 жыл</w:t>
        <w:br/>
        <w:t>(ж /002 “әді нәліздігізег/нво бі: :8 2 ж ізидәте “мізге 4</w:t>
        <w:br/>
        <w:t>2-</w:t>
        <w:br/>
        <w:t>Сағи Жиенбаев, Тұманбай Молдағалиев,</w:t>
        <w:br/>
        <w:t>Қалдарбек Найманбаевтармен бірге.</w:t>
        <w:br/>
        <w:t>Талдықорғанда ,1990 жыл</w:t>
        <w:br/>
        <w:t>Алакөл жағасында.</w:t>
        <w:br/>
        <w:t>Солдан оңға: Мамадияр Жақып, Бексұлтан Нұржекеев,</w:t>
        <w:br/>
        <w:t>Сәкен Иманасов</w:t>
      </w:r>
    </w:p>
    <w:p>
      <w:r>
        <w:t>Сөйлеп тұрған Мәриям, екі жағында</w:t>
        <w:br/>
        <w:t>Сәкен мен Сайын Мұратбеков</w:t>
        <w:br/>
        <w:t>22 болдан оңға: Әнші Рамазан Стамғазиев,</w:t>
        <w:br/>
        <w:t>әйгілі актер Сәбит Оразбаевтармен бірге. 2005 жыл</w:t>
        <w:br/>
        <w:t>Алакөл жағасында</w:t>
        <w:br/>
        <w:t>Солдан оңға: Мұхтар Мағауин, суретші Сахи Романов,</w:t>
        <w:br/>
        <w:t>Сәкен Иманасов, Нұрмахан Оразбеков,</w:t>
        <w:br/>
        <w:t>Оразбек Сәрсенбаевтар</w:t>
        <w:br/>
        <w:t>Бексұлтан Нұржекеев екеуі әңгімелесіп тұр</w:t>
        <w:br/>
        <w:t>Ағайын, дос, Әлеумет</w:t>
        <w:br/>
        <w:t>Өйткені, олар жұрттың көкейіндегі ойды дөп басып,</w:t>
        <w:br/>
        <w:t>түйінді пікір айта алады, азулы, котсрген проблемалары</w:t>
        <w:br/>
        <w:t>төңірегінде өз ойларып да именбей, жалтарып-жалтақтамай</w:t>
        <w:br/>
        <w:t>ашық, білдірс алады. Қазіргі қазақ тележурпалистикасында</w:t>
        <w:br/>
        <w:t>солардың қатарына түра алар біреу бар ма, - дегенде кәдімгі-</w:t>
        <w:br/>
        <w:t>дей қиналып-ақ қаламыз.</w:t>
        <w:br/>
        <w:t>Бұрындары “телегеничность” деген ұғым болатын. Қазір</w:t>
        <w:br/>
        <w:t>ол да аса маңызды емес. Қазіргі тележурналистер имиджінің</w:t>
        <w:br/>
        <w:t>жөні басқарақ. Сыртқы сымбатынан гөрі ойлылығы, жедел</w:t>
        <w:br/>
        <w:t>де нақтылығы, кокейкесті тақырыпты қозғауы, отырыс-тұры-</w:t>
        <w:br/>
        <w:t>сының табиғилығы, әр сөз, эр сөйлемді сауатты түрде орны-</w:t>
        <w:br/>
        <w:t>мен қолдануы қажеттірек. Көзгс дс сол арқылы түсіп, көңілде</w:t>
        <w:br/>
        <w:t>дс сонысымен қалады. Әйтпесе, біз жоғарыда айтқан По-</w:t>
        <w:br/>
        <w:t>знер, Осокиндер дс анау айтқандай әкетіп бара жатқан кел-</w:t>
        <w:br/>
        <w:t>бет те, көз тартар көрік те шамалы ғой. Өзіміздің о жақ, бү</w:t>
        <w:br/>
        <w:t>жағымпыздағы ғана адамдар. Бірақ, тиянақты ой тұжырымды</w:t>
        <w:br/>
        <w:t>пікір, ең бастысы, әр дыбыс, әр сөзі арқылы бір көргеннен</w:t>
        <w:br/>
        <w:t>іші-бауырыңа кіріп, баурап ала жөнеледі. Осыған қарай,</w:t>
        <w:br/>
        <w:t>бүгінгі әрбір толежурналистің өз тағдыры, болашағы өз</w:t>
        <w:br/>
        <w:t>қолында дегенге ойысасың. Шеберлікті шыңдай беру сшқа-</w:t>
        <w:br/>
        <w:t>шан кептік етпесін сезінесің.</w:t>
        <w:br/>
        <w:t>Тағы бір тілек, біздің телехабар жүргізуші жігіттеріміз</w:t>
        <w:br/>
        <w:t>бен қыздарымыз тым ақылгойси бермесе екен. Көзін</w:t>
        <w:br/>
        <w:t>ежірейтіп, саусақ безеп, жұртқа ақыл айтып кетуден сақтана</w:t>
        <w:br/>
        <w:t>жүрсе болар еді. Жеке адаммен сүхбат жүргізген кезде әлдебір</w:t>
        <w:br/>
        <w:t>сұрақты қойып алып, әлгі кісі ойы мен бойын жиып алған-</w:t>
        <w:br/>
        <w:t>ша: “Сіз былай дегелі отырсыз ғой” деп, “Иә, солай дегелі</w:t>
        <w:br/>
        <w:t>отырмын” деп құптатумен сөзін аяқтайтып да журналистер</w:t>
        <w:br/>
        <w:t>бар. Бұл да абырой әпермес қылық. Тек күлкіңді келтірсді.</w:t>
        <w:br/>
        <w:t>Өткен аптада бірнеше телеарналар бойынша Амсрика</w:t>
        <w:br/>
        <w:t>Құрама Штаттарына барып қайтқан, Конгресс мәжілісіне</w:t>
      </w:r>
    </w:p>
    <w:p>
      <w:r>
        <w:t>қатысқан адамдардың пікірін тыңдадық. Сонда әлі күнге</w:t>
        <w:br/>
        <w:t>дейін ол жақта Қазақстан деген елді ешкімнің білмейтінін</w:t>
        <w:br/>
        <w:t>кордік. Белгілі тілші ғалым Өмірзақ Айтбаевтың күйіне</w:t>
        <w:br/>
        <w:t>сөйлеген келбеті де көз алдымызда түр. Ендеше, бізге шет ел</w:t>
        <w:br/>
        <w:t>хабарларын төпеп көрсете бергенше, өзімізді шет елдерге наси-</w:t>
        <w:br/>
        <w:t>хаттау жағына баса көңіл болген жөн сияқты. Бұл “Хабар</w:t>
        <w:br/>
        <w:t>сияқты қаржылық мүмкіндігі мол, шығармашылық, жағы-</w:t>
        <w:br/>
        <w:t>нан қуатты телсарна үшін аса қиын да шаруа болмас дсп</w:t>
        <w:br/>
        <w:t>ойлаймыз.</w:t>
        <w:br/>
        <w:t>Ағайын, дос, Әлеумет</w:t>
        <w:br/>
        <w:t>Біз де сол “Как так -- көтекпен” әңгімемізді аяқтай</w:t>
        <w:br/>
        <w:t>түрайтық,.</w:t>
        <w:br/>
        <w:t>“Қазақ әдебиеті”,</w:t>
        <w:br/>
        <w:t>28 мамыр 22/04 жыл</w:t>
        <w:br/>
        <w:t>МЕН ТІЛШІ БОЛЫП ЖҮРГЕНДЕ</w:t>
        <w:br/>
        <w:t>“Лениншіл жас” (“Жас алаш”) ғазеті редакциясында істеп</w:t>
        <w:br/>
        <w:t>жүрген жерімнен аяқ асты әлдене себеппен елге кетіп қалып,</w:t>
        <w:br/>
        <w:t>орталау бір мектепке мұғалім болып орналасқаным сол еді,</w:t>
        <w:br/>
        <w:t>Жас журналистергс қашан да қамқоршы болып жүретін</w:t>
        <w:br/>
        <w:t>Кәкімжан Қазыбаевтың тслсфоны іздеп тауип алды. Ол кісі</w:t>
        <w:br/>
        <w:t>“Жетісу” газстінде редактордың орынбасары болатын. “Сә-</w:t>
        <w:br/>
        <w:t>кен, -- деді Кәкеп, -- бізде, партотделде бір орын бар еді,</w:t>
        <w:br/>
        <w:t>соған келуге қалайсың?” “Ой, рахмет, аға, -- деп жатырмын, -</w:t>
        <w:br/>
        <w:t>Алматыдан келе салын, жұмысқа кіріскснім осы, шошандап</w:t>
        <w:br/>
        <w:t>қайта қайтам ба? Биылша осында болып, корейін?. “Өзің</w:t>
        <w:br/>
        <w:t>біл, -- деді Кәкең, -- сені “Ленинппіл жасқа” ренжіп кетті</w:t>
        <w:br/>
        <w:t>ме деп, бізде орын болып қалған соң...”</w:t>
        <w:br/>
        <w:t>Сол “Жетісудың” ләмі бірер жылдан соң меншікті тілпіі</w:t>
        <w:br/>
        <w:t>болу арқылы бұйырды. Алакол, Андрсев, Сарқан аудандары</w:t>
        <w:br/>
        <w:t>бойынша тілші болып жүрген Қастек Баянбаев Алматыға,</w:t>
        <w:br/>
        <w:t>редакция аппаратына шақырылды да, орнына мен қалатын</w:t>
        <w:br/>
        <w:t>болдым. Алдын ала редакция басшыларымен болған келісім</w:t>
        <w:br/>
        <w:t>бар. Бірақ...</w:t>
        <w:br/>
        <w:t>Мен аудандық тазетте едім. Сол тұста ауыл шаруашы-</w:t>
        <w:br/>
        <w:t>лығының үлкен бір тобы орден, медальдармен марапатталып</w:t>
        <w:br/>
        <w:t>жатты да, мсн “Ірбітжан орден алған жоқ” деген очерк жаз-</w:t>
        <w:br/>
        <w:t>дым. Өзімше журналистік тапқырлығым деп, Ірбітжан деген</w:t>
        <w:br/>
        <w:t>қойшы орден алған жоқ, бірақ наградталғандардың кобінсен</w:t>
        <w:br/>
        <w:t>ілгері дегенді айтпақпын ғой. Оның үстіне “Құланның қасы-</w:t>
        <w:br/>
        <w:t>нуына мылтықтың басылуы” дәп келіп, аудандық газст рс-</w:t>
        <w:br/>
        <w:t>дакторының міндетін атқарушы болып аз күнге қалдым да,</w:t>
        <w:br/>
        <w:t>кадрларды орналастырудағы кслеңсіздіктер төңірегінде ой</w:t>
        <w:br/>
        <w:t>толғап, “Партия тұрмысы” айдарымен “Қызым, саған айта-</w:t>
        <w:br/>
        <w:t>мын” деген мақала жазып, өзім шығарушы болып қол қойып</w:t>
        <w:br/>
        <w:t>13-281 22193)»</w:t>
        <w:br/>
        <w:t>С. Иманасов</w:t>
        <w:br/>
        <w:t>қастерлеген идеяларымыз да бірыңғай. Қоғам мүддесін өз</w:t>
      </w:r>
    </w:p>
    <w:p>
      <w:r>
        <w:t>мүддемізден әрдайым жоғары қойып остік, солай ержетіп,</w:t>
        <w:br/>
        <w:t>бір кез, бір мезгілде ат жалын тартып мініп, ел-жұртқа адал</w:t>
        <w:br/>
        <w:t>қызмст сте бастадық.</w:t>
        <w:br/>
        <w:t>Ол бір ар-ожданның әлі де лайлана қоймаған тұнық, кезі</w:t>
        <w:br/>
        <w:t>еді. Тасқа жазып қойғапдай айнуға болмайтын адами кодекс</w:t>
        <w:br/>
        <w:t>бар, содан бүрылмауға, бұра тартпауға тырыстық. Ағайын-</w:t>
        <w:br/>
        <w:t>жұртқа адалдық, жолдас-жораның көңіліне қарау,</w:t>
        <w:br/>
        <w:t>отансүйгіштік, парыз, қарыз дегендерді жалау сте көтеріп,</w:t>
        <w:br/>
        <w:t>бір адамның ала жібін аттамауды мүрат тұтып оскен буын-</w:t>
        <w:br/>
        <w:t>нанбыз. Қазір біз ексуіміз сөз стіп отырған Исағұл Жолжа-</w:t>
        <w:br/>
        <w:t>нов Алакөлде 25 жылдан астам уақыт аудандық түтинушы-</w:t>
        <w:br/>
        <w:t>лар одағы сияқты сол кезгі ірі сауда мексмссін басқарды.</w:t>
        <w:br/>
        <w:t>От-жалынның ортасында, періштені де жолдан тайдырар ал-</w:t>
        <w:br/>
        <w:t>тын, күміс ішінде жүрген Исағаң жайлы жүрт аузынан жа-</w:t>
        <w:br/>
        <w:t>ман сөз естіп көрген жерің бар ма озіңніп?</w:t>
        <w:br/>
        <w:t>Сәкен Иманасов: Жоқ. Естіген смсспін.</w:t>
        <w:br/>
        <w:t>Жұмахан Балапанов: Өйткені ол ең алдымен сліпе, халқ-</w:t>
        <w:br/>
        <w:t>ына, үкіметі мен партиясына қызмет етіп жүргенін естен бір</w:t>
        <w:br/>
        <w:t>сәт шығармады. Абырой тапса алтынмен, акшамен емес,</w:t>
        <w:br/>
        <w:t>адалдықпен, адамдық, кісілікпен ғана табатыныпа сенді.</w:t>
        <w:br/>
        <w:t>Өзінің сол берік үстанған жолынан айнып, ауытқып көрген</w:t>
        <w:br/>
        <w:t>кісің емес. Айналасына да соны үйретті, өз бала-шағасын да</w:t>
        <w:br/>
        <w:t>соған тәрбиеледі.</w:t>
        <w:br/>
        <w:t>Ақыры айтып қалдық қой, несін жасырайык, ел болған</w:t>
        <w:br/>
        <w:t>соң нс түрлі мінезді, алуан қылықты адамдар кезігуі де зан-</w:t>
        <w:br/>
        <w:t>ды құбылыс. Бірақ біз, сол Мұқаметбай, сол Исағұл, сол</w:t>
        <w:br/>
        <w:t>Жұүмахан болып 50-60 жыл бойына:</w:t>
        <w:br/>
        <w:t>Көкірегінде қаяу жоқ, қиянат жоқ,</w:t>
        <w:br/>
        <w:t>Қажымас, қайта айнымас қайран тату! -</w:t>
        <w:br/>
        <w:t>деп Абай айтқандай, достығымызға дақ түсіріп көрмедік.</w:t>
        <w:br/>
        <w:t>Бүгін тату, ертең қату, әсіреқызыл айнығышптардан аяғымыз-</w:t>
        <w:br/>
        <w:t>ды тартып ұстап, аулағырақ жүруге тырыстық. Сол Абай</w:t>
        <w:br/>
        <w:t>тағы да:</w:t>
        <w:br/>
        <w:t>Жаман тату қазады өзіңе ор,</w:t>
        <w:br/>
        <w:t>Оған сенсең бір күні боларсын қор.</w:t>
        <w:br/>
        <w:t>С. Иманасов -тетее-еее--еннлымкнл-...----еелеккккмее.. елес еее</w:t>
        <w:br/>
        <w:t>отырған газетке бастырдым да жібердім. Осының бәрі аулан</w:t>
        <w:br/>
        <w:t>басшыларының шамына тиіп, талағы тарс айырылғандар бол-</w:t>
        <w:br/>
        <w:t>ды. Біршама ырду-дырдуға айналды. Аупарткомның бірінші</w:t>
        <w:br/>
        <w:t>хатшысы Күрдеубай Мәтенбайұлы Мұжықов аса ақылды</w:t>
        <w:br/>
        <w:t>кісі еді. Алдымен жер-жебіріме жете ұрсып алды да: “Сені</w:t>
        <w:br/>
        <w:t>“Жетісуға” жібере алмаймыз. Редакторлыққа да қалдырмай-</w:t>
        <w:br/>
        <w:t>мыз. Өз обалың өзіңе. Біраз күнде бюрода қарайтын бола-</w:t>
        <w:br/>
        <w:t>мыз”, - деп кабинетінсн қуып шықты. Мен “Жетісулың”</w:t>
        <w:br/>
        <w:t>Бас редакторы Әбдуәли Қарақұлов ағама телефон соғайын,</w:t>
        <w:br/>
        <w:t>“Ойбай, ара түсіңіз, осылай да осылай” деп.</w:t>
        <w:br/>
        <w:t>Ол кісі “Әлгі газеттердің бір-бір данасын маған жіберші,</w:t>
        <w:br/>
        <w:t>өзім оқып көрейін, содан кейін Мұжықовнен сөйлесейін”-</w:t>
        <w:br/>
        <w:t>деді.</w:t>
        <w:br/>
        <w:t>Енді бірер күннен кейін бірінші хатппиның кабинетіне</w:t>
      </w:r>
    </w:p>
    <w:p>
      <w:r>
        <w:t>кайта шақырылдым. Кабинетте бірінші хатшыдан басқа ақ</w:t>
        <w:br/>
        <w:t>шаштылау тағы бір кісі отыр екен. Аллында қызыл қарын-</w:t>
        <w:br/>
        <w:t>дашпен айқыш-үйқыш сызылған мен жазған мақалалар жа-</w:t>
        <w:br/>
        <w:t>тыр.</w:t>
        <w:br/>
        <w:t>-- Ә, осы жігіт пс? - депокісі менімен жылы да биязы</w:t>
        <w:br/>
        <w:t>амандасты. -- Жас скенсің ғой, -- деп қойды да, Күрдекеңе</w:t>
        <w:br/>
        <w:t>қарап: -- Бюроға жеткізбей-ақ, қойыңыздар. Жас жігіт оз</w:t>
        <w:br/>
        <w:t>қателігін түсінді білсем. Солай ма?-- деді. Бас изеп, қүпта-</w:t>
        <w:br/>
        <w:t>ғаннан басқа амалым қалған жоқ.</w:t>
        <w:br/>
        <w:t>Бүл-- Алматы обкомның идеология жөніндегі хатшысы</w:t>
        <w:br/>
        <w:t>Әнуар Кәкімжанов болып шықты.</w:t>
        <w:br/>
        <w:t>Мен енді Алматыға Әбекеңе ( Қарағұлов) тартайын. О кісі</w:t>
        <w:br/>
        <w:t>де мақалаларымды сызып оқыпты. Әжептәуір күліп алды да.</w:t>
        <w:br/>
        <w:t>-- Сәкен, мен қаншама жыл баспасөз басшылығында ке-</w:t>
        <w:br/>
        <w:t>лем, мынадай мақаланы баспаған болар едім. Оның үстіне</w:t>
        <w:br/>
        <w:t>аудандық партия комитетін өз газетінде сынау дсген әй,</w:t>
        <w:br/>
        <w:t>білмеймін бұрын-соңды болмаған шығар. Жә, қайта бер, ертең</w:t>
        <w:br/>
        <w:t>пленум еді, Күрдекеңмен кезігіп, сен туралы озім сойлесіп</w:t>
        <w:br/>
        <w:t>корейІн, -- деп мені шығарып салды.</w:t>
        <w:br/>
        <w:t>Осы кезде біздің ауылға қаңғалақтап жазушы Баймұқан-</w:t>
        <w:br/>
        <w:t>бет Тоқтаров келе қалды. Күрдекеңмен жақын дос-жарлығы</w:t>
        <w:br/>
        <w:t>бар екен. Мені ертіп кіріп, аупартком хатшысына біраз ауыр</w:t>
        <w:br/>
        <w:t>сөз айтты. “Сен бір рет бөгет болғанда жас қырап үшпай,</w:t>
        <w:br/>
        <w:t>ұяда қала береді деп пе едің!” дегенге дейін барған соң, мен</w:t>
        <w:br/>
        <w:t>шығып кеткем.</w:t>
        <w:br/>
        <w:t>49іу»</w:t>
        <w:br/>
        <w:t>С. Иманасов</w:t>
        <w:br/>
        <w:t>Мен көбіне-коп “Хабар”, “Хабар-2”, “Қазақстан-1” телс-</w:t>
        <w:br/>
        <w:t>арналарының ақпаратына қүлақ түрстінім бар. Әрине,</w:t>
        <w:br/>
        <w:t>мемлекеттік телгарна болғандықтан да шығар, бұларда көбіне</w:t>
        <w:br/>
        <w:t>егіз қозыдай бір-біріне ұқсас хабарлар беріледі, біз Ле соны</w:t>
        <w:br/>
        <w:t>талғажу етіп үйреніп кеткенбіз.</w:t>
        <w:br/>
        <w:t>Біздің үлттық телсарналар әлі күнге дейін үйрену үстінде</w:t>
        <w:br/>
        <w:t>сияқты. Сондықтан да болар, не жүректі жылытпайтын, не</w:t>
        <w:br/>
        <w:t>сезімді селт сткізіп, ойға түрткі болмайтын құрғақ соз, қысыр</w:t>
        <w:br/>
        <w:t>әңгімеге құмарлық басым. Экраннан корінген адамның нс</w:t>
        <w:br/>
        <w:t>айтып, не қоятынын да комментатордың хабарламасынан-ақ</w:t>
        <w:br/>
        <w:t>аңғара қоясың да, әрі қарай тыңдауға құқың бола бермейді.</w:t>
        <w:br/>
        <w:t>Аттарын атап жатпайын, қазір қазақ сөзінің қадірін кетіріп,</w:t>
        <w:br/>
        <w:t>аяқ асты етіп жатқанына арлана кояр тележурналист кемде-</w:t>
        <w:br/>
        <w:t>кем. Бұл әсіресс онсыз да ана тілінің уызына әлі жари алмай</w:t>
        <w:br/>
        <w:t>жүрген кейінгі жастарымызға кері әсерін тигізіп-ақ жүр.</w:t>
        <w:br/>
        <w:t>Әлі күнге “ң” дыбысың айға алмайтын, қала берді әңгімесінің</w:t>
        <w:br/>
        <w:t>әр сөйлемі сайын “күтілуде”, “орын алуда”, “көрінеді”, “сы-</w:t>
        <w:br/>
        <w:t>ңайлы” сияқты сөздерді қолданып, ксйде сан ссімнен кейінгі</w:t>
        <w:br/>
        <w:t>сөзге көптік жалғауын жалғап та жіберетін журналистеріміз</w:t>
        <w:br/>
        <w:t>бар. Олар үзіп-жүлқып сөйлегенде тынысың тарылып, демің</w:t>
        <w:br/>
        <w:t>жетпей қалады. Олар онысын сөкет деп те санамаса ксрек,</w:t>
        <w:br/>
        <w:t>әйтпесе бүгінгі қатесін сртең тағы қайталап, өші бардай-ақ</w:t>
        <w:br/>
        <w:t>үсті-үстіне төпен айта бермес еді ғой. Бұл орыстың “ожида-</w:t>
      </w:r>
    </w:p>
    <w:p>
      <w:r>
        <w:t>етея”, “имсет место”, “похоже” сөздерінің сөзбе-сөз аудар-</w:t>
        <w:br/>
        <w:t>масы екенін ескеріп жатқан сіткім жоқ. Кейде мен тележур-</w:t>
        <w:br/>
        <w:t>налистер сөзін тыңдап отырып “ай, бүтін бір тіл білетін</w:t>
        <w:br/>
        <w:t>басшысынан қатырып сөгіс еститін болды, сірә, тыйым да</w:t>
        <w:br/>
        <w:t>салынар”- деп ойлап қалам. Бірақ, “баяғы жартас, бір жар-</w:t>
        <w:br/>
        <w:t>тас”, басшылары да мемлекстік тілді әлгі жүргізуші, шолу-</w:t>
        <w:br/>
        <w:t>шылары дәрежесінде меңгерген адамдар, не өз хабарларын</w:t>
        <w:br/>
        <w:t>өздері де кәріп жарытпайтын кісілер ме дегенге табан тірей</w:t>
        <w:br/>
        <w:t>беремін.</w:t>
        <w:br/>
        <w:t>Орыс тілді телеарналар хабарына жүрт неге құмар дсген</w:t>
        <w:br/>
        <w:t>пікірталас меңі де жайбарақат қалдыра алмайды. Қазақ</w:t>
        <w:br/>
        <w:t>тіліндегі телехабарлар көбеюіне тілектестердің бірі бола түра,</w:t>
        <w:br/>
        <w:t>біз неге Владимир Познер, Татьяна Митькова, Светлана Со-</w:t>
        <w:br/>
        <w:t>рокина, Евгений Киселев, Владимир Молчанов, Андрей Ка-</w:t>
        <w:br/>
        <w:t>рауловтардың атын жатқа білеміз де, өзіміздің жігіттер мен</w:t>
        <w:br/>
        <w:t>қыздарға келгенде кібіртіктей береміз.</w:t>
        <w:br/>
        <w:t>“С</w:t>
        <w:br/>
        <w:t>иле мнетменттктлетеееекзеиненееееелекеккекккеалкал-ыткн кк е--/ /(20йын, дос, Әлеумгіп</w:t>
        <w:br/>
        <w:t>жазушыларды зиялы қауым өкілдері деп жүрміз. Сөйте түра</w:t>
        <w:br/>
        <w:t>әлгіндей келенсіз әңгімеге жол беріп алатындарың қалай осы?</w:t>
        <w:br/>
        <w:t>Кімнің қайтіп, қалай, кім арқылы пәтер алғанында жұрттың</w:t>
        <w:br/>
        <w:t>шаруасы қанша? Соны тәптіштеп айту көрермен үшін қажст</w:t>
        <w:br/>
        <w:t>деп пс сдің?” деп мені тағы да жерге қаратқаны бар.</w:t>
        <w:br/>
        <w:t>“Дос жылатып айтады” мен ағаның сол ескертпелерін де</w:t>
        <w:br/>
        <w:t>әлі ұмытқан жоқпын. Іштей өзім риза бола қабылдағам.</w:t>
        <w:br/>
        <w:t>Жұмахан Балапанов: Сәкен, әңгімеміз ұзаққа созылып</w:t>
        <w:br/>
        <w:t>кеткен жоқ па осы? Тоқсан ауыз сөздің тобықтай түйіні -</w:t>
        <w:br/>
        <w:t>Исекеңс “аман жүре беріңіз, абыройлы азамат” деу смес пе</w:t>
        <w:br/>
        <w:t>сді? Осымен тұжырымдай тұрсақ қайтеді?</w:t>
        <w:br/>
        <w:t>Сәкен Иманасов: Сойтейік ендешс.</w:t>
        <w:br/>
        <w:t>“Жетісу” газеті,</w:t>
        <w:br/>
        <w:t>тамыз, 2001 жыл</w:t>
        <w:br/>
        <w:t>КҮЛЕСІЗ ДЕ, КҮЙІНЕСІЗ ДЕ...</w:t>
        <w:br/>
        <w:t>Мен телевизия маманы емеспін, корсрменмін. Сол көрер-</w:t>
        <w:br/>
        <w:t>мен ретіндегі көрген-білгенімді, көңілге түйгенімді,</w:t>
        <w:br/>
        <w:t>түйткілдер мен түйіндеулерімді ғана айтқым келеді. Үй-ішіміз</w:t>
        <w:br/>
        <w:t>болып қазақша хабар тыңдайтынымыз бар. Сондағы дик-</w:t>
        <w:br/>
        <w:t>торлардың, әртүрлітақырыптық хабарларды жүргізушілердің,</w:t>
        <w:br/>
        <w:t>шолушылардың пікіріндегі келеңсіз ойларға, тіліндегі мүкіске</w:t>
        <w:br/>
        <w:t>шыдамай кетіп: “Қап, мынау бүлдірді-ау. Өзінен басқаның</w:t>
        <w:br/>
        <w:t>бәрін ақылсызға балағаны ма, діксктеп, дігерлеп бітті-ау”--</w:t>
        <w:br/>
        <w:t>деп қопаңдап қалатыным бар. Енді қайтейін, қазақтың ой-</w:t>
        <w:br/>
        <w:t>лау сипатындағы логиканы бұзып жатса, тілімізді бүлдіріп</w:t>
        <w:br/>
        <w:t>жатса -- күйінбей, қалай тыныш отырайын.</w:t>
        <w:br/>
        <w:t>Ақпарат құралдарының баршасы секілді қазіргі толеви-</w:t>
        <w:br/>
        <w:t>зия да бізге ең алдымен жаңалықтарды жеткізуші. Ол жедел</w:t>
        <w:br/>
        <w:t>ақпараттың, қала берді сол тасқынды хабар-ошар мен ойын-</w:t>
        <w:br/>
        <w:t>сауықтың және бизнестің ортасынан жаралған жаңа бір синтез</w:t>
        <w:br/>
        <w:t>бс деп қаламын. Әлемдік өнегеге назар аударар болсақ, ры-</w:t>
        <w:br/>
        <w:t>елекәсіпкерлер де соған</w:t>
      </w:r>
    </w:p>
    <w:p>
      <w:r>
        <w:t>нок қандай тауар қажет деп тапса, Т</w:t>
        <w:br/>
        <w:t>қарай бейімделіп шыға келетінін байқар едік. Алысқа бар-</w:t>
        <w:br/>
        <w:t>май-ақ, ежелгі көршіміз Ресей телеарналарының ақпаратта-</w:t>
        <w:br/>
        <w:t>рына ден қойсаңыз да соны байқар едіңіз.</w:t>
        <w:br/>
        <w:t>С. Иманасов</w:t>
        <w:br/>
        <w:t>Сәкен Иманасов: Алакөлде Исекеңнің алдына барып ақыл</w:t>
        <w:br/>
        <w:t>сұрамайтын, кеңесіне құлақ асқысы келмейтін адам, аз. Со-</w:t>
        <w:br/>
        <w:t>нау бір жылдары Қазақстанның халық депутаты болып до-</w:t>
        <w:br/>
        <w:t>даға түскенде ең алдымсн ауылға барып Исекеңнің ақылын</w:t>
        <w:br/>
        <w:t>тындап, ақ батасын алғандардың бірі өзіміз едік.</w:t>
        <w:br/>
        <w:t>Есіме түсіп отыр, Исекеңнің жақсы көрген адамының</w:t>
        <w:br/>
        <w:t>өзін ұрмай-соқпай сабасына түсіріп, асығып-аптығу, артық</w:t>
        <w:br/>
        <w:t>кетіп, асқак сөйлеуден сақтандыра білетін, ағалық бедлслімен-</w:t>
        <w:br/>
        <w:t>ақ тәубесіне түсіретін қасисті барына тәнті болған адаммын.</w:t>
        <w:br/>
        <w:t>Өз көңіліңе кобірек орнығып алды ма, таңдайыма тяти қалды</w:t>
        <w:br/>
        <w:t>ма, білмеймін, әйтеуір Досбол жырау айтыпты дейтін:</w:t>
        <w:br/>
        <w:t>Хан алдына барғанда,</w:t>
        <w:br/>
        <w:t>Хан таппады мішімді.</w:t>
        <w:br/>
        <w:t>Би алдына барғанда,</w:t>
        <w:br/>
        <w:t>Би қақпады тілімді,</w:t>
        <w:br/>
        <w:t>Өз еліме келгенде,</w:t>
        <w:br/>
        <w:t>Итке берсін күнімді, -</w:t>
        <w:br/>
        <w:t>дейтін олең жолдарын Алакөлдегі үлкепді-кішілі әрбір басқ-</w:t>
        <w:br/>
        <w:t>осуларда жөн-жосықсыз қайталай берсем керек. Соны байқ-</w:t>
        <w:br/>
        <w:t>ап жүрген Исекең “Сәкен-ау, -- деп еді бірде, -- үлкеніміз</w:t>
        <w:br/>
        <w:t>бар, кішіміз бар сені құрақ үша қарсы алып, жатып жастық,</w:t>
        <w:br/>
        <w:t>иіліп тосек болып жатамыз. Осы бізге неғылмадың деп</w:t>
        <w:br/>
        <w:t>өкпелейсің. Келген сайын айтатының жаңағы бір “итке берсін</w:t>
        <w:br/>
        <w:t>күнімді” деген соз. Соны қойсаң қайтеді” дегені бар.</w:t>
        <w:br/>
        <w:t>Аталы сөзге ақымақ қана дау айтады. Біз оншалық ақыл-</w:t>
        <w:br/>
        <w:t>сыздар санатынан емес едік.</w:t>
        <w:br/>
        <w:t>Тағы бірде телевизияда қызмет істейтін құрдасым, до-</w:t>
        <w:br/>
        <w:t>сым, қазақтың үлкен ақындарының бірі Отсжан Нұрғалисв</w:t>
        <w:br/>
        <w:t>мен туралы тслеочерк түсірткен. Сонда ол: “Кейін моптаж-</w:t>
        <w:br/>
        <w:t>дау кезінде көзіңше қиып тастаймыз”, -- дей отырып, әрі-</w:t>
        <w:br/>
        <w:t>сәрі әртүрлі сұрақтар қойып мені сөйлете беріп сді. Сөз</w:t>
        <w:br/>
        <w:t>арасында арамызда жоқ үлкен бір ақынның мәнсапты бір</w:t>
        <w:br/>
        <w:t>кісінің алдына барып, бес бөлмелі пәтер алғаны жайында да</w:t>
        <w:br/>
        <w:t>әнгіме болған.</w:t>
        <w:br/>
        <w:t>Өтежан сөзінде тұрмай, әлгі очеркті түсірілген қалпында</w:t>
        <w:br/>
        <w:t>монтаждамай эфирге жіберс салыпты. Соны көрген Исағаң</w:t>
        <w:br/>
        <w:t>өз үйімнің төрінде отырып: “Сәкен, біз ғой сендерді, яғни</w:t>
        <w:br/>
        <w:t>С. Иманасов езенененнненникмнмымеккнккккккккнгкнкнлкккккккккккккккккне--еше кешенмен</w:t>
        <w:br/>
        <w:t>Ресейлік тележүргізушілердің тәжірибесіне сүйенсек, олар</w:t>
      </w:r>
    </w:p>
    <w:p>
      <w:r>
        <w:t>“шайнап берген ас болмасын” жақсы білетінге ұқсайды. Апта</w:t>
        <w:br/>
        <w:t>бойы тілшілерден түскен материалды олар өздері іріктеп,</w:t>
        <w:br/>
        <w:t>сұрыптап, елеп-екшеуден өткізіп барып, ең қат, ең қажет,</w:t>
        <w:br/>
        <w:t>яғни бүгінгі күнге сң керегін алады екен де, талғамнан шық-</w:t>
        <w:br/>
        <w:t>пай қалғанын қайтарып беретін көрінеді. Бағдарламаның</w:t>
        <w:br/>
        <w:t>бүкіл композициясын өздері қүрастырып, бағыт-бағдарын</w:t>
        <w:br/>
        <w:t>өздері қалыптастырады. Біздің тележүргізушілеріміз бұран-</w:t>
        <w:br/>
        <w:t>далы қуыршақтай, козін мәтіннен айырмаған күйі қатады</w:t>
        <w:br/>
        <w:t>да қалады. Жазып берген материал мәтінінен асып та кетпейді,</w:t>
        <w:br/>
        <w:t>кем дс түспейді. Қысқасы, біздің қай арнамызда да</w:t>
        <w:br/>
        <w:t>жүргізушілеріміз бәз-баяғы диктор күйінде қалып келеді.</w:t>
        <w:br/>
        <w:t>Бұл жерде тырнақ астынан кір іздеп отырган жайымның</w:t>
        <w:br/>
        <w:t>жоқтығын баса айта кеткім бар. Телевизия біздің оміріміздің</w:t>
        <w:br/>
        <w:t>бөлінбесе бөлшегінс айналды. Ол тек ақпарат қана смес, үтқыр</w:t>
        <w:br/>
        <w:t>да ұтымды күлкісі, әжуасы, әзілі аралас әр түрлі мазмүн-</w:t>
        <w:br/>
        <w:t>дағы телеқойылымы арқылы да өзіне тарта білуі керек. “Соз</w:t>
        <w:br/>
        <w:t>түзелді, тыңдаушым, сен де түзел” дегенді керісіншс алсақ,</w:t>
        <w:br/>
        <w:t>сол мазмүны терең, танымдық, тақырыптық, хабарларды көру-</w:t>
        <w:br/>
        <w:t>ге зиялы оқырман да, қоғам да дайын, тек...</w:t>
        <w:br/>
        <w:t>Қайталап айтсам, ауызды қу шөппен сүртіп, “бізде түк</w:t>
        <w:br/>
        <w:t>жоқ” деуден аулақпын. Тек болған үстіне бола, толған үстінс</w:t>
        <w:br/>
        <w:t>тола түссек деген үміт-тілектен туған ойлар сді бұл.</w:t>
        <w:br/>
        <w:t>“Егемен Қазақстан”,</w:t>
        <w:br/>
        <w:t>тамыз, 2001 жыл</w:t>
        <w:br/>
        <w:t>ҚҰДАЙДАН МҰНАЙ ОЗҒАН КҮН</w:t>
        <w:br/>
        <w:t>“Айтпаса -- сөзді атасы өледі” деген бар, сондықтан да</w:t>
        <w:br/>
        <w:t>шығар,бәлки, әйтеуір осы жолғы скі дәулескер ақынпың</w:t>
        <w:br/>
        <w:t>өнерін “бағалаған” халықтың оңбай қателескенін көрс тұрып,</w:t>
        <w:br/>
        <w:t>тағы да үндемей қала алмадық. Республика деңгейінде іни-</w:t>
        <w:br/>
        <w:t>рек ғасырға жуық Жүрсін жүргізіп келе жатқан айтыстар-</w:t>
        <w:br/>
        <w:t>дың біразына араласып, жанкүйерінен жанашырына айналғ-</w:t>
        <w:br/>
        <w:t>ан тұста, дәл осынау Айбек пен Мэлс айтысындай сайыс,</w:t>
        <w:br/>
        <w:t>әй, білмеймін, көптен бері бола қоймаған шығар-ау. Мен де,</w:t>
        <w:br/>
        <w:t>190</w:t>
        <w:br/>
        <w:t>-тегммлснникек кеннен нклк-е-кене кен нлылан-тылақ-ақыт-ыммн-ы (лайын, Оос, Әлеумет</w:t>
        <w:br/>
        <w:t>Араға күн салмай, Күрдекең шақырып алды да: “Ал, жақ-</w:t>
        <w:br/>
        <w:t>сы, -- “Жетісуға” меншікті тілші болдың. Бірақ, өзім білемтс</w:t>
        <w:br/>
        <w:t>салынбай, бізбен санасып жұмыс істе?” -- деп тапсырды.</w:t>
        <w:br/>
        <w:t>“Жетісу” газетінің меншікті тілшілігіне осындай біраз</w:t>
        <w:br/>
        <w:t>шырғалаңнан өтіп барып келген соң ба, кім білсін аппарат-</w:t>
        <w:br/>
        <w:t>тағы жігіттердің тапсырмасын екі стпей, елпілдеп қызмет</w:t>
        <w:br/>
        <w:t>жасауға тырыстым. Бірақ маған редакциядағылардың бәрі</w:t>
        <w:br/>
        <w:t>бастық, күніге бірнеше рет телефон соғып, бірсуі “ананы</w:t>
        <w:br/>
        <w:t>жаз”, біреуі “мынаны жаз” деп дігірлейді де жатады. Үш</w:t>
        <w:br/>
        <w:t>ауданның жерін аралауым керск. Аралары 100-150 шақы-</w:t>
        <w:br/>
        <w:t>рым. Күн сайын материал жіберіп тұрсам да, газет те бір</w:t>
        <w:br/>
        <w:t>комбайн сияқты немсе екен, “болды, бітті” демейді, тапсыр-</w:t>
        <w:br/>
        <w:t>маны береді дсйсің-ай кеп.</w:t>
        <w:br/>
        <w:t>Бір күні редактордың орынбасары Кәкімжан Қазыбас-</w:t>
        <w:br/>
        <w:t>вқа телефон соғуға мәжбүр болдым. “Аға, мен қайсысына</w:t>
      </w:r>
    </w:p>
    <w:p>
      <w:r>
        <w:t>үлгерсм, бірінің тапсырмасын орындай бастасам, екіншісі:</w:t>
        <w:br/>
        <w:t>“Ойбай, оны таста, мынаны жазып жібер” дейді келіп. Қалай</w:t>
        <w:br/>
        <w:t>болады озі?” деп шағым айттым.</w:t>
        <w:br/>
        <w:t>Кәкең күліп: “Жігіттердің ондайы бар. Сен бәрін тын-</w:t>
        <w:br/>
        <w:t>дай бермей, өзің бір айға жоспар жаса да, Тасемен ағаңа</w:t>
        <w:br/>
        <w:t>жіберіп, редакция алқасында бекіттіріп ал. Сонда жұмысың</w:t>
        <w:br/>
        <w:t>өнімді дс, өзіңе тиімді де болады”, -- деп уәж айтты.</w:t>
        <w:br/>
        <w:t>Сөйттім.</w:t>
        <w:br/>
        <w:t>Оның да оғаш жағы бар екен. Тапсырма бергенде бүры-</w:t>
        <w:br/>
        <w:t>нғыдай “жәрәкімалла” дсй қоймадың деп өзім құралпы</w:t>
        <w:br/>
        <w:t>жігіттер бұртыңдайды, бұрынғыдай ала шапқын болып</w:t>
        <w:br/>
        <w:t>жүгірмегенсін өзім де арқаны кеңге салып, жалқаулана түстім.</w:t>
        <w:br/>
        <w:t>Рсдакциядағы жігіттер қызық, Ұдайы ғана сын мақала-</w:t>
        <w:br/>
        <w:t>лар сұрайды. Мал қыстату науқанынан, коктем егісіне дайын-</w:t>
        <w:br/>
        <w:t>дықтан, орақ кезінен тездеп өткір сын керек деп дегбірінді</w:t>
        <w:br/>
        <w:t>алып бітеді. Күнде көріп жүрген, дәм-тұүздас ауыл азамат-</w:t>
        <w:br/>
        <w:t>тарының көздерін бақырайтып қойып қалай сынарсың. Оның</w:t>
        <w:br/>
        <w:t>үстіне аупартком хатшысы Күрдеубай Мәтенбайүлы Мұжы-</w:t>
        <w:br/>
        <w:t>қов менің жұмысымды қалт жібермей қадағалап отыратын</w:t>
        <w:br/>
        <w:t>болып алған. Әлгіндей сынның бір ұшы сол кісіге де тиіп</w:t>
        <w:br/>
        <w:t>кетпес жағын ойламай және болмайды. Партия комитетінің</w:t>
        <w:br/>
        <w:t>бюро мәжілісіне ұдайы қатыстырып, бюродан шығысымсн</w:t>
        <w:br/>
        <w:t>мені жалғыз машинасына отырғызып алып кейде қызылша</w:t>
        <w:br/>
        <w:t>плантациясын, кейде шопшілерді аралап кетеді. Ол кісі</w:t>
        <w:br/>
        <w:t>|лепсеноккиогтаккемсанкалииелиомнекалгекеце-ктнцекмлеконынтконцияланлын--а /1201/048, дос, әлеумет</w:t>
        <w:br/>
        <w:t>мснімен қатар отырып сол күнгі (9 мамыр) сайысты тамаша-</w:t>
        <w:br/>
        <w:t>лаған ер-азаматтардың бәрі де, әсіресе, бүл жолғы Айбек</w:t>
        <w:br/>
        <w:t>ақынның алғашқы сәттен-ақ, аяқты кеңге сала суырыла алға</w:t>
        <w:br/>
        <w:t>ппиғуына, сөз көркемдігіне қылау түсірмей отырып, қиын-</w:t>
        <w:br/>
        <w:t>нан қиыстырар қас шеберлігіне, ойының үшқыр, сөзінің</w:t>
        <w:br/>
        <w:t>үтқырлығына біржола тәнті бола сүйсініп, қол соғып отыр-</w:t>
        <w:br/>
        <w:t>ған едік. Біз ғана емсс, зал толы жүрттың бәрі де, әсіресе,</w:t>
        <w:br/>
        <w:t>Айбектің ірі әлеуметтік мәселсге тайсалмай барып, елдің</w:t>
        <w:br/>
        <w:t>мұңын мүндал, жоғын жоқтап отырып көсіле сілтеген тап-</w:t>
        <w:br/>
        <w:t>қырлығына, сөз саптау мәлениетінс, ойды орнымен жүұмсау-</w:t>
        <w:br/>
        <w:t>дағы ұстамдылығына айызы кана разы болып, әлсін-әлсін</w:t>
        <w:br/>
        <w:t>қол соғып, қошемет білдіріп отырды.</w:t>
        <w:br/>
        <w:t>Өткен ғасырлардағы Майкот, Жанақ, Түбек, Шөже, Құла-</w:t>
        <w:br/>
        <w:t>наян Құлмамбет, Жамбылдар да ел мұңы, замана тынысын</w:t>
        <w:br/>
        <w:t>осылай егіле, төгіле жырлаған болса керек. Оның Президент</w:t>
        <w:br/>
        <w:t>атына айтқан даты да барыншға сынайы, барынша жарасым-</w:t>
        <w:br/>
        <w:t>ды болып шықты.</w:t>
        <w:br/>
        <w:t>Мэлс Қосымбаев та айтыс онеріне обден машықтанған,</w:t>
        <w:br/>
        <w:t>талай рет топ жарып, қас бәйгеден қасқайып келген тарлан.</w:t>
        <w:br/>
        <w:t>Бірақ әділін айтуымыз керек, бұл жолы ол залдағы жүрттың</w:t>
        <w:br/>
        <w:t>көңілінен шыға алмады. Айбекке ілесе отырып өнер жарыс-</w:t>
        <w:br/>
        <w:t>тырудың, сөзбен сілкілесудің орнына кей түста, тіпті әрненің</w:t>
        <w:br/>
        <w:t>басын бір шалып, басы қатты асаудай айдалаға лағып кетіп</w:t>
        <w:br/>
        <w:t>те отырды. Тіпті, кейде ол қарсыластың созін тыңдамай,</w:t>
        <w:br/>
        <w:t>әйтеуір айтысқа берілген уақыт үдесінен шығып, оқта-текте</w:t>
        <w:br/>
        <w:t>айқайлап қоюды ғана мұрат саңаған сыңайы байқалды. Қар-</w:t>
        <w:br/>
        <w:t>сыласының ұтымды ойын жерге түсірмей ҡағып алып әрі</w:t>
      </w:r>
    </w:p>
    <w:p>
      <w:r>
        <w:t>қарай іліп әкетудің орнына өзі де, өзгелер де шиырлаған</w:t>
        <w:br/>
        <w:t>сүрлеумен текіректеді де отырды. Бұл Мэлс сияқты жүйрікке</w:t>
        <w:br/>
        <w:t>жараспайтын-ақ қылық еді. Оны Айбек те сезіп, бірер рет:</w:t>
        <w:br/>
        <w:t>“Мэлс-ау, тым құрыса анда-санда “Айбек” деп айқайлап</w:t>
        <w:br/>
        <w:t>» деп те наз айтқан, бірақ, оған бола айыл жияқояр</w:t>
        <w:br/>
        <w:t>бағытынан бұрылмай топелеп тарта</w:t>
        <w:br/>
        <w:t>қойшы</w:t>
        <w:br/>
        <w:t>Мэлс болмады, бір алған</w:t>
        <w:br/>
        <w:t>берді.</w:t>
        <w:br/>
        <w:t>Қуырдақтың кө</w:t>
        <w:br/>
        <w:t>ындау кезінде болды.</w:t>
        <w:br/>
        <w:t>өнер сүйер қауымды аузына қараткқа</w:t>
        <w:br/>
        <w:t>айтқыш ақын екенін танытип отыр</w:t>
        <w:br/>
        <w:t>асып, жеңілді” де қалды. Ол айтыс</w:t>
        <w:br/>
        <w:t>кесі айтыс аяқталып, жеңімпазды айқ-</w:t>
        <w:br/>
        <w:t>Екі жарым сағат бойына Қазақстандағы</w:t>
        <w:br/>
        <w:t>н, ақпа-ток алғыр ақын,</w:t>
        <w:br/>
        <w:t>ған Айбегіміз “тырапай</w:t>
        <w:br/>
        <w:t>үстіндегі бір сөзінде</w:t>
        <w:br/>
        <w:t>Ағайын, дос, Әлеумет</w:t>
        <w:br/>
        <w:t>Ары бар, ұяты бар үлкенге сен,</w:t>
        <w:br/>
        <w:t>Өзі зордың болады ығы да зор, -</w:t>
        <w:br/>
        <w:t>леген емсс пе сді. Сол айтқандай, бірдеңемізді қолма-қол</w:t>
        <w:br/>
        <w:t>бәліп бермссек те кәрі-жастан жәрдемімізді аямай, қолға-</w:t>
        <w:br/>
        <w:t>быс, қамқорлығымызды саудасыз қиып, рухани болса да</w:t>
        <w:br/>
        <w:t>қолдап, қолпаштап, болатын балаға болат тұғыр болуға ты-</w:t>
        <w:br/>
        <w:t>рыстық. Исағұл тарапынан ағалык ықылас көрген азаматтар</w:t>
        <w:br/>
        <w:t>ішінде өзің де бар шығарсың-ау, солай ма?</w:t>
        <w:br/>
        <w:t>Сәкен Иманасов: “Ашартаылықта жеген құйқаның дәмі</w:t>
        <w:br/>
        <w:t>ауыздан кетпейді” дейді ғой. Осыдан қырық жыл бұрынғы</w:t>
        <w:br/>
        <w:t>бір оқиға түсіп отыр есіме.</w:t>
        <w:br/>
        <w:t>Әкем екеуіміз саманнан қалап үй сала бастадық, та, ол да</w:t>
        <w:br/>
        <w:t>бір ауы мен бауы біте қоймайтын үшы-қиырсыз шаруа екен,</w:t>
        <w:br/>
        <w:t>күн сайын бір нәрсе қат болады да түрады. Әсіресе, автоколік</w:t>
        <w:br/>
        <w:t>жағы қинап бітті. Ондайда Жора-Орынғажы дейтін, сол Иса-</w:t>
        <w:br/>
        <w:t>ғаңның қарауында істейтін шопыр досым бар, соған күш</w:t>
        <w:br/>
        <w:t>салатынмын Бір күні сол айтты. “Біздің бастыққа кіріп, мені</w:t>
        <w:br/>
        <w:t>уақытша болса да сұрап алсаңшы, ол өзі кісі коңілін қал-</w:t>
        <w:br/>
        <w:t>дырмайтып жаны жұмсақ, мейірман адам”, деп еді.</w:t>
        <w:br/>
        <w:t>Салып ұрып Исскеңе барайын. Бұйымтайым жайлы са-</w:t>
        <w:br/>
        <w:t>бырмен тыңдап алды да, сол “ Райпотребсоюздың” антоколік</w:t>
        <w:br/>
        <w:t>жағын басқаратын адамды шақырып “Мына Сәкенді білесің</w:t>
        <w:br/>
        <w:t>ғой” деп бір құптатып алды ла, -- үй салып жатыр екен.</w:t>
        <w:br/>
        <w:t>Алыс бір жол-сапарға шығып кетпесе, сұраған кезінде бір</w:t>
        <w:br/>
        <w:t>күнге ме, бір аптаға ма, тапылмай-ақ ана оз жолдасы Орын-</w:t>
        <w:br/>
        <w:t>ғажыны босатып тұрайық”, -- деп шегелей тапсырды.</w:t>
        <w:br/>
        <w:t>Төбсм көкке жеткендей болып, танауым делдие әкеме</w:t>
        <w:br/>
        <w:t>мақтанып келгенім әлі есімде.</w:t>
        <w:br/>
        <w:t>Жүмахан Балапанов: Біздің жасымыздағы адам үшін</w:t>
        <w:br/>
        <w:t>әулетінің күйлі дс сыйлы болуынан асқан абырой жоқ. Құдай</w:t>
      </w:r>
    </w:p>
    <w:p>
      <w:r>
        <w:t>Исекеңе де ақылды ұл мен қыз берген. Бүл күнде ордалы да</w:t>
        <w:br/>
        <w:t>қордалы, балалы-базарлы, кейінгі ұрпағы да, қүдай</w:t>
        <w:br/>
        <w:t>көпсінбесін, өсіп-өнген өнегелі әулет. Отағасы үшін одан</w:t>
        <w:br/>
        <w:t>артық қандай бақыт керек. Үш үл мен төрт қыздан тараған</w:t>
        <w:br/>
        <w:t>немерелерінің өзі бұл күнде осы әулеттің өрісін үзартып,</w:t>
        <w:br/>
        <w:t>алыс-жақын елмен күда болып, құйрық-бауыр жесіп жа-</w:t>
        <w:br/>
        <w:t>тыр, Исексеңе шөберелер сүйгізіп отыр. Бала берекесіз, келін</w:t>
        <w:br/>
        <w:t>кердең болып бітсе қайтер сді. Құдайға шүкір, бұл жағынан</w:t>
        <w:br/>
        <w:t>да Исекеңнің тағдырға өкпесі жоқ.</w:t>
        <w:br/>
        <w:t>185</w:t>
        <w:br/>
        <w:t>С. Иманасов</w:t>
        <w:br/>
        <w:t>Мәлске: “Сен мұнайыңа сенерсіц, мен көктегі жалғыз кұдай-</w:t>
        <w:br/>
        <w:t>ыма сенемін” деп сді, қайтесің, бұл жолы мұнай Құдайдың</w:t>
        <w:br/>
        <w:t>да аузын аңқитып кете берді.</w:t>
        <w:br/>
        <w:t>Әрине, көпке топырақ шаша алмайсың, бірақ бүл жолы</w:t>
        <w:br/>
        <w:t>“халық айтса қалт айтпайды” дейтін қағидаңыз айдалада</w:t>
        <w:br/>
        <w:t>қалып, сол бәріміз сенген халық дауыс беруге келгенде Құла-</w:t>
        <w:br/>
        <w:t>герге балта сілтеген Батыраш болды да шықты.</w:t>
        <w:br/>
        <w:t>Әрине, бір рет үтылдым деп Айбек санды айтулы жүйрік</w:t>
        <w:br/>
        <w:t>желкесін қасыса қасыр, бірақ жаси қоймас. Болашағының</w:t>
        <w:br/>
        <w:t>бәрі алда ғой. Рас, кейде бақ шабады, ксйде бап шабады.</w:t>
        <w:br/>
        <w:t>Бірақ шынайы онерді бағалауда әділ болғанға не жетсін!</w:t>
        <w:br/>
        <w:t>Осы айтысты бізбен бірге отырып тамашалаған Рсспуб-</w:t>
        <w:br/>
        <w:t>лика сарайының дирскторы Хасен мырза: “Айбек дәл осы</w:t>
        <w:br/>
        <w:t>айтыста маған баяғы патша алдына қасқайын барып,</w:t>
        <w:br/>
        <w:t>шімірікпестен ұлтының мүшкіл халін мәлім стксеп Шоқан</w:t>
        <w:br/>
        <w:t>сияқты болып елестеді, мұншалық алмас қылыштай жарқ-</w:t>
        <w:br/>
        <w:t>ыллдап, бас айналар шырқау биікке бірден көтерілген ақын</w:t>
        <w:br/>
        <w:t>бізде көп бола қоймас!” -- деген еді.</w:t>
        <w:br/>
        <w:t>Алып-қосары жоқ әділ баға!</w:t>
        <w:br/>
        <w:t>Ел жақсыларытпың әр түрлі тобынан әдейі іріктеліп алы-</w:t>
        <w:br/>
        <w:t>натын әділқазылар алқасына да сенімсіздік білдіріп, дау ай-</w:t>
        <w:br/>
        <w:t>тып, дамай тудыратындар аз болмайтын. Бұл жолы айтысты</w:t>
        <w:br/>
        <w:t>ұйымдастырушылар сол қазылар жүгін халықтың өзіне ар-</w:t>
        <w:br/>
        <w:t>тып, осы бір әдісті де қолданып корсек деген болуы керек.</w:t>
        <w:br/>
        <w:t>Бірақ жақсы ниет әділ нәтиже бермеді. Сол баяғы “ағайын-</w:t>
        <w:br/>
        <w:t>ның аты озғанша, ауылдастың тайы озсын” деген жалған</w:t>
        <w:br/>
        <w:t>намыс әділеттің де аузын ацқайтып кете берді. Суырылып</w:t>
        <w:br/>
        <w:t>шығар жеке тұлғалары болмаса, “халық, дегенің жәй ғана</w:t>
        <w:br/>
        <w:t>тобыр ғой” деуіші еді бұрынғы-соңғы ғламалардың бәрі. АЙ-</w:t>
        <w:br/>
        <w:t>тыс өнеріне көп жылдан бері араласып ксле жатқан менің</w:t>
        <w:br/>
        <w:t>мол тәжірибем де еріксіз соны құптатып отыр. Айтыс --</w:t>
        <w:br/>
        <w:t>айтқыштар сайысы, таланттар тартысы, ендеше оның төрелігін</w:t>
        <w:br/>
        <w:t>дарынды адамдарға ғана сеніп тапсырмай болмайтыны белгілі</w:t>
        <w:br/>
        <w:t>болып қалды.</w:t>
        <w:br/>
        <w:t>Абайдың інісі Оспан болыстыққа таласып, қаймана қазақ</w:t>
        <w:br/>
        <w:t>қарсыласынан жеңіліп қалғанда ояздың әйелі соншалық та-</w:t>
        <w:br/>
        <w:t>ңырқап: “Как так!” -- деп қалып, оны естіп тұрған қалың</w:t>
        <w:br/>
        <w:t>ел: “Ояздың қатынына шейін “көтек!” деді-ау!” десіп, бұрма-</w:t>
        <w:br/>
        <w:t>лап ала жөнелді деп жазып сді Мұхтар Әуезов.</w:t>
      </w:r>
    </w:p>
    <w:p>
      <w:r>
        <w:t>192.</w:t>
        <w:br/>
        <w:t>ТӨРТІНПП БӨЛІМ</w:t>
        <w:br/>
        <w:t>Елдің мұңы, жұрт қамы</w:t>
        <w:br/>
        <w:t>Бүгінгі бір сөз</w:t>
        <w:br/>
        <w:t>жжж</w:t>
        <w:br/>
        <w:t>Тосын туған әңгіме</w:t>
        <w:br/>
        <w:t>жжж</w:t>
        <w:br/>
        <w:t>Сәби болғың келмей ме?</w:t>
        <w:br/>
        <w:t>жж ж</w:t>
        <w:br/>
        <w:t>Кісілікті адам қайда бар?</w:t>
        <w:br/>
        <w:t>жжж</w:t>
        <w:br/>
        <w:t>Бетбұрыс</w:t>
        <w:br/>
        <w:t>жжж</w:t>
        <w:br/>
        <w:t>Марапат па, мақтан ба?</w:t>
        <w:br/>
        <w:t>жжж</w:t>
        <w:br/>
        <w:t>Жеті басты жалмауыз</w:t>
        <w:br/>
        <w:t>жжж</w:t>
        <w:br/>
        <w:t>Ықылас пен ынта</w:t>
        <w:br/>
        <w:t>С. Иманасов</w:t>
        <w:br/>
        <w:t>Ішіміздегі жасы үлкеніміз -- ардагер Сейдәлім Тәнексев</w:t>
        <w:br/>
        <w:t>еді, ол кісі де әдеттегі кісілікті кішіпейілділкке бағып, біраз</w:t>
        <w:br/>
        <w:t>қомақты ойдың басын қайырды. Осынау басқосу сияқты игі</w:t>
        <w:br/>
        <w:t>дәстүрдің бастала бере тұйықталып калмай, алдагы уақытта</w:t>
        <w:br/>
        <w:t>облыс, аудан орталықтарында нәтижелі жалғасын тауып отыр-</w:t>
        <w:br/>
        <w:t>са деген тұрғыдағы тілегін білдірді.</w:t>
        <w:br/>
        <w:t>Сондай-ақ осы кездесуге арнайы шақырылған талдыкор-</w:t>
        <w:br/>
        <w:t>ғандық қаламгерлер -- ақын Әбен Дәуренбеков, Әли Ысқа-</w:t>
        <w:br/>
        <w:t>бай, Тұрсын Әбдуәлиевтер де өз лебіздерін білдіріп жатты.</w:t>
        <w:br/>
        <w:t>Екі үш сағатқа созылған әсерлі әңгімені түжырымдай</w:t>
        <w:br/>
        <w:t>келіп, Серік Үмбетов облыс орталығында Жазушылар ода-</w:t>
        <w:br/>
        <w:t>ғының бөлімшесі ашыла қалса, үй-жай, дүнис-мүлік жағы-</w:t>
        <w:br/>
        <w:t>нан қарайласатынын, сондай-ақ оз қолындағы билік</w:t>
        <w:br/>
        <w:t>деңгейінде талант-дарынын ел әбден танып болған, қазір</w:t>
        <w:br/>
        <w:t>қоғамдық қызметтен еріксіз қол үзіп қалған бір топ қалам-</w:t>
        <w:br/>
        <w:t>герге азды-көпті арнайы стипендия тағайындайтынын, жыл</w:t>
        <w:br/>
        <w:t>сайын үш жазушының үздік шығармаларын Фасып шыға-</w:t>
        <w:br/>
        <w:t>руға қаржылай көмек көрсететін айтты. Мұндай шынайы</w:t>
        <w:br/>
        <w:t>пейіл, шын ықыласқа өз тарапымыздан біз де алғыс айтып</w:t>
        <w:br/>
        <w:t>тарастық.</w:t>
      </w:r>
    </w:p>
    <w:p>
      <w:r>
        <w:t>Қайтар жолдағы әңгімеміздің негізгі арқауы осы кездесу</w:t>
        <w:br/>
        <w:t>жайында болды. Серік Үмбетов бізден мадақ күтіп, мақтау</w:t>
        <w:br/>
        <w:t>сстиін деп шақырмаған болар, осы өңірдің сөз ұстар азамат-</w:t>
        <w:br/>
        <w:t>тары болғандықтан орынды пікір, оқшау ой күткен болар</w:t>
        <w:br/>
        <w:t>дегенге тоқайластық,. Көргенді азаматқа тән кошпелі істердің</w:t>
        <w:br/>
        <w:t>бір көрінісі де осы-ау деп түйдік бәріміз.</w:t>
        <w:br/>
        <w:t>Мына бір топ шағын мақалалар “Парасат” журналының</w:t>
        <w:br/>
        <w:t>тапсырмасымен жазылып, жарияланып еді. Осы кітапқа қосуды</w:t>
        <w:br/>
        <w:t>жән көрген жайым бар.</w:t>
        <w:br/>
        <w:t>Автор.</w:t>
        <w:br/>
        <w:t>204</w:t>
        <w:br/>
        <w:t>С. Иманасов итееентетеиккнкияимынанитқалыкенкененкуғ иекке ленкккндынакелциккаталылықса үлнккеныын</w:t>
        <w:br/>
        <w:t>тініміз бар. Етек-жеңімізді жинақы үстау жағына мән бере</w:t>
        <w:br/>
        <w:t>қоймаймыз. Рас па, аға, осыным?</w:t>
        <w:br/>
        <w:t>-- Рас болар! -- деймін мен.</w:t>
        <w:br/>
        <w:t>-- Екіншіден, -- дейді айдаушы жігіт мені колдауыма</w:t>
        <w:br/>
        <w:t>да, қолпашыма да зәру емесін аңғартып, -- біз, қазақтарды</w:t>
        <w:br/>
        <w:t>айтам, аға, басымыздан біреу аттап жатса да, табанға сан</w:t>
        <w:br/>
        <w:t>таптап жатса да мыңқ етпейтін түйе сияқты ко нбіспіз.</w:t>
        <w:br/>
        <w:t>Есемізді жібермеу, өш алу, кек қайтару дегенге мүлдем жоқ-</w:t>
        <w:br/>
        <w:t>пыз. “Е, қойшы - сопы, құдайдан қайтар!” -- ден сн-</w:t>
        <w:br/>
        <w:t>жар қарап жата береміз. Алдыңды орап әлдебіреу ақынды</w:t>
        <w:br/>
        <w:t>жеді ме, намысыңа тиді мс, сол баяғы бейғам “қүлайдан</w:t>
        <w:br/>
        <w:t>қайтарды” айтып қарымта қайтармай енжар қала беретініміз</w:t>
        <w:br/>
        <w:t>бар. Осы өтірік пе, аға?</w:t>
        <w:br/>
        <w:t>-- Өтірік емес! -- деп қостап қоям мен де.</w:t>
        <w:br/>
        <w:t>-- Ендеше үшіншісін тыңдаңыз, -- дейді ол да машина</w:t>
        <w:br/>
        <w:t>екпінімен екілене сөйлеп, оның үстіне құйма құлақ, тегін</w:t>
        <w:br/>
        <w:t>тыңдаушы табылғанына да разы болған түрі байқалады. --</w:t>
        <w:br/>
        <w:t>Мұны да сіз жазушы болған соң бірде болмаса бірде әжетіңізге</w:t>
        <w:br/>
        <w:t>жарап калар ма деген ниетпен әдейі айтып отырмын. Әйтпе-</w:t>
        <w:br/>
        <w:t>се, қазақ десең өзіңе тисрін мен дс бір кісідей білем ғой.</w:t>
        <w:br/>
        <w:t>Менің мекен-жайыма шейін біраз жер бар еді, соған</w:t>
        <w:br/>
        <w:t>мөлшерлеп айдаутпы жігіт те әңгімесін асықпай соза түсетін</w:t>
        <w:br/>
        <w:t>сияқты.</w:t>
        <w:br/>
        <w:t>-- Сонымен үшіншісі не дейсіз ғой, аға?</w:t>
        <w:br/>
        <w:t>-- Йә, үшіншісі не? -- деймін енді мен дс слеңдеп.</w:t>
        <w:br/>
        <w:t>-- Үшіншісі жаңағылардан да сорақы. Оны сіз менен де</w:t>
        <w:br/>
        <w:t>жақсы білесіз, -- деп ол өзіме ептеп көпшік те қойып алды,</w:t>
        <w:br/>
        <w:t>-- бұ тіртікте адамның күні адаммен емес не, ағасы? Адам-</w:t>
        <w:br/>
        <w:t>ның адамсыз күні бар ма. Міне, сіздің де жеті түнде маған</w:t>
        <w:br/>
        <w:t>күніңіз түсіп, аяқ асты кіріптар болып келесіз.</w:t>
        <w:br/>
        <w:t>ы- Қой, батырекесі, -- деймін мен, -- мен неге саған</w:t>
        <w:br/>
        <w:t>кіріптар болуым керек? Өзің айтқан пұлыңды төлеймін деп</w:t>
        <w:br/>
        <w:t>келісіп едік қой әлгінде.</w:t>
      </w:r>
    </w:p>
    <w:p>
      <w:r>
        <w:t>ей О жағын айтып отырған жокпын, сөздің реті ғой, аға,</w:t>
        <w:br/>
        <w:t>әшейін. Адамның адамсыз күні қаран. Міне, бүгін мен сізге</w:t>
        <w:br/>
        <w:t>қажет болдым, қызме? етіп келе жатырмын. Кім біліпті, күні</w:t>
        <w:br/>
        <w:t>ертең қат бір шаруамды айтып сіздің алдыңызға менің де</w:t>
        <w:br/>
        <w:t>баруым мүмкін ғой, солай смес пе?</w:t>
        <w:br/>
        <w:t>-- Солай, -- деп қостап коямын.</w:t>
        <w:br/>
        <w:t>010»</w:t>
        <w:br/>
        <w:t>С. Иманасов</w:t>
        <w:br/>
        <w:t>ҚАРНЫМЫЗДЫҢ АШПАҒАНЫНА ЕМЕС,</w:t>
        <w:br/>
        <w:t>ҚАДЫРЫМЫЗДЫҢ ҚАШПАҒАНЫНА</w:t>
        <w:br/>
        <w:t>РАЗЫМЫЗ</w:t>
        <w:br/>
        <w:t>Өткен апта басында Жазушылар олағының қызмет-</w:t>
        <w:br/>
        <w:t>керлердің бірі телефон шалын, Алматы облысының жаңадан</w:t>
        <w:br/>
        <w:t>тағайындалған әкімі Серік Үмбетов мырзаның Желйсу</w:t>
        <w:br/>
        <w:t>өңірінде туып-өскен бір топ қарымды қаламгерлерді арнайы</w:t>
        <w:br/>
        <w:t>қабылдауға шақырып отырғанын, солардың ішінде менің де</w:t>
        <w:br/>
        <w:t>барымды айтып, сейсенбі күші ертелетіті жүріп кетуге тиіс</w:t>
        <w:br/>
        <w:t>екенімізді сскерткен.</w:t>
        <w:br/>
        <w:t>Серік Үмбетовтің атына да, затына да бүрыннан қанық,-</w:t>
        <w:br/>
        <w:t>пын. Азды-кем таныс-білістігіміз дс бар, оның үстіне, сл</w:t>
        <w:br/>
        <w:t>қүлағы слу, Жамбыл облысын басқарып отырған жылдары</w:t>
        <w:br/>
        <w:t>сол өңірдің ақындары мсн жазушыларына жасаған қамқор-</w:t>
        <w:br/>
        <w:t>лығы, шынайы талант иелерінің жекелсген шығармаларының</w:t>
        <w:br/>
        <w:t>басылып шығуына қол үшін бергені, қаламы қауқарлы</w:t>
        <w:br/>
        <w:t>бірқатар одақ мүшелеріне арнайы сыйлық тағайындағанынан</w:t>
        <w:br/>
        <w:t>да хабардар болатынбыз. Соңдай-ақ оның мәдениеттің әртүрлі</w:t>
        <w:br/>
        <w:t>салаларына, ауыл спортын көтеруге айрықшпа көңіл болетіні</w:t>
        <w:br/>
        <w:t>жайында да естіп-біліп жүргенбіз. Ел басқарып отырған аза-</w:t>
        <w:br/>
        <w:t>маттың сол игілікті іс-эрекетіне сыртта жүріп біз де</w:t>
        <w:br/>
        <w:t>сүйсінетінбіз.</w:t>
        <w:br/>
        <w:t>Енді, міне, сол Серік Үмбетов арнайы ат жіберіп алды-</w:t>
        <w:br/>
        <w:t>рып отырса, біздің тақымымыз қышымай қайтсін. Көне бір</w:t>
        <w:br/>
        <w:t>батырлар жырларында:</w:t>
        <w:br/>
        <w:t>Қабанбай сауын айтты дегеннен соң</w:t>
        <w:br/>
        <w:t>Тоқпақтан кслген екен ер Қасабай, -</w:t>
        <w:br/>
        <w:t>дейтін жолдар болушы еді, сол айтқандай, оның үстінс озіміз</w:t>
        <w:br/>
        <w:t>аудан әкімі атаулының алдына еміне барып көрмеген басы-</w:t>
        <w:br/>
        <w:t>мыз, кейбір облыс деңгейінде ел билеп, жүрт шүйлеп жүрген</w:t>
        <w:br/>
        <w:t>азаматтардың әлдебір жеңіл-желпі бұйымтаймен алдына бара</w:t>
        <w:br/>
        <w:t>қалған ақын-жазушыларды ауыз үйінде сағаттар бойы сарғ-</w:t>
        <w:br/>
        <w:t>айтып отырғызып қояды екен дегенді де естіп, “аныр-ай, ә!”</w:t>
        <w:br/>
        <w:t>десіп, бас шайқайтынымыз болатын.</w:t>
        <w:br/>
        <w:t>002%</w:t>
        <w:br/>
        <w:t>Ағайын, дос, Әлеумет</w:t>
        <w:br/>
        <w:t>-- “Жазушы” баспасының директоры Ілияс Есенберлин-</w:t>
        <w:br/>
        <w:t>те бар. Қалғанын өзі айтар. Кітабың шығатын сияқты, --</w:t>
      </w:r>
    </w:p>
    <w:p>
      <w:r>
        <w:t>деді де, қолымды алып қоштасып, шығарып салды.</w:t>
        <w:br/>
        <w:t>Жазған құлда жазық, жоқ. Салып ұрып баспаға жеттім</w:t>
        <w:br/>
        <w:t>Есенберлинлі алғаш керуім сді. Аты-жөнімді айтқан соң, бас-</w:t>
        <w:br/>
        <w:t>паның бас редакторы Аманжол Шамкеновті, Ғафу Қайырбе-</w:t>
        <w:br/>
        <w:t>ковты шақырып алды да, кітабымды қайтадан жоспарға</w:t>
        <w:br/>
        <w:t>снгізіп, сол жылы шығарып та берді.</w:t>
        <w:br/>
        <w:t>Өз қарамағында істейтін жас адамға осыншама қамқор-</w:t>
        <w:br/>
        <w:t>лық жасай білетін ағалар-ай десеңші Сол қамқорлықтың</w:t>
        <w:br/>
        <w:t>қарымын қайтара алмай біз де қартайып барамыз, не керек!</w:t>
        <w:br/>
        <w:t>Талдықорған өз алдына облыс болып тұрғанда “Советтік</w:t>
        <w:br/>
        <w:t>Жетісу” дейтін газет шығатын сді. Оның басында да Ғалым</w:t>
        <w:br/>
        <w:t>Мұхаметжанов, Нияз Сыздықов, Әукен Жайлаубеков,</w:t>
        <w:br/>
        <w:t>Әділбек Абайділданов сияқты жас қаламгерлерге ыждағат-</w:t>
        <w:br/>
        <w:t>пен аялай қарайтын адамдар болды. Осы газет, кейін “Жетісу”</w:t>
        <w:br/>
        <w:t>біз үшін біртұтас бір өмірлік өнер ұштау мектебі болып еді.</w:t>
        <w:br/>
        <w:t>Сайын Мұратбсков, Қастек Баянбаев, Тұрсынзада Есімжанов,</w:t>
        <w:br/>
        <w:t>Ұзақбай Доспанбетов, Қанипа Бұғыбаева, Бексұлтан Нұрже-</w:t>
        <w:br/>
        <w:t>кесв сскілді қаламгерлердің бәрі тырнақ-алды дүниелерін</w:t>
        <w:br/>
        <w:t>алдымен осы газеттер бетінен оқыды, ілгерілеп, биіктей ұшу-</w:t>
        <w:br/>
        <w:t>ымызға да бірден бір демеуші болған осы газеттер еді.</w:t>
        <w:br/>
        <w:t>“Жетісу” газетінің ұжымына әкелерің, ағаларың салған</w:t>
        <w:br/>
        <w:t>сол дәстүрді жалғастыра беріңдер дегім келеді.</w:t>
        <w:br/>
        <w:t>Өзім осында тілші болған жылдарымды мақтанышпен сскс</w:t>
        <w:br/>
        <w:t>алып, айналама айта жүретін адаммын.</w:t>
        <w:br/>
        <w:t>СӨЗ ШЫРАЙЫ -- ШЫНДЫҚТА</w:t>
        <w:br/>
        <w:t>Қазақ, десең өзіңе тиеді, солай екен деп ойдағыңды айт-</w:t>
        <w:br/>
        <w:t>пай тағы тұра алмайсың. Түйедейіңді түймсдей етуге, ал</w:t>
        <w:br/>
        <w:t>кейде пілдей дүниенді тілдей етугс келгенде дс, күдеріңді</w:t>
        <w:br/>
        <w:t>күлімсіге айналдырып күлкіңнің өзінен күдік іздеп ит әурсге</w:t>
        <w:br/>
        <w:t>түсуге келгенде де алдына жан салмайтын-ақ, халықпыз,</w:t>
        <w:br/>
        <w:t>қайтерсің! Әйтпесе күні кешегі Алматы облысының орталы-</w:t>
        <w:br/>
        <w:t>ғын Талдықорған қаласына көшіру жайындағы Прсзидснт</w:t>
        <w:br/>
        <w:t>Жарлығына орай “Жетісу” газстінің арнайы тапсырмасымен</w:t>
        <w:br/>
        <w:t>жазылып, сол күнгі санында жарияланған менің бсс-алты</w:t>
        <w:br/>
        <w:t>«Со»</w:t>
        <w:br/>
        <w:t>рнкнкккканккиккиккан кн ы ы мынлесегее 217171214 дос, Әлеумет</w:t>
        <w:br/>
        <w:t>Сондай ұсақ пиғылдағы пенделер алдыға түсіп алады да, ел</w:t>
        <w:br/>
        <w:t>басқарып отырған азамат атына кір келтіріп алармыз-ау дегенді</w:t>
        <w:br/>
        <w:t>сскеріп жатпайды. Әресі тар, өрісі кем әңгілер қашырдың бәрі</w:t>
        <w:br/>
        <w:t>ағайыннан, қайырымнынң бәрі туысқаннан ғана болады деп</w:t>
        <w:br/>
        <w:t>ойлайды. Туыспасаң да қимасың, туғаннан бетер қиыспасың</w:t>
        <w:br/>
        <w:t>болатынын, опалы дүниенің өзі де ең алдымен солардың өзара</w:t>
        <w:br/>
        <w:t>татулығында жататынын каперіне де алғысы келмейтін қаны-</w:t>
        <w:br/>
        <w:t>пезерлер қаншама. Соларды көргенде: “Қу басынды күйттей</w:t>
        <w:br/>
        <w:t>берме, құба түзде төрің бір, құба белде елің бір ағайының</w:t>
        <w:br/>
        <w:t>бар, жабықтан күнің жарқырып, жайылған суың сарқырап</w:t>
        <w:br/>
        <w:t>тұру үшін де сол бір ел іргесінің дәйім ғана беріктігі, тату-</w:t>
        <w:br/>
        <w:t>лығы керек!” -- деп жар салғым келіп тұрады менің. Өйткені</w:t>
        <w:br/>
        <w:t>“Жауласқанды жау алады, болінгенді бөрі алады”, -- деп ес-</w:t>
        <w:br/>
        <w:t>керткен де сол баяғы атам қазақ еді ғой.</w:t>
      </w:r>
    </w:p>
    <w:p>
      <w:r>
        <w:t>Сонымен, етек-жеңінің бүтінделуі біразға дейі созылар</w:t>
        <w:br/>
        <w:t>салқар бір көш басталып кетті. Қоныс аударып, жұрт жа-</w:t>
        <w:br/>
        <w:t>ңартпақпыз. Жаңа жұрттың отты-сулы болуы бәрімізге де</w:t>
        <w:br/>
        <w:t>тікслей байланысты. “Сен келдің, мен бердім” деген келеңсіз</w:t>
        <w:br/>
        <w:t>мінез-құлық бой көрсетпеуі үшін де, қайталап айтам, бір</w:t>
        <w:br/>
        <w:t>жеңнен қол, бір жағадан бас шығара отырып, ала қойды</w:t>
        <w:br/>
        <w:t>бөле қырықпайтындығын әрдайым өз ісімен де, сөзімен де</w:t>
        <w:br/>
        <w:t>дәлелден келе жатқан кош басшысының қабағына қарауы-</w:t>
        <w:br/>
        <w:t>мыз ләзім.</w:t>
        <w:br/>
        <w:t>Жалпақ жатқан Жетісудың аралайын қай ауылын,</w:t>
        <w:br/>
        <w:t>Бәрі менің бауырларым, бәрі менің аяулым, --</w:t>
        <w:br/>
        <w:t>деген едім бір өлеңімде. Сол аяулы ағайын рстінде әртүрлі</w:t>
        <w:br/>
        <w:t>іске кесірі гиср әңгімені біржола күресінге ысырып тастап,</w:t>
        <w:br/>
        <w:t>көсем салып көш бастатқан азаматқа бүл тірлігінің дс баян-</w:t>
        <w:br/>
        <w:t>ды болуын тілейік. “Ағайын жұртың мол болса -- ұлы шеру</w:t>
        <w:br/>
        <w:t>қолмсн тең, алдыңғы басшың оң болса - сайрап жатқан</w:t>
        <w:br/>
        <w:t>жолмен тең”, -- деген сөз бар, ендешс, көштің баянды болу-</w:t>
        <w:br/>
        <w:t>ын тілеп қана қоймай, кон басшысының қасынан табылып,</w:t>
        <w:br/>
        <w:t>бірлесс қызмет етуге тырысайық бәріміз.</w:t>
        <w:br/>
        <w:t>Тату тірлік, тыныштық керск, ағайын!</w:t>
        <w:br/>
        <w:t>4с010</w:t>
        <w:br/>
        <w:t>С. Иманасов кеететтанилнекекккиннннкликлкканцелккккккктвеккклқнкнуаникклцеғннкннамнккнкл лынатын</w:t>
        <w:br/>
        <w:t>кейіген тұстарда мен де іс байыбына үңіле түсіп, өз пайым-</w:t>
        <w:br/>
        <w:t>дауларымды қағазға түсіріп қоямын. Істің ығытын тапқан-</w:t>
        <w:br/>
        <w:t>дарға риза болған кездерін дс қадағалай жү-рем. Ксйін сол</w:t>
        <w:br/>
        <w:t>ыңғайда сын нс мадақтау түрғысынан жазылған мақаламды</w:t>
        <w:br/>
        <w:t>оқып, маған қарап күліп қана қоятын болды. Келе-келе</w:t>
        <w:br/>
        <w:t>ағалы-інілі адамдардай тіл табысып, достасып кеттік.</w:t>
        <w:br/>
        <w:t>Өзім тілші болып жүрген кезде редакция басшылары та-</w:t>
        <w:br/>
        <w:t>рапынан кілең бір ішке тарту, қамқорлық, жылылық ҡана</w:t>
        <w:br/>
        <w:t>көріппін. Редактор Әбдуоли Қарағұлов та, оныц орынбаса-</w:t>
        <w:br/>
        <w:t>ры Кәкімжан Қазыбасв, Сарбас Ақтасвтар бізді ауылда түра-</w:t>
        <w:br/>
        <w:t>тын тілші екен деп қомсынбай, оқта-текте редакцияға кел-</w:t>
        <w:br/>
        <w:t>генде тең тұта сойлссіп, жон-жоралғы корсстін, бағыз беріп,</w:t>
        <w:br/>
        <w:t>бағдар сілтеп отыратын сді.</w:t>
        <w:br/>
        <w:t>Мен үйленген кезде де Сарбас бастаған екі-үш адам Ал-</w:t>
        <w:br/>
        <w:t>матыдан арнайы келіп, той өткізіп қайтқан болатын.</w:t>
        <w:br/>
        <w:t>Бірде тілшілердің жиналысына шақырылдым. Аппаратта</w:t>
        <w:br/>
        <w:t>бір аптадай қызмет істеп, басшылармен қоштасып шығайын</w:t>
        <w:br/>
        <w:t>деп, алдымен Әбекеңе (бас редактор) кірдім.</w:t>
        <w:br/>
        <w:t>-- Қабағың салыңқы ғой, жай ма?-- деп сұрады сұңғы-</w:t>
        <w:br/>
        <w:t>лалығы басым Әбекең.</w:t>
        <w:br/>
        <w:t>Соның алдында “Жазушы” баспасының жоспарында</w:t>
        <w:br/>
        <w:t>тұрған кезекті бір кішкентай кітабымның жайын білейін</w:t>
        <w:br/>
        <w:t>деп поэзия редакциясының меңгерушісі, аты дүрілдеп тұрған</w:t>
        <w:br/>
        <w:t>ақын ағам Ғафу Қайырбековке жолыққан едім.</w:t>
        <w:br/>
        <w:t>-- Сәкенжан, сен ренжіме, кітабың жоспардан сызылып</w:t>
        <w:br/>
        <w:t>қалып түр. Келесі жылы болмаса, -- деп Ғафаң шарасыз-</w:t>
        <w:br/>
        <w:t>дық танытқан.</w:t>
      </w:r>
    </w:p>
    <w:p>
      <w:r>
        <w:t>Жыл бойы күтіп жүрген дүниеңнің аяқ асты болғанына,</w:t>
        <w:br/>
        <w:t>әрине, ұнжырғам түседі ғой енді. Қабақ, қатты болмай қайтсін</w:t>
        <w:br/>
        <w:t>Әбекеңе соны айттым.</w:t>
        <w:br/>
        <w:t>“Отыра тұр”, -- деп маған диванды нұсқады да, өзі теле-</w:t>
        <w:br/>
        <w:t>фонды алып, аржағындағы адамға:</w:t>
        <w:br/>
        <w:t>-- Бізде тілші болып Сәкен Иманасов деген ақын жігіт</w:t>
        <w:br/>
        <w:t>істейді. Соның ”Жазушыдағы” кітабы тақырыптық жоспардан</w:t>
        <w:br/>
        <w:t>түсіп қалыпты. Көмсетің керек боп түр. Күтем! -- деді.</w:t>
        <w:br/>
        <w:t>-- Бұл Орталық, Комитеттегі Өтебай Қанахин дейтін жігіт.</w:t>
        <w:br/>
        <w:t>Менің сөзімді жерге тастамайды. Қазір хабарласады, -- дегенді</w:t>
        <w:br/>
        <w:t>айтты.</w:t>
        <w:br/>
        <w:t>Сойткенше телефон шыр стіп қоя берді. Сәл тыңдап алып</w:t>
        <w:br/>
        <w:t>Әбекең маған қарады да:</w:t>
        <w:br/>
        <w:t>цкктеккеккн-нкек-еке-екеккккккннккс-еыеннм------. //10ің Мұңы, жұрт қамы</w:t>
        <w:br/>
        <w:t>үніміз іргеден аспаса -- одан отксн мүсәнірлік бола ма?</w:t>
        <w:br/>
        <w:t>Ұлттың намысын аяққа таптату деген осы емес пе?!</w:t>
        <w:br/>
        <w:t>Бірақ, содан бері не кино түсірушілер жақтан, не үкімет</w:t>
        <w:br/>
        <w:t>тарапынан өкілетті бір адам тіл қатып, ләм-мим деген жоқ.</w:t>
        <w:br/>
        <w:t>Бүл не? Бойкүйездік пе, “күл болмаса бұл болсын” деген</w:t>
        <w:br/>
        <w:t>немқұрайлылық па. Не десек те, елдікті ойлаудан туған</w:t>
        <w:br/>
        <w:t>үнсіздік емесі белгілі.</w:t>
        <w:br/>
        <w:t>“Біз күндердің күнінде жауларымыздың сөзін смсс, дос-</w:t>
        <w:br/>
        <w:t>тарымыздың үнсіз қалғанын сске алатын боламыз”. -- деген</w:t>
        <w:br/>
        <w:t>екен әйгілі Мартин Лютер Кинғ.</w:t>
        <w:br/>
        <w:t>Өнеге түтар сөз осы!</w:t>
        <w:br/>
        <w:t>ТОСЫН ТУҒАН ӘҢГІМЕ</w:t>
        <w:br/>
        <w:t>Бұрнағы жылдары болатын, әлдене отырыстан кештеу</w:t>
        <w:br/>
        <w:t>шығып, түнделетс таксимен келе жаттым. Қазақы қалжыңы</w:t>
        <w:br/>
        <w:t>бар, қуақылау, сөзуар жас жігіт менің қайда бара жатқаным-</w:t>
        <w:br/>
        <w:t>ды тәптіштеп сұрап-біліп алды да, бетіме жалтақтай қарай</w:t>
        <w:br/>
        <w:t>беріп:</w:t>
        <w:br/>
        <w:t>-- Аға, сіз жазушы емессіз бе? -- деп сұрады. Сірә, не</w:t>
        <w:br/>
        <w:t>теледидардан өзімді, не бүрынғы кітаптарымның бірінси</w:t>
        <w:br/>
        <w:t>сурстімді көрген болса керек.</w:t>
        <w:br/>
        <w:t>Кездейсоқ танысқан адамға өзімді-өзім әйгілеп “ақын</w:t>
        <w:br/>
        <w:t>едім, жазутпы едім” деп жататын әдет менде бұрыннан жоқ,</w:t>
        <w:br/>
        <w:t>оның үстіне солай танысудан әрдайым қысыла сақтанып,</w:t>
        <w:br/>
        <w:t>аты-жөнімді айтумен ғана пісктеліп қала беруші сдім. Бұл</w:t>
        <w:br/>
        <w:t>жолы бейтаныс жас жігіттің сұрағына едәуір мүдіріңкіреп</w:t>
        <w:br/>
        <w:t>барып еріксіз бас изей келіскен сыңай танытуға тура келген.</w:t>
        <w:br/>
        <w:t>Таксист жігіт ауызы аузына жұқпай сөйлеумен келеді.</w:t>
        <w:br/>
        <w:t>-- Қазақты құртып жүрген үш мәтел бар, аға, соны білесіз</w:t>
        <w:br/>
        <w:t>бе? -- деп сұрады ол кезекті бір тақырыпсыз әңгімесін аяқтай</w:t>
        <w:br/>
        <w:t>бере.</w:t>
        <w:br/>
        <w:t>Сұрауын сұрағанымен өзі менің жауап қатуымды күтіп</w:t>
      </w:r>
    </w:p>
    <w:p>
      <w:r>
        <w:t>де жарытпады-ау деймін, машина жүрісімен қосыла тағы</w:t>
        <w:br/>
        <w:t>қызық әңгіме тиегін әрі қарай бұра берді.</w:t>
        <w:br/>
        <w:t>-- Біріншіден біз, қазақты айтам, аға, соншалық қаперсіз,</w:t>
        <w:br/>
        <w:t>қпыз. Ертеңгі күнді ойлап бас қатырып жат-</w:t>
        <w:br/>
        <w:t>қамсыз халы.</w:t>
        <w:br/>
        <w:t>-- деп бейқам жүре бере-</w:t>
        <w:br/>
        <w:t>пнаймыз. “Таңғы нәсіп тәңірден”</w:t>
        <w:br/>
        <w:t>С. Иманасов</w:t>
        <w:br/>
        <w:t>ауыз өлеңімнің өңін айналдыра, соз арасынан астар іздеп:</w:t>
        <w:br/>
        <w:t>“Ойбай, ақын Сәксн қыстығып әрең шыдап жүр екен-ау!</w:t>
        <w:br/>
        <w:t>Қалпағын аспанға ата қуаныпты ғой!” -- деп сан-саққа</w:t>
        <w:br/>
        <w:t>жүгірте, алып қашыл -- ала жонслер ме седі жүрт:</w:t>
        <w:br/>
        <w:t>әлдеқандай дуасыз ауыздан шыққан сөздің қайта ж.</w:t>
        <w:br/>
        <w:t>өзіме жететінін де қайдан білсін олар. “ІПШіркінде сс болсай-</w:t>
        <w:br/>
        <w:t>шы сезет деген” -- дейсің сен де еріксіз. Абай сөзін сске</w:t>
        <w:br/>
        <w:t>алып.</w:t>
        <w:br/>
        <w:t>Әрине, ол сөз айнала ысылдай ысқырған, айбат шетс ан-</w:t>
        <w:br/>
        <w:t>талаған әб-жыландар тілінен смес, ағайын-жұрттың оз аузы-</w:t>
        <w:br/>
        <w:t>нан шығып сді. Естімеген, елемеген сынай танытып жүрсе</w:t>
        <w:br/>
        <w:t>беруге де болар еді, бірақ, Елбасының ұйғарымын елмен бірге</w:t>
        <w:br/>
        <w:t>құптамауға, жүртпен жарыса қуанбауға мснің қайдай қақым</w:t>
        <w:br/>
        <w:t>бар? Ол мемлекет қызметінде жүрген маған тіпті де жараса</w:t>
        <w:br/>
        <w:t>қоймасын екінің бірі пайымдамас па.</w:t>
        <w:br/>
        <w:t>Бірақ сол сөздегі қаңқудың арғы жағында ла, астар жа-</w:t>
        <w:br/>
        <w:t>ғында да улы тілін -- адал тәніңе дарыта сұғын алғысы кел-</w:t>
        <w:br/>
        <w:t>ген арандату сияқты әдет сол баяғы қарын анпшырар қазақы</w:t>
        <w:br/>
        <w:t>қылық қылаң беріп қалады. Соны білгендіктен де парасат</w:t>
        <w:br/>
        <w:t>тәртесі қысқалау, әлдене үйкүшік пенделердің делебесін қоз-</w:t>
        <w:br/>
        <w:t>дырмау үшін, саналы көптің жүйкесін бекерге тоздырмау</w:t>
        <w:br/>
        <w:t>үшін алдын ала сақтандыру ыңғайында бірер соз айтқым</w:t>
        <w:br/>
        <w:t>келіп еді менің.</w:t>
        <w:br/>
        <w:t>Бүл жолғы көші-қон жайы да, әлдекімдер айтып жүрген-</w:t>
        <w:br/>
        <w:t>дей, біреудің тойып сскірген шолжаңынан емес, көп көнілінің</w:t>
        <w:br/>
        <w:t>қалауын тапқан, арғы-бертгіні кеңінен түтас ойластыра қара-</w:t>
        <w:br/>
        <w:t>ған Президент болжамынан туып отыр деп ойлаймын.</w:t>
        <w:br/>
        <w:t>Бала кезден құлағымызға сіңісті бір сөз бар, егде тартқан</w:t>
        <w:br/>
        <w:t>адамдар жатса-тұрса: “А, құдай, өзің сақта! Елге тыныштық</w:t>
        <w:br/>
        <w:t>бере гөр!” -- десіп жатушы сді. Сол сияқты, ұдайы ғана ел</w:t>
        <w:br/>
        <w:t>бірлігін, жұрттың айрандай үйыған тірлігін ойлаған Елбасы</w:t>
        <w:br/>
        <w:t>да Талдықорғанда сөйлеген созінде бәрімізді баяғы береке</w:t>
        <w:br/>
        <w:t>мен бірауыздылыққа, тәлім мен тәртіпке шақырды емес пе.</w:t>
        <w:br/>
        <w:t>Қашан болсын елдің ырысы мен ынтымағын сактауды мүдде</w:t>
        <w:br/>
        <w:t>тұтып, әрдайым соған ықпал етс отырып, өзі сол биікте қала</w:t>
        <w:br/>
        <w:t>беретінін қайыра қадап айтты ғой. Ойдан-қырдан басымыз-</w:t>
        <w:br/>
        <w:t>ды қосқан құдайға мың да бір шүкір, адам үйді-үйге сый-</w:t>
        <w:br/>
        <w:t>мағанымен, ел елге сияды, сығылысып, сыйысып, сыйлас</w:t>
        <w:br/>
        <w:t>тірлік кешейік деген жоқ па еді.</w:t>
      </w:r>
    </w:p>
    <w:p>
      <w:r>
        <w:t>Ағайын, дос, әлеумет</w:t>
        <w:br/>
        <w:t>Ендеше аждаһапың аузына, арыстанның жолына бара</w:t>
        <w:br/>
        <w:t>жатқан ешпікім жоқ. Күні кетпе ел ордасын ауыстырып, Ал-</w:t>
        <w:br/>
        <w:t>матыдан Астанаға көшкеніміз сиякты, жаңа жұртқа ауысып,</w:t>
        <w:br/>
        <w:t>қоныс қана жаңғыртып жатырмыз. Бұл жайлы облыс әкімі</w:t>
        <w:br/>
        <w:t>Заманбек Қалабайұлы Нұрқаділов те көші-қон төңірегінде</w:t>
        <w:br/>
        <w:t>сөз болған бірнеше дүркінгі мәжілісте әсірссе шегелеп</w:t>
        <w:br/>
        <w:t>секертті. Дүрлікпей, дүрлігіспей күнделікті, қалыпты істерді</w:t>
        <w:br/>
        <w:t>бір сәтке де кідіртіп тежемей ілгерілей беру керсктігін түн</w:t>
        <w:br/>
        <w:t>қазық етіп ұсыпды. Әлдекашанғы әлдебір жоні де, жосығы</w:t>
        <w:br/>
        <w:t>да болск бөгде адамдар тарапынан кеткен келенсіз қылық,</w:t>
        <w:br/>
        <w:t>қылт еткен кемістік-кемшілік үшін облыстың бүгінгі бас-</w:t>
        <w:br/>
        <w:t>шысын кінәлау, сыртынан кесек атып қалғысы келіп, жең</w:t>
        <w:br/>
        <w:t>ішінен жұдырық түюдің де ретсіз екснін ескертті. Геледидар</w:t>
        <w:br/>
        <w:t>экрандарынан да, әртүрлі газеттер бетінен де артық-кем кст-</w:t>
        <w:br/>
        <w:t>кен бұрынғы ағаттыққа өзінің ешқандай қатысы жоғын қадап</w:t>
        <w:br/>
        <w:t>айтып жатты.</w:t>
        <w:br/>
        <w:t>Адамға ортағы бақ емсс, адамға ортағы -- ақыл мен ес.</w:t>
        <w:br/>
        <w:t>Біреуден біреу озса, бір елден бір ел озса -- малымен де,</w:t>
        <w:br/>
        <w:t>бағымен дс емес, ақылымен, арымен озады. Өзді-өзінің та-</w:t>
        <w:br/>
        <w:t>ғына мастанып, бағына семірген елде ешқандай береке де,</w:t>
        <w:br/>
        <w:t>бедел де болмақ смес, болмайды да. Ері елімен ақылдасса,</w:t>
        <w:br/>
        <w:t>елі еріне риясыз, қапысыз сенсе ғана үлтына бөлмей, руына</w:t>
        <w:br/>
        <w:t>ыдыратпай, ұялы тамыр, ұраны бір ағайын едік деп қай-</w:t>
        <w:br/>
        <w:t>қашан бір жеңнен қол, бір жағадан бас шығарғанда мақсат-</w:t>
        <w:br/>
        <w:t>мүлде үдесінен табылып, биік мұраттарға иск артатын бола-</w:t>
        <w:br/>
        <w:t>мыз. Менің күн сайын естіп, ұдайы аңғарып жүргенім бой-</w:t>
        <w:br/>
        <w:t>ынша облыс әкімі дәл осы бағытты үнемі бағдаршамдай бет-</w:t>
        <w:br/>
        <w:t>кс ұстап келеді. Ұлтшылдық өртіне ұрынбай, рушылдық</w:t>
        <w:br/>
        <w:t>дертіпс бұрылмай, қара қылды қақ жармаса да, қапыда бо-</w:t>
        <w:br/>
        <w:t>лар қиянатқа жол бермей келген басшы ғана оз үлтының</w:t>
        <w:br/>
        <w:t>баласы ғана емес, бірегей панасы, біртуар ланасы болып қала</w:t>
        <w:br/>
        <w:t>бермек Ел тізгінін өз қолына ұстаған адамды бұрынғылар</w:t>
        <w:br/>
        <w:t>аспандағы күнге балаған күн біреуге сәулесін біреуге әуресін</w:t>
        <w:br/>
        <w:t>түсірмейді, шашатын нұры да, торлайтын көлеңкесі де бәрінс</w:t>
        <w:br/>
        <w:t>ортақ болады. Ел басқарған ондай адамның айналасына Дс-</w:t>
        <w:br/>
        <w:t>генде аузыналп ақыл, көзінен мейір төгіліп тұрмаса өзгені</w:t>
        <w:br/>
        <w:t>қойып етжақын ағайынының өзі жатбауыр болып суысып,</w:t>
        <w:br/>
        <w:t>әп-сәтте одан сырт айнала салуы да оп-оңай, ойткені бүгінгі</w:t>
        <w:br/>
        <w:t>уақыт, қазіргідей заманда сол мейір мен мейірім, кісіге дс-</w:t>
        <w:br/>
        <w:t>419956</w:t>
        <w:br/>
        <w:t>эәсеммнекке көкек е-ееле-келекккккккмнме---“--а /10ің мұңы, жүрт қамы</w:t>
        <w:br/>
        <w:t>-- Соны бәріміз де жақсы біле тұра, солай екеніне көзіміз</w:t>
        <w:br/>
        <w:t>әбден жете тұра ақырына дсйін мән беріп, астарына үңіле</w:t>
        <w:br/>
        <w:t>мандытын жатқанымыз шамалы-ау! “Кісі көңілі бір атым</w:t>
        <w:br/>
        <w:t>насыбайдан қалады” -- деп өздеріңіз күнде айтып жүрссіздер.</w:t>
        <w:br/>
        <w:t>соны біле түра кейде есіктегі иті үшін, сенді бірде балақ-</w:t>
        <w:br/>
        <w:t>тағы биті үшін өкпелеп, ет жақын, ең жақын дейтін екі</w:t>
        <w:br/>
        <w:t>туып, бір қалған туысқанына тосырандап: “Ә, қойшы, мені</w:t>
        <w:br/>
        <w:t>сол асырап отыр деп пе едің, онсыз да бірдеме стіп күнімізді</w:t>
        <w:br/>
        <w:t>көрерміз!” -- деп теріс айналып кететін ағайындар да бар</w:t>
        <w:br/>
        <w:t>ғой. Ондайда тіпті “бөрі арығын білдірмес, сыртқа жүнін</w:t>
        <w:br/>
        <w:t>қампайтар” деп, көпе-көрнеу күпініп, жота жүнімізді күді-</w:t>
        <w:br/>
        <w:t>рейтс дүрдиіп қоятынымызды кайтерсіз. Осы өтірік пе, аға?</w:t>
      </w:r>
    </w:p>
    <w:p>
      <w:r>
        <w:t>-- Түк өтірігі жоқ, -- деп қоям мен.</w:t>
        <w:br/>
        <w:t>-- Вот так, аға, -- дейді созуар жүргізуші тағы да желпіне</w:t>
        <w:br/>
        <w:t>түсін, -- қазақты ілгері бастырмай, ел болдырмай жүрген де,</w:t>
        <w:br/>
        <w:t>кежегесінен кейін тартып отырған да осы мен айтқан үш соз</w:t>
        <w:br/>
        <w:t>-- үн мәтсл. Нанбасаңыз бар кой, аға, қазар үйгс кірген</w:t>
        <w:br/>
        <w:t>соң жеңешеміздің қасында қою шайын ішіп, маңдайы-</w:t>
        <w:br/>
        <w:t>мыз жіпси отырып тағы бір ойланып көріңізші.</w:t>
        <w:br/>
        <w:t>Үйге дс жеттім. Уағдаласқан ақы-пұлымды төлеп мен</w:t>
        <w:br/>
        <w:t>қалдым да, сөзуар шопыр өз жөніне кете барды.</w:t>
        <w:br/>
        <w:t>Расында да ойлапуға тура келіп еді. Үйге кіре Абайдың</w:t>
        <w:br/>
        <w:t>қара сөздерін қолыма алып, қайта бір қарап шықтым. Жи-</w:t>
        <w:br/>
        <w:t>ырма тоғызыншы сөзінде: “Біздің қазақтың мақалдарының</w:t>
        <w:br/>
        <w:t>көбінің іске татырлығы да бар, іске татымақ түгіл, не құдай-</w:t>
        <w:br/>
        <w:t>шылыққа, нс адамшылыққа жарамайтұғыны да бар” - де-</w:t>
        <w:br/>
        <w:t>ген сді жарықтық.</w:t>
        <w:br/>
        <w:t>Сол Абай атам айтқан жарамсыз мақалдар мен мәтелдер</w:t>
        <w:br/>
        <w:t>ішінде әлгі жігіт айтқан үш қисын бар ма, жоқ па деп,</w:t>
        <w:br/>
        <w:t>аудара тоңкеріп, ақтара тексере сүзіп те шықтым.</w:t>
        <w:br/>
        <w:t>Жоқ екен.</w:t>
        <w:br/>
        <w:t>Ендеше жаңағы сөзуар жігіттің түнделетс жолаушы та-</w:t>
        <w:br/>
        <w:t>сып жүріп ез көңілімен жеткен, оз түйсігінен туған түжы-</w:t>
        <w:br/>
        <w:t>рым болды-ау бүл деп ойладым.</w:t>
        <w:br/>
        <w:t>Не деуге болады, ойы да, сол ойдан ербіген өзіндік пікір-</w:t>
        <w:br/>
        <w:t>түйіні де орынды. Сені де әрі-сәрі күйге түсіріп, алды-ар-</w:t>
        <w:br/>
        <w:t>тыңды қымтай түсуге мәжбүр стетін сөздер.</w:t>
        <w:br/>
        <w:t>Дербсс сл болып, дара туымыз желбірсген алғашқы жыл-</w:t>
        <w:br/>
        <w:t>дарға көз жіберіп көрейікші. Кеңес үкіметі күйреп, егемен</w:t>
        <w:br/>
        <w:t>ел»</w:t>
        <w:br/>
        <w:t>С. Иманасов</w:t>
        <w:br/>
        <w:t>әйтеуір бір рет күнәға батпайтын адам болмайды. Ондай</w:t>
        <w:br/>
        <w:t>тағдыр софыларға да бұйырмаған. Сондықтан да оқтын-оқтын</w:t>
        <w:br/>
        <w:t>жасағанға мінэжат етіп, күнәдан арылып отыру да коп па-</w:t>
        <w:br/>
        <w:t>рыздың бірі саналады. Нс айтатыны бар, біз күн сайіан бел-</w:t>
        <w:br/>
        <w:t>шеден күнәға батып жүрген коғамда омір сүргенімізді білмей</w:t>
        <w:br/>
        <w:t>келдік. Сондықтан да күнәдан арылу дегенге ой жүгіртіп</w:t>
        <w:br/>
        <w:t>көрген емеспіз. Қоғамымыз өткен жолдың бәрінде үзіліссіз,</w:t>
        <w:br/>
        <w:t>ұдайы күнәға батын отырышпыз. Бізге дәріс берген, оқытқ-</w:t>
        <w:br/>
        <w:t>ан, оқытқанын азды-көпті тоқытқан ұстаздарымыздың өздері</w:t>
        <w:br/>
        <w:t>де шетінен күнәһар болыпты. Күноһардан “тәлім” алган</w:t>
        <w:br/>
        <w:t>күнәһар болыптыз да шығыппыз. Соның бәрін кеш үғып,</w:t>
        <w:br/>
        <w:t>кешігіп түсініппіз. Оған бола бармақ шайнай окінудің де</w:t>
        <w:br/>
        <w:t>орны жоқ екен ендеше...</w:t>
        <w:br/>
        <w:t>Соның бірін көрмеген, көрмек түгілі сезінсе білмеген “бота</w:t>
        <w:br/>
        <w:t>тірсек бозбалалар” не істеп, не қойғысы келіл жүр қазір?</w:t>
        <w:br/>
        <w:t>Аңқау елді алдап ұрып, ауыздағыны қағумен қалтасын қалың-</w:t>
        <w:br/>
        <w:t>датып алып, енді сол кеше ғана өзі қан қақсатқан елге косем</w:t>
        <w:br/>
        <w:t>болып шыға келуді аңсайды. “Көсем” болып жатқандар да</w:t>
        <w:br/>
        <w:t>бар. Халық болып қаршадайдан хан көтерген ұлықтың ай-</w:t>
        <w:br/>
        <w:t>налып келіп жүлікке, жүліктен бүлікке айналуынап өткен</w:t>
      </w:r>
    </w:p>
    <w:p>
      <w:r>
        <w:t>сорақылық бола ма?</w:t>
        <w:br/>
        <w:t>Баяғы ауыр күнәдан арыла алмай келе жатуымыздың бір</w:t>
        <w:br/>
        <w:t>белгісін осы арадан іздесек қатслеспейміз.</w:t>
        <w:br/>
        <w:t>Ой-сана түйсігі қабылдаған идеяны қолдауға, қорғауға,</w:t>
        <w:br/>
        <w:t>қуаттауға қабілеті жетпеген халықтың болашағы қайтсе де</w:t>
        <w:br/>
        <w:t>бұлдыр. Көп болып тізе қоса атойлап, айқай салып шығар</w:t>
        <w:br/>
        <w:t>түста: “Әкіметтің өзі білер, көрмей отырған жоқ шығар!”” --</w:t>
        <w:br/>
        <w:t>Ден іркілу бірте-бірте ой енжарлығына, бойкүйездікке апа-</w:t>
        <w:br/>
        <w:t>рып соғады да, ұлттың дара менталитетіне айналады. Сөйтіп</w:t>
        <w:br/>
        <w:t>ол халықтың әл-ахуалына орасан зор залалын тигізеді. Ұлттық</w:t>
        <w:br/>
        <w:t>дәстүрге айналған салғырттық соңы торығуға, үмітсіздікке</w:t>
        <w:br/>
        <w:t>келешектен күдер үзуге апарып бір соқпай қоймайды.</w:t>
        <w:br/>
        <w:t>Өткен айлардың бірінде “Егемен Қазақстан” газетінің</w:t>
        <w:br/>
        <w:t>бетінен Қойшығара Салғараұлының Абылайхан жайындағы</w:t>
        <w:br/>
        <w:t>фильм түсіру барысына назаланған жан айқайын оқығаным</w:t>
        <w:br/>
        <w:t>бар еді. Болашақ фильмнің сциенарийін жатжұрттық біреу</w:t>
        <w:br/>
        <w:t>жазады, басты рөлде басқа бір шетелдік актер ойнайды, сон-</w:t>
        <w:br/>
        <w:t>да таланттымыз, дарындымыз”” деп күпініп жүргеніміз</w:t>
        <w:br/>
        <w:t>жалған болып шықты ғой. Өз сөзімізді өзіміз айта алмасақ,</w:t>
        <w:br/>
        <w:t>к «Ш-</w:t>
        <w:br/>
        <w:t>клтзсзалнмылыганиае-алма кен алалы ате маннан нмкменешамеынимн // 10 Мұңы, жұрт қамы</w:t>
        <w:br/>
        <w:t>Бірақ адам біткеннің бәрі сол біз айтқан кісілік жолына</w:t>
        <w:br/>
        <w:t>барын сала ұмтылмайды, ұмтылуды қажет деп те санамай-</w:t>
        <w:br/>
        <w:t>ды. Жаратушы бізді Алам атаның бауырынан айырып, өзіміз</w:t>
        <w:br/>
        <w:t>сияқты екі аяқты пенделермен бірге болып, біріге жүрсін</w:t>
        <w:br/>
        <w:t>деп ҡөп ішіне қосип жіберс салған кезде бір нәрсені ескер-</w:t>
        <w:br/>
        <w:t>мегенге үқсайды. Біздің әрқайсымыздың жеке-жеке ой-ар-</w:t>
        <w:br/>
        <w:t>ман, мұрат-мүддеміз болатыны ескерілмей қалған ба деймін.</w:t>
        <w:br/>
        <w:t>Жаратылыстан кеткен сол бір “тиалағайлықты” жоөндесек пс</w:t>
        <w:br/>
        <w:t>деп те қаншама ойшылдар, кемеңгерлер адам нанғысыз қай-</w:t>
        <w:br/>
        <w:t>рат-жігер жұмсады. Соны басқалардың бәрінен де өзіміздің</w:t>
        <w:br/>
        <w:t>Абай тереңірек түсінген тәрізді. “Қалың елім, қазағым, қай-</w:t>
        <w:br/>
        <w:t>ран жұртым, үстарасыз аузыңа түсті-ау мұртың, жақсы мс-</w:t>
        <w:br/>
        <w:t>нен жаманды айырмадың, бірі қан, бірі май боп енді екі</w:t>
        <w:br/>
        <w:t>ұртың” -- ден күңірене жүріг:</w:t>
        <w:br/>
        <w:t>Менсінбеушші см наданды,</w:t>
        <w:br/>
        <w:t>Ақылсыз деп кем түтып,</w:t>
        <w:br/>
        <w:t>Түзетпек едім заманды,</w:t>
        <w:br/>
        <w:t>Өзімді тым-ақ зор түтып, -</w:t>
        <w:br/>
        <w:t>деп тс дағдарған болатын.</w:t>
        <w:br/>
        <w:t>Қайтерсін, “жарлы смеспін, зарлымын” деп күйзеліп өткен</w:t>
        <w:br/>
        <w:t>сол Абайдың өзі дс ашы зарын аянбай төге келіп бірде: “Өлең</w:t>
        <w:br/>
        <w:t>шіркін өсекші жүртқа жаяр, сырымды тоқтатайын айта бер-</w:t>
        <w:br/>
        <w:t>мей!” -- деп көп сөзін ішғе бүгіп қала бергенін жасырмайды.</w:t>
        <w:br/>
        <w:t>Бүл не сонда? Надан жұртым сөз ұқпас деді ме, болмаса</w:t>
        <w:br/>
        <w:t>шындықты іркілмей айтудан жалтарғаны ма? О жағы маған</w:t>
        <w:br/>
        <w:t>беймәлім.</w:t>
        <w:br/>
        <w:t>Өзінің “оныншы сөзінде” сол Абай атамыз тағы да:</w:t>
        <w:br/>
        <w:t>“..Хош, құдай тағала бала берді, оны өзің жақсы асырай</w:t>
        <w:br/>
        <w:t>білесің бе? Білмейсің. Әуелі өз күнәнді өзің көтергеніңмен</w:t>
        <w:br/>
        <w:t>түрмай, балаңның күнәсіне тағы да ортақ боласың. Әуелі</w:t>
      </w:r>
    </w:p>
    <w:p>
      <w:r>
        <w:t>балаңды өзің алдайсың: “Әне, оны берем, міне, мұшы берем”</w:t>
        <w:br/>
        <w:t>деп. Басында балаңды алдағаныңа бір мәз боласың. Соңыра</w:t>
        <w:br/>
        <w:t>балаң алдамтны болса, кімнен көресің? ... қу бол, сұм бол</w:t>
        <w:br/>
        <w:t>деп, “пәленшенің баласы сені сыртыңнан сатып кетеді” деп,</w:t>
        <w:br/>
        <w:t>Тірі жанға сендірмей шет жат мінез қылып, осы ма берген</w:t>
        <w:br/>
        <w:t>тәлімің? Осы балаңнан қайыр күтесің бе?” - дейтіні бар.</w:t>
        <w:br/>
        <w:t>Біз де сол, кейде бір елден бөліне ой тастап, пікір білдірген</w:t>
        <w:br/>
        <w:t>адам болса: “Баланың сөзін айтыл!” -- деп кекетуге, тіпті</w:t>
        <w:br/>
        <w:t>215</w:t>
        <w:br/>
        <w:t>С. Иманасов</w:t>
        <w:br/>
        <w:t>ген қайырым теніз суындай төмен тартылып бара жатқаны</w:t>
        <w:br/>
        <w:t>да жасырын сыр емес. Соны тоқтатудың, алдын алудың жа-</w:t>
        <w:br/>
        <w:t>лғыз жолы тағы да бірлік, тағи да татулық. Ырыс алды --</w:t>
        <w:br/>
        <w:t>бірлік бірліктен мәнді-маңызды, берекелі тірлік туалы. Ын-</w:t>
        <w:br/>
        <w:t>тымақ бар жерде -- ырыс та бары ақиқат. Жоқ жерден ілік</w:t>
        <w:br/>
        <w:t>іздеп алакоңіл, алакоз болғанды тоқтатын, қолындағы бары-</w:t>
        <w:br/>
        <w:t>на ғана емес, ксудендегі ұятың мен арыңа сүйенгенде ғана</w:t>
        <w:br/>
        <w:t>барқадар табарың, болашаққа сл болып аман барарың белгілі.</w:t>
        <w:br/>
        <w:t>Әрине, сл іші болған соң ұрысы мен қарысы, үрда жығы,</w:t>
        <w:br/>
        <w:t>үраншылы, қулары мен сұмдары да кезікпей тұрмайды.</w:t>
        <w:br/>
        <w:t>Жүрттен бірге сығылыса кимелеп келіп, қолайлы сәтіпс орай</w:t>
        <w:br/>
        <w:t>сыналай кіріп алып, сылқия тойып болған соң сыртын беріп</w:t>
        <w:br/>
        <w:t>аңыс андитын, қапы кетсең қауып қалуға әзір айласы коп,</w:t>
        <w:br/>
        <w:t>аярлығы басым мысықтілеулілер де жоқ смсс. Тіпті басқасын</w:t>
        <w:br/>
        <w:t>былай қойғанда түлкі құйрық, қасқыр көмей жылмақайлар,</w:t>
        <w:br/>
        <w:t>пайдакүнем жәдігойлер, өсек құмар өресіздер аз ба скен. Оларға</w:t>
        <w:br/>
        <w:t>келіп екіжүзділік пен күншілдік, мәнсапқорлық псн шштарлық,</w:t>
        <w:br/>
        <w:t>қосылса, солар сыбайлас қылмысқа жетекші болып, жең ұтшы-</w:t>
        <w:br/>
        <w:t>нан жалғасып, жол көрсету арқилы сл ішіне іріткі салып бітпей</w:t>
        <w:br/>
        <w:t>ме)! Елбасқарып отырған адамның арына дақ түсіріп, кеудесін</w:t>
        <w:br/>
        <w:t>жыртатын қыртікенек те сондайлардан шығады. Ел іші бүлініп,</w:t>
        <w:br/>
        <w:t>алауыздық етек ала бастаған сайын олардың да есебі түгелде-</w:t>
        <w:br/>
        <w:t>не түседі. Олардын әмісе күні шуақты, қонысы суатты келетіні</w:t>
        <w:br/>
        <w:t>де содан. Саяқ жүргенді санға қоспауға тырысып, ала қойды</w:t>
        <w:br/>
        <w:t>бөле қырқуға құмартатындар да солар. Содан барып ақылг-</w:t>
        <w:br/>
        <w:t>ойлер, ат үстінен билік айтқыштар, берерге келгенде безерлер,</w:t>
        <w:br/>
        <w:t>борышы жоқ кепілдер, жоғы түгел куәлер көбейіп, білдірмей</w:t>
        <w:br/>
        <w:t>келіп, бүйі боп шағып жатады. Басшының беделін былғау</w:t>
        <w:br/>
        <w:t>арқылы өз ұпайларын түгендеп алатындар да сол қатардан</w:t>
        <w:br/>
        <w:t>табылады.</w:t>
        <w:br/>
        <w:t>Міне, солардың бұлан кұйрық қарекеті, құйтырқы тілі,</w:t>
        <w:br/>
        <w:t>түбі қылмыс тірлігінің аяғы таусылып бітпес куыс-ксуек</w:t>
        <w:br/>
        <w:t>дауға апарип соғады да, біразға болса да берекеңді кетіріп</w:t>
        <w:br/>
        <w:t>бітеді. Қарап жүрмей ссіңнен айырып, есеңнен қағып,</w:t>
        <w:br/>
        <w:t>елдігіңнін ажыратып кететін де солар. Қазақ оны “қыздыр-</w:t>
        <w:br/>
        <w:t>маның қызыл тілі” деп бекер айтпаған. “Жарасыз ер, шара-</w:t>
        <w:br/>
        <w:t>сыз ел болмайды” дегенді де айтқан сол қазақ.</w:t>
        <w:br/>
        <w:t>Айтпай кеткеніміз арға жүк, дәл осы сыбайлас қылмыс-</w:t>
        <w:br/>
        <w:t>керліктің бір ұшы барып рушылдыққа да тірелетіні ақиқат.</w:t>
        <w:br/>
        <w:t>200</w:t>
      </w:r>
    </w:p>
    <w:p>
      <w:r>
        <w:t>С. Иманасов е</w:t>
        <w:br/>
        <w:t>мұқатуға дайын тұрамыз ғой. Шындықтың өзі сол баланың</w:t>
        <w:br/>
        <w:t>сөзінде екенін тағы сскеріп, елеп жатпаймыз. Ағынан жары-</w:t>
        <w:br/>
        <w:t>лып, адалын айтып отырған адамнан безініп, ат-тонымызды</w:t>
        <w:br/>
        <w:t>ала қашамыз. Балалықтан арыла бере қулықпен каринболс,</w:t>
        <w:br/>
        <w:t>сұмдықпен сыбайлас болуға итермелеп тұратын да бір күш</w:t>
        <w:br/>
        <w:t>бар. Сыртқы күш.</w:t>
        <w:br/>
        <w:t>“Балалы үйдің ұрлығы жатпас” дейтін қағиданы тұғызғ-</w:t>
        <w:br/>
        <w:t>ан да, түтас бір патшалықтың адамын ақымақ қылып, мазақ</w:t>
        <w:br/>
        <w:t>еткен Андерсеннің әйгілі екі алаяғын әшкерслелп: “Король</w:t>
        <w:br/>
        <w:t>жалаңаш қой”, -- деп үлкен-кішінің көзін ашып, шындыққа</w:t>
        <w:br/>
        <w:t>жүгіндірген де сол сәби еді ғой. Құйтымдай бала скіжүзділікке</w:t>
        <w:br/>
        <w:t>еті үйреніп кеткен бүкіл бір елдің масқарасын шығарған</w:t>
        <w:br/>
        <w:t>жоқ па еді сөйтіп.</w:t>
        <w:br/>
        <w:t>Орыс жұртында да: “Устами младенца тлаголит истина”</w:t>
        <w:br/>
        <w:t>дейтін аталы сөз бар. Яғни, сөзге нанғыш, айтқанға илапғ-</w:t>
        <w:br/>
        <w:t>ыш болғанымен де, жалтарып, жалтақтамай, барды барын-</w:t>
        <w:br/>
        <w:t>ша, жоқты жоғынша әрдайым оз орнына қойын беретін де</w:t>
        <w:br/>
        <w:t>сол сәби көңіл, кіршіксіз таза балалық екенін айтады.</w:t>
        <w:br/>
        <w:t>Бұл аңғалдық та, аңқаулық та емес, расына котісек --</w:t>
        <w:br/>
        <w:t>айна-қатесіз, алып-қоспасыз адалдықтың озі.</w:t>
        <w:br/>
        <w:t>Өзі адал адамның сшқандай күдік-күмән ойламай, айтқ-</w:t>
        <w:br/>
        <w:t>анға сеніп жүре беретіні де содан. Содан да барып басқаға</w:t>
        <w:br/>
        <w:t>сілтенген ашы таяқтың өзі алдымен адал адамның маңдайы-</w:t>
        <w:br/>
        <w:t>на барып тірелетіні бар...</w:t>
        <w:br/>
        <w:t>Соның бәрін біле тұра, баз-баяғы Мүқағали ақын айтқ-</w:t>
        <w:br/>
        <w:t>андай, сәби болып кеткім келетіні бар менің.</w:t>
        <w:br/>
        <w:t>Ал сенің сәби болғын келмей ме?</w:t>
        <w:br/>
        <w:t>КІСІЛІКТІ АДАМ ҚАЙДА БАР?</w:t>
        <w:br/>
        <w:t>Бірде Алсксандр Твардовский әлемге әйгілі музыкант</w:t>
        <w:br/>
        <w:t>Мстислав Ростоповичпен бірге шетелден ұшып келе жатса</w:t>
        <w:br/>
        <w:t>керек. Екеуі бірің бірі жақсы біледі, екеуі де ішіп-жеуді жек</w:t>
        <w:br/>
        <w:t>көрмейді; самолет үстінде едәуір сілтенкірепі алған соң әртүрлі</w:t>
        <w:br/>
        <w:t>тақырыптағы әңгіменің дс қызып беретіні бар. Кезекті бір</w:t>
        <w:br/>
        <w:t>сөз арасында Твардовский:</w:t>
        <w:br/>
        <w:t>- Орыс жерінде кісілігі бар адам да құрып бітіп барады-</w:t>
        <w:br/>
        <w:t>ау өзі, -- Деп қалады.</w:t>
        <w:br/>
        <w:t>Елдің мұңы, жұрт қамы</w:t>
        <w:br/>
        <w:t>СӘБИ БОЛҒЫҢ КЕЛМЕЙ МЕ?</w:t>
        <w:br/>
        <w:t>Талай сөз бұдан бүрын коп айтқанмын,</w:t>
        <w:br/>
        <w:t>Түбін ойлап, уайым жеп айтқанмын.</w:t>
        <w:br/>
        <w:t>Ақылдылар арланып ұялған соң,</w:t>
        <w:br/>
        <w:t>Ойланып түзеле ме деп айтқанмын, --</w:t>
        <w:br/>
        <w:t>деген еді бір ксзде Абай жарықтық. Бұдан бүрын “түбін</w:t>
        <w:br/>
        <w:t>ойлап, уайым жеген” сөздің біразын біз де айтқан болып ек.</w:t>
        <w:br/>
        <w:t>“Ұялған арлыны да, түзеле кеткен” зарлыны да көрс қойған</w:t>
        <w:br/>
        <w:t>жоқпыз. Сондыктан да болар, тағы бір әңгіменің орайы келіп</w:t>
      </w:r>
    </w:p>
    <w:p>
      <w:r>
        <w:t>тұрғаны. Оған да себеп болған өз замандасымыз, өткен ғасыр-</w:t>
        <w:br/>
        <w:t>дың тағы бір үлкен ақыны Мұқағали Мақатаевтың “Сәби</w:t>
        <w:br/>
        <w:t>болғым келеді” деп аталатын әуенді де әдемі өлеңі еді. Бұл</w:t>
        <w:br/>
        <w:t>әлеңді де біразымыз білсміз, әртүрлі үлкен-кіші той-думан-</w:t>
        <w:br/>
        <w:t>да даусымыз келсін-келмесін бәріміз қосылып әнмен айтып</w:t>
        <w:br/>
        <w:t>та жүрміз.</w:t>
        <w:br/>
        <w:t>Бәз-баяғы әлдене себеппен көнілің нілдей бұзылып,</w:t>
        <w:br/>
        <w:t>жүйкеннің босап сала беретіні болады. Сондай бір қарап</w:t>
        <w:br/>
        <w:t>тұрып күйзелген кезде: “Сәби болғым келеді-ау, сәби болғ-</w:t>
        <w:br/>
        <w:t>ым!” ден іштей ыңылдап мұңлы әуенгс ауыса бастағанынды</w:t>
        <w:br/>
        <w:t>аңғармай да қаласың. Сойте тұра: “Ақын неге сәби болғысы</w:t>
        <w:br/>
        <w:t>келеді скен?” дегенге ой жүгіртіп, осы сөз астарына да үңіліп</w:t>
        <w:br/>
        <w:t>бір көрейікші деген қайсымыз бармыз. Өйтіп құлшына қояр</w:t>
        <w:br/>
        <w:t>құлқымыз болған емсс те.</w:t>
        <w:br/>
        <w:t>Мұқағалидың өлеңі есіме түскен сайын менің өзімнің де</w:t>
        <w:br/>
        <w:t>сәби болып кеткім келетіні бар. Өйткені, өмірге келген әрбір</w:t>
        <w:br/>
        <w:t>пенде баласының ең бір мөлдір-тұнық, судан таза, сүттен ақ,</w:t>
        <w:br/>
        <w:t>кезеңі де сол бір ғана балалық шағы екен. Әлі тіпті аңғырт</w:t>
        <w:br/>
        <w:t>та емес, албырт та емес, ақ-адал ғана кіршіксіз сәби шағы,</w:t>
        <w:br/>
        <w:t>періште шағы.</w:t>
        <w:br/>
        <w:t>Иә, дейсің тағы да, ішінде қулык сақтап, лықсып келген</w:t>
        <w:br/>
        <w:t>ойын іркіп қалуды білмейтін, артық айтып қоймадым ба деп</w:t>
        <w:br/>
        <w:t>айналасына екі шоқып, бір қарап эдеттенбеген ары да, жаны</w:t>
        <w:br/>
        <w:t>да таза адамды көрсек, жас сәбиге теңеп: “Озі де құдды бір</w:t>
        <w:br/>
        <w:t>бала сияқты екен!” деп баға беріп жатушы едік қой.</w:t>
        <w:br/>
        <w:t>Әрине, ксле-келе, жүре, ссейе, көпті көре келе бәріміз де</w:t>
        <w:br/>
        <w:t>“балалықтан арылып”, тығылып-бұғынуды, жалтарып-бұлта-</w:t>
        <w:br/>
        <w:t>руды, иіліп-бүгілуді үйрене бастаймыз. Тік сойлеп, турасын</w:t>
        <w:br/>
        <w:t>СІЗ»</w:t>
        <w:br/>
        <w:t>С. Иманасов "ет" ее-е“елетенканиекннынуғ скелет клинеккклыңқлған-клтыс қт алша</w:t>
        <w:br/>
        <w:t>БҮГІНГІ БІР СӨЗ</w:t>
        <w:br/>
        <w:t>Қазіргі қазақ елі ауқым-аясында жүзеге асып жатқан</w:t>
        <w:br/>
        <w:t>игілік пен ізгілік, жасампаз жақсылық, қысқасы, үлы-кіші</w:t>
        <w:br/>
        <w:t>үрдістердің бәріне үдірейе қарап, үрке қабылдап, базбірде</w:t>
        <w:br/>
        <w:t>тіпті отбасында отырып алып сынап-мінеуден арылмай-ақ</w:t>
        <w:br/>
        <w:t>келеміз. Арылмақ, түгілі, әрбір жаңа нышан, тәп-тәуір баста-</w:t>
        <w:br/>
        <w:t>маның бәріне: “әй, сол баяғы гой-гой ғой. нс өзгеріп, не</w:t>
        <w:br/>
        <w:t>жаналық бола кояр дейсін, тегі!” -- деп кіді кекссін аралас</w:t>
        <w:br/>
        <w:t>күдікпен қарауды үдете түсіп бара жатқандаймыз. Қайдағы</w:t>
        <w:br/>
        <w:t>бір өнбес дауды қоздырып, қыздырманың қызыл тіліне сре</w:t>
        <w:br/>
        <w:t>бергенше, бұл да болса тағдырдың бізге қарай мсйіріммен</w:t>
        <w:br/>
        <w:t>бет бұрғаны шығар, соған да шүкір дей отырып, бір мәмілс-</w:t>
        <w:br/>
        <w:t>пәтуаға тоқталсақ, болмас па еді, деп төрслік айтар кісі ле</w:t>
        <w:br/>
        <w:t>табылмай жүр.</w:t>
        <w:br/>
        <w:t>Бұл жерде “тағдыр” дсген созді әдейі баса айтып отыр-</w:t>
        <w:br/>
        <w:t>мыз, одан шошынар түгі жоқ. Ксэсндер мен дәуірлерте</w:t>
        <w:br/>
        <w:t>болінетін тарихтың салқар үлы кош-легінде бес жыл, он жыл</w:t>
        <w:br/>
        <w:t>дегеніңіз теңізге құяр тамшыдай ғана болып қалуы заңды</w:t>
        <w:br/>
        <w:t>да, ондай болмашы уақ-түйек жылдар легіпс бұрылып қарап,</w:t>
        <w:br/>
        <w:t>ссепке алып жатуға ол “кәріңіздің” мұршасы да бола қой-</w:t>
        <w:br/>
        <w:t>мас. Ал біздің еншімізге тиер мерзімпің қамшы сабындай</w:t>
        <w:br/>
        <w:t>қысқа екендігін ескерсек, “кәрі тарихтың” жаңағы айткан</w:t>
      </w:r>
    </w:p>
    <w:p>
      <w:r>
        <w:t>елеусіз оң жылының өзі тағдырдың тосыннан бере салған</w:t>
        <w:br/>
        <w:t>өлшеусіз олжа-сыйы, шексіз мырзалық болып саналар сді.</w:t>
        <w:br/>
        <w:t>Солай дей тұрсақ та, адам болмысы, пенде жаратылысы</w:t>
        <w:br/>
        <w:t>Деген де қызық қой, тірліктің бар қатыгез тауқыметін, балты-</w:t>
        <w:br/>
        <w:t>ры сыздап, басының ауруын, бақсыз, талайсыз болған кезеңнін</w:t>
        <w:br/>
        <w:t>бәрін тағдырға жабады да, сол тағдыр бет-жүзін оңға бұрып,</w:t>
        <w:br/>
        <w:t>күле қараған алғашқы сәтте-ақ, қалпағымшызды аспанға ата</w:t>
        <w:br/>
        <w:t>мәз боламыз да, әлгі эйфория басыла бере кілт айныш: “анау</w:t>
        <w:br/>
        <w:t>жок, мынау жетіспей жатыр!” деп күңкілдеп, ырыс пен мн-</w:t>
        <w:br/>
        <w:t>тымақ, дәулет пен бақ аспаннан лақ етіп неге бірден жауа</w:t>
        <w:br/>
        <w:t>салмады деп күйіне гөй-ғойге басатынымыз және бар.</w:t>
        <w:br/>
        <w:t>Арғы-бергі тарихқа үңіліп көріңіздерші, қай елдің басы-</w:t>
        <w:br/>
        <w:t>на бірден бақыт үйіріле қалып, қой үстіне бозторғай жүмырт-</w:t>
        <w:br/>
        <w:t>қалай салыпты. Осы күні дәулет пен байлық жағынан алды-</w:t>
        <w:br/>
        <w:t>па жан салмай әлемді аузына қаратып отырған. Оңтүстік</w:t>
        <w:br/>
        <w:t>Корея, Тайвань, Гонконг, Сингапур ұлттық, енжарлық пен</w:t>
        <w:br/>
        <w:t>Ағайын, дос, Әлеумет</w:t>
        <w:br/>
        <w:t>Сонымен айтылған күні құлан иск таңнан тұрып, айты-</w:t>
        <w:br/>
        <w:t>лған сағатыңда уағдалы жерге жеттік. Бізді бастап пшыққалы</w:t>
        <w:br/>
        <w:t>тұрған Қазақстан Жазушылар одағы басқармасының төраға-</w:t>
        <w:br/>
        <w:t>сы Нұрлан Оразалин, Талдықорғаннан бізді әдейілеп алып</w:t>
        <w:br/>
        <w:t>жүруге келген облыстық, тіл басқармасының бастығы, ақын</w:t>
        <w:br/>
        <w:t>ініміз Ахмет Кендірбекұлына қосылып жедел жүріп кеткенбіз.</w:t>
        <w:br/>
        <w:t>Өз көлігімен шыққандар бар, әкім жіберген арнайы көлікке</w:t>
        <w:br/>
        <w:t>мінгескендеріміз бар, әртүрлі әңгімемен отырып, облыс</w:t>
        <w:br/>
        <w:t>әкімінілігі ғимаратының алдына табан тірсіснмізді байқамай</w:t>
        <w:br/>
        <w:t>да қалғанбыз.</w:t>
        <w:br/>
        <w:t>Құрамында алыс-жақын ағайынға аты мәлім, атақ-абы-</w:t>
        <w:br/>
        <w:t>ройдан да құралақан болып кормеген Тұманбай Молдағали-</w:t>
        <w:br/>
        <w:t>ев, Саин Мұратбеков, Марфуға Айтхожа, Қастек Балабай, осы-</w:t>
        <w:br/>
        <w:t>ны жазып отырған пақырыңыз, Бек Тоғысбаев, Бексұлтан</w:t>
        <w:br/>
        <w:t>Нүржеке, Баққожа Мұқай, ұйғырдың әйдік жазушылары</w:t>
        <w:br/>
        <w:t>Шайым Шаваев пен Ахмстжап Әшіроп, тағы басқа біраз саң-</w:t>
        <w:br/>
        <w:t>ылақтар бар топты облыс әкімі коп күттірмей қабылдады.</w:t>
        <w:br/>
        <w:t>Әкімнің өзі сияқты біздің бәріміз де бұл жақтың ұңғыл-</w:t>
        <w:br/>
        <w:t>шұңғылын, экономикасы мен мәдениетін бір кісідей біле-</w:t>
        <w:br/>
        <w:t>тіндіктерімізден де болар, ол аса бір көсіле қазбалап жатпай,</w:t>
        <w:br/>
        <w:t>Жегісу жерінің бүгіні мен ертеңі жайлы қысқаша айтып келді</w:t>
        <w:br/>
        <w:t>де, әдейі басымызды қосып отырған кездесудің мәнін</w:t>
        <w:br/>
        <w:t>түсіндіріп, негізінен бізді тындағысы келетінін аңғартты.</w:t>
        <w:br/>
        <w:t>Әнгімені Жазушылар одағының басшысы Нүрлан Ораза-</w:t>
        <w:br/>
        <w:t>лиң бастап, қазақ жазушыларының қазіргі хал-ахуалынан</w:t>
        <w:br/>
        <w:t>хабардар стті дс, алда келе жатқан Президент сайлауы ал-</w:t>
        <w:br/>
        <w:t>дында бұрынғыдан да берік бірауыздылық керегіне, сол ба-</w:t>
        <w:br/>
        <w:t>ғытта жазуттылар ұйымы да ұжымдаса отырып, ортақ, мүддеге</w:t>
        <w:br/>
        <w:t>орай бірқатар істің басын қайырып отырғанын айтты. Бүгінгі</w:t>
        <w:br/>
        <w:t>кездесу де соның бір көрінісі дегенді білдірді.</w:t>
        <w:br/>
        <w:t>Жоғарыда аттары аталғандардан да басқа бүл сапарға ар-</w:t>
        <w:br/>
        <w:t>найы шақырылған Смағұл Елубай, Оразақын Асқар, Несіп</w:t>
        <w:br/>
        <w:t>Жүнісбайұлы, Жұмабай Шаштайұлы, Ырым Кененбаев,</w:t>
        <w:br/>
        <w:t>Қайрат Әлімбек, Шаймерген Әлдибеков, қысқасы кездесуге</w:t>
        <w:br/>
        <w:t>қатысқандардың барлығы дерлік сөйлеп, бүкпесіз ойларын</w:t>
        <w:br/>
        <w:t>ортаға салды. Бірқатар ұсыныс-пікірлер айтылды. Айтсақ</w:t>
      </w:r>
    </w:p>
    <w:p>
      <w:r>
        <w:t>дсген, айтылуға тиісті сөзімізді ірікпей, іркілмей түгел ақтар-</w:t>
        <w:br/>
        <w:t>дық-ау деймін. Осынау риясыз ашық әңгіменің өзі соған</w:t>
        <w:br/>
        <w:t>бәрімізді дс жетелей түскендей болды.</w:t>
        <w:br/>
        <w:t>403</w:t>
        <w:br/>
        <w:t>ТЕР... рмккктткнксініссенкактелілінікетелыді Елдің мұңы, жұрт қамы</w:t>
        <w:br/>
        <w:t>немқұрайды, миғұла мимырттықтан арылудың қаншалық,</w:t>
        <w:br/>
        <w:t>ауыр жолын өткенін, қанға сінген құлдықтан қүтылу жо-</w:t>
        <w:br/>
        <w:t>лында қаншама қиналыстар меп жанкештілікті бастарынан</w:t>
        <w:br/>
        <w:t>откізгенін біразымыз жақсы білеміз. Дәл осы елдер қантегісті</w:t>
        <w:br/>
        <w:t>де, төнкерісті де корген. Ел басқарған лидерлері де ауысып</w:t>
        <w:br/>
        <w:t>жатты. Ақшры өзіне лайық сара жол тапты, демократиялық</w:t>
        <w:br/>
        <w:t>үрдістерге мойын бұрды, сл тағдырын әрқайсысы өз тағды-</w:t>
        <w:br/>
        <w:t>рым деп қарап, қай іске болмасын белсенділікпен жұмыла</w:t>
        <w:br/>
        <w:t>білді, сл тандаған азамат басттыларының соңынан ерді.</w:t>
        <w:br/>
        <w:t>Тағдыр озі олжалатқан берекелі бетбүрысты баянды ету</w:t>
        <w:br/>
        <w:t>жолында бүйректен сирақ шығармай, үй ішінен отау тігуге</w:t>
        <w:br/>
        <w:t>әрекеттенбсй-ақ, барымызды базарлап, бұрайтынымызды</w:t>
        <w:br/>
        <w:t>бұрап, күрайтынымызды құрап, туған слдің төрт аяғынан</w:t>
        <w:br/>
        <w:t>тік тұрар дәрежесін меже ете қимылдауымыз керек емес по</w:t>
        <w:br/>
        <w:t>сді? “Алтау ала болса -- ауыздағы кетеді, төргеу түгел болса --</w:t>
        <w:br/>
        <w:t>төбедегі келеді” демейтін бе еді халқымыз. “Жұмыла көтер-</w:t>
        <w:br/>
        <w:t>ген жүк жеңіл” дегенді де сол халқымыз айтқан болатын.</w:t>
        <w:br/>
        <w:t>Енді-енді дербес ел болып енсе көтеріп жатқанда осы бір</w:t>
        <w:br/>
        <w:t>аксиомадай ақиқатты, қалтқысыз кағиданы бір сәт естен</w:t>
        <w:br/>
        <w:t>шығарар болсақ, жайылған қолдың саусақтарындай жан-жаққа</w:t>
        <w:br/>
        <w:t>шашырай бастасақ, бетін, эрине, аулақ қылсын, әлгі мейірман</w:t>
        <w:br/>
        <w:t>тағдырдың теріс айналып, тонын сыртқа салып шыға келуі</w:t>
        <w:br/>
        <w:t>де ғажап емес қой!</w:t>
        <w:br/>
        <w:t>Өз басым аса діндар адам емеспін. Сөйте тұра күнәлі</w:t>
        <w:br/>
        <w:t>болудан өлердей қорқамып. Ал өзім қорқатын күнәнің ең</w:t>
        <w:br/>
        <w:t>қорқыныштысы -- қолда бар мүмкіндігінді, ақыл-ес, күш-</w:t>
        <w:br/>
        <w:t>қуатыңды пайдалана алмай, маңдайыңа бұйырған бақ, құсың-</w:t>
        <w:br/>
        <w:t>ды үркітіп алу. Үркіп ұшқан құстың ол тұғырға қайта қона</w:t>
        <w:br/>
        <w:t>қоюы екіталай.</w:t>
        <w:br/>
        <w:t>Біз әрдайым өткенге салауат айтып, бүгінге берекс тілейтін</w:t>
        <w:br/>
        <w:t>слміз. Жапондарда: “Ксшегін өтті-кетті, енді қайта оралмай-</w:t>
        <w:br/>
        <w:t>ды, болашақ қашан да күмәнді, сондықтан бүгінгі күнмен</w:t>
        <w:br/>
        <w:t>өмір сүр!” -- деген қағида бар скен. Қазақы түйсіккс қайшы</w:t>
        <w:br/>
        <w:t>да келуі ықтимал. Әйтсе де арғы астарында жан бар соз.</w:t>
        <w:br/>
        <w:t>Өйткені уақыт толастауды білмейді, ағын судай зымырай</w:t>
        <w:br/>
        <w:t>ағып, көзді ашын жұмғанша бүгінгіңнің өзі қас-қағым сәтте</w:t>
        <w:br/>
        <w:t>өткен шаққа айналуы да хақ.</w:t>
        <w:br/>
        <w:t>Сол кезде өкінбейтін болу үшін не істеуіміз керек.</w:t>
        <w:br/>
        <w:t>Әлгі айтылған “күнә” сөзіне қайта оралайық. Тірлігінде</w:t>
        <w:br/>
        <w:t>С. Иманасов """"“л--еееиет нн еененнаклалинкккнкарнығлталалнқтеткслелнеккселг ұл ылланы ылатын</w:t>
        <w:br/>
        <w:t>айтудан гөрі жалтара қалып, жалған сөйлеудің әлдеқайда тиімді</w:t>
        <w:br/>
        <w:t>депайдалы екендігіне көзіміз жете түседі. Ойламай сой: әгеннің</w:t>
      </w:r>
    </w:p>
    <w:p>
      <w:r>
        <w:t>от басып, үндемегеннің үйдей пәледен қүтылып жатқанын</w:t>
        <w:br/>
        <w:t>көресің. Сөйтіп, сен де бұға қашып, бұлтара тұруға дағдыла-</w:t>
        <w:br/>
        <w:t>нып аласың. Көре тұра көрмеген, біле түра білмеген бола</w:t>
        <w:br/>
        <w:t>қаламыз. Ақ сөйлеп, адал айтпақ, болған адамның әзге түгілі,</w:t>
        <w:br/>
        <w:t>өз ағайынына да жақпасын аңғарасың. Соның бәріне стің</w:t>
        <w:br/>
        <w:t>әбден үйреніп, күні кеше ақ болғаның да, пәк болғапың дА</w:t>
        <w:br/>
        <w:t>бірте-бірте “ұмытыла” бастайды. Тірлік атты ұлы конс әсіре</w:t>
        <w:br/>
        <w:t>адалдықтың аясы тарлығына, ойлағанындай опа берекссіне</w:t>
        <w:br/>
        <w:t>біржола ден қойып, еңді өзіңнің сол сәби кезінді: “Әй, мүлде</w:t>
        <w:br/>
        <w:t>бала екенбіз-ау, ештеңенің байыбына бармай, парықсыз жүре</w:t>
        <w:br/>
        <w:t>беріппіз!” -- деп мысқылдай қарап, мүсіркей секе алып, “за-</w:t>
        <w:br/>
        <w:t>маның түлкі болса -- тазы боп шалуға” қай жерде жүріп</w:t>
        <w:br/>
        <w:t>бейімделіп алғаныңды аңғармай да қаласың...</w:t>
        <w:br/>
        <w:t>Сәби мұның біріне де баспас сді...</w:t>
        <w:br/>
        <w:t>Міне, осыларды ойлап отырып, Мұқағали ақын өзінің</w:t>
        <w:br/>
        <w:t>сәби шағына қимас бір құштарлықпен қарап, өлең қүліреті</w:t>
        <w:br/>
        <w:t>арқылы болса да Қарасазда откен қайран балалығына қайы-</w:t>
        <w:br/>
        <w:t>рыла соғып, қайта оралып жүргеп екен-ау дегенге бой алды-</w:t>
        <w:br/>
        <w:t>ра беретінің бар. Өйткені балалық шағын жиі-жиі есіне алып,</w:t>
        <w:br/>
        <w:t>өзіне өзі сырт көз арқылы сынай қарап жүрген адам ғана</w:t>
        <w:br/>
        <w:t>дүние кірін бойына қаншалық дарытқан-дарытпағанып, дүние</w:t>
        <w:br/>
        <w:t>шуынан қаншалық, жалыққан-жалықпағанын молтерлеп</w:t>
        <w:br/>
        <w:t>біліп, таразылап, талдап алар еді.</w:t>
        <w:br/>
        <w:t>Ал,осыған қарама-қарсы, балалықтан ат-тонын ала қашып,</w:t>
        <w:br/>
        <w:t>енді қайта сәби болғысы келмейтін, яғни “болдым да тол-</w:t>
        <w:br/>
        <w:t>дым” деп бейғам балалықты есінен шығарған адамның бүлан</w:t>
        <w:br/>
        <w:t>әрі ізгілік іздеп, иманға үйып, кісілік жолынан адасқан жоқ</w:t>
        <w:br/>
        <w:t>па екенмін деп ойлай қоюы да екіталай.</w:t>
        <w:br/>
        <w:t>Бүл менің осы жасымда әбден-ақ козім жеткен нәрсем.</w:t>
        <w:br/>
        <w:t>) Көптің бірі болып ел қатарлы өмір сүрс беру бар да, туа</w:t>
        <w:br/>
        <w:t>бітті дегдар қалпыңда кісі болып тірлік ксшу бар. Екеуі екі</w:t>
        <w:br/>
        <w:t>басқа ұғым. Әзін ақыл иесі санайтын әрбір адам тәңірі сый-</w:t>
        <w:br/>
        <w:t>лаған барлық қуат-күшін, парасаты мен білімін, көргені мен</w:t>
        <w:br/>
        <w:t>түйгенін, өнегесі мен үлгісін кісі болып қалсам деген бір</w:t>
        <w:br/>
        <w:t>ғана мұратты мақсат жолына жұмсаса, сол бағыттан айны-</w:t>
        <w:br/>
        <w:t>маса -- діттеген жерінен түбі бір шығар сді. Айнала жұртты:</w:t>
        <w:br/>
        <w:t>Әй, кісі-ақ сді ғой, шіркін!” .-. дегізетін тұлғаға айналар еді.</w:t>
        <w:br/>
        <w:t>С»</w:t>
        <w:br/>
        <w:t>С. Йманасов """т------еен-ееи--есеееелел--------с- и.</w:t>
        <w:br/>
        <w:t>бола бастағанымыз сол еді, мыңғырған мал да, фабрикалар</w:t>
        <w:br/>
        <w:t>мен зауыттар да, жер қайысқан техника да тістегеннін аузын-</w:t>
        <w:br/>
        <w:t>да, ұстағанның қолында талан-таражға түсті де кетті. Онда-</w:t>
        <w:br/>
        <w:t>ған жылдар бойына бірнеше үрпақ өкілі тірнектеп жинаған</w:t>
        <w:br/>
        <w:t>дәулет бірер жыл ішінде тып-типыл жоқ болды. “Таріз жесең</w:t>
        <w:br/>
        <w:t>тай қалады, қоя жесең қой қалады” дегенді естенаньсарып,</w:t>
        <w:br/>
        <w:t>біреу қуып келе жатқандай түйені түгімен қылғытын жатқ-</w:t>
        <w:br/>
        <w:t>андарға “көп!” деп айта алмадық. Аз жыл ішінде жерінің</w:t>
        <w:br/>
        <w:t>асты-үстіде бай елдің қайыршы адамдары болып шығ келдік.</w:t>
        <w:br/>
        <w:t>Рухани асылымызды да су аяғы құрдымға кетірін барып</w:t>
        <w:br/>
        <w:t>жинай бастадық емес пе!..</w:t>
      </w:r>
    </w:p>
    <w:p>
      <w:r>
        <w:t>Анатілі, мемлекет тілі дсп тілімізді безеп бастағалы қанша</w:t>
        <w:br/>
        <w:t>болды? Қоғамдар да, комитеттер дс құрған болдық, олардың</w:t>
        <w:br/>
        <w:t>басында да көп жерде “тіл білмес” шенеуніктер, корістер</w:t>
        <w:br/>
        <w:t>мен басқа да үлт өкілдері отырды. Бүгінгі ана тілімізді жақ-</w:t>
        <w:br/>
        <w:t>тап ара түсіп жүрген әзірбайжан жүртының аяулы қызы</w:t>
        <w:br/>
        <w:t>Асылы Османова, әдебиетіміздің арын арлап, қала берді сол</w:t>
        <w:br/>
        <w:t>арымыздың намысын жоқтаушы болып неміс баласы Герольд</w:t>
        <w:br/>
        <w:t>Бельгер жүр шырылдап. Оларға алғыстан басқа айтарымыз</w:t>
        <w:br/>
        <w:t>жоқ, әрине. Бірақ бүл да сол оз намысымызды өзіміз қорғай</w:t>
        <w:br/>
        <w:t>алмас “қазақылығымыз””, бірсу тіліңнің озін тілдеп жатса</w:t>
        <w:br/>
        <w:t>да, көзінді ала бере өзіңді келеке ете жүндеп жатса да ол</w:t>
        <w:br/>
        <w:t>баяғы “құдайдан қайтар” дейтін самарқау санасыздығымыз,</w:t>
        <w:br/>
        <w:t>үркектігіміз, үргедектігіміз емей немене!</w:t>
        <w:br/>
        <w:t>“Адамның күні адаммен” дегенді біле тұра, көкірегіміз</w:t>
        <w:br/>
        <w:t>қабылдай түра тағы да сол баяғы “әй, қойшы, сонымен” та-</w:t>
        <w:br/>
        <w:t>нымызатып, күніміз шығып жүр. Қазақстан жазушыларының</w:t>
        <w:br/>
        <w:t>700-ден астам мүшесі бар екен, тізе қоса қимылдап, ел ісіне</w:t>
        <w:br/>
        <w:t>өктемдікпен, өкілеттілікпен араласып, басым түсе батыл сөз</w:t>
        <w:br/>
        <w:t>айтып отырудың орнына, “сол одақ мен үшін не жасай қой-</w:t>
        <w:br/>
        <w:t>ышты, талантыма талант қоса ма, кітап жазып бере ме?” --деп</w:t>
        <w:br/>
        <w:t>күшіне” түсетін әріптестеріміз де жоқ, смес. Көп түкірсе көл</w:t>
        <w:br/>
        <w:t>болатынын, көп қорқытып, терең батыратынын сстен шыға-</w:t>
        <w:br/>
        <w:t>БІШІ жыды ДА күн көріп жүрмін ғой” деген енжар пиғыл</w:t>
        <w:br/>
        <w:t>ереді. Содан барып Ода: а</w:t>
        <w:br/>
        <w:t>үлесіміз” барын “ұмытып” шыға келеміз.</w:t>
        <w:br/>
        <w:t>Шел үлтты. Кейде бір күтпеген жерден</w:t>
        <w:br/>
        <w:t>&gt;н де осы сарындас ойлар туады.</w:t>
        <w:br/>
        <w:t>Олда жақсы, бірақ...</w:t>
        <w:br/>
        <w:t>Шона ыы анмен 2/12/77) мұңы, жұрт қамы</w:t>
        <w:br/>
        <w:t>жжж</w:t>
        <w:br/>
        <w:t>Айтпағым көп еді. Коңілдегі көрікті ойдың ауыздан шық-</w:t>
        <w:br/>
        <w:t>қапда оңі қашып, пышырай бастады. Бірақ бұл тақырып-</w:t>
        <w:br/>
        <w:t>тағы әңгіме мұнымен аяқталмас деп ойлаймын. Қайырыла</w:t>
        <w:br/>
        <w:t>соғып, сл есіне салып отырар ойдың бірі осы төңіректе екенін</w:t>
        <w:br/>
        <w:t>сезгендіктен дс оқырман аузына әдейі соз сала кету еді мақ-</w:t>
        <w:br/>
        <w:t>сатым.</w:t>
        <w:br/>
        <w:t>БЕТБҰРЫС</w:t>
        <w:br/>
        <w:t>Туған жер қай перзентінс ыстық емес, жұрттың бәрі</w:t>
        <w:br/>
        <w:t>секілді біз де өзіміз туып-оскен өлкенің, кір жуып, кіндік</w:t>
        <w:br/>
        <w:t>кескен өңірдің түрлене түлеп, гүлдене түсуін тілейміз. Тілеп</w:t>
        <w:br/>
        <w:t>қана қоймай, қолымыздан келгенше соған септігімізді тигізіп,</w:t>
        <w:br/>
        <w:t>қанатымен су сепкен қарлығаш құрлы болса да қол ұшын</w:t>
        <w:br/>
        <w:t>беріп қалғымыз келіп тұрады.</w:t>
        <w:br/>
        <w:t>Оның үстіне негізгі дені ауылдап шығып, жусаны мен</w:t>
        <w:br/>
        <w:t>жуасының иісін жүтып сржеткен қазақ ақын-жазутнылары-</w:t>
        <w:br/>
        <w:t>ның, қалам ұстап жүрген қайраткерлерінің ауылды аңсап</w:t>
        <w:br/>
        <w:t>жырламағаны, ауылы, ауылдастары жайында әйтеуір бір</w:t>
        <w:br/>
        <w:t>шығарма жазбағандары кемде-кем. Ақындар жағы бір кезде,</w:t>
        <w:br/>
        <w:t>тіпті, әлденеге ренжіп, әлдекімпен көңілі қалған сәттерде,</w:t>
        <w:br/>
        <w:t>қаладағы күнделікті күйкі-қиқым тірліктен жалыға түңіліп</w:t>
        <w:br/>
        <w:t>кеткен шақтарында: “Ауылға кетіп-ақ қалсам ба скен?” --</w:t>
        <w:br/>
        <w:t>дегсн сарындағы топтама өлеңдер де жазып, көзінс жас ала</w:t>
      </w:r>
    </w:p>
    <w:p>
      <w:r>
        <w:t>“жылап” жататын. Бір кезде біздің өзіміз де:</w:t>
        <w:br/>
        <w:t>Жалықтырып бұйығы бақ, бұла түн,</w:t>
        <w:br/>
        <w:t>Алматыға сыймяғанда бұл ақын,</w:t>
        <w:br/>
        <w:t>Арғымақпен аққысы кеп жұлдыздай,</w:t>
        <w:br/>
        <w:t>Ауыл жаққа тартқысы кеп тұратын, --</w:t>
        <w:br/>
        <w:t>деп жазып алып, сол бір ана құшағындай аңсап барып, бір</w:t>
        <w:br/>
        <w:t>сәт мауық басып қайтатын ауылымыздың да көз алдымызда</w:t>
        <w:br/>
        <w:t>кетеуі кетіп, аз жыл ішінде байырғы береке, ежелгі ажары-</w:t>
        <w:br/>
        <w:t>нан айрыла бастағанына жанымыз аши құлазып:</w:t>
        <w:br/>
        <w:t>Ауылдың да оз қайғысы, мүңы бар,</w:t>
        <w:br/>
        <w:t>Бұрынғыдай шуағы жоқ жылынар,</w:t>
        <w:br/>
        <w:t>221</w:t>
        <w:br/>
        <w:t>Елдің мұңы, жұрт қамы</w:t>
        <w:br/>
        <w:t>ап қалып, “е, бұ да өзіміз сияқты пенде екеп ғой!” дейді дс,</w:t>
        <w:br/>
        <w:t>жабыла жүріп, оны әлтіріп тынады.</w:t>
        <w:br/>
        <w:t>жжж</w:t>
        <w:br/>
        <w:t>Бұл жерде кісілік пен пенделіктің арасы жер мен көктей</w:t>
        <w:br/>
        <w:t>скенін, пенде біткеннің бәрінің басына кісілік қасиет дари</w:t>
        <w:br/>
        <w:t>бермейтіндігін айтпақ едім. Қастек Баянбаевтың “өзімді озім</w:t>
        <w:br/>
        <w:t>жек көрген кезім -- пенделікке дейін томендегенім, өзімді</w:t>
        <w:br/>
        <w:t>өзім бағалаған тұсым -- кісілікке дейін жоғарылағаным” де-</w:t>
        <w:br/>
        <w:t>генге саятыш екі шумақ өлеңі болушы еді. Кітабын таппай,</w:t>
        <w:br/>
        <w:t>дәлме-дәл келтірс алмадым, бірақ мағынасы осындай екені</w:t>
        <w:br/>
        <w:t>анық. Соны оқығанда ойлаушы едім, бір адамның басына</w:t>
        <w:br/>
        <w:t>кісілік пен пенделік қалай сиыспақ деп. Кісілік деген бірде</w:t>
        <w:br/>
        <w:t>артылып, бірде сарқылып жататын ақша емес қой, сүтпен</w:t>
        <w:br/>
        <w:t>сіңген болса, сүйекпен ғана кететін шығар деп.</w:t>
        <w:br/>
        <w:t>Әрине, өмір бар жерде мұқтаждық болмай тұрмайды.</w:t>
        <w:br/>
        <w:t>Тірліктің бір ұшы еріксіз апарып сол мұқтаждыққа тірегенде</w:t>
        <w:br/>
        <w:t>көп адам сыр беріп-ақ қалады...</w:t>
        <w:br/>
        <w:t>жжөж</w:t>
        <w:br/>
        <w:t>Өтірік пе, шын бзя, о жағын анық білмеймін, әйтсуір</w:t>
        <w:br/>
        <w:t>Жамбыл-Жәкем айтыпты дейтін ашы бір мысқыл аралас</w:t>
        <w:br/>
        <w:t>әңгіме жүреді ел арасында. “Жәке, тгүйінші, неміс фашистерін</w:t>
        <w:br/>
        <w:t>жеңдік!” -- деп қуана жеткен ауылдастарына: “Нсмісті</w:t>
        <w:br/>
        <w:t>жеңсетіндерінді баяғыда-ақ білгем, мынау алты үй арғынды</w:t>
        <w:br/>
        <w:t>жеңе аласыңдар ма, соны айтшы?!” -- депті дейді ұлы жы-</w:t>
        <w:br/>
        <w:t>рау.</w:t>
        <w:br/>
        <w:t>Сол айтқандай, бұл күнде ғасыр дерті аталып жүрген</w:t>
        <w:br/>
        <w:t>СПИД, қылтамақ аурулары бар. Зардабы әте ауыр деп бас-</w:t>
        <w:br/>
        <w:t>пасөз біткен &gt;шуылдасып-ақ, жатады. Бірақ маған солардың</w:t>
        <w:br/>
        <w:t>бәрінен де қазақ үшін қауіптірегі рушылдық деп аталатын</w:t>
        <w:br/>
        <w:t>дерт пе деп қалам. Бұл өзі ел ішін әбден жайлап, асқына</w:t>
        <w:br/>
        <w:t>түсіп бара жатқан кесел. Үлкен-кіші лауазымға ис болған,</w:t>
        <w:br/>
        <w:t>ел билеп, жұрт шүйлеуге енді-енді араласа бастаған адамдар</w:t>
        <w:br/>
        <w:t>маңына арадай құжынап жағымпаз-жақтас, ұраншыл-рушыл-</w:t>
        <w:br/>
        <w:t>дары жинала қалады. “Қайырдың бәрі ағайыннан, қайы-</w:t>
        <w:br/>
        <w:t>рымның бәрі туысқаннан” дегенді олгі адамнын құлағына</w:t>
        <w:br/>
        <w:t>құйып-ақ бағады олар. Туыспаса да қимасың, туғаннан артық,</w:t>
        <w:br/>
        <w:t>сыйласың болады, опалы дүниенің өзі дс ең алдымен солар-</w:t>
        <w:br/>
        <w:t>419%</w:t>
      </w:r>
    </w:p>
    <w:p>
      <w:r>
        <w:t>С. Иманасов шлтеп</w:t>
        <w:br/>
        <w:t>нан ақыл, ажарынан мейір төгіліп тұрғандай көрінетін сол</w:t>
        <w:br/>
        <w:t>адам Президент нөкерлері қатысқан бір жиында Елбасының</w:t>
        <w:br/>
        <w:t>атына көл-кесір мадақ айтып көсіліп бір берсін. Бұл жерде</w:t>
        <w:br/>
        <w:t>ол мадақтың ешбір реті де жоқ сді, біразымыз “бүл қалай?”</w:t>
        <w:br/>
        <w:t>-- деп бұға бердік.</w:t>
        <w:br/>
        <w:t>Әрине, оз орнын, жән-жосығы болған жерде айтылса ол</w:t>
        <w:br/>
        <w:t>сөздің ешбір сокеттігі жоқтығы рас-тып. Бірақ бұл жолы</w:t>
        <w:br/>
        <w:t>“біреуі болмаса біреуі жеткізіп баратын шығар” дсген əнкі</w:t>
        <w:br/>
        <w:t>есепке құрылғаны, ағамыздың да осындай реті келіп тұрғанда</w:t>
        <w:br/>
        <w:t>жағымды бір сөз айтып қалғысы келгені аңғарылып-ақ тұрды.</w:t>
        <w:br/>
        <w:t>Дәйім ғана аталы соз айтып жүргендей коріпген адамның</w:t>
        <w:br/>
        <w:t>осы бір оғаштау қылығын озінің де аңғармауы, “жағымды”</w:t>
        <w:br/>
        <w:t>сөз бен жағымпаздықтың түп-тамыры бір екенін сезбеуі</w:t>
        <w:br/>
        <w:t>мүмкін емес еді. Біле тұра әдейі барды...</w:t>
        <w:br/>
        <w:t>Бұл жерде мынаны да айтуға тиіспіз: кейде ұлы тұлғалар</w:t>
        <w:br/>
        <w:t>туралы жаза келіп: “бірақ, барлық жұмыр басты иснделер</w:t>
        <w:br/>
        <w:t>сияқты бұл кісі де пенделіктен құралакап емсс сді” -- дей</w:t>
        <w:br/>
        <w:t>жататынымыз бары рас. Сол ұлы адам бойынан түйірдей</w:t>
        <w:br/>
        <w:t>мін тапқанына мәз болып, қыбы қана күлімдеп, “е, ол да</w:t>
        <w:br/>
        <w:t>өзіміз сиякты екен ғой” деп күдайы берін-ақ қалатын тоқ-</w:t>
        <w:br/>
        <w:t>қарын тоғышарлар аузына сөз салып отырғанымызды да</w:t>
        <w:br/>
        <w:t>аңғармай қалатынымыз бар.</w:t>
        <w:br/>
        <w:t>Тоғышарға (обынатель) керсгі де сол, түймедейді түйе-</w:t>
        <w:br/>
        <w:t>дей етіп, жаңағы жақсының сыртынан тисе таяққа, тимесе</w:t>
        <w:br/>
        <w:t>бұтаққа деп, кесек атып қалып жатады.</w:t>
        <w:br/>
        <w:t>Осы арада бәріміз білетін “Мауглидің” авторы Редьеяр</w:t>
        <w:br/>
        <w:t>Киплингтің “Король болғысы келген адам” дейтін әңгімесін</w:t>
        <w:br/>
        <w:t>еске түсіре кеткім келеді. Тағдыр айдап жабайы индесцтер</w:t>
        <w:br/>
        <w:t>арасына тал болған Мысыр жауынгері көп уақыт коленкссіз</w:t>
        <w:br/>
        <w:t>бей-жай тірлік кешеді. Тәңірінің озі жіберген жарылқау-</w:t>
        <w:br/>
        <w:t>шымыз деп сенген жабайылар оның басынан құс ұшырмай,</w:t>
        <w:br/>
        <w:t>айдауына көніп, айтқанына жүреді. Бірте-бірте өзін шынында</w:t>
        <w:br/>
        <w:t>да жаратушының жерлегі өкіліндей сезінген жігіт енді жа-</w:t>
        <w:br/>
        <w:t>байылар королі болғысы келмей мс. Индеецтер онысын да</w:t>
        <w:br/>
        <w:t>жік-жапар болып, құлшылық ете қабылдайды.</w:t>
        <w:br/>
        <w:t>Содан күндерден күн өткеңдс әлгі жауынгер құдай атып,</w:t>
        <w:br/>
        <w:t>жерлігікті бір әйелге ғашық болады ғой баяғы. Қайтер екен</w:t>
        <w:br/>
        <w:t>деп корольді аңлыған индсецтер оның да өзгелер сияқты</w:t>
        <w:br/>
        <w:t>әйелді белгілі бір қажеті үшін пайдаланғысы келгенін байқ-</w:t>
        <w:br/>
        <w:t>С. Иманасов “""""""""ттетинкелкнлтынеккннаннкқлалаалыл мыл лам нлкккелкменк жилье летқтыт</w:t>
        <w:br/>
        <w:t>Қазанат та көрінбейді белдеуде,</w:t>
        <w:br/>
        <w:t>Азамат та азайыпты тіл ұғар! -</w:t>
        <w:br/>
        <w:t>деп күйзелгеніміз бар еді.</w:t>
        <w:br/>
        <w:t>Қой үстіне бозторғай жүмыртқалап еді леп айтуға ауыз</w:t>
        <w:br/>
        <w:t>бармайды, әрине. Бірақ, қырқасы малға, ойпаны егіске то-</w:t>
        <w:br/>
        <w:t>лып, қысы-жазы дүбірлі еңбек әсте бір толастамай жататын</w:t>
      </w:r>
    </w:p>
    <w:p>
      <w:r>
        <w:t>ауыл тірлігін көріп сүйсінетініміз рас еді. Қарын қамы, мал</w:t>
        <w:br/>
        <w:t>тойымын кана күйттсмей, алыс-жақын жақсылап, жылт ет-</w:t>
        <w:br/>
        <w:t>кен жаңадан үйреніп, үлгі алып, үдере ілгерілсі! бара жатқан</w:t>
        <w:br/>
        <w:t>ауылдастарымызды мақтаныш түтатынбыз.</w:t>
        <w:br/>
        <w:t>“Егемен болдық, сл болдық” деп кепкімізді аспанға ата</w:t>
        <w:br/>
        <w:t>дүрлігіскен анау жылғы бір аласапыран, алашапқын кезінде</w:t>
        <w:br/>
        <w:t>дарияның жарға соққан толқынындай жан-жаққа аландап,</w:t>
        <w:br/>
        <w:t>не болып, не қойғанымызды біле алмай әуре меп сарсанға</w:t>
        <w:br/>
        <w:t>түсіп кеткен әуейі шақта мысқылдап кірген сол дәулет баз-</w:t>
        <w:br/>
        <w:t>пандап інашылып бір кеткен. Елу-алпыс жыл бойына сл</w:t>
        <w:br/>
        <w:t>болып еселеп жиған ен дәулет ұстағанның қолында, тістеген-</w:t>
        <w:br/>
        <w:t>нің аузында жырымдалып және кете бері еді.</w:t>
        <w:br/>
        <w:t>Кешегі мыңғырып өскен малдан тігерге тұяқ қалмауға</w:t>
        <w:br/>
        <w:t>айналды. Күңі кеше тонналап өнім беретін бетегелі бел,</w:t>
        <w:br/>
        <w:t>құйқалы қырат, көкжасыл мауытыдай көркем жайлау-жай-</w:t>
        <w:br/>
        <w:t>ылымның бәрі құлан жортпас кербалатың шөлінс айнала</w:t>
        <w:br/>
        <w:t>бастады. Алыс жүрген біз түгілі, соның бәрін қолымен үстап,</w:t>
        <w:br/>
        <w:t>көзімен коріп отырған, мал қарап, шаруа баққан ауыл тұрғын-</w:t>
        <w:br/>
        <w:t>дарының өзі: “Апыр-ау, кеше бәрі бар еді, қайда қүрып</w:t>
        <w:br/>
        <w:t>жоғалды?” -- десіп таңырқасты. Қүдай кері келтірейін де-</w:t>
        <w:br/>
        <w:t>генде өстіп, басқа түскен таршылық бір келсе себелеп емес,</w:t>
        <w:br/>
        <w:t>селдетіп келетіні бар емес пе. Йығынан бодандық жүгі сы-</w:t>
        <w:br/>
        <w:t>нырылыпң түскенге мәз болған жүрт кешегі қоғам малын</w:t>
        <w:br/>
        <w:t>ханталауға түскендей-ақ қастай шауып, қасқырдай талып, аз</w:t>
        <w:br/>
        <w:t>жылда ауылды аздырып, даланы тоздырып алды. Ұжымшар,</w:t>
        <w:br/>
        <w:t>кеншарлардың (колхоздар мен совхоздар) ауласына сән, ай-</w:t>
        <w:br/>
        <w:t>мағына әр беріп тұратын ескі-жана техника -- жүздеген ав-</w:t>
        <w:br/>
        <w:t>томашина, трактор, ондаған комбайндардың әр жерде қаңқасы</w:t>
        <w:br/>
        <w:t>қалқиып, іріп-шірін, тот басып, топалаң асып, әйтеуір “көзі</w:t>
        <w:br/>
        <w:t>жоғалып” тынды.</w:t>
        <w:br/>
        <w:t>Ауыл тұрғындары қап арқалап қалаға қарай тшүбырды.</w:t>
        <w:br/>
        <w:t>Мұқағалидың баяғы ел аман, жүрт тынышта:</w:t>
        <w:br/>
        <w:t>95222</w:t>
        <w:br/>
        <w:t>С. Иманасов """""тиеитлмемиекккнлиекмалккнннколанкнуғикккккалмаккклннтнғланнннаениикканлылысинан</w:t>
        <w:br/>
        <w:t>дың ынтымағында, өзара татулығында екенін естен шығарған</w:t>
        <w:br/>
        <w:t>жерде, әлгі дерт те ушыға түседі, енді ем қонбай, үдей береді.</w:t>
        <w:br/>
        <w:t>Бұл дерт әсіресе жазушы, ғалымдардың бойына барып</w:t>
        <w:br/>
        <w:t>дарыса, одан асқан сүмдық, жоқ. Енді олар реті келген жерде</w:t>
        <w:br/>
        <w:t>болмысты бүрмалап, ақиқатты аяққа таптап, ала койды бәле</w:t>
        <w:br/>
        <w:t>қырқуға көшеді. Олар тіпті тарихтың өзіне көпе-корнсу</w:t>
        <w:br/>
        <w:t>қиянат жасап, “у ішсең руыңменнің” жөні осы екен деп, оз</w:t>
        <w:br/>
        <w:t>елінен шыққан батырды, рулас әулие-әмбиссін басқа бар-</w:t>
        <w:br/>
        <w:t>лық қатарлас, тұрғыластарынан биігірек қоюға тырысып,</w:t>
        <w:br/>
        <w:t>барша ксмеңгерлік, кендік, елеулі ерлік атаулыны бір гана</w:t>
        <w:br/>
        <w:t>солардың басына үйін-төгуді әдетке айналдырғанын көріп,</w:t>
        <w:br/>
        <w:t>күлеріңді де, жыларыңды да білмей отыратын кездерің яз</w:t>
        <w:br/>
        <w:t>болмайды. Мемлекет болып күресер, үлт болып тамырына</w:t>
        <w:br/>
        <w:t>балта шабар сұмдық бір дерт осы деп білсем...</w:t>
        <w:br/>
        <w:t>жжж</w:t>
        <w:br/>
        <w:t>Таяуда ғана скеуара болған әңгіме үстінде өзіме сыйлас.</w:t>
        <w:br/>
        <w:t>сырлас жүретін, алыс-жақын ағайынға жақсы атымен ғана</w:t>
      </w:r>
    </w:p>
    <w:p>
      <w:r>
        <w:t>танымал аға қаламгер республикалық газеттердің біріп басқ-</w:t>
        <w:br/>
        <w:t>арып отырған жас азаматтарға деген ренип-окпесін сыр ғып</w:t>
        <w:br/>
        <w:t>айтып еді.</w:t>
        <w:br/>
        <w:t>Бір кездері өзі де осы ғазет ұжымын басқарған аға буын</w:t>
        <w:br/>
        <w:t>әкілінің зәуімен апарған бір мақаласын ит тістеген тулақтай</w:t>
        <w:br/>
        <w:t>(әңгімешінің өз сөзі) стіп, әр жерінен үзіп-жұлып “жария-</w:t>
        <w:br/>
        <w:t>лаған” болады ғой редакция. “Бұ қалай болды?” -- деп өкпе</w:t>
        <w:br/>
        <w:t>айта барған авторға орынды уәж білдірудің орнына: “консен</w:t>
        <w:br/>
        <w:t>де сол, көнбесең де сол” дегендей сырт беріп, сес көрсетеді</w:t>
        <w:br/>
        <w:t>ондағылар. “Ең құрығанда өзіме айтып отырып қысқартпа-</w:t>
        <w:br/>
        <w:t>дындар ма, бұрыннан келе жатқан дәстүр солай сияқты сді”-</w:t>
        <w:br/>
        <w:t>деп күмілжіген автор уәжіне айылын да жимаған жас бас-</w:t>
        <w:br/>
        <w:t>шының бірі: “Бұрын қалай болғанын білмеймін, бұдан әрі</w:t>
        <w:br/>
        <w:t>осылай болады” -- депті міз бақпай.</w:t>
        <w:br/>
        <w:t>-- Әрі қарай сөзді көбейтсем жағамнан ала түсуге даяр</w:t>
        <w:br/>
        <w:t>түрған Түрің көріп, біржола түңілдім де, жөніме кеттім, -</w:t>
        <w:br/>
        <w:t>дейді аға қаламгер. “Кеше келген тоқалдар -- шөміш алып</w:t>
        <w:br/>
        <w:t>қоқаңдардың” кері осы болса керек...</w:t>
        <w:br/>
        <w:t>Бұл енді бізден кейін ел сөзін ұстайды дсп сеніп жүрген</w:t>
        <w:br/>
        <w:t>жас азаматтардың сыйқы еді.</w:t>
        <w:br/>
        <w:t>Осыдан кейін кісілік жайлы сөз етіті көріңіз.</w:t>
        <w:br/>
        <w:t>е. Елдің мұңы, жүрт қамы</w:t>
        <w:br/>
        <w:t>ла ортаны қорғау бөлімі, осылардың үстіне Ауылшаруа-</w:t>
        <w:br/>
        <w:t>шылығы министрлігінін аймақтың басқармасы деген меке-</w:t>
        <w:br/>
        <w:t>мслер бар. Бұлайша шашыраңқы шым-шытырықтан гөрі бір</w:t>
        <w:br/>
        <w:t>орталықтан басқарылатын, інаруа қожалықтарына техника,</w:t>
        <w:br/>
        <w:t>тұқым, жағар жәнс жанармай, тыңайтқыш сияқты агро- |</w:t>
        <w:br/>
        <w:t>онеркәсіпке ең қажет сүранымын дер кезі өтей алатын билік</w:t>
        <w:br/>
        <w:t>жүйесі керск сияқты. Басқаруды да, бақылауды да өз қолы-</w:t>
        <w:br/>
        <w:t>на алған ондай ұжымның жауапкершілігі ле артар еді. Ел</w:t>
        <w:br/>
        <w:t>сенімі де ұлғая түсер еді. Оның үстіне бүл өзі Президент</w:t>
        <w:br/>
        <w:t>аппаратына, не тікелей Үкімстке бағынышты мекеме болға-</w:t>
        <w:br/>
        <w:t>ны да дұрыс сияқты. Әйтпесе, қазақша айтқанда: “Койшы</w:t>
        <w:br/>
        <w:t>көп болса -- қой арам өледінің” кебін киіп жүреміз бе деген</w:t>
        <w:br/>
        <w:t>де қауіп ұялайды көңілге.</w:t>
        <w:br/>
        <w:t>Біз “нарық, нарық” дегелі қанша болды? “Нарық өзі</w:t>
        <w:br/>
        <w:t>бәрін де рсттеп, бәрін де жолға қойып, жөнге салады” деп</w:t>
        <w:br/>
        <w:t>жатамыз. Мемлекеттің өзі реттеп, түп тұтқасында өзі отыр-</w:t>
        <w:br/>
        <w:t>маса рынок өзін өзі ешқашан басқара алмайды. Хаос, анар-</w:t>
        <w:br/>
        <w:t>хияға апарып соғады түбі. Содан сақ болуымыз керек еді,</w:t>
        <w:br/>
        <w:t>енді соның алғы шарты жасалмақ.</w:t>
        <w:br/>
        <w:t>Қысқасы, Елбасының Қазақстан халқына Жолдауы</w:t>
        <w:br/>
        <w:t>бәріміздің де көңілімізге сенім үялатады. Әйтеуір бір шүғыл</w:t>
        <w:br/>
        <w:t>бетбұрыс болатыны сөзсіз сияқты. Тек алдынан жарылқа-</w:t>
        <w:br/>
        <w:t>сын делік. Деп қана қоймай, бәріміз жұмыла кірісіп, қолдау</w:t>
        <w:br/>
        <w:t>көрсетелік.</w:t>
        <w:br/>
        <w:t>МАРАПАТ ПА, МАҚТАН БА?</w:t>
        <w:br/>
        <w:t>Осыдан жеті-сегіз жыл бұрын бір топ ауылдастарымның</w:t>
        <w:br/>
        <w:t>наразылығына орай сол кезгі облыс әкіміне әдейілеп хат</w:t>
        <w:br/>
        <w:t>жазғаным бар еді. Бізлің жақтағы ескіден келе жатқан тәп-</w:t>
        <w:br/>
        <w:t>тәуір қазақша аты бар бір ауылға кезінде колхоздастыру ісіне</w:t>
      </w:r>
    </w:p>
    <w:p>
      <w:r>
        <w:t>араласқан, Отан соғысынан оралмай қалған адамның аты</w:t>
        <w:br/>
        <w:t>берілмск екен. Оған жанын салып жүгіріп жүрген әлгі адам-</w:t>
        <w:br/>
        <w:t>ның артында қалған, сол кезде белгілі бір баңктің тұтқасын</w:t>
        <w:br/>
        <w:t>ұстап тұрған баласы ексн де, бірқауым ағайын-туғаны көтер-</w:t>
        <w:br/>
        <w:t>мелей қопандасып, қолдау білдіріп жатыпты. Мен сжелден-</w:t>
        <w:br/>
        <w:t>ақ құлаққа сіңісіп, ел аузында жүрген ауылдың атын жеке</w:t>
        <w:br/>
        <w:t>бір адамға бола өзгертіп жатудың қажеті жоқтығын дәлел-</w:t>
        <w:br/>
        <w:t>15-281 225</w:t>
        <w:br/>
        <w:t>Елдің мұңы, жұрт қамы</w:t>
        <w:br/>
        <w:t>-- Асыра сілтеп алған жоқсыз ба, Александр Трифоно-</w:t>
        <w:br/>
        <w:t>вич, адал адамдар,.. -- деп дау айтпақ бола берген</w:t>
        <w:br/>
        <w:t>Ростроповичтің аузын аштырмай, ақын:</w:t>
        <w:br/>
        <w:t>-- Жо, сіз тұратұүрыңыз. Мен адал адамдар емес, кісілікті</w:t>
        <w:br/>
        <w:t>адамдар (о порядочных людей) жайында айтып отырмын.</w:t>
        <w:br/>
        <w:t>Екеуі екі басқа ұғым, әсте шатастырып жүрмеңіз, -- дейді</w:t>
        <w:br/>
        <w:t>өзіне ғана тән байсалдылықпен әңгімесін әрі қарай жалғас-</w:t>
        <w:br/>
        <w:t>тырып. -- Адал адамдардың, құдайға шүкір, әзірге бары рас,</w:t>
        <w:br/>
        <w:t>ал мүлдем құрып бітуге таяу қалғаны кісілігі бар адамдар.</w:t>
        <w:br/>
        <w:t>Солар туралы айтын отырмын. Айталық, мен сізге Кеңестер</w:t>
        <w:br/>
        <w:t>одағының келенсіз бір ісі туралы өлеңімді (әңгіме Кеңестер</w:t>
        <w:br/>
        <w:t>одағы кезінде болып отырғанын ұмытпайық) оқып бердім</w:t>
        <w:br/>
        <w:t>делік. Сіз пағыз патриот ретінде оны дер кезінде тиісті орын-</w:t>
        <w:br/>
        <w:t>дарға жеткіздіңіз, оны өзіңізше отан алдындағы парызымды</w:t>
        <w:br/>
        <w:t>отедім деп ойладыңыз, яғни ел қамы үшін адал қызмет ат-</w:t>
        <w:br/>
        <w:t>қардыңыз. Ал енді осы да кісілікке жата ма? Әлгіндегі кісілік</w:t>
        <w:br/>
        <w:t>пен адалдық жайындағы үғымдардың да жон-жосығы мүлдем</w:t>
        <w:br/>
        <w:t>керсғар скендігін айтқанда мсн осыларды мензеген едім.</w:t>
        <w:br/>
        <w:t>жж ж</w:t>
        <w:br/>
        <w:t>Мақалампың тақырыбы тосындау естіліп, оқырман құла-</w:t>
        <w:br/>
        <w:t>ғына түршідей тимесе де, сәл-пәл тіксіндіріп жүре ме деп</w:t>
        <w:br/>
        <w:t>мен әйгілі орыс ақынының омірінен алынған осынау мысал-</w:t>
        <w:br/>
        <w:t>ды әдейі келтіріп отырмын. Барша жаратылыс-болмысы, бүкіл</w:t>
        <w:br/>
        <w:t>творчестволық тірлігі бір ғана кісілік жолына бағындырылғ-</w:t>
        <w:br/>
        <w:t>ан, бақты да, сорды да содан тапқан (өзінің үлкен-кіші за-</w:t>
        <w:br/>
        <w:t>мандас, қаламдастарының бірауыздан мойындауы бойынша)</w:t>
        <w:br/>
        <w:t>осынау бір аса талантты ақынның сөзіне бір норсс алып-</w:t>
        <w:br/>
        <w:t>қосамын деудің өзі артық әурешілік секілденеді. Адам</w:t>
        <w:br/>
        <w:t>көңілінің слеусіздеу бір түкпірінде бұғып жатқан ойдың осы-</w:t>
        <w:br/>
        <w:t>лайша оқыс ақтарыла салатын кездері болатынын білетін едік.</w:t>
        <w:br/>
        <w:t>жж ж</w:t>
        <w:br/>
        <w:t>Мен де кейде осы Кісілік қасист (орыстың “порядоч-</w:t>
        <w:br/>
        <w:t>ность” сөзінің баламасы ретінде алып отырмын) дегеніміздің</w:t>
        <w:br/>
        <w:t>өзі біржола құрып бітіп бара ма деп қауіп қыламын. Соған</w:t>
        <w:br/>
        <w:t>бір мысал. Тонның ішкі бауындай туысып кетпесек те, жекс</w:t>
        <w:br/>
        <w:t>басын котерс сыйлап жүретін бір азаматты білетін едім. Әрдай-</w:t>
        <w:br/>
        <w:t>ым алқалы топта ақ сөйлеп, адал шікір айтып жүрстін. Аузы-</w:t>
        <w:br/>
        <w:t>жС17»</w:t>
        <w:br/>
        <w:t>Елдің мұңы, жұрт қамы</w:t>
      </w:r>
    </w:p>
    <w:p>
      <w:r>
        <w:t>Сен де кеттің, мен дс кеттім, ол да кетті ауылдан,</w:t>
        <w:br/>
        <w:t>Ұят болды-ау ағайыннан, ұят болды-ау бауырдан! --</w:t>
        <w:br/>
        <w:t>дейтіні бар еді. Қайран да сол Мұқаң бүгінгі күйзелген ауыл</w:t>
        <w:br/>
        <w:t>тіршілігін корсс қайтер еді, қалай күңіреніп, қалай егіле</w:t>
        <w:br/>
        <w:t>жырлар еді деп те ойлайсын.</w:t>
        <w:br/>
        <w:t>Туған ауыл, сскен жердің азынды-тозынды осындай си-</w:t>
        <w:br/>
        <w:t>қын көрін, бірақ қандай қаракст жасап, қалай қол үшын</w:t>
        <w:br/>
        <w:t>берерімізді білмей дағдарған дәрменсіз күйіміз бар сді. Өрісіне</w:t>
        <w:br/>
        <w:t>мал, егісіне дән толады-ау дсген үміттен де күдер үзіп бара</w:t>
        <w:br/>
        <w:t>жатқан сияқты болатынбыз.</w:t>
        <w:br/>
        <w:t>Сол бір үзілс бастаған үміттің түла бойына қан жүгіртіп,</w:t>
        <w:br/>
        <w:t>Президенттің Қазақстан халқына Жолдауы дүниеге келді.</w:t>
        <w:br/>
        <w:t>Қазақстан баспасөзі бетінде бұл Жолдаудың әрбір тарауы,</w:t>
        <w:br/>
        <w:t>әрбір концепция-тұжырымы ондаған онды әңгімеге арқау</w:t>
        <w:br/>
        <w:t>да болып кслс жатыр, әлі дс бола бермек.</w:t>
        <w:br/>
        <w:t>Сабакты ине сәтімен дегендей, енді осынау Жолдаудан</w:t>
        <w:br/>
        <w:t>өзімнің не түйіп, не қойғаныма келейін. Жас кезімізде аудан-</w:t>
        <w:br/>
        <w:t>дык, облыстық ғазеттер редакциясында қызмет істей жүріп</w:t>
        <w:br/>
        <w:t>“Ауылына қарап азаматын таны”, “Азаматын көр де ауылын</w:t>
        <w:br/>
        <w:t>көр” -- деген сияқты айдармен (мәдени, экономикалық та-</w:t>
        <w:br/>
        <w:t>қырыптарға) мақалалар жазатын едік. Әрбір жақсы істің ба-</w:t>
        <w:br/>
        <w:t>сында қандай шаруа болмасын қалауын таба білстін қабілетті</w:t>
        <w:br/>
        <w:t>адамдар жүрсе ғана ауыл маңы ажарланып, ел іші тоғайып,</w:t>
        <w:br/>
        <w:t>түрлене, түзеле түсетінін білеміз. Президент Жолдауында да</w:t>
        <w:br/>
        <w:t>әсірссе сондай іскер, “еңбексүйгіштігін көрсеткен” адамда-</w:t>
        <w:br/>
        <w:t>рға енді мемлекет тарапынан қолдау көрсетілетін болады екен.</w:t>
        <w:br/>
        <w:t>Мен өзіміздің ауылдағы біраз азаматтың басына түскен</w:t>
        <w:br/>
        <w:t>ауыртпалыққа куә болған аламмын. Жүгері, бидай егіп, қоңыр</w:t>
        <w:br/>
        <w:t>күзде содан алған өніміп қайда откізерін білмей, оның үстінс</w:t>
        <w:br/>
        <w:t>астық сақтайтын қоймасы және жоқ, тығырыққа тіреле келе,</w:t>
        <w:br/>
        <w:t>амалсыз әлгі табан ақы, маңдай терімен тапқан дәулетін әлдебір</w:t>
        <w:br/>
        <w:t>алаяқтарға су тегін дерлік арзанға беруге мәжбүр болып,</w:t>
        <w:br/>
        <w:t>келесі жылы бәрінен түңілс қолды бір-ақ сілтеген жігіттерді</w:t>
        <w:br/>
        <w:t>де көргенмін.</w:t>
        <w:br/>
        <w:t>Енді өнім өткізу рыноктары оз іргесінде болады екен.</w:t>
        <w:br/>
        <w:t>Соған кепіллігі бар, алданып қалмасына көзі жеткен диқан</w:t>
        <w:br/>
        <w:t>еселеп еңбек ете бастары сөзсіз.</w:t>
        <w:br/>
        <w:t>С. Иманасов :</w:t>
        <w:br/>
        <w:t>түпқазығы негізінен сол шенеуніктер қолыпда, жоғары дең-</w:t>
        <w:br/>
        <w:t>гейде заңдастырылған, қандай құйтырқыға барып, эрі қарай</w:t>
        <w:br/>
        <w:t>қалай бүрмалаймын десе де өз еркінде, қолын қағар, жолын</w:t>
        <w:br/>
        <w:t>бәгер ешкім жоқ. Соны жете меңгеріп алған, “қайдан қүлақ</w:t>
        <w:br/>
        <w:t>шығаруды өзі ғана білетін шенеунік өзінс жүктелген ресми</w:t>
        <w:br/>
        <w:t>міндстін “абыройлы” өтеумен бірге, қай жерде қалай жымқ-</w:t>
        <w:br/>
        <w:t>ырып қалуға болатынын, қай түста жауырды жаба тоқып,</w:t>
        <w:br/>
        <w:t>жасырына білуді де меңгеріп алады. Сырт козге оныкі ұрлық</w:t>
        <w:br/>
        <w:t>та смес, өйткені заң жүзінде бәрі дұрыс. Сондықтан да ұры-</w:t>
        <w:br/>
        <w:t>қары шенеунікті ұстау да оңай бола қоймайды, олар да “ұстал-</w:t>
        <w:br/>
        <w:t>маған ұры емесін” білгеп соң, ештеңеден, ешкімнен айтылын</w:t>
        <w:br/>
        <w:t>да жимайды, сынаптай сырғып қолға да тұрмайды. Жымқы-</w:t>
        <w:br/>
        <w:t>ра білмейтіндерге мүсіркей қарайды.</w:t>
        <w:br/>
        <w:t>Айталық, мен жасы біразға келген қазақтыц ақынымын.</w:t>
      </w:r>
    </w:p>
    <w:p>
      <w:r>
        <w:t>Аты-жөнім де айналама біршама белгілі шығар-ау дсп ой-</w:t>
        <w:br/>
        <w:t>лаймын. Сөйте тұра 5 адамдық отбасыммен бірге</w:t>
        <w:br/>
        <w:t>коопиративтік 3 бөлмелі потерде (Ксңестер Одағы кезінде</w:t>
        <w:br/>
        <w:t>сатып алғанмын) тұрып жатырмын. Айтарға демесең, тарлау,</w:t>
        <w:br/>
        <w:t>әрине. Әйеліміз екеуміз ұйықтайтын қуықтай бөлменің бір</w:t>
        <w:br/>
        <w:t>бұрышында жазу столым түр. Түннің бір уағыцда жазудан</w:t>
        <w:br/>
        <w:t>шаршаңқырап керіліп-созылып отырғанда жарықтан бетін</w:t>
        <w:br/>
        <w:t>көлегейлеп қойып, шырт ұйқыда жатқан әйсліме шынтағым</w:t>
        <w:br/>
        <w:t>тиіп кетіп, сөгіс еститін кездерім де аз емес. Бірақ амал</w:t>
        <w:br/>
        <w:t>қанша, басқадай барар жер, басар тау жоқ..</w:t>
        <w:br/>
        <w:t>Ал бесіктен белі жаңа шыққан дерлік, бірақ әлдене се-</w:t>
        <w:br/>
        <w:t>бептермен мемлекеттік қызмстке ертерек іліккен 25-35 жас-</w:t>
        <w:br/>
        <w:t>тын о жақ, бұ жағындағы жігіттер пәтерден пәтер ауысты-</w:t>
        <w:br/>
        <w:t>рып жатады. Ебін тауып, есебін түгендеп айналасы ат шап-</w:t>
        <w:br/>
        <w:t>тырым, ауласы автоколіккс толы сарай салдырып алады.</w:t>
        <w:br/>
        <w:t>Үйінде екі-үштен үй қызметкерін, аспаз, бағбан ұстай-</w:t>
        <w:br/>
        <w:t>ды. Жұрттың бәрі көріп-біліп отыр-ау деп қымсынбайды.</w:t>
        <w:br/>
        <w:t>Оларды бір қарағанда “ұрлық түбі -- қорлық” деп білетін</w:t>
        <w:br/>
        <w:t>бірен-саран ары таза, ақ адал қызметкерден ажыратып алу да</w:t>
        <w:br/>
        <w:t>қиын. Сыртқа сырын білдірмей, майлы мұртын бір сыйпап</w:t>
        <w:br/>
        <w:t>қойып, еркінсіп жүре береді. “Иектегі сақалын надан болып</w:t>
        <w:br/>
        <w:t>өсірген” бізге танау шүйіре төбеден қарайды. Әсіресе сот,</w:t>
        <w:br/>
        <w:t>прокуратура жағында жүргендердің талтаңы шсктен шығып</w:t>
        <w:br/>
        <w:t>барады. Атасынан мұраға қалған да түгі жоқ, айлығы да</w:t>
        <w:br/>
        <w:t>жұрт қатарлы ғана болуы мүмкін. Сонда олар қаражатты</w:t>
        <w:br/>
        <w:t>4%»</w:t>
        <w:br/>
        <w:t>С. Йманасов</w:t>
        <w:br/>
        <w:t>лығы да бір ауыздан бұл күнде елімізде әбден етек алып</w:t>
        <w:br/>
        <w:t>болған коррупцияға (сыбайлас жемқорлық, жең ұшынан</w:t>
        <w:br/>
        <w:t>жалғасу дейсіз бе, басқаша атайсыз ба, -- өзіңіз білссіз) қарсы</w:t>
        <w:br/>
        <w:t>аяусыз күрес қажет екенін зығырдандары казандай қайнап-</w:t>
        <w:br/>
        <w:t>ақ, сөз етіп жатады. Ол ол ма, тіпті қазына мүлкіне көз</w:t>
        <w:br/>
        <w:t>сұғын кадауға бейім, соған мүмкіндігі де жеткілікті жемірлер,</w:t>
        <w:br/>
        <w:t>жемқорлар, жырындылар мен жұлымылардың өздері дс</w:t>
        <w:br/>
        <w:t>әртүрлі мінбелерден айқайлап айтып: “Заңсыздықтарға жол</w:t>
        <w:br/>
        <w:t>бермеу, қарғыс атқыр сыбайлас жемсаулардың көмейінс құм</w:t>
        <w:br/>
        <w:t>құйып, құлқынын тығындау керек” деп жататындарын сстіп</w:t>
        <w:br/>
        <w:t>те, көріп те жүрген жоқпыз ба?! Олар тіпті бүл жайлы басқ-</w:t>
        <w:br/>
        <w:t>аларымыздан да асыра, “ашына” айтатынын қайтерсің, Коріңіз</w:t>
        <w:br/>
        <w:t>де тұрыңыз, күні ертең сайлау қарсаңындағы кездес</w:t>
        <w:br/>
        <w:t>айтылатын депутаттықтан үміткерлер сөзінің, уәдс-байламы-</w:t>
        <w:br/>
        <w:t>ның негізгі көзірі де сол бір жең ұшынан жалғасуға қарсы-</w:t>
        <w:br/>
        <w:t>лық жайлы болары айдан анық. Олар жұрт алдына тыр жа-</w:t>
        <w:br/>
        <w:t>лаңаш шықса шығар-ау, бірақ сыбайлас жемқорлыққа қарсы</w:t>
        <w:br/>
        <w:t>тұрамыз деген сол баяғы қүрғақ сөз, жалған уәдесіз аттап</w:t>
        <w:br/>
        <w:t>баса қоймасы бесенеден белгілі.</w:t>
        <w:br/>
        <w:t>Бүл жердегі сң басты кесел сол, тіл-жағына сүйеніп суы-</w:t>
        <w:br/>
        <w:t>рыла сөйлеушілердің өздері де, оларды “ұйып тыңдап” отыр-</w:t>
        <w:br/>
        <w:t>ған былайғы көпшіліктің біразы да “осының бәрі мүмкін-</w:t>
        <w:br/>
        <w:t>ау” деген ойға илануға бейім, өкіметтің қолы ұзын, үры-</w:t>
        <w:br/>
        <w:t>-қарынңды тырп еткізбей жегенін желкесінен шығарып бүріп</w:t>
        <w:br/>
        <w:t>бір берер, “әй, бәлем, сонда...”</w:t>
        <w:br/>
        <w:t>Иә, сонда не бола қояр деп ойлайсыз? Арғысын айтпа-</w:t>
      </w:r>
    </w:p>
    <w:p>
      <w:r>
        <w:t>ғанда, егемен ел болғалы бергі тарихымызға ғана үңіліп</w:t>
        <w:br/>
        <w:t>көріңіз, қазына мүлкіне суық қолын сұққандардың бетіне</w:t>
        <w:br/>
        <w:t>қара күйе жағып, ағаш атқа теріс мінгізердей сынадық, құлат-</w:t>
        <w:br/>
        <w:t>тық, жылаттық, ашы тілімізді сұқтық, біразын түрмеге де</w:t>
        <w:br/>
        <w:t>тықтық. Ұры-қарыға біржола тиым сала алдық па, бірақ?</w:t>
        <w:br/>
        <w:t>Қоғам ішін әбден жаулап алған осынау бір созылмалы дерт-</w:t>
        <w:br/>
        <w:t>тен азда болса айықсақ керек еді. Түйірдей болса да әйтеуір</w:t>
        <w:br/>
        <w:t>сабақ алар нәтижесі болса керек еді. Жоқ, тиым да жоқ,</w:t>
        <w:br/>
        <w:t>сабақ, болар нәтиже де жоқ. Орысша айтар болсақ, әлі күнге</w:t>
        <w:br/>
        <w:t>тас қараңғы үйде көмірдей қара мысықты қуалап жүрген</w:t>
        <w:br/>
        <w:t>сынайымыз бар. Билік басында ұры-қары көбейіп кеткенін,</w:t>
        <w:br/>
        <w:t>көз келген уақытта кез келген ірі шенеунікті жауапқа тарту-</w:t>
        <w:br/>
        <w:t>дың дәлелі бары жайлы өзге смес, ел Пірсзидентіпің, өзі ай-</w:t>
        <w:br/>
        <w:t>230</w:t>
        <w:br/>
        <w:t>Елдің мұңы, жұрт қамы</w:t>
        <w:br/>
        <w:t>тқан. Бірақ сол жең ұшынан жалғасу, парақорлық, жемқор-</w:t>
        <w:br/>
        <w:t>лықпен (мәселе атында емсс, затында) күрес сіпқандай нә-</w:t>
        <w:br/>
        <w:t>тиже бермей келеді. Есептен ұғылмайтын, ешқашан тұтыл-</w:t>
        <w:br/>
        <w:t>майтын жемірлер көбейген үстіне көбейе түсуде. Қаншама</w:t>
        <w:br/>
        <w:t>сөз, қанұтама қаржы желге үшты. Күресеміз деген қарскеттің</w:t>
        <w:br/>
        <w:t>бәрі бос далбасаға айналып барады. Ендеше, жүртты бекерге</w:t>
        <w:br/>
        <w:t>емексітігі, елеңдете бермей, осы бір шаруаны біржола жылы</w:t>
        <w:br/>
        <w:t>жауып қойсақ, та бола ма, қалай?</w:t>
        <w:br/>
        <w:t>Мен ұры-қарыларға, әсірсес жең ұшынан жалғасып, ел</w:t>
        <w:br/>
        <w:t>байлығын сүліктей соратын қанағатсыз карын, ындыны кеп-</w:t>
        <w:br/>
        <w:t>кен обырларга қарсы күресті мүлдем тоқтатайық деп отырғ-</w:t>
        <w:br/>
        <w:t>ан жоқпын. Қүрссу керек болғанда қандай, тіпті басқасын</w:t>
        <w:br/>
        <w:t>былай қойғанда, қоғам мүлкінс қол сұққандар ауыр жазала-</w:t>
        <w:br/>
        <w:t>нуға тиіс дейтін қылмысты істер кодексі де қатаң сақталуы</w:t>
        <w:br/>
        <w:t>керек емес пс. Оған қоса халық, та өз мемлекетінің қол қусы-</w:t>
        <w:br/>
        <w:t>рып бекер қарап отырмағанын, біржолата күрдымға кетіре</w:t>
        <w:br/>
        <w:t>құрта алмаса да, ұры-қарыны әжептәуір аузыдықтай алаты-</w:t>
        <w:br/>
        <w:t>нын көріп, “алда разы болсын” айтып отырмас па еді.</w:t>
        <w:br/>
        <w:t>Бірақ, жоғарыда айтқаңдай, шегінен шыға асқынып, ем</w:t>
        <w:br/>
        <w:t>қонбас созылмалы дертке айналған сыбайлас жемқорлыққа</w:t>
        <w:br/>
        <w:t>бұл да дауа болып жарытпақ смес. Аз күнге ғана бебеу қақтыра</w:t>
        <w:br/>
        <w:t>сыздағаны басылып, көз шырымын алдыруға ғана жарар</w:t>
        <w:br/>
        <w:t>жараса. Жеті басты жалмауыздың бір басын ғана шабармыз,</w:t>
        <w:br/>
        <w:t>қалған алтауы бұрынғыдан да ашты ызамен қомағайлана түсері,</w:t>
        <w:br/>
        <w:t>обырлық-жемінрлігін үдетс түсері хақ.</w:t>
        <w:br/>
        <w:t>М.Е.Салтыков-ІШЦедрин бе, жоқ сол деңгейлес орыс</w:t>
        <w:br/>
        <w:t>біргірлерінің басқа біреуі ме, ссіме түсіре алмай отырмын,</w:t>
        <w:br/>
        <w:t>әйтеуір: “Я не скажу, что все госчиновники казнокрады, а</w:t>
        <w:br/>
        <w:t>все казнокрады -- госчиновники, что точно!” -- дегені бар</w:t>
        <w:br/>
        <w:t>еді. Қазақшаласақ -- “мемлекеттік шенеуніктің бәрі қазы-</w:t>
        <w:br/>
        <w:t>наға қол сұғар ұры-қары деп айта алмаймын, ал бірақ қазы-</w:t>
        <w:br/>
        <w:t>наға қол сұғар ұрының бәрі -- мемлекеттік шенеунік екені</w:t>
        <w:br/>
        <w:t>анық” болып шығар еді.</w:t>
        <w:br/>
        <w:t>Окімет жағы біле ме, жоқ па, қайдам, ал біздің көбіміз</w:t>
        <w:br/>
        <w:t>сол шенеуніктердің жемірлігі негізінен заңды түрде, толық</w:t>
        <w:br/>
        <w:t>заңдастырылған түрде жүзеге асатынын байқай бермейміз.</w:t>
        <w:br/>
        <w:t>Қазіргі таңдағы кредит, лизинг, тендер, лицензия, бюджеттік</w:t>
        <w:br/>
        <w:t>қаржыны бөлу, әртүрлі мемлекеттік тапсырыстар, түрлі</w:t>
      </w:r>
    </w:p>
    <w:p>
      <w:r>
        <w:t>дәрежедегі жеңілдік, айналымдағы жылжымайтын мүліктер</w:t>
        <w:br/>
        <w:t>С. Иманасов кшескелеев</w:t>
        <w:br/>
        <w:t>атына ие болып жатқанын көргенде жағаңды үстауға мәжбүр</w:t>
        <w:br/>
        <w:t>боласын. Ұлы Жамбыл атамыз құсап, тіпті:</w:t>
        <w:br/>
        <w:t>Атыңнан айналайын, Әулие-ата,</w:t>
        <w:br/>
        <w:t>болды теп атым Жамбыл болма қана, -</w:t>
        <w:br/>
        <w:t>деп сәл де болса қысылып-қымтырылған ешкім және жоқ,</w:t>
        <w:br/>
        <w:t>қолынан келгені қонышынан басып-ақ жатыр.</w:t>
        <w:br/>
        <w:t>Қысқасы, жер-су, ауыл мен қала, мектеп пен мсксме,</w:t>
        <w:br/>
        <w:t>кешене мен котпелерді екінің бірінің омырауына қадай салар</w:t>
        <w:br/>
        <w:t>орденге, не болмаса ата-баба ұранына айналдырып бара жат-</w:t>
        <w:br/>
        <w:t>қан сияқтымыз. Әйтпесе, Қаскеленді -- Қарасайға, Қарабү-</w:t>
        <w:br/>
        <w:t>дақты -- Қабанбайға айналдырғаннан не ұттық? Қарабұлақ</w:t>
        <w:br/>
        <w:t>орта мектебі дегеннен Қабанбай орта мектебі дсу құлаққа</w:t>
        <w:br/>
        <w:t>жүғымдылау естіліп түр ма? Болмаса, аруақты бабамыздың</w:t>
        <w:br/>
        <w:t>даңқына даңқ қосып, абыройын асырған жері бар ма?</w:t>
        <w:br/>
        <w:t>Екеуі дс емес. Әйтеуір, елден қалмау, “жүрт сойтіп жа-</w:t>
        <w:br/>
        <w:t>тыр ғой, біз дс тоқалдан туған жоқпыз...” деуден туған жал-</w:t>
        <w:br/>
        <w:t>ған ұран, жалаң патриотизм.</w:t>
        <w:br/>
        <w:t>Ойланып қараңызшы, Қызылкүм, Қызылашы, Ашыбұ-</w:t>
        <w:br/>
        <w:t>лақ, Қаскслең, Кеген, Алакөл, Ақсу сияқты толып жаткан</w:t>
        <w:br/>
        <w:t>қазақы ауылдардың атында тұтас бір тарих, ел тағдыры жат-</w:t>
        <w:br/>
        <w:t>қан жоқ па. Сол өңір, сол елдің өткенінен дерек беріп тұрмай</w:t>
        <w:br/>
        <w:t>ма. Оның үстіне кслер ғасырдағы тарихшыларымыз: “Қазақ</w:t>
        <w:br/>
        <w:t>жеріндегі жер-су атаулары кілең кісі аттарына тұратыны</w:t>
        <w:br/>
        <w:t>қалай?” -- дей қалса, не бетімізді айтамыз.</w:t>
        <w:br/>
        <w:t>Осыдан отыз-қырық жыл бұрын Алматының қыз-</w:t>
        <w:br/>
        <w:t>келіншегі бірінен-бірі қалысқылары келмей, шетінен қара</w:t>
        <w:br/>
        <w:t>белдік тағынып шыға келгені бар еді. Сонда, ұмытпасам,</w:t>
        <w:br/>
        <w:t>Оразақын Асқар болуы керек:</w:t>
        <w:br/>
        <w:t>Кім білсін, жараса ма, жараспай ма,</w:t>
        <w:br/>
        <w:t>Әйтеуір, ел алды деп ала бердік”,-</w:t>
        <w:br/>
        <w:t>деп бітетін “Қарабелдік” олеңін жазғаны бар болатын. Бұл</w:t>
        <w:br/>
        <w:t>да сол сияқты ұраншылдық. Әйтпесе, он-он бес үйлі ауыл-</w:t>
        <w:br/>
        <w:t>дағы көшеге Абылайханның атын коюдың қажеті қаншалық</w:t>
        <w:br/>
        <w:t>еді?! Алтарихи тұлғаларымызды, оған қоса әр өңірдің өткен-</w:t>
        <w:br/>
        <w:t>кеткен айтулы адамдарын әйтеуір марапаттау, арттағыға есімін</w:t>
        <w:br/>
        <w:t>45)</w:t>
        <w:br/>
        <w:t>С. Иманасов лы</w:t>
        <w:br/>
        <w:t>Шаруа қожалықтарының қажетті несис алуы жолындағы</w:t>
        <w:br/>
        <w:t>кедергілер біршама жойылатын сияқты. Әйтпесе, сүраған</w:t>
        <w:br/>
        <w:t>нәрсесі қолына тиіп болғанша жырымдалып, орбір айлакер,</w:t>
        <w:br/>
        <w:t>алаяқ делдалдың “қолын майлауға” жұмсалып, ит әурсге</w:t>
        <w:br/>
        <w:t>түсетін.</w:t>
      </w:r>
    </w:p>
    <w:p>
      <w:r>
        <w:t>Ең бір жақсы жері -- салық ауыртпалығының азаюы.</w:t>
        <w:br/>
        <w:t>Әйтпесе, көтерем сгіздей болып бауырын көтерсе алман жер-</w:t>
        <w:br/>
        <w:t>бауырлап жатқан шаруаға “төлс де толенің” астына алып</w:t>
        <w:br/>
        <w:t>алым-салық жинаушылар келгенде, скі аяғы бір стікк« ты-</w:t>
        <w:br/>
        <w:t>ғылатын. Мұның өзі үстінде лыпасы жоқ тыржалацаш ада-</w:t>
        <w:br/>
        <w:t>мға “шешін де шешін” дегенмен бірдей еді. Сол жағы зоңды</w:t>
        <w:br/>
        <w:t>түрде оңтайлы тұжырым тапса, шаруаның дәл қазіргі хал-</w:t>
        <w:br/>
        <w:t>ахуалына қарай реттеліп отырса, онды болары ақиқат.</w:t>
        <w:br/>
        <w:t>Кеңестер одағы кезінде экономикалық жағынан әлсіз,</w:t>
        <w:br/>
        <w:t>техникалық куат-күші кемшін шаруашылықтар оқтын-оқтын</w:t>
        <w:br/>
        <w:t>іріленіп, ұсағы ірісіне қосылып, қисайған жүгін ондап жата-</w:t>
        <w:br/>
        <w:t>тын. Ол әбден заңды еді де, ешкім реніип-өкпе білдірмейгін.</w:t>
        <w:br/>
        <w:t>Біз болсақ жекеменіміктендірудің алғашқы кезеңінде сол</w:t>
        <w:br/>
        <w:t>кемеліне келе іріленіп, малы да, жаны да бір орталыққа іпо-</w:t>
        <w:br/>
        <w:t>ғырланған шаруашылыктарды 20-30-ға бөлшектеп бөліп</w:t>
        <w:br/>
        <w:t>жібердік. Қаржы-қаражат жағынан да, техникалық жабдық-</w:t>
        <w:br/>
        <w:t>тау жағынан да бірден ойсырап, тапшылық тығырығына</w:t>
        <w:br/>
        <w:t>тірелген шаруа қожалықтарының ілуде біреуі болмаса, кобі</w:t>
        <w:br/>
        <w:t>өз аяғынан көтеріліп кете алмай, бұл күнде өлместің ғана</w:t>
        <w:br/>
        <w:t>күнін көріп отыр. Біз жақта (бұрынғы Үйгентас ауданында)</w:t>
        <w:br/>
        <w:t>сол баяғы Дзержинскийдің атымен аталатын ұжымдық ша-</w:t>
        <w:br/>
        <w:t>руашылық (бастығы Бабичев деген жігіт) бас-басына би бо-</w:t>
        <w:br/>
        <w:t>лып, бөліп әкетпей, малды ла, бау-бақша, тіпті омартаға дейін</w:t>
        <w:br/>
        <w:t>әу бастағы қалпында ұстап қалды. Қазір бұларда мал да бар,</w:t>
        <w:br/>
        <w:t>егін де жайқалып өседі. Бір орталыққа ұйыса, бір жағадан</w:t>
        <w:br/>
        <w:t>бас, бір жеңнен қол шығара білген ауыл еңбеккерлерінің</w:t>
        <w:br/>
        <w:t>тұрмысы да күйзеліскс ұшырамай, бірқалыпты тәуір дәре-</w:t>
        <w:br/>
        <w:t>жеде ксле жатыр.</w:t>
        <w:br/>
        <w:t>Бәлки, жер ыңғайы, адам құрамына қарайлай отырып,</w:t>
        <w:br/>
        <w:t>осындай куатты шаруашылық үстап, соның ішінен мүмкіндігі</w:t>
        <w:br/>
        <w:t>жетіп бөлінем дегеніне кедергісіз және көмек беріп, қолдап</w:t>
        <w:br/>
        <w:t>отыру тиімді болмас па екен дсген де ой келеді.</w:t>
        <w:br/>
        <w:t>Қазіргі танда облыстық ауылшаруашылық департаменті</w:t>
        <w:br/>
        <w:t>бар, әкім аппараты жанындағы ауылшаруашылығы және айна-</w:t>
        <w:br/>
        <w:t>тетемекккакмлеккекекеееееее--өтееке-кеек--ке------. //дің мұңы, жұрт қамы</w:t>
        <w:br/>
        <w:t>қайдан алады? Қайдан алатынын сіздің ішіңіз сезеді, әрине,</w:t>
        <w:br/>
        <w:t>оздері де жақсы біледі, бірақ, айыл жия қоймайды.</w:t>
        <w:br/>
        <w:t>Қазақ үшін ұрлықтан асқан сорақылық жоқ сді бір ксз-</w:t>
        <w:br/>
        <w:t>де. Басқа амалы құрығанда олген малдың стін жесе жер, ал</w:t>
        <w:br/>
        <w:t>ұрлық малдың етін жемейтін еді біздің қазақ. Бала-шағаны</w:t>
        <w:br/>
        <w:t>да сол бір ұлттық, бекзат қасиетті бойына сіңіре отырып</w:t>
        <w:br/>
        <w:t>тәрбиелейтін еді. Қазір ішіп-жем, мінер көлік, киер киім,</w:t>
        <w:br/>
        <w:t>баспана,-- бәрі де ұрлықпен келіп жатқанын бесіктегі бала</w:t>
        <w:br/>
        <w:t>да біледі, үлкендерінің сті үйреніп кеткен. Олай болса, ел</w:t>
        <w:br/>
        <w:t>ішінде ұры-қарының көбеюі бақылаудың жоқтығынан не-</w:t>
        <w:br/>
        <w:t>месе осалдығынан, жазаның ауыр-жеңілдігінен емес, қазіргі</w:t>
        <w:br/>
        <w:t>ереже-ұстанымның технологиялық әлсіздігінен стек алып отыр</w:t>
        <w:br/>
        <w:t>деп білу керек.</w:t>
        <w:br/>
        <w:t>Бүл әлсіздікті де кездейсоқтыққа апарып тели салу қиын.</w:t>
        <w:br/>
        <w:t>Бәрі дс әріден ойластырылған, сол шенеуніктердің оз қолда-</w:t>
        <w:br/>
        <w:t>рынан өткен заңға нсгізделе құрылған. Ойткені әлі де сол</w:t>
      </w:r>
    </w:p>
    <w:p>
      <w:r>
        <w:t>баяғыша бірде-бір мемлекеттік ұстанымның шенеуліктің</w:t>
        <w:br/>
        <w:t>тікелей араласуынсыз шешілмеу жағы жетс қарастырылған,</w:t>
        <w:br/>
        <w:t>сол қағида әлі де қатаң сақталумен келеді.</w:t>
        <w:br/>
        <w:t>Сыбайластық аталатын жеті басты жалмауызбен күресу</w:t>
        <w:br/>
        <w:t>үшін құр айқай, жең ішінен жұдырық көрсете жаппай кіжіну</w:t>
        <w:br/>
        <w:t>аздық етеді. Одан торі қуаттырақ басқа амал, әлуетті әдіс</w:t>
        <w:br/>
        <w:t>қажет сияқты. Өйткені шенсунік бар жерде сыбайластық қоса</w:t>
        <w:br/>
        <w:t>жүреді. Кез келген шенсуніктің озіндік заңды құқығын пай-</w:t>
        <w:br/>
        <w:t>далана отырып, оз дәрежесіне лайық кез келген уақ-түйек</w:t>
        <w:br/>
        <w:t>мәселені шсінуге тиіс жердің бәрінде ол сәт сайын, сағат</w:t>
        <w:br/>
        <w:t>сайын туындап, қаулап өсіп-оніп, жетіле, жетісе түсіп оты-</w:t>
        <w:br/>
        <w:t>рады. Ендеше шенеуніктік ұрлықпен күресте жазаның ауыр-</w:t>
        <w:br/>
        <w:t>жеңілі пәлендей басты рөл атқармаса керек. Бұл жерде заң-</w:t>
        <w:br/>
        <w:t>дық күші бар жалпы ереже-тәртіп атаулының қай-қашан</w:t>
        <w:br/>
        <w:t>мүлтіксіз сақталуын қатаң қадағалаудан өзге тиімді жол</w:t>
        <w:br/>
        <w:t>көрініп түрған жоқ. Ондай бақылаудың түпкі мақсатының</w:t>
        <w:br/>
        <w:t>өзі шенеунік біткеннің “айттым -- бітті, кестім -- үзілдіге”</w:t>
        <w:br/>
        <w:t>саятын “өзім білеміне” тиым салу, тиым сала алмағанының</w:t>
        <w:br/>
        <w:t>өзінде белгілі бір кезеңге тежей түру деп білген жөн. Кез</w:t>
        <w:br/>
        <w:t>келген сападағы, кез келген көлемдегі алыс-беріс, актив ай-</w:t>
        <w:br/>
        <w:t>налымының тағдырын шешу тек қана белгілі бір шенсуніктер</w:t>
        <w:br/>
        <w:t>қолында болмауын қарастыру керек. Олардың ашкөздігін</w:t>
        <w:br/>
        <w:t>оятып, мешкейлігін үстей түсер жолды қайткенде тарс бекітіп,</w:t>
        <w:br/>
        <w:t>С. Иманасов ""-“ееемлмнженннкнкнннннннклмккекконнннмаблаемккнтсысаал ынта</w:t>
        <w:br/>
        <w:t>деп, көптеген деректер келтіре отырып, қарсылық білдірген</w:t>
        <w:br/>
        <w:t>болдым. Ондағы ойым “байдың асын байғұс қызғанады”</w:t>
        <w:br/>
        <w:t>емес, Отан соғысынан оралмай қалған 40-50 адамы бар ауыл-</w:t>
        <w:br/>
        <w:t>дың өзге де азаматтары арасында наразылық, реніш-әкпе</w:t>
        <w:br/>
        <w:t>туындап кетпесін дегеннен сақтандыру да сді. Сол шейіт</w:t>
        <w:br/>
        <w:t>болған адамдардың бәрі де ұмытылмауы тиіс еді, бірак ауыл</w:t>
        <w:br/>
        <w:t>атын алып берерлік ауқатты балалары жоқ, бар жазығы сол</w:t>
        <w:br/>
        <w:t>ғана, сондықтан күні ертең ыңғайсыз созге қалып жүрмейік.</w:t>
        <w:br/>
        <w:t>деген уәж білдірген болатынмын. Оның үстіне жер-су атта-</w:t>
        <w:br/>
        <w:t>рын бүлайша жөн-жосықсыз өзгерте беруге де қарсы козқа-</w:t>
        <w:br/>
        <w:t>растағы адам екенімді айтқанмын.</w:t>
        <w:br/>
        <w:t>Бірақ “жалғыз қаздың үні шықпас”, менің хатымды елеп,</w:t>
        <w:br/>
        <w:t>айтқан сөзімді құлағына қыстырған адам болмады. Бүл күнде</w:t>
        <w:br/>
        <w:t>көзі жоқ әлгі банкир танысым болса, олс-олгеншс маған</w:t>
        <w:br/>
        <w:t>қырын қарап, қырғи қабақ қалпында кетті.</w:t>
        <w:br/>
        <w:t>Мұның бәрін тәптіштеп несінс айтып отыр дейсіздер ғой?</w:t>
        <w:br/>
        <w:t>Оған да келейін.</w:t>
        <w:br/>
        <w:t>Қазір қазақ жерінде жаппай бір сл мен жер, ауыл мен</w:t>
        <w:br/>
        <w:t>көше, қала мен қамал атын озгерту науқаны жүріп жатқан</w:t>
        <w:br/>
        <w:t>сияқтанады. Мұның өзі, тіпті, күннен-күнге белең алып,</w:t>
        <w:br/>
        <w:t>бүгінгі тілмен айтқанда, модаға айнала бастаған: “Оу, Пә-</w:t>
        <w:br/>
        <w:t>ленше де осы өңірдің бір перзенті ғана еді ғой. Тіпті ең озық</w:t>
        <w:br/>
        <w:t>туған перзенті шығар. Сонда да атадан балаға мирас болып</w:t>
        <w:br/>
        <w:t>келе жатқан жер атауын сол бір ғана перзентінің атына көшіріп</w:t>
        <w:br/>
        <w:t>беруіміз қалай болмақ” -- дейтің кісі көрінбеді. Бірімен бірі</w:t>
        <w:br/>
        <w:t>жарысқа түскендей таласа-тармаса баяғыдан келе жатқан,</w:t>
        <w:br/>
        <w:t>айрықша бір дара қасиетіне орай халықтың өзі қойған аты</w:t>
        <w:br/>
        <w:t>бар жер-су атауын сол арада туып-оскен ата-баба, әке-</w:t>
        <w:br/>
        <w:t>шешемізге алып беру жолында жан алысып, жан берісіп-ақ,</w:t>
        <w:br/>
        <w:t>жатырмыз.</w:t>
      </w:r>
    </w:p>
    <w:p>
      <w:r>
        <w:t>Осының себебі неде? Біраз ағайын, сірә, қалыптасып қал-</w:t>
        <w:br/>
        <w:t>ған жер-су атын бүгінгі күнге лайықтап озгерту арқылы</w:t>
        <w:br/>
        <w:t>елім деп сңіреп откен ерлердің есімін мәңгі ссте қалдыратын</w:t>
        <w:br/>
        <w:t>боламыз, сол үшін жасалып жатқан марапат-құрмет деп ой-</w:t>
        <w:br/>
        <w:t>лайтын да сияқты. Қазіргі күнде ауыл әкімінен Президент</w:t>
        <w:br/>
        <w:t>аппаратына дейінгі жер-су, елді-мекен атын өзгертуге азды-</w:t>
        <w:br/>
        <w:t>копті катысы бар мекемелерге бас сүғып көріңізші, “пәлен</w:t>
        <w:br/>
        <w:t>жерге пәленшекеңнің атын беруді сұраймыз, түген мектеп</w:t>
        <w:br/>
        <w:t>түгеншекең атымен аталса екен” деген хат-қүжаттан аяқ алып</w:t>
        <w:br/>
        <w:t>226</w:t>
        <w:br/>
        <w:t>С. Иманасов -"""""“““""-тененменесиннеленкннуеғенленкклағарыленлкнннкннан как алынилаллы стакан</w:t>
        <w:br/>
        <w:t>сыналай кірер тесік бітпенді тарылтпай болмайды. Үлкен бе,</w:t>
        <w:br/>
        <w:t>кіші ме, әйтеуір әмір-билік қолына тиген шенеунік заңдық</w:t>
        <w:br/>
        <w:t>күші бар құқығын пайдалана отырып былайғы ұры-қары-</w:t>
        <w:br/>
        <w:t>мен бірге өзі де керегінше қарпи асап қалуға тырысары</w:t>
        <w:br/>
        <w:t>белгілі. Оның бірі көпе-көрнеу көзге ұрып тұрса (қолын-</w:t>
        <w:br/>
        <w:t>дағы билікті қалай пайдаланамын десе де өзі біліп, бәрін оз</w:t>
        <w:br/>
        <w:t>ыңғайына қарай билеп-төстеуі), енді бір қырып біз көрмейміз</w:t>
        <w:br/>
        <w:t>де білмейміз. Содан барып ұры-қарының араны ашыла түзеді,</w:t>
        <w:br/>
        <w:t>келе-келе өз құлқынының құлына айналады. Оның ендігі</w:t>
        <w:br/>
        <w:t>түйені түгімен жұтар кеңсаба кеңірдегінен не отіп, не қойып</w:t>
        <w:br/>
        <w:t>жатқанын бір айырса тек заңды бес саусақтай білетін кәнігі</w:t>
        <w:br/>
        <w:t>кәсіпкер, көпті көрген конекөз заңгер ғапа анықтап бере</w:t>
        <w:br/>
        <w:t>алады. Біз тек сырттан жорамалдаумен тынамд»ыяз. Билік ба-</w:t>
        <w:br/>
        <w:t>сында скі-үш жыл болған мемлекетік шенеуніктің баяғы 12</w:t>
        <w:br/>
        <w:t>қақпалы Бұхара қақпасындай тас қамал қоршау ішіндегі үзі</w:t>
        <w:br/>
        <w:t>қабат, бес қабат үйін көріп күйініп, таптаң-талтаң жүрісіне</w:t>
        <w:br/>
        <w:t>кіжіне қараумен інектеліп қала береміз. Сондай шектен шы-</w:t>
        <w:br/>
        <w:t>ғушылықты тезге салып отырар, асқанға тосқан болар</w:t>
        <w:br/>
        <w:t>дейтініміз -- Республика Парламенті еді. Онда да қазір кешегі</w:t>
        <w:br/>
        <w:t>обком хатшылары, бертіндегі әкімдер, министр, қалтасы</w:t>
        <w:br/>
        <w:t>қалындаған қомағай птенеуніктер отыр. “Қарға қарғаның козін</w:t>
        <w:br/>
        <w:t>шұқымайды” дейтін орыс мақалын олар бізден гөрі жақсы</w:t>
        <w:br/>
        <w:t>біледі, жеріне жете меңгерген. Егер Парламент тек қана сан-</w:t>
        <w:br/>
        <w:t>лақ туған санаулы жақсылардан, қара қылды қақ жарар ақ-</w:t>
        <w:br/>
        <w:t>адал турабилерден түзілсе, мемлекеттік қызметкерлер бір жағы</w:t>
        <w:br/>
        <w:t>солардың бақылауына тәуелді болса, Парламент сл ісіне жс-</w:t>
        <w:br/>
        <w:t>делде жіті араласып отырса, жүрт үстінен күн керетін қулар-</w:t>
        <w:br/>
        <w:t>мен күрес те белгілі бір арнаға түсіп, жақсы нәтиже бсре</w:t>
        <w:br/>
        <w:t>бастар еш. Мемлекет, әрине, өз шенеуніктерінің сл ішінің,</w:t>
        <w:br/>
        <w:t>ел ісінің бәрін қамтырлық қауқарлы болуын қалайды, ана-</w:t>
        <w:br/>
        <w:t>ған да, мынаған да солар бас-көз болса дейді. Содан олар-</w:t>
        <w:br/>
        <w:t>дың санын да көбейтіп, жалақыларын да үсті-үстізе көтеріп,</w:t>
        <w:br/>
        <w:t>әспеттеп-ақ жатыр. Бұл күнде кейбір дәрежедегі мемлекеттік</w:t>
        <w:br/>
        <w:t>шенеуніктердің айлық акысы 2-3 мың АҚШ доллары</w:t>
        <w:br/>
        <w:t>мөлшерінде, бүл да болса олардың жең ұшынан жалғасын,</w:t>
        <w:br/>
        <w:t>оңды-солды жымқырғандарын, қоғам мүлкіне қол сұғуын</w:t>
        <w:br/>
        <w:t>қояр мадеген ниеттен туындаған болса керек. Бірақ бір ашы-</w:t>
        <w:br/>
        <w:t>лып алған аран оған бола тойым көріп, толатын ба еді. Қол-</w:t>
        <w:br/>
        <w:t>дан келіп тұрғанда қоныштан басып, заңның өзі мүмкіндік</w:t>
        <w:br/>
        <w:t>беріп тұрғанда қарбыта асап қалмай бола ма!</w:t>
      </w:r>
    </w:p>
    <w:p>
      <w:r>
        <w:t>зен Елдің мұңы, жұрт қамы</w:t>
        <w:br/>
        <w:t>әспеттей түсу қажет болып бара жатса -- тастан қашап</w:t>
        <w:br/>
        <w:t>ескерткіш түрғызайық. Не со кісінің атына мектеп, мешіт,</w:t>
        <w:br/>
        <w:t>медресе салдырайық. Одан әткесн қүрмет те, тағзым да бола</w:t>
        <w:br/>
        <w:t>қоймас еді.</w:t>
        <w:br/>
        <w:t>Біздің елде “Тарихи ескерткіштерді қорғау комитеті” бар.</w:t>
        <w:br/>
        <w:t>Дәл осы іспеттес, сондай мәртебедегі “Тарихи атауларды</w:t>
        <w:br/>
        <w:t>қорғау комитеті де керек сықылды. Дәл бүгінгі ономастика-</w:t>
        <w:br/>
        <w:t>лық комиссиядан бөлегірек, шын мәнінде жер-су атаулары-</w:t>
        <w:br/>
        <w:t>ның қалыптасып қалған халық, аузындағы атын сақтап қалу</w:t>
        <w:br/>
        <w:t>жолында күресе білетін комитет болуға тиіс. Сонда, әйтеуір</w:t>
        <w:br/>
        <w:t>сөзі өтіп, колы жеткендер ел тарихының өткенінен хабардар</w:t>
        <w:br/>
        <w:t>ететін көне отауды белінен баса бір-ақ сызып тастап, атасы-</w:t>
        <w:br/>
        <w:t>ның немесс нағашы апасының атына аударып беруден тиы-</w:t>
        <w:br/>
        <w:t>лар ма сді, қайтер еді.</w:t>
        <w:br/>
        <w:t>Біз бұл жерде айтпақ ойымызға аса терендеп жатпай, бет</w:t>
        <w:br/>
        <w:t>жағын ғана қалкып өтіп отырмыз. Қалың оқырманның аузы-</w:t>
        <w:br/>
        <w:t>на соз салып көрейік, болки, бұл көптің дс көкейінде жүрген</w:t>
        <w:br/>
        <w:t>ой шығар, ендешіс үлкен-кіші азаматтар пікір бөлісіп: көрмес</w:t>
        <w:br/>
        <w:t>пе екен деп те ойладық.</w:t>
        <w:br/>
        <w:t>Әйтсуір, қайталап айтсақ, жер-су аттарын өзгерту мара-</w:t>
        <w:br/>
        <w:t>патқа да, мақтауға да айналмауы керек. Әрбір атаудың атын</w:t>
        <w:br/>
        <w:t>өзгертуде арғы-бергіге үңіліп, талдап, таразылай келіп, ең</w:t>
        <w:br/>
        <w:t>сонында екі шоқып, бір қарамай болмайды. Орыстың бір</w:t>
        <w:br/>
        <w:t>үлкен ақынының “Лишь ты будь зрячим, чувство меры,</w:t>
        <w:br/>
        <w:t>наш неподкупный проводник” -- дегені бар еді, сол айтқан-</w:t>
        <w:br/>
        <w:t>дай, не нәрсенің де өлшемі мен мөлшері, шскара-сызық,</w:t>
        <w:br/>
        <w:t>шектеуі болатын еді. Бәріміздің де сол межеден аспай, артық-</w:t>
        <w:br/>
        <w:t>ксм ауытқуларға баспай, жүз ойланып, мың толғана оты-</w:t>
        <w:br/>
        <w:t>рын, мұндай сл мүддесіндегі мәселенің “айттым -- бітті,</w:t>
        <w:br/>
        <w:t>кестім -- үзілді” дейтін жекс шенеуніктің емес, халықтың</w:t>
        <w:br/>
        <w:t>ұйғарымымен ғана жүзегс асырылатынын ұмытпасақ, дейміз.</w:t>
        <w:br/>
        <w:t>ЖЕТІ БАСТЫ ЖАЛМАУЫЗ</w:t>
        <w:br/>
        <w:t>Депутат болып сайлансам, Парламснтке мүше болсам</w:t>
        <w:br/>
        <w:t>дейтін, тіпті ел басқарудан дәмесі бар үміткерлердің бағдар-</w:t>
        <w:br/>
        <w:t>ламасына қайыра бір көз жүгіріп көріңіз, қала берді өз</w:t>
        <w:br/>
        <w:t>қасыңыздағы ұлтыңыз бен жұртыңыздың жанашыры қата-</w:t>
        <w:br/>
        <w:t>рында жүрген дос-жарандардың әңгімесін тыңдаңыз, -- бар-</w:t>
        <w:br/>
        <w:t>229</w:t>
        <w:br/>
        <w:t>Елдің мұны, жұрт қамы</w:t>
        <w:br/>
        <w:t>Амал не, әзірге біздің қос палаталы Парламент сл мүддесі</w:t>
        <w:br/>
        <w:t>үдесінен шыға алмай жатыр. Оны бәріміз де көріп, біліп</w:t>
        <w:br/>
        <w:t>отырмыз. Парламентте қабылданған, қаралып жатқан заң-</w:t>
        <w:br/>
        <w:t>дардың көбі сол колында әмір-билік бар шенеуніктердің қар-</w:t>
        <w:br/>
        <w:t>быта асап қалуы, асай беруі үшін әдейі ойлап табылған си-</w:t>
        <w:br/>
        <w:t>яқтанатыны бар. Оған мысал іздеп әурс болудың кажеті де</w:t>
        <w:br/>
        <w:t>жоқ, сол Жер туралы Кодекс, жекешелендіру жөіндегі жаңа</w:t>
        <w:br/>
        <w:t>қаулы-қарарлар, валюталық бақылау дейсің бе, әйтеуір бәрі</w:t>
        <w:br/>
        <w:t>де жайын ауыз, кең құрсақ іеснеуніктердің үңгіп асап жей</w:t>
        <w:br/>
        <w:t>беруіне қолайлы жағдай туғызып-ақ түр.</w:t>
      </w:r>
    </w:p>
    <w:p>
      <w:r>
        <w:t>«Қалтасында кәк тиыны жоқ сыпайы сырдаң бір жігіт</w:t>
        <w:br/>
        <w:t>қызбен қыдырып келе жатса керек. Қыз бала жігітіне назда-</w:t>
        <w:br/>
        <w:t>нып: “Такси үсташы, шаршадым” демесін бе. Жігіт такси</w:t>
        <w:br/>
        <w:t>ұстамақ, болып қызы түрған жақтағы қолын көтереді екен</w:t>
        <w:br/>
        <w:t>де, екінші қолымен тоқтай берген таксиге “кете бер, тоқта-</w:t>
        <w:br/>
        <w:t>ма!” деп ымдайтын көрінеді.</w:t>
        <w:br/>
        <w:t>Тура сол сияқты біздің кадірлі өкімет те бір қолымен</w:t>
        <w:br/>
        <w:t>жеті басты жалмауызды (сыбайлас жемқорлық) құртпақ бо-</w:t>
        <w:br/>
        <w:t>лып әрекеттенеді де, екінші қолымен оның аман-есен қалып,</w:t>
        <w:br/>
        <w:t>жемсауын тығындай беруіне керек жағдайдың бәрін жасап,</w:t>
        <w:br/>
        <w:t>от пен суын молайтып, өрісін кеңейте түсіп келеді. Ендеше</w:t>
        <w:br/>
        <w:t>жеті басты жалмауыздың әзірге қауіптенер түгі жоқ, алаң-</w:t>
        <w:br/>
        <w:t>сыз ғана жасай береді, қомағайлана қарбытып асай береді...</w:t>
        <w:br/>
        <w:t>ЫҚЫЛАС ПЕН ЫНТА</w:t>
        <w:br/>
        <w:t>Күдерің күлімсіге айналып, күлгеніңнің өзінен күдік</w:t>
        <w:br/>
        <w:t>іздеткен тар да зар, зәһарлы да қаһарлы заманды да бастан</w:t>
        <w:br/>
        <w:t>өткерген едік-ау.</w:t>
        <w:br/>
        <w:t>Көзің төмен, коңілің шемен сол шақта ұлы-кішіміз қал-</w:t>
        <w:br/>
        <w:t>май дербсс бір ел болар, еңсе көтерер күп де туар ма екен</w:t>
        <w:br/>
        <w:t>деп те армандамаушы ма едік. Осыдан он-он бір жыл бұрын</w:t>
        <w:br/>
        <w:t>ата-бабам ат жалы, түйе қомында жүздеген жыл аңсаған сол</w:t>
        <w:br/>
        <w:t>арманға да қол жеткізген болатынбыз.</w:t>
        <w:br/>
        <w:t>Ел болдық, стек жиып есіміз кірс бастады.</w:t>
        <w:br/>
        <w:t>Бірақ, айналаңның бәрі де ысылдаған, ысқырған, айбат</w:t>
        <w:br/>
        <w:t>шеге анталаған обжыланға толып түрған сияқты сді онда.</w:t>
        <w:br/>
        <w:t>Қапы кетсен, қалт жібермей бас салатындай, алқымыңнан</w:t>
        <w:br/>
        <w:t>алын, аяусыз шағатындай көрінетін. Сол жыланның қайқи-</w:t>
        <w:br/>
        <w:t>235</w:t>
        <w:br/>
        <w:t>т. Елдің мұңы, жұрт қамы</w:t>
        <w:br/>
        <w:t>жүрс алмас сдіңіз. Ел тілегі слеусіз қалмасын дейтін болуы</w:t>
        <w:br/>
        <w:t>керек, бүл күнде әйтеуір аты-жоні ауыл үй, ағайын арасы-</w:t>
        <w:br/>
        <w:t>нан әріге беймәлім, дәл қазір арамызда көзі жоқ демесепц,</w:t>
        <w:br/>
        <w:t>сіпіре қойған еңбектері де шамалы ғана адамдарға ауданның,</w:t>
        <w:br/>
        <w:t>ауылдын, көшенің, мектептің, мекеменің, қала берді мешіттің</w:t>
        <w:br/>
        <w:t>атып беру әдеттегі іске айналып бара жатыр. Алматыдан ат-</w:t>
        <w:br/>
        <w:t>тап шығып кез-келген аудан орталығы, үлкен-кіші ауылға</w:t>
        <w:br/>
        <w:t>бас сұғып көріңізші, нс істеп, не қойғаны ешкімнің есінде</w:t>
        <w:br/>
        <w:t>жоқ, адамдардың атына қойылған кошеге барып тірелесіз.</w:t>
        <w:br/>
        <w:t>“Бұл кім еді?” -- деп сұрасаң, “Пәлі, қалай білмейсіз, бұл</w:t>
        <w:br/>
        <w:t>кісі бір кездері осында парторг болды ғой” немесс “бүгінгі</w:t>
        <w:br/>
        <w:t>ана пәленшенің қайнағасы смес пе, неғып білмей қалды-</w:t>
        <w:br/>
        <w:t>ңыз!” -- ден өзіңе кінә таға қарсы тұратындарға кезігерін</w:t>
        <w:br/>
        <w:t>сөзсіз.</w:t>
        <w:br/>
        <w:t>“Апыр-ау қызмет істесе -- ақысына айлығын алып отыр-</w:t>
        <w:br/>
        <w:t>ған жок па. еді, оның үстіне өз мамандығына лайық жұмыс</w:t>
        <w:br/>
        <w:t>жасауға тиіс тс сді ғой, ендешс оған бола елді мекен, көше</w:t>
        <w:br/>
        <w:t>аты неге берілуі тиіс? Бұл өзі олгеннеп кейінгі ерлігіне орай</w:t>
        <w:br/>
        <w:t>беретіп награда смес қой, жүрт аузында жүретін не</w:t>
        <w:br/>
        <w:t>аты, не хаты бар айрықша туған ірі тұлғаларға ғана лайық</w:t>
        <w:br/>
        <w:t>марапат емес пе еді?” дейтін де ешкім жоқ әзірге.</w:t>
      </w:r>
    </w:p>
    <w:p>
      <w:r>
        <w:t>Рас, жер-су, кеше атаулары бұрын да оқтын-оқтын</w:t>
        <w:br/>
        <w:t>өзгеріске ұшырап жататын. Мен ес біліп, етек жиғалы осы</w:t>
        <w:br/>
        <w:t>Алматының да қайсыбір көзшелері үш-төрт реттен атын</w:t>
        <w:br/>
        <w:t>өзгерткенін білемін. Бірақ, олар кабіне-көп даму мен дәуірлік</w:t>
        <w:br/>
        <w:t>қажеттіліктен туындайтын еді, яғни белгілі бір идсология-</w:t>
        <w:br/>
        <w:t>ның өзгеруіне қарай жүзеге асып жататын. Үгіті мен наси-</w:t>
        <w:br/>
        <w:t>хаты да соған орай жүргізілгендіктсн жүрт құлағы да бірте-</w:t>
        <w:br/>
        <w:t>біртс үйреніп, жаңа атауға дағдыланып кететінбіз. Қазір</w:t>
        <w:br/>
        <w:t>мүлдем басқашпа.</w:t>
        <w:br/>
        <w:t>Оның үстіне ауыл-село, әсіресе көше аттары көптің</w:t>
        <w:br/>
        <w:t>көңілінен берік орын тепкеп, үлкенге де, кішіге де танымал,</w:t>
        <w:br/>
        <w:t>“бұл кім еді тағы да?” -- дегізбейтін Абай, Алтынсарин,</w:t>
        <w:br/>
        <w:t>Шоқан, Махамбет, орыстардан Пушкин, Лермонтов, Гоголь,</w:t>
        <w:br/>
        <w:t>Горькийлердің меншігіне тиютпшп еді. Ел аузында жүрген Иса</w:t>
        <w:br/>
        <w:t>Байзақовтың слеусіздеу бір сазгерге қарата: “Ондай компо-</w:t>
        <w:br/>
        <w:t>зитор естісем құлағым керең болсын!” - дейтін сөзі бар еді,</w:t>
        <w:br/>
        <w:t>сол айтқандай, есімін сл білмек түгілі, ешкім естімеген адам-</w:t>
        <w:br/>
        <w:t>дардың ауқымды бір ауылдың, ұзынды-қысқалы көшенің</w:t>
        <w:br/>
        <w:t>227</w:t>
        <w:br/>
        <w:t>С. Иманасов</w:t>
        <w:br/>
        <w:t>ған басын көтертнеу үшін, тәнімізге улы тілін дарытпау үшін</w:t>
        <w:br/>
        <w:t>де елім деп еңіреп туған ержүрек үл керек еді халыққа. Сол</w:t>
        <w:br/>
        <w:t>кезде скі тізгін, бір шылбырды Нұрсұлтан Назарбасвтың</w:t>
        <w:br/>
        <w:t>қолына берік ұстатып, “Уа, тәубалап!” -- соңына ергенбіз.</w:t>
        <w:br/>
        <w:t>Көз алартқан ішкі-сыртқы дүшпанның делебесін қоздыр-</w:t>
        <w:br/>
        <w:t>мас, ел ішінің бейбіт-берекесін тоздырмас деп сенім білдіріп,</w:t>
        <w:br/>
        <w:t>сеніп барып ергенбіз.Соның алдындағы арқаны қарыған жел-</w:t>
        <w:br/>
        <w:t>тоқсан ызғары әлі арылмай, жылан тілі сумандап тұрған аума-</w:t>
        <w:br/>
        <w:t>лы-төкпелі кезеңде билік басына келген тұңғыш Президен-</w:t>
        <w:br/>
        <w:t>тке ел сонда үмітпен де, күлікпен де қараған.</w:t>
        <w:br/>
        <w:t>Президент те соны терең сезініп, ел сенімін ақтасам деп,</w:t>
        <w:br/>
        <w:t>әу деп халқына ант берген сағатынан бастап “ойдан-қырдан</w:t>
        <w:br/>
        <w:t>басымызды қосқан құдайға шүкір!” дей отырып, адам үйді-</w:t>
        <w:br/>
        <w:t>үйге сыймағанмен, ел елге сыяды, сығылысып, сыйысып,</w:t>
        <w:br/>
        <w:t>сыйластықта болайық деген тұрғыдағы берскс мен бірлікке</w:t>
        <w:br/>
        <w:t>шақыра келді. Сол ұранынан әлі күнге дсйін бір сәт айнып</w:t>
        <w:br/>
        <w:t>көрген жоқ. Бала кезімізде егде тартып қалған әкс-шешеміз</w:t>
        <w:br/>
        <w:t>жатса-тұрса: “а, құдай, тыныштық бере гөр!” -- десіп бет</w:t>
        <w:br/>
        <w:t>сипасып жатуты еді. Нұрсұлтан Назарбаев та екі сөзінің</w:t>
        <w:br/>
        <w:t>бірінде ел ішінің тыныштығын айтады. Қайда жүрсе де сол</w:t>
        <w:br/>
        <w:t>елдің ынтымағы мен бірлігін, берекесін сөз стеді. Ақылы</w:t>
        <w:br/>
        <w:t>мен нарасатын соған жүмсайды. Енікімді алалап көрмеген</w:t>
        <w:br/>
        <w:t>қазекеңнің қазіргі бейбіт тірлігіне өзі де қоса сүйсінетінін</w:t>
        <w:br/>
        <w:t>айтады, айтып қана қоймай, сол жолдағы ақ, адал қасиетін</w:t>
        <w:br/>
        <w:t>дамыта түседі.</w:t>
        <w:br/>
        <w:t>Біздің ел маған әлі де аждаһаның аузында, арыстанның</w:t>
        <w:br/>
        <w:t>жолында тұрғандай көрінетіні бар. Қамсызбын дсуге бол-</w:t>
        <w:br/>
        <w:t>майды. Өйткені, адамға ортағы бақ смес, адамға ортағы --</w:t>
        <w:br/>
        <w:t>ақыл, ес. Біреуден біреу озса, бір елден бір сл озса тек қана</w:t>
        <w:br/>
        <w:t>малымен, бағымен емес, ақылымен, арымен озады. Озді-өзінің</w:t>
        <w:br/>
        <w:t>тағына мастанып, бағына семірген елде береке-бірлік болған</w:t>
        <w:br/>
        <w:t>емес, болмайды да. Тарих оны күн сайын дәлелдеп келс</w:t>
        <w:br/>
        <w:t>жатыр. Ері елімен ақылдасса, елі еріне риясыз, қапысыз сен-</w:t>
        <w:br/>
        <w:t>се ғана, үлтына бөлмей, руына ыдыратпай, ұялы тамыр, ұраны</w:t>
        <w:br/>
        <w:t>бір сл едік қой деп, бір жеңнен қол, бір жағадан бас шығара</w:t>
      </w:r>
    </w:p>
    <w:p>
      <w:r>
        <w:t>білгенде ғана мұратқа жететін боламыз. Президент соны</w:t>
        <w:br/>
        <w:t>бәрімізден бұрын аңғарған еді. Бұрын аңғарды да үлтшыл-</w:t>
        <w:br/>
        <w:t>дық өртіне ұрынбай, рушылдық дертіне бұрылмай өз халқ-</w:t>
        <w:br/>
        <w:t>ыңың баласы ғана емес, бірегей туар данасы екепдігін күн</w:t>
        <w:br/>
        <w:t>БЕСІНПП БӨЛІМ</w:t>
        <w:br/>
        <w:t>Замандастар мен қаламдастар</w:t>
        <w:br/>
        <w:t>Мұхаметжан Қаратаев</w:t>
        <w:br/>
        <w:t>жжж</w:t>
        <w:br/>
        <w:t>Дихан Әбілев</w:t>
        <w:br/>
        <w:t>жж ж</w:t>
        <w:br/>
        <w:t>Әбіраш Жәмішев</w:t>
        <w:br/>
        <w:t>жжж</w:t>
        <w:br/>
        <w:t>Тұманбай Молдағалиев</w:t>
        <w:br/>
        <w:t>жжж</w:t>
        <w:br/>
        <w:t>Фариза Оңғарсынова</w:t>
        <w:br/>
        <w:t>жжж</w:t>
        <w:br/>
        <w:t>Жүмағали Ысмағұлов</w:t>
        <w:br/>
        <w:t>жжж</w:t>
        <w:br/>
        <w:t>Қастек Баянбаев</w:t>
        <w:br/>
        <w:t>жжж</w:t>
        <w:br/>
        <w:t>Темірхан Медетбек</w:t>
        <w:br/>
        <w:t>жжж</w:t>
        <w:br/>
        <w:t>Қанипа Бүғыбаева</w:t>
        <w:br/>
        <w:t>жжж</w:t>
        <w:br/>
        <w:t>Қоғабай Сәрсекеев</w:t>
        <w:br/>
        <w:t>жжж</w:t>
        <w:br/>
        <w:t>Қуанышбай Құрманғали</w:t>
        <w:br/>
        <w:t>және</w:t>
        <w:br/>
        <w:t>басқалардың достық лебіздері</w:t>
        <w:br/>
        <w:t>Құз басында қалқып үшар күндерінің қыз қасында өтті-</w:t>
        <w:br/>
        <w:t>кеттісіне окінеді. Бұл да -- өмір шындығына тізе бүге білуі</w:t>
        <w:br/>
        <w:t>дер едік.</w:t>
      </w:r>
    </w:p>
    <w:p>
      <w:r>
        <w:t>Даласының шеті жоқ елдің ақыны “тартып тудым тегіме”</w:t>
        <w:br/>
        <w:t>деп те бүгін шалқақтап шалқып алар кез келгенін несіпе</w:t>
        <w:br/>
        <w:t>жасырсын.</w:t>
        <w:br/>
        <w:t>Тауы да бар бойымда, өзені де,</w:t>
        <w:br/>
        <w:t>Тартып туған ұлмын-ау оз елімс!</w:t>
        <w:br/>
        <w:t>Қыран болып шүйілем тепсінгенде,</w:t>
        <w:br/>
        <w:t>Теңсй көрме әлде бір көжегіңе,--</w:t>
        <w:br/>
        <w:t>дейді асқақ мінезді, туған слін, туған жерін орынды мақтаныш</w:t>
        <w:br/>
        <w:t>ететін өр ақын.</w:t>
        <w:br/>
        <w:t>Бірде Қарағанды қаласындағы жырқұмар жастар қауымы-</w:t>
        <w:br/>
        <w:t>ның ақынға, оның өлең-жырларына көрсеткен күрметі ақын</w:t>
        <w:br/>
        <w:t>жанын алғыр құстай түлетеді.</w:t>
        <w:br/>
        <w:t>Құдай-ау... кешс ғана көптің бірі ем,</w:t>
        <w:br/>
        <w:t>Әп-сәтте-ақ аспандап-ақ кеттім білем.</w:t>
        <w:br/>
        <w:t>Маздадым Қарағанды көміріндей,</w:t>
        <w:br/>
        <w:t>Қып-қызыл ортасында оттың кілең!</w:t>
        <w:br/>
        <w:t>“Көңіл кірін отпен кағып тастап”, түлеп шыға келеді.</w:t>
        <w:br/>
        <w:t>Күштіге қарсы шығам деп, “тірнектеп түндер бойы</w:t>
        <w:br/>
        <w:t>тергенінің бәрін шашып алғаннан” кейінгі күндерінде</w:t>
        <w:br/>
        <w:t>Қарғанды жастарының корсеткен құрметі ақынның көңіл</w:t>
        <w:br/>
        <w:t>кірбіңін шайдай ашары ақиқат қой? Ақиқат!</w:t>
        <w:br/>
        <w:t>Ауыл өмірі ақын сезімінң аяулысы:</w:t>
        <w:br/>
        <w:t>Шыр айналып тіршілік ұршығына,</w:t>
        <w:br/>
        <w:t>Шалдығатын шағы бар жыршының да.</w:t>
        <w:br/>
        <w:t>Ат шалдырып,</w:t>
        <w:br/>
        <w:t>ауылдан аулақ барып,</w:t>
        <w:br/>
        <w:t>Аунан-қунап қайтайық, жүрші қырға!</w:t>
        <w:br/>
        <w:t>“Ән шырқап, таңды бірге атырайық! Бұлақ күліп томенде</w:t>
        <w:br/>
        <w:t>құлақ түріп жатайықшы қырдағы бар дүбірге”, -- дейді ол.</w:t>
        <w:br/>
        <w:t>Әмір шыңдығы жүректің аңсарлы лүпілін мөлдіретіп отырған</w:t>
        <w:br/>
        <w:t>тәттілігі бар, сәтті туған өлең. Оның үстіне: “Қашып талға</w:t>
        <w:br/>
        <w:t>тығылған ғашықтар ма, Айналаның барлығы күбір-күбір...</w:t>
        <w:br/>
        <w:t>Қайдағыны есіңе салар қиыр”- ды қайтерсіз! Оқып қана</w:t>
        <w:br/>
        <w:t>-ллее-е-илткымнккнлкнкн кке. ----. Эл мандастар мен каламдастар</w:t>
        <w:br/>
        <w:t>айырмантылығы -- өмірдің алуан құбылыстарының ақиқатын</w:t>
        <w:br/>
        <w:t>“адырнадай” адуын жырлармен “аңырата” жеткізуді мақсат</w:t>
        <w:br/>
        <w:t>тұтқан.</w:t>
        <w:br/>
        <w:t>“Беташар”, олеңінің өзінде:</w:t>
        <w:br/>
        <w:t>Адырнам аңырауға бүгін дайын,</w:t>
        <w:br/>
        <w:t>Саусақты солқылдата сығымдайын.</w:t>
        <w:br/>
        <w:t>Қарсылас тұрысатын жерін айтсын,</w:t>
        <w:br/>
        <w:t>Бет бұрып, біреуінен бұрылмайын.</w:t>
      </w:r>
    </w:p>
    <w:p>
      <w:r>
        <w:t>Ақын қай тақырыпқа бармасын, бәрінде ол (автор) -- өзі</w:t>
        <w:br/>
        <w:t>кейіпкер; өзі жырлайды, сыр шертеді -- шындықты айтады,</w:t>
        <w:br/>
        <w:t>ақиқат шуағына бөлейді. Туған үй дейсің бе, ауыл дейсің бе,</w:t>
        <w:br/>
        <w:t>балалық шақтағы сауық-сайран, ат шабыс, бәйге дейсің бс,</w:t>
        <w:br/>
        <w:t>құрбы-құрдас. сүйген қыз, махаббат дейсің бе, жанға сая</w:t>
        <w:br/>
        <w:t>асқар тау мен аясы кең Алакөл дейсің бс, өмір жолындағы</w:t>
        <w:br/>
        <w:t>тағдыр белестерінің сынақтары дсйсің бе -- осының бәрі</w:t>
        <w:br/>
        <w:t>ақынның жүрсгінде үялап, шатыбпен шамырқанып шығады</w:t>
        <w:br/>
        <w:t>даоқырман жүрегіне шуақ шашады, адалдығымен тәнті етеді.</w:t>
        <w:br/>
        <w:t>Сәкеп өлеңдері жігер мен қайратқа, нәзіктік пен</w:t>
        <w:br/>
        <w:t>мөлдірлікке толы. Ол барынша ақтарылып, көңіліне сыр</w:t>
        <w:br/>
        <w:t>бүкпей шынайы шындықты жазады. Осы орайда біз ақынның</w:t>
        <w:br/>
        <w:t>“Ауылдаспен әңгімс” атты өлеңіме коз жүгіртейікші:</w:t>
        <w:br/>
        <w:t>Кеңкілдеп тс күледі енді: “Әй, пәлі-ай,</w:t>
        <w:br/>
        <w:t>Көмейің де көріңді ғой байқамай.</w:t>
        <w:br/>
        <w:t>Ақын болып кереті нс, тірлікті</w:t>
        <w:br/>
        <w:t>Асты-үстіне шығара бір шайқамай,-</w:t>
        <w:br/>
        <w:t>деп іштей толқып, иштей тебіреніп, ауыл адамының кекесініне</w:t>
        <w:br/>
        <w:t>күйініп отыр. Ақын шағын ғана үш болмелі пәтерінс елден</w:t>
        <w:br/>
        <w:t>келген құрбысының қомсына қарағанына жаны ауырып:</w:t>
        <w:br/>
        <w:t>Күйіп кеттім, білетінің -- кіл мазақ,</w:t>
        <w:br/>
        <w:t>Бұл өмірде кезікпей ме шын ғажап.</w:t>
        <w:br/>
        <w:t>Көмскейін күй кернеген кешегі,</w:t>
        <w:br/>
        <w:t>Қасымға да үй бермеген бұл қазақ, --</w:t>
        <w:br/>
        <w:t>деп біздің арамыздан шыққан кейбір әкімдердің өнерді, оны</w:t>
        <w:br/>
        <w:t>аспандатып отырған азаматтың қадыр-қасиетін түсінбейтінін</w:t>
        <w:br/>
        <w:t>биік те бедерлі жырлаған.</w:t>
        <w:br/>
        <w:t>Кеше ғана арамызда жүрген ғажайып ақын Қасым</w:t>
        <w:br/>
        <w:t>Аманжоловтың баспанаға зар болып, талай таңды ұйқысыз,</w:t>
        <w:br/>
        <w:t>талай күнді күлкісіз өткізгені белгілі ғой. Ақырында ақын:</w:t>
        <w:br/>
        <w:t>Берсең бер, бермесең қой баспанаңды,</w:t>
        <w:br/>
        <w:t>Соңда да тастамаймьым астанамды,</w:t>
        <w:br/>
        <w:t>Өлеңнің отын жағып жылытамын,</w:t>
        <w:br/>
        <w:t>Өзімді, әйелемді, жас баламды,--</w:t>
        <w:br/>
        <w:t>деп зарлады ғой. Ал Сәкен Имансов керісінше, асқақтай</w:t>
        <w:br/>
        <w:t>қарап өр мінез танытады. Ол:</w:t>
        <w:br/>
        <w:t>Қас-қағымда күйге түсіп ол нелер,</w:t>
        <w:br/>
        <w:t>Ешкім жоқтай енді өзіне тең келер.</w:t>
        <w:br/>
        <w:t>Айналады он сегіз мың ғаламға,</w:t>
        <w:br/>
        <w:t>Қарлығаштың ұясындай болмелер, --</w:t>
        <w:br/>
        <w:t>деп толғайды ақын. Адамның ниеті ақ, пейілі жомарт болса,</w:t>
        <w:br/>
        <w:t>үйдің тарлығы ештемеге де түрмайды скен-ау. Ақын он сегіз</w:t>
        <w:br/>
        <w:t>мың ғаламды бір өзі билеп, бір өзі төстеп ғүмыр кешеді,</w:t>
        <w:br/>
        <w:t>тіршілік етеді. Өйтпейінше ол жақсы жыр жаза алар ма, өзінің</w:t>
        <w:br/>
        <w:t>ішкі айқайын оқушы қауымға естірте алар ма?.</w:t>
      </w:r>
    </w:p>
    <w:p>
      <w:r>
        <w:t>Халқымыздың: «Өзі тоймағанның сарқытын ішпе” деген</w:t>
        <w:br/>
        <w:t>даналығы осындайдан келіп шыққан ғой.</w:t>
        <w:br/>
        <w:t>Сәкеннің біз сөз етіп отырған “Адырна” атты кітабы</w:t>
        <w:br/>
        <w:t>халқымыздың бүгінгі тірлігі мен өткен жағдайын да әдемі</w:t>
        <w:br/>
        <w:t>жырлаған. Ақын ұлы Абайды соз ете отырып, оған табыпа</w:t>
        <w:br/>
        <w:t>отырып, аз ойын да ашық-жарқын айта білген:</w:t>
        <w:br/>
        <w:t>Даулаған тайған бағын, байдан малын,</w:t>
        <w:br/>
        <w:t>мен емсс Базаралың, пайғамбарым.</w:t>
        <w:br/>
        <w:t>Емеспін қатарың да, жатағың да,</w:t>
        <w:br/>
        <w:t>Ақтарып өз алдыңа жайған бәрін.</w:t>
        <w:br/>
        <w:t>Сапында қасиетті жыр-жасақтың,</w:t>
        <w:br/>
        <w:t>Атыңды ұран етіп қырда шаптым.</w:t>
        <w:br/>
        <w:t>Қосты ма ел жақсылардың санатына,</w:t>
        <w:br/>
        <w:t>Келеді ара-тұра мұң дашшаққым,--</w:t>
        <w:br/>
        <w:t>деп бар жанымен ішкі сырын тұтас ашып тастайды.</w:t>
        <w:br/>
        <w:t>Сәкеннің жырларынан табиғаттың сұлулығын, адамның</w:t>
        <w:br/>
        <w:t>ұлыльғын, бүкіл тіршілік атауларының бір-бірімен тығыз</w:t>
        <w:br/>
        <w:t>байланысты екенін коріп, аңғарамыз. Ақын осының бәрін</w:t>
        <w:br/>
        <w:t>өлеңмен өрнектеп, өзіндік ой, озіндік сыр түйген. Өзі</w:t>
        <w:br/>
        <w:t>байқаған, аңғарған құпияны оқырманға жеткізе білгені. Ол:</w:t>
        <w:br/>
        <w:t>«С»</w:t>
        <w:br/>
        <w:t>С. Иманасов</w:t>
        <w:br/>
        <w:t>деп шергеді перзенттік сөзін. Ана туралы бұл шындық біздің</w:t>
        <w:br/>
        <w:t>бүгінгі жастарға да, кейінгі ұрпақтарға да: қара басың қара</w:t>
        <w:br/>
        <w:t>жерге енгенше анаңды қүрметте қарызыңды өтей біл!-- деп</w:t>
        <w:br/>
        <w:t>отыр.</w:t>
        <w:br/>
        <w:t>Отансыз ұл -- үнсіз бұлбұл үнсіз бүлбұл -- бір сұр құс</w:t>
        <w:br/>
        <w:t>қана екені рас! Бұл ретте Сәкен Отан-анаға деген</w:t>
        <w:br/>
        <w:t>махаббатына шекара күзетінің сақтығын, беріктігін парыз</w:t>
        <w:br/>
        <w:t>етіп, жыр жолдарын Отан күзетіне арнайды. Топтама</w:t>
        <w:br/>
        <w:t>өлеңдері ішінде бізді әсіресе, “Шекарадағы балама” олсці</w:t>
        <w:br/>
        <w:t>тебірентеді. Отан -- ұрпақтан-ұрпаққа мирас скснін</w:t>
        <w:br/>
        <w:t>шекарадағы баласына айтумен: баласы күзетте тұрған шекара</w:t>
        <w:br/>
        <w:t>-- шекара болғанда қандай: Алтын Алтай, Ақ Ертіс, Нұр</w:t>
        <w:br/>
        <w:t>Зайсан, ботаның көзіндей молдір Марқакөл айдын тәрізді</w:t>
        <w:br/>
        <w:t>аяулыларымыз екенін ескертеді.</w:t>
        <w:br/>
        <w:t>Болмаса да көзге түсер ерлігің,</w:t>
        <w:br/>
        <w:t>Шіскарада тұрсың балам,сен бүгін.</w:t>
        <w:br/>
        <w:t>Күзетерсің туған жердің аспанын,</w:t>
        <w:br/>
        <w:t>Өзен-суын, кеңдігін, көлемдігін елдігін.</w:t>
        <w:br/>
        <w:t>Сонда:</w:t>
      </w:r>
    </w:p>
    <w:p>
      <w:r>
        <w:t>Күзетінде тұрмын деп біл өзіңді</w:t>
        <w:br/>
        <w:t>Ар мен ұят, заматтық парыздың.</w:t>
        <w:br/>
        <w:t>Немесе:</w:t>
        <w:br/>
        <w:t>Ұмытпа тек, түрғаныңды күзетіп,</w:t>
        <w:br/>
        <w:t>Жақсылық пен жамандықтың арасын!</w:t>
        <w:br/>
        <w:t>деп үлкен ой, философиялық ой тастайды. Бүгінгі оскелең</w:t>
        <w:br/>
        <w:t>поэзиямызға қойылып жүрген талап-тілектерге жауап рстінде</w:t>
        <w:br/>
        <w:t>өзінің жанрлық табиғатымен, жарқындығымен, жаңа</w:t>
        <w:br/>
        <w:t>өрнектерімен, соны теңеу-бейнелеулерімен, жалынды</w:t>
        <w:br/>
        <w:t>ойларымен Сәкен шығармалары поэзиямызға жаңа бір үлес</w:t>
        <w:br/>
        <w:t>болып қосылды деуге құқылымыз. Сайып келгенде айтарым</w:t>
        <w:br/>
        <w:t>С. Иманасов ақынның “Адырна” өлеңдер кітабы -- талап</w:t>
        <w:br/>
        <w:t>пен талғам таразысынан шыққан, оқырман қүрметіне бөленуге</w:t>
        <w:br/>
        <w:t>лайық шырайлы еңбек!</w:t>
        <w:br/>
        <w:t>“Қазақ әдебиеті”</w:t>
        <w:br/>
        <w:t>24 тамыз, 1990 жыл</w:t>
        <w:br/>
        <w:t>С. Иманасов г.</w:t>
        <w:br/>
        <w:t>Мұхаметжан Қ.АРАТАЕВ,</w:t>
        <w:br/>
        <w:t>академик</w:t>
        <w:br/>
        <w:t>АҚИҚАТ АЯСЫНДА</w:t>
        <w:br/>
        <w:t>Көркемөнер іштінде әсірссе өлеңнің орны болек.</w:t>
        <w:br/>
        <w:t>Сондықтан да ұлы Абай “Олең -- сөздің патшасы”... дсген</w:t>
        <w:br/>
        <w:t>ғой. Қай халықты алсақ та, өлең, жырға ғажап мән берге.</w:t>
        <w:br/>
        <w:t>Ал біздің қазақ арасында “Түйс мінген қазақтың Торт</w:t>
        <w:br/>
        <w:t>ауыз өлеңі бар” дейтін нақыл сөз айтылады. Мұның өзі</w:t>
        <w:br/>
        <w:t>қазақтың өнер сөзге кенделігін смсс, кемелдігін аңдатады.</w:t>
        <w:br/>
        <w:t>Былай қарағанда, өлең сөзге шорқақ көрінетін түйскезітің</w:t>
        <w:br/>
        <w:t>өзі де бұл өнерден құралақан емес екендігі коп нәрсеге кезілдік</w:t>
        <w:br/>
        <w:t>етеді.</w:t>
        <w:br/>
        <w:t>Халқымыздың мөлшерсіз мол поэзия мұрасы, онық ұзақ,</w:t>
        <w:br/>
        <w:t>тарихы жонінде ғасырлар бойы ауыз ашып айта алмай, толық,</w:t>
        <w:br/>
        <w:t>таныта алмай келгеніміз енді мына қайта күру, демократия,</w:t>
        <w:br/>
        <w:t>жариялылық, бетбұрыс кезеңінде ғана аян болып отыр. Соңғы</w:t>
        <w:br/>
        <w:t>жылдары баспа жүзінде жарық көріп жатқан бай халық</w:t>
        <w:br/>
        <w:t>поэзиясының мұрасы, Абай котерген қазақ, поэзиясының</w:t>
        <w:br/>
        <w:t>биік мұнарасы, 90 жыл бойы етек жайып, еңсе котерген</w:t>
        <w:br/>
        <w:t>жаңа қазақ-совет демократиялық поэзиясы -- осының айқын</w:t>
        <w:br/>
        <w:t>айғағы.</w:t>
        <w:br/>
        <w:t>Бірақ, өскелен поэзия қанша айдыңды, ауқымды болса.</w:t>
        <w:br/>
        <w:t>оның адам жанына жол табуы әрқилы. Соның ішінде ең</w:t>
        <w:br/>
        <w:t>маңызды да құдіреттісі -- өмірдегі шынайы шындықтың</w:t>
        <w:br/>
        <w:t>ақиқатын айқын танып айта білу, соған қалтқысыз иландыра</w:t>
        <w:br/>
        <w:t>білу. Міне, ақын талантының тапқырлығы да, тазалығы мен</w:t>
        <w:br/>
        <w:t>таразысы да осында.</w:t>
        <w:br/>
        <w:t>Өткен сталинизм заманы мен күні кешсе тоқырау кезінде-</w:t>
        <w:br/>
        <w:t>гі олқылығымыз не, кемшілігіміз не дегенде, алдымен адам</w:t>
        <w:br/>
        <w:t>тағдырына қатысты зобалаң шындықтың ақиқатын көрс</w:t>
        <w:br/>
        <w:t>бермеуіміз ойға оралады. Тіпті дәл кейінгі жылдары баспасөз</w:t>
        <w:br/>
        <w:t>бетінде күнбе-күн жарық көрген өлеңдер мен жиннақтардын</w:t>
      </w:r>
    </w:p>
    <w:p>
      <w:r>
        <w:t>өзінде әлгі ақаулықтан мүлде ада болдық, деп айта глмаймыз.</w:t>
        <w:br/>
        <w:t>Десекте жаңа бет-бұрыс кезеңінің ақикат яясы кеңірек ал-</w:t>
        <w:br/>
        <w:t>қапта басталған сияқты. Соның ішінде ала-бөтен көз тартқаны --</w:t>
        <w:br/>
        <w:t>белгілі ақын Сәкен Иманасовтың 1988 жылы жарық көрген</w:t>
        <w:br/>
        <w:t>“Алырна” аты өлеңдер жинағы. Бұл жинақтың айрықша</w:t>
        <w:br/>
        <w:t>С. Иманасов ееенненонеекнеее---------еее----ммекекек лене еее көке ки</w:t>
        <w:br/>
        <w:t>ан сияқты. Соңғы кезгі кадр алмастыру саясаты да соны</w:t>
        <w:br/>
        <w:t>метзей түскендей. Осы сыбайлас қылмыскерліктің бір ұшы</w:t>
        <w:br/>
        <w:t>барып бәріміз болыпт көп айта беретін рушылдыққа да тіреледі.</w:t>
        <w:br/>
        <w:t>Осы әрекетіміз Президент атына кір келтіреді-ау дегенді</w:t>
        <w:br/>
        <w:t>ескеріп жатқан жәдігөйлер және жоқ. Қайырдың бәрі туған</w:t>
        <w:br/>
        <w:t>мен туысқаннан ғана болады деп ойлайтын оресі тар әңгілер</w:t>
        <w:br/>
        <w:t>де бар. Туыспасаң да қимасың, туғаннан бетер қиыспасың</w:t>
        <w:br/>
        <w:t>болатынын, опалы дүниснің өзі ең алдымсн солармен тату-</w:t>
        <w:br/>
        <w:t>дығыңда жататынын қаперіне алмайтын қаныпсзерлер қан-</w:t>
        <w:br/>
        <w:t>шама. “Қүба түзде төрің бір, құба белде елің бір ағайының</w:t>
        <w:br/>
        <w:t>бар, жабықтан күнің жарқырап, Жайықтан суың сарқырап</w:t>
        <w:br/>
        <w:t>түру үшін дс ел ішінің татулығы керск”, -- дегенді сайрап,</w:t>
        <w:br/>
        <w:t>құйма құлақ болса қүйып-ақ жатыр Президепт.</w:t>
        <w:br/>
        <w:t>Жауласқанди жау алады,</w:t>
        <w:br/>
        <w:t>Бөлінгенді бәрі алады, -</w:t>
        <w:br/>
        <w:t>дейтін еді атам қазақ. Адамда үрей біреу де, үміт көп. Үмітін</w:t>
        <w:br/>
        <w:t>үрсйте жеңдірмеген ел ғана максатына жетіп, түптің түбінде</w:t>
        <w:br/>
        <w:t>ұтып шығады. Көсем салып, кош бастатқан баласы бар, көрс-</w:t>
        <w:br/>
        <w:t>ген басшысы бар ордалы ел осыны әрдайым есте ұстағаны,</w:t>
        <w:br/>
        <w:t>өзі де ләйім соған лайық болғаны абзал. Бір жеңнен қол,</w:t>
        <w:br/>
        <w:t>бір жағадан бас шығарып, ала қойды бөлек қырықпайтын-</w:t>
        <w:br/>
        <w:t>дығын дәлелдеген бір ғана ақылды басшысының аузына қара-</w:t>
        <w:br/>
        <w:t>ған ел ешқашан адаспақ емес. Сол тірліктің баянды болуын</w:t>
        <w:br/>
        <w:t>тілеп, біліп қана қоймай, жұмыла жүріп Басшы жүгін</w:t>
        <w:br/>
        <w:t>жеңілдете түсуге бір кісідей ат салысқанда барып мұратқа</w:t>
        <w:br/>
        <w:t>жететін боламыз.</w:t>
        <w:br/>
        <w:t>Қазіргі қазақ ауылы бір сәулелі жағалауға қарай жалт</w:t>
        <w:br/>
        <w:t>бұрылып отыр. “Қирады, бітті, құлады, жұтты!” -- деп қақсап</w:t>
        <w:br/>
        <w:t>та көрдік қой. Жақсыны көре білу де жайсаңға тән мінез.</w:t>
        <w:br/>
        <w:t>Ендеше Ел басы ықылас білдіріп отырғанда, ынтымакпен</w:t>
        <w:br/>
        <w:t>бірге ынта болу жағын да ойластырайық, ағайын. “Алма, піс --</w:t>
        <w:br/>
        <w:t>аузыматүс-тің” ауылы алыс қалғаны қашан!</w:t>
        <w:br/>
        <w:t>2002 жыл</w:t>
        <w:br/>
        <w:t>Озу»</w:t>
        <w:br/>
        <w:t>С. Иманасов кекеетттиеннклелмекеккннцананн жамалниенонллнккккнкклкклнңтлинанымлк- кене ккна нынан</w:t>
        <w:br/>
        <w:t>Мен жазбаймын өлеңді ермек үшін --</w:t>
        <w:br/>
        <w:t>Жоқ-барды, ертегіні термек үшін,--</w:t>
        <w:br/>
        <w:t>деп өзіне де, өзгеге де осы шартты өсиет етіп откен ұлы</w:t>
        <w:br/>
        <w:t>Абайдың ескерткіші алдында Сәкен Иманасов ақын:</w:t>
        <w:br/>
        <w:t>Көңілге келе жатқан толмай әлі,</w:t>
        <w:br/>
        <w:t>Айтарым өлең қамы сол баяғы,</w:t>
        <w:br/>
        <w:t>Бүлінін жүргендер бар жүлде десе,</w:t>
        <w:br/>
        <w:t>Жүгіріп-- жерге тимей қолды-аяғы.</w:t>
      </w:r>
    </w:p>
    <w:p>
      <w:r>
        <w:t>Сақтаған саф алтындай таза тілін,</w:t>
        <w:br/>
        <w:t>Жазғырып отыр деме аз ақынын.</w:t>
        <w:br/>
        <w:t>Көкейін көлем кернеп, олеңді ермек</w:t>
        <w:br/>
        <w:t>еткеңле қолданатын жаза түрін,-</w:t>
        <w:br/>
        <w:t>сұрайды Абайдан.</w:t>
        <w:br/>
        <w:t>Сәкенге мұны айтқызып отырған -- шындық, Өйткені</w:t>
        <w:br/>
        <w:t>соңғы жылдарда “екінің бірі” дерлік олең жазуды жеңіл</w:t>
        <w:br/>
        <w:t>кәсіп ретінде “желпілдетіп”, жеңсік қып барады. “Жүлде ”</w:t>
        <w:br/>
        <w:t>үшін, “көлем” үшін “екпіндеулердің” бар екені дс рас емес</w:t>
        <w:br/>
        <w:t>дей алмаймыз.</w:t>
        <w:br/>
        <w:t>Басқа ақын қаламдастарына қойған талап-талғамды Сәкен</w:t>
        <w:br/>
        <w:t>алдымен өзіне қоя білгенін осы “Адырна” атты өлең</w:t>
        <w:br/>
        <w:t>кітабындағы поэзиясы сипаттайды екен.</w:t>
        <w:br/>
        <w:t>Сәкен сергек сезімді, қанатты да алғыр, өжет ақын. Сол</w:t>
        <w:br/>
        <w:t>сергек сезімділікті, қанаттылықты, өжеттікті аспанда жасап,</w:t>
        <w:br/>
        <w:t>жыр қанатын сонда қағып, жер әлеміне ғарыштан қарап</w:t>
        <w:br/>
        <w:t>жазып жүрген жоқ. Өз ортамыздағы, халықтың қалың</w:t>
        <w:br/>
        <w:t>ортасындағы ақын. Өмір сырын, ашысы мен түшысын жүрек.</w:t>
        <w:br/>
        <w:t>сырына ұластырып, өрнектей білетін суреткер ақын. Өмірге</w:t>
        <w:br/>
        <w:t>құштар үлкен ойдың, сезімнің ақыны екенін. “Адырнадағы”</w:t>
        <w:br/>
        <w:t>әрбір өлеңінен аңғаруға болады. Мысалы “Шарт емес” деген</w:t>
        <w:br/>
        <w:t>өлеңін алайық.</w:t>
        <w:br/>
        <w:t>Шарт смес көрінгенге ұнамағы...</w:t>
        <w:br/>
        <w:t>Ақындар үндемей-ақ жүре алады.</w:t>
        <w:br/>
        <w:t>Сонда да... көкірегінде күркіреп қыр,</w:t>
        <w:br/>
        <w:t>Күніне қанша бомба сыналады.</w:t>
        <w:br/>
        <w:t>Ішінде тасып ағып таза қайнар,</w:t>
        <w:br/>
        <w:t>Шартта-шүрт жарқылдайды нажағайлар.</w:t>
        <w:br/>
        <w:t>Замандастар мен қаламдастар</w:t>
        <w:br/>
        <w:t>Әсіре ЖӘМІШЕВ</w:t>
        <w:br/>
        <w:t>АР АЙНАСЫ АЛДЫНДА</w:t>
        <w:br/>
        <w:t>Сәкен Иманасов есімі қазақ, совет поэзиясы әлемінде</w:t>
        <w:br/>
        <w:t>алғаш сстілгелі де ширек ғасырдан асып барады. Өмір мен</w:t>
        <w:br/>
        <w:t>өлең жолдары қоса өрілген ақынның осы уақыт ішінде</w:t>
        <w:br/>
        <w:t>әлденеше жыр кітаптары жарық, көрді. Бүгінгі әдеби өмірге</w:t>
        <w:br/>
        <w:t>салмақты сөзімен, сындарлы пікірімен қызу араласып жүр.</w:t>
        <w:br/>
        <w:t>Көркем аударма саласындағы қызметіне де разылық басым.</w:t>
        <w:br/>
        <w:t>“ТЫҢДАУҒА ТУҒАН ДАЛА БОЛСА ДАЙЫН..."</w:t>
        <w:br/>
        <w:t>Бұл--- ақын мақсатын айқындауға арналған, жинақ атына</w:t>
        <w:br/>
        <w:t>айналған “Адырна” атты өлеңнің бір жолы. Жоғарыда</w:t>
        <w:br/>
        <w:t>айтқанымыздай, өлең жолына түскеніне ширек ғасырдан</w:t>
        <w:br/>
        <w:t>астам уақыт өткен ақынның өмірден айнала адами, табиғи</w:t>
        <w:br/>
        <w:t>ортадан көргені де, көңілге түйгені де мол болуы заңды.</w:t>
        <w:br/>
        <w:t>Жақсыны да, жаманды да көріп, сезіп келеді. Бәрі жайында</w:t>
        <w:br/>
        <w:t>бұған дейін айтқаны да аз емес шығар, әлі де айтары көп</w:t>
        <w:br/>
        <w:t>скені созсіз. Оның үстінс бәріміз жарыса, жамырай айтып</w:t>
      </w:r>
    </w:p>
    <w:p>
      <w:r>
        <w:t>келген мадағымшыздың мазасы мәнсіз, мағынасы нәрсіз болып</w:t>
        <w:br/>
        <w:t>шыққанын көріп отырған қазіргі кезеңде бүгінгі сөзіміздікң</w:t>
        <w:br/>
        <w:t>басқаша айтылуы қажет екені де анық.</w:t>
        <w:br/>
        <w:t>Қатыгез, тоқырау жылдары берскесі кеткен ар-иманды</w:t>
        <w:br/>
        <w:t>қалпына келтіруде әдебиеттке, оның, өлең жанрына түсер</w:t>
        <w:br/>
        <w:t>салмақ едеуір. Саңа салиқалы, сезім мөлдір болуы үшін ойлы,</w:t>
        <w:br/>
        <w:t>откір, қанға дарып, бойға тарар, сүйекке сіңер сұлу да</w:t>
        <w:br/>
        <w:t>парасатты жыр керек. Біз сөз етіп отырған “Адырна”</w:t>
        <w:br/>
        <w:t>жинағында осы ниет, осындай мәністі мақсат бар.</w:t>
        <w:br/>
        <w:t>Тындауға туған дала болса дайын,</w:t>
        <w:br/>
        <w:t>бере тұр,</w:t>
        <w:br/>
        <w:t>қорамсаққа қол салайын.</w:t>
        <w:br/>
        <w:t>Жебенің жеті атасы бар-ау мұн да,</w:t>
        <w:br/>
        <w:t>өткір ме-- қолыңа алып көрші, ағайын!..</w:t>
        <w:br/>
        <w:t>Жалқауды төсегінен тұрғызайын,</w:t>
        <w:br/>
        <w:t>Жақсының бетін бері бұрғызайын.</w:t>
        <w:br/>
        <w:t>Замандастар мен каламдастар</w:t>
        <w:br/>
        <w:t>Сәт сайын жүрегінен жатады өтіп,</w:t>
        <w:br/>
        <w:t>Қанша бір қайталанбас ғажап ойлар.</w:t>
        <w:br/>
        <w:t>Аққын жанының жалтақсыз шындығы, өмір шындығы,</w:t>
        <w:br/>
        <w:t>арманымен, міне осылай шиыршық атады.</w:t>
        <w:br/>
        <w:t>Оқып, көріп отырсыздар, осындай тебіренісі дс, тегеуріні</w:t>
        <w:br/>
        <w:t>дс жаныңды жадыратады. Әмірдің ой-ойпат, ор-қырлары</w:t>
        <w:br/>
        <w:t>әрлері, өрістері, бүгіні мен алдағысы, арманы мсн қызу</w:t>
        <w:br/>
        <w:t>қимылын, құлқы жаман қыбыр сыбырын айнаға түсіргендей</w:t>
        <w:br/>
        <w:t>бүркенішісіз суреттейді, шыншыл ерлікке шақырады.</w:t>
        <w:br/>
        <w:t>Толғанысты ой тастайды.</w:t>
        <w:br/>
        <w:t>Ақын көзінс, ақын сезіміне болымсыз үй-күйі</w:t>
        <w:br/>
        <w:t>“Қарлығаштың ұясындай” бөлмелері он сегіз мың ғаламға</w:t>
        <w:br/>
        <w:t>айналады. Сондай сәттерде, өзі тұратын үй -- “қораш қана</w:t>
        <w:br/>
        <w:t>қүжырадай үш болмс, үш құрлыққа айналды да кетті снді”.</w:t>
        <w:br/>
        <w:t>“Мынадай нашар үйде тұрады скенсің ғой"”--деп кскеп-</w:t>
        <w:br/>
        <w:t>мұқатқан, елден келген құрдасына ақынның “қайдағы бір</w:t>
        <w:br/>
        <w:t>құрдастықты малданып, қыжыртам деп қытығыма тимей</w:t>
        <w:br/>
        <w:t>кел!”-- дегеніне дән риза боласың.</w:t>
        <w:br/>
        <w:t>“Күш” деген өлеңіндегі:</w:t>
        <w:br/>
        <w:t>Отыз бесім оралғандай қайтадан,</w:t>
        <w:br/>
        <w:t>Асқақ қаран, аңыратып айтам ән.</w:t>
        <w:br/>
        <w:t>Түрім қандай жүре берген жаңарып.</w:t>
        <w:br/>
        <w:t>“нім қандай аспан астын шайқаған!</w:t>
        <w:br/>
        <w:t>немесе:</w:t>
      </w:r>
    </w:p>
    <w:p>
      <w:r>
        <w:t>Көкірегім қызыл-жасыл от кілең,</w:t>
        <w:br/>
        <w:t>Төбеммен де тірей алам көкті і мен!--</w:t>
        <w:br/>
        <w:t>дегендс ақын сезімінің жалыны жанартау боп атылып, жүйрік</w:t>
        <w:br/>
        <w:t>көңілі шалқып кетеді.</w:t>
        <w:br/>
        <w:t>Ақын жаны жанар тау жалындайды. Жалындайды...</w:t>
        <w:br/>
        <w:t>ешкімге жағынбайды! Теңіз өзі -- өмірді хақ сапырып, тәңір --</w:t>
        <w:br/>
        <w:t>өзі ешкімге табынбайды. Жұдырықтай жүрегі жұлқыну мен,</w:t>
        <w:br/>
        <w:t>өлген күні ғана тек дамылдайды”, - дейтініміз осы ғой.</w:t>
        <w:br/>
        <w:t>Ақын жыр Музасымен оңаша қалған уақытта айтпаған,</w:t>
        <w:br/>
        <w:t>- айтылмаған сыр қалмайды. “Үрей” деген өлеңінде үрейін</w:t>
        <w:br/>
        <w:t>алған иттің өзі асыраған күшігі боп шыққаны, әлдекімге</w:t>
        <w:br/>
        <w:t>меңзеу болса кеше өзін күндеген пысықтар: “Мағандағы</w:t>
        <w:br/>
        <w:t>мінбеден сөз береді”.</w:t>
        <w:br/>
        <w:t>«Замандастар мен қаламдастар</w:t>
        <w:br/>
        <w:t>Өлең жолы -- қандай ғана қиын ең,</w:t>
        <w:br/>
        <w:t>Өзімді-өзім қайрай түсіп жиі мен,--</w:t>
        <w:br/>
        <w:t>Быт-шыт болған ойдың басын қоса алмай</w:t>
        <w:br/>
        <w:t>Түні бойы түнсеремін, түйілем”--</w:t>
        <w:br/>
        <w:t>деп шиыршық, атса Сәкеннің жан дүниесі ашыла түседі.</w:t>
        <w:br/>
        <w:t>Жалпы жыр автордың бүкіл тірлік-тынысына айналмайынша,</w:t>
        <w:br/>
        <w:t>жақсы жазылуы мүмкін смес.</w:t>
        <w:br/>
        <w:t>Сәкеннің “Адырна” атты кітабы адамның ішкі рухани</w:t>
        <w:br/>
        <w:t>жан дүниссін жарқырата көрсетуімен дара, бөлек дүнис.</w:t>
        <w:br/>
        <w:t>Бүгінгі қайта құру кезеңінде мүндай жақсы шығармаға</w:t>
        <w:br/>
        <w:t>бәйге берілуін оз басым орынды деп білемін. Бүл жеңіс тек</w:t>
        <w:br/>
        <w:t>Сәкенге ғана емес, қазақ поэзиясына тиетін үлес болады</w:t>
        <w:br/>
        <w:t>десек артық айтқандық болмас.</w:t>
        <w:br/>
        <w:t>1990 жыл</w:t>
        <w:br/>
        <w:t>/Жихан ӘБІЛЕВ,</w:t>
        <w:br/>
        <w:t>Қазақстан халық жазушысы</w:t>
        <w:br/>
        <w:t>ЕРМЕК ҮШІН ЕМЕС, БЕРМЕК ҮШІН...</w:t>
        <w:br/>
        <w:t>Қазақ ССР Мемлекеттік сыйлығына ұсынылды</w:t>
        <w:br/>
        <w:t>Поэзия -- ақынның жан сыры, өмір жыры. Жүректің</w:t>
        <w:br/>
        <w:t>жалынын да, арынын да, ақынның дарынын да өлеңге қүйып</w:t>
        <w:br/>
        <w:t>сыртқа шығаратын жан бұрқанысы, толғамы, ой толқыны.</w:t>
        <w:br/>
        <w:t>Екінші сипатпен айтқанда, поэзия -- сезімнің ыстық</w:t>
        <w:br/>
        <w:t>ұшқыны, іліп түсер ұшқыры. Әрі серісі, әрі тәкаппар кербезі,</w:t>
        <w:br/>
        <w:t>әрі елгезегі.</w:t>
        <w:br/>
        <w:t>Менің жазу столымда өзім бірнешс рет оқып шыққан</w:t>
        <w:br/>
        <w:t>ақын Сәкен Иманасовтың жаңа өлең кітабы “Адырна” жатыр.</w:t>
        <w:br/>
        <w:t>Ақынға тақырып көп. Ал, ақын осылардың қайсысын</w:t>
        <w:br/>
        <w:t>жазса да өлімсіз олең -- ұзақ өмірлік, өміршең етіп жазу</w:t>
        <w:br/>
        <w:t>ақын дарынының бірегей құдіретіне ғана бұйыратын қасиет.</w:t>
        <w:br/>
        <w:t>Талғам талабынан тасырқамай тартатын торт тұяғы болаттай</w:t>
        <w:br/>
        <w:t>дүлдүл жүрісті сезімінді ысытатын да ойнататын, жанарыңа</w:t>
        <w:br/>
        <w:t>нұр үстейтін, жүрегіңе жаңа бір сыр, сиқырлы сыр құятын</w:t>
        <w:br/>
        <w:t>олең жыр тілейді оқырман. Поэзия жүректен туып --</w:t>
      </w:r>
    </w:p>
    <w:p>
      <w:r>
        <w:t>жүректерге қызмет ететін керемет болуы шарт.</w:t>
        <w:br/>
        <w:t>цженктьмтиенкккеннеекккккккккккнк кемек“ /10ің мұңы, жұрт қамы</w:t>
        <w:br/>
        <w:t>сайынғы ісімен, қам-қаракстімен дәлелдеу жағына қарай</w:t>
        <w:br/>
        <w:t>ойшасты. Ел тізгініп оз қолына ұстаған адамның аузынан</w:t>
        <w:br/>
        <w:t>әрдайым ақыл, скі көзінен мейір төгіліп тұрар болар, өйтпе-</w:t>
        <w:br/>
        <w:t>ген күнде алыс түгілі, ет жақын ағайынның өзі біртс-бірте</w:t>
        <w:br/>
        <w:t>жат бауыр болып суынып, реті келген үрымтал тұста одан</w:t>
        <w:br/>
        <w:t>сырт айнала салуы оп-оңай. Өйткені бүгінгі уақыт, бүгінгі</w:t>
        <w:br/>
        <w:t>заманда басшы түгілі, басқамызда мейір, сол рахым теңіз</w:t>
        <w:br/>
        <w:t>суындай кейін тартылып бара жатқаны өтірік смес. Содан</w:t>
        <w:br/>
        <w:t>сақ болудың жалғыз жолы тағы да -- бірлік, тағы да ынты-</w:t>
        <w:br/>
        <w:t>мақ. Ырыс алды-- бірлік, бірліктен мәнді-маңызды, берекелі</w:t>
        <w:br/>
        <w:t>тірлік туады. Ынтымақ, бар жерде -- ырыс та бар. Аранын</w:t>
        <w:br/>
        <w:t>аша қаптай келіп, қабырғанды сықырлата қысып бара жатқ-</w:t>
        <w:br/>
        <w:t>ан қазіргідей қырсық заманда, тобырыңмен түгел қылғып</w:t>
        <w:br/>
        <w:t>обыр жұтқалы тұрғандай қалт-құлт еткен кезеңде өзді-өзіміз</w:t>
        <w:br/>
        <w:t>ала көніл, алакөз болғанды қойып, қолдағы барыңа ғана емес,</w:t>
        <w:br/>
        <w:t>ксудендегі арыңа сүйенсең ғана ел болып аман қаларымыз-</w:t>
        <w:br/>
        <w:t>ды әмісе естс ұстамай болмайды. Әлемдегі дәл қазіргі хал</w:t>
        <w:br/>
        <w:t>біздің бәрімізден соны тағы да талап етіп отыр.</w:t>
        <w:br/>
        <w:t>Ел болған соң, ұры-қары да, ұр да жығы, кулары мен</w:t>
        <w:br/>
        <w:t>сұмдары да болмай тұрмайды. Сығылыса кимелеп келіп,</w:t>
        <w:br/>
        <w:t>қолайлы сәтінс орай сыналай кіріп алып, сылқия тойған соң</w:t>
        <w:br/>
        <w:t>сырт бере тұрып, аңыс аңдитын айласы көп мысықтілеулестер</w:t>
        <w:br/>
        <w:t>де жоқ бола қоймас. Түлкі құйрық, қасқыр көмей жылмайқа-</w:t>
        <w:br/>
        <w:t>ларды қайда қоясың? Сыбайлас қылмысқа жетекші болып,</w:t>
        <w:br/>
        <w:t>жең ұшынан жалғасып, жол көрсетін жататындар да солар</w:t>
        <w:br/>
        <w:t>емес пе. Олардың күні әрдайым шуақты, қонысы сауатты</w:t>
        <w:br/>
        <w:t>келеді. Саяқты санға санамай, ел ішіне іріткі салатын,</w:t>
        <w:br/>
        <w:t>кісіліктің ксудесін жыртатын қыртікенек те солар. Ел іші</w:t>
        <w:br/>
        <w:t>бөлінген сайын ол сұмырайлардың ессбі түгелденс түседі.</w:t>
        <w:br/>
        <w:t>Содан барып ат үстінен билік айтқыш, аларға келгенде азар,</w:t>
        <w:br/>
        <w:t>берерге келгенде безерлер кобейеді. Борышы жоқ кепілдер,</w:t>
        <w:br/>
        <w:t>жоғы түгел куәлар ел ішіне іріткі салып, бүйі боп шығып</w:t>
        <w:br/>
        <w:t>жатады. Олардың бұлаң қүйрық қарекеті, қүйтұрқы тіл, түбі</w:t>
        <w:br/>
        <w:t>қылмыс тірлігінің ақыр аяғы сырты мерез, іші қуыс дауға</w:t>
        <w:br/>
        <w:t>апарып тірейді. Есіңнен айырып, ессңнен қағып, елдігіңнен</w:t>
        <w:br/>
        <w:t>ажырататындар да солар. Қазақ, оны “қыздырмаштың қызыл</w:t>
        <w:br/>
        <w:t>тілі” деп бекер айтпаған. “Жарасыз ер, шарасыз сл болмай-</w:t>
        <w:br/>
        <w:t>ды” дейтін де сол халық. Елбасы қазір соның да әртүрлі</w:t>
        <w:br/>
        <w:t>шарасын іздестіріп, қатал тиым салудың қамын жасап жатқ-</w:t>
        <w:br/>
        <w:t>237</w:t>
        <w:br/>
        <w:t>Замандастар мен қаламдастар</w:t>
        <w:br/>
        <w:t>“Күнде келіп жатқан жоқпын әурелеп.</w:t>
        <w:br/>
        <w:t>Жатқан жоқпын өсек теріп, дауды елсп.</w:t>
        <w:br/>
        <w:t>Мен үшін тск көңіл керек, ағайын,</w:t>
        <w:br/>
        <w:t>Төрің керек, көлің ксрек, тау карек”.</w:t>
        <w:br/>
        <w:t>деген шумақтан да Сокенніп жан дүниесін білу, сезіну қиын</w:t>
        <w:br/>
        <w:t>емес.</w:t>
        <w:br/>
        <w:t>“ССонадайдан тобелерін көргенде</w:t>
        <w:br/>
        <w:t>Көтеріліп сала бердім мен демде.</w:t>
      </w:r>
    </w:p>
    <w:p>
      <w:r>
        <w:t>Ерлікті аңсап, елдікті аңсап, елді аңсап,</w:t>
        <w:br/>
        <w:t>Кеңдікті аңсап, келіп қалдым сендерге”.</w:t>
        <w:br/>
        <w:t>Бүл Алматыда ақындықтың арғымағына мініп, сағым куа-</w:t>
        <w:br/>
        <w:t>лап “сандалып” жүрген бәріміздің сөзіміз. Біз бәріміз дс</w:t>
        <w:br/>
        <w:t>ауылдың түлегіміз алдымен. Қиналсақ та, қуансақ, та ең</w:t>
        <w:br/>
        <w:t>алдымен еске түсері - сол тұнғыпи қаның тамған туған ауыл.</w:t>
        <w:br/>
        <w:t>Туған ауыл болмаса, дүние кезіп кетіп қалар едім мен өзім.</w:t>
        <w:br/>
        <w:t>Біз бір жаққа кетіп қалсақ, тууғн ауыл жетімсірешн</w:t>
        <w:br/>
        <w:t>қалатындай көреміз.</w:t>
        <w:br/>
        <w:t>Осыдан іпирек ғасыр бұрын өзіме іні, ақын іні деп</w:t>
        <w:br/>
        <w:t>үғынғам Сәкен творчествосынан мен әлі бірде-бір рет көз</w:t>
        <w:br/>
        <w:t>жазып көрген смеспін. Мен оның ақындығын баяғыдан-ақ</w:t>
        <w:br/>
        <w:t>мойындаған адаммын. Біздің өлең дүниесінде ақын бар да</w:t>
        <w:br/>
        <w:t>олеңшілер бар ғой. Шындығын айтқанда, өзім ақын деп</w:t>
        <w:br/>
        <w:t>ұғынатын кісілерімді санау үшін екі қолымның саусақтары</w:t>
        <w:br/>
        <w:t>жетіп жатыр. Әңмеңдеген өлеңшілерді санау үшін өлең шашты</w:t>
        <w:br/>
        <w:t>кісінің шашты жетпей қалуы мүмкін.</w:t>
        <w:br/>
        <w:t>Сәкен творчествосына тән нәрсе -- терең ой, тегеурінді</w:t>
        <w:br/>
        <w:t>сезім, сергектік, созімпаздық, парасаттылық, бейнелілік,</w:t>
        <w:br/>
        <w:t>тазалық. Аламның азаматтығы, адамның кеңпейілділігі,</w:t>
        <w:br/>
        <w:t>жаңының жомарттығы, пәктігі, -- міне оса компоненттер</w:t>
        <w:br/>
        <w:t>Сәкеннің барлық кітабында түгсл бар. Маған, әсіресе,</w:t>
        <w:br/>
        <w:t>ұнайтыны Сәкеннің ақындық еркіндігі. Кібіртіктеу, тұсаулы</w:t>
        <w:br/>
        <w:t>аттай шоқақтау Сәкен өлендерінен шам алып іздесең де</w:t>
        <w:br/>
        <w:t>таптырмайды. )</w:t>
        <w:br/>
        <w:t>Бәрі де Алатау төсінен құлап аққан өзендердей таза, мөлдір.</w:t>
        <w:br/>
        <w:t>Мөлдір де табиғи Сәкен жырларын оқи келе байтақ туған</w:t>
        <w:br/>
        <w:t>елдің, туған жердің бар жақсылығын жинаған тамаша</w:t>
        <w:br/>
        <w:t>азаматтың, таза жүректі жанның бейпесін кордім. Сәкенде</w:t>
        <w:br/>
        <w:t>нс қилы сәулелермен өрнектелген орен олеңдер көп-ақ.</w:t>
        <w:br/>
        <w:t>тттсе-е-еееиғ жеке. -ек-ем-------"“ . ОЭимандастар мен қаламдастар</w:t>
        <w:br/>
        <w:t>ынның жыр бәйгесінің алдыңда келе жатқанына өлең сүйер</w:t>
        <w:br/>
        <w:t>қауым шубә келтірмейді.</w:t>
        <w:br/>
        <w:t>“Октябрь туы” газеті,</w:t>
        <w:br/>
        <w:t>3 мамыр 1988 жыл</w:t>
        <w:br/>
        <w:t>Фариза ОҢҒАРСЫНОВА</w:t>
        <w:br/>
        <w:t>АДАЛДЫҚ АТТЫ ТАЛАНТ БАР</w:t>
        <w:br/>
        <w:t>Мөлдір бүлақ алып таулардан басталып, жазира дүниеге</w:t>
        <w:br/>
        <w:t>өмір нәрін таратады. Бүлақтардың да ағыс-арна, екпін-ырғағы</w:t>
        <w:br/>
        <w:t>сан түрлі, біреулері бұрқан-талқан алапат ағысымен,</w:t>
        <w:br/>
        <w:t>маңайының бәрінс өз үнін, өз тірлік лебін тыңдатқысы</w:t>
        <w:br/>
        <w:t>келгендей адуын екпінмен тасқындаса, екінші біреулері бірде</w:t>
        <w:br/>
        <w:t>өршеленіп, бірде баяулай бір қалыпты, байыпты тыныспен</w:t>
        <w:br/>
        <w:t>ілгері ұмтылады. Ақын Сәкен Иманасонтың поэзиясын</w:t>
        <w:br/>
        <w:t>оқығанда менің коз алдыма қашан корсен де арнасы ортай-</w:t>
        <w:br/>
        <w:t>майтын мөлдірлігімен, оз әуен әсем тынысымен айналасын-</w:t>
        <w:br/>
        <w:t>дағы тіршілік атаулыны жайбарақат, жойсаң күйге бөлейтін</w:t>
        <w:br/>
        <w:t>тұма бұлақты елестетемін.</w:t>
        <w:br/>
        <w:t>Қырым қандай кен еді өлшенбеген</w:t>
        <w:br/>
        <w:t>Қиырына жете алмай жел шөлдеген</w:t>
        <w:br/>
        <w:t>Кокжиекті көзімс қондырып ап</w:t>
      </w:r>
    </w:p>
    <w:p>
      <w:r>
        <w:t>Кереметтей құйғытып корсем деп см! --</w:t>
        <w:br/>
        <w:t>деп тебіренетін Сәкеннің жырлартинан өз басым ең алдымен</w:t>
        <w:br/>
        <w:t>мәрт мінез халықтың ұлттық табиғатын -- аңқау-аңғалдығын,</w:t>
        <w:br/>
        <w:t>кешірімді кеңдігін, мейірімі мен адалдығын -- көремін. “Көл</w:t>
        <w:br/>
        <w:t>түбінен ақ, шабақ атылып төркінінен қарлығаш қайта оралған”</w:t>
        <w:br/>
        <w:t>көктемімен, “Өрістен тойып кайтқан торпақтай інөмелені</w:t>
        <w:br/>
        <w:t>сүзгілеген қарашаның окпек желімен”, “Даланың бауырын</w:t>
        <w:br/>
        <w:t>жаздырмай сіресіп жатып алатын қарымен” әйтеуір жанды</w:t>
        <w:br/>
        <w:t>сурет боп көз алдымыздан өтіп жатады. Боз жусанның исі</w:t>
        <w:br/>
        <w:t>келіп, саумал қымыздың шәрбат дәмін ұмыта бастаған</w:t>
        <w:br/>
        <w:t>таңдайға қышқыл үйіріледі. Бұл қасиет соз жоқ, ақын</w:t>
        <w:br/>
        <w:t>шығармаларының ұлттық болмысын көрсетеді. Жусан иісін</w:t>
        <w:br/>
        <w:t>17-281</w:t>
        <w:br/>
        <w:t>С. Иманасов эметимннннналиклкккетнленннннеуғалыллкмнккккккккккетнмлилылыкккккнканаклтнмс ымын.</w:t>
        <w:br/>
        <w:t>сөздерін шатыстырмай айта білу де осы күні таңсық болып</w:t>
        <w:br/>
        <w:t>қалды ғой! Аласа тартқан көк белестер, тартылып қалған көп</w:t>
        <w:br/>
        <w:t>колдер, иесіз жатқан ескі жүрт, балалық шақтың, бозбала</w:t>
        <w:br/>
        <w:t>кездің жанарға жас тұндырер ыстық естеліктері, ананың аялы</w:t>
        <w:br/>
        <w:t>алақаны, жеңгенің жарасты әзілі, кінәратсыз алғашқы</w:t>
        <w:br/>
        <w:t>махаббат сезімі -- бәрі де көзге оттай басылады, көнілте</w:t>
        <w:br/>
        <w:t>тәтті мүң үялатады. Осындайда Сәкен ақынға өзің дс</w:t>
        <w:br/>
        <w:t>қосылып:</w:t>
        <w:br/>
        <w:t>...Барады-ау ұмытылып бәрі-бәрі;</w:t>
        <w:br/>
        <w:t>Коңілім көсіліп те жарымады.</w:t>
        <w:br/>
        <w:t>Көкейде қалып қойған бала коэдсен</w:t>
        <w:br/>
        <w:t>күндерді дала кезген сағынады, --</w:t>
        <w:br/>
        <w:t>деп те:</w:t>
        <w:br/>
        <w:t>Ескі ошақтың орны жоқ, болды ғайып.</w:t>
        <w:br/>
        <w:t>Қайда барып байыздап, орнығайық!</w:t>
        <w:br/>
        <w:t>Үркіп ұшқан көңілдің көгершінін</w:t>
        <w:br/>
        <w:t>Енді қалай орнына қондырайықҡ?</w:t>
        <w:br/>
        <w:t>Алмақ едім аунатып құмдағына,</w:t>
        <w:br/>
        <w:t>Ңс бетімді айтамын ұлдарыма!</w:t>
        <w:br/>
        <w:t>Алдымызда болғандай күнәлі апық,</w:t>
        <w:br/>
        <w:t>жылап ағып барады жылға мына... -</w:t>
        <w:br/>
        <w:t>деп тс айтқың келіп түрады. Осы бөлімдегі қай өлеңнен</w:t>
        <w:br/>
        <w:t>болса да туған жерге деген перзенттік махаббат, оның өткенін</w:t>
        <w:br/>
        <w:t>қадірлеу, бүгінін аялау, келешегін корікті ету туралы ой-</w:t>
        <w:br/>
        <w:t>толғаныс лебі еседі.</w:t>
        <w:br/>
        <w:t>Сонымен үш бөлімді бір жинақты ойлана отырып, ыстық</w:t>
        <w:br/>
        <w:t>сезім отына жылына отырып оқып шыққан жайымыз бар.</w:t>
        <w:br/>
        <w:t>Екінші бөлімдегі кейбір өлеңдерге өз түйткілімізді де айттық.</w:t>
        <w:br/>
        <w:t>Әдетте, белгілі бір сыйлыққа үсынылған шығарма, не кітап</w:t>
        <w:br/>
        <w:t>жайында бірыңғай мақтау айту бізде дағды да болып кеткен</w:t>
        <w:br/>
        <w:t>сді. Жер-көкке тигізбей тамсана таңдай қаға салатынбыз.</w:t>
      </w:r>
    </w:p>
    <w:p>
      <w:r>
        <w:t>Бұл жолы да сөйтуге болар еді. Бірақ, ол жалған өтірік болып</w:t>
        <w:br/>
        <w:t>шығады ғой. Жалған сөз, жадағай мақтаудан авторға да пайда</w:t>
        <w:br/>
        <w:t>жоқ, ал қалың оқырман сене де қоймайды. Талдау табиғаты-</w:t>
        <w:br/>
        <w:t>ның тазалығы, адалдығы -- барды барынша да, жоғынша да</w:t>
        <w:br/>
        <w:t>көре білу, әділдігіне жүгіну. Бәлкім, көлденең көзге</w:t>
        <w:br/>
        <w:t>Адырнада” автордың өз наласы, өкпе-назы көбірек сияқты</w:t>
        <w:br/>
        <w:t>40%)</w:t>
        <w:br/>
        <w:t>С. Иманасов еенкитнененкмкнклекеннколтыхлицннланы лантан секаукккккккығтламтқаалеатылынхклақ нас кууамас ымын</w:t>
        <w:br/>
        <w:t>қорқаудан қыртың бұрын құтырды ма,</w:t>
        <w:br/>
        <w:t>Шіркіннің шырқын бүгін бір бұзайып.</w:t>
        <w:br/>
        <w:t>Шығарып қанымызда жоқ қылықты,</w:t>
        <w:br/>
        <w:t>үйренген ұрлық-қарлық ептілікті</w:t>
        <w:br/>
        <w:t>сақалын саудалаған кәріге ме,</w:t>
        <w:br/>
        <w:t>жебем бар бәріне ле жеткілікті, -</w:t>
        <w:br/>
        <w:t>деп тіс қайрап, жігер жаныған ақын мүраты бүгінгі рухани</w:t>
        <w:br/>
        <w:t>жүдеуліктің сырын ашып, ссбебін көрсетіп, емін айтар дсген</w:t>
        <w:br/>
        <w:t>үміт пен сенім біраз ақталғандай.</w:t>
        <w:br/>
        <w:t>Рас, жыр жинағының тұтастай бір болімнің бүтіндей осы</w:t>
        <w:br/>
        <w:t>ниет, осы ырғақта шықпағаны да көрініп түр. Бәрі-бір, ақын</w:t>
        <w:br/>
        <w:t>адырнасының келеңсіздікке қарай көзделген жебелері желден</w:t>
        <w:br/>
        <w:t>ықтамай, бағыттан аумай жан-жүйслерге тиіп жатқаны ақиқат.</w:t>
        <w:br/>
        <w:t>Ал мұның ар-намыс, үят-иман, иба-ицабат, ақыл-ой әлемінс</w:t>
        <w:br/>
        <w:t>сәуле түсірмей, түрткі салмай қалуы мүмкін бе? Әрине, азды-</w:t>
        <w:br/>
        <w:t>көпті рухани козғалыс, сындарлы сілкініс тудырарына ішүбә</w:t>
        <w:br/>
        <w:t>болмаса керек.</w:t>
        <w:br/>
        <w:t>“ЖҮРСІҢ ТЕК, ЕРКЕ ҚҰСЫМ, КӨҢІЛІМДЕ...”</w:t>
        <w:br/>
        <w:t>Махаббат жырын тек жас ақын ғана жазбайды, махаббат</w:t>
        <w:br/>
        <w:t>сезімі тек жас адамда ғана болмайды, “Махаббатқа барлық”</w:t>
        <w:br/>
        <w:t>жас та бағынышты” деген мәтел бскер емсс. Ендеше махаббат</w:t>
        <w:br/>
        <w:t>туралы жас ақын, бұла жігіт, бұлықсыған қыз ғана айтар</w:t>
        <w:br/>
        <w:t>болмаса керек. Бұл -- үлкенге дс, кішіге де, ақынға Да,</w:t>
        <w:br/>
        <w:t>барлық пеңдеге де ортақ сезім. Жас күнің, жалын махаббатың</w:t>
        <w:br/>
        <w:t>туралы аңсау-арманың коз алдыңа ғажайып бір уыз бейне</w:t>
        <w:br/>
        <w:t>болып түра қалатын сәттер -- есейген шақтың сжелгі шарты,</w:t>
        <w:br/>
        <w:t>табиғи белгісі. Еңдеше, бұл күнде жас ортадан ауа бастаған</w:t>
        <w:br/>
        <w:t>Сәкен Иманасовтың да махаббат туралы, жастық жайында</w:t>
        <w:br/>
        <w:t>толғанып-тебіренуі, күйіп-жануы келісімсіз құбылыс емес.</w:t>
        <w:br/>
        <w:t>Ақын ретінде де, ет пен сүйектен жаралған адам ретінде де</w:t>
        <w:br/>
        <w:t>табиғилық. Ақынның айырмашылығы -- баршаға ортақ осы</w:t>
        <w:br/>
        <w:t>сезімді, баршаға тән осы заңдылықты өлең тілімен ашық</w:t>
        <w:br/>
        <w:t>айтуында, сезімінің селкеусіз пәктігі мен жабусыз</w:t>
        <w:br/>
        <w:t>жариялылығында. Сәкен жинағындағы көп өлендер де нақ</w:t>
        <w:br/>
        <w:t>осы сипатта. “Жарға арналған жырлардан”, “Хаттар сыры”</w:t>
        <w:br/>
        <w:t>топтамаларында да таза жанды, ыстық қанды, сынық мінез,</w:t>
        <w:br/>
        <w:t>250</w:t>
      </w:r>
    </w:p>
    <w:p>
      <w:r>
        <w:t>Замандастар мен қаламдастар</w:t>
        <w:br/>
        <w:t>да көрінер. Ал маған осының өзі де оның айтар ойына косыла</w:t>
        <w:br/>
        <w:t>қызмет етіп тұрғандай корінеді. Бізге керегі: адамдардың</w:t>
        <w:br/>
        <w:t>бір-біріне деген ілтипаты ғой, тазалық пен туралық қой,</w:t>
        <w:br/>
        <w:t>адалдық пен мейірімділік қой, әділдік пен ізгілік емес пе?</w:t>
        <w:br/>
        <w:t>Міне Сэкеннің дс барлық өлеңінде, бүкіл жинағында айт-</w:t>
        <w:br/>
        <w:t>пағы осылар. Аңсау мен сағыныш саздары да, азарлану мен</w:t>
        <w:br/>
        <w:t>ызалану да, кейле тура, кейде жанай айтылатын сын да</w:t>
        <w:br/>
        <w:t>ақынның айтсам деген ойына жегілген. Автормен бірге әрбір</w:t>
        <w:br/>
        <w:t>оқушы да ар айнасы алдында тұрғандай. Іштей түлеу, тазару,</w:t>
        <w:br/>
        <w:t>арылу мен аршылу ниеті бойды да билсп, ойды да баурап</w:t>
        <w:br/>
        <w:t>алардай. Шығармаларының күші дс, тұтастық, танытар</w:t>
        <w:br/>
        <w:t>сипаты да осында деп тужырымдауға болады.</w:t>
        <w:br/>
        <w:t>“Социалистік Қазақстан” ғазеті,</w:t>
        <w:br/>
        <w:t>52</w:t>
        <w:br/>
        <w:t>1990 жыл</w:t>
        <w:br/>
        <w:t>Тұманбай МОЛДАҒАЛИЕВ,</w:t>
        <w:br/>
        <w:t>Қазақ ССР Мемлекеттік сыйлығының лаурғаты</w:t>
        <w:br/>
        <w:t>БИІКТЕЙ БЕРСІН БЕЛЕСТЕР</w:t>
        <w:br/>
        <w:t>Сәкен Иманасов сонау бір жаз айында, сонау бір көк-</w:t>
        <w:br/>
        <w:t>тем күндерінде алғаш “Ленинтпіл жас” арқылы бізге сәлем</w:t>
        <w:br/>
        <w:t>берді. Ол күндерде мснің скі-үш кітабым шығып, Мұхтар,</w:t>
        <w:br/>
        <w:t>Сәбит, Әбділда ағаларымнан мақтау сстіп, дүниеге әрең сыйып</w:t>
        <w:br/>
        <w:t>жүрген кезім. Әр тәулігімнің 24 сағаты түгел бақытты</w:t>
        <w:br/>
        <w:t>жылдарды да өткерген скем-ау басымнан. Сондай бір тұста</w:t>
        <w:br/>
        <w:t>Сәкен інім:</w:t>
        <w:br/>
        <w:t>“Коктеменің гүлін корсен, мені ізде,</w:t>
        <w:br/>
        <w:t>Толқын-толқын бұрымды өрсең мені ізде.</w:t>
        <w:br/>
        <w:t>Кешкілікте қатар жүрген құүрбыңнан</w:t>
        <w:br/>
        <w:t>Киио жаққа бұрын келсең, мені ізде.</w:t>
        <w:br/>
        <w:t>Жүректегі тылсымды ұқ, мені ізде,</w:t>
        <w:br/>
        <w:t>Кокірегімде тұрсың күліп, тек ізде,</w:t>
        <w:br/>
        <w:t>Арманымның гүлі етейін озіңді</w:t>
        <w:br/>
        <w:t>Бар жігітті күрсіндіріп, мені ізде”, --</w:t>
        <w:br/>
        <w:t>4053</w:t>
        <w:br/>
        <w:t>С. Иманасов</w:t>
        <w:br/>
        <w:t>деп қыздарға үлкен “өтініш” білдірсін. Өтінішінде өзінің</w:t>
        <w:br/>
        <w:t>бағасының да тым артық екендігі, жайсаң жігіт скендігі,</w:t>
        <w:br/>
        <w:t>жалқы дара туған “сері” екендігі -- бәрі, бәрі бар. ОӨтініштен</w:t>
        <w:br/>
        <w:t>гөрі сәл-пәл бұйрыққа да үқсап кететін сияқты. “Туған ауыл”</w:t>
        <w:br/>
        <w:t>жинағының тұсауын ксскен сдік. Мына бір өлең қулағыма</w:t>
        <w:br/>
        <w:t>әрі жылы, әрі тосын естілді. Біз бұрын қыздарға өзіміз</w:t>
        <w:br/>
        <w:t>жалынатын секілді едік. Күйем, сүйем дегенді дс кобірек</w:t>
        <w:br/>
        <w:t>айтушы едік.</w:t>
        <w:br/>
        <w:t>Ал, мына ақын тілті ор, тіпті басқаша сойлейді. Ксз-</w:t>
        <w:br/>
        <w:t>досксн күннен дәм-тұзымыз жараса кеткен ақын інімді осы</w:t>
        <w:br/>
        <w:t>бір жырымен қуана құттықтадым.</w:t>
        <w:br/>
        <w:t>“Ақырын жүріп, анық, басқан” бұл ақын кітаптан-кітапқа</w:t>
      </w:r>
    </w:p>
    <w:p>
      <w:r>
        <w:t>өсті де отырды. “Туған ауыл”, “Ақ айдын”, “Ақ дариға”,</w:t>
        <w:br/>
        <w:t>“Жайдарман”, “Ғашық дүпи”, “Жыр дәурен” атты қарны</w:t>
        <w:br/>
        <w:t>жіңішке кітаптарына ілесіп “Бел-белсс” атты оның жиырма</w:t>
        <w:br/>
        <w:t>жыл әдеби еңбегінің үлкен бір белесі дүнисіс келді. Нені</w:t>
        <w:br/>
        <w:t>айтса да, не айтса да ағынан жарылып айтатын Сәкенге, пені</w:t>
        <w:br/>
        <w:t>айтса да, не айтса да, тып айтатын Сәкенге, нені айтса да,</w:t>
        <w:br/>
        <w:t>нс айтса да өз жүрегінің шуағына бөлеп, әспеттеп, әсемдеп</w:t>
        <w:br/>
        <w:t>айтатын Сәкенге ылғи бір дәметіп қарайтын, ылғи бір үмітпен</w:t>
        <w:br/>
        <w:t>қарайтин кісінің бірі менмін.</w:t>
        <w:br/>
        <w:t>Мен оның ең алдымен екпінді де еркін, еркін дс аду-</w:t>
        <w:br/>
        <w:t>ынды, адуынды да адал ақындығын сыйлаймын. Сонан соң</w:t>
        <w:br/>
        <w:t>қара қылды қақ жарып айтатын азаматтығына сүйсінемішп.</w:t>
        <w:br/>
        <w:t>Ол біреуге дәрежесі, лауазымы үлкен скен деп жалпаңдаудан</w:t>
        <w:br/>
        <w:t>өз бойын аулақ салады. Ойына келгенін ірікпей айту да</w:t>
        <w:br/>
        <w:t>ақындық өнердің алғы шарты болуы ксрск. 1984 жылдың</w:t>
        <w:br/>
        <w:t>поэзиясы туралы Сәкенге баяндама жасауды тапсырдық, Мен</w:t>
        <w:br/>
        <w:t>ол кезде Жазушылар одағында хатшылық, қызмет атқара-</w:t>
        <w:br/>
        <w:t>тынмын. “Бір айтса, шын сөзді Сәкен Иманасов айтады”?--</w:t>
        <w:br/>
        <w:t>дедім. Басқа хатшылар да мені қолдады. Сәкен “1984</w:t>
        <w:br/>
        <w:t>жылдың поэзиясы” деген тақырыпта баяндама жасады.</w:t>
        <w:br/>
        <w:t>Ешкімнен, дәрежесі үлкен еді-ау деп жалтарған жоқ. Қара</w:t>
        <w:br/>
        <w:t>қылды қақ жарып итындық шымылдығын ашты да тастады.</w:t>
        <w:br/>
        <w:t>Сыналғандар әлі де Сәкенге жауығып жүр. Бірақ одан</w:t>
        <w:br/>
        <w:t>қынатын, қаймығатын Сәкен де жоқ.</w:t>
        <w:br/>
        <w:t>Ақын болған соң ақынға ұқсап өмір сүру керек. Сырт</w:t>
        <w:br/>
        <w:t>қарағанда Сәкен Иманасов тәкаппар көрінеді. Өзін өр</w:t>
        <w:br/>
        <w:t>ұстайды. Жақындаса келсең мінезі де жұмсақ. Жүрегі де</w:t>
        <w:br/>
        <w:t>нәзік.</w:t>
        <w:br/>
        <w:t>405х</w:t>
        <w:br/>
        <w:t>амп Замандастар мен қаламдастар</w:t>
        <w:br/>
        <w:t>пәк сезімді бейнелер бедерлі көрінген. Ақынмен ақын ретінде</w:t>
        <w:br/>
        <w:t>де, адам ретінде де мақұлдаспас, пікір үйлестірмес шумақтар</w:t>
        <w:br/>
        <w:t>да жоқ емес. “Қыздарға” деген олендегідсй әдемі әзіл, жара-</w:t>
        <w:br/>
        <w:t>сымды мұң “Жас қыздарға” өлеңінде неге өзгеріп, бұзылып</w:t>
        <w:br/>
        <w:t>жүрс берген? Қыз алдында ешбір есті жігіт бұлай мақтанбас</w:t>
        <w:br/>
        <w:t>болар! Немесс көп өлсңдердегі тәтті, а сезімнін, көлеңксе-</w:t>
        <w:br/>
        <w:t>сіз көңілдің, құлай беріліп, құпттарлана айтылған аңсау сөзінің</w:t>
        <w:br/>
        <w:t>“Жастықпен қоштасарда” өлсңіндегідей махаббатты мазақ та,</w:t>
        <w:br/>
        <w:t>мансүк та етсрлік шумақтармен шиырланғаны қалай? Таңдау-</w:t>
        <w:br/>
        <w:t>талғаусыздық, нәпсіқұмарлық сыңайдағы сөздер жастың да,</w:t>
        <w:br/>
        <w:t>жасамыстың да мерейін әсірмесі анық. Мәрт жігіт, нар азамат</w:t>
        <w:br/>
        <w:t>көрсеқызарлықтан, нәпсіден бойын сақ ұстар! “Қасында</w:t>
        <w:br/>
        <w:t>сұлулардың коп жантайдықты” бір кезде, қартайған шағында</w:t>
        <w:br/>
        <w:t>Біржан айтты екен деп бэріміз жаппай жантая берсек, сары</w:t>
        <w:br/>
        <w:t>жамбас болармыз. “Жоғына жырға татыр періштенің ақыры</w:t>
        <w:br/>
        <w:t>кеп жетті көзім” деу де жинақта көрінген пәк бейнелерге,</w:t>
        <w:br/>
        <w:t>бәріміз қызыққан бейнелерге забыр. Жастықпен, сұлулықпен</w:t>
        <w:br/>
        <w:t>осы жинақтағы “Еркін құсым” өлсңінде айтылғандай:</w:t>
        <w:br/>
        <w:t>“Жүрсің тек, ерке құсым, коңілімде!.” деп қауышшқанға</w:t>
        <w:br/>
        <w:t>(қоштасуды айтпағанда) нс жетсін, шіркін!</w:t>
        <w:br/>
        <w:t>“ӨКІНІШПЕН ҚАРАЙДЫ КӨК БЕЛДЕРІМ...”?</w:t>
        <w:br/>
        <w:t>Иә, өкінішпен қарап түрған кек белдер көрінісі үшінші</w:t>
        <w:br/>
        <w:t>бөлімдегі бір ғана өлең емес барлық; өленнің дс жүйке тамыр</w:t>
      </w:r>
    </w:p>
    <w:p>
      <w:r>
        <w:t>ларымен байланысты дссек, ағат айтылған сөз болмас. Бүкіл</w:t>
        <w:br/>
        <w:t>тағдыры да, дарыны да дала қанынан жаралған, дала нұрынан</w:t>
        <w:br/>
        <w:t>нүр алған азамат даласыз өмір сүре алмас. Анасын асыл түтқан</w:t>
        <w:br/>
        <w:t>бала да, даласын қадірлегез: ардагер аға да, данағөк қарт та,</w:t>
        <w:br/>
        <w:t>жыр толғаған ақын да, жау қайтарған батыр да -- осы дала</w:t>
        <w:br/>
        <w:t>перзенті, осы даланың сырын шертіп, мұңын айтушы, жоғын</w:t>
        <w:br/>
        <w:t>іздеуші, барына қамқоршы, бағына тілсулес. Сондықтан да</w:t>
        <w:br/>
        <w:t>бала бойына намыс қанын құйып, жігіттік жігерін жанитын,</w:t>
        <w:br/>
        <w:t>адамгершілік қасиет дарытатын, төзімділік пен еңбеккерлік</w:t>
        <w:br/>
        <w:t>ұрығын себетін қарт баба бсйнесі, әманда бүйрегі ауылға</w:t>
        <w:br/>
        <w:t>бұрып, жүрегі ауыл деп соғып тұратын, ата-баба қонысын</w:t>
        <w:br/>
        <w:t>сағынатың, ата-ана зиратына зиярат студі мүрат тұтатын азамат</w:t>
        <w:br/>
        <w:t>аңсауы -- баршамызға етенс жақын суреттер, елжірей қарар</w:t>
        <w:br/>
        <w:t>елестер, тебірене сөйлер толғамдар. “Зират” пен “зиярат”</w:t>
        <w:br/>
        <w:t>Замандастар мен қаламдастар</w:t>
        <w:br/>
        <w:t>қоймай жүрегіңе жүтып қойғың келсді дер едім мұны.</w:t>
        <w:br/>
        <w:t>Өйткені бүгін -- қаладағы, кешегі -- дала перзенттерінің</w:t>
        <w:br/>
        <w:t>қайсысының болса да ауыл, ел, еңдала, қыр-қиыр қағидасын</w:t>
        <w:br/>
        <w:t>жаңағы шумақ ссіне салатындығына мүлтік болып па!</w:t>
        <w:br/>
        <w:t>Сәкен махаббат жырына да өзгеше, өзінше келсді:</w:t>
        <w:br/>
        <w:t>Білмеймін бүгінгі түн кімді алады?</w:t>
        <w:br/>
        <w:t>“Сүйемін” деуге бірақ тіл бармады...</w:t>
        <w:br/>
        <w:t>.«Сойлеуді қайда, қалай білетін ем,</w:t>
        <w:br/>
        <w:t>Тілімді байлағаны дірілдеп үн.</w:t>
        <w:br/>
        <w:t>Немесе:</w:t>
        <w:br/>
        <w:t>Қиялға сретінің қызық екен-</w:t>
        <w:br/>
        <w:t>Әлі де көретінің мені балғын...</w:t>
        <w:br/>
        <w:t>“Сүйдім, күйдім”, -- тәрізді алдамшы ерсіліктері,</w:t>
        <w:br/>
        <w:t>нанымсыздықтары жоқ, періште шындығындай ақиқат</w:t>
        <w:br/>
        <w:t>жүрек лүпілін тазалық сеніміне бекіткен екі жастың сезім</w:t>
        <w:br/>
        <w:t>сырының бағалығын құрметтейтін жыр шумақтары осылай</w:t>
        <w:br/>
        <w:t>жазылса ксрек!</w:t>
        <w:br/>
        <w:t>Көбіміз күнделікті қажетімізге жаратып жүрсек те елей</w:t>
        <w:br/>
        <w:t>бермейтін кәдімгі қағаз ше? Қағаз болғанда -- ақ қағаз. Бұл</w:t>
        <w:br/>
        <w:t>қағазға қаншама арыз, хат, өсек-жала, дарынды да, дарынсыз</w:t>
        <w:br/>
        <w:t>өлең жыр, кара сөз ақ бетін шимайлайтынына, суық, хабар</w:t>
        <w:br/>
        <w:t>жеткізерде -- қас-қағымда карайып кететініне, соның бәріне</w:t>
        <w:br/>
        <w:t>көніп келе жатқанына көңіл аударады да қынжылады. Жақсы</w:t>
        <w:br/>
        <w:t>өлең мсн жақсы лебізден басқаны дарытпасқа тырысқанын,</w:t>
        <w:br/>
        <w:t>ұзақ жасар ұлағаттардан басқаның бәрін сызып тастағысы</w:t>
        <w:br/>
        <w:t>келстінін жыр етумен адам жанын тек қана ізгілікке</w:t>
        <w:br/>
        <w:t>шақырады.</w:t>
        <w:br/>
        <w:t>Ана туралы өлең-жыр әдебиетімізде баршылық. Ал</w:t>
        <w:br/>
        <w:t>Сәкен Иманасов ана туралы жазған өлеңінде бұрынғы-соңғы</w:t>
        <w:br/>
        <w:t>үлгілерден өзгеше ізденіспен, өзгешс толғаныспен келген</w:t>
        <w:br/>
        <w:t>сксн. Перзентінің жүрегінде туған ананың мәңгі тірі</w:t>
        <w:br/>
        <w:t>жүретінін дәл тауыпты.</w:t>
        <w:br/>
        <w:t>Көз алдыда күрсінгеңің: күлгенің,</w:t>
        <w:br/>
        <w:t>Дұғам болып бара жатыр бұл менің.</w:t>
        <w:br/>
        <w:t>Жоқтығыңды біле тұра әлі де,</w:t>
        <w:br/>
        <w:t>Ренжітіп алдым ба деп жүргенім,--</w:t>
        <w:br/>
        <w:t>247</w:t>
      </w:r>
    </w:p>
    <w:p>
      <w:r>
        <w:t>С. Йманасов</w:t>
        <w:br/>
        <w:t>Сәкенді қайта оқығанда оның жүйрігі елге есімдері әбден</w:t>
        <w:br/>
        <w:t>танылған, халықтың сүйіспеншілігіне айналған Мұқағалидың,</w:t>
        <w:br/>
        <w:t>Қалырдың, Сағидың, Фаризаның жүйріктігімен ауыздық</w:t>
        <w:br/>
        <w:t>тістесіп шауып келе жатқандай жақсы әсеріс бөлендім.</w:t>
        <w:br/>
        <w:t>Ақынның махаббат жырлары әдемі-ақ. Бірақ ылғи бір</w:t>
        <w:br/>
        <w:t>бақытқа сенбеу, біресе әңінде, бірссе түсінде аймалау</w:t>
        <w:br/>
        <w:t>мәселелері коңілгс бұлт үйірсді. Қартайдым дсу махаббат</w:t>
        <w:br/>
        <w:t>иесінс жараспайтын қасист.</w:t>
        <w:br/>
        <w:t>Сәкен Иманасов өзін тек өлеңге беріп келе жатқан талант.</w:t>
        <w:br/>
        <w:t>Ол әзір басқа ауылдың ссігін қаққан жоқ. ОӨлец ауылының</w:t>
        <w:br/>
        <w:t>боз балалық дәуірін бастан кешіп, жігіт ағасы дәрежесіне</w:t>
        <w:br/>
        <w:t>жеткен азамат. Жүректі сарбазы.</w:t>
        <w:br/>
        <w:t>“Шақырам достар бәріңді</w:t>
        <w:br/>
        <w:t>Алакөл жаққа шақырам.</w:t>
        <w:br/>
        <w:t>Ала шық асқақ әніңді</w:t>
        <w:br/>
        <w:t>Астана жұрты атынап.</w:t>
        <w:br/>
        <w:t>Кәдімгі қарқ-қарқ күлкіні ал,</w:t>
        <w:br/>
        <w:t>Алыңдар аппақ тілекті.</w:t>
        <w:br/>
        <w:t>Дала боп қана жұлқынар</w:t>
        <w:br/>
        <w:t>Қалдыра көрме жүректі”--</w:t>
        <w:br/>
        <w:t>депті Сәкен бір өлеңінде. Сәкеннің жырларын оқып отырып</w:t>
        <w:br/>
        <w:t>оның елін, достарын, туған жерін көз алдымызға оңай</w:t>
        <w:br/>
        <w:t>елестетеміз. Бір ауыз жылы сөзге астыңдағы атын түсіп беретін</w:t>
        <w:br/>
        <w:t>қазақтың баласы ғой бүл Сәкен Иманасов. Бір ауыз кесір</w:t>
        <w:br/>
        <w:t>сөзге кеңірдектесе кететін де қазаққа біздің Сәкеннің</w:t>
        <w:br/>
        <w:t>табиғаты жат емес.</w:t>
        <w:br/>
        <w:t>Елуіне есек емес, тұлпар мініп келді біздің Сәкен.</w:t>
        <w:br/>
        <w:t>“Адырна” атты айтары коп асыл кітап ұсынды. Ол кітабын</w:t>
        <w:br/>
        <w:t>қолжазба күйінде оқып бата берген кісінің бірі -- менмін.</w:t>
        <w:br/>
        <w:t>) Бірде мұнды, бірде мұңсыз, бірде шуақты, бірде бұлтсыз,</w:t>
        <w:br/>
        <w:t>бірде жаңбырлы, бірде тандыр ақын өмірі Сәкенді көп</w:t>
        <w:br/>
        <w:t>еркелеткен жоқ.</w:t>
        <w:br/>
        <w:t>Ақындарға беріліп жатқан атақ, сый да Сскен Имана-</w:t>
        <w:br/>
        <w:t>совтың қолына тиіп тұрып, түсіп қап жатқанына да озіміз</w:t>
        <w:br/>
        <w:t>куәміз.</w:t>
        <w:br/>
        <w:t>Өмір болса, Сәкеннің шығар биігі де, жығар киігі де</w:t>
        <w:br/>
        <w:t>алда. Астына өлеңнің ақ боз арғымағын мінген Сәкен ақ-</w:t>
        <w:br/>
        <w:t>Замандастар мен қаламдастар</w:t>
        <w:br/>
        <w:t>Сондай елдің үлымшн деп өзің де</w:t>
        <w:br/>
        <w:t>шаршы топқа шалқая бір кіресің.</w:t>
      </w:r>
    </w:p>
    <w:p>
      <w:r>
        <w:t>Әңгімені осылай әріден өрбітіп келіп, ақын сол Ана тілі</w:t>
        <w:br/>
        <w:t>үшін талай боздақтар құрбан болғанын, талай ерлер көре-</w:t>
        <w:br/>
        <w:t>көре косем, сөйлей-сойлей шешен атанғанын, оразды сөздің</w:t>
        <w:br/>
        <w:t>орайымен талай жаудын беті де қайтқанын сске сала кетеді</w:t>
        <w:br/>
        <w:t>де, күні кешегі кеңестік кептен мынадай мысал келтіреді:</w:t>
        <w:br/>
        <w:t>Тілі бар да не бір сері, нс серксн</w:t>
        <w:br/>
        <w:t>иығы асып, өзгелермен осер тең.</w:t>
        <w:br/>
        <w:t>“Олер сдім, депті Расул, бүгін-ақ,</w:t>
        <w:br/>
        <w:t>авар тілі жоқ болады десе сртең”.</w:t>
        <w:br/>
        <w:t>Барлық өлеңдерін орысшаға аудартып алып, атақ-даңқын</w:t>
        <w:br/>
        <w:t>аспандатқан Расул Ғамзатов өзінің кішкентай авар халқының</w:t>
        <w:br/>
        <w:t>тілі жайында осылай деп таусыла айткан. Соны сске сала</w:t>
        <w:br/>
        <w:t>келіп, біздің ақынымыз да дәл сондай ойын айтады: “Ана</w:t>
        <w:br/>
        <w:t>тілім құрыр болса мен де сол: “өмір сүріп керегі не?!”, -- дер</w:t>
        <w:br/>
        <w:t>едім”.</w:t>
        <w:br/>
        <w:t>Содан соңғы ой түйіні мынчдай:</w:t>
        <w:br/>
        <w:t>“Сөз аяғы айналды деп үранға,</w:t>
        <w:br/>
        <w:t>Тарпаң інім тағы да бір сынар ма, --</w:t>
        <w:br/>
        <w:t>Қайтсем бірақ,</w:t>
        <w:br/>
        <w:t>Қаным бірге тілменен,</w:t>
        <w:br/>
        <w:t>әнім бірге,</w:t>
        <w:br/>
        <w:t>жанымбірге шығарда”</w:t>
        <w:br/>
        <w:t>Ана тілін осылай ардақтай келіп, ақын сол қасиетті тілдің</w:t>
        <w:br/>
        <w:t>қадірін кетіріп, көкір-шүкір осек-аяңға, арзаң саясатшыл</w:t>
        <w:br/>
        <w:t>сөзуарлыққа салып жүргендерді “Қазақы әңгіме” дейтін</w:t>
        <w:br/>
        <w:t>өлеңінде қағытып айтатыны да орынды естіледі:</w:t>
        <w:br/>
        <w:t>“Қойындаршы... қоя түр ссн... қой бәрін, қой боп оріп</w:t>
        <w:br/>
        <w:t>кетті лағып ойларың... Бәрін қайдан білесіңдер?! Біліп кеп,</w:t>
        <w:br/>
        <w:t>іреп-сойып жатасыңдар іріктеп. Елді кімнің ӘйтЕаНБІН да</w:t>
        <w:br/>
        <w:t>ежіктеп, кім сатқалы жатқанын да, кім үптеп...</w:t>
        <w:br/>
        <w:t>Тәуелсіздік жолы -- ұзақ жол, сонары алысқа созылған</w:t>
        <w:br/>
        <w:t>Замандастар мен қаламдастар</w:t>
        <w:br/>
        <w:t>Жантай мұнда.</w:t>
        <w:br/>
        <w:t>Ашуыңды аңсашпын,</w:t>
        <w:br/>
        <w:t>Ақылыңды</w:t>
        <w:br/>
        <w:t>Айналып та жататын арты айбынға.</w:t>
        <w:br/>
        <w:t>Күштің бәрін сарқып-ақ бердің бе слге,</w:t>
        <w:br/>
        <w:t>Сұстың бәрін уақыт сөндіргеп бе?</w:t>
        <w:br/>
        <w:t>Қаһарыцнан қаймығып тұрмаушы ме ем,</w:t>
        <w:br/>
        <w:t>Бүрқ-сарқ етіп ссіктен сен кіргенде.</w:t>
        <w:br/>
        <w:t>“Әкемнің бір құрдасына</w:t>
        <w:br/>
        <w:t>»</w:t>
        <w:br/>
        <w:t>Немесе:</w:t>
        <w:br/>
        <w:t>Алакәлім</w:t>
        <w:br/>
        <w:t>Айналайын жыр-бесік,</w:t>
      </w:r>
    </w:p>
    <w:p>
      <w:r>
        <w:t>Желден ықсам, тобсмізден мүң көшіп,</w:t>
        <w:br/>
        <w:t>Баяғыдай үнсіз ғана уғысып,</w:t>
        <w:br/>
        <w:t>Тілсіз ғана тұрайықшшпы тілдесіп.</w:t>
        <w:br/>
        <w:t>“Алаколге айтар сыр”</w:t>
        <w:br/>
        <w:t>я болмаса:</w:t>
        <w:br/>
        <w:t>Арамызда болмастай қылдай күдік,</w:t>
        <w:br/>
        <w:t>Бірге күліп жүргендей,</w:t>
        <w:br/>
        <w:t>Бір қайғырып,</w:t>
        <w:br/>
        <w:t>Өрескелдеу ісімнің өзін де елге</w:t>
        <w:br/>
        <w:t>Жеткізетін, досым-ай, жырдай қылып.</w:t>
        <w:br/>
        <w:t>“Бұрынғы досқа”</w:t>
        <w:br/>
        <w:t>Біздің байғұс үрпақтың сол тұстағы туындыларында</w:t>
        <w:br/>
        <w:t>қазақи қасиет, халықтық рух, үлттық бояу жұтаң сді. Тегі</w:t>
        <w:br/>
        <w:t>белгісіз, ойы ортак, үлгісі қазақша мұндай дүнислердің сырты</w:t>
        <w:br/>
        <w:t>қапша жылтырағанмен, бсрер жылуы тапшы еді. Өйткені,</w:t>
        <w:br/>
        <w:t>олар әлем әдебиетінің алыптары Шиллер мен Гетені, Байрон</w:t>
        <w:br/>
        <w:t>мен Пстефиді, Пушкин мен Лермонтовты, Шығыстың әйгілі</w:t>
        <w:br/>
        <w:t>жеті жұлдызын жаппай оқып, жатқа соғып, жарыса аударып</w:t>
        <w:br/>
        <w:t>жүргендеріне қарамастан, өзіміздің ұлыларымыз Бұхар мен</w:t>
        <w:br/>
        <w:t>Дулатты, Мағжан мен Ілиясты, Шәкәрім мен Сәкенді оқымай</w:t>
        <w:br/>
        <w:t>өскен, уызына жарымаған кембағал болатын. Абай жартылай</w:t>
        <w:br/>
        <w:t>ашылған, Қасым кеш танылған. Бұларсыз қазақ өлеңін</w:t>
        <w:br/>
        <w:t>қабырғасы бар да, омыртқасы жоқ шалажансар шарғы дерсің.</w:t>
        <w:br/>
        <w:t>Оның үстіне кемеліне келіп алған Кеңес идеологиясы мен</w:t>
        <w:br/>
        <w:t>насихаты ұлттық тарихымыз бен мәдениетімізді жер астына</w:t>
        <w:br/>
        <w:t>қымтап жауып тастап, маңайына жолатпай аңдып отырған</w:t>
        <w:br/>
        <w:t>а071&gt;»</w:t>
        <w:br/>
        <w:t>Замандастар мен қаламдастар</w:t>
        <w:br/>
        <w:t>Ақында туған жер, Отан, жастық шаң тақырыбына жазыл-</w:t>
        <w:br/>
        <w:t>ған оленцер баршылық. Ол жырлардың бәрінен де елге деген,</w:t>
        <w:br/>
        <w:t>Ұлы Отанымызға деген үлкен жүрек махаббаты сседі.</w:t>
        <w:br/>
        <w:t>Жаралған кемеңгерлікке, кемелдікке,</w:t>
        <w:br/>
        <w:t>Кеңдігі бар-ау дүние сснерлік те!</w:t>
        <w:br/>
        <w:t>Осы слдің ұлымын деп ойлағанда,</w:t>
        <w:br/>
        <w:t>Коңілің конбейді ексн төмендікке!</w:t>
        <w:br/>
        <w:t>Демеймін сұңқарымын, тұлпарымын,</w:t>
        <w:br/>
        <w:t>ААртынан айта жатар жұрт аншғын.</w:t>
        <w:br/>
        <w:t>Туған ел,</w:t>
        <w:br/>
        <w:t>Сені жерге қаратпас тек</w:t>
        <w:br/>
        <w:t>Өзіңс осыншалық іңкәр ұлың!</w:t>
        <w:br/>
        <w:t>Біз көбіне азаматтық жырлар, сезім жырлары деп саралап</w:t>
        <w:br/>
        <w:t>боліп отырамыз. Менің ұғымымда: адамның азаматтық</w:t>
      </w:r>
    </w:p>
    <w:p>
      <w:r>
        <w:t>тұлғасы, биік адамгершілігі ата-анасына, досына, сүйікті ада-</w:t>
        <w:br/>
        <w:t>мына, баласы-бауырына деген сезімі, мейірбан-махаббаты</w:t>
        <w:br/>
        <w:t>арқылы қалыптасады.</w:t>
        <w:br/>
        <w:t>Менің байқағаным -- Сәкеннің махаббат тақырыбына</w:t>
        <w:br/>
        <w:t>деген олеңдерінің өзінен анық түлғасы, козқарасы түсінігі,</w:t>
        <w:br/>
        <w:t>бар болмысы көрініп түрады. Сәкен өлеңдерін оқығанда мы-</w:t>
        <w:br/>
        <w:t>наны ұғасыз: ол біреуді жақсы көрсе, нсмесе біреумен дос-</w:t>
        <w:br/>
        <w:t>тасса, бар ынты-шынтымен, сәби көңілімсн қүлайды. Айнала-</w:t>
        <w:br/>
        <w:t>сындағы “сұғанақ, көздерге” өсекшіл кейбіреулерге жалтаңда-</w:t>
        <w:br/>
        <w:t>майды; біреу біліп қояр, ойтер-бүйтер деп махаббатын</w:t>
        <w:br/>
        <w:t>сездірмсуге тырысып сазармайды, “жалғанның жартысын да</w:t>
        <w:br/>
        <w:t>елеместен” жүрек лүпілін, асыл сезімін қаймықпай айта алады.</w:t>
        <w:br/>
        <w:t>Өлеңдерін оқығанда оныц осындай іпалқар сезімді жан</w:t>
        <w:br/>
        <w:t>екеніне жане басқалардан да сондай адалдықты талап ететін-</w:t>
        <w:br/>
        <w:t>дігіне қайтсеңіз лс сенесіз.</w:t>
        <w:br/>
        <w:t>Мен де бәлкім біреуге тағы ұнармын,</w:t>
        <w:br/>
        <w:t>Тағы талай тірлікте жаңылармын.</w:t>
        <w:br/>
        <w:t>Сені есімнен әйтеуір шығара алмай,</w:t>
        <w:br/>
        <w:t>Жек коріп-ақ отырып,</w:t>
        <w:br/>
        <w:t>Сағынармын...</w:t>
        <w:br/>
        <w:t>Дәл осылай сүйе алатын, және соны ашықтан-ашық айта</w:t>
        <w:br/>
        <w:t>алатын адам, соз жоқ, үлкен жүрек иесі.</w:t>
        <w:br/>
        <w:t>С. Иманасов -------еомететелктемнленкетееекее-елккклленк-кетнелеке-алккмкта</w:t>
        <w:br/>
        <w:t>Қош. Ақынның ақыл тоқтатар жасқа кешіп, ел тағдырына</w:t>
        <w:br/>
        <w:t>қарай біржола бст бұрғандағы созіне бағайық. Әлбетте,</w:t>
        <w:br/>
        <w:t>бірінші сөзін ол халқына арнайды. Жастығында қаншама</w:t>
        <w:br/>
        <w:t>қызық қуып кеттім дегенімен, халық тағдырын біржола</w:t>
        <w:br/>
        <w:t>ұмытып кетпеген скен. Бірақ ст қызуымен тым алыстан,</w:t>
        <w:br/>
        <w:t>аспан жақтан сөйлескен кездері болыпты.</w:t>
        <w:br/>
        <w:t>Ал қазір ше? “Жүректің алқынғанин, талпынғанын,</w:t>
        <w:br/>
        <w:t>қаншама жалын барын, жарқыл барын” көріп, соған сеніп,</w:t>
        <w:br/>
        <w:t>үлкен жүрегімен кезпірім жасап отырған ата халқына перзсеі ті</w:t>
        <w:br/>
        <w:t>Дс ағынан жарылады:</w:t>
        <w:br/>
        <w:t>Қалсам деп бірі болып қалаулыңның,</w:t>
        <w:br/>
        <w:t>жанымды алау қылдым, жалау қылдым.</w:t>
        <w:br/>
        <w:t>Бірі деп сен дс мені сана халқым,</w:t>
        <w:br/>
        <w:t>санда да, санатта бар санаулыңның.</w:t>
        <w:br/>
        <w:t>Жақсы сөз. Жарасымды тілек. Ақын сол тілектің жүзеге</w:t>
        <w:br/>
        <w:t>асуына өз тарапыңан қосар үлесін дс анық біледі. Қосылған</w:t>
        <w:br/>
        <w:t>үлестің алғашқы нәтижесі де коз алдында.</w:t>
        <w:br/>
        <w:t>Кім айтты қонбайды деп ақынға бақ,</w:t>
        <w:br/>
        <w:t>Қалдық қой қол созым жер жақындап-ақ,</w:t>
        <w:br/>
        <w:t>өйткені</w:t>
        <w:br/>
        <w:t>өлеңімді жатады оқып,</w:t>
        <w:br/>
        <w:t>бүл күнде жақын түгіл жатым қалап.</w:t>
      </w:r>
    </w:p>
    <w:p>
      <w:r>
        <w:t>Ақынға бүдан артық қандай бақ, қандай абырой керек?</w:t>
        <w:br/>
        <w:t>Соны сезгендіктен де ғои, оның одан сайын есслеп шабыт</w:t>
        <w:br/>
        <w:t>шақырып, бірде: “көрмеген жыры кеміп, үні-- көрік, бізде</w:t>
        <w:br/>
        <w:t>сол өсер елдің бүгіні едік” деп іштей қанағат сезінсе, енді</w:t>
        <w:br/>
        <w:t>бірде: “..сынырып томағасын қоя бердім, сездім дс өлеңіміің</w:t>
        <w:br/>
        <w:t>енді өлмесін”, -- деп жаңа бір қияға қиял шарықтатады.</w:t>
        <w:br/>
        <w:t>Үлкен істің үдесіне орнықты ой, салмақты ақыл-санамен</w:t>
        <w:br/>
        <w:t>келген ақын үшін елдің, халықтың тағдырына байланысты</w:t>
        <w:br/>
        <w:t>істердің үлкен-кішісі жоқ. Соның бәрі де ынталы көңілдің</w:t>
        <w:br/>
        <w:t>ықтияры мен ықтиятынан ешқашан тысқары қалмағаны абзал.</w:t>
        <w:br/>
        <w:t>Әрине, түбегейлі қам-қарекеттің ішінде түті қазығы боларлық</w:t>
        <w:br/>
        <w:t>қаншама түбірлісі мен түйіндісі бар. Солардың бірі туған тіл</w:t>
        <w:br/>
        <w:t>туралы ақын былай тебіренеді:</w:t>
        <w:br/>
        <w:t>Діннен емес, тілден алған үлесін,</w:t>
        <w:br/>
        <w:t>Қазақ дсген халық барын білесің.</w:t>
        <w:br/>
        <w:t>С. Иманасов ə.</w:t>
        <w:br/>
        <w:t>Қалай болғанда да өз басым Сәкен Иманасонты кең</w:t>
        <w:br/>
        <w:t>тынысты, кемел ойлы ақын дси танимын. Оның бойында</w:t>
        <w:br/>
        <w:t>көп жандарда бола бермейтін талант бар. Ол -- адлаллық талан-</w:t>
        <w:br/>
        <w:t>“Адал болу керек” деп айқайламаса да, Сәкен жырларына</w:t>
        <w:br/>
        <w:t>риясыз сеніп, оқырманның бірге тебірену де осы касиетінен</w:t>
        <w:br/>
        <w:t>болса керек.</w:t>
        <w:br/>
        <w:t>Сәкен Иманасов әдебиетке келгелі қалыңдықтары чышақ-</w:t>
        <w:br/>
        <w:t>тың, қала берді орақтың сыртындай 7--8 кітап шығарды.</w:t>
        <w:br/>
        <w:t>Бірак, сыншылар мен әдебиетшілер, әдсби орта таранынан</w:t>
        <w:br/>
        <w:t>ауызға жөнді іліккен жоқ.</w:t>
        <w:br/>
        <w:t>Ал, біздіңше, Сәкеннің лайықты орны туралы үялмай</w:t>
        <w:br/>
        <w:t>айтатын мезгіл жеткен сскілді.</w:t>
        <w:br/>
        <w:t>Тағы бір ойым -- Иманасов кітаптарының бәрі скі-үш</w:t>
        <w:br/>
        <w:t>баспадан асып жарық кормсгсн скен. Бүл бір ақынның басын-</w:t>
        <w:br/>
        <w:t>дағы жәй емес. Орталық баспаларда екі-үш кітабы шыққанда</w:t>
        <w:br/>
        <w:t>аяқ алысы тәуір екендігі байқалған ақындарды, олардың 50--</w:t>
        <w:br/>
        <w:t>60-қа келуін күтпей-ақ “тандамалы” деген айдарды тақнай-</w:t>
        <w:br/>
        <w:t>ақ жаңа олеңдерімен бірге бұрынғы кітаптарынан тәуір</w:t>
        <w:br/>
        <w:t>жырларын қосып, бес-алты баспа табақ көлемінде шығару</w:t>
        <w:br/>
        <w:t>дәстүрі бар. Біздің республикалық баспалар осы тонірскте</w:t>
        <w:br/>
        <w:t>қорықпай қадам жасаса, ол тек қана абырой әкелер еді.</w:t>
        <w:br/>
        <w:t>-. Мен жақсы ақынның жақсы өлеңдерін тағы да қайталай</w:t>
        <w:br/>
        <w:t>оқып болып, тау стегінде көлемді бұлақ сылдырыпа құлақ</w:t>
        <w:br/>
        <w:t>тосып отырмын. Бұлактар жарысып барады. Асқақ таулардың</w:t>
        <w:br/>
        <w:t>құшағынан сытылып, жазира жазықтыққа, кепдіккс үмтыла-</w:t>
        <w:br/>
        <w:t>ды. Аппақ толқын тау басынан мөлдір ағыс, майда үнмен</w:t>
        <w:br/>
        <w:t>сыңғырлайды.</w:t>
        <w:br/>
        <w:t>“Қазақ әдебиеті”,</w:t>
        <w:br/>
        <w:t>27 шілде 1979 жыл</w:t>
        <w:br/>
        <w:t>Жұмағали ЫСМАҒҰЛОВ</w:t>
        <w:br/>
        <w:t>АҚЫННЫҢ АР АЛДЫНДАҒЫ АҚИҚАТЫ</w:t>
        <w:br/>
        <w:t>“Ар алдында”. Ар әміріне жүгініс, ар төрелігі алдында</w:t>
        <w:br/>
        <w:t>ағынан жарылған тебіреніс. Ары таза адам ақиқатты өз арынан</w:t>
        <w:br/>
        <w:t>іздеп, озінің өткен өмірін де, алдағы арман-тілегін де, өз</w:t>
      </w:r>
    </w:p>
    <w:p>
      <w:r>
        <w:t>жанының ішкі қатпарлары мен сезім иірімдерін де арының</w:t>
        <w:br/>
        <w:t>262</w:t>
        <w:br/>
        <w:t>С. Иманасов</w:t>
        <w:br/>
        <w:t>ұзақ сапар. Бүгін басталып, күні ертең тынымын таба қалатын</w:t>
        <w:br/>
        <w:t>қысқатілек, шолақ мақсат смес. Оның қиын-қими асулары,</w:t>
        <w:br/>
        <w:t>биік-биік белестері бар. Солардың бәрін қапысыз жеңіп отыру</w:t>
        <w:br/>
        <w:t>үшін баршаға ортақ адастырмас бағдар, қайтпас қайрат,</w:t>
        <w:br/>
        <w:t>қажымас жігер керек.</w:t>
        <w:br/>
        <w:t>Осы сапардың отксеп жолында коп қкнындықтар көріп</w:t>
        <w:br/>
        <w:t>қиналғанымыз рас. Қай жолға түсіп кеттік деп дағдарғанлымыз</w:t>
        <w:br/>
        <w:t>да есімізде. Сол тұстарда слмеп бірге ақыннып да аңырып</w:t>
        <w:br/>
        <w:t>қалған түстары бар. “Қайда бара жатырмыз?” деп, кейінге</w:t>
        <w:br/>
        <w:t>қарағыштап, откен күндердің кей бірін қимай секс алған,</w:t>
        <w:br/>
        <w:t>“бұл қай мезгіл?” деп бағдарды жоғалтқан-дай. “бүл иеткен</w:t>
        <w:br/>
        <w:t>ел?” деп кейбір жағымсыз жәйттерден безінген кезлері ле</w:t>
        <w:br/>
        <w:t>болған. Арасында үдеден шықпаған ұнамсыз ұсақ-түйекті</w:t>
        <w:br/>
        <w:t>өткір тілмен шенеп тс алатын.</w:t>
        <w:br/>
        <w:t>Бірақ әлденегс қынжыла да, қыңыр тартқан жоқ,</w:t>
        <w:br/>
        <w:t>әлденеден күйініп күйзслсс де, келешектен күлер үзіп</w:t>
        <w:br/>
        <w:t>түңілген жоқ. Сөзі жетер жерді шыдамға, төзімге, қажыр-</w:t>
        <w:br/>
        <w:t>қайратқа үндеді. Ел тағдырын жеке басының тағдырындай</w:t>
        <w:br/>
        <w:t>көретін ақын бірде сол сығырдың озін бстпс-бет сөзге</w:t>
        <w:br/>
        <w:t>шақырады</w:t>
        <w:br/>
        <w:t>Уа армысыз, Тағдыр қарт!</w:t>
        <w:br/>
        <w:t>Аман-ссен бармысыз?</w:t>
        <w:br/>
        <w:t>Қазақ қайтіп күн көрер</w:t>
        <w:br/>
        <w:t>зарлысыз да жарлысыз? -</w:t>
        <w:br/>
        <w:t>деп өзін толғандырған сауалын колденең тартады да, кеудесін</w:t>
        <w:br/>
        <w:t>кернеген базынасын айтады:</w:t>
        <w:br/>
        <w:t>Бақытсыздау боп шығып бағлан жігіт,</w:t>
        <w:br/>
        <w:t>ойлы қыз,</w:t>
        <w:br/>
        <w:t>мәңгүрттергс басқартып қойсақ керек тойды біз...</w:t>
        <w:br/>
        <w:t>) Тым құрыса, қартым-ау, көзіңіздің қырымен бір жалт</w:t>
        <w:br/>
        <w:t>етіп біз жақка қарамай-ақ қойдыңыз!.. Енді бірауық әбден</w:t>
        <w:br/>
        <w:t>амалы қүрығандай дағдарғанда, ақын теңіз боп кеткісі де</w:t>
        <w:br/>
        <w:t>келсді. Өйткені: “көрсетіп ауық-ауық, еңсеңді елге, не жетсін</w:t>
        <w:br/>
        <w:t>теңіз болып теңселгенге, -- айналар аспан жерге, тастар желге,</w:t>
        <w:br/>
        <w:t>толқыны тоғыз балмен өлшенгенде...”</w:t>
        <w:br/>
        <w:t>С. Иманасов »-е-ееее------“қәкекенткнее-ее-жәелесе--еле келе. -еееккәə-</w:t>
        <w:br/>
        <w:t>қанына сіңіріп, кіндік кесіп, кір жуған жерді жан-жүретімен</w:t>
        <w:br/>
        <w:t>сезінген, халқының қадір-қасист болмысынан норалган</w:t>
        <w:br/>
        <w:t>ғана осылай жырлай алатын болса ксрек. Әйтпес</w:t>
        <w:br/>
        <w:t>жайлы қаншама жырласа да, оның табиғи исіп сезінбеген</w:t>
        <w:br/>
        <w:t>ақынның олеңінен жылы бөлмеде осксчи жусан ғана слсетсуі</w:t>
        <w:br/>
        <w:t>мүмкін. Халқының жүрек лүпілін жанымсн сезінбесе</w:t>
      </w:r>
    </w:p>
    <w:p>
      <w:r>
        <w:t>ұлттық туынды беруі мүмкін смсс скендігі яқиқа</w:t>
        <w:br/>
        <w:t>творчествосының о бастан біздің назарымыздың ныса</w:t>
        <w:br/>
        <w:t>ілінуі де, оның жырларындағы соңғы жылдары сн пси бара</w:t>
        <w:br/>
        <w:t>жатқан осы табиғи мінездің, ағынан жарылып ақтарыла</w:t>
        <w:br/>
        <w:t>қалатын жомарт қылық, күйінішін дс, сүйінішін Дс бүк-</w:t>
        <w:br/>
        <w:t>пелемей “жарқылдаған жастарға да сеніп, анқылдаған кәріге</w:t>
        <w:br/>
        <w:t>де еріп кететін” ақ, коңілінің әр жол, әр ішумактан көзге</w:t>
        <w:br/>
        <w:t>ұратын қасиетінен еді.</w:t>
        <w:br/>
        <w:t>Сіресіп қырда</w:t>
        <w:br/>
        <w:t>жатып алғанда қар айлап,</w:t>
        <w:br/>
        <w:t>Жылылық іздеп,</w:t>
        <w:br/>
        <w:t>Жібісе сді деп бар аймақ,</w:t>
        <w:br/>
        <w:t>Шарқ үрам қанша,</w:t>
        <w:br/>
        <w:t>Ағаларға да алаңдап,</w:t>
        <w:br/>
        <w:t>Арғтымнн жеткен балаларға да қарайлап,</w:t>
        <w:br/>
        <w:t>Осы шумақ мақтап-мадақтайтындай керемет жолдар</w:t>
        <w:br/>
        <w:t>боп көрінбеуі мүмкін. Бірақ үңіліп қарасаңыз, ойлы, әдемі</w:t>
        <w:br/>
        <w:t>шумақ (мен осы ойымның басында Сәкен творчсствосы</w:t>
        <w:br/>
        <w:t>жарқылдап, жалтылдап, немесе буырқанып-бұрқапған тосып</w:t>
        <w:br/>
        <w:t>екпінімен дараланбайды деген болатынмын) екенінде сөз жоқ.</w:t>
        <w:br/>
        <w:t>Дос көңілін айтқызбай анық, көріп,</w:t>
        <w:br/>
        <w:t>Жадыратып кететін жанып келіп.</w:t>
        <w:br/>
        <w:t>Қамыққанның қолынан табылатын,</w:t>
        <w:br/>
        <w:t>) Тарыққанға қалтасын қағып беріп -</w:t>
        <w:br/>
        <w:t>міне осындай дос іздеген ақын айналасындағы бүкіл тір-</w:t>
        <w:br/>
        <w:t>шіліктен ақиқат пен адалдықты, “кінәсі болса құдайдың мінін</w:t>
        <w:br/>
        <w:t>де бетіне айтар” батылдық пен әділдікті кесек мінез, мәрттік-</w:t>
        <w:br/>
        <w:t>ті талап етеді. Дүниелер тартысының дүмпулерінен, Хиро-</w:t>
        <w:br/>
        <w:t>сима кеселінің жаңғырығынан тітіреп қалған ғасырда мәрт</w:t>
        <w:br/>
        <w:t>мінез, турашылдықты ақикат пен әділетті шарқ ұрып тек</w:t>
        <w:br/>
        <w:t>258</w:t>
        <w:br/>
        <w:t>С. Иманасов енеетьекккнккккннкеннкекенккккккккккккеленееккенме-е...-----с-</w:t>
        <w:br/>
        <w:t>Сараны жеңіп кеткен Біржанды тілдемейді, асқақ талантын</w:t>
        <w:br/>
        <w:t>аласартпайды. Қайта оның өмерін оқырманға мойындатады.</w:t>
        <w:br/>
        <w:t>Ал өзгенің талантын мойындау -- тек үлкен адамдарға ғана</w:t>
        <w:br/>
        <w:t>тән қасиет, сирек қасист. Осы тұста айғыска түскен екі май-</w:t>
        <w:br/>
        <w:t>талман ақынның образы әлеуметтік тұрғыдан қарағанда,</w:t>
        <w:br/>
        <w:t>тарихи айтыс шындығымен астарласып, ашыла түскен. Сара</w:t>
        <w:br/>
        <w:t>сырт қарағанда бас бостандығы өзінде. еркін дс сркс қыз</w:t>
        <w:br/>
        <w:t>болып көрінгенмен, оныц еркіндігі жалған: қолында билігі</w:t>
        <w:br/>
        <w:t>барлар ел-жұртқа даңқы кеткен ақын қызды мүлдем тұншық-</w:t>
        <w:br/>
        <w:t>тыруға халықтан қорқалы, сондықтан өзгенің көзіне “әлпеш-</w:t>
        <w:br/>
        <w:t>теп” отырғандай әсер беруге тырысады. Ал қоғамнан Сараның</w:t>
        <w:br/>
        <w:t>талантына лайық орын, қарымтасыз еркіндік беру қахіппті.</w:t>
        <w:br/>
        <w:t>Сара бейнесі халық талант дегендер миларына кіріп-шық-</w:t>
        <w:br/>
        <w:t>пайтын, өздерінің қамсыз өмірлерінен өзгс мәңгілік ешнәрсе</w:t>
        <w:br/>
        <w:t>жоқ деп қарайтын қиянатшыл топтардың бейшара болмыс-</w:t>
        <w:br/>
        <w:t>тарын жария етері хақ. Сара -- туған халқына абырой мен</w:t>
        <w:br/>
        <w:t>мақтаныш сезімін ғана әкелетін тұлға. Бірақ әйел затын адам</w:t>
      </w:r>
    </w:p>
    <w:p>
      <w:r>
        <w:t>деп қарамаған бақастық пен теңсіздік үстемдік сткен дәуір</w:t>
        <w:br/>
        <w:t>үшін оның үлкен түлға срскшс дарын иесі болуының мәні</w:t>
        <w:br/>
        <w:t>шамалы. Сәкен поэмасында Сара тағдырының осы бір басты</w:t>
        <w:br/>
        <w:t>трагедиясы өз бояуымен айқын даралана түседі, автор оның</w:t>
        <w:br/>
        <w:t>әлеуметтік негізін атып көрсетеді, оқырманың ойға жетелейді,</w:t>
        <w:br/>
        <w:t>таланттан тұл тоғышарлар үстемдік сткен сол дәуірге лағынет</w:t>
        <w:br/>
        <w:t>айтқызады.</w:t>
        <w:br/>
        <w:t>Сәкен поэмасында азаматтық, ой мен өз дәуірінің айбатты</w:t>
        <w:br/>
        <w:t>үні бар. Ол ой мен үн поэмадан да, бүгінгі өмір шындығын</w:t>
        <w:br/>
        <w:t>жырлаған пафосты өлеңдерден де, интимдік лирикадан да</w:t>
        <w:br/>
        <w:t>естіліп жатады. Егер ақын бүгінгілер атынан:</w:t>
        <w:br/>
        <w:t>Қаршадайдан қайғыны бірге өткеріп,</w:t>
        <w:br/>
        <w:t>Қарашада қаншама дірдектедік.</w:t>
        <w:br/>
        <w:t>Сөйте жүре әйтеуір</w:t>
        <w:br/>
        <w:t>Елге дсген,</w:t>
        <w:br/>
        <w:t>Жерге дегеи сенімді кірлетпедік, -</w:t>
        <w:br/>
        <w:t>десе, партия туралы ойын былай шертеді:</w:t>
        <w:br/>
        <w:t>Тістетіп әр сағатым жау бармағын,</w:t>
        <w:br/>
        <w:t>Сенің арқаң- жүрт болып сау қалғаным,</w:t>
        <w:br/>
        <w:t>Сенің арқаң - жер жүзі Байқоңырды</w:t>
        <w:br/>
        <w:t>Жатқа айтса көмегінсіз аударманың.</w:t>
        <w:br/>
        <w:t>5-6) 2</w:t>
        <w:br/>
        <w:t>кетекете Замандастар мен қаламдастар</w:t>
        <w:br/>
        <w:t>жан дүйиесі табиғаттай пэк, албырт та аппақ көңілді бас-</w:t>
        <w:br/>
        <w:t>қаның бәрін өзіндей көріп сенетін шалкар сезімді жан ғана</w:t>
        <w:br/>
        <w:t>іздеуі мүмкін.</w:t>
        <w:br/>
        <w:t>Алаламай ананы-мынаны да,</w:t>
        <w:br/>
        <w:t>Қаңқу сөзді қыстырмай құлағына.</w:t>
        <w:br/>
        <w:t>Тең тұтып Та кететін кіші ініні,</w:t>
        <w:br/>
        <w:t>Сәл-сәл бір кісілігі ұнады ма...</w:t>
        <w:br/>
        <w:t>немесе,</w:t>
        <w:br/>
        <w:t>Айтам енді...</w:t>
        <w:br/>
        <w:t>Айтсам деген сөзім ең,</w:t>
        <w:br/>
        <w:t>Дүниеге қарап шындық көзімен,</w:t>
        <w:br/>
        <w:t>Ар алдында мен өзімді әрдайым</w:t>
        <w:br/>
        <w:t>Дар алдында тұрғандай-ақ сезінем,-</w:t>
        <w:br/>
        <w:t>деген шумақтардан-ақ ақын табиғаты бар бітім-болмысымен</w:t>
        <w:br/>
        <w:t>елес береді. Ол көзіне көрінгеннің бәрін өлең қазанына салып,</w:t>
        <w:br/>
        <w:t>сарқылдата бермейді, озін толғандырған, сезіміне ұшқын</w:t>
        <w:br/>
        <w:t>әкелген жәйді ғана шын тебіреніп жазады. Ол адамның</w:t>
        <w:br/>
        <w:t>бойынан жалған сезім, отірік мүләйімсу секілді қылықтарды</w:t>
        <w:br/>
        <w:t>көрсе, жаны түрлтігеді. Осындай сыртқы жалғандық-жағым-</w:t>
      </w:r>
    </w:p>
    <w:p>
      <w:r>
        <w:t>паздықтан созім жалғандығы туады деген сенімді пікірден</w:t>
        <w:br/>
        <w:t>Сәкеннің ақындардың бойында да жалтақ қылықтар болады</w:t>
        <w:br/>
        <w:t>деген миына сыймайды. Ойткені, ол дүниенің, адамдардың</w:t>
        <w:br/>
        <w:t>бәрін өзімен, өз көңілімен кең өлшейді, тым биіктен корсем</w:t>
        <w:br/>
        <w:t>дейді. Мінс, осы қасиеттерді досынан да, жауы мен жақы-</w:t>
        <w:br/>
        <w:t>нынан да ғұмыр бойы іздеп жүрген ол енді соларды өз</w:t>
        <w:br/>
        <w:t>сәбиінің бойынан тапсам дси армаңдайды. Оқырман ақын-</w:t>
        <w:br/>
        <w:t>ның осы бір ақ-адал ссзіміне, аппақ сеніміне, “қызыққа да,</w:t>
        <w:br/>
        <w:t>қызға да бұрылмай” жүретін мұңдылау сәттеріне -- бәр-бә-</w:t>
        <w:br/>
        <w:t>ріне куә болғандай, бірге тебіренеді Бұл -- ақынға қажетті</w:t>
        <w:br/>
        <w:t>қасиет.</w:t>
        <w:br/>
        <w:t>Сакен Иманасоптың “Айтыс” поэмасы халқымыздың</w:t>
        <w:br/>
        <w:t>қанша ғасырлар өтсс де мақтанышы бола беретін ақын</w:t>
        <w:br/>
        <w:t>Сараның Біржан салмен айтысы тақырыбына жазылған. Ақын</w:t>
        <w:br/>
        <w:t>Сараның бақытты да қасіретті тағдыры күні бүгінгі сурсттей</w:t>
        <w:br/>
        <w:t>коз алдыңыздан кетпей жүрегіңізді баурайды. Жалпы әйел</w:t>
        <w:br/>
        <w:t>тағдыры, оның ішінде дарын иесі болып туған әйелдің тағдыры</w:t>
        <w:br/>
        <w:t>туралы, сырттай дақпыртқа еріп болжамдамай, жүрек кө-</w:t>
        <w:br/>
        <w:t>зімен бір үңіліп, ойлануға мәжбүр стсді. Ақын сол айтыста</w:t>
        <w:br/>
        <w:t>С. Иманасов «еемемкккннеккелккенееднғиеккалкенкккккаллақенсакинееккек-к-кненнкк темен</w:t>
        <w:br/>
        <w:t>“Хан”, “бай”, “ата-баба” сөздерін абайлап қана қолдану</w:t>
        <w:br/>
        <w:t>дағдысы мықтап орныққан, сонау үрейлі жылдардың</w:t>
        <w:br/>
        <w:t>жаңғырығы әлі де тарамаған. Менің “Жұлдыз” журналында</w:t>
        <w:br/>
        <w:t>жарияланған “Баба қонысында” дейтін бір олеңімнен</w:t>
        <w:br/>
        <w:t>ұлтшылдық пен ескілік сарынин сезген әсірс сақ, сыншы шу</w:t>
        <w:br/>
        <w:t>котерген. Дер кезінде Әбділда Тәжібасв ағамыз араласып,</w:t>
        <w:br/>
        <w:t>арашалап алған. Осындай орынсыз қақ-соқты кезінлс Сәкен</w:t>
        <w:br/>
        <w:t>де, басқалар да коріп үлгерген.</w:t>
        <w:br/>
        <w:t>Сол бір алмағайып түста Сәксилің бір үтқаны -- біз</w:t>
        <w:br/>
        <w:t>құсап шырматылып жүріп алмай, баяны жоқ бір күндік</w:t>
        <w:br/>
        <w:t>тақырыптардың баршасынан дерлік сырт айнала беруі сді.</w:t>
        <w:br/>
        <w:t>Меніңше, мүны саналы бетбұрыс та демей, ксэдейсоқ қадам</w:t>
        <w:br/>
        <w:t>да демей, Сергей Есснин әлсмінің әсері деп түсінген қисынды.</w:t>
        <w:br/>
        <w:t>Себебі, арғы-бергі сөз зергерлерінің комбслерін коп ақтара</w:t>
        <w:br/>
        <w:t>келіп, Сәкен осы орыс ақынын коп тоңіректеген. Оның</w:t>
        <w:br/>
        <w:t>өмірбаянын үңіле оқып, өлеңдерін жатқа айтып, аса</w:t>
        <w:br/>
        <w:t>ұнағандарын аударумен айналысқанын білеміз. Орыс</w:t>
        <w:br/>
        <w:t>деревнясы мен табиғатын тебірене жырлап откен халықтық</w:t>
        <w:br/>
        <w:t>ақынға ат басын бұрмай, азды-көпті сырласпай кеткен</w:t>
        <w:br/>
        <w:t>әріптестері некен-саяқ шығар. Тіпті, Жұбан Молдағалисвтің</w:t>
        <w:br/>
        <w:t>өзі де сгделікке қарай бет бұрған шағында Есенингс қайта</w:t>
        <w:br/>
        <w:t>оралып, бір топ арнау өлең жазған жоқ па. Ал шығарматылық</w:t>
        <w:br/>
        <w:t>жолдың алғашқы қадамдарын ғана жасаған Сәкеніс нс жорық,</w:t>
        <w:br/>
        <w:t>ол орыс жыршысының тақырыбына түсіп, сарынына ауысып,</w:t>
        <w:br/>
        <w:t>туған ауылы, үйі, сүйген қызы, адал төбеті туралы “қара-</w:t>
        <w:br/>
        <w:t>пайым” жырлар жазуға көшті. Жинақтарына енш жүрген</w:t>
        <w:br/>
        <w:t>“Ауылға хаты” сол жылдардың туындысы, сол бір елеулі</w:t>
        <w:br/>
        <w:t>кезеңнің ескерткіші.</w:t>
        <w:br/>
        <w:t>Бүдан бірнеше жыл бүрын Сәкеннің Абайды асықпай,</w:t>
        <w:br/>
        <w:t>жата-жастана оқи бастадым дегені есімде. Осыны сырттай</w:t>
        <w:br/>
        <w:t>байкап жүрген бойжеткен қызы Гауһар әкесіне, мына кітапты</w:t>
        <w:br/>
        <w:t>оқып тауыса алмай-ақ қойдың ғой, дейтін көрінеді. Ендеше,</w:t>
        <w:br/>
        <w:t>пайғамбар жасына жақындаған, оқырман жүрт мойындаған,</w:t>
        <w:br/>
        <w:t>оннан астам кітап шығарған, “Алан” сыйлығын алған</w:t>
        <w:br/>
        <w:t>ақынның ізденбей отыруы қиын екен. Қашан өлгенше</w:t>
      </w:r>
    </w:p>
    <w:p>
      <w:r>
        <w:t>бітпейтін, игілігі көзге көрінбейтін бұл іс әркімнің өз бейнеті,</w:t>
        <w:br/>
        <w:t>өз рахаты. Үйрену мен өсудің әлдекім салып кеткен сара</w:t>
        <w:br/>
        <w:t>жолы жоғын білетін әр адам өзінше тәсіл тауып, өзінше</w:t>
        <w:br/>
        <w:t>жүйе жасап, тырбанады. Көзіне түскенді, қолына іліккенді</w:t>
        <w:br/>
        <w:t>272</w:t>
        <w:br/>
        <w:t>тетеесе-қленеек-енкккс кеме“ -.-/Зомандастар мен қаламдастар</w:t>
        <w:br/>
        <w:t>олжалай береді. Сонда сонша сарылып, көз майын тауысып,</w:t>
        <w:br/>
        <w:t>жиған-тергендері пайдаға асса жақсы десейші. Күндердің</w:t>
        <w:br/>
        <w:t>күнінде екініні жылға жарамайтын жыланның түлсу терісіндей</w:t>
        <w:br/>
        <w:t>бәрін сыпырып тастап, әу баста құдай оз бойына да-</w:t>
        <w:br/>
        <w:t>рытқанымен қалуы да ғажап емес, керск десең. Жасырақ</w:t>
        <w:br/>
        <w:t>кезінде марқұм Жүсіп Қыдыров көп эксперимент жасаған.</w:t>
        <w:br/>
        <w:t>Музыканың жанрларын поэзияға енгізуге талпынған. Бірақ</w:t>
        <w:br/>
        <w:t>төккен тері ақталмады, оны әдеби қауым да, оқырман</w:t>
        <w:br/>
        <w:t>жұртшылық, та, қасарыса қабылдамады. Сойткен ақынымыз</w:t>
        <w:br/>
        <w:t>ғұмырының соңғы жылдарында қазақтың кәдімгі қара өлеңіне</w:t>
        <w:br/>
        <w:t>қайтып оралып, “Мың бір күн” кітабын беріп еді, мұнысы</w:t>
        <w:br/>
        <w:t>бәрімізге дс майдай жақты. Зады, ізденіс үстінде қаламгер</w:t>
        <w:br/>
        <w:t>оқып-тоқып, талдап-таразылап болған енбектерді енді іштей</w:t>
        <w:br/>
        <w:t>өзінікімен салғастырып, сол арқылы өзін тауып, танымаса</w:t>
        <w:br/>
        <w:t>негылсын.</w:t>
        <w:br/>
        <w:t>Кезінде Маяҡовскийді, Неруданы, Хикметті, Твардов-</w:t>
        <w:br/>
        <w:t>скийді, Ғамзатовты, Смеляковты, Заболопцкийді, Евтушен-</w:t>
        <w:br/>
        <w:t>коны, Вознесенскийді, тағы басқа ұлылы-кішілі ақындардың</w:t>
        <w:br/>
        <w:t>астын сызып, тауысып оқыған біздің буынның, оның ішінде</w:t>
        <w:br/>
        <w:t>Сәкеннің Абайға қайта келуін іштей түсінгенмен, бір сөзбен</w:t>
        <w:br/>
        <w:t>айтып беру қиын. Бүл қадамда ұлы ойшылдан әлі де үйрене</w:t>
        <w:br/>
        <w:t>түсейін деген мақсаттан гөрі, жұмбақ, жанды оз бетімше те-</w:t>
        <w:br/>
        <w:t>реңірек түсінейінші деген тілек басым шығар-ау. Ал жалаң</w:t>
        <w:br/>
        <w:t>еліктейтін жастан әлдеқашан асып кеткен Сәкеннің бертіндегі</w:t>
        <w:br/>
        <w:t>бірсыпыра өлеңдерінде Абайдың ашы сарказмы мен зілді</w:t>
        <w:br/>
        <w:t>ноталары шынымен байқалады деп айта алсақ, мұны қазақтың</w:t>
        <w:br/>
        <w:t>бас ақынымен жарысуы немесе қабаттаса жырлау емес,</w:t>
        <w:br/>
        <w:t>тақырыптың ортақтығы әсерінен туған үндестік, қаламгердің</w:t>
        <w:br/>
        <w:t>бүдан жиырма-отыз жыл бұрынғысынан қаншалықты</w:t>
        <w:br/>
        <w:t>өскендігінің, ақсақалдыққа ауысқан тұстағы “тәйт, әрі” тектес</w:t>
        <w:br/>
        <w:t>зор дауысія скенін дәлелдеуге көмегі тис ме деген екі ішу-</w:t>
        <w:br/>
        <w:t>маққа үңілейіктшпі:</w:t>
        <w:br/>
        <w:t>Елірмеймін, ермеймін дүрмекке де,</w:t>
        <w:br/>
        <w:t>Елтімеймін ешқандай құрметке де.</w:t>
        <w:br/>
        <w:t>Достарға да бұрылмай кешегі бір,</w:t>
        <w:br/>
        <w:t>Дұшпанға да ұрынбай шын кектене.</w:t>
        <w:br/>
        <w:t>Әйтпесе:</w:t>
        <w:br/>
        <w:t>Әй, мақтаншақ қазақ,-айЙ!</w:t>
        <w:br/>
        <w:t>Онңбайтын-ақ шығармыз,</w:t>
        <w:br/>
        <w:t>Замандастар мен қаламдастар</w:t>
        <w:br/>
        <w:t>Емексіткен үміт-тілегі үзілгендей болып, дүние былығы-</w:t>
        <w:br/>
        <w:t>нан шақашна басы шарадай болып шалдыққан кезде, ақынның</w:t>
        <w:br/>
        <w:t>Күдірстіне сыйынып, содан мсдет тілейтіні ле осы түс. Күні</w:t>
        <w:br/>
        <w:t>кеше, өмірдің өрге басқан өрісінде дс, әлде қалай күйкілікке</w:t>
      </w:r>
    </w:p>
    <w:p>
      <w:r>
        <w:t>баққан еңісінде дс, керіс-теріс атаулыдан безініп, “қазанама</w:t>
        <w:br/>
        <w:t>сөзіңдей тап-таза” періштеге айналған ақмн жанының</w:t>
        <w:br/>
        <w:t>жаңағыдай былық, арасында періштенің күні өтіп кстті мс деп</w:t>
        <w:br/>
        <w:t>күмәнданып, пері болып кегпегенінс өкінетіндей де сәті бар.</w:t>
        <w:br/>
        <w:t>Бір жақсысы -- ақыры қайыр, заман түзсліп келеді. Бірақ,</w:t>
        <w:br/>
        <w:t>қалай болғанда да жан тазалығып әрдайым сақтау керек.</w:t>
        <w:br/>
        <w:t>Ақын осы жағына өте сақ, отс кірпияз. Ол залалдының ол</w:t>
        <w:br/>
        <w:t>түгіл, басқан ізінен де аулақ жүруге шақырады, оз басы</w:t>
        <w:br/>
        <w:t>соған үлгі болады. “Мен де тұрам сен тұратын қалаңда,</w:t>
        <w:br/>
        <w:t>жолығамын жақсыға да, жаманға. Басып кеткен жоқпын ба</w:t>
        <w:br/>
        <w:t>деп ізінді, ауық-ауық қарап алам табанға”. Өйтпеске амалы</w:t>
        <w:br/>
        <w:t>жоқ, скеуі бір кошеде тұрады. Отыратын, жүретің жерлері</w:t>
        <w:br/>
        <w:t>бір, байқамай зұлымдықтың ізін басып кетуі әбден мүмкін.</w:t>
        <w:br/>
        <w:t>Сондықтан өлең кейіпкері аяқ киімін шешерде де табанын</w:t>
        <w:br/>
        <w:t>ұзақ сүрткілеп, тазартып отырады.</w:t>
        <w:br/>
        <w:t>Көріп отырмыз, ақынның ар алдында айтатын ақиқат</w:t>
        <w:br/>
        <w:t>сөздерінің тағылымы тарам-тарам, сан-сала. Олардың бәрін</w:t>
        <w:br/>
        <w:t>бұл арада түгендеп жату мүмкін емес. Ол, бәлкім, шарт та</w:t>
        <w:br/>
        <w:t>болмас. Өйткені, көзі қарақты, коңілі ояу оқырман өзі-ақ</w:t>
        <w:br/>
        <w:t>тауып алады. Бірақ, солардың ішінен ерскше бөліп алып,</w:t>
        <w:br/>
        <w:t>астын сызып айтар бір жайт бар. Ол -- ақынның берік</w:t>
        <w:br/>
        <w:t>азаматтық тұғыры. Қай кезде, көңіл күйінің қай пернссі</w:t>
        <w:br/>
        <w:t>басылған күнде дс, ол туған сл мүлдесімен, соның қазіргі</w:t>
        <w:br/>
        <w:t>Теуелсіздіктің мұратты биігіне қарай бст алған игі сапарындағы</w:t>
        <w:br/>
        <w:t>дем-тынысымен бірге. Байламды сөзін соның тілегіне</w:t>
        <w:br/>
        <w:t>бағыттаудан айнымайды. Сондықтан оз төңірегіндегі</w:t>
        <w:br/>
        <w:t>қайраткер азаматтарға сүйсініп, соларды таза коңілден</w:t>
        <w:br/>
        <w:t>қоштап, қошеметгсп отырады. Нүрмахан, Сәбит, Амантай,</w:t>
        <w:br/>
        <w:t>тағы басқа маркаска замандастарына, Ксмсл ағасының рухына</w:t>
        <w:br/>
        <w:t>жолданған арнау өлеңдерден осыны аңғарамыз.</w:t>
        <w:br/>
        <w:t>Сәксн Иманасов -- ұзақ жылғы өлең жарысында</w:t>
        <w:br/>
        <w:t>шыңдалған, қазірде онері кемеліне келіп, кемері толған, сәйтіп</w:t>
        <w:br/>
        <w:t>өзінің ақындық беті айқындалған, қазак поэзиясында мығым</w:t>
        <w:br/>
        <w:t>орыны бар дарын иесі. Өлеңдері сырт қарағанда сырдандау,</w:t>
        <w:br/>
        <w:t>тым қарапайым көрінуі дс мүмкін. Ойткені, ол жарқылдақ,</w:t>
        <w:br/>
        <w:t>С»</w:t>
        <w:br/>
        <w:t>әллееее--еелклекекекее"-өзмеккккккккнетл-- | Эомандастар мен қаламдастар</w:t>
        <w:br/>
        <w:t>бұлбұлға айнала алмайтын шын сурсткер өзінің еркіндігіне</w:t>
        <w:br/>
        <w:t>қауіп төнген сайын ешкім иемденбеген бейтарап белдеуге</w:t>
        <w:br/>
        <w:t>ұмтылады. Оның қасиетін сақтап қалатын бейтарап белдеу -</w:t>
        <w:br/>
        <w:t>күллі заманаларға, күллі сөз шеберлеріне ортақ осы</w:t>
        <w:br/>
        <w:t>“тақырып”. Оты мол, суы мол жаққа қанша шақырса да,</w:t>
        <w:br/>
        <w:t>бармай, шайқап ішіп, ұрттап төгіп, шалқып өмір сүрмей,</w:t>
        <w:br/>
        <w:t>бұрынғылары жағын жалдал ат мініп, асыл шапан кимей,</w:t>
        <w:br/>
        <w:t>кейінгілері омырауларына алтын-күміс тағынбай, өз жүрегінің</w:t>
        <w:br/>
        <w:t>өміріне ғана бағынып, қоңыр ғана тіршілік құрып өткен</w:t>
        <w:br/>
        <w:t>саңлақтардың талайын әдебиет тарихынан жақсы білеміз.</w:t>
        <w:br/>
        <w:t>Олардың арғы-бергісі түгелдей алтын тордағы бүлбұлдан бұта</w:t>
        <w:br/>
        <w:t>басындағы торғайдың бақытты екенін бір ауыздан айтып,</w:t>
        <w:br/>
        <w:t>сарнап өткен.</w:t>
        <w:br/>
        <w:t>Сергей Есенин “Я поэт от чего-то, Маяковский для чего-</w:t>
        <w:br/>
        <w:t>тө? деген сксн бір айтыс үстінде. Әрі қарапайым, әрі</w:t>
        <w:br/>
        <w:t>таңғажайып тапқырлықпен айтылған бір ауыз сөзде біздің</w:t>
        <w:br/>
        <w:t>қозғап отырған пікірімізді он орап әкететін салмақ пен сыр</w:t>
      </w:r>
    </w:p>
    <w:p>
      <w:r>
        <w:t>бар. Орыс лиригінің осы “от чего-тосы” белгілі мөлтперде</w:t>
        <w:br/>
        <w:t>Сәкеніс де катысты десем, шындықтан бәлендей көп аулақтай</w:t>
        <w:br/>
        <w:t>қоймастияп, артық та кетпеспін.</w:t>
        <w:br/>
        <w:t>Барлық үлкен суреткерлер секілді, Сәкен де өзінің кіндік</w:t>
        <w:br/>
        <w:t>қаны тамған, буыны бекіп, бұғанасы қатқан құт мекенін</w:t>
        <w:br/>
        <w:t>жырлағанда Алакөл, Талапкер, Аралтөбе, Тентек, Сайқан,</w:t>
        <w:br/>
        <w:t>Ебі деген атауларды өзі қағаз бетіне түсірген бейнені</w:t>
        <w:br/>
        <w:t>“қыстыратын шеге” (Дюма А.) ротінде гана пайдаланады.</w:t>
        <w:br/>
        <w:t>Ал, шынтуайтына келгенде, оныц жоғарыда біз анықтаған</w:t>
        <w:br/>
        <w:t>“тақырыбы” өзгермейді. Елдегі құрдасына өкпе-назын айта</w:t>
        <w:br/>
        <w:t>ма, Тентек бойында өткен балалық шағын сағына сске ала</w:t>
        <w:br/>
        <w:t>ма, Алакөл жағасында құмға аунап жатып қиялға бата ма,</w:t>
        <w:br/>
        <w:t>бір ауылдай үрпақ өрбіп өскен баяғы үйінің шежіресін шерте</w:t>
        <w:br/>
        <w:t>ме, соның бәрінде жан күйзелісін, қуанышын, озгелермен</w:t>
        <w:br/>
        <w:t>ара қатынасын, жақсы көргенін, жек көргенін әр қырынан</w:t>
        <w:br/>
        <w:t>ашуға тырысатыны анық әйтсуір. Өзі араласпайтын,</w:t>
        <w:br/>
        <w:t>жерлестері қатыспайтын, әр түрлі адам тағдырлары қамтыл-</w:t>
        <w:br/>
        <w:t>майтын жалаң табиғат туралы “таза” жырлар сирек.</w:t>
        <w:br/>
        <w:t>Маған қарағанда, Сәкен елге жиірек қатынайды. Мен</w:t>
        <w:br/>
        <w:t>алыстан сырттай сағынсам, ол сол елмен стене араласып, әр</w:t>
        <w:br/>
        <w:t>түрлі іс тындырып жүреді. Бірде туысының тойына, бірде</w:t>
        <w:br/>
        <w:t>оқырмандармен кездесуге, бірде көлге шомылуға, бірде</w:t>
        <w:br/>
        <w:t>275</w:t>
        <w:br/>
        <w:t>С. Иманасов «-"“линннннннкнннмкккккннененеенкнулнкккклслканеннклколлккккалнккккенкнлкламелн</w:t>
        <w:br/>
        <w:t>жадағай сөзге үйір емес. Ал шығармаларына ой козімен үңіліп</w:t>
        <w:br/>
        <w:t>қарасаңыз, іші тұнып тұрған нәзік сезім, мінсіз мінез, таза</w:t>
        <w:br/>
        <w:t>ниет, кең пейіл, ағынан жарылған адамгершіл ақ көңіл. Осы</w:t>
        <w:br/>
        <w:t>жинақтағы “Әй, Апасы” аталатын, немересіне арналған</w:t>
        <w:br/>
        <w:t>олеңінен оның аталық жүрегінің қандайлық ізгі скенін, орта</w:t>
        <w:br/>
        <w:t>өмірлеріне қырық жыл толғанда бәйбішесінс арнаған</w:t>
        <w:br/>
        <w:t>“Қызығудан мен таймай” деи басталатын мойындауынан оның</w:t>
        <w:br/>
        <w:t>қандайлық, сенімді серік сткенін ырзалық, сезіммен ұғынамыз.</w:t>
        <w:br/>
        <w:t>Сәкеннің ақындық, қолтаңбасы да - әбден машықтанған</w:t>
        <w:br/>
        <w:t>өзіндік ерекшелігі бар онер орнсгі. Ол кобінесс қазақтың</w:t>
        <w:br/>
        <w:t>дәстүрлі қара олең үлгісімен жазады. Сонда оның сөздерінен</w:t>
        <w:br/>
        <w:t>бір селкеу, артық тұрған бір жіп-шырға таба алмайсың.</w:t>
        <w:br/>
        <w:t>Кәдімгі Мұқағали жібек кигізіп қүлпыртқан қара өлеңнің</w:t>
        <w:br/>
        <w:t>сәкендік сәнді үрдісі. Сонсоң өзіміздің сжеліі жеті буындық</w:t>
        <w:br/>
        <w:t>жыр үлгісінің екі жолын бір тармаққа сыйғызып, он торт</w:t>
        <w:br/>
        <w:t>буынды өлең өру, менің ойымша, осы Сәкен ашқан бір</w:t>
        <w:br/>
        <w:t>жаңалық секілді. Бұл өзі шебер ақын қолымен өрілгенде</w:t>
        <w:br/>
        <w:t>ішіне көп мағына сыйғыза алатын оте ұтымды өнеге. Ал</w:t>
        <w:br/>
        <w:t>Сәкен соның әрбір тармағын ішкі үндестікке толтырып, бір</w:t>
        <w:br/>
        <w:t>қалыпты ырғаққа иін қандыра аяғын төрт буынды толымды</w:t>
        <w:br/>
        <w:t>ұйқаспен тамамдап отырғанда, олең шіркіннің бағы жанып,</w:t>
        <w:br/>
        <w:t>тіпті әуезденіп кетеді екен. Тәуелсіздіктің алғашқы</w:t>
        <w:br/>
        <w:t>жылдарында ақын таңдамалы туындыларының скі томдық</w:t>
        <w:br/>
        <w:t>жинағин ұсынған. Соның бірінші кітабында “Ғашық дүние”,</w:t>
        <w:br/>
        <w:t>скіншісінде - “Адырна” деп аталатын бөлімдер болушы седі.</w:t>
        <w:br/>
        <w:t>Сезімге толы жүрсек пен ата дәстүрге адал сана сәтті ұласқан</w:t>
        <w:br/>
        <w:t>сондағы жырлар мына жинақта көркемдік жағинан жана</w:t>
        <w:br/>
        <w:t>өрнектер тауып, мазмұн жағынан тың толғамдармен толыса</w:t>
        <w:br/>
        <w:t>түскенін көреміз.</w:t>
      </w:r>
    </w:p>
    <w:p>
      <w:r>
        <w:t>“Егемен Қазақстан” газеті,</w:t>
        <w:br/>
        <w:t>желтоқсан , 2006 жыл</w:t>
        <w:br/>
        <w:t>Қастек БАЯНБАЙ</w:t>
        <w:br/>
        <w:t>СӘКЕНДЕРДІҢ КЕНЖЕСІ</w:t>
        <w:br/>
        <w:t>Эссе</w:t>
        <w:br/>
        <w:t>Алпысыншы жылдардың ақындық мектебінен шұбырып</w:t>
        <w:br/>
        <w:t>шыққан үлкен шоғыр алға қарай үзаған сайын жол бойы</w:t>
        <w:br/>
        <w:t>шаширай-шашырай келіп, ақырында ат төбеліндей ғана болып</w:t>
        <w:br/>
        <w:t>4С6%</w:t>
        <w:br/>
        <w:t>С. Иманасов -</w:t>
        <w:br/>
        <w:t>болжаусыз қазаға деген секілді көп ссбсптермси ксигс аттанып</w:t>
        <w:br/>
        <w:t>бара жатқанын корссің, кейде сонда жүргенін сстисін, кейде</w:t>
        <w:br/>
        <w:t>жаңа оралғанын білесің. Әйтеуір, Алакол оғап ксрск. Алакөлге</w:t>
        <w:br/>
        <w:t>ол керек. Осындай сапарларда ой туады, ой кейігірск, сәт</w:t>
        <w:br/>
        <w:t>сағаты кслгенде, жырға айналады. Мұндай жырлардың</w:t>
        <w:br/>
        <w:t>нақтылы туу тарихы, жазылу себептері болатыны салан. Оны</w:t>
        <w:br/>
        <w:t>біз оқығанда сеземіз, кейде тіпті, кейіпкерлерін шырамыт-</w:t>
        <w:br/>
        <w:t>қандай боламыз. Жанды омірдің қоңынан жаңа гана ойып</w:t>
        <w:br/>
        <w:t>алынған өлеңнің буы бұрқырап, жылуы шашыран түрады.</w:t>
        <w:br/>
        <w:t>Қүдайға шүкір, қорабалы, қордалы қазақ әлебистінде</w:t>
        <w:br/>
        <w:t>бірнеше Сәкен бар. Туа берсін. Жастарына қарай, біріншісін</w:t>
        <w:br/>
        <w:t>бас Сәкен, екіншісін аға Сәкен, үшіншісін кенжс Сәкен</w:t>
        <w:br/>
        <w:t>десс болғандай екен. Тағы бір ғажабы, іштерінде сері смесі,</w:t>
        <w:br/>
        <w:t>ерке емесі, тентек смесі болса нс дерсің! Қасиетті сөз пат-</w:t>
        <w:br/>
        <w:t>шалығына олар сркін сыйысқан. Біріншісінің скіншісіне,</w:t>
        <w:br/>
        <w:t>екіншісінің үшіншісіне көлеңкесі түспейді, бірін бірі қалқалай</w:t>
        <w:br/>
        <w:t>алмайды. Өйткені, олардың кеңінен пішіп, ойып-ойші: алған</w:t>
        <w:br/>
        <w:t>әз орындары бар.</w:t>
        <w:br/>
        <w:t>“?атап Қазақстан” газеті,</w:t>
        <w:br/>
        <w:t>Тамыз, 1998 жыл</w:t>
        <w:br/>
        <w:t>Темірхан МЕДЕТБЕК</w:t>
        <w:br/>
        <w:t>АР АЛДЫНДА МЕН ӨЗІМДІ ӘРДАЙЫМ...</w:t>
        <w:br/>
        <w:t>Қүрметті оқырман, шынын айту керек, мен бұрын да</w:t>
        <w:br/>
        <w:t>Сәкен Иманасов шығармаларын, оның ақындық қуатын бір</w:t>
        <w:br/>
        <w:t>кісідей-ақ білем деп ойлайтынмын. Оның қазактың үлкен</w:t>
        <w:br/>
        <w:t>ақыны екснін баяғыда-ақ мойындағанмын. Бірақ, Сәкен</w:t>
        <w:br/>
        <w:t>Иманасовтың “Алакөлім -- айдыным” атты. күні бүгінге дейін</w:t>
        <w:br/>
        <w:t>бүкіл творчествосының қорытындысы боп саналатын</w:t>
        <w:br/>
        <w:t>кітабын, тағы да үлкен әріппен жазылатын кітабын оқыған-</w:t>
        <w:br/>
        <w:t>да, менің бұрынғы білгенім жеткіліксіз екеніне, тіпті үстірт</w:t>
        <w:br/>
        <w:t>екеніне көзім жетгі. Мен осы кітап арқылы Сәкен Иманасов</w:t>
        <w:br/>
        <w:t>деп аталатын, Алакөлдей айдыны бар, “аспаны да өлең бүркіп</w:t>
        <w:br/>
        <w:t>тұратын” алқабы бар, тамшылары шашырап, найзағайлары</w:t>
        <w:br/>
        <w:t>шатырлап сынып, ормандарының іпудалары желкілдеп,</w:t>
        <w:br/>
        <w:t>құстары жыртылып-айырылып, жұмбағын жасырып, қиялын</w:t>
        <w:br/>
        <w:t>Замандастар мен қаламдастар</w:t>
      </w:r>
    </w:p>
    <w:p>
      <w:r>
        <w:t>қалды. Баяғы албырт шағында бірде ілгері озып, бірде кейін</w:t>
        <w:br/>
        <w:t>тарғын, бірде мүлде корінбей дс кетстін Сәкен Иманасон</w:t>
        <w:br/>
        <w:t>бұл күндс байсал тартып, осы шағын топтың бсл ортасына</w:t>
        <w:br/>
        <w:t>біржола тұрактаған сыңайлы. Бір топырақтан жаралып, бір</w:t>
        <w:br/>
        <w:t>торқада аунап өскен, алақандай “ақтандағы” жоқ оның ғұмыр</w:t>
        <w:br/>
        <w:t>жолы, шығармашылық сапары мен үнін бес саусақтай айқын.</w:t>
        <w:br/>
        <w:t>Басы жарық, аяғы қараңғы мына жалғанға кесіне ғана келген</w:t>
        <w:br/>
        <w:t>сияқты едік, жер бетіндегі жоқты іздеп, шалдырмайтын желді</w:t>
        <w:br/>
        <w:t>қуалап, қолымыз жеткенге қуанып, алдап кеткенге налып</w:t>
        <w:br/>
        <w:t>жүргенімізде, енді артқа қарайлайтын, өкінетін, күдіктенетін</w:t>
        <w:br/>
        <w:t>жасқа қалай кслтенімізді аңғармаппыз да. “Адам аяуға лайық”</w:t>
        <w:br/>
        <w:t>деп Құранда айтылғандай, жас бола алмай, қарт болғысы</w:t>
        <w:br/>
        <w:t>келмей, іштей шиала бүлініп, қабақтарын кірбің шшалған,</w:t>
        <w:br/>
        <w:t>қайрансыз қатарластарымды көргенде, кейде жаным ашитыны</w:t>
        <w:br/>
        <w:t>да рас. Бірақ олардың еліне танымал жақсы-жайсандарға</w:t>
        <w:br/>
        <w:t>айналып, қазақ жырының қорына қомақты олжа салғанын</w:t>
        <w:br/>
        <w:t>еске алғанда, жаңағы жадау коңілің жадырап сала береді. Ал</w:t>
        <w:br/>
        <w:t>кейбіреулерінің қырық-елу жыл бойы ақ, қағазға аш кснедей</w:t>
        <w:br/>
        <w:t>жабысып, бір адамның мүмкіндігінсн артық жазып, ықпалды</w:t>
        <w:br/>
        <w:t>ағалардың қолтығынан шықпай, оқырмандарының көз</w:t>
        <w:br/>
        <w:t>алдында көлбендеп, таныла түсудің тағы басқа шараларын</w:t>
        <w:br/>
        <w:t>бес уақыт намаздай құнттауының арқасында осы елде бар</w:t>
        <w:br/>
        <w:t>атақтар мсн сыйлықтардың бәрін сыпырып алған</w:t>
        <w:br/>
        <w:t>өзімшілдігінен шошынамын да. Ең ақырында солардың жаман</w:t>
        <w:br/>
        <w:t>жазу құқығын қағып түскеніне қынжылам. Басында бір шаң</w:t>
        <w:br/>
        <w:t>беріп, бірақ ұзақ шабысқа ашыдамаған немесс бірнеіне өлеңі</w:t>
        <w:br/>
        <w:t>жарияланып яки пышақ қырындай түңғыш кітаптары жарық</w:t>
        <w:br/>
        <w:t>корген бойда, соның буымен аспанға шалқып, жерге қайта</w:t>
        <w:br/>
        <w:t>түсе алмай қойған жолдастардың тағдырлары қабырғаны</w:t>
        <w:br/>
        <w:t>қайыстырады.</w:t>
        <w:br/>
        <w:t>Сырттай ұқсас сияқты көрінгенмен, Сәкепнің шығар-</w:t>
        <w:br/>
        <w:t>машылық омірбаяны өзінше өрбігендей. Ол жастар баспасөзінде</w:t>
        <w:br/>
        <w:t>әрі ақын, әрі журналист рстінде жарк етіп көрінді дс, көп</w:t>
        <w:br/>
        <w:t>ұзамай жалп сетіп кетті. Беттерін оған жалт бүрған қалыц</w:t>
        <w:br/>
        <w:t>оқырманы бірнеше жыл күтті де, біргіндеп үміттерін ақтамаған</w:t>
        <w:br/>
        <w:t>жас ақынды ұмыта бастады. Осы екі аралықта өсіп жетілген</w:t>
        <w:br/>
        <w:t>оқырмандардың жаңа толқыны оны мүлде білмейтін-ді. Сәкен</w:t>
        <w:br/>
        <w:t>осылайша бірнеше іркіліс иен бірнешс бүлқынысты басынан</w:t>
        <w:br/>
        <w:t>өткерген соң, қайтадан өз машығын тауып, өз жүрісін жөндеп,</w:t>
        <w:br/>
        <w:t>өз мінезін орнықтыруға бст қойды. Ауыл мектептерінлсе үстаз,</w:t>
        <w:br/>
        <w:t>газет редакцияларында қызмет істеген жылдарында озін қанша</w:t>
        <w:br/>
        <w:t>ь- ӨШ)</w:t>
        <w:br/>
        <w:t>г. Замандастар мен қаламдастар</w:t>
        <w:br/>
        <w:t>алдында жайын салып, жаңағылардың барлық дем-тынысын</w:t>
        <w:br/>
        <w:t>ар биігінен өлтпер болса, ондай адам, әсірссе, ақ жүрск ақын</w:t>
        <w:br/>
        <w:t>әрбір қадамында жаза баспас деп ойлайсың.</w:t>
        <w:br/>
        <w:t>Ақын Сәкен Иманасовтың осты аттас өлең жинағын оқып</w:t>
        <w:br/>
        <w:t>отырғанда алар әсерің осындай. Енді ақынның өзімен тікелей</w:t>
        <w:br/>
        <w:t>тілдесіп корсйік. Зәуіде бірсу пыспысын сұрай қалса,</w:t>
        <w:br/>
        <w:t>іркілместен: “Төзімі темір болған, дәті берік, бізде сол қайсар</w:t>
        <w:br/>
        <w:t>елдің ақыны едік”, -- деп жауап қатар еді ол. Таңдауыңды</w:t>
        <w:br/>
        <w:t>айт деген кісіге: “Сұмдықты емес, шындықты айтам тағы</w:t>
        <w:br/>
        <w:t>да, күлкіңізге қоса жұтып көз жасын”, -- дейтіні хақ.</w:t>
        <w:br/>
        <w:t>Кәкейіндегі көздеген нысанасын білгіңіз келсе: “Мен ешкімге</w:t>
      </w:r>
    </w:p>
    <w:p>
      <w:r>
        <w:t>тас атпадым тасадан, ағайынның болсын дедім басы аман”,--</w:t>
        <w:br/>
        <w:t>деуден жаңылмайды. Ақырында, өзінен бұйымтай сұрап</w:t>
        <w:br/>
        <w:t>көріңізші: “Бағалай жүрсінші дей үлкен-кіші, жағалай</w:t>
        <w:br/>
        <w:t>ұсынамын жыр тұнбасын”, -- деп шқылас білдіреді.</w:t>
        <w:br/>
        <w:t>Жыр жинағын парақтап отырсақ оның маржан жолдары</w:t>
        <w:br/>
        <w:t>түгелдей тарихи Тәуелсіздік дастанына арнап жазылған</w:t>
        <w:br/>
        <w:t>үзінділер ме нсмссс сліміздің сол Тәуелсіздік торіне қарай</w:t>
        <w:br/>
        <w:t>қалам басқан аяқ алысының жол жазба шежіресі мс деп те</w:t>
        <w:br/>
        <w:t>ойлап қалар едік. Тіпті нақтылай айтсақ, он бес жылдық</w:t>
        <w:br/>
        <w:t>сапарымыздың соңғы белссінде, жаңа ғасырдың бергі бсс-</w:t>
        <w:br/>
        <w:t>алты жылғы бедерінде жазылған, қағаз бетіндегі сиясы әлі</w:t>
        <w:br/>
        <w:t>кеуіп үлгірмеген үр жаңа жырлар екенін байқар едік.</w:t>
        <w:br/>
        <w:t>“Өткен емір не?” деген сұраққа: “есте қалған күндер”</w:t>
        <w:br/>
        <w:t>деті жауап берген екен бір ақылды. Қай ақынның болса да</w:t>
        <w:br/>
        <w:t>шығармашылық өмірін бір-біріне ұласқан жырларының ұзын</w:t>
        <w:br/>
        <w:t>тізбегі деп ұқсақ, жинақтағы өлеңдерден бұл ақынның</w:t>
        <w:br/>
        <w:t>Тәуелсіздік тақырыбына қалай келгенін дс аңғарар едік. Автор</w:t>
        <w:br/>
        <w:t>оқырман алдына осы жолдан мынадай сүрлеу тастайды.</w:t>
        <w:br/>
        <w:t>Бой салып баяғыдай серілікке,</w:t>
        <w:br/>
        <w:t>жүргем жоқ ерігін те, желігіп тс,</w:t>
        <w:br/>
        <w:t>тапқаным аз да болар ой қуғаннан,</w:t>
        <w:br/>
        <w:t>әйтеуір той-думаннан мені күтпе, -</w:t>
        <w:br/>
        <w:t>деп ескертіп алады да, біраз жыл той-думандатып сауық-</w:t>
        <w:br/>
        <w:t>сайранмен өткізгенін айта ксліп, қазіргі ойын: Барлығын,</w:t>
        <w:br/>
        <w:t>барлығын да тастап снді, ақының жайламақшы басқа белді;</w:t>
        <w:br/>
        <w:t>өйткені еліс жырын жоқтатарлық, ақыл-естоқтатарлық, жасқа</w:t>
        <w:br/>
        <w:t>келді”, -- деп түйеді.</w:t>
        <w:br/>
        <w:t>263</w:t>
        <w:br/>
        <w:t>С. Иманасов етенннннннннкнкнкнкнлленннеянккнкалианцонккккккннолоранккннкккнккнкккккненакик ас жылмннакккеннын</w:t>
        <w:br/>
        <w:t>қайрағанмен, қанша іштей ширыққанмен, кесілс жазып кете</w:t>
        <w:br/>
        <w:t>алған жоқ. Дәл маған мұның бәрі табиғи әрі түсінікті: құбылыс.</w:t>
        <w:br/>
        <w:t>Қиналу, күйзелу кезеңдерінен қүтылып ксткен онер құлдары</w:t>
        <w:br/>
        <w:t>сирек. Суреткердің уақытша адасуынан, оз ойымен ұзақ</w:t>
        <w:br/>
        <w:t>арбасуынан смес, қайта оқтаулы мылтықтай орлайым даяр</w:t>
        <w:br/>
        <w:t>тұруынан қорыққан жөн шығартегінде Лев Толстой “1 орький</w:t>
        <w:br/>
        <w:t>коп оқиды, ол да жаман, мен коп жазамын, ол да жаман”</w:t>
        <w:br/>
        <w:t>дегсндс, қайтсс дс көп нәрсенің нарқы ксмдсу болатынын</w:t>
        <w:br/>
        <w:t>мегзеген шығар, сірә.</w:t>
        <w:br/>
        <w:t>Адам жас кезінде айтқанға сенгіш, әркіміг ергіип,</w:t>
        <w:br/>
        <w:t>көрінгенге еліктегіш кследі. Коммунистік пат яның</w:t>
        <w:br/>
        <w:t>насихатына имандай ұйыған біз, жарқын болашақ, халықтар</w:t>
        <w:br/>
        <w:t>достығы, қаһармандық еңбек, бейбітшілік туралы кобігі</w:t>
        <w:br/>
        <w:t>көпірген, өркөкірск өлеңдер шығарып әурслендік. Әрине,</w:t>
        <w:br/>
        <w:t>Сәкен бұл тақырыптардан тысқары қалып, бірден оліии коңіл</w:t>
        <w:br/>
        <w:t>күйін жазып кетті десем, мұным шындыққа қнянаг. Сол</w:t>
        <w:br/>
        <w:t>жылдары ол да “Достық жолы” жайында бір топ жыр жазып</w:t>
        <w:br/>
        <w:t>байқады. Шағын балладаларға, шағын дастандарға дсйін барып,</w:t>
        <w:br/>
        <w:t>қарымын сынап көрді. Оқта-текте басқадай пауқандық</w:t>
        <w:br/>
        <w:t>тақырыптарға қалам тартты. Бірақ бүларының сіпқайсысын</w:t>
        <w:br/>
        <w:t>жинақтарына енгізбеді. Өзінің көңіл қазысы қоштамағаны ғой.</w:t>
        <w:br/>
        <w:t>Сәкеннің алақандай алғашқы кітабы кешігіріңкірсп барып</w:t>
        <w:br/>
        <w:t>жарық көрді. Екеуіміз баспаға бірге барып, шүйінші</w:t>
      </w:r>
    </w:p>
    <w:p>
      <w:r>
        <w:t>даналарын алдық та, көше бойындағы ағаш сәкілердің біріне</w:t>
        <w:br/>
        <w:t>отыра қалып, оқи жөнелдік. Мен коптен сағынған бір</w:t>
        <w:br/>
        <w:t>жолдасыммен оңаша сырласқандай күйге түсіп, айналасы тиай</w:t>
        <w:br/>
        <w:t>қайнатымдай уақытта оқып бітірдім. Сол кездің тілімен</w:t>
        <w:br/>
        <w:t>айтқанда, мұнда саяси-патриоттық, өлеңдер жоққа тән скен</w:t>
        <w:br/>
        <w:t>де, жүректің тебіренісі, көңілдің толғанысы басым екен.</w:t>
        <w:br/>
        <w:t>Кәдімгі адами ойлар, қуаныш пен реніш өз кеудеңнен</w:t>
        <w:br/>
        <w:t>шыққандай түсінікті әрі жақын. Сол жерде асығыс та бол-</w:t>
        <w:br/>
        <w:t>са, алғашқы әсерімді білдіріп, жасандылығы аз, шыншыл</w:t>
        <w:br/>
        <w:t>өлеңдер екенін авторға айтсам керек. Сол жинаққа снген</w:t>
        <w:br/>
        <w:t>төмендегі жолдар бүгінгі биік талғам таразысына қымсынбай</w:t>
        <w:br/>
        <w:t>тартуға жарайды деп сенем:</w:t>
        <w:br/>
        <w:t>Қалжырапсын, картым-ай!</w:t>
        <w:br/>
        <w:t>Қартайдың ба?</w:t>
        <w:br/>
        <w:t>Жатырқамай, жастық бар,</w:t>
        <w:br/>
        <w:t>С. Иманасов</w:t>
        <w:br/>
        <w:t>Дүрмекке де қайдағы,</w:t>
        <w:br/>
        <w:t>Құрмсткс де құмармыз.</w:t>
        <w:br/>
        <w:t>Күпінуге келгенде, алдымызға жан салмай,</w:t>
        <w:br/>
        <w:t>Билік десе бүлініп,</w:t>
        <w:br/>
        <w:t>Жүгіріп-ақ тұрамыз.</w:t>
        <w:br/>
        <w:t>Бұларда бір қолдың таңбасы сайрап жатса да, скінші</w:t>
        <w:br/>
        <w:t>шумақтағы лирикалық кейіпкердің кесектігі, ойдың үстемдігі,</w:t>
        <w:br/>
        <w:t>құрылымдық өзгешелігі, еркіндігі мен скпінділігі, төрт</w:t>
        <w:br/>
        <w:t>жолдың сырттай берік байламын былай қойғанда, бірнеше</w:t>
        <w:br/>
        <w:t>қайыра шалып-шалып тастаған ішкі ұйқастары жырдың ажары</w:t>
        <w:br/>
        <w:t>мен серпінін асырып, ықылым заманнан бері мың мәрте</w:t>
        <w:br/>
        <w:t>айтылған ашы шындықты алдымызға алғаш рст жайратып,</w:t>
        <w:br/>
        <w:t>жайып салғандай. Жас кезінде жерінс жеткізс алмаған кейбір</w:t>
        <w:br/>
        <w:t>жайларға әдейі қайта бұрылғанда, тот басқан темірден</w:t>
        <w:br/>
        <w:t>жарқыраған көрікті бүйым соққандай, бәріміз білетін сөзді</w:t>
        <w:br/>
        <w:t>шешен бидің аузынан жаңа шыққандай етуімен озін ақтайды.</w:t>
        <w:br/>
        <w:t>Күші мен шеберлігіне сенімді ақын қаламын қақпайламайды,</w:t>
        <w:br/>
        <w:t>тақырып арнасына қарай жөнсіз бұрмайды, қай жырында да</w:t>
        <w:br/>
        <w:t>опасыздық, арамдық, обырлық, атаққұмарлық, мақтан-</w:t>
        <w:br/>
        <w:t>шақтық, дүниекорлық, шенқорлық, сияқты мәңгілік</w:t>
        <w:br/>
        <w:t>жауларымызға жекс-жске арнайы оқ атпаса да, ұрымтал</w:t>
        <w:br/>
        <w:t>сәтінде сөз ата кетуі ауыз әдебиеті үлгілерінен үйрсигені</w:t>
        <w:br/>
        <w:t>ғана емес, сол салтты ілгерілеткені леп ұғамын. Бүкіл әлемнің</w:t>
        <w:br/>
        <w:t>азуы алты қарыс ұлылары ғасырлар бойы жазып, қазып түбіне</w:t>
        <w:br/>
        <w:t>жете алмай қойған осы тозбайтын “тақырып” төңірегінен</w:t>
        <w:br/>
        <w:t>Сәкен де кетпей қойса, мұнда әлі біз ашпаған заңдылық, Әлі</w:t>
        <w:br/>
        <w:t>біз білмейтін бір негіз бар да шығар әлде? Кезінде осы заман-</w:t>
        <w:br/>
        <w:t>ның кереметін дәриттеңдер, коммунистердің көшбасшылық</w:t>
        <w:br/>
        <w:t>рөлін көрсетіңдер, жұ мысшылар мен шаруалардың қаһарман-</w:t>
        <w:br/>
        <w:t>дық еңбегін жырлаңдар деп құлақ етімізді жеп қойды емес</w:t>
        <w:br/>
        <w:t>пе. Ендеше, Сәкен осылардың біреуінің етегінен неге мықтап</w:t>
        <w:br/>
        <w:t>ұстамады екен? Коптеген ағаларымыз бен замандастарымыз</w:t>
        <w:br/>
        <w:t>солай еттіде ғой. .</w:t>
        <w:br/>
        <w:t>Осынша сұрақтың бір ғана жауабы бар. Ақын атаулы</w:t>
        <w:br/>
        <w:t>жаратылысынан бері еркіндіктің құлы. Ол аспандағы құстай,</w:t>
        <w:br/>
        <w:t>теңіздегі балықтай. Құсты қалаған бағытыңа ұшыра ал-</w:t>
        <w:br/>
        <w:t>Ммайсың, балықты жағаға қарай қайыра алмайсың. Оның күші</w:t>
        <w:br/>
        <w:t>де, бақыты да, байлығы да сол еркіндігінде. Бұрандалы</w:t>
      </w:r>
    </w:p>
    <w:p>
      <w:r>
        <w:t>кемші Замандастар мен қаламдастар</w:t>
        <w:br/>
        <w:t>қиянға асырып, қуанышымен қызықтырып, мұңының өзімсн</w:t>
        <w:br/>
        <w:t>сліктіріп, желімен долданып, нүрымен көз бен көңілді бірге</w:t>
        <w:br/>
        <w:t>арбап, бірде ашынып, бірде ашылып жатқан әлсмге кірдім.</w:t>
        <w:br/>
        <w:t>Мен бүгін, құрметті қауым, өзімді үлкен тебіреніске түсіріп,</w:t>
        <w:br/>
        <w:t>орасан толғанысқа батырған ол әлемнің бүкіл куат-күшін,</w:t>
        <w:br/>
        <w:t>мінезін, болмыс-бітімін, ажарлы салтанатын, сиқырлы әуезін,</w:t>
        <w:br/>
        <w:t>сымбат-көркін, реніші мен күйінітшін, сағынышы мен аңсарын,</w:t>
        <w:br/>
        <w:t>жүдеген тұсын жалдаған сәтін, тасып-тогілген кезін түгел айтып</w:t>
        <w:br/>
        <w:t>берс алар емеспін. Ол мүмкін де емес. Өйткені, Сәкен</w:t>
        <w:br/>
        <w:t>Иманасовтың бір өлеңіне бір мақала жазуға болады. Мен бұл</w:t>
        <w:br/>
        <w:t>сөзді тіпті де көтеріп айтып отырған жоқпын. Шыны солай.</w:t>
        <w:br/>
        <w:t>Сондықтан мен бүл жерде Сәкен Иманасов творчество-</w:t>
        <w:br/>
        <w:t>сындағы өзім байқаған басты ерекшеліктерге ғана тоқтағым</w:t>
        <w:br/>
        <w:t>келіп отыр.</w:t>
        <w:br/>
        <w:t>Сәкен Иманасонтың ең басты тақырыбы -- кіндік қаны</w:t>
        <w:br/>
        <w:t>тамған туған жер. Ол өзішің туған жерін аласат ұлы сезіммен,</w:t>
        <w:br/>
        <w:t>алапат ұлы махаббатпен сүйеді. Мен оның өлеңдерін оқи</w:t>
        <w:br/>
        <w:t>отырып ұққаным, ақын туған жеріне, Ғафу ақын айтқандай,</w:t>
        <w:br/>
        <w:t>кіндігімен ғана смес, бүкіл алпыс екі тамырымен, мың-</w:t>
        <w:br/>
        <w:t>миллиондаған сезім талшыкқларымен байланып қалған. Ақын:</w:t>
        <w:br/>
        <w:t>Туған жердің сүйеніп терегіне,</w:t>
        <w:br/>
        <w:t>Бұлбұл болып мүң шақтым мен егіле,--</w:t>
        <w:br/>
        <w:t>Одан артық ақынға тақырыптың,</w:t>
        <w:br/>
        <w:t>Одан артық бақыттың керегі не?!</w:t>
        <w:br/>
        <w:t>дейді. Мінс, ақын кредосы осы. Ол сұлулық деп аталатын</w:t>
        <w:br/>
        <w:t>сиқыр әлемнің өзін туған жер сұлулығы арқылы ғана таниды.</w:t>
        <w:br/>
        <w:t>Сол арқылы танылған сұлулық қана баянды деп біледі. Ол</w:t>
        <w:br/>
        <w:t>коне тарих қойнауларына да туған жер тарихы арқылы сүңгу</w:t>
        <w:br/>
        <w:t>керек деп үғады. Сонда ғана ол тарих ата-бабаңның, өзіңнің</w:t>
        <w:br/>
        <w:t>тарихына, бүкіл болмыс-бітіміңмен қабысып кеткен тарихқа</w:t>
        <w:br/>
        <w:t>айналады деп сезеді. Ақын туған жерді бөлшектеп болуге</w:t>
        <w:br/>
        <w:t>келмейтін, оның қуанышы мен шаттығы да, жеңісі мен</w:t>
        <w:br/>
        <w:t>жеңілісі де, қасіреті мен қайғысы да тұтас тағдыр деп, тағы</w:t>
        <w:br/>
        <w:t>да ол өзімнің тағдырым деп білді. )</w:t>
        <w:br/>
        <w:t>Сондықтан ол туған жер болып тебіренеді, толқиды. Бір</w:t>
        <w:br/>
        <w:t>сөзбен айтқанда туған жер десс ол жел шайқаған көлдей</w:t>
        <w:br/>
        <w:t>буырқанып, үстінен дауыл өткен ормандай толқиды</w:t>
        <w:br/>
        <w:t>С. Иманасов</w:t>
        <w:br/>
        <w:t>Жүрсін ЕРМАН,</w:t>
        <w:br/>
        <w:t>М.Мақатаев атындағы</w:t>
        <w:br/>
        <w:t>сыйлықтың лаурғаты</w:t>
        <w:br/>
        <w:t>Сәкен ИМАНАСОВ</w:t>
        <w:br/>
        <w:t>Айтар едім ұқсам айқын -</w:t>
        <w:br/>
        <w:t>Есімдерін құт санайтын</w:t>
        <w:br/>
        <w:t>Сәкендердің не сыры бар</w:t>
      </w:r>
    </w:p>
    <w:p>
      <w:r>
        <w:t>Ешкімге де ұқсамайтын.</w:t>
        <w:br/>
        <w:t>Өмір орге бастаса екен,</w:t>
        <w:br/>
        <w:t>Қабақты мүң баспаса скен.</w:t>
        <w:br/>
        <w:t>Сызданасың сыртыңменен,</w:t>
        <w:br/>
        <w:t>Жоқ секілді басқа Сокен.</w:t>
        <w:br/>
        <w:t>Жылдарменен жарысқандай,</w:t>
        <w:br/>
        <w:t>Кеңеюде қарыс маңдай.</w:t>
        <w:br/>
        <w:t>Ызаланған кездерінде,</w:t>
        <w:br/>
        <w:t>Арылдайсың арыстандай.</w:t>
        <w:br/>
        <w:t>Одырайған орыс ағам,</w:t>
        <w:br/>
        <w:t>Келбетіңнен дәріс алам.</w:t>
        <w:br/>
        <w:t>Жақтырмайсың жан баласын --</w:t>
        <w:br/>
        <w:t>Қарыздардай бәрі саған.</w:t>
        <w:br/>
        <w:t>Бір киетін киімдейсің,</w:t>
        <w:br/>
        <w:t>Түнерсең де түйілмейсің.</w:t>
        <w:br/>
        <w:t>Сынар жерде -- сынасың да,</w:t>
        <w:br/>
        <w:t>Илікпейсің, иілмейсің!</w:t>
        <w:br/>
        <w:t>Не ішпейсің, не шекпейсің,</w:t>
        <w:br/>
        <w:t>Дарынсызды дос етпейсің.</w:t>
        <w:br/>
        <w:t>Қаламдастың қасиетін,</w:t>
        <w:br/>
        <w:t>Тек өлеңмен есептейсің.</w:t>
        <w:br/>
        <w:t>Ашылмаған әлемдейсің,</w:t>
        <w:br/>
        <w:t>Айтылмаған сәлемдейсің.</w:t>
        <w:br/>
        <w:t>296</w:t>
        <w:br/>
        <w:t>Сәкендерлің осал болып,</w:t>
        <w:br/>
        <w:t>Тумайтынын дәлелдейсің.</w:t>
        <w:br/>
        <w:t>Өлең, өлең, өлең, өлеңдейсін,</w:t>
        <w:br/>
        <w:t>Өлең олсс -- өлем дейсің.</w:t>
        <w:br/>
        <w:t>Осал жерің -- аппақ қыздар,</w:t>
        <w:br/>
        <w:t>Аппақ көрсең елеңдейсің!</w:t>
        <w:br/>
        <w:t>Жер шоласың, бүлт аласың,</w:t>
        <w:br/>
        <w:t>Қаусыратын жыр табасың.</w:t>
        <w:br/>
        <w:t>Әлең десс бурадай боп,</w:t>
        <w:br/>
        <w:t>Буырқанып, бүрқанасын!</w:t>
        <w:br/>
        <w:t>Кедейлердің дарқанысың,</w:t>
        <w:br/>
        <w:t>Баимын деп қорқамысынң?</w:t>
        <w:br/>
        <w:t>Алаколдіп аш балығын</w:t>
        <w:br/>
        <w:t>Шошытатын шортанысың.</w:t>
        <w:br/>
        <w:t>Жүйткісе дс қаламын көп,</w:t>
        <w:br/>
        <w:t>Көңіліңде алаңың көл.</w:t>
        <w:br/>
        <w:t>Депутат та болып көрдің,</w:t>
        <w:br/>
        <w:t>Керск болса -- боламын деп!</w:t>
        <w:br/>
        <w:t>Сүрлеудейсін. Соқпақтайсың,</w:t>
        <w:br/>
        <w:t>Аяр көрсең -- аттатпайсың.</w:t>
        <w:br/>
        <w:t>Ашчуланған адамыңды,</w:t>
        <w:br/>
        <w:t>Кітап жазып тоқпақтайсың!</w:t>
      </w:r>
    </w:p>
    <w:p>
      <w:r>
        <w:t>От шашатын шақпақтайсынң,</w:t>
        <w:br/>
        <w:t>Сапарыңды тоқтатпайсың.</w:t>
        <w:br/>
        <w:t>Барлық Сәкен атаулыны,</w:t>
        <w:br/>
        <w:t>Жалғыз озің жоқтатпайсың.</w:t>
        <w:br/>
        <w:t>Шуылдақтар болды іпулап,</w:t>
        <w:br/>
        <w:t>Қонар ерге қонды шын бақ.</w:t>
        <w:br/>
        <w:t>Сәкен жайлы бұл өленде,</w:t>
        <w:br/>
        <w:t>Болмау керск соңғы шумақ.</w:t>
        <w:br/>
        <w:t>(Замандастар мен қаламдастар</w:t>
        <w:br/>
        <w:t>“Жетісу” газетінен</w:t>
        <w:br/>
        <w:t>С. Иманасов</w:t>
        <w:br/>
        <w:t>Сырласып каламенп де, даламен де,</w:t>
        <w:br/>
        <w:t>Аттаған мына белден, ана белге.</w:t>
        <w:br/>
        <w:t>Шақырса жастық шақтың шағаласы</w:t>
        <w:br/>
        <w:t>“Барам” дсп, бармай қалма Алаколгс.</w:t>
        <w:br/>
        <w:t>Деген ол: “келмей қалса алаңдаймын”</w:t>
        <w:br/>
        <w:t>Шықса екен қара бұлтқа қамалмай -- Күн.</w:t>
        <w:br/>
        <w:t>Бүгінгі батыр ақын ақбозаты --</w:t>
        <w:br/>
        <w:t>Баласы “Қаракерей Қабанбайдың!”</w:t>
        <w:br/>
        <w:t>Тірі жүр рухқа айпалып ұлың бүгін,</w:t>
        <w:br/>
        <w:t>(Өшірер азаматтық үніңді кім?!)</w:t>
        <w:br/>
        <w:t>Жаралдың Алакөлдің толқыныпап</w:t>
        <w:br/>
        <w:t>Жырына ап Сейфуллиннің сұлулығын...</w:t>
        <w:br/>
        <w:t>Түспейді төбелерге коз қиығын,</w:t>
        <w:br/>
        <w:t>Ұстатпай қайда қашар жезкиігің.</w:t>
        <w:br/>
        <w:t>Ешкімнің орынына таластырмай,</w:t>
        <w:br/>
        <w:t>Күтіп түр алатұғын өз биігін.</w:t>
        <w:br/>
        <w:t>Жас ару... күлкісімен смделесің,</w:t>
        <w:br/>
        <w:t>Емделіп, жол үстінде сен келесің,</w:t>
        <w:br/>
        <w:t>Кешегі “Ақ дариға”, “Ғашық дүние”</w:t>
        <w:br/>
        <w:t>Қол бұлғар қызғалдақты “Бел-белесің”.</w:t>
        <w:br/>
        <w:t>Талықсып таң алдында түс көрссің,</w:t>
        <w:br/>
        <w:t>Түсіңде ғарышқа бір түстенесің.</w:t>
        <w:br/>
        <w:t>Болсаң да жерде түлпар, көкте сүңқар,</w:t>
        <w:br/>
        <w:t>Төсінде туған жердің “кішкенесің”.</w:t>
        <w:br/>
        <w:t>Талпынған сұлулыққа сыршыл ұлан,</w:t>
        <w:br/>
        <w:t>Тамшының сыр тыңдаған тырсылынан.</w:t>
        <w:br/>
        <w:t>Кеудеңде толқып соққан жүрегін бар,</w:t>
        <w:br/>
        <w:t>Жаралған Жетісудың бір суынан.</w:t>
        <w:br/>
        <w:t>Батырсың... алмасаң да батыр атын,</w:t>
        <w:br/>
        <w:t>Шабытын найзағайлы шақыратын.</w:t>
        <w:br/>
        <w:t>Туған ұл туған елден барыс жылы</w:t>
        <w:br/>
        <w:t>Барыстай мінезің бар атылатын,</w:t>
        <w:br/>
        <w:t>Тағдырға иілмейтін батыр ақын!</w:t>
        <w:br/>
        <w:t>“Алматы ақшамы” газеті,</w:t>
      </w:r>
    </w:p>
    <w:p>
      <w:r>
        <w:t>27 мамыр, 1998 жыл</w:t>
        <w:br/>
        <w:t>Су»</w:t>
        <w:br/>
        <w:t>С. Иманасов</w:t>
        <w:br/>
        <w:t>Қашан да тұрады скен</w:t>
        <w:br/>
        <w:t>Қазағыңның</w:t>
        <w:br/>
        <w:t>Бірінс бас, біріне қасың ұқсап.</w:t>
        <w:br/>
        <w:t>Көнді деп,</w:t>
        <w:br/>
        <w:t>Қанша жүйрік соз ырқына,</w:t>
        <w:br/>
        <w:t>Кетсең дс слден срек тез ұмтыла,</w:t>
        <w:br/>
        <w:t>Ұқсамақ мүмкін емес скен тегі</w:t>
        <w:br/>
        <w:t>Өмірдс,</w:t>
        <w:br/>
        <w:t>Олеңде де өз ұлтыңа!</w:t>
        <w:br/>
        <w:t>Иә, Сәкен Иманасовтың Адамы -- таза үлттық бітіміһ</w:t>
        <w:br/>
        <w:t>пішін-түрімен, кһалығымен, тіпті, сөйлегсі сөзімен де оз%</w:t>
        <w:br/>
        <w:t>дастарына, өз жерлестеріне -- қазақтарға үқсап түраты</w:t>
        <w:br/>
        <w:t>ұксағаны несі, солардың өзі скені рас. Мсніңше, ақын!</w:t>
        <w:br/>
        <w:t>анық бір олжасының өзі сол. Коптеген сюжстг, оқиғ</w:t>
        <w:br/>
        <w:t>өлеңдерінің ұзақ, есстс қалатыны да өлеңнің сол үлт</w:t>
        <w:br/>
        <w:t>болмысынан болса керек. Сәкеннің “Еліктсу” дейтін оле</w:t>
        <w:br/>
        <w:t>үнемі сүйініп ойға алып жүрсмін... Лирикалық кейіп</w:t>
        <w:br/>
        <w:t>бала кезінде сотқарлау, бірак, әділстітіл, оркокірск жолдас</w:t>
        <w:br/>
        <w:t>еліктеп жүреді. Жолдасының жалғыз міні -- сақау скен.</w:t>
        <w:br/>
        <w:t>Ызылдатып,</w:t>
        <w:br/>
        <w:t>тісті мен де үрледім,</w:t>
        <w:br/>
        <w:t>Сақауланып:</w:t>
        <w:br/>
        <w:t>“жүр”демедім,</w:t>
        <w:br/>
        <w:t>“зүр” дедім.</w:t>
        <w:br/>
        <w:t>Өзіңді-өзің бүлдірудің осындай</w:t>
        <w:br/>
        <w:t>Еліктсуден шығатынын білмедім!</w:t>
        <w:br/>
        <w:t>Баласының сліктеп-солықтап жүргенін байқаған экесі:</w:t>
        <w:br/>
        <w:t>шақырып алады.</w:t>
        <w:br/>
        <w:t>-- Балам, шақшаң бар ма?-- деді нар кісім,</w:t>
        <w:br/>
        <w:t>-- Зоқ!-- дегенім есімде,</w:t>
        <w:br/>
        <w:t>одан арғысын</w:t>
        <w:br/>
        <w:t>айта алмаймын.</w:t>
        <w:br/>
        <w:t>Жарқ стті Де көз алдым,</w:t>
        <w:br/>
        <w:t>ұшып түстім.</w:t>
        <w:br/>
        <w:t>Жасаған-ау, бармысың?”</w:t>
        <w:br/>
        <w:t>Шапалақпен тартып қалып жағыма:</w:t>
        <w:br/>
        <w:t>-- Балам, миың бар ма?-деді тағы да.</w:t>
      </w:r>
    </w:p>
    <w:p>
      <w:r>
        <w:t>С. Иманасов</w:t>
        <w:br/>
        <w:t>Қай-қайсысы болса да сезім пернелерін сң болмаса бір ызың</w:t>
        <w:br/>
        <w:t>еткізетін бапқа жеткен қалпыңда ақындық толғаныс-</w:t>
        <w:br/>
        <w:t>тебіреністің перзентімін деп тайынбай айта аллттн қабілеті</w:t>
        <w:br/>
        <w:t>бар дүние. Қазақ поэзиясы секілді арғы-бергі дәстүрі мол</w:t>
        <w:br/>
        <w:t>өнер үшін бұл аз жеңіс емсс.</w:t>
        <w:br/>
        <w:t>Осындай біркелкі сапаның сыры-- шеберліктің неше иірім,</w:t>
        <w:br/>
        <w:t>қанша қайырым құпияларын қапысыз меңгеруде ме деп ой-</w:t>
        <w:br/>
        <w:t>лаймыз. Сәкеннің озі Ілияс ағасының шәкіртімін деп</w:t>
        <w:br/>
        <w:t>мойындағанымен, нағыз өнерлі олецдерінде ешкімге сліктеп --</w:t>
        <w:br/>
        <w:t>солықтауы жоқ, дара бағытын анық тапқан сара ақын</w:t>
        <w:br/>
        <w:t>оқырманына коз жаздырмайды. Сол себепті де бұрыннан</w:t>
        <w:br/>
        <w:t>таныс өлеңдеріңді қайта оқығаныңа өкінбейсін, жүйрікпен</w:t>
        <w:br/>
        <w:t>қайта жолыққаныңдай бір серпіліп қаласын.</w:t>
        <w:br/>
        <w:t>Туған жер,</w:t>
        <w:br/>
        <w:t>Бір ұлыңнан кем көрінбей</w:t>
        <w:br/>
        <w:t>Өтсем деп,</w:t>
        <w:br/>
        <w:t>Өлендеттім</w:t>
        <w:br/>
        <w:t>мен де ерінбей.</w:t>
        <w:br/>
        <w:t>Көркіңнен күні-түні көз алмадым</w:t>
        <w:br/>
        <w:t>Қазақтың тас қашаған зергеріндей, --</w:t>
        <w:br/>
        <w:t>деп өзі айтқандай, шабыты шалқыған шақтарында ақын да</w:t>
        <w:br/>
        <w:t>нағыз зергерге айналып, әншейіндегі жұмыр басты пенденің</w:t>
        <w:br/>
        <w:t>көзіне түспес, көңіліне шалынбас небір нәзік құбылыстар</w:t>
        <w:br/>
        <w:t>Мен күрделі күрмсулерді жыр жолына түсіре қоятыны</w:t>
        <w:br/>
        <w:t>ғанибет.</w:t>
        <w:br/>
        <w:t>Күнде ертеңмен күніне жүз бөгеліп</w:t>
        <w:br/>
        <w:t>Қандай ғана сылтаулар іздемедік.</w:t>
        <w:br/>
        <w:t>Жинай алмай жатканда жазғы егінді</w:t>
        <w:br/>
        <w:t>Қалғаны ма қыраулы күз де келіп!</w:t>
        <w:br/>
        <w:t>Күз де келіп қалыпты-ау, қыраулатып,</w:t>
        <w:br/>
        <w:t>Қонайын деп, қона алмай жүр-ау бақыт.</w:t>
        <w:br/>
        <w:t>Қырдың қызыл түлкісін қақсам ба скен</w:t>
        <w:br/>
        <w:t>Кебік қарға алғашқы бір аунатып.</w:t>
        <w:br/>
        <w:t>Бақыт құсы төбемнен ұшып өтіп,</w:t>
        <w:br/>
        <w:t>Құлагерді жүргенде кісінетіп,</w:t>
        <w:br/>
        <w:t>С. Иманасов</w:t>
        <w:br/>
        <w:t>Сонымен бірге Сәкен Иманасов үзін туған жер деген</w:t>
        <w:br/>
        <w:t>мешіт, қүтхана. Алыстан келген кезде ол туған жезін аңсап</w:t>
        <w:br/>
        <w:t>сағынып қана келмейді, ол именіп аяғын аңдап басып кіреді.</w:t>
        <w:br/>
        <w:t>Өйткені, мынау алыс-жүлысы коп, тартыс-жағаласы мол</w:t>
        <w:br/>
        <w:t>қатыгез заманда әлденені аңдамай бүлдіріп, әлдсқандай оқыс</w:t>
        <w:br/>
        <w:t>1с істеп күнә арқалап қалған жоқпын ба, сгер солай бола</w:t>
        <w:br/>
        <w:t>қалғандай болса мына туған жер бетіне қалай қарамақпын</w:t>
      </w:r>
    </w:p>
    <w:p>
      <w:r>
        <w:t>деген күдік пен күмәнмен аяқ басады. Ақынның “елдің ал-</w:t>
        <w:br/>
        <w:t>дында қызарғанша, туған жерге кіріп-ақ, кстссм сді” --дейтіні</w:t>
        <w:br/>
        <w:t>сондықтан.</w:t>
        <w:br/>
        <w:t>Содан болса керек, Сәкен Иманасов туған жерінің әр</w:t>
        <w:br/>
        <w:t>бұтасы мен талының, әр соқпағы мсн тасының түгендеушісі,</w:t>
        <w:br/>
        <w:t>жоқшысы. Сондықтан ол жаралы құсты көріп жаны</w:t>
        <w:br/>
        <w:t>шырылдап бәйск болады. Сондықтан ол жоғалған бұтағын</w:t>
        <w:br/>
        <w:t>іздеп шарк, ұрады. Сондықтан ол кесілген ағашты көріп зар</w:t>
        <w:br/>
        <w:t>илейді.</w:t>
        <w:br/>
        <w:t>Ақын өзінің құм-аралдарымен, жыраларымен, түмалары-</w:t>
        <w:br/>
        <w:t>мен ең бір ет-жақын туған-туысқандарымен сөйлескендей</w:t>
        <w:br/>
        <w:t>сөйлесіп, солармен сырласқандай сырласады. Оның бір тұманы</w:t>
        <w:br/>
        <w:t>таба алмай, бір соқпағын көре алмай қалуы, бір бауырын</w:t>
        <w:br/>
        <w:t>жоғалтқанмен, бір жақынынан айырылып қалғанмен бірдей.</w:t>
        <w:br/>
        <w:t>Сондықтан болса керек, мен үшін қазір Сәкеп Иманасов</w:t>
        <w:br/>
        <w:t>Алакөлдің бір тсбірснген кезінде жағаға шығып кеткен</w:t>
        <w:br/>
        <w:t>шабытты толқыны секілді.</w:t>
        <w:br/>
        <w:t>Не болғанда да оның бүкіл жаны, болмысы сол туған</w:t>
        <w:br/>
        <w:t>жерде, сол мекенде. Ақынның бұл тақырыптағы өлеңдері</w:t>
        <w:br/>
        <w:t>жөнінде ұзақ, сөйлеуге болар еді бірак, оны мына жолдармен</w:t>
        <w:br/>
        <w:t>түйіндеп аяқтай тұрайын.</w:t>
        <w:br/>
        <w:t>ШТегелеп біржолата қырға мені,</w:t>
        <w:br/>
        <w:t>Сол күні жаңбыр жауып түрған еді...</w:t>
        <w:br/>
        <w:t>Айнала -</w:t>
        <w:br/>
        <w:t>Мұнары ма,-</w:t>
        <w:br/>
        <w:t>тұманы ма--</w:t>
        <w:br/>
        <w:t>й ) әйтеуір айтып болмас мұң бар сді, -</w:t>
        <w:br/>
        <w:t>дей келіп:</w:t>
        <w:br/>
        <w:t>Кокірек қыжылдай ма күр дәмелі...</w:t>
        <w:br/>
        <w:t>Айнала адам ұқпас мұң бар еді...</w:t>
        <w:br/>
        <w:t>Шегелеп қырға мені тастағандай</w:t>
        <w:br/>
        <w:t>Толассыз жаңбыр жауып тұрған еді.</w:t>
        <w:br/>
        <w:t>278</w:t>
        <w:br/>
        <w:t>Замандастар мен қаламдастар</w:t>
        <w:br/>
        <w:t>Қара суық килігіп,</w:t>
        <w:br/>
        <w:t>Кары жауып,</w:t>
        <w:br/>
        <w:t>Қалмас па екен кеудемнің қысы бекіп!</w:t>
        <w:br/>
        <w:t>С. Иманасовтың өлендері осындай: кейде селт ете қала-</w:t>
        <w:br/>
        <w:t>сың, кейде ішің мұздай болады, кейде жүрегің атқақтап соғып,</w:t>
        <w:br/>
        <w:t>әлдебір өкініп, мұң қармағаңдай болады. Нысананы тап басу</w:t>
        <w:br/>
        <w:t>деген сол шығар.</w:t>
        <w:br/>
        <w:t>Сәкеннің:</w:t>
        <w:br/>
        <w:t>Таппақ болын менен де ақыры мін,</w:t>
        <w:br/>
        <w:t>Тар, -- деп те жүр біреулер тақырыбың.</w:t>
        <w:br/>
        <w:t>Қалай ғана тақырыптар болады,</w:t>
        <w:br/>
        <w:t>Жаһаныңды жаңғыртып жатыр үнім...</w:t>
      </w:r>
    </w:p>
    <w:p>
      <w:r>
        <w:t>дсп басталатын бір өлеңі бар. Шынында да, партия бағыт</w:t>
        <w:br/>
        <w:t>нүсқап, көсемдер жол сілтеген кешегі бір жылдардағы</w:t>
        <w:br/>
        <w:t>өлшеммен қарасақ, С. Иманасовтың тақырыбы шынында да</w:t>
        <w:br/>
        <w:t>“тар”. Өйткені оның жалғыз-ақ тақырыбы бар. Ол -- адам.</w:t>
        <w:br/>
        <w:t>Аламның тағдыры, қуаньнп-сүйініші, окініш-өксігі, арман-</w:t>
        <w:br/>
        <w:t>мұраты, мінезі, қылығы, ой кешгулері. Шынтуайтына келген-</w:t>
        <w:br/>
        <w:t>дс, осыдан кең, осыдан құнарлы, осыдан мәңгі тақырып</w:t>
        <w:br/>
        <w:t>бола ма? Мәселе сол тақырыпты қалай меңгеруде болса керек.</w:t>
        <w:br/>
        <w:t>Ешкімге ұқсамай, өз нәшіңмен, өз үніңмен жырлай білсең,</w:t>
        <w:br/>
        <w:t>сол-- қазына.</w:t>
        <w:br/>
        <w:t>Шешен жоқтай</w:t>
        <w:br/>
        <w:t>Міснімен теңдсс тілге</w:t>
        <w:br/>
        <w:t>Қара созден жанға дсс бермеспін де,</w:t>
        <w:br/>
        <w:t>Дедім де бір</w:t>
        <w:br/>
        <w:t>даралау кеткім келді,</w:t>
        <w:br/>
        <w:t>Өткім келді ұқсамай енді ешкімге.</w:t>
        <w:br/>
        <w:t>Сынамақ та ем біржола бағымды әрі,</w:t>
        <w:br/>
        <w:t>Қазақта жоқ сөз бірақ табылмады.</w:t>
        <w:br/>
        <w:t>Тұмсығы тасқа тиген бекіредей</w:t>
        <w:br/>
        <w:t>Осы болды-ау тауымның шағылғаны.</w:t>
        <w:br/>
        <w:t>Басылып бірте-бірте асылық сәт</w:t>
        <w:br/>
        <w:t>Омірдің ақырын кеп нәшін ұқсақ,</w:t>
        <w:br/>
        <w:t>С. Иманасов кете</w:t>
        <w:br/>
        <w:t>жасың еніп, тамырларың тереңге кетіп, ұшар басың коккс</w:t>
        <w:br/>
        <w:t>тигендей күй кешесің. Күй ксшссің дс, айналаңа бай сезім,</w:t>
        <w:br/>
        <w:t>байтақ пейілмен қарай бастайсың. Ақын үппін бұлан откен</w:t>
        <w:br/>
        <w:t>міндет атқару, бұдан өткен парыз өтеуі болар ма?!</w:t>
        <w:br/>
        <w:t>Ақын, әсілі, өз табиғатын, оз болмысын жазады. Ақын</w:t>
        <w:br/>
        <w:t>өлеңдерінен оның өмірге деген козқарасы да, дүниетанымы,</w:t>
        <w:br/>
        <w:t>парасат-пайымы, ең бастысы, мінезі көрініп тұрады</w:t>
        <w:br/>
        <w:t>Өмірде Сокен Иманасов тік сойлейтін, кссск мінездің</w:t>
        <w:br/>
        <w:t>адамы. Жалтақтауды да, жалбақтауды да білмейді. Қандай</w:t>
        <w:br/>
        <w:t>жерде де сөздің атасын өлтірмейтін, нағыз кескекті ердің</w:t>
        <w:br/>
        <w:t>сойы. Тағы да ол мінез -- әбден суғарылып, соғылған іларбо-</w:t>
        <w:br/>
        <w:t>латтай берік мінез.</w:t>
        <w:br/>
        <w:t>Сәкен Иманасон буыны сонау соғыс жылдарының</w:t>
        <w:br/>
        <w:t>қиындығы мен қысталаныңда, аязы мен аптабында шыныққан</w:t>
        <w:br/>
        <w:t>буын. Ол кезді ақын:</w:t>
        <w:br/>
        <w:t>Алты жасар баланың ауылына</w:t>
        <w:br/>
        <w:t>Алпамсадай азамат сай залғаны, --</w:t>
        <w:br/>
        <w:t>деп суреттейді. Бүгінде бірінен соң бірі алпысқа келіп жатқан</w:t>
        <w:br/>
        <w:t>бұл ұрпақтың мінезі сол қысталаң қиын шақта қалыптасқан.</w:t>
        <w:br/>
        <w:t>Әрине, тік мінез, кесек қаракеттің адамы алдымен озінің</w:t>
      </w:r>
    </w:p>
    <w:p>
      <w:r>
        <w:t>өмір сүруіне, сонан кейін озгелерге соншалықты қолайлы</w:t>
        <w:br/>
        <w:t>бола бермейді. Ондай мінезін басқаша түсініп, “сен негс</w:t>
        <w:br/>
        <w:t>кекірейе бересің” деген біреудің сұрағына:</w:t>
        <w:br/>
        <w:t>Аңғармастан анығын, артығырақ кеттің бе,</w:t>
        <w:br/>
        <w:t>ренжітер озінді ретім де жоқ мүлде,-</w:t>
        <w:br/>
        <w:t>Қүбылмалы қылықтар,</w:t>
        <w:br/>
        <w:t>бұлан құйрық былық бар,-</w:t>
        <w:br/>
        <w:t>Әйтпесе, мен біреуді</w:t>
        <w:br/>
        <w:t>менсінбеймін дсипін бе, -</w:t>
        <w:br/>
        <w:t>деп жауап береді. Бірақ оған түсіне қалып, сөзге тоқтай</w:t>
        <w:br/>
        <w:t>қоятын ағайын бар ма? Соңыңнан өзі қалса да, сөзі қалар</w:t>
        <w:br/>
        <w:t>ма?! “Ағайынның сөзі қалмай соңымнан, күлгенімнің өзі</w:t>
        <w:br/>
        <w:t>қандай ызалы” дейді. Күйініштен туған ызалы күлкі. Мінез</w:t>
        <w:br/>
        <w:t>болмысы! Мінез портреті!</w:t>
        <w:br/>
        <w:t>Ақынды ақын ететін -- мінез. Сабынның алқындысындай</w:t>
        <w:br/>
        <w:t>Замандастар мен қаламдастар</w:t>
        <w:br/>
        <w:t>Шыпыңда да Сәкен Иманасов туған жерге жаңбырлардың</w:t>
        <w:br/>
        <w:t>тамшысымен шегеленіп қалған ақын.</w:t>
        <w:br/>
        <w:t>Сәкен Иманасовтың тағы бір үлкен, өнімді тақырыбы.</w:t>
        <w:br/>
        <w:t>мәңгілік тақырыбы -- махаббат тақырыбы. Ақын бұл</w:t>
        <w:br/>
        <w:t>тақырыпты бәрімізге белгілі, тіпті мезі еткен “с</w:t>
        <w:br/>
        <w:t>сүйдім-</w:t>
        <w:br/>
        <w:t>жандым, күйдім-калдым” деп емсс, бар шындығымен, бар</w:t>
        <w:br/>
        <w:t>табиғатымен жырлайды. Қасистімен сүйсінеді, қасіретімен</w:t>
        <w:br/>
        <w:t>күрсінеді. Бір сөзбен айтқанда, тағдырлы махаббат. Өзінің</w:t>
        <w:br/>
        <w:t>реніші, мүңы бар махаббат. Ақын махаббат дегенді разы көңіл,</w:t>
        <w:br/>
        <w:t>рахат сәт дсп емес, оның аса қатал, аяусыз, тіпті азапты</w:t>
        <w:br/>
        <w:t>құбылыс екенін айтады, антынып айтады, бірақ, ашығын</w:t>
        <w:br/>
        <w:t>айтады:</w:t>
        <w:br/>
        <w:t>Қүпия смес ешкімге бөтендігім,</w:t>
        <w:br/>
        <w:t>Емексітіп қайтемін бӨскер, күнім -</w:t>
        <w:br/>
        <w:t>Анық сезіп жатамын түсімде дс</w:t>
        <w:br/>
        <w:t>Бұл бақыттың баянсыз екендігін,-</w:t>
        <w:br/>
        <w:t>дейді ақын. Бірақ ақын махаббаттың азабын тарта отырып,</w:t>
        <w:br/>
        <w:t>оның умн ішіп, отына өртене жүріп махаббатқа көңілі бір</w:t>
        <w:br/>
        <w:t>сәт те суыған емес. Тағы да азаптана жүріп азап тілейді,</w:t>
        <w:br/>
        <w:t>тіпті сол махаббаттан өліп кетуге пейіл. Оған:</w:t>
        <w:br/>
        <w:t>Жанбадым ба, әлде жаңдым ба,</w:t>
        <w:br/>
        <w:t>ПТүкірлік айтып ақ таңға,</w:t>
        <w:br/>
        <w:t>Оңаша,</w:t>
        <w:br/>
        <w:t>Жасыл шалғынға</w:t>
        <w:br/>
        <w:t>отау үй тігіп жатқанда,</w:t>
      </w:r>
    </w:p>
    <w:p>
      <w:r>
        <w:t>алай да түлей бұлт ұшқан,</w:t>
        <w:br/>
        <w:t>Қарауытып барып көкте күн,</w:t>
        <w:br/>
        <w:t>Жай болып тиіп бір тұстан</w:t>
        <w:br/>
        <w:t>Жайратып неге кетпедің?</w:t>
        <w:br/>
        <w:t>деген жолдары куә.</w:t>
        <w:br/>
        <w:t>Әрине, ақынның махаббат тақырыбына жазылған</w:t>
        <w:br/>
        <w:t>әлеңдерінің бәрі дерлік азаптан, мүң мен наладан тұрады</w:t>
        <w:br/>
        <w:t>десек, бір жақты кеткен болар едік. Оның махаббаттың алтын</w:t>
        <w:br/>
        <w:t>нұрына шомылып, күміс шапағына малынып, сән-ажары</w:t>
        <w:br/>
        <w:t>келісіп салтанатына мәз-майрам боп түратын сәттері коп.</w:t>
        <w:br/>
        <w:t>Ондай сәттердс сенің де жаныңа ақ нүр құйылып, қаныңа</w:t>
        <w:br/>
        <w:t>279</w:t>
        <w:br/>
        <w:t>к қр Замандастар мен қаламдастар</w:t>
        <w:br/>
        <w:t>одағында, Халықаралық қазақ қауымдастығында, қазір</w:t>
        <w:br/>
        <w:t>“Жазушы” баспасында бас сарашы болып еңбек етіп жүр.</w:t>
        <w:br/>
        <w:t>Менің есіме бір өңірден түлеп үшқан Сәкен ағаның</w:t>
        <w:br/>
        <w:t>замандастары Әділбек, Құдаштар да түсіп отыр. Олар елу</w:t>
        <w:br/>
        <w:t>мен алпысын көзі тірі кезінде тойлап, қуана алмай кетті-ау.</w:t>
        <w:br/>
        <w:t>Әр адамның тағдыры әртүрлі, пешенеге нс жазылды сол.</w:t>
        <w:br/>
        <w:t>Ешкім өмірді белгілі бір уақытқа ешкімнен сатып алчайды.</w:t>
        <w:br/>
        <w:t>Сәкен ағаның бақыттылығы сол -- жалғансыз ппындықтың</w:t>
        <w:br/>
        <w:t>бстіне тура карап, пенделіктен биік псрішіте көнілдің</w:t>
        <w:br/>
        <w:t>тазалығымен омір сүруінде. Сол өмірді өлеңменен әрнектеп,</w:t>
        <w:br/>
        <w:t>өзгелерге де әсерлі қуаныпн сыйлауында. Өлең оның мәңгілік</w:t>
        <w:br/>
        <w:t>жастығы, көгілдір көктемі. От туралы өзі Де:</w:t>
        <w:br/>
        <w:t>Өлмес едім -- Тас төбемнен жай ұрса,</w:t>
        <w:br/>
        <w:t>Көктер едім көктемдегі қайынша.</w:t>
        <w:br/>
        <w:t>Біржолата олетін-ақ, шығармын.</w:t>
        <w:br/>
        <w:t>Мені біреу өлеңімнен айырса!” -</w:t>
        <w:br/>
        <w:t>деп ағынан ақтарыла түйінделті. Барыс жылы туған ақын</w:t>
        <w:br/>
        <w:t>ағаны жылқы жылы туған қарындасы қуып келе жатқандай.</w:t>
        <w:br/>
        <w:t>Алпыстың асқар шыңы бізге дс алыс смес сияқты-ау. Сол</w:t>
        <w:br/>
        <w:t>алпыстың асқар шыңына қыран құстай самғап ішыққан.</w:t>
        <w:br/>
        <w:t>Алаштың арқалы ақыны атанған Сәкен ағайға арнаған</w:t>
        <w:br/>
        <w:t>өлеңіммен мақаламды қорытындылағым келеді:</w:t>
        <w:br/>
        <w:t>Көзімнен жапыраққа жас тамғанда,</w:t>
        <w:br/>
        <w:t>“Бала” боп даналықтан жасқанғанда.</w:t>
        <w:br/>
        <w:t>Ойыма Сэкен аға оралғансың,</w:t>
        <w:br/>
        <w:t>Туған жер Ақсуымды ескс алғанда.</w:t>
        <w:br/>
        <w:t>Айналып сағынышпың дастандарға,</w:t>
        <w:br/>
        <w:t>Айбарлы ағаларды еске алғанда.</w:t>
        <w:br/>
        <w:t>Сен шықтың сахнаға, ақын аға</w:t>
        <w:br/>
        <w:t>Тобемнен қарап түрған аспан барда.</w:t>
        <w:br/>
        <w:t>Кеудеме қалқан болар арман аға.</w:t>
        <w:br/>
        <w:t>Із салып сағынышын сары далаға.</w:t>
        <w:br/>
        <w:t>Өленнің адырнасын аңыратқан,</w:t>
        <w:br/>
        <w:t>Жүрггі жүгінеді арға ғана.</w:t>
      </w:r>
    </w:p>
    <w:p>
      <w:r>
        <w:t>287</w:t>
        <w:br/>
        <w:t>С. Иманасов ------------“------................. лел ке---Гə.</w:t>
        <w:br/>
        <w:t>елдің азуы сол жерлен басталады. Бстпс-бст ксслен жаудан</w:t>
        <w:br/>
        <w:t>батыр қалай бас тартпаса, бетпс-бст келген қатыгез құбылыс-</w:t>
        <w:br/>
        <w:t>тардан ақын да солай бас тартпақ, смсс. Ойткені. ол майлан-</w:t>
        <w:br/>
        <w:t>да ақын өз уақыты, оз заманы, өзі үші гана смсс. ертеңі</w:t>
        <w:br/>
        <w:t>үшін де күресуге міндетті. Сондықтан да:</w:t>
        <w:br/>
        <w:t>Қатуланып,</w:t>
        <w:br/>
        <w:t>қаһарын жау тіккенде,</w:t>
        <w:br/>
        <w:t>Жетеді ғой бір күні дау түпкі слге.</w:t>
        <w:br/>
        <w:t>Нсмереміз өзгеден кем бола ма,</w:t>
        <w:br/>
        <w:t>Жем бола ма жаман мен жәутіктерге, --</w:t>
        <w:br/>
        <w:t>дейлі. Сондықтан да ақын соншалықты қатулы, соншалықты</w:t>
        <w:br/>
        <w:t>алаң. Нсмерслері үшін, келер ұрпақ үшін қатулы, солардың</w:t>
        <w:br/>
        <w:t>тағдыры үшін алаң. Осындай үлы міндет, орасан жүк арқалап</w:t>
        <w:br/>
        <w:t>алпысқа келіп отырған ақынды слі болып, қалың қаламдас</w:t>
        <w:br/>
        <w:t>достары болып қүрметтеп жатуы әбден орынды.</w:t>
        <w:br/>
        <w:t>“Түркістан” газеті,</w:t>
        <w:br/>
        <w:t>қазап, 1998 жыл.</w:t>
        <w:br/>
        <w:t>Қанипа БҰҒЫБАЕВА</w:t>
        <w:br/>
        <w:t>НАЙЗАҒАЙЛЫ ШАБЫТТАН</w:t>
        <w:br/>
        <w:t>ЖЕБЕ-ЖЫРЛАР ЖҮЙТКІГЕН</w:t>
        <w:br/>
        <w:t>Сәкеннің өлеңдерін өзім өлеңге талпынғалы оқып келемін.</w:t>
        <w:br/>
        <w:t>Ақынның өзіндік қолтаңбасын (топ ішінен) атын айтпай-ақ</w:t>
        <w:br/>
        <w:t>танимын десем -- артық айтқаным емсс.</w:t>
        <w:br/>
        <w:t>Ақындық дарынды табиғат -- ана ғана толғатып туады</w:t>
        <w:br/>
        <w:t>дейді. Бұл бұлжымас шындық деп қабылдасақ, кімнің “қандай</w:t>
        <w:br/>
        <w:t>ақын” скенін көкірск көзі бар жырқұмар оқырманның іші</w:t>
        <w:br/>
        <w:t>біледі... Сол оқырманның, жалпының козқарасымен әлшенбей-</w:t>
        <w:br/>
        <w:t>ақ (ол әртүрлі) нағыз ақын өзгеге жалтақтамай-ақ, өз бағасын</w:t>
        <w:br/>
        <w:t>өзі біледі. Білген сон да өзгенің алдына түсейін деп арзан</w:t>
        <w:br/>
        <w:t>“есепке” кұрылған данқ мансапқа жетейін деп жанталасып</w:t>
        <w:br/>
        <w:t>жүгірмейді. Өйткені ондай қылық оған жат. Сәкен деген атына</w:t>
        <w:br/>
        <w:t>сәйкес ақын өлеңдерінен өмірдегі сұлулықты, арлылықты және</w:t>
        <w:br/>
        <w:t>жан тазалығын адамдар бойынан көріп, сезіну үшін күреседі.</w:t>
        <w:br/>
        <w:t>С. Иманасов тылы</w:t>
        <w:br/>
        <w:t>қойды бөле қырыққан адамнан” түңіліп өтстін таланттар аз</w:t>
        <w:br/>
        <w:t>емес... Ақын Сәкен Иманасов ондай топқа қосылмайды.</w:t>
        <w:br/>
        <w:t>Кезінде оз бағасын алып, лебіз-қошеметке бөленді. Оның</w:t>
        <w:br/>
        <w:t>белгісі халықаралық, “Алаш” атындағы сыйлық, алғанын</w:t>
        <w:br/>
        <w:t>айтпағанда, халық, қалаулысы атанып, Жоғарғы кснсске</w:t>
        <w:br/>
        <w:t>депутат та болды бір кезде. Осынау омір -- олең өлкесінде</w:t>
        <w:br/>
        <w:t>ашыны да, тәтіні де татып корген. Оның бәрін өзі смсс</w:t>
        <w:br/>
        <w:t>өлеңдегі өмір жолдарынан оқып білдім. Сәкең негізінен ли-</w:t>
      </w:r>
    </w:p>
    <w:p>
      <w:r>
        <w:t>рик ақын, оның Отан, туған жер, дүнис, омір, адамдар қүрған</w:t>
        <w:br/>
        <w:t>қоғамдағы қарым-қатынас, ондағы кейбір жағымсыз</w:t>
        <w:br/>
        <w:t>көлеңкелі жағдайлар “жанын сыздатып” ашынудан ызалы</w:t>
        <w:br/>
        <w:t>көңілден отты өлең болып шығады.</w:t>
        <w:br/>
        <w:t>Ақынды барлық, нәрсс мазалаған толғаныс-тебірсністерінің</w:t>
        <w:br/>
        <w:t>өзі жан-жүрек, ми қазанынан қайнап шығып, өнделіп ақ</w:t>
        <w:br/>
        <w:t>кағазға ойлы да өткір, салиқалы ди молдір жыр маржаны</w:t>
        <w:br/>
        <w:t>боп сүзіліп түзіледі. Ақын әдебистке алпысынтны жылдардың</w:t>
        <w:br/>
        <w:t>басында “Жас қанат” атты бір топ ақындардың өлеңдерінен</w:t>
        <w:br/>
        <w:t>құралған кітап арқылы есік ашты. Сол кезде-ақ өз</w:t>
        <w:br/>
        <w:t>ерекшелігімен көзге түсіп, көңілдерге ұя салған дарынды</w:t>
        <w:br/>
        <w:t>қаламгер. Содан бері “Туған ауыл”, “Ақ айдын”, “Ақдариға”,</w:t>
        <w:br/>
        <w:t>“Жайдарман”, “Ғашық дүнис”, “Жыр дәурен”, “Ғашықпын</w:t>
        <w:br/>
        <w:t>саған”, “Алтын аймақ”, Бел-белес”, “Адырна”, “Жебе”, т. б.</w:t>
        <w:br/>
        <w:t>кітаптары жыр құмар жұрттың жан азығына айналды. Сәкен</w:t>
        <w:br/>
        <w:t>-- Мінезді ақын, соны мына бір өлең жолы да дәлелдегендей;</w:t>
        <w:br/>
        <w:t>Сыртқары сәл ығысып, алыс тұрып,</w:t>
        <w:br/>
        <w:t>Өзімді өзгелермен салыстырып,</w:t>
        <w:br/>
        <w:t>Қараймын ботен көзбен өз ісіме.</w:t>
        <w:br/>
        <w:t>ЕЕ Үңіліп суретшідей сөз ішіне, -</w:t>
        <w:br/>
        <w:t>дейді.</w:t>
        <w:br/>
        <w:t>Сарбаз парасатты ішкі ірілік, тәкаппарлығын</w:t>
        <w:br/>
        <w:t>дегдарлықпен сактауы әке қаны, әлде қаны, әлде ана сүтінен</w:t>
        <w:br/>
        <w:t>болар “Той десе қу бас домалайды” деп үлкенді-кішілі</w:t>
        <w:br/>
        <w:t>“мүшәйра” жыр жарыстарын қызықтай тайлы-таяғымызбен</w:t>
        <w:br/>
        <w:t>алаөкпе болып шапқылап жүргенде, күш-қуат, дарыны</w:t>
        <w:br/>
        <w:t>ешкімнен кем соқпаса да, бәйгеге қатысып сый-таралғыға</w:t>
        <w:br/>
        <w:t>қызыққыш “балалық” көңілден өтіп, ағалыққа жеткен</w:t>
        <w:br/>
        <w:t>талғамшыл да текті барыс мінезді ақын екенін оның “Бел-</w:t>
        <w:br/>
        <w:t>белес” беттерін парақтап. “Адырнасын” қайта аударып</w:t>
        <w:br/>
        <w:t>284</w:t>
        <w:br/>
        <w:t>цтммлмкклкккклк к кекикккклкккнкнкннннненеа Оомандастар мен қаламдастар</w:t>
        <w:br/>
        <w:t>жылпылдаған да, желді күнгі тозған туыртықтай жалпылдаған</w:t>
        <w:br/>
        <w:t>да ақын боп жарытпайды. Бүгін ақын боп саналғанмен, ертең</w:t>
        <w:br/>
        <w:t>ақын боп санатқа қосылмайды. Ойткені, жылпылдаған да,</w:t>
        <w:br/>
        <w:t>жалпылдаған да өз арының алдында жауап бере алмайтындар.</w:t>
        <w:br/>
        <w:t>Өзінің арының алдында жауап бере алмайтындар, ешкімнің</w:t>
        <w:br/>
        <w:t>алдында жауап бере алмайды. Осыны қатты сезінген Сәкен</w:t>
        <w:br/>
        <w:t>ақын:</w:t>
        <w:br/>
        <w:t>Ар алдында мен озмді әрдайым</w:t>
        <w:br/>
        <w:t>Дар алдында тұрғандай-ақ сезінем, -</w:t>
        <w:br/>
        <w:t>дейді. Әриие, мұндай мінезді олеңдер, сөз жоқ, сенің де</w:t>
        <w:br/>
        <w:t>омірлік досын омірлік сапарласың болып қалары сөзсіз.</w:t>
        <w:br/>
        <w:t>Сондай-ак, Сәкен Иманасовтың адамгершілік, игілік,</w:t>
        <w:br/>
        <w:t>имандылық тақырыптарына жазылған өлеңдері де түтас бір</w:t>
        <w:br/>
        <w:t>алқап, үлкен бір атырап. Мен Сәкен Иманасовтың ол алқабы</w:t>
        <w:br/>
        <w:t>мен атырабын кескілескен күрес майданының алқабы мен</w:t>
        <w:br/>
        <w:t>атырабы дер едім. Ол майданда ақын бүкіл қасиетсіз</w:t>
        <w:br/>
        <w:t>құбылыстармен жанталасқан жағаласқа түседі. Жағаласа жүріп,</w:t>
      </w:r>
    </w:p>
    <w:p>
      <w:r>
        <w:t>Қырық жылдық қырғында,</w:t>
        <w:br/>
        <w:t>Өлмейді екен сүмырай!”</w:t>
        <w:br/>
        <w:t>деп опынады. Бірақ ол сүмырай өлмейді екен деп күрес</w:t>
        <w:br/>
        <w:t>алаңын тастап кетпейді. Қайта өліспей беріспейтіндей мінез</w:t>
        <w:br/>
        <w:t>көрсетеді. Сондықтан да, кешсе ғана соңына ілесіп, құрсақтас</w:t>
        <w:br/>
        <w:t>бауырындай жақын болған інінің қолына тізгін тиген бойда,</w:t>
        <w:br/>
        <w:t>құдайдың кіндігінен түскендей боп астамдық корсеткенше</w:t>
        <w:br/>
        <w:t>шыдамай:</w:t>
        <w:br/>
        <w:t>Әй, бауырым,</w:t>
        <w:br/>
        <w:t>Аяқ асты айналып білікті ұлға,</w:t>
        <w:br/>
        <w:t>айналаға дәуірің жүріп түр ма?!--</w:t>
        <w:br/>
        <w:t>“Жылы жауып тастадың кісілікті,</w:t>
        <w:br/>
        <w:t>Кішілікті біржолата үмыттың Да, --</w:t>
        <w:br/>
        <w:t>деп шамырқанады.</w:t>
        <w:br/>
        <w:t>Ақынға бұл ұлы күресте,</w:t>
        <w:br/>
        <w:t>болмайды. Бұл майданнан бас тарту</w:t>
        <w:br/>
        <w:t>Жеңіліп, немесе, одан бас тартты ма, онда</w:t>
        <w:br/>
        <w:t>Се»</w:t>
        <w:br/>
        <w:t>бүл үлы майданда жеңілуге</w:t>
        <w:br/>
        <w:t>-- ол үшін -- қылмыс.</w:t>
        <w:br/>
        <w:t>жердің тозуы мен</w:t>
        <w:br/>
        <w:t>С. Иманасов</w:t>
        <w:br/>
        <w:t>Жаңа бір сарын бастадым,</w:t>
        <w:br/>
        <w:t>Төгілссм дсумен сел боп кіл.</w:t>
        <w:br/>
        <w:t>Естісең қырдан асқақ үн</w:t>
        <w:br/>
        <w:t>Сеші іздеп жүрген мен дегі біл!</w:t>
        <w:br/>
        <w:t>Жарқылдап ойнап бар тұлған</w:t>
        <w:br/>
        <w:t>Толқынға шомыл, теңізді оп.</w:t>
        <w:br/>
        <w:t>Шағала корссцң шарқ ұрған,</w:t>
        <w:br/>
        <w:t>Мен деп біл жүрген сені іздеп...</w:t>
        <w:br/>
        <w:t>немесс:</w:t>
        <w:br/>
        <w:t>Коктемнің гүлін корсең, мені ізде,</w:t>
        <w:br/>
        <w:t>Толқын-толқын бұрымды орсең, мені ізде</w:t>
        <w:br/>
        <w:t>Кешкілікте қатар жүрген құрбыңнан</w:t>
        <w:br/>
        <w:t>Кино жакка бүрып келсең, мені ізде, --</w:t>
        <w:br/>
        <w:t>деген тәрізді сәтті өлеңдердің кейін қалай түрленіп, қалай</w:t>
        <w:br/>
        <w:t>жалғасқанын көзі қарақты оқырман анық, аңғарады. Алғашқы</w:t>
        <w:br/>
        <w:t>нұсқаның тосын әрі сұлу тұлғасы озге ақындарды неге бей-</w:t>
        <w:br/>
        <w:t>жай қалдырмағанын әбден түсінуге болады.</w:t>
        <w:br/>
        <w:t>Өз басымыз әлемдегі ең озық жыр көші деп есептейтін</w:t>
      </w:r>
    </w:p>
    <w:p>
      <w:r>
        <w:t>қазақ жырына жаңа үрдіс, қонымды соны дәстүр енгізу --</w:t>
        <w:br/>
        <w:t>небір дүлдүл ақынның пешенесіне бұйыра бермейтін, тіпті</w:t>
        <w:br/>
        <w:t>қажегте осмос бақыт. Шынында, ғасырлар бойы қалыптасқан</w:t>
        <w:br/>
        <w:t>әдемі дс оңтайлы сара пішіндер тұрғанда, қайтадан жаңалық</w:t>
        <w:br/>
        <w:t>ашудың не керегі бар? Алайда, сәтімен табылып, жарасы-</w:t>
        <w:br/>
        <w:t>мымен жаңғырып жатса, қолға түскен олжадан қашудың Да</w:t>
        <w:br/>
        <w:t>жөні жоқ. Айтайын дегеніміз, Сәкен Иманасоптың өзіндік</w:t>
        <w:br/>
        <w:t>қолтаңбасына айпалып кеткен ішкі ұйқастың жатықтыгы</w:t>
        <w:br/>
        <w:t>сонша, қазір осы амал да оның кейбір каламдастарын</w:t>
        <w:br/>
        <w:t>қызықтыра бастады. Мысалға бірер шумақ келтірейік:</w:t>
        <w:br/>
        <w:t>Өзгермеді ештеңе, өзгермеді,</w:t>
        <w:br/>
        <w:t>ауыздыға арсыздар сөз бермеді.</w:t>
        <w:br/>
        <w:t>Ыңыршағы көрінген атты айдаумен</w:t>
        <w:br/>
        <w:t>Қақпайлаумен келеді ездер мені...</w:t>
        <w:br/>
        <w:t>немесе:</w:t>
        <w:br/>
        <w:t>Мұнымды мыктылардай ұқтыра алмай</w:t>
        <w:br/>
        <w:t>шынымды жайын ауыз жұтты қандай?</w:t>
        <w:br/>
        <w:t>: Замандастар мен қаламдастар</w:t>
        <w:br/>
        <w:t>-- Жоқ-жоқ! -- дедім -- жоқ! -- дедім мен қайтадан,</w:t>
        <w:br/>
        <w:t>шүкіршілік айтып іштей барыма.</w:t>
        <w:br/>
        <w:t>-- Дұрыс!--деді,--</w:t>
        <w:br/>
        <w:t>Шақшаң да жоқ, жоқ миың,</w:t>
        <w:br/>
        <w:t>Балам оңда кімге дәрі тоқ күйің.</w:t>
        <w:br/>
        <w:t>Сен егерде қоймасан бүл әдетті,</w:t>
        <w:br/>
        <w:t>Менің берген өнегем де көк тиын!</w:t>
        <w:br/>
        <w:t>Осылай бір үшырды да зәремді,</w:t>
        <w:br/>
        <w:t>-- Бұдан әрі көрсетпе! -- деп, --пәлеңді! --</w:t>
        <w:br/>
        <w:t>Күле қарап, жіберді әкем жөніме,</w:t>
        <w:br/>
        <w:t>--Ұққан болсаң,</w:t>
        <w:br/>
        <w:t>ызылдамай, бар енді!</w:t>
        <w:br/>
        <w:t>Содан кейін... өзіме-өзім сеніп тек,</w:t>
        <w:br/>
        <w:t>бір адамға көрген жоқпын сліктеп.</w:t>
        <w:br/>
        <w:t>Әзің болып қалу керек екен-ау</w:t>
        <w:br/>
        <w:t>Досың үшін жаныңды қи, өліп кет!</w:t>
        <w:br/>
        <w:t>Этюд тәрізді әдемі өленді оқып шыққан соң сақау-соткар</w:t>
        <w:br/>
        <w:t>баланы да, оған еліктеген кейіпкерді де, қаталдау әкені де</w:t>
        <w:br/>
        <w:t>жақсы көріп кетесің. Ең бастысы, осылардың үшеуін де өзіңе</w:t>
      </w:r>
    </w:p>
    <w:p>
      <w:r>
        <w:t>етене таныс етіп, қазақы қалпында көрсете білген ақын</w:t>
        <w:br/>
        <w:t>шеберлігіне ырҙа боласың. Бүл келтірілген өлең С. Иманасов</w:t>
        <w:br/>
        <w:t>туындыларының сәттісі емес шығар. Алайда, кішкентай</w:t>
        <w:br/>
        <w:t>құбылыстан үлкен ой түйе білетін сенімді қолтаңба ақынның</w:t>
        <w:br/>
        <w:t>қапысыз меңгерген тәсілі екеніне дау жоқ. Адамшылық</w:t>
        <w:br/>
        <w:t>әрқилы қасиеттер, мінездер, адалдық пен қараулық, достық</w:t>
        <w:br/>
        <w:t>пен сатқындық, махаббат пен өшпеңдлілік турасындағы, бірін-</w:t>
        <w:br/>
        <w:t>бірі толықтырып, еселеп отыратын райдағы, түрлі шырайдағы</w:t>
        <w:br/>
        <w:t>олеңдер -- соның айғағы.</w:t>
        <w:br/>
        <w:t>Табиғат коркін тамашалаған, әсіресе, туған жер -- Жетісу,</w:t>
        <w:br/>
        <w:t>ағынды Ақсу, айналы Алакөл туралы сәтті жырлар -- Сәкеннің</w:t>
        <w:br/>
        <w:t>оң жамбасына келген қуатты жолдардың көрікті тұстары.</w:t>
        <w:br/>
        <w:t>Таншмал ақынның бұрыннан белгілі жыр шумақтарымен</w:t>
        <w:br/>
        <w:t>қайтадан жүздесе отырып, менің бір аңғарғаным -</w:t>
        <w:br/>
        <w:t>С.Иманасовтың кейбір ажарлы олендері өзінен ксиін біраз</w:t>
        <w:br/>
        <w:t>жаңғырықтар туғызылпты. Әдетте әдебиетте, оның ішінде,</w:t>
        <w:br/>
        <w:t>өлеңде ұқсас нұсқалар, вариациялар бола береді. Дегенмен,</w:t>
        <w:br/>
        <w:t>әуелгі тегі қайдан шыққанын біле жүрген теріс смес. Айталық;</w:t>
        <w:br/>
        <w:t>293</w:t>
        <w:br/>
        <w:t>С. Иманасов</w:t>
        <w:br/>
        <w:t>Туған жермен бір еді бар тынысым,</w:t>
        <w:br/>
        <w:t>Бар тынысым, базарлы алқынысым.</w:t>
        <w:br/>
        <w:t>Ұнасам да еліме, жыласам да</w:t>
        <w:br/>
        <w:t>Құласам да -</w:t>
        <w:br/>
        <w:t>Барлығы халқым үшін, -- дсуге қақысы бар әлеуметтік</w:t>
        <w:br/>
        <w:t>ой айтатың азамат ақын Сәкеннің жан-жүреск., коңіл күйінің</w:t>
        <w:br/>
        <w:t>суретін әрбір олеңіпен коргсндей күй кешіп, сыр сандығын</w:t>
        <w:br/>
        <w:t>ақтарып, шындықтың шұғылалы шуағына шомыламыз. Ақын</w:t>
        <w:br/>
        <w:t>қандай тақырыпты жырласа да, сол айшықты ашық үңлескен</w:t>
        <w:br/>
        <w:t>бояуынан айнымайды. “Бел-белсске” шығып, “Адырнасын”</w:t>
        <w:br/>
        <w:t>ала өгіздей мөңіретіп, мергендікпен сөз жсбелерін көздеген</w:t>
        <w:br/>
        <w:t>нысанасына дәл тигізіп ататыны айдай анық, Алпыстың асқар</w:t>
        <w:br/>
        <w:t>шыныңа аспандағы қырандай үшып, таудағы барыстай қарғып</w:t>
        <w:br/>
        <w:t>атылып алқынбай жетті.</w:t>
        <w:br/>
        <w:t>Ақын рухы биік. Содап да ақын жанын сшкім де, еіштене</w:t>
        <w:br/>
        <w:t>де жасыта алмайды! Ойткені ол ер алам. Ер адамдар елге</w:t>
        <w:br/>
        <w:t>қорған, олар жыламайды, жылағанды жүбату үшін жаралған.</w:t>
        <w:br/>
        <w:t>Кешегі аңыз желісіндегі батырларға үқсауымен ерекшеленеді.</w:t>
        <w:br/>
        <w:t>“Ақын-жазушылар бір-бірін жек көреді” деген бір жас</w:t>
        <w:br/>
        <w:t>жазушы пікіріне қосылмаймын. Оған Мұқағали аға “Ақындар</w:t>
        <w:br/>
        <w:t>туған шығар бір анадан” дсп жауап берер еді. Ақындар бір-</w:t>
        <w:br/>
        <w:t>бірін күнде көріп бірге жүрмесе де, жан сезім тартылысы</w:t>
        <w:br/>
        <w:t>арқылы туысып, бір-бірін сағынып, ойлап, түн көгіне</w:t>
        <w:br/>
        <w:t>жұлдызды сәуле шашқандай маржан жырлары арқылы</w:t>
        <w:br/>
        <w:t>сырласады емсс пс? Қараңғы ойға сынғырлаған сәулелі күлкі</w:t>
        <w:br/>
        <w:t>сепкен жас арудай қылықтанған ақын арманы шексіз</w:t>
        <w:br/>
        <w:t>кеңістікпен көтеріліп әдіптелгендей, әдемі әндей әсер</w:t>
        <w:br/>
        <w:t>сыйлайды. Ол сонысымен де күдірстті...</w:t>
        <w:br/>
        <w:t>1938- жылы қуғынға үшырап, нақақтан мерт болып кеткен</w:t>
        <w:br/>
        <w:t>қазақтың ұлы арыстары Сәкен, Бейімбет, Ілиястардың ізін</w:t>
        <w:br/>
        <w:t>өшірмеу үшін өмірге “мен келдім” деп іңгәлап тұрғандардың</w:t>
        <w:br/>
        <w:t>бірі біреу болса да, ұлттық өнер шаңырағының уығы мен</w:t>
        <w:br/>
        <w:t>Тіреуінс ұқсайды. Ақын яға олсн-дастан жазу-менен бірге</w:t>
      </w:r>
    </w:p>
    <w:p>
      <w:r>
        <w:t>көркем аудармамен де айналысқанын білеміз. Ол орыс</w:t>
        <w:br/>
        <w:t>ақындары А Блок, А Кольцов, В Маяковскийлін және басқа</w:t>
        <w:br/>
        <w:t>Да ақын-жазушылардың спбектерін өзіміздің ана тілімізде</w:t>
        <w:br/>
        <w:t>шеберлікпен сөйлете білді. Сондай-ақ С. Иманасов 1959</w:t>
        <w:br/>
        <w:t>жылдан бастап әртүрлі баспасөз саласында қызмет етті. “Жас</w:t>
        <w:br/>
        <w:t>алаш” (“Лениншіл жас”), “Жетісу? және Жазушылар</w:t>
        <w:br/>
        <w:t>- Замандастар мен қаламдастар</w:t>
        <w:br/>
        <w:t>оқығанда көзім жетті. Жұлдызшылардың айтуыншпа, әрбір</w:t>
        <w:br/>
        <w:t>адам өз туған жылының “атауына” тартып туады екен. Демек</w:t>
        <w:br/>
        <w:t>барыс жылы туғандар орасан күш иесі. Өйткені ол ұсақ-</w:t>
        <w:br/>
        <w:t>түйекке үсақ тіршіліктің табиғатына таласып аузын</w:t>
        <w:br/>
        <w:t>былғағысы келмейтін тектілігін таңимыз.</w:t>
        <w:br/>
        <w:t>Ақын Сәкенді адамдық тұрғыда елестетсем де өмірдегі</w:t>
        <w:br/>
        <w:t>салмағы артып, туған жер слге деген сағынышымды оятып</w:t>
        <w:br/>
        <w:t>өткен бір сәттерді еске алдырады. Осыдан төрт жылдай бұрын</w:t>
        <w:br/>
        <w:t>жаз айында Талдықорған, Ақсу аймағы моні оқырман жүртпен</w:t>
        <w:br/>
        <w:t>кездесуге шақырып арнайы Ләззат Сүлейменова дсген қызды</w:t>
        <w:br/>
        <w:t>облыстық жастар комитетінен жіберіпті. Ойда жокта шо-</w:t>
        <w:br/>
        <w:t>шайып жалғыз баруды жөн кормей, Қастек ағаға хабарлассам,</w:t>
        <w:br/>
        <w:t>“Ол кісі сырқаттанып жүр”, -- деген соң бірден Сәкен ағаның,</w:t>
        <w:br/>
        <w:t>үйіне бардық. Сөйтсек, үйінде жеңешеміз де, өзі жоқ болып</w:t>
        <w:br/>
        <w:t>шықты. Бір ер баласы шәй қамдап, “Қазір әкем келіп қалар,</w:t>
        <w:br/>
        <w:t>күте тұрыңыздар”, -- деп сыпайы тіл қатқан соң асықсақ та,</w:t>
        <w:br/>
        <w:t>коңіліміз орнығып күтіп отыр ек, жарқ етіп өзі де келді.</w:t>
        <w:br/>
        <w:t>Мән-жайды үнсіз ұққан соң бүлданбай “Жарайды,</w:t>
        <w:br/>
        <w:t>кеттік”, -- деді. Сондағы толқып қуанғаным әлі есімде</w:t>
        <w:br/>
        <w:t>Өзіммен бірге жонс сазгер, әнші қызым Ләззатты ертіп</w:t>
        <w:br/>
        <w:t>алғанмын. Ләззаттың қолына Сәкен ағаның “Адырна” атты</w:t>
        <w:br/>
        <w:t>жаңа жыр кітабын “оқы” деп бергенмін. Жол үстінде</w:t>
        <w:br/>
        <w:t>ыцылдап отырып бір өлсңіне ән шығарып үлгеріпті. Сол</w:t>
        <w:br/>
        <w:t>ойнақы өлеңге туған жаңа әнді кездесулерде қызымның өзі</w:t>
        <w:br/>
        <w:t>сырнаймен айтып жүрді. Жүрт қатты риза болып, Г. Тәцір-</w:t>
        <w:br/>
        <w:t>бергенқызы Ләззаттың мойнына алтын алқасын салды.</w:t>
        <w:br/>
        <w:t>Сәкендей үлкенгақынның мінезін, кісілік кескін-келбетін</w:t>
        <w:br/>
        <w:t>сол бір аптадай сапарда танып қайттым.</w:t>
        <w:br/>
        <w:t>Оның аудан басшыларының және оқырман жұртшылық-</w:t>
        <w:br/>
        <w:t>тың алдындағы бет-беделін, депутат ақын ретінде де қадірлі</w:t>
        <w:br/>
        <w:t>екенін көрдім. Қандай ортада да өзін салмақты, сабырлы</w:t>
        <w:br/>
        <w:t>ұстауы әрбір кездесу кешінің сахналарында тпікір-лебізін</w:t>
        <w:br/>
        <w:t>айтып, көтермелеп көңілімді өсіріп, демеп, туған еліммен,</w:t>
        <w:br/>
        <w:t>туған жұртыммен кездесуімді жүргізіп, кішілікпен кісілік</w:t>
        <w:br/>
        <w:t>танытты. “Ұлық болсаң кінік бол” -- деген мәтел сырын</w:t>
        <w:br/>
        <w:t>сонда үқтым. Басқа біреу болса “мен де мықты ақынмын”</w:t>
        <w:br/>
        <w:t>деп кезек бермей өлеңдерін оқып колеңкесінде қалдырып</w:t>
        <w:br/>
        <w:t>тұрып алар еді ғой. Жоқ. Сәкен ондай емсс, жүрт көзінс</w:t>
        <w:br/>
        <w:t>өзін тіпті арқалы ақын ретінде көрсеткісі келмси, сырбаз да</w:t>
        <w:br/>
        <w:t>сырлы құпия қалпынан бір аумады.</w:t>
        <w:br/>
        <w:t>4085</w:t>
      </w:r>
    </w:p>
    <w:p>
      <w:r>
        <w:t>«Замандастар мен қаламдастар</w:t>
        <w:br/>
        <w:t>Айналып күні -- түнге үмітім де</w:t>
        <w:br/>
        <w:t>ақырын ери-ери бітті қардай.</w:t>
        <w:br/>
        <w:t>т</w:t>
        <w:br/>
        <w:t>ҚЗ</w:t>
        <w:br/>
        <w:t>ссе:</w:t>
        <w:br/>
        <w:t>Бәрібір оған нанбайтыныңды,</w:t>
        <w:br/>
        <w:t>Қалмайтынынңды бұл селден,</w:t>
        <w:br/>
        <w:t>ұсынып үшкіл балдай тіліңді,</w:t>
        <w:br/>
        <w:t>алдайтынынды білем мен!--</w:t>
        <w:br/>
        <w:t>деген секілді табиғи қалпымен құйыла салған құйма</w:t>
        <w:br/>
        <w:t>шумақтардың орындалу шеберлігінен олардың күшпен,</w:t>
        <w:br/>
        <w:t>зорлықпен қиюластырылғанын емсс, құдайдың күшімен</w:t>
        <w:br/>
        <w:t>жаратылғанын әріптестері ссзбей жүрген жоқ, Түбінде осы</w:t>
        <w:br/>
        <w:t>пішіндер өзге ақындардың да оңтайлы қаруына айналып</w:t>
        <w:br/>
        <w:t>жатса, оған Сәкен өкпелсй қоймас.</w:t>
        <w:br/>
        <w:t>Бұл шағын пікірде С. Иманасовтың қос том жыр</w:t>
        <w:br/>
        <w:t>кітабының барлық қадір-қасистін, артық-кемін біз түгелдей</w:t>
        <w:br/>
        <w:t>алмаспыз. Әйтпесе, арнайы тоқтан, талған-талдауды тілейтін</w:t>
        <w:br/>
        <w:t>тәуір өлеңдер Сәкенде аз емес. Кезінде жұрғшшылықтан</w:t>
        <w:br/>
        <w:t>орынды бағасын алған “Айтыс” поэмасы да -- бөлек</w:t>
        <w:br/>
        <w:t>әңгіменің тақырыбы. Ақынның тіл өрнегі, сөз сапғасы, кей-</w:t>
        <w:br/>
        <w:t>де асып, кейде кем түсіп жататын екпін-ексімі, образ сурет</w:t>
        <w:br/>
        <w:t>секілді көркемдік құралдары да әдеби сынның обьектісі</w:t>
        <w:br/>
        <w:t>болуға әбден лайық. Сәкеннің оз жазғанын өзі қызық, көріп,</w:t>
        <w:br/>
        <w:t>өзіне-езі сүйсініп отырып, өлеңді орынсыз созбақтап, дәмін</w:t>
        <w:br/>
        <w:t>кетіріп алатынын да нақты дәлелдермен сөз стуге</w:t>
        <w:br/>
        <w:t>болар сді. Ең бастысы, екі кітапқа топтасқан мол қазына -</w:t>
        <w:br/>
        <w:t>бүкіл болмыс-бітімімен еңдігі жерде талғампаз оқырманның</w:t>
        <w:br/>
        <w:t>еншісіне көшіп кетті. Жазылған жыр, шыққан кітап -- ақын</w:t>
        <w:br/>
        <w:t>үшін өткен шақ. Шабытының шаңқай түсіне қадам басқан</w:t>
        <w:br/>
        <w:t>қарымды қаламгерлердің қазіргі аяқалысына сүйсіне отырып,</w:t>
        <w:br/>
        <w:t>алдағы күндерінен де дәметеріміз коп скенін жасыра</w:t>
        <w:br/>
        <w:t>алмаймыз. Жазар көбейсін!</w:t>
        <w:br/>
        <w:t>“Қазақ әдебиеті” газеті,</w:t>
        <w:br/>
        <w:t>шілде, 1994 жыл</w:t>
        <w:br/>
        <w:t>ь- «29-2</w:t>
        <w:br/>
        <w:t>Замандастар мен қаламдасғтла</w:t>
        <w:br/>
        <w:t>Жүрсін ЕРМАН</w:t>
        <w:br/>
        <w:t>ОЛЖАЛЫ ӨЛЕҢ -- ӨМІРШЕҢ</w:t>
        <w:br/>
        <w:t>Берсс қолынан, бермесе жолынан алуға дайын өңмендегек</w:t>
        <w:br/>
        <w:t>өлермендер заманы туған шақта қашаннан ибалы мішезі бар</w:t>
        <w:br/>
        <w:t>қазақ жырының халі кіріптарлыққа түскендей. Өйткені, бұған</w:t>
        <w:br/>
        <w:t>дейін жақс» өлендер кітабын інығаруды міндетіне алып келген</w:t>
        <w:br/>
        <w:t>мемлекеттік баспалардың есігі сңдігі жерде сирек ашылып-</w:t>
        <w:br/>
        <w:t>жабылатын болды да, қолы ұзын, қалтасы қалың “влеңшіл-</w:t>
        <w:br/>
        <w:t>дер”қарадүрсін дүниелерін қандай кітап етіп шығарамын десе</w:t>
        <w:br/>
        <w:t>це қолынан қағар ешкім жоқ. Оның жақсысы қайсы, жасығы</w:t>
        <w:br/>
        <w:t>қайсы -- айырып болмайды. Соз құнын оз құнына теңгерген</w:t>
        <w:br/>
        <w:t>қазақ секілді халық үшін бүл да бір кесспат-кессл. Көрксмдік</w:t>
        <w:br/>
        <w:t>нышаңдары шпүл күлірстінің алдына келіп тізерлеген тұста,</w:t>
      </w:r>
    </w:p>
    <w:p>
      <w:r>
        <w:t>қолға түскен әр тәуір кітап тұтас бір олжадай болып көрінсді.</w:t>
        <w:br/>
        <w:t>Оқырманының тілін тұшытатын соңдай бір соңғы олжамыз -</w:t>
        <w:br/>
        <w:t>Сәкен Иманасовтың скі томдық таңдамалы шығармалары.</w:t>
        <w:br/>
        <w:t>Біздің мақсатымыз -- ақынның шығармашылық ссебі секілді</w:t>
        <w:br/>
        <w:t>кос кітаптың төңірегінде аз-кем пікірлесу. Бірсуді мақтасақ,</w:t>
        <w:br/>
        <w:t>үстіне су тигізбей, алты қырдан асырып, сынасақ, іскс</w:t>
        <w:br/>
        <w:t>алғысыз етіп тастайтын қазақы мінезіміз бар. Осының екеуі</w:t>
        <w:br/>
        <w:t>де Сәкен шығармаларына лайық емес. Өйткені, өзінің бүкіл</w:t>
        <w:br/>
        <w:t>олең көшімен, сол көшінің сән-жарасымымсн де, кем-</w:t>
        <w:br/>
        <w:t>кетігімен де Сәкен -- бүгінгі қазақ жырының елсулі бір</w:t>
        <w:br/>
        <w:t>тұлғасы, ажырамас болшегі.</w:t>
        <w:br/>
        <w:t>Біздің аңғаруымызда, Сәкен Иманасовтың поэзиядан саяқ</w:t>
        <w:br/>
        <w:t>жүрген жылдары болған. Соның салдарынан көзден таса</w:t>
        <w:br/>
        <w:t>болғандай күй кешіп, іркіліп барып, барша болмыс-бітімімен</w:t>
        <w:br/>
        <w:t>қайтадан жарқ сте қалған. Меніңше, Сәкеннің сол сырт көзге</w:t>
        <w:br/>
        <w:t>баяулаған кезі -- тоқырағаны емес, өзіне-өзі қатал талап</w:t>
        <w:br/>
        <w:t>қойып, “өзін-өзі іздеген” тұсы. Конілінің таразысына көзін</w:t>
        <w:br/>
        <w:t>салған сол ішкі бақылаушысы ақынға бір кезде өленді аз</w:t>
        <w:br/>
        <w:t>жаздырғанымен, оңың нағыз маржандар сүзуіне де игі ықпал</w:t>
        <w:br/>
        <w:t>жасап, шеберлік олшемдерін биікке көтергендей. Бүгінгі</w:t>
        <w:br/>
        <w:t>Сәкен кітаптарынан нашар олендер кормссеңіз -- бұл сол</w:t>
        <w:br/>
        <w:t>ішкі сарапшының өресі биіктеп, талабы тым қатайғанынан</w:t>
        <w:br/>
        <w:t>деп білеміз. Яғни, ақынның баспа жүзін көрген өлеңдерінің</w:t>
        <w:br/>
        <w:t>арасында “сіркесі су көтермей түрған” көтерсм өлең жоқ.</w:t>
        <w:br/>
        <w:t>клкминмкклмксиннккекккоынмкеккекееыкн-ғə-- Эомандастар мен қаламдастар</w:t>
        <w:br/>
        <w:t>Күрес алдымен ақын жүрегінен басталады... “Мен бір жұмбақ</w:t>
        <w:br/>
        <w:t>аламмен оны да ойла”, -- деп үлы Абай айтпақшы, әрбір</w:t>
        <w:br/>
        <w:t>ақын өзінше жұмбақ дүние. Өзінше кеңістік. Оның жүмбағы</w:t>
        <w:br/>
        <w:t>да, қиял-ой кеңістігі де, сырлары да жан дүниесін толқытып,</w:t>
        <w:br/>
        <w:t>жарып шыққан жырларының, әр жолында жасырынып жатады.</w:t>
        <w:br/>
        <w:t>Ол жырды оқып нәр алу үшін дс ішкі дайындық, кекірек</w:t>
        <w:br/>
        <w:t>көзі керск. Ешкімге еліктеп, солықтамай “қүрсактағы тұлпар</w:t>
        <w:br/>
        <w:t>болар құлындай” тыпырлатып, бұлқынтып, тыныштық бермей</w:t>
        <w:br/>
        <w:t>тұратын бір сиқырлы күш бар. Ол табиғи дарын талант қуаты</w:t>
        <w:br/>
        <w:t>болар. Сол алпысыншы жылдардың басында біз Қасым,</w:t>
        <w:br/>
        <w:t>Сырбай, Ғафу, Тоқаш, Ізтай, Жүмекен, Мұқағали, Әділбек,</w:t>
        <w:br/>
        <w:t>Тұманбай, Сағилардың өлеңдері" қолымыздан тастамай, оқып</w:t>
        <w:br/>
        <w:t>қызығып өстік. Өзімнің ауылдасым Құдаш ағаның ықпалы</w:t>
        <w:br/>
        <w:t>бір бөлек мсн үшін... Ақын Сәкеннің де колына киелі қанат-</w:t>
        <w:br/>
        <w:t>ты қалам алып “сөз дертіменен” арпалысқанына қырық жыл.</w:t>
        <w:br/>
        <w:t>Қырық, жыл бойы өзіне тән аттық, даусынан бір айнымай, ел-</w:t>
        <w:br/>
        <w:t>жұртымен сырласып келеді. Ел сырын, ел мұнын оз сырына</w:t>
        <w:br/>
        <w:t>айналдырып, әлеуметтік деңгейге көтерілген кезеңіте кездеседі.</w:t>
        <w:br/>
        <w:t>Құсайын әкенің тәрбие, тәлімі ме, кім білсін, Сәкеннің өзіне</w:t>
        <w:br/>
        <w:t>сөзі сай ер адамға лайық айшықты азаматтық үнімен ірілікті</w:t>
        <w:br/>
        <w:t>сездіріп айтпайтын, айтса қайтпайтын бір сөзділікті, туған</w:t>
        <w:br/>
        <w:t>слгс деген алал махаббатты талмай жырлап келеді.</w:t>
        <w:br/>
        <w:t>Бұрылыл бүлаққа да мына жәудір,</w:t>
        <w:br/>
        <w:t>Соз емес жүтқаның да, шыдамау бүл.</w:t>
        <w:br/>
        <w:t>Қалықтап.</w:t>
        <w:br/>
        <w:t>Қарлығаштай ұшқың келіп</w:t>
        <w:br/>
        <w:t>Бәрін де қүшқың ксліп тұрады-ау бір, --</w:t>
        <w:br/>
        <w:t>дейді “Сағыныш” атты бір өлеңінде. Асылы Сәкен ағаның</w:t>
        <w:br/>
        <w:t>қай өлеңін оқысам да үлттық үлгідегі қарапайым түсінікті,</w:t>
      </w:r>
    </w:p>
    <w:p>
      <w:r>
        <w:t>сазды, сүлу болып Алаколдіңц толқынындай өріліп ағып, іші-</w:t>
        <w:br/>
        <w:t>сырты елде жекс бір өлеңінің айналасында айтыс, талдау</w:t>
        <w:br/>
        <w:t>жасап, нешс түрлі шеберліктің сөз үстаханасынан ұлағатты</w:t>
        <w:br/>
        <w:t>ой өрбітіп, эстетикалық дәстурлі талғам-танымын кеңейтіп</w:t>
        <w:br/>
        <w:t>адам жанын толықтырып отырад. Бізде бір олең түгілі бір</w:t>
        <w:br/>
        <w:t>кітабының, тіпті бүкіл шығармашылық енбегінің слеусіз</w:t>
        <w:br/>
        <w:t>қалып мынау қас қағым отпелі жарык дүпиеден оз бағасын</w:t>
        <w:br/>
        <w:t>ала алмай “тауы тасқа шағылып”, әділетсіз қоғамынан “ала</w:t>
        <w:br/>
        <w:t>С. Иманасов</w:t>
        <w:br/>
        <w:t>Қоғабай СӘРСЕКЕЕВ,</w:t>
        <w:br/>
        <w:t>жазушы</w:t>
        <w:br/>
        <w:t>ТҮСІНЕ АҚБОЗ АТ КІРЕТІН АҚЫН</w:t>
        <w:br/>
        <w:t>Сәкен-- қазақтың ларынды ақыны -- Сәксп Иманасовпен</w:t>
        <w:br/>
        <w:t>1960 жылдардып басында танысқан скснбіз. Әйбит жігіт</w:t>
        <w:br/>
        <w:t>көріңді, тез-ақ табыстық. Жастық қашан да жақсы. Сәкен</w:t>
        <w:br/>
        <w:t>қазір де коркем, жігіт кезінде тіпті оңді болатын. Бар қалпы</w:t>
        <w:br/>
        <w:t>жарасымды, сәл қарлығыңқырап шығатын дауысы, ор</w:t>
        <w:br/>
        <w:t>көкіректеу көрінетін кейпі, ұрандаса кетуге әзір түһатын</w:t>
        <w:br/>
        <w:t>мінезі байқалатын осы бір жігітпен ұзамай сырлас боп алдық,</w:t>
        <w:br/>
        <w:t>ашық сөйлесеміз, айқын-жарқын әңгімс-дүкен құры,</w:t>
        <w:br/>
        <w:t>пікірлссетін болдық. Сондағы бір байқалатыны, Сәкен</w:t>
        <w:br/>
        <w:t>біразымыздап көш ілгері түрады, жастығына қарамай оқшған-</w:t>
        <w:br/>
        <w:t>тоқығаны молдай көрінеді, ескітс де, жаңаға да жүйрік, сойлеп</w:t>
        <w:br/>
        <w:t>кстсе көсіле ағытылады. Сондайда ол кобіне оз өңірі-- Жетісу</w:t>
        <w:br/>
        <w:t>бойына көп барады, жер жанаты Жетісуды жыр ғыт айтады.</w:t>
        <w:br/>
        <w:t>Ғажап өлкенің өзсн-кол, тау-тасын тірілтсе сурстгегенде Сәкен</w:t>
        <w:br/>
        <w:t>сол тұста қайта тани бастаған Ілияс ақынды еске сала, слігпей</w:t>
        <w:br/>
        <w:t>қоймайтын, онысы бірде жыр, бірле сыр боп үзіліп түседі.</w:t>
        <w:br/>
        <w:t>Достары қызығамыз, бәтір-ау, осының бәрін қайдан шығарып</w:t>
        <w:br/>
        <w:t>айтып тұр деп. Жігіттік шақ слтігіш, аңсар ауғыш, оның</w:t>
        <w:br/>
        <w:t>Алакөліне таңқалатынбыз, барғымыз кеп, бірде Қапал асып</w:t>
        <w:br/>
        <w:t>кеткіміз келеді, оңдағы сиқырлы сскеркіштерді көрсек дейміз,</w:t>
        <w:br/>
        <w:t>бірде асау тау өзеңдерінің сарқырамасын тамашпалап тұрғандай</w:t>
        <w:br/>
        <w:t>әсер алатынбыз. Әркімнің де туған жері бар, бірақ жазық</w:t>
        <w:br/>
        <w:t>даладан келген біз сияқтылар таулы-тасты әлкенің Сәкеніңдей</w:t>
        <w:br/>
        <w:t>көсіліп кете алмайтынбыз, кейін ғой ес жиып, жан-</w:t>
        <w:br/>
        <w:t>жағымызды шолғанымыз, алысқа қарчу да өрсге байланысты,</w:t>
        <w:br/>
        <w:t>бәріне өре керек екенін өсс келе ұқтық, әр өңір озінше</w:t>
        <w:br/>
        <w:t>көркем!</w:t>
        <w:br/>
        <w:t>Сәкенмен әп сәттен-ақ етене жақындасып кетуімізге</w:t>
        <w:br/>
        <w:t>шамасы жазу өнері себепші болған болуы керек. Шынында</w:t>
        <w:br/>
        <w:t>да бізді жазу өнері жақындастырды, тұс-тұстан -- Қазақ-</w:t>
        <w:br/>
        <w:t>станның әр шетінен жиналған жастармыз, университетте</w:t>
        <w:br/>
        <w:t>оқимыз, әркімнің талабы әр қалай, көбіміздің жазуға деген</w:t>
        <w:br/>
        <w:t>ынтызарлығымыз басым, бірақ бас білгі тәжрибеміз жоқ.</w:t>
        <w:br/>
        <w:t>Жазу да бір тылсым дүние-ау, сиқырымен тартады, бәрі</w:t>
        <w:br/>
        <w:t>С. Иманасов ненннннннннннннннннакманииғанунннмламалыкаккононциннккнолмнккккккканнненнннклккккғнннннакақтанна</w:t>
        <w:br/>
        <w:t>Арқамды ауық-ауық аяз қарып,</w:t>
        <w:br/>
        <w:t>ағайын азғанда да жай азбадық</w:t>
      </w:r>
    </w:p>
    <w:p>
      <w:r>
        <w:t>көлің де,</w:t>
        <w:br/>
        <w:t>көңілің дс шалқар жатқан</w:t>
        <w:br/>
        <w:t>барады бірте-бірте саязданып, --</w:t>
        <w:br/>
        <w:t>дейді ақын. Егер ол:</w:t>
        <w:br/>
        <w:t>Бұл күнде --</w:t>
        <w:br/>
        <w:t>іші зүлым,</w:t>
        <w:br/>
        <w:t>сырты -- жылы,</w:t>
        <w:br/>
        <w:t>азып түр үлдарыңның ұрты ұзыны.</w:t>
        <w:br/>
        <w:t>Оның да кімге беріп,</w:t>
        <w:br/>
        <w:t>кімді алатын</w:t>
        <w:br/>
        <w:t>қолында сала құлаш жүр тізімі, --</w:t>
        <w:br/>
        <w:t>десе иланасың. Ақын бірде:</w:t>
        <w:br/>
        <w:t>Әділ айтқан әзілімді кек түйген,</w:t>
        <w:br/>
        <w:t>талай досым көрместей боп кетті үйден.</w:t>
        <w:br/>
        <w:t>Оған да өзің күйзелесің, күйесің,</w:t>
        <w:br/>
        <w:t>кінәң жоғын біле тұра бет күйген, -</w:t>
        <w:br/>
        <w:t>дейді. Қазір құрдасың ба, сырласың ба көптенгі, көтермейтін</w:t>
        <w:br/>
        <w:t>болып алды өкпеңді. Ала көңіл дос коп, өкпені боз өкпе дос</w:t>
        <w:br/>
        <w:t>көтермейді. Мода өтірік мақтау, копшік қою болса сонда қай</w:t>
        <w:br/>
        <w:t>мұратқа жеттік, ақын осындай адамдар арасының қатынасын</w:t>
        <w:br/>
        <w:t>жеріне жеткізе айтады. Дүние жалған, сондықтан да:</w:t>
        <w:br/>
        <w:t>Әрнеге еміндірін, елеңдетіп,</w:t>
        <w:br/>
        <w:t>бара ма боқ дүние менен де өтіп,-</w:t>
        <w:br/>
        <w:t>дегені писсимистік сарын смес, құйындай ұйтқып-ойнап</w:t>
        <w:br/>
        <w:t>өтетін өмірге пәлсапа. Қай жүректің де бабадан қалған сөз</w:t>
        <w:br/>
        <w:t>мәні кемісе бозінген көңілі боздайтыны анық. Осы реттен де:</w:t>
        <w:br/>
        <w:t>Тіресіп келем, күресіп көрем,</w:t>
        <w:br/>
        <w:t>Міз бағар емес сіресіп керең, --</w:t>
        <w:br/>
        <w:t>салдыр де күлдір сайтан арбаның,</w:t>
        <w:br/>
        <w:t>соңынан қалмай...ілесіп келем! -</w:t>
        <w:br/>
        <w:t>деп жұбанады.</w:t>
        <w:br/>
        <w:t>Замандастар мен қаламдастар</w:t>
        <w:br/>
        <w:t>Құйрық атып құлия,</w:t>
        <w:br/>
        <w:t>Түлкідей қашқан жымия,</w:t>
        <w:br/>
        <w:t>Қараңды үзіп барасың,</w:t>
        <w:br/>
        <w:t>Бізден де қайран дүния...</w:t>
        <w:br/>
        <w:t>Дәурен отіп, жас жетіп,</w:t>
        <w:br/>
        <w:t>Замандас құрбы адамдар,</w:t>
        <w:br/>
        <w:t>Азайып келін, о бітті.</w:t>
        <w:br/>
        <w:t>Көрген түстей бәрі де,</w:t>
        <w:br/>
        <w:t>Козімнен болды зым-зия.</w:t>
      </w:r>
    </w:p>
    <w:p>
      <w:r>
        <w:t>Өмір заңы осындай, бәрі арман, адам армандауын</w:t>
        <w:br/>
        <w:t>коймайды, адам үмітпен өмір сүрелі. Зым-зия тірлік жүйрік,</w:t>
        <w:br/>
        <w:t>бәрі бір кәргсн түс! Сонда да біреуге жан қайғы, біреуге бас</w:t>
        <w:br/>
        <w:t>қайғы, ал, Сәкен ақын дос іздейді. Ой мен сезім -- ақынның</w:t>
        <w:br/>
        <w:t>алтын арқауы! Ол таңырқайды. “Бұл неткен ел, неткен ел”</w:t>
        <w:br/>
        <w:t>деп танданады. Тандана отырып:</w:t>
        <w:br/>
        <w:t>Жақының жоқ өкпелер,</w:t>
        <w:br/>
        <w:t>Жауың да жок жек көрер,</w:t>
        <w:br/>
        <w:t>Ұры-қары әкімі,</w:t>
        <w:br/>
        <w:t>акынында жоқ бедсл,</w:t>
        <w:br/>
        <w:t>бұл неткен ел, неткен ел?</w:t>
        <w:br/>
        <w:t>Аярлықты -- айла дер,</w:t>
        <w:br/>
        <w:t>қараулықты -- пайда дер,</w:t>
        <w:br/>
        <w:t>су жүректер мекені -</w:t>
        <w:br/>
        <w:t>апыр-ау, бүл неткен ел,</w:t>
        <w:br/>
        <w:t>апыр-ау, бүл неткен сл?!-- 22</w:t>
        <w:br/>
        <w:t>дейді. Бұл қай тұжырым -- сұрақ? Сарынды ой түйінін</w:t>
        <w:br/>
        <w:t>автор оқушыға тастайды. Тәсіл жақсы. Әдетте оқушы сөзді</w:t>
        <w:br/>
        <w:t>сынаса, соз оқушыны да сынайды. Ақын тырнақ, ішіндегі</w:t>
        <w:br/>
        <w:t>кірді көріп отыр. Өйткені ел өзінікі, сл өзінікі болғасын</w:t>
        <w:br/>
        <w:t>міні де ортақ, ақын міндеті соны көрсету.</w:t>
        <w:br/>
        <w:t>Енді әңгіме басында айтқан уәжіс қайтып оралар болсақ,</w:t>
        <w:br/>
        <w:t>“бүгінгі ақындардың алғашқы ондығындамын” дейтін Сәкен</w:t>
        <w:br/>
        <w:t>сөзіне тағы бір тоқталып өтуге тура келеді. “Ондығы несі?</w:t>
        <w:br/>
        <w:t>Сәкен ақын “ондық” ішінде жүретін ақын ба? Кезінде</w:t>
        <w:br/>
        <w:t>замандасы, қаламдас құрдасы Асқар Сүлейменов айтқан жәнс</w:t>
        <w:br/>
        <w:t>бір сөз бар. Ол: “Егер қазақ әдебиетіне Менделеев кестесі</w:t>
        <w:br/>
        <w:t>сияқты кссте болса, соның бір үясына мәңгілік тұрақтаған</w:t>
        <w:br/>
        <w:t>&gt;-ӨП»2</w:t>
        <w:br/>
        <w:t>С. Иманасов етеииолыеккенккккккккккккнлекацекеккккклалкккккккмвалкккнтнклкскееелекелтеалнан</w:t>
        <w:br/>
        <w:t>Сарыны сарқылмайтын ағысты әнім.</w:t>
        <w:br/>
        <w:t>Тұратын коз алдымда таныс таңым.</w:t>
        <w:br/>
        <w:t>Жырыма жиі оралып жүрген бүгін</w:t>
        <w:br/>
        <w:t>Алакөл -</w:t>
        <w:br/>
        <w:t>Итакам да,</w:t>
        <w:br/>
        <w:t>Дағыстаным! --</w:t>
        <w:br/>
        <w:t>деп түйіндейді.</w:t>
        <w:br/>
        <w:t>Мүндағы Итака үлы грек Гомердің туған жері болса,</w:t>
        <w:br/>
        <w:t>Дағыстан тағы бір ұлы ақын Расул Ғамзатовтың елі. Елі мен</w:t>
        <w:br/>
        <w:t>жерін бүкіл әлем жұрты тани түсуінс, біле түсуіне скеуіпің</w:t>
        <w:br/>
        <w:t>де сіңірген еңбектері ұшан-теңіз скеніп білеміз. Сәкен</w:t>
        <w:br/>
        <w:t>Иманасов та сол тұрғыда ой козғайды. Алакол дейтін көл</w:t>
        <w:br/>
        <w:t>барын, алакөлдік ел барын, сонда туған ср барын жырлау</w:t>
        <w:br/>
        <w:t>арқылы адамзатка ортақ тақырыптың бәрінс аяқ артады.</w:t>
      </w:r>
    </w:p>
    <w:p>
      <w:r>
        <w:t>Мұңы мен шынын, сыры мен жырын қос орімдей қатар</w:t>
        <w:br/>
        <w:t>ұстап, адами болмыстың бәрін түгел-тұтас қамтуға күш</w:t>
        <w:br/>
        <w:t>салады. Солай жырлауға талант-дарыны да жетерлік. Мүны</w:t>
        <w:br/>
        <w:t>күшенбей, күпсімей алған тақырыбын еркін игерс алған,</w:t>
        <w:br/>
        <w:t>мазмүн түріне сай көмкерілген ақындық иірім десек болады.</w:t>
        <w:br/>
        <w:t>Осы кітапта “Үй” деп аталатын шағын бір олең</w:t>
        <w:br/>
        <w:t>бар. Өлеңнің эпиграфы рстінде: “Үшаралда әкемізден қалған</w:t>
        <w:br/>
        <w:t>ескі үйіміз бар еді. Әлдене себеппен ағайындар сол үйді</w:t>
        <w:br/>
        <w:t>сатып жіберген,”-- деп түсінік беріпті автор.</w:t>
        <w:br/>
        <w:t>Ордам еді, қордалы елі бұл ара,</w:t>
        <w:br/>
        <w:t>Әкемізден қалып еді мұраға.</w:t>
        <w:br/>
        <w:t>Касиетті, кислі,</w:t>
        <w:br/>
        <w:t>Әкеміздің өз қолымен салып берген үйі еді.</w:t>
        <w:br/>
        <w:t>“Үйімізге кім кірген?</w:t>
        <w:br/>
        <w:t>Кімдер екен танымастай бүлдірген,</w:t>
        <w:br/>
        <w:t>Жақындауға жарай алмай, қарай алмай есіктен,</w:t>
        <w:br/>
        <w:t>Есім шыға</w:t>
        <w:br/>
        <w:t>есеңгіреп тұрмын мен!..</w:t>
        <w:br/>
        <w:t>Күйінем деп ойлаймын деп мен бұлай,</w:t>
        <w:br/>
        <w:t>Айтам арыз ағайынға енді қай?</w:t>
        <w:br/>
        <w:t>.. Өз үйіңе кірс алмауың, ауланда</w:t>
        <w:br/>
        <w:t>алшаң басып жүре алмаудың қорлығы ай! --</w:t>
        <w:br/>
        <w:t>деп, жырлайды. Ғафу ақында да осындай бір өлең болатын,</w:t>
        <w:br/>
        <w:t>бірақ ондағы мазмұн басқаша, ескі жұртты аңсау мағынасында</w:t>
        <w:br/>
        <w:t>4004)»</w:t>
        <w:br/>
        <w:t>С. Иманасов ееннннннннкленкннкккккнленеккнккклелннненкенкнкннккккккккккгенхецмалкаалаауатағана</w:t>
        <w:br/>
        <w:t>Таңдануы да жарасты-ақ.</w:t>
        <w:br/>
        <w:t>Ойламай өткен тірліктің нарқы, парқын ла,</w:t>
        <w:br/>
        <w:t>Досты аңсап келем нар көңіл,</w:t>
        <w:br/>
        <w:t>Досты аңсап келем әрі асқақ!</w:t>
        <w:br/>
        <w:t>Өтсс де тілеп...</w:t>
        <w:br/>
        <w:t>Жолыққан сайын бір өртеті,</w:t>
        <w:br/>
        <w:t>Жолыққан сайын ширығып,</w:t>
        <w:br/>
        <w:t>Жайнап,</w:t>
        <w:br/>
        <w:t>Түлер тек,</w:t>
      </w:r>
    </w:p>
    <w:p>
      <w:r>
        <w:t>Жадыратып жанды,</w:t>
        <w:br/>
        <w:t>Жарқылдап күліп, жанатын,</w:t>
        <w:br/>
        <w:t>Досты аңсап келем бір биік,</w:t>
        <w:br/>
        <w:t>Досты аңсап келем ілын сркек!</w:t>
        <w:br/>
        <w:t>Жолыққан сайын қояусыз құшар от-деммен,</w:t>
        <w:br/>
        <w:t>Алаңсыз досты</w:t>
        <w:br/>
        <w:t>Аңсап та келем көптен мен.</w:t>
        <w:br/>
        <w:t>Сондай бір досты іздеп-ақ жүрмін шарқ үріп</w:t>
        <w:br/>
        <w:t>Іздеп-ақ келем жаздан да,</w:t>
        <w:br/>
        <w:t>Іздеп-ақ қыстан...</w:t>
        <w:br/>
        <w:t>Көкгемнен!...</w:t>
        <w:br/>
        <w:t>Іздеп-ақ келем сондай бір досты шын аңсап,</w:t>
        <w:br/>
        <w:t>Жақсылық десе көз жұма тартар үран сап.</w:t>
        <w:br/>
        <w:t>Кінәсі болса құдайдың мінін бсткс айтар</w:t>
        <w:br/>
        <w:t>Жігіттен тура айналып,</w:t>
        <w:br/>
        <w:t>Айһай, арман не,</w:t>
        <w:br/>
        <w:t>Бір өкпесіне тұра алсақ!..</w:t>
        <w:br/>
        <w:t>Досты аңсап келем</w:t>
        <w:br/>
        <w:t>Айырылмай өтертірліктен,</w:t>
        <w:br/>
        <w:t>Онысыз, бәлки, олқы да болар жыр біткен,</w:t>
        <w:br/>
        <w:t>Олқы да болар өмірім,</w:t>
        <w:br/>
        <w:t>Жүрмін аңсап-ақ,</w:t>
        <w:br/>
        <w:t>Аңсап-ақ,</w:t>
        <w:br/>
        <w:t>Аңсап жүрмін-ау</w:t>
        <w:br/>
        <w:t>Асыл да досты бір күткен! -</w:t>
        <w:br/>
        <w:t>деуі тегін бе? Дос қайда сол? Кім-кімнің де үлкен сүрағы</w:t>
        <w:br/>
        <w:t>шлнде жатыр, шын досы бар адам бақытты, ал таппасаң ше,</w:t>
        <w:br/>
        <w:t>сондықтан да кім кім де дос іздейді, бірақ досты да Алла</w:t>
        <w:br/>
        <w:t>беретін болса керек, адалынан жолыққан дос тағдырдың бір</w:t>
        <w:br/>
        <w:t>сыйы! Ойыңа Шәңгерей ақынның “Сыршы” дейтін өлеңі</w:t>
        <w:br/>
        <w:t>оралады.</w:t>
        <w:br/>
        <w:t>тезек лен клкнкы--коемнктестккенн-ә--а | Элмандастар мен қаламдастар</w:t>
        <w:br/>
        <w:t>айтылатын. Сәкен жыры бөлек. Өлеңнің ертеректе, кеңес</w:t>
        <w:br/>
        <w:t>дәуірінде жазылғанын сске алсақ, бүл тек сатылып кеткен</w:t>
        <w:br/>
        <w:t>бір үйдің шаруасы смес, өз елің, ата-бабаң жерінде өгей</w:t>
      </w:r>
    </w:p>
    <w:p>
      <w:r>
        <w:t>баладай күй кешкен кешегі тірлік, империя құрамында туған</w:t>
        <w:br/>
        <w:t>топырағында алшаң басып жүре алмаған тайғақ жол, тар</w:t>
        <w:br/>
        <w:t>қыспақты слесстетер өмір фактісі көз алдыңа келеді.</w:t>
        <w:br/>
        <w:t>Танңдамалыда мүндай жырлар көп және артылып жыртылады.</w:t>
        <w:br/>
        <w:t>Сәкен поэзиясының бір ерекшілігі, ол алған тақырыбын</w:t>
        <w:br/>
        <w:t>сағызша созып отырып алмай, қысқа қайырып, тиянақты</w:t>
        <w:br/>
        <w:t>тұжырымдайтын ақын. Бүдан көп жағдайда ақын және ұтады</w:t>
        <w:br/>
        <w:t>да. Қысқалық -- шеберлік белгісі.</w:t>
        <w:br/>
        <w:t>Қарға аунаған түлкідей түлеп те мен,</w:t>
        <w:br/>
        <w:t>Қызығы мол қанша бір түн өтпеген.</w:t>
        <w:br/>
        <w:t>Жүдетпегем мен сені,</w:t>
        <w:br/>
        <w:t>тірлігіме,</w:t>
        <w:br/>
        <w:t>үлбіреген үміттей гүл етпек см.</w:t>
        <w:br/>
        <w:t>Кеулсмдегі осынау ұлы күшпен,</w:t>
        <w:br/>
        <w:t>тұнығым деп келіп см тұнып ішкен.</w:t>
        <w:br/>
        <w:t>Арғы жағы өзіңе белгілі ғой,</w:t>
        <w:br/>
        <w:t>түк айта алмай тұрмын-ау,</w:t>
        <w:br/>
        <w:t>тынып іштен!..</w:t>
        <w:br/>
        <w:t>Бар болғаны осы, өлең бітті. Кейіпкер сырын іштей</w:t>
        <w:br/>
        <w:t>үғасын, бәрі түсінікті, сөз қосу артық.</w:t>
        <w:br/>
        <w:t>Ақын талантының өзгеге ұқсамас дара қасисті көп. Оның</w:t>
        <w:br/>
        <w:t>қай шығармасында да стилдік бст-бағдары айқын көрініп,</w:t>
        <w:br/>
        <w:t>алдыңнан шығып отырады. Сәкенді басқа біреумен шатастыра</w:t>
        <w:br/>
        <w:t>алмайсың, оның қолтаңбасын тану қиын емес. Қарасөзге де</w:t>
        <w:br/>
        <w:t>шебер суреткер проза жанрында да қарымды қалам сілтеп,</w:t>
        <w:br/>
        <w:t>жұрт назарын озіне аударды. Ол “Қаламдастарым мен</w:t>
        <w:br/>
        <w:t>замандастарым”, “Қалам мен заман” аталатын екі кітап беріп</w:t>
        <w:br/>
        <w:t>үлгерді. Екі кітап дегеннен шығады, Сәкеннің бір кітабы</w:t>
        <w:br/>
        <w:t>“Тасмағамбетовтың жүздігі” (егер осылай атауға болса -</w:t>
        <w:br/>
        <w:t>автор) сериясымен шықты. Бұл “жүздіктің” де өзіндік сыры</w:t>
        <w:br/>
        <w:t>бар. Бәрі есте, нарықтан дағдарған ақын-жазушылар “енді</w:t>
        <w:br/>
        <w:t>қайттік” деп, дал боп жүрген откен тоқсаныншы жылдардың</w:t>
        <w:br/>
        <w:t>бірінде Олаққа творчество адамдарымен кездесуге сол кездегі</w:t>
        <w:br/>
        <w:t>205</w:t>
        <w:br/>
        <w:t>20-281</w:t>
        <w:br/>
        <w:t>еш Замандастар мен қаламдастар</w:t>
        <w:br/>
        <w:t>қүмартудан бастала ма, сол тұстағы қатар жүрген жастар</w:t>
        <w:br/>
        <w:t>жарыса жазамыз. Біріміз өлең, біріміз қара созге бейімбіз,</w:t>
        <w:br/>
        <w:t>ішіміздегі ондіртс жазатын да осі Сәкен еді, өзі бссаспап,</w:t>
        <w:br/>
        <w:t>жырды тотіп-тогіп тастайды, ара-арасында мақалалар жазады.</w:t>
        <w:br/>
        <w:t>“Жетісу”, “Лениншіл жас” (қазіргі “Жас Алаш”) газеттерінде</w:t>
        <w:br/>
        <w:t>Сәкеннің өлеңдері мен очерктері жиі шығады, жазған-</w:t>
        <w:br/>
        <w:t>дарының көбісі радиодан оқылады. Ол кездегі қаламақы</w:t>
        <w:br/>
        <w:t>қандай! Сәкендер додалап алып жүрді... Бірінде Сәкеннің</w:t>
        <w:br/>
        <w:t>еліне барып келіп жазған очеркі радионың “Шалқар”</w:t>
        <w:br/>
        <w:t>программасынан оқылады деп сстіп, тыңдауға радио-</w:t>
        <w:br/>
        <w:t>қабылдағыш іздегеніміз бар, бір топ жігіт пәтерде тұрамыз,</w:t>
        <w:br/>
        <w:t>өзімізде радиоқабылдағыш болмауы себепті көршінің есігін</w:t>
        <w:br/>
        <w:t>қағуға тура келді. Жаздың күні болатын, түскі уақып-ау</w:t>
      </w:r>
    </w:p>
    <w:p>
      <w:r>
        <w:t>деймін, есік ашқан әйел үйінде еркін-жарқын жеңіл халат</w:t>
        <w:br/>
        <w:t>киген күйі, бізді қарсы алды. Омырауы айқара ашық, екі</w:t>
        <w:br/>
        <w:t>емшегі скі пұт деуге келетін әлгі келіншек бізге жайдары</w:t>
        <w:br/>
        <w:t>жылы қабақ танытып, өтінішімізді скі етпей, радиосын қосып</w:t>
        <w:br/>
        <w:t>берді. Әнуар Байжанбаев ағамыздың дауысы” саңқ стіп</w:t>
        <w:br/>
        <w:t>Сәкеннің очеркін оқи жонелді, тағы да туған өңірі, ондағы</w:t>
        <w:br/>
        <w:t>еңбек адамдары жайлы екен, сілтідей тынып, құмарта</w:t>
        <w:br/>
        <w:t>тыңдастық, әдемі суреттер әуеде қалқып, Алакөл атырабы</w:t>
        <w:br/>
        <w:t>кісінің коз алдынан өткендей болды. Жақсы очерк музыкамен</w:t>
        <w:br/>
        <w:t>көмкерілгеніңде тіптен әсерлі естілді мс, сонынан Сәкенді</w:t>
        <w:br/>
        <w:t>қуана құттықтадық. Жас дәурсн, қуана білетін кез, аңсайсың</w:t>
        <w:br/>
        <w:t>қазір!</w:t>
        <w:br/>
        <w:t>Сол түстағы қолына қалам ұстаған жастардың коп</w:t>
        <w:br/>
        <w:t>төңіректейтін орыны “Лениншіл жас” болатын. Мүнда</w:t>
        <w:br/>
        <w:t>Қалдарбек, Қуанышбай, Рымғали, Болат, Мәткерім бар.</w:t>
        <w:br/>
        <w:t>Тельман Жанұзақов, Ссйдахмет Бердікүлов, Жүсін Қыдыров,</w:t>
        <w:br/>
        <w:t>Еркінбай Әкімқүлов, Таңатқан Рсаев, Әбікүл Ибрагимов,</w:t>
        <w:br/>
        <w:t>Қарсыбай Қасымбеков сияқты журналист ағаларымыз бен</w:t>
        <w:br/>
        <w:t>тұстастарымызға еркінси кіретінбіз. Арамыздағы Сәкен</w:t>
        <w:br/>
        <w:t>осылардың бәрімен ет жақын араласады, шітсрінде жүріп,</w:t>
        <w:br/>
        <w:t>тастай батып, судай сіңеді. Бірінен тапсырма алса, бірімен</w:t>
        <w:br/>
        <w:t>шүйіркслессе әңгімелесіп, пікір таластырып жатады. Дол осы</w:t>
        <w:br/>
        <w:t>жылдар түсы болар, әдебиетке дс жаңа серпіннің ене бастау</w:t>
        <w:br/>
        <w:t>кезені. Өткен алпысыншы жылдардың басы қазақ әдебисі ТІНІН</w:t>
        <w:br/>
        <w:t>түлеген жылдары дссек артық айтқандық болма йды, слуінші</w:t>
        <w:br/>
        <w:t>жылдардың бел ортасынан бүрынғы көз үйренген жыр</w:t>
        <w:br/>
        <w:t>С. Иманасов ененеинмиинткемеенелеллелы--.-----------слеинекжлеенкалылнкнаеан</w:t>
        <w:br/>
        <w:t>онда менің шаруам жоқ, ал маған келетін болсақ, сгер бүгінгі</w:t>
        <w:br/>
        <w:t>футбол тілімен айтар болсам қазірге тірі жүрген ақындар</w:t>
        <w:br/>
        <w:t>тізімінің алғашқы ондығына әлде қашан тұрақтағанмин”, --</w:t>
        <w:br/>
        <w:t>дейді екен күлмей де, асып-саспай ла әр созін шақтап айтып.</w:t>
        <w:br/>
        <w:t>Кейіннен Сабырхан: “Сәкен өзі туралы соны айтқанда</w:t>
        <w:br/>
        <w:t>басында не дерімді білмей, біршама үнсіз түрып қалдым” -</w:t>
        <w:br/>
        <w:t>депті. Осы әңгімені тетелес екі інісінің аузынан әлденеше</w:t>
        <w:br/>
        <w:t>рет естіген Тұмағаң, Түманбай Молдағалисв кейініріктегі</w:t>
        <w:br/>
        <w:t>Сәкен Иманасов жайындағы бір мақаласында қиыстыра</w:t>
        <w:br/>
        <w:t>отырып қолданғаны да бар сді.</w:t>
        <w:br/>
        <w:t>Сөз онері адам санасының үш негізіне: ақылға, қиялға,</w:t>
        <w:br/>
        <w:t>көңілге тірелгенде жұғымды. Яғни олең айшығы мен шумақ,</w:t>
        <w:br/>
        <w:t>өрімі, тармақ тізбегі мен бунақ ырғағы сәйкес келгенде ғана</w:t>
        <w:br/>
        <w:t>ақын оқушыға түсінікті болады. Бүдан ақындық дара таңба,</w:t>
        <w:br/>
        <w:t>дербес үн естіледі деген соз шығады. Сәкен осы жағына</w:t>
        <w:br/>
        <w:t>шебер, өлең техникасын әбден меңгерген жыршы. Әйтпесе</w:t>
        <w:br/>
        <w:t>сөздің сыны жалғыз тынысында емсс ішінде де бар скені</w:t>
        <w:br/>
        <w:t>анық, Сәкен осы асыл сөздің тысқарғы кестесін ғана емсе</w:t>
        <w:br/>
        <w:t>ішкергі мағынасын да дәл байқайды. Мұны ұстаның үстасы</w:t>
        <w:br/>
        <w:t>ғана біледі. Сондықтан да болар оның жырларындағы</w:t>
        <w:br/>
        <w:t>түрмақтар орнында, өлең олшемі әдеби пормаға сай,</w:t>
        <w:br/>
        <w:t>бунақтары ақын қалаған жерде тұрады. Рас, Сәкен ақын</w:t>
        <w:br/>
        <w:t>көпіртіп коп жазбайды. Газеттер мен жорналдар беттерінде</w:t>
        <w:br/>
        <w:t>де көзге ұрып, жиі көрініп жүрген жоқ. Сәкен қатарлас,</w:t>
        <w:br/>
        <w:t>Сәкеннен кейінгі бірқатар ақындарымыз жылына неше</w:t>
        <w:br/>
        <w:t>дүркін Республика сарайында дүбірлете той жасап,</w:t>
        <w:br/>
        <w:t>шығармашылық кештер, түрлі деңгейдегі әдеби кездесулер</w:t>
        <w:br/>
        <w:t>өткізіп жатады. Суырылып сахнаға шығуды үнатпай ма,</w:t>
        <w:br/>
        <w:t>болмаса соған қыры жоқ па, әитеуір, Сәкен шақырған жерге</w:t>
        <w:br/>
        <w:t>ғана барып қойып, өзінше жүре береді. Әрине жұртты жиып</w:t>
      </w:r>
    </w:p>
    <w:p>
      <w:r>
        <w:t>кеш откізу көрсеткіш смес, таза ақын, дарынды ақын қай</w:t>
        <w:br/>
        <w:t>жерде де ақын, гәп талантта. Енді байқадық, Сәкеннің жарық</w:t>
        <w:br/>
        <w:t>көрген кітаптарының саны да анау айтқандай коп смес екен.</w:t>
        <w:br/>
        <w:t>Бұл, әрине мін емес, бәлкім аз да болса саз жазуды мүрат</w:t>
        <w:br/>
        <w:t>тұтқан ақынның қатаң ұстанар қағидасы болуы да мүмкін.</w:t>
        <w:br/>
        <w:t>Бір кездері дүркіреп шыққан ақын сонау жылдары еліне</w:t>
        <w:br/>
        <w:t>барып тұрақтап қалғаны бар, түрлі қызметтерде жүрді.</w:t>
        <w:br/>
        <w:t>Әйтеуір, көп жылдарды үзатып сала келіп, 1998 жылы</w:t>
        <w:br/>
        <w:t>Алаколім -- айдыңым” деп аталатын бір томдық</w:t>
        <w:br/>
        <w:t>С. Иманасов</w:t>
        <w:br/>
        <w:t>жолдарының тақырып ауқымы кеңіп, ырғағы дамып, жаца</w:t>
        <w:br/>
        <w:t>жағаға шыға бастаған сәтті қадамы айқын көрінсді. Қызыл</w:t>
        <w:br/>
        <w:t>Компартия, Кеңес окіметі, берісі Хрушев жылымығынан соң-</w:t>
        <w:br/>
        <w:t>ақ жеке басты дәріптеу тақырыбы түбегейлі ысырылып</w:t>
        <w:br/>
        <w:t>тасталмағанмен, өлең-жыр кеңістігінде лирикалық</w:t>
        <w:br/>
        <w:t>пайымдаулар мен ой-толғаныстар элсмснттерінің көрінуі</w:t>
        <w:br/>
        <w:t>байқалатын еді. Поэзиядағы саналық өзгерістердің бой</w:t>
        <w:br/>
        <w:t>көрсетуі әдебиет көкжиегінің кеңуінс ықпал етті. “Озгс смес</w:t>
        <w:br/>
        <w:t>өзім айтам өз жайымды” деп Қасым ақын бұлқына шығып,</w:t>
        <w:br/>
        <w:t>тоталитаризмнің тұсаулы шідер жібін селдіреткен кез қазақ</w:t>
        <w:br/>
        <w:t>поэзиясының сілкінген бір дәуірі деу орынды. Бұдан соң-ақ</w:t>
        <w:br/>
        <w:t>лықсыған қазақ жырының бұлақ козі аршылып, кең арналы</w:t>
        <w:br/>
        <w:t>ағысы лап берсді. Әу бастан таза, бастау бітімі болек, еркін</w:t>
        <w:br/>
        <w:t>ойлы қазақ жыры көзін аршыса атқылайын деп-ақ түр скен.</w:t>
        <w:br/>
        <w:t>Тегі жақсының тумысы бөлек, негізі бардың ізі жоғалмайды.</w:t>
        <w:br/>
        <w:t>Бастауын сонау ықылым заманғы көнсе ғасырлардан алып,</w:t>
        <w:br/>
        <w:t>толғауымен тоғыз ханды тоқтатқан баба Сыпыра жыраудан</w:t>
        <w:br/>
        <w:t>бастап бүгінге жеткен қазақтың мың оліп мың тірілген кестелі</w:t>
        <w:br/>
        <w:t>поэзиясы алдында нс бір бөгет тұрса да бүзып әтетіндей</w:t>
        <w:br/>
        <w:t>екпінді еді. Сол бір ұлтымыздың рухани айнасы, коркем</w:t>
        <w:br/>
        <w:t>шежіресі саналатын қазына, алтын қор дәстүрі бергін қазақтың</w:t>
        <w:br/>
        <w:t>бас ақыны Абаймен толықты, Ахмет, Сұлтанмахмұт, Мағжан,</w:t>
        <w:br/>
        <w:t>Сәкен, Ілиясымен байыды. Бүған Әбділдә, Қалижан, Тайыр,</w:t>
        <w:br/>
        <w:t>Ғали, Қасым, Әбу, Абдолла, Мәриям, Жұбан, Сырбай,</w:t>
        <w:br/>
        <w:t>Қуандық, Мұзафар, т.б. ақындарының сан қырлы жырлары</w:t>
        <w:br/>
        <w:t>қосылып, өзен боп құйылады. Енді Ізтай, Ғафу, Тұрсынхан,</w:t>
        <w:br/>
        <w:t>Тоқаш, Зейнолла, Еркеш, Аманжол, Шәміл, Сағи, Қадыр,</w:t>
        <w:br/>
        <w:t>Тұманбай, Жүсіп, Төлеген, Мұқағали, Жұмекен, Фариза,</w:t>
        <w:br/>
        <w:t>Әбіш, Оразбек, Жарасқан, Мүхтар, Есенбай, Дүйсенбек,</w:t>
        <w:br/>
        <w:t>Ақұштап сияқты талантты ақындар легі келіп, поэзия</w:t>
        <w:br/>
        <w:t>жанрын жаңа ізденістерімен байытты. Бұл толқын және</w:t>
        <w:br/>
        <w:t>қарқынды толқын еді -- 60-ыншы жылдары бұл лек әсте</w:t>
        <w:br/>
        <w:t>толысты. Мұны ХХ ғасыр қазақ жыр өнерінің көкжиегі</w:t>
        <w:br/>
        <w:t>жарқырай ашылған кезеңі деу орынды, толқын толқынды</w:t>
        <w:br/>
        <w:t>қуады. Осы ұлы толқынға біздің Сәкен Иманасов та сол</w:t>
        <w:br/>
        <w:t>жылдары өзінің ақ махаббатын ақтарыла төгіп, сркін қосылып</w:t>
        <w:br/>
        <w:t>кетті. Және толықтыра қосылды. Жетпісінші, сексенінші,</w:t>
        <w:br/>
        <w:t>тоқсаныншы, екі мыңыншы жылдар аралығында қазақ</w:t>
        <w:br/>
        <w:t>поэзиясының көгінде жаңа буын әкілдерінің ссімі боз ала</w:t>
        <w:br/>
        <w:t>5005»</w:t>
        <w:br/>
        <w:t>Замандастар мен қаламдастар</w:t>
      </w:r>
    </w:p>
    <w:p>
      <w:r>
        <w:t>ақынның бір томдық, таңдамалы жыр жинағы жатыр. Бүл</w:t>
        <w:br/>
        <w:t>өзі ақынның ел алдында берген ссебі сыңайлы. Яғни</w:t>
        <w:br/>
        <w:t>таңдамалысы -- тартуы. Біз сияқты сжелгі оқырмандарын</w:t>
        <w:br/>
        <w:t>да, жырсүйер жас қауым өкілдерін де Сәкен өлеңдері салған</w:t>
        <w:br/>
        <w:t>жерден сабырлы, салмақты ойлардың тұңғиығына тарта</w:t>
        <w:br/>
        <w:t>жөнеледі. Оқушыны бірден баурап алатын, әрине Сәкеннің</w:t>
        <w:br/>
        <w:t>ақындық құдыретінің күштілігі, өлеңдерінің сиқырлы сырға,</w:t>
        <w:br/>
        <w:t>мұнарлы мұңға толы тебіреністі тегеуріні болар. Сәкен</w:t>
        <w:br/>
        <w:t>ақынның көзге ұрып тұрған бір ерекшелігі ақылгөйсуден</w:t>
        <w:br/>
        <w:t>аулақ, ділмарсуға ден қоймайтындығы. Ақын не айтса да</w:t>
        <w:br/>
        <w:t>ағынан жарылып, ақ адал ойларын ортаға салып, алаңсыз</w:t>
        <w:br/>
        <w:t>сырласады. Сырттай сырласса да, жанында жайғасып отырып,</w:t>
        <w:br/>
        <w:t>жүрек сөзін ақтарыла айтқандай сездіретін бір сиқыры бар.</w:t>
        <w:br/>
        <w:t>Бейтаныс болсаң да жан досыңдай жақын тартып, көкейіндегі</w:t>
        <w:br/>
        <w:t>көп сырын алаңсыз көңілден ақтарған ақын жырын сүйсініп,</w:t>
        <w:br/>
        <w:t>айызың қанып оқи берссің, оқи бересің. Ал бұл нағыз</w:t>
        <w:br/>
        <w:t>ақындықтың белгісі емей, немене?! Осы жерде Сәкен</w:t>
        <w:br/>
        <w:t>ақындығының тағы бір қырын аша кетсек дейміз. Біз білетін</w:t>
        <w:br/>
        <w:t>Сәкеннің өзі қандай болса, өлеңі де сондай, яғни өлеңі мен</w:t>
        <w:br/>
        <w:t>өмірінің түбірі, табиғаты бір.</w:t>
        <w:br/>
        <w:t>Сәкенді білетіндердің бәрі оның ақылдылығы мен</w:t>
        <w:br/>
        <w:t>турашылдығыңа тәнті. Оның кімпің алдыңда болсын</w:t>
        <w:br/>
        <w:t>жағымсып, жалтандамайтын, көкейіндегісін күмілжімей</w:t>
        <w:br/>
        <w:t>бірден бетке айтатын тік мінезі шатақшылдығы емес,</w:t>
        <w:br/>
        <w:t>шындықты сүйетіндігі. Өзі адал адам өзгенің де мейлінше</w:t>
        <w:br/>
        <w:t>таза, әділ болғанын қалайды. Осы жерде өлеңі өзіне тартса,</w:t>
        <w:br/>
        <w:t>ақындығы азаматтығымен туыстасуы да заңды құбылыс.</w:t>
        <w:br/>
        <w:t>Сәкен ақынның қазіргі қазақ, поэзиясының бір тұлғасы</w:t>
        <w:br/>
        <w:t>болуының сыры да осы жерде. Ақын өлеңдерінің өресі биік,</w:t>
        <w:br/>
        <w:t>өнегесі өзгеше қымбат. Ол құдай сыйлаған дарынын далаға</w:t>
        <w:br/>
        <w:t>шашып, “шөпті дс, шоңгені де” өлеңге қосып жүрген жоқ.</w:t>
        <w:br/>
        <w:t>Қоғам, заман, уақыт сөзін сойлеп, сырын шертуге келгенде</w:t>
        <w:br/>
        <w:t>ақын жыры тайпалған жорғадай желс жөнеледі. Ақын сылдыр</w:t>
        <w:br/>
        <w:t>сөзге, орашолақ ойға, сырдаң сезімге жол бермей, қисынын</w:t>
        <w:br/>
        <w:t>тауып қиядан шалуға шебер. )</w:t>
        <w:br/>
        <w:t>Сәкен ақынның лирикалық кейіпкерлері ылғи да ел</w:t>
        <w:br/>
        <w:t>азаматының ойын ойлап, сөзін сойлеп, ісін істеуге даяр</w:t>
        <w:br/>
        <w:t>тұратын дара сипатымен сүйкімді. Мына бір жолдарды ойлана</w:t>
        <w:br/>
        <w:t>оқнықшы:</w:t>
        <w:br/>
        <w:t>этеттклелекананнилтытнне ак ннтне нетке ттен) Эомандастар мен қаламдастар</w:t>
        <w:br/>
        <w:t>таң, бозторғай болып, қалықтай көтерілді. Қазіргі Темірхан,</w:t>
        <w:br/>
        <w:t>Күлош, Есенғали, Ұлықбек, Иранғайып, Серік, Бауыржан,</w:t>
        <w:br/>
        <w:t>Гүлнар, Сабыр, Светқали, Ертай такілеттес ақындар</w:t>
        <w:br/>
        <w:t>болашақтын ақындары ретінде -- ХХІ ғасыр ссігін ашты.</w:t>
        <w:br/>
        <w:t>Бұл лек әсте көп және толастамайтын лек, жүрсек осыған</w:t>
        <w:br/>
        <w:t>қуанады.</w:t>
        <w:br/>
        <w:t>Тегінде, Сәкен Иманасовты жүрттын бәрі түбі бірге түркі</w:t>
        <w:br/>
        <w:t>әлемінің санаулы талантты ақындар санатына қосады. Осы</w:t>
        <w:br/>
        <w:t>реттен де қазіргі тандағы қазақ, әлсбиеті, оның ішінде төлтума</w:t>
        <w:br/>
        <w:t>поэзиямыз жайында сөз бола қалған жағдайда оның атын</w:t>
        <w:br/>
        <w:t>орағытып өту мүмкін емсс. Бүл туралы “Егемен Қазақстан”</w:t>
        <w:br/>
        <w:t>газетіндегі “Жиырмасыншы ғасыр жырлайды” анталогиясына</w:t>
        <w:br/>
        <w:t>енгізілген Сәкен ақын олендеріне орай жазылған аннотацияда:</w:t>
      </w:r>
    </w:p>
    <w:p>
      <w:r>
        <w:t>“Иманасов поэзиясын биік бағалауға да болар, Иманасов</w:t>
        <w:br/>
        <w:t>жырларын жақтырмауға да болар, бірақ оның кітаптарын</w:t>
        <w:br/>
        <w:t>оқып отырғанда автордың анық ақындығын, жамбасына</w:t>
        <w:br/>
        <w:t>топырақ қалың жұққан, қазақы жырдың қайнарынан қанып</w:t>
        <w:br/>
        <w:t>ішкен тума талант скенін мойындамау мүмкін емес” -- деп</w:t>
        <w:br/>
        <w:t>тұжырымдалыпты. Алып-қосары жоқ, ақи-тақи шындығы-</w:t>
        <w:br/>
        <w:t>ның озі осы. Затында, сөзден сөз шығарушының лебізі</w:t>
        <w:br/>
        <w:t>шебердің қолынан шыққан нәрсс емсс, мәселен, пытнақты</w:t>
        <w:br/>
        <w:t>көріп мынау пәлен деген ұстаның, срді көріп мынау пәлен</w:t>
        <w:br/>
        <w:t>ершінің қолы скен дейді, ал сөз өнерінің яты шығарма болса,</w:t>
        <w:br/>
        <w:t>ақын толтумасын таныған оқушы оның тілі мен лүғатына</w:t>
        <w:br/>
        <w:t>назар аударады. Сәкен осы көрнек өнерімен жұртшылыққа</w:t>
        <w:br/>
        <w:t>әбдеп танылған ақын. Осы тұста ақын Тұманбай Молдағалиев</w:t>
        <w:br/>
        <w:t>ағасының айтып беруімен қаламгер қауым арасына кеңінен</w:t>
        <w:br/>
        <w:t>тарап кеткен мына бір әңгімені еске түсіре отырсақ ерсілігі</w:t>
        <w:br/>
        <w:t>болмас. Осыдан көп жылдар бүрын Сәкен Иманасов пен</w:t>
        <w:br/>
        <w:t>оның бұл күнде бақилық, болып ксткен құрдас досы, ақын</w:t>
        <w:br/>
        <w:t>Сабырхан Асанов Қырымдағы Коктобелдс (жазушылардың</w:t>
        <w:br/>
        <w:t>шығармашылық үйі) демалып жатса керск-ті. Қара теңіз,</w:t>
        <w:br/>
        <w:t>шыжыған күн, құж-қүж қайнаған жағажай, молдір тұнық</w:t>
        <w:br/>
        <w:t>салқын су. Күн нұрына қақталып жатқан екі ақын әр нәрсснің</w:t>
        <w:br/>
        <w:t>басын бір шалып, не түрлі қысыр әңгіменің, іштегі ойдың</w:t>
        <w:br/>
        <w:t>біразына ерік береді емес пе. Әңгіме үстінде ерігіп жатқан</w:t>
        <w:br/>
        <w:t>Сабырхан: “Сәкен, осы сен скеуміз қандай ақынбыз, қалай</w:t>
        <w:br/>
        <w:t>ойлайсың?” -- деп сұрайды ғой. Сонда Сәкен оған бола коп</w:t>
        <w:br/>
        <w:t>бас ауыртып жатпастан: “Сабырхан, сен оз жөніңді өзің біл,</w:t>
        <w:br/>
        <w:t>45005</w:t>
        <w:br/>
        <w:t>теллекксилиеневллк тиын нкнк кек ---------- Эомандастар мен қаламдастар</w:t>
        <w:br/>
        <w:t>таңдамалысын інығарған. Сол кітапты қайталап оқи келе, ақын</w:t>
        <w:br/>
        <w:t>Сәкен жайындағы ойымызды бір желі басына жинақтап, оның</w:t>
        <w:br/>
        <w:t>шығармашылығы турасында бұрын-сонды айтылып жүрген</w:t>
        <w:br/>
        <w:t>әрқилы пікірлерден бөлек сарындағы түрақты бір түйінге</w:t>
        <w:br/>
        <w:t>келгендейміз. Ол түйін -- ақынның бәз-баяғы тас түйін</w:t>
        <w:br/>
        <w:t>жинақылығы, ақын шыншыл қалпынан танбаған, өзінін</w:t>
        <w:br/>
        <w:t>тұрақты өлең өлкесі мен поэзия дейтін әлемнің таза өкілі</w:t>
        <w:br/>
        <w:t>ретінде сақталғанын айту. Жалпы Сәкен табиғатынан өлеп</w:t>
        <w:br/>
        <w:t>құраушы емес, поэзия сардары болып қалады, бұл-- шындық!</w:t>
        <w:br/>
        <w:t>Сөз онерінен жасалып шығатын нәрсенің жалпы аты</w:t>
        <w:br/>
        <w:t>шығарма десек, тандамалы деген атау сол шығарма сөздің</w:t>
        <w:br/>
        <w:t>іріктелген жиынтығы. Мұны шумақтап айтқанда әдебиет</w:t>
        <w:br/>
        <w:t>дейді, әдебиет арабша, қазақшпа асыл сәз дсген мағынаны</w:t>
        <w:br/>
        <w:t>береді. Енді осы асыл сөз “Алакөлім -- айдыным” кітабына</w:t>
        <w:br/>
        <w:t>үңілслік. Қазақстанның күнгей шығысында әйгілі Жоңғар:</w:t>
        <w:br/>
        <w:t>қақпасына тяяу Алакөл аталатын көл барын, сол көлді жағалай</w:t>
        <w:br/>
        <w:t>қоныстанған ел барып біразымыз жағрафиядан жақсы білеміз.</w:t>
        <w:br/>
        <w:t>Сәкен ақынның сол өңірде дүниеге келгенінен де хабардар-</w:t>
        <w:br/>
        <w:t>мыз. Солай бола тұра нағыз ақын бір ғана аудан, өзі туған</w:t>
        <w:br/>
        <w:t>бір ғана өңірдің тумасы, сол жердің ғана перзенті болып</w:t>
        <w:br/>
        <w:t>қала алмасы белгілі. Ел сөзін ұстаймын деген ақын қанша</w:t>
        <w:br/>
        <w:t>ма айбынды да айдынды болғанымен бір ғана ауылдың</w:t>
        <w:br/>
        <w:t>жыршысы болумен шектеліп, тақырып аясын да, өз орісін</w:t>
        <w:br/>
        <w:t>дс тарылтып өлең олкесін сншіленбейді. Тандамалыда осы</w:t>
        <w:br/>
        <w:t>ойға жауап коп.</w:t>
        <w:br/>
        <w:t>Таппақ болып менен деақыры мін,</w:t>
        <w:br/>
        <w:t>Тар деп те жүр біреулер тақырыбың,</w:t>
      </w:r>
    </w:p>
    <w:p>
      <w:r>
        <w:t>Қалай ғаңа тақырып тар болады,</w:t>
        <w:br/>
        <w:t>Жаһаныңды жаңғыртып жатыр үнім.</w:t>
        <w:br/>
        <w:t>Жырақ шығып көрмсдім өз елімнен,</w:t>
        <w:br/>
        <w:t>Туған далам орманым, өзенімнен,</w:t>
        <w:br/>
        <w:t>Африкаға барсам да</w:t>
        <w:br/>
        <w:t>ауылымнан )</w:t>
        <w:br/>
        <w:t>артық әсер етпесін сеземін мен!</w:t>
        <w:br/>
        <w:t>Туған жердің сүйеніп терегіне, )</w:t>
        <w:br/>
        <w:t>Бұлбұлы боп мүң шақтым мен егілс,</w:t>
        <w:br/>
        <w:t>Одан артық ақынға тақырыптың,</w:t>
        <w:br/>
        <w:t>Одан артық бақыттың керегі нс! -- 22</w:t>
        <w:br/>
        <w:t>дейді ақын. Бұл -- оның жан сыры! Ол кір жуып, кіндік</w:t>
        <w:br/>
        <w:t>кескен жерін шексіз сүйеді. Осы рсттен дс:</w:t>
        <w:br/>
        <w:t>С. Иманасов ағттыммкелинкнинккклгеткекксаттен-кталааккллклылекккккенхрнннккелккммаклиенеееликнт жарамын</w:t>
        <w:br/>
        <w:t>...Шындық үшін шайқасудан бір танбай,</w:t>
        <w:br/>
        <w:t>Айтарымды айтам елге бұлтармай.</w:t>
        <w:br/>
        <w:t>Бас кетсе де-- тұра алмаймын үндемей</w:t>
        <w:br/>
        <w:t>Жалғандықты жалғыз өзім құртардай!</w:t>
        <w:br/>
        <w:t>“Расында</w:t>
        <w:br/>
        <w:t>Қырланбай да бүлданбай,</w:t>
        <w:br/>
        <w:t>Айтады елге ашы-түшы сыр қандай, -</w:t>
        <w:br/>
        <w:t>Ар алдында ақын өзін әрдайым,</w:t>
        <w:br/>
        <w:t>Сезінбсесе дар алдында тұрғандай?!</w:t>
        <w:br/>
        <w:t>Осы олеңді оқыған әрбір адам ел-жүрт алдында озінің де</w:t>
        <w:br/>
        <w:t>осындай қадір қасиетімен танылуға тырысып бағар. Иә, азды-</w:t>
        <w:br/>
        <w:t>көп ғұмырын қайткенде де кіршіксіз кісілік, қапысыз</w:t>
        <w:br/>
        <w:t>имандылық жолына жүмсап, ар-ожданына дақ түсірмей,</w:t>
        <w:br/>
        <w:t>адалдыққа серт байлаған, асқақ адамгершілікті лүниенің бар</w:t>
        <w:br/>
        <w:t>қызығы мен бар байлығынан артық көрстін адамның бейнесін</w:t>
        <w:br/>
        <w:t>ақын осылайша сомдаған.</w:t>
        <w:br/>
        <w:t>Айтары көп азамат ақынның қай олсңін оқысаң да оның</w:t>
        <w:br/>
        <w:t>философиялық ой-түйінінс түйсініп, сөз саптасына сүйсінесің.</w:t>
        <w:br/>
        <w:t>Көңіл көзі көреген, ойы үшқыр, сөзі ұтқыр ақынның олеңдері</w:t>
        <w:br/>
        <w:t>сенің де жаныңды жай таптырмай, тынышыңды қашырған</w:t>
        <w:br/>
        <w:t>өмір қүбылыстарымен кездейсоқта кездестіріп, таң-тамаша</w:t>
        <w:br/>
        <w:t>қалдыратыны бар. Сәкен ақын бейне бір сенің ой-сезіміңді,</w:t>
        <w:br/>
        <w:t>көңіл күйінді, айтар сөзіңді естіп алған кісішс жыр төгеді.</w:t>
        <w:br/>
        <w:t>Бейне мені мен сенің басыңнан кешкен жағдайды жырға</w:t>
        <w:br/>
        <w:t>қосып, айтпағыңды айтқандай әсерленесің. Осы орайда</w:t>
        <w:br/>
        <w:t>жинақтағы мына бір екі өлеңге арнайы тоқтала кеткен жән</w:t>
        <w:br/>
        <w:t>болар. Күзгі аспанға көз салған ақын жүрсек суыра сыңси</w:t>
        <w:br/>
        <w:t>сұңқылдаған жалғыз тырнаны байқап қалады. Әдеттегідей</w:t>
      </w:r>
    </w:p>
    <w:p>
      <w:r>
        <w:t>тобымен тізіле үшпай, сыңарынан айрылып, сұңқылдаған</w:t>
        <w:br/>
        <w:t>жалғыз тырна туралы жыр оны оқыған адамды сан тарау</w:t>
        <w:br/>
        <w:t>ойға қалдырады. Жұүбынан көз жазып қалған тырнаға жаны</w:t>
        <w:br/>
        <w:t>ауырған ақынның көңіл күйі, сезімі сені де еріксіз ерітіп,</w:t>
        <w:br/>
        <w:t>елжіретіп, қай-қайдағы мұңға батырарын қайтерсің. Құсты</w:t>
        <w:br/>
        <w:t>аяйсың, сөйте тұра жалғанның жалпағында жалғыз қалған</w:t>
        <w:br/>
        <w:t>адамдар да бар екені есіңе түссді. Солардың тағдыры</w:t>
        <w:br/>
        <w:t>толғантып, жақсы орта, жайсаң жандардың арасында жүріп,</w:t>
        <w:br/>
        <w:t>алаңсыз ғұмыр кешудің бағасын біле түскендей боласың.</w:t>
        <w:br/>
        <w:t>Замандастар мен қаламдастар</w:t>
        <w:br/>
        <w:t>Ақын көңілі бірде көл, бірде бүлақ. Еліне аға да, жаға да</w:t>
        <w:br/>
        <w:t>болғысы келетін көңілдің кейде сыр беретіні бар. Осыны</w:t>
        <w:br/>
        <w:t>ақын “сайтан арба соңынан қалмай ілесіп келем” деп сездіреді.</w:t>
        <w:br/>
        <w:t>Ал, “Деп корсек” дейтін өлеңі ұлттық санаға әсер ететін</w:t>
        <w:br/>
        <w:t>өлең, жанайқай басым.</w:t>
        <w:br/>
        <w:t>Көлгірлікті корсе түра кектеніп,</w:t>
        <w:br/>
        <w:t>кіжінбедік,</w:t>
        <w:br/>
        <w:t>тізімге еріп...</w:t>
        <w:br/>
        <w:t>ептедік.</w:t>
        <w:br/>
        <w:t>Күшігіміз ырылдаса -- мәз болып,</w:t>
        <w:br/>
        <w:t>Шындық іздеп шырылдаса -</w:t>
        <w:br/>
        <w:t>жек көріп, --</w:t>
        <w:br/>
        <w:t>деп басталатын бұл өлең:</w:t>
        <w:br/>
        <w:t>...Ойға да алған,</w:t>
        <w:br/>
        <w:t>бойда қалған отты олінеп,</w:t>
        <w:br/>
        <w:t>кеш тс болса қайтер еді кектенсек,</w:t>
        <w:br/>
        <w:t>“Құлдық та бар,</w:t>
        <w:br/>
        <w:t>Сұмдық та бар заманда</w:t>
        <w:br/>
        <w:t>О, жамағат, шындық та бар!” деп көрсек, --</w:t>
        <w:br/>
        <w:t>деп түйінделеді. Ет оліп кеткен тірлік осылай болса да ақын</w:t>
        <w:br/>
        <w:t>жұртына мүлгу жетгсді деп түр. Тіл, дін, діл арбалып, алданған</w:t>
        <w:br/>
        <w:t>заманда сілкінбесек болмайды дейді ақын. “Көрсек” дегенінде</w:t>
        <w:br/>
        <w:t>біраз мон бар. Ақынның сезім арпалыстары мен ой ағыстарын-</w:t>
        <w:br/>
        <w:t>да өзін де өзгені де қайрау қайрағы жатыр, өлеңнің ішкі</w:t>
        <w:br/>
        <w:t>иірімі осыған шақырады.</w:t>
        <w:br/>
        <w:t>“Өткірдің жүзі” көп ойға жетелейді, ақын" тағылымы</w:t>
        <w:br/>
        <w:t>кісіні бей-жай қалдырмай ішкі шерді бір толқытса, адам-</w:t>
        <w:br/>
        <w:t>гершіліккс қарай бастайтын түсы ойлантады. Сәкеннің жыр</w:t>
        <w:br/>
        <w:t>жолдарынан асқақ та адуынды мінез корсек бұл ақынның</w:t>
        <w:br/>
        <w:t>өзі-ау деп шамалайсың, елім десе елжіреп тұрар нәзік жүрегін,</w:t>
        <w:br/>
        <w:t>ақиқат жолындағы ақберен өткірлігін, ақ махаббат. сезімін</w:t>
        <w:br/>
        <w:t>аңғарған сайын, өлеңдегі Сәкен мен өмірдегі Сәкенді егіздей</w:t>
        <w:br/>
        <w:t>көріп отырасың. Оның ақындық адалдығы “Досты аңсап</w:t>
        <w:br/>
        <w:t>келсем” дейтін өлеңінде бар қырынан ашылған.</w:t>
        <w:br/>
        <w:t>Жолыққан шақта-ақ үмыт боп қайғың,</w:t>
        <w:br/>
        <w:t>Талас қап,</w:t>
        <w:br/>
        <w:t>Шамдануы да,</w:t>
      </w:r>
    </w:p>
    <w:p>
      <w:r>
        <w:t>309</w:t>
        <w:br/>
        <w:t>С. Иманасов ениининннниннннннннкнкккннннненннкннкнккннлылакнлннннкккннкккккнкккккккскнниссккеихкккклнамлиени</w:t>
        <w:br/>
        <w:t>ақын- Сәкен Иманасов!” -- депті. Дұрыс-ақ айтқан ғой,</w:t>
        <w:br/>
        <w:t>осы пікір көңілге қонады, ақынды жасанды сан қатарынан</w:t>
        <w:br/>
        <w:t>емес, Асқар айтқан ұядан, толғамды ой тоғысынан, ақындық</w:t>
        <w:br/>
        <w:t>талантынан, соз меңгеру шеберлігінен іздеген дұрыс шығар.</w:t>
        <w:br/>
        <w:t>Әйтпесе сш лауазым да ақынға ақындық қоспайды, лаурсаттық,</w:t>
        <w:br/>
        <w:t>атақ та ақын үшін бедел смсс. Бір кездердегі Горькийдің</w:t>
        <w:br/>
        <w:t>“жазушы -- күрметті ат” дейтін аталы сөзі секірген замапда,</w:t>
        <w:br/>
        <w:t>біздеті жазушыларды мемлекет тарапынан категорияға бөліп</w:t>
        <w:br/>
        <w:t>(бірінші сорт, екінші сорт деген сияқты), бір беріп, бір алып</w:t>
        <w:br/>
        <w:t>тастап жүрген “халық ақыны”, “халық жазушысы” дейтін</w:t>
        <w:br/>
        <w:t>атақ, дәстүрлі мемлекеттік сыйлық, кеудсіс солкебай</w:t>
        <w:br/>
        <w:t>таққаннан екі болған творчество адамы жоқ. Бір жақсысы,</w:t>
        <w:br/>
        <w:t>Сәкен осылардың бәрінен ада, сондықтан да біз Сәкенді</w:t>
        <w:br/>
        <w:t>жоғарыда өзі айтқан “ондықтар” қатарынан іздемсдік, оны</w:t>
        <w:br/>
        <w:t>және жон кормейміз де. Ақын түсіне ылғи ақбоз ат кіреді</w:t>
        <w:br/>
        <w:t>екен, кітабында “Бір ақбоз ат түсіме көп кіреді” дейтін олеңі</w:t>
        <w:br/>
        <w:t>де бар, ылайым, сол ақбозына өңінде мінсе игі. Сәкендей</w:t>
        <w:br/>
        <w:t>ақынға ақбоз мінген жарасады. Ақынның оз тұлпары болғаны</w:t>
        <w:br/>
        <w:t>әринс жақсы.</w:t>
        <w:br/>
        <w:t>Қуанышбай ҚҰРМАНҒАЛИ</w:t>
        <w:br/>
        <w:t>СЫРБАЗ АҚЫН, СЫРЛЫ ЖЫР</w:t>
        <w:br/>
        <w:t>Құдай-ау, бәрі күні кеше сияқты еді-ау. Қазір ойлап</w:t>
        <w:br/>
        <w:t>отырсам, Сәкен ақынмен алғаш танысқанымызға қырық</w:t>
        <w:br/>
        <w:t>жылға жуық мезгіл өтіпті. Бізді табыстырған кислі қара</w:t>
        <w:br/>
        <w:t>шаңырақ “Лениншіл жас” болатын. Алтын жалды жыр</w:t>
        <w:br/>
        <w:t>арғымағын ертелете ерттеп мініп, ақындықтың армап-тауына</w:t>
        <w:br/>
        <w:t>тезірек жетуге асыққам албырт ақынның қатарласы, қаламда-</w:t>
        <w:br/>
        <w:t>сы болған бізге сол бозбаланың бүгінде басын бозқырау</w:t>
        <w:br/>
        <w:t>шалған жігіт ағасы жасына жетіп, елінің айтулы азаматы,</w:t>
        <w:br/>
        <w:t>арқалы ақыны шағын корудің өзі ағымыздан жарыла сыр</w:t>
        <w:br/>
        <w:t>ақтаруымызды сұрап тұрған жоқ па?! Оның үстіне</w:t>
        <w:br/>
        <w:t>кейіпкеріміз ішкенге мәз, жегенге тоқ көңілмен күн кешкен</w:t>
        <w:br/>
        <w:t>көптің бірі емес, елінің сөзін сөйлеп, жырын жырлаған</w:t>
        <w:br/>
        <w:t>сұңғыла ақыны болғандықтан да айтылар әңгіме, шертілер</w:t>
        <w:br/>
        <w:t>сыр бөлекше болары белгілі ғой...</w:t>
        <w:br/>
        <w:t>Мінеки, алдымызда алпыстың асқар беліне шыққан Сәкен</w:t>
        <w:br/>
        <w:t>4617</w:t>
        <w:br/>
        <w:t>теменкмекекееетектете е-е өкекенееккмкене------ Замандастар мен қаламдастар</w:t>
        <w:br/>
        <w:t>Сәкен жылы жүректі, адал тілекті, кесек, мәрт мінезді</w:t>
        <w:br/>
        <w:t>азамат ақын. Кәдімгі аңсарымыз ауып айызымыз қанып</w:t>
        <w:br/>
        <w:t>аузымызға алуға лайық, от ауызды, орақ тілді бірегей ақын</w:t>
        <w:br/>
        <w:t>скендігі даусыз. Арынды да дарынды ақын Сәкен Иманасов</w:t>
        <w:br/>
        <w:t>жүрегінде сәулесі бар казақ, баласының бәрінс сыйлы, бәріне</w:t>
        <w:br/>
        <w:t>сүйікті корнекті қаламгер. Кемел жасқа жеткен кснен ақынға</w:t>
        <w:br/>
        <w:t>-- ел-жұрттың сүйіспеншілігіне бөленген ақынға бұдан артық</w:t>
        <w:br/>
        <w:t>бақ пен бақыттың кажеті дс бола коймас дейміз. Осы жасына</w:t>
        <w:br/>
        <w:t>дейін депутат та болды дәрежелі қызмет те істеді. Оның</w:t>
      </w:r>
    </w:p>
    <w:p>
      <w:r>
        <w:t>бәрі-бәрі өткінші тіршілік қой. Мәңгілігі озі жазған олендері</w:t>
        <w:br/>
        <w:t>ғана. Сонысы ғұмырлы болғай. Ақын ағаның жыр жолындағы</w:t>
        <w:br/>
        <w:t>ұрлы жолы жалғаса беруіне, жасағанның берген жасын жасап,</w:t>
        <w:br/>
        <w:t>отбасы -- бала-шағасының қызығын көріп, батагөй баба ақын</w:t>
        <w:br/>
        <w:t>болуына көппен бірге біз де тілек қоссақ дейміз.</w:t>
        <w:br/>
        <w:t>«Егемен Қазақстан” газеті,</w:t>
        <w:br/>
        <w:t>7 мамыр 1998 жыл</w:t>
        <w:br/>
        <w:t>Қуанышбай Қ ҰРМАНҒАЛИ</w:t>
        <w:br/>
        <w:t>“ЬҰШЫРЫЛДАҒАН БІРЕУ ЕК, шындық</w:t>
        <w:br/>
        <w:t>ІЗДЕП”</w:t>
        <w:br/>
        <w:t>Әдетге, кейбір акынның бірде тамаша өлеңіне тамсансаң,</w:t>
        <w:br/>
        <w:t>енді бірде шалағайларын оқып опынып қалатының да рас.</w:t>
        <w:br/>
        <w:t>Ал Сәкен ақынның, Сәкен Иманасонтың оз әріптестерінсн</w:t>
        <w:br/>
        <w:t>атын оздырып түрған бір артықшылығы бар. Ол -- ақынның</w:t>
        <w:br/>
        <w:t>ортақол өлеңдер жаза алмайтыны. Мұқағали армандайтын</w:t>
        <w:br/>
        <w:t>нағыз ақынның нақ өзі де осы Сәкен Иманасов скенінс оз</w:t>
        <w:br/>
        <w:t>басым имандай сенемін. Ақтарыла айтқан ой-пікіріміз --</w:t>
        <w:br/>
        <w:t>жалаң сөз емес. Оны ақынның жаңа кітабы -- “Ар алдында”</w:t>
        <w:br/>
        <w:t>арқылы дәлелдемекпіз. Кітаптың беташары мынандай бір</w:t>
        <w:br/>
        <w:t>шумақ, өлеңмен ашылған:</w:t>
        <w:br/>
        <w:t>-. Айтам бүгін -- айтам деген созім ең,</w:t>
        <w:br/>
        <w:t>Дүниеге қарап шындық көзімен.</w:t>
        <w:br/>
        <w:t>Аралдында мен өзімді әрдайым</w:t>
        <w:br/>
        <w:t>Дар алдында тұрғандай-ақ сезінем.</w:t>
        <w:br/>
        <w:t>цееголккмкхикнклмалкелкиккнилтенклғанклкеккканнан | Оомандастар мен қаламдастар</w:t>
        <w:br/>
        <w:t>аралығындағы әдеби, мәдени ортаның атмосферасы жеке</w:t>
        <w:br/>
        <w:t>адамдар өмірі арқылы осынша анық та айшықты елес беретін</w:t>
        <w:br/>
        <w:t>кітап онша көп смес екенін де мойындауымыз керек. Сәкен</w:t>
        <w:br/>
        <w:t>Аманасов пайымдауларында жарқылдақтық жоқ, фактіні</w:t>
        <w:br/>
        <w:t>бұрмалай көрсету жоқ, алдыңғы планға өзі шығып көрінуге</w:t>
        <w:br/>
        <w:t>жол берілмейді, не айтса дашындыққа жүгіну бар, бұл әрине</w:t>
        <w:br/>
        <w:t>жақсы қасиет, бірақ натурализм емес. Осы күні естелік</w:t>
        <w:br/>
        <w:t>жанрын иемденушілер көп, көрінген жерге өзін кірістіру,</w:t>
        <w:br/>
        <w:t>авторлық, жалған абыройға ие болу, бұйрық емес жерге</w:t>
        <w:br/>
        <w:t>қыстырылу сияқты әдет мендеп алды. Осыдан да мемуарлық</w:t>
        <w:br/>
        <w:t>шығармаларымыздың мәні кетіп, сапасы солғын тартып жүр.</w:t>
        <w:br/>
        <w:t>Мұндай әдіс әдебиеттің көкжиегін әрине кеңітпейді. Сәкен</w:t>
        <w:br/>
        <w:t>естеліктерінің есті жағы, мінезді тектіліп осындай жағалауларға</w:t>
        <w:br/>
        <w:t>соқпай өзіндік сүрлеу салу қылығымен үнамды. Ең бастысы,</w:t>
        <w:br/>
        <w:t>қаламгер өзінің азаматтық ұстанымынан танбайды. Ол әу</w:t>
        <w:br/>
        <w:t>бастан-ақ, “жағынбадым әкіміне, өмірге, жалбарына</w:t>
        <w:br/>
        <w:t>жалынбадым тәңірге, намысымдшы берген жоқпын қолымнан,</w:t>
        <w:br/>
        <w:t>конген жоқпын қиянатқа, жәбірге”, деп жүрген қайсар</w:t>
        <w:br/>
        <w:t>мінезінен айнымайды. Мүндағы тағдырлар тоғысы,</w:t>
        <w:br/>
        <w:t>кейіпкерлердің типтік бейнеге көтерілуі, ішкі ағыс, соны</w:t>
        <w:br/>
        <w:t>түйіндер осындай ой қорытуға мүмкіндік береді. Мұндай ой</w:t>
        <w:br/>
        <w:t>түйінге ақынды уақыт үйретті деуге негіз бар, ол газст-жорнал,</w:t>
        <w:br/>
        <w:t>баспа орындарында, партия-совст қызметінде, әкімшіліктерде,</w:t>
        <w:br/>
        <w:t>тіпті Жоғарғы Кеңестің атышулы тарап кететін парламентінде</w:t>
        <w:br/>
        <w:t>аз уақыт депутат болған, өмірде мол тәжірибе жинақтаған</w:t>
      </w:r>
    </w:p>
    <w:p>
      <w:r>
        <w:t>азамат қой, сонысы себепкер болса керек-ті.</w:t>
        <w:br/>
        <w:t>Өткен жылы Астанадағы “Ел орда” баспасы Сәкен</w:t>
        <w:br/>
        <w:t>Иманасовтың кейінгі он жылдан астам уақыт інінде жазған</w:t>
        <w:br/>
        <w:t>жырларының басын қосып, қалың бір том етіп шығарды.</w:t>
        <w:br/>
        <w:t>“Откірдің жүзі” аталатын осы кітапта Сәкеннің коп жақсы</w:t>
        <w:br/>
        <w:t>өлендерінің қатарында “Жайлауда, 1991 жылдың жазы еді”</w:t>
        <w:br/>
        <w:t>дейтін жерлесі Серік Толғанбаевқа арналған өлеңі бар. Шағын</w:t>
        <w:br/>
        <w:t>ғана арнау өлең болғанымен бұл өлеңнің құрылымы бөлек.</w:t>
        <w:br/>
        <w:t>Мұнда этнография да, салт-дәстүр де, әдет-ғұрып та жетеді.</w:t>
        <w:br/>
        <w:t>Әсірссе адам тағдырының қабысуы қызғылықты, ел салтын</w:t>
        <w:br/>
        <w:t>жақсы білетін ақын ауыл тіршілігін өлеңінде сәтті суреттейді.</w:t>
        <w:br/>
        <w:t>Ақын кітабында өз тұстарына көп жыр арнапты, оған</w:t>
        <w:br/>
        <w:t>тоқталу қажет те болмас. Бізді ел, жер тағдырына арнаған</w:t>
        <w:br/>
        <w:t>олендері қызықтырды.</w:t>
        <w:br/>
        <w:t>307</w:t>
        <w:br/>
        <w:t>С. Иманасов</w:t>
        <w:br/>
        <w:t>әуезіне де ерекше мән беріп, оның мазмұнын байытып,</w:t>
        <w:br/>
        <w:t>коркемдігін асыруға асығатынын байқап бағамдау да қиын</w:t>
        <w:br/>
        <w:t>емсс. Сәкен ақын сөзге сондай үста, ойы нұсқа. Оның жырлары</w:t>
        <w:br/>
        <w:t>жанынды жадыратып, сезіміңді серпілтіп. ойынды он саққа</w:t>
        <w:br/>
        <w:t>жүгіртіп, жүрегіңді баурап алатындай аса тартымды. Тосын</w:t>
        <w:br/>
        <w:t>тапқырлық, тың ой озшілік коркемдік кесте Сәкен ақын</w:t>
        <w:br/>
        <w:t>жырларын айрықша айқындайтын осындай қасисттері. Сөзі</w:t>
        <w:br/>
        <w:t>дуалы дүлдүл ақынның дүнис құбылыстарына оз козқарасы,</w:t>
        <w:br/>
        <w:t>өз топшылауы, оз тұжырымы бар. Оған сүйсіне құлақ</w:t>
        <w:br/>
        <w:t>түретініміз де сол ссбепті. Ақын олеңдері туған жер, оскен</w:t>
        <w:br/>
        <w:t>елдің жүрегіне жақын, коңілінс ыстық кадір-қасистін арттыра,</w:t>
        <w:br/>
        <w:t>асқақтата түсуімен қымбат. Бүл орайдағы қайсыбір олендерін</w:t>
        <w:br/>
        <w:t>оқысаңыз да сөзбен айтып жеткізе алмайтын, алайда жан-</w:t>
        <w:br/>
        <w:t>жүрегінді баурап балқытын, слжірстіп, көңіліңді коккс орлстіп,</w:t>
        <w:br/>
        <w:t>сезімінді селдетіп кетстін қүпия бір құдырст күшкс ис.</w:t>
        <w:br/>
        <w:t>Күрмеуі қиын күрделі омірдің шитырман шындықтары</w:t>
        <w:br/>
        <w:t>шудадай ширатылып, шиыршық атып жыр жолдарына көшеді.</w:t>
        <w:br/>
        <w:t>Ақынның ой-парасаты күнделікті, үйреншікті қоңыр</w:t>
        <w:br/>
        <w:t>тіршіліктен қаншама сыр ашып сұлулық, тауып, көңіліңді</w:t>
        <w:br/>
        <w:t>өзгеше күйге бөлейді. Сергек сезімді, сұңғыла ойлы ақынның</w:t>
        <w:br/>
        <w:t>былайғы жүрт байқамайтынды байқап, былайғы ел слемейтінді</w:t>
        <w:br/>
        <w:t>елеп, оны жалпы жұрттың жүрегін толқытар толғақты, мәнді</w:t>
        <w:br/>
        <w:t>мәселеге айналдыруы жан жомарттығының, байқампаз-</w:t>
        <w:br/>
        <w:t>дығының жарқын мысалы. Әр өлеңін әр адамның оз көңілінің</w:t>
        <w:br/>
        <w:t>күйі, жанының сырыңдай қабылданатынын қайтерсің?! Сәкен</w:t>
        <w:br/>
        <w:t>ақын адами болмысымыздың терсң түпкірінс үңіліп,</w:t>
        <w:br/>
        <w:t>қайталанбас поэтикалық портреттер жасауға келгенде де</w:t>
        <w:br/>
        <w:t>алдына жан салмайды. Сол қасиетімен де ақын жырлары сіз</w:t>
        <w:br/>
        <w:t>бен бізді рухани ізгілікке, рухани кемелдікке үндейді. Оның</w:t>
        <w:br/>
        <w:t>өлеңдерінің өміршеңдігінің түпкі сыры да осында. Сәкен</w:t>
        <w:br/>
        <w:t>өзінің оқырманын -- қалың елі қазағын рухани тұтастық,</w:t>
        <w:br/>
        <w:t>пен адами тазалыққа, намысқойлық пен арлылыққа шақырған</w:t>
        <w:br/>
        <w:t>жырлары арқылы абыройын асырған ақын. Ол қазақ</w:t>
        <w:br/>
        <w:t>поэзиясына соны сүрлеу, тың тыныс, бірегей бетбұрыс</w:t>
        <w:br/>
        <w:t>жасауымен де өз орнын тапкан талант. Арқауы берік, арнасы</w:t>
        <w:br/>
        <w:t>кең асыл жырлары жан тазалығының, ар тазалығының бастау</w:t>
        <w:br/>
        <w:t>көзі -- тұнық тұмасы жәнс сол қасиетімен құнды. Арқалы</w:t>
        <w:br/>
        <w:t>ақынның жыр бейтесіндегі жебеушісі, талантының кос қанаты -</w:t>
      </w:r>
    </w:p>
    <w:p>
      <w:r>
        <w:t>шалқар шабыты мен шынайы шеберлігі.</w:t>
        <w:br/>
        <w:t>С. Иманасов</w:t>
        <w:br/>
        <w:t>вице-премьер Иманғали Нүрғалиүлының келгені бар. Сонда</w:t>
        <w:br/>
        <w:t>жазушылардың жағдайын іштей ұғынған үлт азаматы</w:t>
        <w:br/>
        <w:t>" ошарылған жүртқа сол кездесу үстінде 100 ақын-жазушының</w:t>
        <w:br/>
        <w:t>кітабын тегін шығарып беруіс бекініп келгенін айтты. Әрине</w:t>
        <w:br/>
        <w:t>" бұл күтпеген үлкен жаңалық сді, әрі айтулы комек болатын!</w:t>
        <w:br/>
        <w:t>Жоғары Лауазымды ініміз сөзінде түрып, кейін уәдесітіс жетті.</w:t>
        <w:br/>
        <w:t>100 ақын-жазушының кітабы үзамай жарық корді. Ерлікпен</w:t>
        <w:br/>
        <w:t>пара пар осындай мәрттік ұмытылар ма, Иманғали</w:t>
        <w:br/>
        <w:t>Нұрғалиұлына мың алғыс, жақсының жақсылығы айтып</w:t>
        <w:br/>
        <w:t>қою да бір парыз. Сол “жүздікке” іліккен С.Иманасовтың</w:t>
        <w:br/>
        <w:t>“Қаламдастарым мен замандастарым” кітабына берілген</w:t>
        <w:br/>
        <w:t>аннотациядағы: “Корнекті ақын Сәкен Иманасов қалың</w:t>
        <w:br/>
        <w:t>оқырман қауымға қаламгерлік жаңа бір қырын танытып отыр.</w:t>
        <w:br/>
        <w:t>Қара сөзбен жазылған бүл кітабында ол өзі аралас-құралас</w:t>
        <w:br/>
        <w:t>жүрген талай бір аға-іні замандастарының талант табиғатын,</w:t>
        <w:br/>
        <w:t>кісілік қадір-қасиет, өзіндік кескін-келбетін, жек коргепі</w:t>
        <w:br/>
        <w:t>мен сүйгенін, көргені мен түйгенін ешбір көлгірсусіз көп-</w:t>
        <w:br/>
        <w:t>көп қызықты әлеуметтік-адами деталь-деректер арқылы әдемі</w:t>
        <w:br/>
        <w:t>де әсерлі әңгімелейді. Бәрі-бәрі бір кітап ішінде тоғыса, толыға</w:t>
        <w:br/>
        <w:t>келіп, кешегі заманы мен ертеңгі елдік амалы жайындағы</w:t>
        <w:br/>
        <w:t>шыншыл да шынайы толғану болып шыққан”-- деген сөздер</w:t>
        <w:br/>
        <w:t>де көп жәйттен хабар беріп тұрғандай. Ал, “Қалам мен злман”</w:t>
        <w:br/>
        <w:t>кітабы, әсірссс ондағы “Күнделіктің кейбір беттері немссе</w:t>
        <w:br/>
        <w:t>облыс әкімшілігінде өткен он сегіз ай” аталатын шығармасы</w:t>
        <w:br/>
        <w:t>кезіңде әдеби ортада да, қалың оқырман арасында да, баспасоз</w:t>
        <w:br/>
        <w:t>беттерінде де көп әңгімеге өзек болып, зор серпін тапты.</w:t>
        <w:br/>
        <w:t>Әрине, жанр ерекшілігіне қарай бұл кітаптарда да бастан-</w:t>
        <w:br/>
        <w:t>аяқ кейіпкер ретінде автордың өзі жүреді. Сөйте тұра осынау</w:t>
        <w:br/>
        <w:t>ақындық ақ жарма көңілден туа қалған лирикалық сәтті</w:t>
        <w:br/>
        <w:t>шегіністерге толы шағын-шағын этюдтер сол уақытқа тән</w:t>
        <w:br/>
        <w:t>әдеби, саяси ортаның бет-пішіні, жеке бас мінсз-құлықтың</w:t>
        <w:br/>
        <w:t>қоғамдық ағым аңғарына қосылуы тұтаса көрініс береді. Бүл</w:t>
        <w:br/>
        <w:t>бір ақынның ағынан жарылған сыры мен шыны, адалдық,</w:t>
        <w:br/>
        <w:t>пен тазалық аңқып тұрған ой-түйіні, сонымсн қатар арнадан</w:t>
        <w:br/>
        <w:t>асып төгілмейтін қарапайым пайымдаулары. Өзі туралы</w:t>
        <w:br/>
        <w:t>айтқанда тек тағылым болар, тәлімге татыр уақиғаларға</w:t>
        <w:br/>
        <w:t>қатысты жағдайларға ғана тоқталады. Рас, әдебиетіміз естелік-</w:t>
        <w:br/>
        <w:t>терден кем де, кенже де емес, жарық көрген дүниелерді оқып</w:t>
        <w:br/>
        <w:t>та, тоқып та жүрміз. Бірақ сол бір 1960-2000 жылдар</w:t>
        <w:br/>
        <w:t>306</w:t>
        <w:br/>
        <w:t>Замандастар мен қоламдастар</w:t>
        <w:br/>
        <w:t>Екінип өлеңнің аты “Арланның ажалы” Айбарлы арлан ит</w:t>
        <w:br/>
        <w:t>басіямен айналадағы жүртқа аты шығып, дүйім елді дүрілдет-</w:t>
        <w:br/>
        <w:t>кен еді. Сол арлан ит кейін қартайып, жұрттың есінен шығып</w:t>
        <w:br/>
        <w:t>кетеді. Сол ит бір түні қыр асып кетеді де, айдалада топ</w:t>
        <w:br/>
        <w:t>қасқырға кезігеді. Ақын арлан итгің ажалы қалай жеткенін,</w:t>
        <w:br/>
        <w:t>топ қасқырға қаймықнай қарсы шауып, қайсарлықпен қалай</w:t>
        <w:br/>
        <w:t>айқасып, ерлікпен өлгенін өлеңмен әрнектсген. Текті иттің</w:t>
        <w:br/>
        <w:t>текке өлмей, соңғы демі біткенше айқасып, бір қасқырдың</w:t>
      </w:r>
    </w:p>
    <w:p>
      <w:r>
        <w:t>жанын жаһанамға жіберіп, соны жастана жатып көз жұмғаны</w:t>
        <w:br/>
        <w:t>да кім кімге де ғибрәт болғандай. Әрине, асыл текті арлан ит</w:t>
        <w:br/>
        <w:t>осылайша өлген шығар, алайда ақын соның мысалын</w:t>
        <w:br/>
        <w:t>әңгімелей отырып, адамдарды да ерлік пен өжеттікке үндеп</w:t>
        <w:br/>
        <w:t>отыр емес ие?! Адамдарға қартайсаң да қадір-қасиетіңді</w:t>
        <w:br/>
        <w:t>қашырма, олімің де өзгеге өнеге болсын деген ойға батырып</w:t>
        <w:br/>
        <w:t>тұр- Сәкен ақынның жүрегін жарып шыққан мұңдай өнегесі</w:t>
        <w:br/>
        <w:t>өзгеше, ғибраты ғажап өлендер тіпті де коп.</w:t>
        <w:br/>
        <w:t>Біз білетін Сәкен ақынның өлендері саяси науқан, өтпелі</w:t>
        <w:br/>
        <w:t>кезег0 жөнінде үп қосып, ұрандаудап аулақ. Оларды оңаша</w:t>
        <w:br/>
        <w:t>отырып оқып, оңаша сырлассаң ғана көкейіңе қонады. Рухани</w:t>
        <w:br/>
        <w:t>көрегендігі көпшілікті тәнті еткен ақын жырларынан жал-</w:t>
        <w:br/>
        <w:t>ғыздың емес, жалпы жұрттың жүрегінс ұялаған мүң мен</w:t>
        <w:br/>
        <w:t>сырды ұғасыз. Сәкен бүтін бір үрпақтың омірбаянын</w:t>
        <w:br/>
        <w:t>өлеңдеріне арқау еткен. Ол өзі бұрқырата жазып, том-том</w:t>
        <w:br/>
        <w:t>кітап та шығарған жоқ. Сойте тұра қалың оқырман көнілін</w:t>
        <w:br/>
        <w:t>толқытып, сезімін сырға болеген өлеңдері ел есінде жатта-</w:t>
        <w:br/>
        <w:t>лып қалып жатады. Ақынға бұдан артық қандай бақыт керек?!</w:t>
        <w:br/>
        <w:t>Қазіргі қазақ, поэзиясын жаңа белескс котеруге белсене</w:t>
        <w:br/>
        <w:t>атсалысқан, рухани қазынасын байытып, ұлттық көркем</w:t>
        <w:br/>
        <w:t>ойымызға ортаймас олжа салған Сәкен саңлақ ақын</w:t>
        <w:br/>
        <w:t>санатында. Ақын өлеңдерінің тақырыбы таныс болғанымен,</w:t>
        <w:br/>
        <w:t>сөзі сара, ойы дара. Ал бүл ақындық шеберліктің үздік үлгісі</w:t>
        <w:br/>
        <w:t>ретінде бағаланатын ерекшелік. Бір ақынның бар қазақтың</w:t>
        <w:br/>
        <w:t>арман-аңсарын өлеңмен өрнектеуі талантының тарландығы.</w:t>
        <w:br/>
        <w:t>Айрықша айшықты жырлар жазған төтенше дарынды</w:t>
        <w:br/>
        <w:t>ақынның халқының аялы алақанында жүруі де жақсылықтың</w:t>
        <w:br/>
        <w:t>белгісі. Әр туындысының өзіндік өрнегі, өзіндік сыр сипаты</w:t>
        <w:br/>
        <w:t>болуы Сәкен ақынды қазақ, өлеңінің торіне шығарғаны да</w:t>
        <w:br/>
        <w:t>шындық. Ақынның сөз саптаудағы зергерлігі, зерделілігі</w:t>
        <w:br/>
        <w:t>айрықша. Әр сөздің бояуын тауып, сурстін салып беруде де</w:t>
        <w:br/>
        <w:t>ешкімге үқсамайтын ақынның жыр жолдарының әуені мен</w:t>
        <w:br/>
        <w:t>«ПӘ</w:t>
        <w:br/>
        <w:t>-тлтеннгелн кеннен мн кене ккнкнл каска Эсмандастар мен қаламдастар</w:t>
        <w:br/>
        <w:t>адамдарының кескін-келбетін келістіре суреттеген сүбелі ту-</w:t>
        <w:br/>
        <w:t>ынды. Соған орай ақынның:</w:t>
        <w:br/>
        <w:t>“Қойыңдаршы... қоя тұр сен, қойындар,</w:t>
        <w:br/>
        <w:t>Күн туады кінәмізді мойындар”, --</w:t>
        <w:br/>
        <w:t>деген уәжі де көңілге қона кетсді.</w:t>
        <w:br/>
        <w:t>Ел сөзін айтар жерде дуалы ауыз азаматтың алдын орап</w:t>
        <w:br/>
        <w:t>кететін келте ақыл кешпелердің көпірме, кеппе, түйірдей баты-</w:t>
        <w:br/>
        <w:t>мы жоқ әңгімеге әусстігін мінейтін мына жолдар тауып-ақ</w:t>
        <w:br/>
        <w:t>айтылған емес пе:</w:t>
        <w:br/>
        <w:t>“Кошеметтеп, қолпашптап айналасы,</w:t>
        <w:br/>
        <w:t>Сөйлеп жатыр... сөйлесін... бай баласы...</w:t>
        <w:br/>
        <w:t>Күңкілді де, жұрағат, тыйшы мина,</w:t>
        <w:br/>
        <w:t>Кім қарапты аузының қисығына!”</w:t>
        <w:br/>
        <w:t>Басыңа қысылтаяң күн туғанда қасыңнан ұдайы иманы</w:t>
        <w:br/>
        <w:t>бар ізгі адамның табыла бермесі тағы шындық. Осы орайда</w:t>
      </w:r>
    </w:p>
    <w:p>
      <w:r>
        <w:t>адал дос іздеп армандаған ақын сөздеріне риясыз иланасыз:</w:t>
        <w:br/>
        <w:t>“Тауға да соғар сен үшін</w:t>
        <w:br/>
        <w:t>тасқа да соғар маңдайды,</w:t>
        <w:br/>
        <w:t>айнымас айтқан сертінен,</w:t>
        <w:br/>
        <w:t>асыл дос деген қаңдай-ды?!</w:t>
        <w:br/>
        <w:t>Қолыңда билік болмаса,</w:t>
        <w:br/>
        <w:t>жалт беріп шығып жалған дос,</w:t>
        <w:br/>
        <w:t>басыңа қиын іс түссе</w:t>
        <w:br/>
        <w:t>қасыңда бірі қалмайды”.</w:t>
        <w:br/>
        <w:t>Міне, бұл біздің смес -- көптің сөзі, бәріміздің ортақ</w:t>
        <w:br/>
        <w:t>ойымыз. )</w:t>
        <w:br/>
        <w:t>Тіршіліктің қуану-қызығуынан гөрі, наласы мен жаласы</w:t>
        <w:br/>
        <w:t>басым түсіп жаныңды жаралап, көңілінді қаралап, жігеріңді</w:t>
        <w:br/>
        <w:t>жасытатын сәттерінде өзіңе-езің Сәкен ақынша сауал</w:t>
        <w:br/>
        <w:t>қоятының да рас қой:</w:t>
        <w:br/>
        <w:t>“Ішкенім де, жегенім кұшаладай,</w:t>
        <w:br/>
        <w:t>өмір сді нсткен бұл құсаға бай...”.</w:t>
        <w:br/>
        <w:t>40519</w:t>
        <w:br/>
        <w:t>С. Иманасов</w:t>
        <w:br/>
        <w:t>Сәкен ақынның сыры да, шыны ла тайға таңба басқан-</w:t>
        <w:br/>
        <w:t>дай осы жолдарға сыйып түр. Бұл әрі тек осы жинақтағы</w:t>
        <w:br/>
        <w:t>өлеңдерге ғана қатысты смсс, ақынның күллі шығарманилық</w:t>
        <w:br/>
        <w:t>жолында үстанған мұрат-қағидасы дссск тс әстс қатс-</w:t>
        <w:br/>
        <w:t>леспейміз.</w:t>
        <w:br/>
        <w:t>Шындықты айтып шырылдау, ақиқатқа ара түсу, сөйтіп</w:t>
        <w:br/>
        <w:t>алқалы топ алдыңда ақтарыла айтып, “айналамның бірі ұқпаса</w:t>
        <w:br/>
        <w:t>бірі ұғар” деп ағынан жарылу - ақынның адамзаттык ар</w:t>
        <w:br/>
        <w:t>алдында мерез мінез, оғаш қылық, жат түңілер жаман ғадеттен</w:t>
        <w:br/>
        <w:t>арылуға үздіге үндеуі деп ұғамыз. Төзімі темір, дәті берік</w:t>
        <w:br/>
        <w:t>қайсар елдің ақыны:</w:t>
        <w:br/>
        <w:t>Зәуде бір ұқтыра алмай өзіңді слгс,</w:t>
        <w:br/>
        <w:t>баз кешіп, дүниеден безгеніңде</w:t>
        <w:br/>
        <w:t>аямай, аяқ асты жатады ұшып</w:t>
        <w:br/>
        <w:t>сары алтын “самородный” сөзің желгс,-</w:t>
        <w:br/>
        <w:t>деп ақиқаттың ала жібін аттап кетс берстін, ішындыққа қүлақ</w:t>
        <w:br/>
        <w:t>аспайтын кесірлі кереңдерге ренжиді. Ақыншың олендері</w:t>
        <w:br/>
        <w:t>бастан-аяқ қалың оқырман қауыммен сыр бөлісуге негіз-</w:t>
        <w:br/>
        <w:t>делген. Омір-тіршіліктің құбылмалы, құйтырқы, түлкі бұлаң</w:t>
        <w:br/>
        <w:t>сәттерінде естінің сөзін елеп жатқан ешкімнің жоқтығы</w:t>
        <w:br/>
        <w:t>жанын жабырқатқан ақын бірде:</w:t>
        <w:br/>
        <w:t>Көкірегін ыс омсс, ыза басқан,</w:t>
        <w:br/>
        <w:t>Мың алданған тірлік-ай, жүз адасқан,--</w:t>
        <w:br/>
        <w:t>деп қамығады.</w:t>
        <w:br/>
        <w:t>Сәкен ақынның сөзі өз өмірбаянының сыры мен мұңы</w:t>
        <w:br/>
        <w:t>емес, жалпақ ел, жалпы жұрттың көкейінде жүрген озек-</w:t>
        <w:br/>
        <w:t>жарды ой-толғам. Сәкен соны сом сөздерімен өлең жолдары-</w:t>
      </w:r>
    </w:p>
    <w:p>
      <w:r>
        <w:t>на көшіріп шыққан ғой деп қабылдасақ жән болар.</w:t>
        <w:br/>
        <w:t>“Тапқаныңнан кәне, -- деп табалайды дос-дүшпан, --</w:t>
        <w:br/>
        <w:t>Едігедей еңіреті, елдің қамын жегеннен?..”?</w:t>
        <w:br/>
        <w:t>Әйтеуір, бір қарынның қамын ойлап, байлығына бола</w:t>
        <w:br/>
        <w:t>әлдекімдердің алдында сесі кетіп, жатса жастық, тұрса төсек</w:t>
        <w:br/>
        <w:t>болуға даяр пенделердің бет-пердесін ашып, ашына айтылған</w:t>
        <w:br/>
        <w:t>ақиқатқа қалай бас имессің?!</w:t>
        <w:br/>
        <w:t>Осы жинақтағы “Қазақы әңгіме” өлеңі -- бүгінгі заман</w:t>
        <w:br/>
        <w:t>тәм Замандастар мен қаламдастар</w:t>
        <w:br/>
        <w:t>“Алтын аймақ” Александр Твардонскийдің “Бір қиырдан бір</w:t>
        <w:br/>
        <w:t>қиырын” еске салар еді. Бұл скі дүниеден тақырынтық,</w:t>
        <w:br/>
        <w:t>көркемдік жанрлық ұқсастық, іздеп әуре болмай, авторлық</w:t>
        <w:br/>
        <w:t>мақсат ұқсастығын қарастыру ләзім”.</w:t>
        <w:br/>
        <w:t>Қадыр МЫРЗАЛИЕВ,</w:t>
        <w:br/>
        <w:t>Қазақ ССР Мемлекеттік</w:t>
        <w:br/>
        <w:t>сыйлығының лаурғаты</w:t>
        <w:br/>
        <w:t>Ақын Сәкен Иманасовтың поэзиясын оқығанда менің</w:t>
        <w:br/>
        <w:t>көз алдымда қашан корсең де арнасы ортаймайтын,</w:t>
        <w:br/>
        <w:t>мөлдірлігімен, оз әуен, әсем тынысымен айналасындағы</w:t>
        <w:br/>
        <w:t>тіршілік атаулыны жайдарман, жайсаң күйге бөлейтін тұма</w:t>
        <w:br/>
        <w:t>бұлақты елестетемін.</w:t>
        <w:br/>
        <w:t>Фариза ОҢҒАРСЫНОВА,</w:t>
        <w:br/>
        <w:t>Қазақ ССР Мемлекеттік</w:t>
        <w:br/>
        <w:t>сыйлығының лаурғаты</w:t>
        <w:br/>
        <w:t>“...Қазақ поэзиясында “Менделсен кестесі” бар болса,</w:t>
        <w:br/>
        <w:t>Сәкен соның бір үясын бскем мекендеген ақыңдардың бірі?...</w:t>
        <w:br/>
        <w:t>Асқар СУЛЕЙМЕНОВ,</w:t>
        <w:br/>
        <w:t>жазушы-драматург.</w:t>
        <w:br/>
        <w:t>Тоқтасын СҮТІРБЕКОВ</w:t>
        <w:br/>
        <w:t>ЖЕРІНДЕЙ ЖЕТІСУДЫҢ ҚҰНАРЛЫ ӨЛЕҢ</w:t>
        <w:br/>
        <w:t>Бұл Сәкен өлең-жырмен туған бірге,</w:t>
        <w:br/>
        <w:t>Өзінше өрнек жасап тыңнан мүлде.</w:t>
        <w:br/>
        <w:t>Балаймыз отты әлеңнің ұясына,</w:t>
        <w:br/>
        <w:t>Еңселі елугс кеп тұрған күнде.</w:t>
        <w:br/>
        <w:t>Өнердің артқа тастап бел-белесін,</w:t>
        <w:br/>
        <w:t>Сәкен сан қиындықты жеңген есім,</w:t>
        <w:br/>
        <w:t>Оқысаң әр сөзіне тәнті болып,</w:t>
        <w:br/>
        <w:t>Сезімнің айдынында тербелесің.</w:t>
        <w:br/>
        <w:t>С. Иманасов</w:t>
        <w:br/>
        <w:t>Сол себепті де ақынның:</w:t>
        <w:br/>
        <w:t>“Тірліктің талай тезінен отіп бүралан,</w:t>
      </w:r>
    </w:p>
    <w:p>
      <w:r>
        <w:t>ызғарына да, мүз-қарына да шыдағам.</w:t>
        <w:br/>
        <w:t>Келемін өлі қып-қызыл өрттің ішінде,</w:t>
        <w:br/>
        <w:t>жығылып,</w:t>
        <w:br/>
        <w:t>түрып,</w:t>
        <w:br/>
        <w:t>бұғынып,</w:t>
        <w:br/>
        <w:t>күліп,</w:t>
        <w:br/>
        <w:t>дін-аман!” --</w:t>
        <w:br/>
        <w:t>деген сырына сенеміз, қуана қол соғамыз және осы жолы</w:t>
        <w:br/>
        <w:t>мемлекеттік маралат бәйгесінен бағы жанып, жорға жыры</w:t>
        <w:br/>
        <w:t>озып келуіне біз де тілек қосамыз.</w:t>
        <w:br/>
        <w:t>“Жас Алаш” газеті,</w:t>
        <w:br/>
        <w:t>желтоқсап, 2006 жыл</w:t>
        <w:br/>
        <w:t>Рафаэль НИЯЗБЕК</w:t>
        <w:br/>
        <w:t>АТҚА МІНГЕН АЗАМАТ ЖЫРЛАР</w:t>
        <w:br/>
        <w:t>Әдеби жылдың қорытыңдысында откен жыл поэзиясына</w:t>
        <w:br/>
        <w:t>шолу жасаған ақын Сәкен Иманасов: “Өлең (егер ол шын</w:t>
        <w:br/>
        <w:t>поэзия болса) ең алдымен мені ойландырын, толғандырсын,</w:t>
        <w:br/>
        <w:t>күлдірсін, күйіндірсін, қуандырсын, сүйіндірсін, еңірентсін,</w:t>
        <w:br/>
        <w:t>тебірентсін, тек қана снжар қалдырмасын. Сонда ғана ол</w:t>
        <w:br/>
        <w:t>көркем шығарма, сонда ғана поэзия. Қалғандардың бәрі</w:t>
        <w:br/>
        <w:t>шумаққа, тармаққа, ырғаққа құрылған, соз ыңғайына қарай</w:t>
        <w:br/>
        <w:t>қиюласа орналасқан қарадүрсін қарасоздердің күрғақ қана</w:t>
        <w:br/>
        <w:t>жиынтығы болып шығады”,- деген еді.</w:t>
        <w:br/>
        <w:t>Қазіргі өскелең өмірімізде ісі мен сөзі алшақ бола беретін</w:t>
        <w:br/>
        <w:t>ақындарды да көрмей жүрген жоқ сдік, әрине. Өзі уағыздап</w:t>
        <w:br/>
        <w:t>отырған сол қағиданы С. Имансовтың өзі қалай ұстанады</w:t>
        <w:br/>
        <w:t>екен деген ниетпен “Бел-бслес” аталатын өлеңдер жинағын</w:t>
        <w:br/>
        <w:t>қолға алған болатынбыз.</w:t>
        <w:br/>
        <w:t>Кітап кіріспесінде (өлеңмен жазылған) автор:</w:t>
        <w:br/>
        <w:t>Ұстараның жүзіндей қылпып тұрған,</w:t>
        <w:br/>
        <w:t>Қаншама сөз ұстатпай ынтықтырған,</w:t>
        <w:br/>
        <w:t>алты қырдың астына жасырынды</w:t>
        <w:br/>
        <w:t>құлан болып қашты да үркіп қырдан!--</w:t>
        <w:br/>
        <w:t>322</w:t>
        <w:br/>
        <w:t>С. Иманасов «енееененккнкккккккккккғененкыкаламклл кеееееесенеееегклнылылкккккккккклни</w:t>
        <w:br/>
        <w:t>Оқырманмен ой бөлісіп пікір алысуға келгенле ақын сенің</w:t>
        <w:br/>
        <w:t>сенімді серігің, сыралғы досың сияқты ағынан жарылады:</w:t>
        <w:br/>
        <w:t>“Бара жатса шынымен білгіңіз кеп,</w:t>
        <w:br/>
        <w:t>айтпасақ та Алашқа үлгіміз деп.--</w:t>
        <w:br/>
        <w:t>Кісіліктен басқаға бұрылмаған,</w:t>
        <w:br/>
        <w:t>шырылдаған бірсу ек шындық, іздеп...”</w:t>
        <w:br/>
        <w:t>Бүл әринс ақынның қарақан басының мүң-жыры смес,</w:t>
        <w:br/>
        <w:t>бәріміздің көкейімізді тескен ойтолғақ,.</w:t>
      </w:r>
    </w:p>
    <w:p>
      <w:r>
        <w:t>Ақынның ақ сойлеп адал жүруді дәріптеген жырлары</w:t>
        <w:br/>
        <w:t>жандүниеңізді сәуір сезімге болен, тазалықтың тас бүлағы-</w:t>
        <w:br/>
        <w:t>нан сусындатады.</w:t>
        <w:br/>
        <w:t>“Тірлікке бой алдырмай күйбеңі коп,</w:t>
        <w:br/>
        <w:t>тік тұрып, тіке сойлеп үйрсніп ск.</w:t>
        <w:br/>
        <w:t>Тас тұма тұнығынан канып ішіп,</w:t>
        <w:br/>
        <w:t>Қас-күнә қылығынан жиреніп ск”.</w:t>
        <w:br/>
        <w:t>Татымды сөз, терен түйін өлеңнің оңін кіргізіп, еріксіз</w:t>
        <w:br/>
        <w:t>есіңе түсе берстін сиқырлы сезімге ис.</w:t>
        <w:br/>
        <w:t>Сәкен ақынның “Теңіз” детен тамаша олеңі бар. Гоғыз</w:t>
        <w:br/>
        <w:t>балдық толқыны алып кемені үршықша үйіріп. адамдардың</w:t>
        <w:br/>
        <w:t>үрейін үшырған сәтті сурсттей отырып, өмір толқынының</w:t>
        <w:br/>
        <w:t>Да біздей пенделерді ара-тұра осындай қауіп-қатерлі сынақтан</w:t>
        <w:br/>
        <w:t>өткізіп тұрғанын тілейді. Осы бір орнықты ой, шынайы</w:t>
        <w:br/>
        <w:t>шешім өленде өте әдемі орнсктелген:</w:t>
        <w:br/>
        <w:t>“Әлқисса, өтпейін деп шерден кенде,</w:t>
        <w:br/>
        <w:t>сала ма өмір сені сергелдеңге,--</w:t>
        <w:br/>
        <w:t>айтқызып иманыңды, ауық-ауық,</w:t>
        <w:br/>
        <w:t>не жетсін теңіз боп та тербелгенге!”</w:t>
        <w:br/>
        <w:t>Бүгінгі аумалы-төкпелі заманға, қоңыр қоғамға, барлы"</w:t>
        <w:br/>
        <w:t>жоқты тіршілікке қырын қарап, келешектен күдер үзіп</w:t>
        <w:br/>
        <w:t>кетудің азаматтыққа жат қылық скендігін де ақын ашып</w:t>
        <w:br/>
        <w:t>айтады. Бірде кейін қалып, бірде ілгері озған ел көшінің</w:t>
        <w:br/>
        <w:t>түзелгенін тілге тиек етіп жұртшылықты жырымен жұбатады.</w:t>
        <w:br/>
        <w:t>Елінің ертеңіне, өзінің болашағына нық сенген ақын: “Өзіңдей</w:t>
        <w:br/>
        <w:t>4020)»</w:t>
        <w:br/>
        <w:t>жеттлоллснгалтаккалеантеке-кентекнеккеекккк-. /Эомандастар мен қаламдастар</w:t>
        <w:br/>
        <w:t>елім барда, түбіңде бір қонатын сияқтанар маған да бақ” деп</w:t>
        <w:br/>
        <w:t>жыр төгеді. Барын базарлап, жоғына жүдемеген кісінің</w:t>
        <w:br/>
        <w:t>тәубәніл де қанағатшыл бейнесін айшықтаған ақынның ор</w:t>
        <w:br/>
        <w:t>созінде нәр, әр жолында мән бар. Марапат, мақтау тілемей,</w:t>
        <w:br/>
        <w:t>торде отыруға ұмтылмай. туған жердің түтінінің түзу</w:t>
        <w:br/>
        <w:t>шыққаның қалағап ақынның азаматтығына тәнті боласың:</w:t>
        <w:br/>
        <w:t>“Біле түра бұл күнгі тірлігіңді ел,</w:t>
        <w:br/>
        <w:t>Жарылқай да қойсын-ау кімді кімдер.</w:t>
        <w:br/>
        <w:t>Азаймасын тек қана асықтырған,</w:t>
        <w:br/>
        <w:t>Ғашық қылған өзіне нұрлы күндер!”</w:t>
        <w:br/>
        <w:t>Сәкен ақынның өлеңінде мүсінделген кейінкерлер-- аяр</w:t>
        <w:br/>
        <w:t>емес, адал, өркөкірек емес, өрелі, басынан артық сөз асыр-</w:t>
        <w:br/>
        <w:t>майтын, досынан сырын жасырмайтын, дұшпанға кеудесін</w:t>
        <w:br/>
        <w:t>бастырмайтын, біреуге жарамсақтанып кішіреймейтін, қарын</w:t>
        <w:br/>
        <w:t>тойғызуды ойлап кісіге күнін түсірмейтін, жексұрындарды</w:t>
        <w:br/>
        <w:t>жанына жолатпайтын, қиянат көрсе қасқиып қарсы тұратын</w:t>
        <w:br/>
        <w:t>тұрпаты бөлек түлғалар. Оның “Ар сатпау сді Алдаға берген</w:t>
        <w:br/>
        <w:t>антым да” дегенін қосыла құптаймыз. Ендігі кезекті жыр</w:t>
        <w:br/>
        <w:t>жолдарына берейік:</w:t>
        <w:br/>
        <w:t>“Мен емес тасырың да, тақсырың да,</w:t>
        <w:br/>
        <w:t>балаймын соның бәрін жақсы ырымға.</w:t>
        <w:br/>
        <w:t>Көлсмін қалың слмен қатар көріп,</w:t>
        <w:br/>
        <w:t>ағын да, қарасын да, ақшылын да...</w:t>
      </w:r>
    </w:p>
    <w:p>
      <w:r>
        <w:t>Біреуді жек көрем бе, кектенсм бе,</w:t>
        <w:br/>
        <w:t>орынсыз болған емес өкпе менде...</w:t>
        <w:br/>
        <w:t>Әлдінің әлсіреген кезін бағып,</w:t>
        <w:br/>
        <w:t>ешкімге үрынбадым өзім барып...</w:t>
        <w:br/>
        <w:t>«Ақынмын, ақылдымын деуге барып,</w:t>
        <w:br/>
        <w:t>көрмедім кісі алдында кеуде қағып,</w:t>
        <w:br/>
        <w:t>ешкімнің түскен жоқпын егініне,</w:t>
        <w:br/>
        <w:t>жел бітіп көңіліме, кеулеп алып...”</w:t>
        <w:br/>
        <w:t>Өмірдің талай бел-белестерін басынан өткеріп, жыр</w:t>
        <w:br/>
        <w:t>әлемінде жұлдызы жанған арқалы ақын Сәкен сара сөзімен</w:t>
        <w:br/>
        <w:t>жан сарайымызды жаңғыртып, ар алдында арылуға жол</w:t>
        <w:br/>
        <w:t>ашқан, өлеңдерінің мәнділігі мен мәңгілігін мойындатқан</w:t>
        <w:br/>
        <w:t>дара дарын.</w:t>
        <w:br/>
        <w:t>321</w:t>
        <w:br/>
        <w:t>21-281 ры</w:t>
        <w:br/>
        <w:t>С. Иманасов камномкесен</w:t>
        <w:br/>
        <w:t>лүп-лүп соғын, сабақтасып жатыр. Ол өткенге тарих көзімен</w:t>
        <w:br/>
        <w:t>үңіліп, шежіре тілмен сөйлесе, бүгінгі күннің биік мінбесіне</w:t>
        <w:br/>
        <w:t>желпіне жеңіл көтеріліп, болашаққа батыл ой жіберіп, жарқын</w:t>
        <w:br/>
        <w:t>тіл қатады. Сондықтан, “Бел-бслсс” кітабы -- оның жаңа</w:t>
        <w:br/>
        <w:t>қыры, творчествосындағы жаңа беті, толысқан кемсл шағы.</w:t>
        <w:br/>
        <w:t>Бүдан бүрынғы жинақтары Сәкеннің осы кезге шейінгі</w:t>
        <w:br/>
        <w:t>қарышты қадамын танытса, мынау кітабы оның жаңа</w:t>
        <w:br/>
        <w:t>болмысын, жаңа табиғатын, жаңа әлемін, жаңа биігін</w:t>
        <w:br/>
        <w:t>белгілейді. Сонымен бірге творчсствосындағы жаңа орлеу</w:t>
        <w:br/>
        <w:t>кезецінің шүғыл басталғанын дәлелдейді. Мәселен, оның</w:t>
        <w:br/>
        <w:t>“Халықтар достығы нсмссс қазақ жері хақында”, “Асыл муза”,</w:t>
        <w:br/>
        <w:t>“Адамның кейбір кездері”, “Қажымұқан”, “Түс”, “Бір ақбоз</w:t>
        <w:br/>
        <w:t>аттүсіме коп кіреді”, “Сөз патшасы”, “Түс көрем”, “Тарихпен</w:t>
        <w:br/>
        <w:t>тілдесу”, “Екі жирен” сияқты өлеңдерін қызынбай,</w:t>
        <w:br/>
        <w:t>алабүртпай, тебіренбей оқу мүлде мүмкін смес. Осы аты</w:t>
        <w:br/>
        <w:t>аталған туындылардың қай-қайсысында да ақынның</w:t>
        <w:br/>
        <w:t>әлеуметтік белсенділігі мен қоғамдық-философиялық-</w:t>
        <w:br/>
        <w:t>козқарасы творчестволық тұтас бірлікте айқын көрінеді.</w:t>
        <w:br/>
        <w:t>Бірінде ердің ерлігі сипат алса, бірінен елдің елдігі танылады.</w:t>
        <w:br/>
        <w:t>Бірінде жұмыр басты пснде атаулының күйкі тіршілігі</w:t>
        <w:br/>
        <w:t>бейнеленсе, бірінде пенделіктен бір мойын озық жаратылған</w:t>
        <w:br/>
        <w:t>азаматтың биік мұраты шымыр суреттеледі. Бірі тарих</w:t>
        <w:br/>
        <w:t>қойнауына жетелесе, бірі жаңа дәуірдің яғни қоғами</w:t>
        <w:br/>
        <w:t>құрылыстың сұлу тұлғасын жарқыратып алдыңа әкеледі. Бұл</w:t>
        <w:br/>
        <w:t>туындылар идея айқындылығы жағынан болсын, эстетикалык.</w:t>
        <w:br/>
        <w:t>көркемдігі жағынан болсын, жазылу шеберлігі жағыпан</w:t>
        <w:br/>
        <w:t>болсын, әйтеуір, қалай десекте, бір-бірінен асып түсіп, бүгінгі</w:t>
        <w:br/>
        <w:t>қазақ поэзиясы маржандарының сапынан саналары даусыз.</w:t>
        <w:br/>
        <w:t>Сенбейсіз бе? Ендеше ақынның “Қажымұқан” деп аталатын</w:t>
        <w:br/>
        <w:t>бір ғана өлеңінен шумақтар, жолдар алып талдап көрелік.</w:t>
        <w:br/>
        <w:t>Жапон депте жүріпті-ау,</w:t>
        <w:br/>
        <w:t>түрік деп те</w:t>
        <w:br/>
        <w:t>амал қанша, бәріне көне бердің. 2</w:t>
        <w:br/>
        <w:t>Бұдан Қажымұқанның көнбестігі, маңғаз төзімі</w:t>
      </w:r>
    </w:p>
    <w:p>
      <w:r>
        <w:t>тұлғаланып көрінеді.</w:t>
        <w:br/>
        <w:t>Жығып беріп шетінен ұмтылғанын,</w:t>
        <w:br/>
        <w:t>Жұмарлап-ақ жүргенде, шіркін, бәрін.</w:t>
        <w:br/>
        <w:t>Ұлтың барын сенің де еледі ме ел</w:t>
        <w:br/>
        <w:t>арқа сүйер -</w:t>
        <w:br/>
        <w:t>асқар бел -</w:t>
        <w:br/>
        <w:t>жұртың барын!</w:t>
        <w:br/>
        <w:t>326</w:t>
        <w:br/>
        <w:t>лым 22 Замандастар мен қаламдастар</w:t>
        <w:br/>
        <w:t>ны, оның тазалығы, парасат деген үғымды жекс басының</w:t>
        <w:br/>
        <w:t>үлгісімен ұқтыратын. Кезі келгенде қамқоршы да, пана да</w:t>
        <w:br/>
        <w:t>болады. Сен үшін беделіме нұқсан келедіскен деп тарты-</w:t>
        <w:br/>
        <w:t>нып жатпайтын мәрттілігімен жас журналистердің жақын</w:t>
        <w:br/>
        <w:t>ағасы болды. Осы жылдарда жақсы өлеңдерімен бірге көркем</w:t>
        <w:br/>
        <w:t>очерктерімен де бізді сүйсіндіретін. Оның творчестволық</w:t>
        <w:br/>
        <w:t>жолы газетпен осилай тығыз байланысып, астасып жатты.</w:t>
        <w:br/>
        <w:t>Бүгін слуді еңсеріп отырған қадірлі үстаз ағамызға</w:t>
        <w:br/>
        <w:t>творчестволық жеміс сарқылмас шабыт тілейміз.</w:t>
        <w:br/>
        <w:t>“Октябрь туы”, 1988 жыл</w:t>
        <w:br/>
        <w:t>Ғұсман ЖАНДЫБАЕВ</w:t>
        <w:br/>
        <w:t>ЖЫР ТҰЛПАРЫ</w:t>
        <w:br/>
        <w:t>Бұйырды жырдан несібең,</w:t>
        <w:br/>
        <w:t>Өлеңге өкпең жоқ бүгін</w:t>
        <w:br/>
        <w:t>Толқынмен ойнап өсіп ең</w:t>
        <w:br/>
        <w:t>Толқыннан да асып кетті үнің.</w:t>
        <w:br/>
        <w:t>Өзіңе біткен мәрт мінез,</w:t>
        <w:br/>
        <w:t>Жырыңа қасиет дарытты.</w:t>
        <w:br/>
        <w:t>Ақ сөйлеп айттың арлы сөз,</w:t>
        <w:br/>
        <w:t>Толғап бір ойлар парықты.</w:t>
        <w:br/>
        <w:t>Жұлдызды жырдың бағы үшін,</w:t>
        <w:br/>
        <w:t>Ойында ардың оты ойнап.</w:t>
        <w:br/>
        <w:t>Өлеңнің қорғап намысын,</w:t>
        <w:br/>
        <w:t>Майданға інықтың атойлап.</w:t>
        <w:br/>
        <w:t>Нысана етіп әр уақыт,</w:t>
        <w:br/>
        <w:t>Жақсы мен жаман егесін.</w:t>
        <w:br/>
        <w:t>Адырнасын аңыратып,</w:t>
        <w:br/>
        <w:t>Ұшырттың жырдың жебесін.</w:t>
        <w:br/>
        <w:t>Қастерлер халқың ұрлағың,</w:t>
        <w:br/>
        <w:t>Өзіндей ақын ардағын.</w:t>
        <w:br/>
        <w:t>Тайпалтып жырдың тұлпарын,</w:t>
        <w:br/>
        <w:t>Тарта бер өрге тарланым!</w:t>
      </w:r>
    </w:p>
    <w:p>
      <w:r>
        <w:t>С. Иманасов ы.</w:t>
        <w:br/>
        <w:t>Мұхиттың арғы жағалауында бомбаларды тауықтың</w:t>
        <w:br/>
        <w:t>жұмыртқасындай балалатқан, “МХ-ларды” қара құстай</w:t>
        <w:br/>
        <w:t>қаптатқан, адамзат әлімінс ажал боп аранын ашқан согыс-</w:t>
        <w:br/>
        <w:t>құмар “аждаһаларға” ой сала жазған бүл өлеңі “Менің</w:t>
        <w:br/>
        <w:t>мәлімдемем” деп аталады. Ақын мұнда үлкен мінбеге</w:t>
        <w:br/>
        <w:t>көтеріліп, сл атынан, бүкіл адамзат қауымы атынан сәйлейді.</w:t>
        <w:br/>
        <w:t>Бұл жалғыз Сәкеннің ғана соғысқұмарларға жасаған</w:t>
        <w:br/>
        <w:t>ескертпесі емсе, күллі ақынны, күллі прогресшіл халықтың</w:t>
        <w:br/>
        <w:t>мәлімдемесі секілді сұсты сетіледі.</w:t>
        <w:br/>
        <w:t>Дарымайды десек те сұсы бізге,</w:t>
        <w:br/>
        <w:t>сыймай-ақ тұр, не керск, ішімізгс,-</w:t>
        <w:br/>
        <w:t>Еліміз дс ежелден тец смсс пс,</w:t>
        <w:br/>
        <w:t>кем емессін білмей мс күшіміз дс?</w:t>
        <w:br/>
        <w:t>Қорлатқандай бұл күнде кім даласын!</w:t>
        <w:br/>
        <w:t>Қоқандатып,</w:t>
        <w:br/>
        <w:t>қарауын бұлдамасын.</w:t>
        <w:br/>
        <w:t>Түбі келіп зардабын өзі ілегіп,</w:t>
        <w:br/>
        <w:t>өзі тартып жүрмесін зілзаласын!..</w:t>
        <w:br/>
        <w:t>Көрдіңіз бс? Сәкен саяси-публистикалық өлеңнің озін</w:t>
        <w:br/>
        <w:t>қалай-қалай Түрлентіп, құбылтып, бұлшық, еттей ойната</w:t>
        <w:br/>
        <w:t>білген. Оқығанда көз де, көңіл де сүрінбей еркін жүгіріп</w:t>
        <w:br/>
        <w:t>отырады. Нағыз өлең, нағыз поэзия келісім тауып осылай</w:t>
        <w:br/>
        <w:t>құйылса керек-ті.</w:t>
        <w:br/>
        <w:t>Қылыштан өткір қырықтан асып, егеулі найза елуге иск</w:t>
        <w:br/>
        <w:t>артып қалған Сәкен өмір болмысын зерттеп, зерделей келіп,</w:t>
        <w:br/>
        <w:t>сабасына түсіп, ендігі жерде кілең салиқалы да салмақты</w:t>
        <w:br/>
        <w:t>жырлар жазған десек бұл асыра сілтеп жібергендік емес. Қайта</w:t>
        <w:br/>
        <w:t>кемел таланттың бүгінгі жетістігін әділ бағалағандық боп</w:t>
        <w:br/>
        <w:t>табылар еді. ПТынын айту қажет, Сәкенде нашар өлең жоқ.</w:t>
        <w:br/>
        <w:t>Оның ең төмен орта қол деген жырының өзі біраз</w:t>
        <w:br/>
        <w:t>ақындарымыздың таңдаулы туындыларынан ясып түсіп</w:t>
        <w:br/>
        <w:t>жатады. Өйткені Иманасов шеберлігі әбден шыңдалған ақын.</w:t>
        <w:br/>
        <w:t>Керек десеңіз, онда етістікпен немес әдсбиетімізде көп</w:t>
        <w:br/>
        <w:t>қолданылып, мүлдем жауыр болған жаттанды сөз құрамымен</w:t>
        <w:br/>
        <w:t>үйкасқан бірде-бір өлең кездеспейді. Қай туындысын оқысаң</w:t>
        <w:br/>
        <w:t>да қиыннан қиысып, табиғи құйылып жатқанына көзіңіз</w:t>
        <w:br/>
        <w:t>бірден жетеді.</w:t>
        <w:br/>
        <w:t>45%)»</w:t>
        <w:br/>
        <w:t>С. Иманасов лл м... .-.-.. нн немеес ы ЕН</w:t>
        <w:br/>
        <w:t>Қараймын қабағыңа,</w:t>
        <w:br/>
        <w:t>ауық-ауық</w:t>
        <w:br/>
        <w:t>аспанға көз тігетін қырманшыдай...</w:t>
        <w:br/>
        <w:t>Әр төбеден күн нүры бір корінді</w:t>
        <w:br/>
        <w:t>қырдан қашқан түлкідей қылаң беріп...</w:t>
        <w:br/>
        <w:t>Алдыңғы екі жолда тағдыр інуағынан тасада қалған боз</w:t>
        <w:br/>
        <w:t>бала жігіттің коңіліндегі тоң айтылса, ортаңғы екі: да</w:t>
        <w:br/>
        <w:t>сүйгенінің қабағына жаутаңдап қарай берген ғашық жігіттің</w:t>
      </w:r>
    </w:p>
    <w:p>
      <w:r>
        <w:t>көңіл күйі берілген. Ал соңғы екі жолды оқығанда әр төбенің</w:t>
        <w:br/>
        <w:t>тасасынан жарқ етіп көтерілген күн нұры, сонымен бірге</w:t>
        <w:br/>
        <w:t>көзіңе жоны күн нұрына малынып, қырдан қашқан қызыл</w:t>
        <w:br/>
        <w:t>түлкі алаулап елестейді.</w:t>
        <w:br/>
        <w:t>Мүндай бейнелі де, бедерлі жырлар “Бел-белесте” молынан</w:t>
        <w:br/>
        <w:t>ұшырасады.</w:t>
        <w:br/>
        <w:t>Иманасов соғыс жылдарының аз-ақ алдында өмірге келтен</w:t>
        <w:br/>
        <w:t>буыпның өкілі. Анықтап, дәлірек айтқанда, адамның</w:t>
        <w:br/>
        <w:t>қабағынан гөрі дүниенің қабағын кобірек бағып оскен</w:t>
        <w:br/>
        <w:t>буынның өкілі. Адам қабағын баққан әкім боп өссе, дүние</w:t>
        <w:br/>
        <w:t>қабағын баққан ақын боп жетіледі. Оның:</w:t>
        <w:br/>
        <w:t>Пеш түбінде отырып,</w:t>
        <w:br/>
        <w:t>сезетін ек</w:t>
        <w:br/>
        <w:t>дүниеде бір сұмдық ызғар барын...</w:t>
        <w:br/>
        <w:t>Немесе:</w:t>
        <w:br/>
        <w:t>Ауыл-үйдің ахуалын аңғарушы ек,</w:t>
        <w:br/>
        <w:t>) ауық-ауық бұрқ еткен түтінінен,--</w:t>
        <w:br/>
        <w:t>деуі содан.</w:t>
        <w:br/>
        <w:t>Бүны түсіндіріп жатудың қажеті бола қоймас. Себебі,</w:t>
        <w:br/>
        <w:t>осы жолдардың өзінен-ақ соғыстың соңғы жылындағы бар</w:t>
        <w:br/>
        <w:t>ауыртпалықты, бар қиындықты бірден суық сезінесің.</w:t>
        <w:br/>
        <w:t>Лирикалық кейіпкермен бірге сенің де арқаң мұздап қоя</w:t>
        <w:br/>
        <w:t>береді. Ішің осыдан қырық жыл бұрынғы соғыстың ызғарын</w:t>
        <w:br/>
        <w:t>сезіп тітіркенеді. Жас жаның күзгі жанырақтай және</w:t>
        <w:br/>
        <w:t>қалтырайды.</w:t>
        <w:br/>
        <w:t>Әдетте белгілі бір қаламгердің шығармашылығын келелі</w:t>
        <w:br/>
        <w:t>сөз сткенде тақырыбы анандай екен, мынандай екен немесе</w:t>
        <w:br/>
        <w:t>тақырып аясы тар екеп деп қызылкеңірдек боп дауласып</w:t>
        <w:br/>
        <w:t>Замандастар мен қаламдастар</w:t>
        <w:br/>
        <w:t>жатамшыз. Бұл мүлде дүрыс емес. Қазіргі ғылыми-техникалық</w:t>
        <w:br/>
        <w:t>програсс заманында шөп те, шөңге дс әлең боп жарытпайды.</w:t>
        <w:br/>
        <w:t>Ақын нені жазу керек дегснде алдымен коңілін қозғаған,</w:t>
        <w:br/>
        <w:t>тербеткен, көкірсгіне қыжыл боп дарыған соны қүбылыс-</w:t>
        <w:br/>
        <w:t>тарды жалындап жырлауы қажет. Ендеше осы тұрғыдан</w:t>
        <w:br/>
        <w:t>қарағанда С. Иманасовтың “Бсл-белес” жинағына енген</w:t>
        <w:br/>
        <w:t>өлеңдердің тақырыбы сан алуан екенін аңғарамыз. Тақырып</w:t>
        <w:br/>
        <w:t>аясы кең. Өзінің от басынан бастап бүкіл Отан кеңістігі, өзінің</w:t>
        <w:br/>
        <w:t>табалдырығынан бастап бүкіл жер үстінің бейнеті мен зейнеті,</w:t>
        <w:br/>
        <w:t>тірінілік-қозғалысы, мұраты мсн мақсаты... бәр-бәрі Сәкен</w:t>
        <w:br/>
        <w:t>жырларында түгел қамтылған. Рас, ол туып-өскен Алаколінен,</w:t>
        <w:br/>
        <w:t>Алматы мен Алатауынан, әрі кетсе Москва маңынан ұзап шст</w:t>
        <w:br/>
        <w:t>елдерге саяхатқа шықпапты. Оны өзі де жасырмайды. “Ніл</w:t>
        <w:br/>
        <w:t>дарияны несіне жыр етейін әрі кетсе ол да бір іле шығар!”</w:t>
        <w:br/>
        <w:t>немесе “Ақын, тегі, Магеллан емес шығар жерді айналып</w:t>
        <w:br/>
        <w:t>шығатын жел кемемен!” деп шынын айтады. Бүл, әсілі, Ніл</w:t>
        <w:br/>
        <w:t>дарияны я болмаса озге елді менсінбеуден туған жалған көкірек</w:t>
        <w:br/>
        <w:t>емес, ақынның тақырыбын тар деп жазғыратын жолдастарға</w:t>
        <w:br/>
        <w:t>қайтарған тұжырымды жауабы болса керек.</w:t>
        <w:br/>
        <w:t>Сонымен тоқсан ауыз создің тобықты түйінін айтқанда,</w:t>
      </w:r>
    </w:p>
    <w:p>
      <w:r>
        <w:t>Сәкен үнемі іздену, өсу үстінде жүрген ақын. Ол сүйікті</w:t>
        <w:br/>
        <w:t>Алакөлі жайлы бір өлеңін былай аяқтапты.</w:t>
        <w:br/>
        <w:t>Алқынып кслем әлі,</w:t>
        <w:br/>
        <w:t>айдыны кең</w:t>
        <w:br/>
        <w:t>алыс бір дарияға жетем бе деп!</w:t>
        <w:br/>
        <w:t>Жүйріктің мұраты -- озу болса, ақың мұраты көздеген</w:t>
        <w:br/>
        <w:t>максатқа жету.</w:t>
        <w:br/>
        <w:t>Сәкен, амандық болса, оған да жетеді.</w:t>
        <w:br/>
        <w:t>“Лениншіл жас” газеті,</w:t>
        <w:br/>
        <w:t>1985 жыл</w:t>
        <w:br/>
        <w:t>Исраил САПАРБАЕВ</w:t>
        <w:br/>
        <w:t>АЛАКӨЛДІҢ АҚИЫҒЫ</w:t>
        <w:br/>
        <w:t>Аққуын Алакөлдің шерулеткен</w:t>
        <w:br/>
        <w:t>Өтіпті-ау ес жиғанша Елу көктем...</w:t>
        <w:br/>
        <w:t>Мың бөліп ақын мұңын теберіктей,</w:t>
        <w:br/>
        <w:t>Кім келіп ақын жүгін жеңілдеткен?</w:t>
        <w:br/>
        <w:t>46533»</w:t>
        <w:br/>
        <w:t>С. Иманасов</w:t>
        <w:br/>
        <w:t>Алакол тілемейді шүрегейді,</w:t>
        <w:br/>
        <w:t>Баптайды ол бапкердейін бірегейді.</w:t>
        <w:br/>
        <w:t>Қақпасын ақ орданың ашып тастап,</w:t>
        <w:br/>
        <w:t>Ат басын кім Елуге тірсмейді?.</w:t>
        <w:br/>
        <w:t>Қолға алып “Бел-белесте” “Адырнапы”</w:t>
        <w:br/>
        <w:t>Садағын Сәкен ақын тағы ырғады.</w:t>
        <w:br/>
        <w:t>Қалың сл қаумаласқан қабырғалы --</w:t>
        <w:br/>
        <w:t>Мереке мерейлі скен мамырдағы.</w:t>
        <w:br/>
        <w:t>Жамырап Жетісудың мың булағы</w:t>
        <w:br/>
        <w:t>Ақ жүзін ақиыққа Күн бұрады.</w:t>
        <w:br/>
        <w:t>Ақынды ақбоз үйге жетелейді</w:t>
        <w:br/>
        <w:t>Достары, інілері, құрбылары...</w:t>
        <w:br/>
        <w:t>Ашылар гүл сияқты әр көктемде</w:t>
        <w:br/>
        <w:t>Сал көңіл Сәкендерден сән кеткен бе?</w:t>
        <w:br/>
        <w:t>Жайылар ақын жаны алақандай,</w:t>
        <w:br/>
        <w:t>Аққудың қанатымен ән жеткенде.</w:t>
        <w:br/>
        <w:t>Оқа емес ағарғаны шаштың сптеп,</w:t>
        <w:br/>
        <w:t>Жасындай бір жарқ стіп жастық өтпек...</w:t>
        <w:br/>
        <w:t>Табылған Тәңіршыңнан Елуіңде</w:t>
        <w:br/>
        <w:t>Сәкенді атайды елі Тастүлек деп.</w:t>
        <w:br/>
        <w:t>ЖЫЛЫ ЛЕБІЗДЕР</w:t>
        <w:br/>
        <w:t>1988 жыл</w:t>
        <w:br/>
        <w:t>“Иә, Сокен бірер ауыз өлең жаздым деп қаладан шықпай</w:t>
        <w:br/>
        <w:t>жүмыссыз жүретін кейбір замандастарына ұқсамайды. Ол</w:t>
        <w:br/>
        <w:t>Жер-ананың өз бауырынан нәр алып, сол жерді көріктендіре</w:t>
        <w:br/>
        <w:t>беретін балауса терек секілді... Ауыл өмірін көбірек жазатын</w:t>
        <w:br/>
        <w:t>жырдағы Түманбаймен, прозадағы Сайынмен үндсіп</w:t>
      </w:r>
    </w:p>
    <w:p>
      <w:r>
        <w:t>жататындығын байқаймыз”.</w:t>
        <w:br/>
        <w:t>Әбу СӘРСЕНБАЕВ,</w:t>
        <w:br/>
        <w:t>Қазақ ССР Халық жазушысы</w:t>
        <w:br/>
        <w:t>“Сәкен Иманасовтың “Алтын аймағы”... елдік пен ерлік,</w:t>
        <w:br/>
        <w:t>азаматтық пен адалдық жайында жазылған жырлар. Әргі-</w:t>
        <w:br/>
        <w:t>бергі әдебиет тарихынан тамырлас туынды іздер болсақ,</w:t>
        <w:br/>
        <w:t>С. Иманасов</w:t>
        <w:br/>
        <w:t>Бақытты балалы деп, әкелі деп,</w:t>
        <w:br/>
        <w:t>Кітабын досқа сый қып әкеліп ек.</w:t>
        <w:br/>
        <w:t>Өйткені Иманасов азаматты</w:t>
        <w:br/>
        <w:t>Айтамыз “Жетісудың Сәкені” деп.</w:t>
        <w:br/>
        <w:t>Оқысаң ой табасың “мынау” деген,</w:t>
        <w:br/>
        <w:t>Алдыңда жасыл белес, түрар белең.</w:t>
        <w:br/>
        <w:t>Сәкеннің қаламынан туындаған,</w:t>
        <w:br/>
        <w:t>Жеріндей Жетісудың құнарлы өлең.</w:t>
        <w:br/>
        <w:t>Тағдырын жырға қосқан тамам селдің,</w:t>
        <w:br/>
        <w:t>Өзі ғой Сәкеніміз саналы ердің.</w:t>
        <w:br/>
        <w:t>Бойында ор толқыны жағаға ұрған,</w:t>
        <w:br/>
        <w:t>Алуын мінезі бар Алакөлдің.</w:t>
        <w:br/>
        <w:t>Шалқытып ақын -- Сара жыр мұрасын,</w:t>
        <w:br/>
        <w:t>Ақ нық Біржанға да бұрды басын.</w:t>
        <w:br/>
        <w:t>Үйреткен баласына жеті атасын,</w:t>
        <w:br/>
        <w:t>Ақынның көрдік содан сұңғыласын.</w:t>
        <w:br/>
        <w:t>Басында бір өмір бар көріп-білген,</w:t>
        <w:br/>
        <w:t>Оңы жырға қосады көрікті үнмен.</w:t>
        <w:br/>
        <w:t>Әкесінің сырласып құрдасымен,</w:t>
        <w:br/>
        <w:t>Талай сыршыл жастарды еліктірген.</w:t>
        <w:br/>
        <w:t>Елімен үні бірге, күйі бірге,</w:t>
        <w:br/>
        <w:t>Жер тарпып сәйгүліктер үйірінде.</w:t>
        <w:br/>
        <w:t>Өлеңнің адырнасын шірей тартып,</w:t>
        <w:br/>
        <w:t>Сәкен түр елу жастың биігінде.</w:t>
        <w:br/>
        <w:t>Жайырбек ҚАСПАҚОВ,</w:t>
        <w:br/>
        <w:t>СССР Журналистер одағының мүшесі</w:t>
        <w:br/>
        <w:t>ӨР ДАУЫСТЫ АҚЫН</w:t>
        <w:br/>
        <w:t>Сонау 1968 жылдары облыстық “Октябрь туы” газетіне</w:t>
        <w:br/>
        <w:t>қызметке келіп, Сәкен Иманасовнен бір бөлімде істедім.</w:t>
        <w:br/>
        <w:t>Сөйтіп, ол менің журналистикадағы алғашқы ұстазым болды.</w:t>
        <w:br/>
        <w:t>Ұсақ-түйекпен ісі жоқ, оған коңіл де аудармайтын. Адам</w:t>
        <w:br/>
        <w:t>336</w:t>
        <w:br/>
        <w:t>Сәкен сөзбен ойнайтыны рас болса, бұған иланосгесқа тағы</w:t>
        <w:br/>
        <w:t>шарамыз жоқ. Оған сенбесеңіз ақын жырларын ақтарып</w:t>
      </w:r>
    </w:p>
    <w:p>
      <w:r>
        <w:t>көріңіз -- көп ұзамай өзіңіздің дс козіңіз жетеді</w:t>
        <w:br/>
        <w:t>Өз кредосы, өзі ұстанған мақсат-мүдде жөнінде, әсіресе,</w:t>
        <w:br/>
        <w:t>“Өмірбаянға қосымша” дейтін өлеңінде С. Иманасоз жанын</w:t>
        <w:br/>
        <w:t>жалау етіп тебірене отырып терең ой айткан. Соңғы жылдар-.,</w:t>
        <w:br/>
        <w:t>дағы қазақ поэзиясының ең шүрайлы шығармаларының бірі</w:t>
        <w:br/>
        <w:t>деп бағалауға болатын бүл олеңде қазақ ақынының</w:t>
        <w:br/>
        <w:t>моральдық бейнесі -- ашынуы, ашылуы, тұшынуы. гүйсінуі</w:t>
        <w:br/>
        <w:t>айқын бой корсетеді. Әрбір талантты қаламгер: “Әтгең, мен</w:t>
        <w:br/>
        <w:t>жазар ма едім!”, -- деп қызығарлық, қызғанарлық кестелі</w:t>
        <w:br/>
        <w:t>жыр. Ақынның азаматтық тұлғасы, суреткер ретіндегі бүкіл</w:t>
        <w:br/>
        <w:t>комцепциясы жүрск астынан көтерілген шұғыладай алаулап</w:t>
        <w:br/>
        <w:t>көрінеді. Жырдың әуені, сарыны, түзілімі, бүкіл ссзімі мен</w:t>
        <w:br/>
        <w:t>шеберлік тарманиясы сегіз өрім қамшыдай болып, біһ-бірімен</w:t>
        <w:br/>
        <w:t>жымдасып, сіңісіп кеткен.</w:t>
        <w:br/>
        <w:t>Алдыра да қоймаған қырауға әлі.</w:t>
        <w:br/>
        <w:t>домбырамның қаттырақ бұраулы әні,</w:t>
        <w:br/>
        <w:t>бір ауғаны басымнан бұлағай күп --</w:t>
        <w:br/>
        <w:t>өлеңімде түп-түгел тұр-ау бәрі..</w:t>
        <w:br/>
        <w:t>Тағдырымның темірдей итыңдағаны,</w:t>
        <w:br/>
        <w:t>қабырғамның қақырап, сынбағаны,</w:t>
        <w:br/>
        <w:t>тірлігіме жабылған жалалар да,</w:t>
        <w:br/>
        <w:t>жаралар да -- жазылмай түрған әлі</w:t>
        <w:br/>
        <w:t>Сергей Есенин өмірбаяным олендерімде десе, оны кезінде</w:t>
        <w:br/>
        <w:t>Қасым да, Мұқағали да кайтадан айтқан еді. Енді сол ойды</w:t>
        <w:br/>
        <w:t>Сәкен қозғап отыр. Бірақ ол алдыңғы түлғалардың уәжін</w:t>
        <w:br/>
        <w:t>сөзбе сөз қайталамайды. Өзінше, Сәкеніше айтады. Сәкенше</w:t>
        <w:br/>
        <w:t>оқшау түйін жасайды.</w:t>
        <w:br/>
        <w:t>Сонымен бірге ол бұл өлеңінде жеке оз басының мүңын</w:t>
        <w:br/>
        <w:t>күйттеп тізбелеп кетпейді, азаматтық пен азғындықтың,</w:t>
        <w:br/>
        <w:t>кісілік пен пенделіктің, жақсылық пен жамандықтың күресін</w:t>
        <w:br/>
        <w:t>арқау стіп, алға тартқан. Күні бүгінге дейін не көрді, не</w:t>
        <w:br/>
        <w:t>білді -- соның бәрі осында шежіре тілмен әсерлі баяндалған.</w:t>
        <w:br/>
        <w:t>Өлеңді оқыған қай азамат та Сәкен оміріндегі жеңісті де,</w:t>
        <w:br/>
        <w:t>жеңілісті де, мұнаралы шағы мен мұқалған сәтін де аз уақыт</w:t>
        <w:br/>
        <w:t>ішінде сындарлы жақсы біліп шығары даусыз.</w:t>
        <w:br/>
        <w:t>Замандастар мен қаламдастар</w:t>
        <w:br/>
        <w:t>Қарт тарих қазақ, халқының өткеніне кәне көзбен ой</w:t>
        <w:br/>
        <w:t>жіберсе, Сәкен ақын сол қарт тарихтың әзінс көсем көзбен</w:t>
        <w:br/>
        <w:t>ой жібереді. Қарт тарих қазақ халқының бағзы заманнан</w:t>
        <w:br/>
        <w:t>бергі ғұмыр-шежірссін жасаса, Сәкен ақын сол қарт тарихтың</w:t>
        <w:br/>
        <w:t>ғұмыр-шежіресіне өз шешімін білдіреді. Сыни көзбен</w:t>
        <w:br/>
        <w:t>қарайды.</w:t>
        <w:br/>
        <w:t>Аманатын атамның бүгін қалып,</w:t>
        <w:br/>
        <w:t>жаманатын көбірек тізгссің бе?</w:t>
        <w:br/>
        <w:t>Немесе:</w:t>
        <w:br/>
        <w:t>Сандығымды жеткіздің салдырлатып,</w:t>
        <w:br/>
        <w:t>ішіндегі сан асыл мүлкі қайда?</w:t>
      </w:r>
    </w:p>
    <w:p>
      <w:r>
        <w:t>Я, болмаса:</w:t>
        <w:br/>
        <w:t>Жоғымды асыр демеймін, қартым саған,</w:t>
        <w:br/>
        <w:t>болады ғой барымды жасырмауға!</w:t>
        <w:br/>
        <w:t>Заманында қазақ бойындағы табиғи асылдар бағаланбай,</w:t>
        <w:br/>
        <w:t>керек десеңіз, тарлан тарихы да жүлгелі жүйссін таппай,</w:t>
        <w:br/>
        <w:t>солақайлықтпен сұмдық бұрмаланып келген-ді. Жалпақ</w:t>
        <w:br/>
        <w:t>даланы жалғыз жайлаған іргелі сл болса да тағдыр оған өз</w:t>
        <w:br/>
        <w:t>атын да қимапты. “Қайсақ,” деп те, “қырғыз” деп те аталып</w:t>
        <w:br/>
        <w:t>бұралаң жолды бастан көп өткерген. Қазақ деген киелі атына</w:t>
        <w:br/>
        <w:t>Октябрь революциясынан кейін ис болған. Өзек ортер осы</w:t>
        <w:br/>
        <w:t>ашқы шындық ақынның “Тарихпен тілдесу” деген өлеңінде</w:t>
        <w:br/>
        <w:t>шынайы сыр боп әдемі шертілген. Ол мүнда тарихпен ғана</w:t>
        <w:br/>
        <w:t>сырласып, тілдесіп отырған жоқ, тұтас халықтың қадір-</w:t>
        <w:br/>
        <w:t>қасиетін тани білмеген сұм тағдырдың өзімен де бетпе-бет</w:t>
        <w:br/>
        <w:t>кеп отыр. “Жоғымды асыр демеймін, бірақ барымды</w:t>
        <w:br/>
        <w:t>жасырмауға болады ғой” ,-- деп абыздық коңіл танытып отыр.</w:t>
        <w:br/>
        <w:t>С. Иманасов кемелденген келбетті елдің корксм тілді</w:t>
        <w:br/>
        <w:t>шежіресісі екенін әсте ұмытпайды. Себебі ол бүгінгі ұлы</w:t>
        <w:br/>
        <w:t>ғасырымызда, бүкіл әлемде күнделікті болып жатқан</w:t>
        <w:br/>
        <w:t>әлеуметтік өзгерістер мен уақыт тынысына жіті үңіліп,</w:t>
        <w:br/>
        <w:t>ондағы қайшыласқан қозғалыстарды жан-тәнімен терсң</w:t>
        <w:br/>
        <w:t>ұғынып, батыл бағдарлап отырады. Бүкіл ғаламның</w:t>
        <w:br/>
        <w:t>тыныситығына, бүкіл адамзаттың бейбіт қатар өмір сүруінс</w:t>
        <w:br/>
        <w:t>өзі де жуапты екеңін айқын сезінеді. Башқұрт ақыны</w:t>
        <w:br/>
        <w:t>М.Кәрімнің сөзімен айтқанда, әлемге атылған оқ алдымен</w:t>
        <w:br/>
        <w:t>ақын жүрегіне қадалатынын әбден түсініп болған. Сондықтан</w:t>
        <w:br/>
        <w:t>да оның “Қыр көрсете келгеннің барлығына Сібір болып</w:t>
        <w:br/>
        <w:t>сіресіп жатып алам!”,- дсген аятына еріксіз сенесің.</w:t>
        <w:br/>
        <w:t>4229»</w:t>
        <w:br/>
        <w:t>кете ееее-е--кеекееәлтеккекөеене““““. Эамандастар мен қаламдастар</w:t>
        <w:br/>
        <w:t>Әдетте әленде ақын мінезінің болмысы молынын көрініп</w:t>
        <w:br/>
        <w:t>жатуы ләзім дейміз. Еңдеше, кейде біраз тұстастарымыздың</w:t>
        <w:br/>
        <w:t>Сәкен жырындағы ақындық өжет мінезге көбірек үңілгеннен</w:t>
        <w:br/>
        <w:t>төрі оның жеке басына, өз мінезіне барынша ден қойып,</w:t>
        <w:br/>
        <w:t>соны көбірек сөз етуге қүмартатыны қалай? Бұның басты</w:t>
        <w:br/>
        <w:t>бір себебі -- ақынның тектілігін тіршілікте жарата бермейтін</w:t>
        <w:br/>
        <w:t>біраз ағайынның оның олеңдеріндегі өжет те тік мінезді</w:t>
        <w:br/>
        <w:t>бағалағысы келмейтін іштарлығында жатыр. Сәкен жырларын</w:t>
        <w:br/>
        <w:t>түсініп оқып, ішкі әлеміне жіті үңіліп, жетістік-кемшілігін</w:t>
        <w:br/>
        <w:t>әділ таразылаулың орнына сыртқы көрінісін қызықтан кететін</w:t>
        <w:br/>
        <w:t>өресіздігінде жатыр. Сонан да болар. С. Иманасов алғашқы</w:t>
        <w:br/>
        <w:t>қаламынан бастап-ақ суреткерлігімен, шеберлігімен көзге</w:t>
        <w:br/>
        <w:t>жарқырап түссе де, оның творчествосын кемелдікпен кеңінен</w:t>
        <w:br/>
        <w:t>соз стуге келгенде замандастары әлі де сараңдық жасап келеді.</w:t>
        <w:br/>
        <w:t>Оның шығармашылығына арнан осы кезге шейін бірде-бір</w:t>
        <w:br/>
        <w:t>көлемді мақаланың жазылмағанын еске салсақ та жеткілікті</w:t>
        <w:br/>
        <w:t>ғой деп ойлаймыз. Кейде өжеттігі өктемдік боп көрініп,</w:t>
        <w:br/>
        <w:t>турашылдығы тарпаңдық боп танылып, Сәкен ақынның</w:t>
        <w:br/>
        <w:t>үлесінен құр қалып келгені де өтірік емсс. Оның есесіне</w:t>
        <w:br/>
        <w:t>Сәкен талантының ширегіне де татымайтын қайдағы</w:t>
        <w:br/>
        <w:t>біреулердің елпілдетіп, желп ілдетіп, жұлдызын жарқыратып</w:t>
        <w:br/>
        <w:t>келгеніміз және өтірік смес. Марқұм, Ж. Нәжімеденов:</w:t>
        <w:br/>
        <w:t>“Арғымақты арқан шалып, есек озып кетіпті” деп шамырқана</w:t>
        <w:br/>
        <w:t>жырлағанда, міне, осыны қадап айтқан.</w:t>
        <w:br/>
        <w:t>Алайда С. Иманасов оған бола мойып, жаси қойған жоқ-</w:t>
      </w:r>
    </w:p>
    <w:p>
      <w:r>
        <w:t>ты. Қайта шашқа түскеп ұстарадай өткірленіп барады. Өйткені</w:t>
        <w:br/>
        <w:t>намысын шар болат-жігерге, жігерін шашақты найза --</w:t>
        <w:br/>
        <w:t>намысқа жағынған ерке бұлан ақынның шабытты шағы седі.</w:t>
        <w:br/>
        <w:t>Үш-төрт жыл бойы үндемей жазып келді және алау жалыны</w:t>
        <w:br/>
        <w:t>бетті шарпыған қызулы өлеңдер жазды. Көкірегіндегі</w:t>
        <w:br/>
        <w:t>күркірсген асау ағыстар көл-көсір өлең боп ақ қағаз бетіне</w:t>
        <w:br/>
        <w:t>өз-өзінен құйылып жатты, құйылып жатты. )</w:t>
        <w:br/>
        <w:t>Сэкеннің бұл кітабына енген бұла жырлар оның еліне,</w:t>
        <w:br/>
        <w:t>туған халқына шаққан мұңы смес, адамзат алдында ақтарыла</w:t>
        <w:br/>
        <w:t>айтқан жүрекжарды сырбаз сырындай айқын да жарқын</w:t>
        <w:br/>
        <w:t>естілді. Оның қай өлеңі де мақсатсыз жазылмаған, белгілі</w:t>
        <w:br/>
        <w:t>бір ойдан, мүдде-мүраттан туындаған. Иманасов</w:t>
        <w:br/>
        <w:t>поэзиясының күрс тамыры өткен күн сүрлеуінде де, бүгінгі</w:t>
        <w:br/>
        <w:t>күн келбетінде Де, ертеңгі</w:t>
        <w:br/>
        <w:t>күн өресінде де өрісті көрініп,</w:t>
        <w:br/>
        <w:t>4«С29»</w:t>
        <w:br/>
        <w:t>(Замандастар мен қаламдастар</w:t>
        <w:br/>
        <w:t>тұлпардың үнсмі бабы келісіп тұрмаса, шабысынан</w:t>
        <w:br/>
        <w:t>жаңылатындай, біраз нәрсені жоғалтып алар еді-ау дейсің.</w:t>
        <w:br/>
        <w:t>Дарын дамыл таппауға тиіс. Ол дамыл алатын болса, шабыт</w:t>
        <w:br/>
        <w:t>мүқалатындай көрінеді. Сонау қып-қызыл коммунистік</w:t>
        <w:br/>
        <w:t>идеологияның нағыз ортасында тұрып, поэзияны соның от-</w:t>
        <w:br/>
        <w:t>жалынына күйдіріп алмай, аман алып шыққанын біртүрлі</w:t>
        <w:br/>
        <w:t>ерлікке санағын келеді де түрады.</w:t>
        <w:br/>
        <w:t>Мәсксудс марксизм-ленинизм теориясы жайында</w:t>
        <w:br/>
        <w:t>лекциялар тыңдай жүріп те Сәкен өлең жазды. Үзбей жазды.</w:t>
        <w:br/>
        <w:t>Жазбай кетсе де, кейін оқуды бітірген соң жазармын, әзірге</w:t>
        <w:br/>
        <w:t>коя түрайын деп, сол екі жылда шабыт қаңтарылулы қалғанда</w:t>
        <w:br/>
        <w:t>да, кейін де Сәкен өлең жазар еді, кітаптар шығарар еді.</w:t>
        <w:br/>
        <w:t>Бірақ, “Адырнаға”, “Жебеге” кірген көптеген қүдіретті жыр-</w:t>
        <w:br/>
        <w:t>лар қазіргідей болып шықшас еді-ау дейсің. Біраз уақыт бәйгеге</w:t>
        <w:br/>
        <w:t>қосылмаған, бабында болмаған тұлпардай кібіртіктер еді-ау</w:t>
        <w:br/>
        <w:t>дейсің. Сәкен дейтін ақын шабытты сшқашан да қантарған</w:t>
        <w:br/>
        <w:t>емсс.</w:t>
        <w:br/>
        <w:t>1998 жыл.</w:t>
        <w:br/>
        <w:t>Құттыбек БАЯНДИН</w:t>
        <w:br/>
        <w:t>ӨЛЕҢ-ӨМІР</w:t>
        <w:br/>
        <w:t>“Лениншіл жас” газетінің редакторы Әбдісаттар</w:t>
        <w:br/>
        <w:t>Бөлдекбаевтан бірде Алакөл аудандық газетінде қызмет істеп</w:t>
        <w:br/>
        <w:t>жүрген жиырма бір жасар Сәкен Иманасов: “Сізді ғазетімізге</w:t>
        <w:br/>
        <w:t>қызметке шақырамыз. Келісіміңізді берсеңіз, тез хабарлаңыз”</w:t>
        <w:br/>
        <w:t>деген мазмұнда жазылған жеделхат алып, тобесі көкке</w:t>
        <w:br/>
        <w:t>жеткендей қуанышқа бөленеді. Дереу Алматыға жетеді.</w:t>
        <w:br/>
        <w:t>Сойтіп, жастардың сүйікті газетіне қызметке тұрады. “Жұрт</w:t>
        <w:br/>
        <w:t>“Лениншіл жасқа” институтта оқып, университетті бітіріп</w:t>
        <w:br/>
        <w:t>қызметкс тұрушы еді, қаршадай мына Сәкен қатарынан озып</w:t>
        <w:br/>
        <w:t>қайда барады, ей”... деушілер де болмай қалған жоқ. Ал Сәкен</w:t>
        <w:br/>
        <w:t>болса, бұрқыратып мақаласын жазды, жарқыратып өлеңдерін</w:t>
        <w:br/>
        <w:t>жариялады.</w:t>
        <w:br/>
        <w:t>Бірде ақын ағамыз Әділбек Абайділданов бригадир туралы</w:t>
      </w:r>
    </w:p>
    <w:p>
      <w:r>
        <w:t>жазылған очеркімді үш рет қадалағап қарап, түзстіп, үш рет</w:t>
        <w:br/>
        <w:t>өзіме қайт көшірткізіп, “енді жақсы болды” деп “Жетісу”</w:t>
        <w:br/>
        <w:t>Замандастар мен қаламдастар</w:t>
        <w:br/>
        <w:t>Бслдескенін белден басып, алысқанын атып ұрып бет</w:t>
        <w:br/>
        <w:t>қаратпай откен арыстан кеуде Қажымүқанның жүрегін, жан</w:t>
        <w:br/>
        <w:t>сезімін мәдениетті деген Европа елдері де түсіне алмапты.</w:t>
        <w:br/>
        <w:t>Керек десеңіз арқа сүйер елі барын, көкірегін күмбсз етіп</w:t>
        <w:br/>
        <w:t>көтерген Алатауы барын білмеген. Қаңдай ұлттан түлеп ұшқан</w:t>
        <w:br/>
        <w:t>ұлан екенін және білмеген. Соған ашынған ақын:</w:t>
        <w:br/>
        <w:t>“Қайсақ” деп тс кемітіп жүргендердің</w:t>
        <w:br/>
        <w:t>Қайсысының басынан аттамадың! -</w:t>
        <w:br/>
        <w:t>деп жанарынан ызалы жасын атса, келесі жолдарда:</w:t>
        <w:br/>
        <w:t>ашындың-ау, яғатай, қасыңда бір</w:t>
        <w:br/>
        <w:t>қауқылдасар қалың ел жоқтығына!--</w:t>
        <w:br/>
        <w:t>леп Қажымұқанға аяушылық білдірсді. Бірақ бұл атақты</w:t>
        <w:br/>
        <w:t>палуанды мүсіркеу емес. Қайта жігерін жану еді.</w:t>
        <w:br/>
        <w:t>Олең скінші бөліміне ауысқанда мүлде басқа сипатта</w:t>
        <w:br/>
        <w:t>өріледі. Бірінші бөлімінде түтас халықтың бодауына жүрген</w:t>
        <w:br/>
        <w:t>Қажымұқанның алып түлғасы, ол омір сүрген замана бедері,</w:t>
        <w:br/>
        <w:t>уақыт тынысы айқын сезілсе, екінші бөлімінен де сол</w:t>
        <w:br/>
        <w:t>Қажымұқанның асқақ рухы ссіп тұрғандай болады. Бірақ</w:t>
        <w:br/>
        <w:t>бұған қоса әйгілі палуанның атақ-абыройын мансүк сткен</w:t>
        <w:br/>
        <w:t>бүгінгі ұрпақтың психологиясы жан-жақты терең ашылып</w:t>
        <w:br/>
        <w:t>көрінеді. Сонымсн бірге жақсы окс баласына қырық жыл</w:t>
        <w:br/>
        <w:t>азық болса, Қажымұқанның бүкіл исі қазаққа әлі айбар боп</w:t>
        <w:br/>
        <w:t>келе жатқаны және танылады. Сопда Қажымүқан десс қазақ,</w:t>
        <w:br/>
        <w:t>қазақ, десс Қажымүқан ескс түсетінін жақсы біліп алған</w:t>
        <w:br/>
        <w:t>палуанның қазіргі үрпағы сөйлейді дейсіз ғой.</w:t>
        <w:br/>
        <w:t>““Үзе жаздап түрамыз үзеңгіні -- Қазақпын!-- деп, Қажеке,</w:t>
        <w:br/>
        <w:t>шіренгенде!” деп өз сезімін таза мойындайды. “Ақынға да,</w:t>
        <w:br/>
        <w:t>білеміз, алыпқа да абыройын асырар ел керсгін!” -- деп елсіз</w:t>
        <w:br/>
        <w:t>ердің көсегесі көгеріп, мәртебесі артпайтынын жан-</w:t>
        <w:br/>
        <w:t>дүниесімен жіті сезінеді. “Ұлтымызға лайық ұл бола алсақ,</w:t>
        <w:br/>
        <w:t>жарар еді Қажеке, енді біздер!”-- деп ақыл тоқтатады. |</w:t>
        <w:br/>
        <w:t>Осындағы қай жол да оқ жыланның тілінен өрілген</w:t>
        <w:br/>
        <w:t>қамшыдай шымыр корінеді. Нсге? Себебі, Сәксн бүл өлеңді</w:t>
        <w:br/>
        <w:t>жазғанда бүкіл жан-дүниссімен сілкініп, өртеніп, тебіреніп</w:t>
        <w:br/>
        <w:t>отырып жазған. Өзі бүкіл бір дәуірдің келбетінс айналып,</w:t>
        <w:br/>
        <w:t>сол дәуірдің тыныс-тірлігін жүрегімен сезініп, ағыл-тегіл</w:t>
        <w:br/>
        <w:t>төгіліп кеткен. Соның арқасында Қажымұқан жайлы,</w:t>
        <w:br/>
        <w:t>Қажымұқан омір сүрген ортаның бүкіл тіршілігі, бүкіл сезімі,</w:t>
        <w:br/>
        <w:t>бүкіл тынысы бедерленіп көрінген көркем олең дүнисгс</w:t>
        <w:br/>
        <w:t>келген.</w:t>
        <w:br/>
        <w:t>С. Иманасов ентнниненнккекалинкмннкнкиеселеееееееклылкклеклантеллымлмтыыксттканмал тан</w:t>
        <w:br/>
        <w:t>Рас, Қажымұқан жайлы көп өлец жазылды. Ол олеңдерде</w:t>
        <w:br/>
        <w:t>алысқанын алып үрып басынан аттап өтіп кете беретін әйгілі</w:t>
        <w:br/>
        <w:t>палуанның ерен күші жәй хабарлама ретінде сипатталатын</w:t>
      </w:r>
    </w:p>
    <w:p>
      <w:r>
        <w:t>да, ішкі жан дүниссі, тіршілік драмасы ашылмай сырт қалып</w:t>
        <w:br/>
        <w:t>келген-ді. Сәкен болса ол таптаурынға тізгін бұрмай, ел</w:t>
        <w:br/>
        <w:t>намысын жалғыз арқалаған біртуар алып азаматтың жүрегіне</w:t>
        <w:br/>
        <w:t>үңіліп, кокірегіндегі мүңлы ағыстарды бағдарлап, жігі тани</w:t>
        <w:br/>
        <w:t>білді. Түренін тереңге батырып, қүнарлы топырақтың арғы</w:t>
        <w:br/>
        <w:t>астарын бәрі аударғандай қопара жырлады. Сондықтан да</w:t>
        <w:br/>
        <w:t>Саксн жыры Қажымұқан хақында жазылған бұрынғы</w:t>
        <w:br/>
        <w:t>туындылардың қай-қайсысынан да үздік шыққан дсп батыл</w:t>
        <w:br/>
        <w:t>Да кесіп айта аламыз.</w:t>
        <w:br/>
        <w:t>С. Иманасов туған халқынының мұрат-мүддесін, қадір-</w:t>
        <w:br/>
        <w:t>қасиетін, болмыс-табиғатын жырлауға келгенде тіпті асқақ</w:t>
        <w:br/>
        <w:t>рухқа бөленіп, көкірегі күмбірлеген күйге толып, жалындап,</w:t>
        <w:br/>
        <w:t>көсіліп сала береді:</w:t>
        <w:br/>
        <w:t>Белгілі бұрынғының бәрі маған:</w:t>
        <w:br/>
        <w:t>бір ызғар кімнің ішін қарымаған,-</w:t>
        <w:br/>
        <w:t>жан-жақтан жау анталап тұрған шақта,--</w:t>
        <w:br/>
        <w:t>жүрт сдік жұрағатқа жарымаған...</w:t>
        <w:br/>
        <w:t>Ақын “Халықтар достығы нсмссс қазақ жері хақында”</w:t>
        <w:br/>
        <w:t>деген өлеңінде сонау тарих қойнауынан осылай суыртпақтап</w:t>
        <w:br/>
        <w:t>сыр тартып, әуелі кезінде қандай жұрт болғанымызды ашып</w:t>
        <w:br/>
        <w:t>айтып алады да, одан әрі қазіргі сән-салтанатын, шерулі</w:t>
        <w:br/>
        <w:t>қозғалысын, жарқын сипатын шабыттана жырлап кетеді. Бірақ,</w:t>
        <w:br/>
        <w:t>ол бір слден бір елді жоғары қоймайды, қай халықтың да</w:t>
        <w:br/>
        <w:t>бір-бірімен терезесі тең иықты ел екенін азаматтық биік өреде</w:t>
        <w:br/>
        <w:t>жырлайды. Орман боп ойға шомған ұлы орыс халқымен қай</w:t>
        <w:br/>
        <w:t>кезде де, қандай жағдайда да іргесі бөлінбейтінін, қызғызбен</w:t>
        <w:br/>
        <w:t>құда болып, құйрық жескенін, түрікпенен туыс боп кеткенін,</w:t>
        <w:br/>
        <w:t>өзбекті өз ағам деп танитынын мақтаныш тұтады. Қазақ</w:t>
        <w:br/>
        <w:t>жері достық ниетпен келген кім-кімді де жатырқамайтынын,</w:t>
        <w:br/>
        <w:t>ешкімді алалап бөліп-жармайтынын, қайта ыстық ықыласпен</w:t>
        <w:br/>
        <w:t>құшақ жая қарсы алатынын халық атынан ағынан жарыла</w:t>
        <w:br/>
        <w:t>ақтарыла айтады. Өлең жетістігі, мінс, осындай халық-</w:t>
        <w:br/>
        <w:t>тығымен, халықтық сипатымен оқшау корінеді десек, бұған</w:t>
        <w:br/>
        <w:t>асылы ешкім дау тудырмаса керск.</w:t>
        <w:br/>
        <w:t>2025)»</w:t>
        <w:br/>
        <w:t>т... Замандастар мен қаламдастар</w:t>
        <w:br/>
        <w:t>Аян сді бәрі де өзіңізге,</w:t>
        <w:br/>
        <w:t>қарай алмас кінәм жоқ көзіңізге.</w:t>
        <w:br/>
        <w:t>Тойға барған қазақтар емес пе едік,</w:t>
        <w:br/>
        <w:t>бұдан да жұпынырақ кезімізде.</w:t>
        <w:br/>
        <w:t>Түсініңіз,</w:t>
        <w:br/>
        <w:t>тұрғам жоқ, шенегелі,</w:t>
        <w:br/>
        <w:t>Түсіндей-ақ келесіз неге мені?</w:t>
        <w:br/>
        <w:t>Елге біткен ерсілеу пенделікпен</w:t>
        <w:br/>
        <w:t>ағамыз “ауырмауы” керек еді.</w:t>
        <w:br/>
        <w:t>Бұл әлең Сәксн жинағындағы маңдайы жарқырап,</w:t>
        <w:br/>
        <w:t>жұлдызы жанып туған мойны озық туынды бола қоймас.</w:t>
        <w:br/>
        <w:t>Алайда осының өзінде де ақын көкірегінен көтерілген ерке</w:t>
        <w:br/>
        <w:t>бұлан наз бар, тұла бойыңа ыстық қан бон тарап, бүкіл</w:t>
        <w:br/>
        <w:t>жан-дүнмеңді сілкіп өтер құрыш күш қан бар, тау қойнауына</w:t>
        <w:br/>
        <w:t>түнып тұрып қалған кек мұнар секілді бұлаңытқан мұң</w:t>
        <w:br/>
        <w:t>бар, кісілік тұғырдан бір саты төмендеп кеткен ағасына деген</w:t>
      </w:r>
    </w:p>
    <w:p>
      <w:r>
        <w:t>қынжылыс бар, Еркіндік бар, сркелік бар.</w:t>
        <w:br/>
        <w:t>Өлең бір ғана ағаға арналып жазылғанмен, сайып келгенде</w:t>
        <w:br/>
        <w:t>бұл пенделікпен “ауырған” барша ағаларға қаратылып</w:t>
        <w:br/>
        <w:t>айтылған уәж. Анау-мынау емес інінің ағаға деген уәлі уәжі.</w:t>
        <w:br/>
        <w:t>Өленді оқып отырып еріксіз ойға қаласың. Ойланып отырып</w:t>
        <w:br/>
        <w:t>өлеңді қайта оқисың. Жалғанда жаныңда жүрген жайсаң ағаңа</w:t>
        <w:br/>
        <w:t>әзіңді түсіндіре алмаудан қиын нәрсе бар ма дейсің. Көңілінде</w:t>
        <w:br/>
        <w:t>көсемдігі болмаса өзіңді қанша ұқтырдым дегенмен бәрібір</w:t>
        <w:br/>
        <w:t>ол түсінбей жігеріңді құм қылмай ма қайта ден ссзімің</w:t>
        <w:br/>
        <w:t>ауырлаған үстіне ауырлай түседі.</w:t>
        <w:br/>
        <w:t>С. Иманасов жырларында Адам рухы таудан соққан</w:t>
        <w:br/>
        <w:t>самалдай жаңа леппен аңқылдап өсіп түрады. Ол Адамды</w:t>
        <w:br/>
        <w:t>жақсы, жаман деп екіге болмейді, жұмыр басты пенде жәнс</w:t>
        <w:br/>
        <w:t>Азамат деп карайды. Пенденің пенделігін бетке айтса,</w:t>
        <w:br/>
        <w:t>Азаматтықты ту етіп жоғары ұстайды. Атқа мінген азамат</w:t>
        <w:br/>
        <w:t>жырлар жазуының бір себебі -- ақынның, міне, осы қасистінде</w:t>
        <w:br/>
        <w:t>жатыр.</w:t>
        <w:br/>
        <w:t>Сәкен жырларының бояуы қаңық.</w:t>
        <w:br/>
        <w:t>Жібімсй қойып еді-ау коңіл коптен,</w:t>
        <w:br/>
        <w:t>Тасада жатыңқырап қалған қардан...</w:t>
        <w:br/>
        <w:t>ЕЕ</w:t>
        <w:br/>
        <w:t>Замандастар мен қаламдастар</w:t>
        <w:br/>
        <w:t>деп сөз күдіретінің сиқырын бар айшығымен ажарлы баяндай</w:t>
        <w:br/>
        <w:t>келіп, өзінің де осал жан емес екенін тілге тиек еткендей</w:t>
        <w:br/>
        <w:t>болады. Сүйегінс сөз сіңген сырбаз сурсткер екенін өзгеден</w:t>
        <w:br/>
        <w:t>бұрын өзі ашык мойындайды. “Менің бұүным өтірік пе, жоқ</w:t>
        <w:br/>
        <w:t>па-- оны мына жипағымды оқып, өздерің көз жеткізіндер”,-</w:t>
        <w:br/>
        <w:t>деп тс ағынан жарылады.</w:t>
        <w:br/>
        <w:t>Ақынның сол бір жүрекжарды сырына сенбеске ешқандай</w:t>
        <w:br/>
        <w:t>шараң жоқ. Себебі сен оның алғашқы әлеңдер жинағынан</w:t>
        <w:br/>
        <w:t>бастап жақында ғана жарық көрген “Бел-белес” кітабына</w:t>
        <w:br/>
        <w:t>дейінгі күллі шығармашалығын бір кісідей жақсы білесің.</w:t>
        <w:br/>
        <w:t>Кітаптан кітапқа қарай өсіп, толысып, кемелденіп келе</w:t>
        <w:br/>
        <w:t>жатқанын тағы білесің. Кейле сенің поэзия дегеніміздің өзі</w:t>
        <w:br/>
        <w:t>осы Сәкен смсс пе екен деп ойда қалатының және де жалған</w:t>
        <w:br/>
        <w:t>емес.</w:t>
        <w:br/>
        <w:t>Сәкен жасында асаудың құлағында ойнаған бұла жігіт,</w:t>
        <w:br/>
        <w:t>болса керек. Қазір асау сөздің құлағында ойнайтын дәрсжеге</w:t>
        <w:br/>
        <w:t>көтерілген азамат, ақын. Жылқы асауы жігіттің</w:t>
        <w:br/>
        <w:t>қарымдылығын сынаса, сөз асауы дарындылығын сынайды.</w:t>
        <w:br/>
        <w:t>Жылқы асауын бас білдіру үшін жігіттің өрт мінез керек</w:t>
        <w:br/>
        <w:t>болса, сөз асауын бастықтыру үшін ақындық мәрт мінез</w:t>
        <w:br/>
        <w:t>қажет. Сәкеннің бойында, міне, осының екеуі де бар.</w:t>
        <w:br/>
        <w:t>Содан да болар, С. Иманасовтың қаламына ілінген қандай</w:t>
        <w:br/>
        <w:t>сұрақсыз сөз дс кас-қағым сәтте нұрлана ажарланып, жанды</w:t>
        <w:br/>
        <w:t>тірі бейнсіс айналып, қимыл-қозғалысқа көшіп жарқырап</w:t>
        <w:br/>
        <w:t>жүре береді. Ол -- күледі, ол -- шаттанады, ол -- мұңданады,</w:t>
        <w:br/>
        <w:t>ол-- күңіренеді... жан-дүниеңді сілкіп, кокірек козіңді ашып,</w:t>
        <w:br/>
        <w:t>көңіліне, тұдла бойыңа сәуле боп тарайды.</w:t>
        <w:br/>
        <w:t>Әйгілі актер К. Байсейітов, Тілендиев жөнінде бірде: “Ой,</w:t>
        <w:br/>
        <w:t>ол иттің тұла бойы толған дыбыс қой. Оның денесінен бір</w:t>
      </w:r>
    </w:p>
    <w:p>
      <w:r>
        <w:t>үзіп алып лақтырып тастасаң, ол екеш оған дейін бүркілдеп</w:t>
        <w:br/>
        <w:t>олең айтып жатады” деп түбірлі ойын түбірінен бір-ақ, қайырса</w:t>
        <w:br/>
        <w:t>керск. Сол уәж кейін сл арасина кең тараған қанатты сөзге</w:t>
        <w:br/>
        <w:t>айналып, атақты композитордың творчестволық портретін</w:t>
        <w:br/>
        <w:t>жазған суреткер Ә. Нүрпейісовтың мақаласынан іргелі, жылы</w:t>
        <w:br/>
        <w:t>орын тапқан-ды.</w:t>
        <w:br/>
        <w:t>Сонымен, бұл уәжді Иманасовқа да қаратып айтуға болады</w:t>
        <w:br/>
        <w:t>ғой деп ойлаймыз. Себебі, оның көкірегінен топырлап</w:t>
        <w:br/>
        <w:t>құйылған қандай сөз де, денесінен кесіп алған қандай үзік</w:t>
        <w:br/>
        <w:t>ет те олең боп өріліп өмірге кеп жатады. Соз Сәкенмен,</w:t>
        <w:br/>
        <w:t>323</w:t>
        <w:br/>
        <w:t>С. Иманасов</w:t>
        <w:br/>
        <w:t>Мамадияр ЖАҚЫП,</w:t>
        <w:br/>
        <w:t>“Егемен Қазақстанның”</w:t>
        <w:br/>
        <w:t>Шартарап бөлімінің редакторы</w:t>
        <w:br/>
        <w:t>ДАРЫН ДАМЫЛ ТАППАЙДЫ</w:t>
        <w:br/>
        <w:t>Сәкен екеуіміз қызық таныстық. Мәскеуде. Жоғары</w:t>
        <w:br/>
        <w:t>партия мектебіне оқуға барғанда. Мен ол кезде “Социалистік</w:t>
        <w:br/>
        <w:t>Қазақстанның” Семей облысындағы тілшісі сдім. Талдықор-</w:t>
        <w:br/>
        <w:t>ғандағы әріптесімнен Иманасовтың да сол мектепке бара-</w:t>
        <w:br/>
        <w:t>тынын естігенмін. Сырттай өлеңін оқып жүргем. Құрдаспыз.</w:t>
        <w:br/>
        <w:t>Бірақ көрген адамым емес. Оқуға келгенде тіркелетін жердегі</w:t>
        <w:br/>
        <w:t>бір-екі жігіттің ішінен әңгіме айтып тұрғанын Сәкен</w:t>
        <w:br/>
        <w:t>боларсың деп ойлап, бірден атын атадым. “Қайдан таныдың,</w:t>
        <w:br/>
        <w:t>ей!” деді таңданып. “Барлық облыс оқуға ақындарын жібере</w:t>
        <w:br/>
        <w:t>бермес, сенің ақын екенің көрініп тұр”,- дедім. Күлістік.</w:t>
        <w:br/>
        <w:t>Бүл оқуға көп адамның қолы жете бермейтін. Мұнда</w:t>
        <w:br/>
        <w:t>бұрынғы қызметтегі жалақың сақталады, оқығың келсе -</w:t>
        <w:br/>
        <w:t>оқисың, оқығың келмесе -- екі жыл уақыт демалып қайтасың.</w:t>
        <w:br/>
        <w:t>Бір нәрсені бүлдіріп қоймасаң оқудан шығара қоймайды. Ал</w:t>
        <w:br/>
        <w:t>оқимын дегенге, үлкен мүмкіндік бар. Мұнда барлық жағдай</w:t>
        <w:br/>
        <w:t>жасалған. Оқытатыңдар кілең мықтылар. Марксизм-</w:t>
        <w:br/>
        <w:t>ленинизмнің миын шаққандар. Барғандардың кобі сол</w:t>
        <w:br/>
        <w:t>іліммен қаруланып, кейбіреулері ғылыми атақ алуға негіз</w:t>
        <w:br/>
        <w:t>қалап та қайтады. Әйтеуір оны бітіргендер әжептәуір беделге</w:t>
        <w:br/>
        <w:t>ис болып болашақ қызметіне де жақсы баспалдақтар жасайды.</w:t>
        <w:br/>
        <w:t>Сәкен, менің ойымша, соны екеуін де: марксизм-</w:t>
        <w:br/>
        <w:t>ленинизмді игерейін деп те, кейін партиялық қызметке</w:t>
        <w:br/>
        <w:t>баспалдақтар жасайын деп те бармаған сияқты - оның ойында</w:t>
        <w:br/>
        <w:t>үнемі өлеңі жүрген сонда.</w:t>
        <w:br/>
        <w:t>Көп нәрсеге уақыт баға береді ғой. Жұрт сияқты келген</w:t>
        <w:br/>
        <w:t>максаты -- оқуына бар куатын неге арнамайды, өйтпеген</w:t>
        <w:br/>
        <w:t>соң неге келді деп аз-кем оны кінәлауға да болар ма еді, кім</w:t>
        <w:br/>
        <w:t>біледі. АЛ Сәкен өлеңдерін тастаған жоқ. Конспекті жасайтын</w:t>
        <w:br/>
        <w:t>дәптерлердің үстінде өлең тұрды...</w:t>
        <w:br/>
        <w:t>Уақыт өткен соң, ойға қаласың: сонда оқуға келдім деп,</w:t>
        <w:br/>
        <w:t>басқалардай ”Капиталды” конспектлсуге жарты жылын</w:t>
        <w:br/>
        <w:t>жіберіп, өлең жазуға уақыт таппай қалса да Сәкен</w:t>
        <w:br/>
        <w:t>ақындығынан, әрине, айырылып қалмас свді ғой, бірақ</w:t>
      </w:r>
    </w:p>
    <w:p>
      <w:r>
        <w:t>338</w:t>
        <w:br/>
        <w:t>С. Иманасов</w:t>
        <w:br/>
        <w:t>Хайуаны кім, кімі адам,</w:t>
        <w:br/>
        <w:t>Арылдық, па дей тұрсақ та күнәдан,</w:t>
        <w:br/>
        <w:t>Әлде нслер жетпей тұр-ау әлі де,</w:t>
        <w:br/>
        <w:t>Кетпей тұр-ау көңілімнен бір алаң.</w:t>
        <w:br/>
        <w:t>Иә, ақын көңілі ылғи да алаң. Ақын алаңсыз болған</w:t>
        <w:br/>
        <w:t>күні поэзия тәмам.</w:t>
        <w:br/>
        <w:t>Өртеніп ішім тұр анық,</w:t>
        <w:br/>
        <w:t>Жазғыра көрме мені сен.</w:t>
        <w:br/>
        <w:t>Үніңді сыртқа шығарып,</w:t>
        <w:br/>
        <w:t>Мұңымды жүртпен болісем.</w:t>
        <w:br/>
        <w:t>“Көкірегінде козі бар” оқырмандардың жақсы жырды</w:t>
        <w:br/>
        <w:t>оқыған кезде туатын бір қызғаныш сезімі болады. Әзім шексіз</w:t>
        <w:br/>
        <w:t>рахатқа бөлеген әдемі дүниені мына жүрт дәл өзіңдей түсіне,</w:t>
        <w:br/>
        <w:t>сезіне алмай қор қылар ма екен деген бір күмэн туады оның</w:t>
        <w:br/>
        <w:t>санасында Сәкен Иманасовтың жырларын оқығанда өз басым</w:t>
        <w:br/>
        <w:t>мынандай бір күй кешкен сәттерім болғанын да айта кеткім</w:t>
        <w:br/>
        <w:t>келеді.</w:t>
        <w:br/>
        <w:t>Кешке қарай теледидардан биолог-ғалымдар бір ерекіне</w:t>
        <w:br/>
        <w:t>қасиеті бар жалбыз туралы айтып жатты. Әлгі жалбызды</w:t>
        <w:br/>
        <w:t>ластанған суға салып осірсе, су біраздан соц тазарып сала</w:t>
        <w:br/>
        <w:t>беретін көрінеді. Неге екенін білмеймін, бәлкім Сәкен ағаны</w:t>
        <w:br/>
        <w:t>оқып жүрген көңіл күйіме орайлас келгендіктен шығар, менің</w:t>
        <w:br/>
        <w:t>есіме поэзия түсті. Рухани айдынымызды тазартып отыратын</w:t>
        <w:br/>
        <w:t>күдіретті күш осы поэзияда жатқан жоқ па скен деймін мен</w:t>
        <w:br/>
        <w:t>өзіме-өзім.</w:t>
        <w:br/>
        <w:t>Оразбек СӘРСЕНБАЙ,</w:t>
        <w:br/>
        <w:t>Жазушы, ҚР Мемлекеттік</w:t>
        <w:br/>
        <w:t>сыйлығының лауреаты</w:t>
        <w:br/>
        <w:t>Сәкен Иманасовтың ақындығы туралы бір ауыз</w:t>
        <w:br/>
        <w:t>ПІКІР</w:t>
        <w:br/>
        <w:t>Бүгінгі күнгі қазақ әдебиетін, оның ішінде қазақ өлеңін</w:t>
        <w:br/>
        <w:t>асқарала биіктерге көтеріп жүрген замандас ақындарымыздың</w:t>
        <w:br/>
        <w:t>бірі -- Сәкен Иманасұлы екеніне менің күмәнім жоқ. Оның</w:t>
        <w:br/>
        <w:t>Замандастар мен қаламдастар</w:t>
        <w:br/>
        <w:t>С. Иманасовтың туған жерге, ауыльма, ата-анасына деген</w:t>
        <w:br/>
        <w:t>сүйіспеншілігі, сағыныш сезімі көп өлеңдерінде желі тартқан.</w:t>
        <w:br/>
        <w:t>Олар үшін не қиынға салса дз, өгіздей өрге тартар мінез</w:t>
        <w:br/>
        <w:t>көрсетіп, бас тігуге бар азамат. Міне, өзін тыңдап көрсйікші:</w:t>
        <w:br/>
        <w:t>“Бас тартпаймын: туған слім дәл қазір,</w:t>
        <w:br/>
        <w:t>Тау қопартып, тас жарғызам десе де”.</w:t>
        <w:br/>
        <w:t>“Күш” өлеңінде).</w:t>
        <w:br/>
        <w:t>Елінің қай талабы болса да оны орындауға дайын ол.</w:t>
        <w:br/>
        <w:t>Мүнда патриоттық сезім ерекше сезіледі.</w:t>
      </w:r>
    </w:p>
    <w:p>
      <w:r>
        <w:t>“Отбасының реңі де тірегі ең,</w:t>
        <w:br/>
        <w:t>көз алдымда кескінің түр жүдеген.</w:t>
        <w:br/>
        <w:t>Өкпелетіп алдым ба деп, әліде</w:t>
        <w:br/>
        <w:t>қабіріне күнде барып, гүл егем”,--</w:t>
        <w:br/>
        <w:t>Деген жыр жолдарынан (“Анам туралы триптих” өлеңінен)</w:t>
        <w:br/>
        <w:t>анаға деген іңкәр көңіл, жүрек түкпірінен бұлқынып шыққан</w:t>
        <w:br/>
        <w:t>балалық, сағыныш сезім, жанға жылу бергендей әсердей</w:t>
        <w:br/>
        <w:t>боласың. Ана алдындағы борышты өтеудің көрінісі сәтті</w:t>
        <w:br/>
        <w:t>айтылған.</w:t>
        <w:br/>
        <w:t>Ауылын сағыну “Ауыл” өлеңінде асқақ үнмен жырланады.</w:t>
        <w:br/>
        <w:t>“Қайтейін”, бірақ ауылға,</w:t>
        <w:br/>
        <w:t>бұрды да тұрды жүрегім”, -</w:t>
        <w:br/>
        <w:t>десе, бір жерінде:</w:t>
        <w:br/>
        <w:t>“Сағына берсем тек сені,</w:t>
        <w:br/>
        <w:t>Түтіні түгел тәтті ауыл”, --</w:t>
        <w:br/>
        <w:t>немесе, )</w:t>
        <w:br/>
        <w:t>“Қағынып жүрмін кетем деп</w:t>
        <w:br/>
        <w:t>сағынып шалғы, кетпенді”, --</w:t>
        <w:br/>
        <w:t>дейді. ) 2</w:t>
        <w:br/>
        <w:t>Ауылда туып, сонда өскен жанның адал көңіл-күйін</w:t>
        <w:br/>
        <w:t>білдірмей ме осы өлең шумақтары. Ақын мейірі, жүрек лүпілі</w:t>
        <w:br/>
        <w:t>шапағатты жылы лебізінен, күншуақты жан дүниесінен сергек</w:t>
        <w:br/>
        <w:t>сезіледі. Ауылында ескірген, тозған күйкі тірлікке, басбүзар</w:t>
        <w:br/>
        <w:t>349</w:t>
        <w:br/>
        <w:t>С. Иманасов</w:t>
        <w:br/>
        <w:t>Ел ішін аралап, көпшілікпен кездесу кездерінде сөзің</w:t>
        <w:br/>
        <w:t>дәлелді болмаса, өзінді елей қоймайды жүрт. Әділбек,</w:t>
        <w:br/>
        <w:t>Сергейлердің екпіндеп оқыған мәнеріне Сәкеннін жігерлі</w:t>
        <w:br/>
        <w:t>зор дауысы қосылып, сөзінің салмағы басым түсіп,</w:t>
        <w:br/>
        <w:t>тыңдаушыларға аса ұнап қалатынын әр кездесуде байқап</w:t>
        <w:br/>
        <w:t>жүрдім.</w:t>
        <w:br/>
        <w:t>Сол сапардан кейін мен аға, Сәкен іні болып, күні бүгінге</w:t>
        <w:br/>
        <w:t>дейін аралас-құралас келе жатырмыз. Бәрін деп айта алмас-</w:t>
        <w:br/>
        <w:t>пын, әйтеуір жазғандарын оқып отырам, ол турасындағы</w:t>
        <w:br/>
        <w:t>жүрт пікіріне де кұлақ түрс жүрсм. Бәрі дс Сәкеннің</w:t>
        <w:br/>
        <w:t>ақындығын азаматтығынан айырмай, таза көңілмен көтере</w:t>
        <w:br/>
        <w:t>мақтап жүреді.</w:t>
        <w:br/>
        <w:t>Бірақ ол алға түсе кояйыншы деп, өлермендікпен ұмтыл-</w:t>
        <w:br/>
        <w:t>майды. Мінезінде де жөлшендіні менсіне қоймайтын ерлік</w:t>
        <w:br/>
        <w:t>бар. Содан барып кобіне үлесінен қағылып жүретінін</w:t>
        <w:br/>
        <w:t>байқаймын.</w:t>
        <w:br/>
        <w:t>Іні болғасын маған ылғи бала корінсді ғой, таяуда ғана</w:t>
        <w:br/>
        <w:t>оның да алпыска келіп қалғанын біліп, телефон соқтым --</w:t>
        <w:br/>
        <w:t>“Ау, Сәкен, сен де алпысқа келіп қалдың ба? Апыр-ай, Ә,</w:t>
        <w:br/>
        <w:t>енді біраздан соң бізді қуып та жететін түрің бар ғой жас</w:t>
        <w:br/>
        <w:t>жағынан, мен сені бала екен деп жүрссем!”-- деп қалжың</w:t>
      </w:r>
    </w:p>
    <w:p>
      <w:r>
        <w:t>айттым.</w:t>
        <w:br/>
        <w:t>Екеуіміз де күлісіп, мәз болып қалдық.</w:t>
        <w:br/>
        <w:t>Недеуге болады. Ағасы әрдайым інісінің тәуір болғанын,</w:t>
        <w:br/>
        <w:t>абыройлы болғанын тілейді ғой. Тынысыма балайтын Сәкен</w:t>
        <w:br/>
        <w:t>ініме де мен соны тілеймін.</w:t>
        <w:br/>
        <w:t>Айтан НҮСІПХАН</w:t>
        <w:br/>
        <w:t>АҚ БЕСІККЕ ТЕРБЕГЕН ЖЫР</w:t>
        <w:br/>
        <w:t>1938 жылды “репрессия” деген бір ауыз сөзге сыйғызып</w:t>
        <w:br/>
        <w:t>жүрміз. Ұлтымыздың бетке ұстар азаматтары, жақсылары</w:t>
        <w:br/>
        <w:t>мен жайсаңдары жаппай кудалауға түсіп, қолды болып, көзі</w:t>
        <w:br/>
        <w:t>жойылып, өмір атаулының басына күн туып, өлім атаулының</w:t>
        <w:br/>
        <w:t>есіріп тұрған кезі еді ғой ол. Бірақ, сол жылы да әдеттегісінше</w:t>
        <w:br/>
        <w:t>көктем келген. Сол жылы да табиғат аңа бар керсметін паш</w:t>
        <w:br/>
        <w:t>етіп жер-жаһанды жасыл желекпен орап тастаған. Осындай</w:t>
        <w:br/>
        <w:t>күндердің бірінде, көктем шіркіннің болып-толған шағы</w:t>
        <w:br/>
        <w:t>мамыр айында, әйгілі Алакөлдің жағасында отырған</w:t>
        <w:br/>
        <w:t>Замандастар мен қаламдастар</w:t>
        <w:br/>
        <w:t>түнеріп, өзін-өзі қайрап, шабытын ширықтырып тынымсыз</w:t>
        <w:br/>
        <w:t>тірлік кешіп жүріп жазды. ТГотсннсн тауып алған олжасы да</w:t>
        <w:br/>
        <w:t>жок, бәйгесі де жоқ, үлесі де жоқ. Жылпостық та жат әрекст</w:t>
        <w:br/>
        <w:t>оған. Галай жүрегі шайылып, түршігіп жүрсе дс өмірден</w:t>
        <w:br/>
        <w:t>түңілмеді, үмітін үзбеді, ешкімге емінбеді, телміріп, телінбей,</w:t>
        <w:br/>
        <w:t>өз парызын өтеп жүре берді.</w:t>
        <w:br/>
        <w:t>“Қолдауы маған да көл бір бақыттың,</w:t>
        <w:br/>
        <w:t>болмауы бір жақсылық мүмкін емес”, --</w:t>
        <w:br/>
        <w:t>деп (“ССенім” өлеңінен) сеніммен қарады болашағына. Кешегі</w:t>
        <w:br/>
        <w:t>тоқырау заманының жаңаратынына, күн көзінің жарқырап</w:t>
        <w:br/>
        <w:t>ашылатынына, бәрі өзгеретінінс сенеді ол. Сондықтан ол:</w:t>
        <w:br/>
        <w:t>“Өзгереді,</w:t>
        <w:br/>
        <w:t>бәріде өзгереді,</w:t>
        <w:br/>
        <w:t>құлағың естігенді --көз көреді.</w:t>
        <w:br/>
        <w:t>Кеше ғана күндеген көп пысықтар</w:t>
        <w:br/>
        <w:t>маған да бір мінбедеп сөзбереді”,--</w:t>
        <w:br/>
        <w:t>деп еді (“Жаңарады” өлеңінен).</w:t>
        <w:br/>
        <w:t>Сол айтқандай, С. Иманасов әр мінбеден жиі көрінс</w:t>
        <w:br/>
        <w:t>бастады. Ол қошемстке, қолпашқа, көтермелегенге қарсы,</w:t>
        <w:br/>
        <w:t>ел ықыласы болса, сол жетеді оған. Сондықтан ол басын</w:t>
        <w:br/>
        <w:t>Тасқа да, тауға да ұрып сан қателескенін де, өз бойында</w:t>
        <w:br/>
        <w:t>кемшіліктердің, дс болғанын ағынан жарылып мойындайды.</w:t>
        <w:br/>
        <w:t>Ендіті мақсатын:</w:t>
        <w:br/>
        <w:t>“Туған жермен бір едім бар тынысым,</w:t>
        <w:br/>
        <w:t>бар тынысым, базарлы алқынысым.</w:t>
        <w:br/>
        <w:t>Ұнасам да еліме, жыласам да,</w:t>
      </w:r>
    </w:p>
    <w:p>
      <w:r>
        <w:t>құласам да -- барлығы халқым үшін!--</w:t>
        <w:br/>
        <w:t>деп (“Ардагер сөзі” өлеңінен) түйеді.</w:t>
        <w:br/>
        <w:t>Сонымен, өлеңдеріне қаңдай да бір олшемдермен, зор та-</w:t>
        <w:br/>
        <w:t>лаппен қарасақ та, С. Йманасовтың азаматтық, белсенділігі</w:t>
        <w:br/>
        <w:t>күшгі ақын екендігінс көз жеткіземіз. Ол ақындық жауапкер-</w:t>
        <w:br/>
        <w:t>шілікті, поэзияның ауыр жүгін, сапа-салмағың қатты ссезінсді.</w:t>
        <w:br/>
        <w:t>Сондықтан жүрек көрігі мен ой ордасынан сараланып, сы-</w:t>
        <w:br/>
        <w:t>ғымдалып қорғасыннан құйғандай салмақты, құнарлы әр</w:t>
        <w:br/>
        <w:t>сөз, әр өлең ақынның бұлқынған, буырқанған ішкі әлемін,</w:t>
        <w:br/>
        <w:t>мазалаған жан дүниесін ақтарып алдымызға жайып салады.</w:t>
        <w:br/>
        <w:t>С. Иманасов тинененинннценкекккннккеннкғконыклылекнкнлкнкннекеке ке нелекккуқы ммен елсас жалақ тын</w:t>
        <w:br/>
        <w:t>төрешіл, әкімшіл қылықтарға күйзеледі, кокірегі қарс айры-</w:t>
        <w:br/>
        <w:t>лып, араша түседі. Ендеше ақын жамандықтың қандайына</w:t>
        <w:br/>
        <w:t>болса да қарсы.</w:t>
        <w:br/>
        <w:t>Ақындықтың нарқын бағалай алмаған кей ақын, әринс,</w:t>
        <w:br/>
        <w:t>оның қиыннан қиыстырылатын мән-мағынасын түсінс алмаса</w:t>
        <w:br/>
        <w:t>керек. Осы орайда да С. Иманасов қатты толғанады, біраз</w:t>
        <w:br/>
        <w:t>өлеңдерінде ойлы-орамды сыр шертеді. Асқар шың атасы</w:t>
        <w:br/>
        <w:t>Абайға табынып, жүгінеді, оны арқа тұтады, олең создің</w:t>
        <w:br/>
        <w:t>жайы арзандап бара жатқаны туралы уәж етеді. Жамбылды</w:t>
        <w:br/>
        <w:t>ақын емес дегендерге күйінеді, Абайға тіл тигіздік дсп реніш</w:t>
        <w:br/>
        <w:t>білдірсді.</w:t>
        <w:br/>
        <w:t>“Көңілге келе жатқан толмай әлі,</w:t>
        <w:br/>
        <w:t>айтарым өлең қамы сол баяғы, -</w:t>
        <w:br/>
        <w:t>бүлініп жүргендер бар жүлде десе,</w:t>
        <w:br/>
        <w:t>жүрігіп жерге тимей қолды аяғы”-</w:t>
        <w:br/>
        <w:t>дей келіп (“Абай ескерткіші алдыңда” олеңінен), ақын бас-</w:t>
        <w:br/>
        <w:t>тықтың “бақырбас баласына” өлең арнап, “өңеш созған”,</w:t>
        <w:br/>
        <w:t>татымсыз өлең буымен өздерін елге әйгілеп, қатарыпдағыларға</w:t>
        <w:br/>
        <w:t>миығынан күле қарап жүрстін ксйбір ақынсымақтарды сынай</w:t>
        <w:br/>
        <w:t>отырып:</w:t>
        <w:br/>
        <w:t>“Білмейсің: ақыны кім, ақымағы,</w:t>
        <w:br/>
        <w:t>былығып баяғыдай жатыр әлі,</w:t>
        <w:br/>
        <w:t>құлқынын тығындайтын “ңитат” іздеп,</w:t>
        <w:br/>
        <w:t>Сіздің де басыңызды қатырады”, --</w:t>
        <w:br/>
        <w:t>деп батыл Пікір қозғайды, шымбайға батыра айтады, осылар-</w:t>
        <w:br/>
        <w:t>дың ұнамайтынын ашына айтады. Осы ой ақынды көп ма-</w:t>
        <w:br/>
        <w:t>залаған болуым керек, “Жыр обалы”, “Өлсң жолы”, “Ауыл-</w:t>
        <w:br/>
        <w:t>даспен әңгіме”, “Жауап”, “Есею”, тағы басқа өлеңдерінде</w:t>
        <w:br/>
        <w:t>соған оралып отырады. Опа көрмей, талай соққы тиіп жапа</w:t>
        <w:br/>
        <w:t>шеккен жүрегі жаралы, көңілі жадау тартып келген ақын</w:t>
        <w:br/>
        <w:t>шемен-шерін ағытып, түр-түсі сан өзгеріп тұратын жәдігей-</w:t>
        <w:br/>
        <w:t>лерді нысанаға алады. Азап, бейнет тартқызған кінәлілерді</w:t>
        <w:br/>
        <w:t>жеріне жеткізе, қабырғасын қайыстыра айыптайды, бүгінгі</w:t>
        <w:br/>
        <w:t>күн түрғысынан өз үнін қосады. “Ақын деген -- баяғыдан</w:t>
        <w:br/>
        <w:t>ар құлы” -- міне С. Иманасов позициясы. Сондықтан ақын-</w:t>
        <w:br/>
        <w:t>дық ар-намысты өзінің эталоны есептеген ол өлең жолы-</w:t>
        <w:br/>
        <w:t>ның “қилы”, “қиын” екенін біле келіп, түні бойы түңіліп,</w:t>
      </w:r>
    </w:p>
    <w:p>
      <w:r>
        <w:t>С. Иманасов «пимннннннннннннккккненкннкненалаллалклкнеңнееккккккккнкккккккккккклакассоқисиккканаамнын</w:t>
        <w:br/>
        <w:t>газетіне жариялатқан еді. Сондағы Әдіекеннің “Жазған соң</w:t>
        <w:br/>
        <w:t>сөзді сөйлетіп, ойды ойнатып, жыр тудырған ақын сияқты,</w:t>
        <w:br/>
        <w:t>өзіміздің Сәкен сияқты жазу керек” дегені ғүмыр бойы</w:t>
        <w:br/>
        <w:t>жадымнан шықпай-ақ келеді.</w:t>
        <w:br/>
        <w:t>Сол Сәкенмен кейін Талдықорған облыстық “Октябрь</w:t>
        <w:br/>
        <w:t>туы” газетінде бірге қызмет істедік. Бұл кез оның газеттің</w:t>
        <w:br/>
        <w:t>кара жазуынан қашқақтап, жыр жазуға бүтіндей бст бұрған</w:t>
        <w:br/>
        <w:t>қызулы, қызықты шағы еді. Сәкен өлеңдерін оқитын.</w:t>
        <w:br/>
        <w:t>Пікіріңді білуге тыңғай беріп, ықылас танытатын. “Өтірік</w:t>
        <w:br/>
        <w:t>айтпа, өтірік мақтама?” дейтін. Көлгірсігенді козше айтатын.</w:t>
        <w:br/>
        <w:t>Жанын ұғар жақсы жолдас, өнерді, өлеңді сүйстін онерпаз</w:t>
        <w:br/>
        <w:t>іздейтің. Бұл күнде есімдері елге танымал болған белгілі</w:t>
        <w:br/>
        <w:t>акын Ғұсман Жандыбаев пен Әбен Деуренбековті ауылда</w:t>
        <w:br/>
        <w:t>жүрген жерінен тгазстке сүйреп, қызметке әкелген де осы</w:t>
        <w:br/>
        <w:t>Сәкен еді.</w:t>
        <w:br/>
        <w:t>Аксу өңіріңде тірлігінде әдебиетке тік тұрып қызмет сткен</w:t>
        <w:br/>
        <w:t>марқұм ақын, әрі драматург Құдаш Мүқашевтің 60 жылдық</w:t>
        <w:br/>
        <w:t>мүшелтойы болып өтті. Ақынға ескерткіш орнатылды,</w:t>
        <w:br/>
        <w:t>ауылдың аты берілді. Тойға республикаға белгілі ақын, жазу-</w:t>
        <w:br/>
        <w:t>шылар қатысып, арнау өлеңдер оқылды. Осы тойдың өтуіне</w:t>
        <w:br/>
        <w:t>ұйтқы болып, ұйымдастырушылық іс атқарған, аудан, облыс,</w:t>
        <w:br/>
        <w:t>одақ басшыларын бәтуаға келтіріп, батасын алған Сәкен</w:t>
        <w:br/>
        <w:t>Иманасов еді.</w:t>
        <w:br/>
        <w:t>Қысқа жіпті күрмеуге келтіре алмай жүрген мына бір</w:t>
        <w:br/>
        <w:t>зауал шақтың өзінде ақын Сәкен:</w:t>
        <w:br/>
        <w:t>“Әліде</w:t>
        <w:br/>
        <w:t>Бір жақсылық, жасағым-ақ келеді, елдің бәріне,</w:t>
        <w:br/>
        <w:t>Риза болып жүрсе деймін, күлсс дсймін мәз болып,</w:t>
        <w:br/>
        <w:t>Еңбектеген баласы да, еңкеңдеген кәрі де”,-</w:t>
        <w:br/>
        <w:t>дейді ағынан ақтарылып. Ақын ағалары Ғали Орманов нен</w:t>
        <w:br/>
        <w:t>Әділбек Абайділдановтың еңбектерінің атаусыз қалып бара</w:t>
        <w:br/>
        <w:t>жатқанына да ең алдымен соның қабырғасы қайысатын</w:t>
        <w:br/>
        <w:t>сияқты.</w:t>
        <w:br/>
        <w:t>Әсте де Сәкен жалғыз жүре алмайды. Сапарға шығытп,</w:t>
        <w:br/>
        <w:t>жол жүрер болса, жолдас іздейді. Жай жұмыста жүріп те,</w:t>
        <w:br/>
        <w:t>түскі асқа: “Жүр, біздің үйге барайықшы” деп, өтініш жа-</w:t>
        <w:br/>
        <w:t>сап жүргені. Ал ертелі-кеш үйіне бара қалсаң, ақын жары ақ,</w:t>
        <w:br/>
        <w:t>жарқын Мариямның өзі бастап, балалары Гауһар мен Олжас</w:t>
        <w:br/>
        <w:t>46%»</w:t>
        <w:br/>
        <w:t>Замандастар мен қаламдастар</w:t>
        <w:br/>
        <w:t>қостап, құрақ ұшып, көптен күткен, Қырымнан келген</w:t>
        <w:br/>
        <w:t>конақтарындай қуана қарсы алады. Бұл үйге жатсыну мен</w:t>
        <w:br/>
        <w:t>жатырқау мүлде жат.</w:t>
      </w:r>
    </w:p>
    <w:p>
      <w:r>
        <w:t>Бұл күнде Алакөлден шыққан алаштың ақсұңқар ақыны</w:t>
        <w:br/>
        <w:t>аталып, абырой-атағы шартарапқа тарап жатқан Иманастың</w:t>
        <w:br/>
        <w:t>Сәкені, міне, асқаралы асулы алпысқа да кеп қапты. Тәйірі,</w:t>
        <w:br/>
        <w:t>ақын үшін алпыс жас-- тал түс жас емес ие?! Ардақты ақын</w:t>
        <w:br/>
        <w:t>досқа “жүректен шыққан жырларың жүректерге жете берсін,</w:t>
        <w:br/>
        <w:t>өлең-өмірің ұзақ болсын!” дегім келедіде тұрады.</w:t>
        <w:br/>
        <w:t>“Октябрь туы” газетінен,</w:t>
        <w:br/>
        <w:t>7998 жыл</w:t>
        <w:br/>
        <w:t>Қасым ҚАЙСЕНОВ,</w:t>
        <w:br/>
        <w:t>партизан-жазушы, Қазақстан</w:t>
        <w:br/>
        <w:t>Республикасының Халық қаһарманы.</w:t>
        <w:br/>
        <w:t>ІНІ ТУРАЛЫ БІРЕР СӨЗ</w:t>
        <w:br/>
        <w:t>Осы таяуда ғана “Жазушы” баспасынан тасқа басылып</w:t>
        <w:br/>
        <w:t>шыққан “Партизан Қасым Қайсенов” дейтін кітаптағы осы</w:t>
        <w:br/>
        <w:t>аттас очеркінде Сәкен Иманасов алғаш рет менімен танысқаны</w:t>
        <w:br/>
        <w:t>жайлы: “Қасым Қайсеновтің сырына көптен анық, болсам да</w:t>
        <w:br/>
        <w:t>танысытг-білісудің сәті алғаш рет 1970 жылдың жазында түсті.</w:t>
        <w:br/>
        <w:t>Талдықорғанда түратын біздің үйге бір күні кештете Қасекең</w:t>
        <w:br/>
        <w:t>бастап Әділбек Абайділданов, орыс ақыны Сергей Киселевтар</w:t>
        <w:br/>
        <w:t>кіріп келді. Ол кезде көркем әдебиетті насихаттау бюросы деген</w:t>
        <w:br/>
        <w:t>болатын. Сол бюроның атынан жазушылар топ-топқа бөлініп,</w:t>
        <w:br/>
        <w:t>оқтын-оқтын ел аралап түруіны еді. Бюро директоры қазіргі</w:t>
        <w:br/>
        <w:t>үлкен жазушымыз Сайын Мұратбеков Қасекең бастаған әлгі</w:t>
        <w:br/>
        <w:t>топқа меніде іліктіріп, құжат, қаражатын қоса беріп жіберіпті.</w:t>
        <w:br/>
        <w:t>Қасекең басшылығымен жарты ай бойы Ақсу, Талдықорған</w:t>
        <w:br/>
        <w:t>аудандарының шаруашылықтарын аралаған едік...”</w:t>
        <w:br/>
        <w:t>Сол очеркінде Сәкен менің атыма бұрыннан қанық,</w:t>
        <w:br/>
        <w:t>екенін, кітаптарымды оқығанын, бірақ жүзбе-жүз танысу</w:t>
        <w:br/>
        <w:t>сәті енді түскенін айтады. Мен де жас ақын Сәкен</w:t>
        <w:br/>
        <w:t>Иманасовтың атын замандастары айтуынан естіп жүретінмін.</w:t>
        <w:br/>
        <w:t>Сол Әділбек, Сайындар аса бір талантгы ақын деп әлгі сапар</w:t>
        <w:br/>
        <w:t>алдында тағы қадағалай айтқан.</w:t>
        <w:br/>
        <w:t>С. Иманасов</w:t>
        <w:br/>
        <w:t>құлпырып, жарқырап ашылғандай. Міне, оның “Адырна”</w:t>
        <w:br/>
        <w:t>жыр кітабын (1988 ж. “Жазушы” баспасы) оқығандағы</w:t>
        <w:br/>
        <w:t>алғашқы түйген ойымыз осы.</w:t>
        <w:br/>
        <w:t>Қазір С. Иманасовтың есімі, ақындығы кеңінен белгілі.</w:t>
        <w:br/>
        <w:t>Ол қарымын алысқа сермеп:</w:t>
        <w:br/>
        <w:t>“Тыңдауға туган дала болса дайын,</w:t>
        <w:br/>
        <w:t>бере тұр. қорамсаққа қол салайын”.</w:t>
        <w:br/>
        <w:t>Жебенің жеті атасы бар-ау мұнда,</w:t>
        <w:br/>
        <w:t>өткір ме -- қолыңа алып көріпі, ағайын!”--</w:t>
        <w:br/>
        <w:t>деп өзінен үлкен үміт күттіре үн тастайды, олең өлкесіндегі</w:t>
        <w:br/>
        <w:t>құлшынысы бұрынғыдан артып, алуан сырлы жыр қашай-</w:t>
        <w:br/>
        <w:t>тынына меңзейді.</w:t>
        <w:br/>
        <w:t>Жыр кітаптан байқағанымыз, ақын еркін көсіліп жазған,</w:t>
        <w:br/>
        <w:t>кібіртіктеп, тек ұйқас үшін сөз іздеп жатпаған. Әр олең</w:t>
      </w:r>
    </w:p>
    <w:p>
      <w:r>
        <w:t>жолдары жатық келіп, жеңіл оқылады. Жырлары, негізінен</w:t>
        <w:br/>
        <w:t>ойға, оқиғалы сюжеттерге қүрылған. Сөзуарлыққа қүштар</w:t>
        <w:br/>
        <w:t>емес. Оның кредосы -- өмірде көргендерінен, көкірегіне үя-</w:t>
        <w:br/>
        <w:t>лағандарынан түйін түю, ой жинақтау, міне, соларды поэ-</w:t>
        <w:br/>
        <w:t>зия тілімен айту. Асығып, аптығу, күпілдеп күр даурығу</w:t>
        <w:br/>
        <w:t>жоқ. Алдында үлгі тұтар ағалары, артында үміт артар інілері</w:t>
        <w:br/>
        <w:t>болған соң, ол жаман жазуды мұрат тұтпаған. Керісінше,</w:t>
        <w:br/>
        <w:t>олардың қай-қайсысына болса да өзі үлгі-өнегс боларлық,</w:t>
        <w:br/>
        <w:t>қамы көбірек толғандырған сияқты. Жыр шумақтарынан</w:t>
        <w:br/>
        <w:t>ақындығы мен азаматтығы тоғысқан арлы жан бой көрсетеді,</w:t>
        <w:br/>
        <w:t>бүгінгі күн үдесіне сай ширақтық пен жауапкершілік сезіледі.</w:t>
        <w:br/>
        <w:t>Өз үнімен, оз арнасымен келеді ол.</w:t>
        <w:br/>
        <w:t>Ақын өзегін жарып шыққан өлеңдеріне жүрегін сыздатқан</w:t>
        <w:br/>
        <w:t>көп жайлар арқау болған. Кей өлеңі асқақ, сезімге, алабүртқан</w:t>
        <w:br/>
        <w:t>алаулы жалын күйге, енді кейбірі ойдың тұңғиығынан ниям-</w:t>
        <w:br/>
        <w:t>шымдап шыққан шымыр толғанысқа, сабырлы сырға толы.</w:t>
        <w:br/>
        <w:t>Өлеңдерінде ызғарлы қыс пен жайдары жаз, салқын күз бен</w:t>
        <w:br/>
        <w:t>самалы оскен жадыраңқы көктемді еске түсіретін көңіл-күй-</w:t>
        <w:br/>
        <w:t>дің арпалысқан, толғағы жеткен тұстарындағы жан толқы-</w:t>
        <w:br/>
        <w:t>нысы өрілген. Адалдықты, ақиқатты аңсайды, ақ жүрек, таза</w:t>
        <w:br/>
        <w:t>пейілді уағыздайды, жақсыға қуанады, жаманға жирсне оты-</w:t>
        <w:br/>
        <w:t>рып сынайды, өткір жебесін түйрейді.</w:t>
        <w:br/>
        <w:t>Замандастар мен қаламдастар</w:t>
        <w:br/>
        <w:t>шыққан поэзия ма деп те қаламын. Қазтуған, Доспанбет,</w:t>
        <w:br/>
        <w:t>Ақтамберді, Шалкиіз, Дулат, Махамбет, Абай, Мағжандарсыз</w:t>
        <w:br/>
        <w:t>қазақ жүртының рухы үстем бола алар ма еді?!</w:t>
        <w:br/>
        <w:t>Бөрілі менің байрағым,</w:t>
        <w:br/>
        <w:t>Бөрілі байрақ көтерсем,</w:t>
        <w:br/>
        <w:t>Қозып та кетер қайдағым, -</w:t>
        <w:br/>
        <w:t>деп Сүйінбай ақын айтқандай, қаныңды қоздырып, жанынды</w:t>
        <w:br/>
        <w:t>жанитын рухты өлең жоқ жерде ерлік те жоқ. Ерлігі жоқ,</w:t>
        <w:br/>
        <w:t>елдің еркін, тәуелсіз болуы екіталай.</w:t>
        <w:br/>
        <w:t>Өмірде не болмайды. Адам баласы бір терінің ішінде сан</w:t>
        <w:br/>
        <w:t>семіріп, сан арықтамай ма? Ал егер сол адамыңыз ақын болса,</w:t>
        <w:br/>
        <w:t>онда да Сәкен болса қайтер еді? Не себептен дейтін емсс,</w:t>
        <w:br/>
        <w:t>туған жерінің табиғатына тартып туған ақынның мінезі</w:t>
        <w:br/>
        <w:t>құбылмалы. Толуы да, солуы да демде “Алакөл -- ай-</w:t>
        <w:br/>
        <w:t>дынымды” оқып шыққанана оқырман екеш оқырман біз де</w:t>
        <w:br/>
        <w:t>сан толып, сан солып отырдық.</w:t>
        <w:br/>
        <w:t>Ақын қала тірлігінен шаршап-шалдыкқан шағында,</w:t>
        <w:br/>
        <w:t>қүлазыған, торыққан сәттерінде Алакөлін аңсайды</w:t>
        <w:br/>
        <w:t>Толқыныңа оранып адыр, адыр,</w:t>
        <w:br/>
        <w:t>Адасайын есімнен тағы да бір</w:t>
        <w:br/>
        <w:t>Ауық-ауық алсам деп мауқын басып,</w:t>
        <w:br/>
        <w:t>Анасының құшағын сағынады ұл.</w:t>
        <w:br/>
        <w:t>Немесс:</w:t>
        <w:br/>
        <w:t>Алакол ғұмыр дейін бе,</w:t>
        <w:br/>
        <w:t>Алакөл арман дейін бе.</w:t>
        <w:br/>
        <w:t>Бәрін де сырын барады,</w:t>
        <w:br/>
        <w:t>Баспақшыл тірлік кейінге.</w:t>
      </w:r>
    </w:p>
    <w:p>
      <w:r>
        <w:t>Немесе:</w:t>
        <w:br/>
        <w:t>Саған да жиі бара алмай,</w:t>
        <w:br/>
        <w:t>Самалыңмен шашым таралмай...</w:t>
        <w:br/>
        <w:t>Сәкен ақын өзінің сүйікті көлін аңсап, сағынғанда жай</w:t>
        <w:br/>
        <w:t>бір демалып қайтатын курорт ретінде аңсап, сағынбайды.</w:t>
        <w:br/>
        <w:t>Оны “ғұмыр дүние”, “арман дүние” деп аңсап, сағынады.</w:t>
        <w:br/>
        <w:t>Өйтксні ол Алакөлден тәнге қуат, жанға дәру алады.</w:t>
        <w:br/>
        <w:t>Сәкеңнің сыры сан қырлы “Қарқаралы басынан бүлт</w:t>
        <w:br/>
        <w:t>кетпес” деген сияқты, ақын жанынан мүң арылып көрген</w:t>
        <w:br/>
        <w:t>емсс</w:t>
        <w:br/>
        <w:t>345</w:t>
        <w:br/>
        <w:t>С. Иманасов</w:t>
        <w:br/>
        <w:t>Шынымды айтсам, маған Сәкен ағаның барлық жырлары</w:t>
        <w:br/>
        <w:t>тек Алакөл жайында, алакөлдіктер жайында жазылғандай</w:t>
        <w:br/>
        <w:t>болып сезіледі. Бақсам, оның скі түрлі себебі бар тәрізді.</w:t>
        <w:br/>
        <w:t>Бірінші себеп, Алакөлде туып-өскен ақын дүниені алакөлдік</w:t>
        <w:br/>
        <w:t>болмыспен, алакөлдік жаратылыспен қабылдап, тюэзия тілімен</w:t>
        <w:br/>
        <w:t>кестелегеңде, оған өзінің сол болмысына тән белгілерді түсіріп</w:t>
        <w:br/>
        <w:t>отырады сксн. Екінші себеп, оқырманға, мына маған</w:t>
        <w:br/>
        <w:t>байланысты екен. Мен Сөкен ағаның басқа ортада туып-</w:t>
        <w:br/>
        <w:t>өскен, түлабойып Алакол-арман билеген тағдыры озгеше</w:t>
        <w:br/>
        <w:t>оқырманы скенмін. Өлеңдерін сүйін оқитын ақынымен мен</w:t>
        <w:br/>
        <w:t>құсап табысқан оқырманның кай-қайсысы да мен кешкен</w:t>
        <w:br/>
        <w:t>күйді бастарынан кешіретін шығар деп ойлаймын.</w:t>
        <w:br/>
        <w:t>Ақындық шабыты ағыл-тегіл тасыған кезде Сәкеннің</w:t>
        <w:br/>
        <w:t>Алакөлі шексіз кеңейіп, оған күллі дүнис тұтас сыйып</w:t>
        <w:br/>
        <w:t>тұрғандай болады. Ақын күллі дүниені Алакелдің айдынына</w:t>
        <w:br/>
        <w:t>тоғытып қойып шайқап, тазартып отырған тәрізді.</w:t>
        <w:br/>
        <w:t>Алакөл Сәкен үшін жанындай жақын, арманындай әсем,</w:t>
        <w:br/>
        <w:t>ертегідей тылсым болмаса, достарын қонаққа шақырған ақын</w:t>
        <w:br/>
        <w:t>көңілден:</w:t>
        <w:br/>
        <w:t>Айдынның омырауын сөккізейін,</w:t>
        <w:br/>
        <w:t>Аржаққа “сырғаменен еткізейін”</w:t>
        <w:br/>
        <w:t>“Мың бір түн” мысыирында жүргендей-ақ,</w:t>
        <w:br/>
        <w:t>Козіңді кереметке жеткізейін, -</w:t>
        <w:br/>
        <w:t>деген тәрізді жыр жолдары тумаған болар еді. Сәкен</w:t>
        <w:br/>
        <w:t>Иманасовтың баспадан жаңа шыққан, әлі сиясы кебе</w:t>
        <w:br/>
        <w:t>қоймаған жыр жинағынын атын “Алаколім-айдыным” деп</w:t>
        <w:br/>
        <w:t>атағаны да осындайдан болса керек. Оны оқып отырғанда</w:t>
        <w:br/>
        <w:t>айдынның омырауын сөккізетініне де, аржаққа сырғаменен</w:t>
        <w:br/>
        <w:t>өткізетініне де, көзінді кереметке жеткізетініне де сенесің,</w:t>
        <w:br/>
        <w:t>иланасың.</w:t>
        <w:br/>
        <w:t>- “Алакөлім - айдынымды” оқып болған сәтуе маған мынадай</w:t>
        <w:br/>
        <w:t>бір ой туды. Адамның жандүниесін жаңартуда поэзиядан</w:t>
        <w:br/>
        <w:t>асқан құдіретті күш әй, сірә, жоқ-ак шығар, деймін мен сзімс-</w:t>
        <w:br/>
        <w:t>езім іштей Тіл қатып. Ұлттың рухын өсіру мәселесі күн</w:t>
        <w:br/>
        <w:t>тәртібіне өткір қойылып отырған қазіргі кезде поэзия-ның</w:t>
        <w:br/>
        <w:t>мән-маңызы бұрынғы қай замандағыдан да арта түсетін тәрізді.</w:t>
        <w:br/>
        <w:t>Халқымыз бұрын да талай-талай қиын кезеңдерді бастан</w:t>
      </w:r>
    </w:p>
    <w:p>
      <w:r>
        <w:t>кешірген ғой. Кейде мен халықты сол қиын кезеңдерден алып</w:t>
        <w:br/>
        <w:t>«са»</w:t>
        <w:br/>
        <w:t>маппикмасиаккккккнеынеменыт ил ененкекек--/ .Эомандастар мен қаламдастар</w:t>
        <w:br/>
        <w:t>Құсайынның отбасында дүниеге перзент келді. Ауыл-аймақ</w:t>
        <w:br/>
        <w:t>жиылып ішілдехана өткізді. Атын Сәкең қойды. Сойтіп,</w:t>
        <w:br/>
        <w:t>өмірден бір Сокен өткенімен (Сәкен Сейфуллинді айтамын),</w:t>
        <w:br/>
        <w:t>оның орнын он Соксн басып жатты...</w:t>
        <w:br/>
        <w:t>Даныпшпандардың сөзінс бақсаң, бұл ғаламда кездейсоқ</w:t>
        <w:br/>
        <w:t>ешнәрсе жоқ секілді ғой. Махаббат пен ғалауат майданының</w:t>
        <w:br/>
        <w:t>сол тұстағы бұл да бір көрінісі шығар.</w:t>
        <w:br/>
        <w:t>Көп өтпей соғыс басталды. Соғыстан соң бүлінген шаруа-</w:t>
        <w:br/>
        <w:t>шылықты қалпына келтіру жылдары кезек-кезсгімен өтіп</w:t>
        <w:br/>
        <w:t>жатты. Сол жылдардың барлық тауқыметін өзінің құрбы-</w:t>
        <w:br/>
        <w:t>құрдастарымен бірге басынан өткеріп бала Сәкен де өсіп,</w:t>
        <w:br/>
        <w:t>ержете берді.</w:t>
        <w:br/>
        <w:t>Бұрынғы КСРО халықтарының рухани өмірінде айтулы</w:t>
        <w:br/>
        <w:t>серпіліс болған алпысыншы жылдары поэзия атты сырлы</w:t>
        <w:br/>
        <w:t>да, тылсым әлемнің ссігін имене ашқан жас Сәкен, содан</w:t>
        <w:br/>
        <w:t>былайғы 40 жыл бойы өмірді өлеңмен орнектей жүріп, алашқа</w:t>
        <w:br/>
        <w:t>аты әйгілі ақын атанды.</w:t>
        <w:br/>
        <w:t>Маған Сәкен ағамен араласудың сәті соңғы жылдары ғана</w:t>
        <w:br/>
        <w:t>түскенімен, поэзиясы баяғыдан, жетпісінші жылдардың орта</w:t>
        <w:br/>
        <w:t>шенінен бері таныс болатын. Отызыншы жылдардың аштық</w:t>
        <w:br/>
        <w:t>апаты ксзінде құр сүлдерін сүйретіп Қытай асқан біздің</w:t>
        <w:br/>
        <w:t>әкелеріміз бен шешелеріміз. “Қайран Алакөл-ай. Сеніде бір</w:t>
        <w:br/>
        <w:t>көретін күн болар ма скен!” дегенде көкірегі қарс айрылатын.</w:t>
        <w:br/>
        <w:t>Бала кезден санаға сіңіп, жадымызда жатталған сол Алакөлді</w:t>
        <w:br/>
        <w:t>бір кору бізге де асыл арман сді. Бірак, Қытайдан Қазақстанға</w:t>
        <w:br/>
        <w:t>келген соң да Алакөлге барып айдынына шомылудың, ата-</w:t>
        <w:br/>
        <w:t>баба зиратына дұға қылып, тағзым етудің орайы көпке дейін</w:t>
        <w:br/>
        <w:t>келе қоймады. Бір-скі жылды Алматыда, бір-екі жылды</w:t>
        <w:br/>
        <w:t>Көкшетауда еткізіп, одан кейін Мәскеуге кеттім де, ол жақта</w:t>
        <w:br/>
        <w:t>ұзақтау тұрып қалдым. Айтайын дегенім, дүниенің қай</w:t>
        <w:br/>
        <w:t>түкпірінде жүрсем де әке-шешем, ата-бабам кіндік кесіп,</w:t>
        <w:br/>
        <w:t>кір жуған Алакол жан-дүниемнің терең түкпірінде</w:t>
        <w:br/>
        <w:t>сағыныштың сазына бөленіп өзіммен бірге болды. Содан да</w:t>
        <w:br/>
        <w:t>шығар маған Алакөл туралы жазылған нәрсенің бәрі де қым-</w:t>
        <w:br/>
        <w:t>бат, бәрі де жақын болып көрінетін. Жетпісінші жылдары</w:t>
        <w:br/>
        <w:t>Сәкен ағаның поэзиясымен алғаш рет танысқанымда, оның</w:t>
        <w:br/>
        <w:t>маған айрықша жылы сезілгені сонша, содан былайғы</w:t>
        <w:br/>
        <w:t>уақыттарда бүл ақынның тағы несі бар екен? Алакөл туралы</w:t>
        <w:br/>
        <w:t>тағы кандай жырлар жазды екен? деген бір ынтық сезімнен</w:t>
        <w:br/>
        <w:t>бір сәтке арылып көрген емеспін.</w:t>
        <w:br/>
        <w:t>343</w:t>
        <w:br/>
        <w:t>С. Иманасов</w:t>
        <w:br/>
        <w:t>Мен аң-таң қаламын. Шынымды айтсам, осы Алматыға көшіп</w:t>
        <w:br/>
        <w:t>келгелі біздің халімізді пәтер жалдаған қожайын үйғырлар</w:t>
      </w:r>
    </w:p>
    <w:p>
      <w:r>
        <w:t>ғана сұрайтын еді, сол себептен бе, әйтеуір ішім жылып</w:t>
        <w:br/>
        <w:t>кететін...</w:t>
        <w:br/>
        <w:t>Жұмысқа тұрмай жатып “жығылсаң нардан жығыл,</w:t>
        <w:br/>
        <w:t>нартәуекел!” деп Алматыға көшіп келгем, пропискіні әрең</w:t>
        <w:br/>
        <w:t>дегенде жасатып едім, ол да кейін жалған болып шықты.</w:t>
        <w:br/>
        <w:t>“Луч Востока” аталатын колхоздағы бір ұйғырдың жазғы</w:t>
        <w:br/>
        <w:t>жеркепесіне көшіп кірдік, әйелдің аяғы ауыр. Бүған дейін</w:t>
        <w:br/>
        <w:t>ауылда алты жыл мүғалім болып, мектеп омірімен жете</w:t>
        <w:br/>
        <w:t>танысқанбыз. Әке-шешемізге комектесіп, үлкен үй де салып</w:t>
        <w:br/>
        <w:t>бердік. Алматыға қарай жетектеген сол баяғы кітапқа,</w:t>
        <w:br/>
        <w:t>әдебиетке деген құмарлық.</w:t>
        <w:br/>
        <w:t>Не керек, Сәкен яға бірден-ақ Туған ағамыздай болып</w:t>
        <w:br/>
        <w:t>кетті. Жұмыс жүрмей жатса қаттырақ, зскіп тс алады, бірақ</w:t>
        <w:br/>
        <w:t>мен бастық екенмін деп ығырьмызды шығарып, жеке бас</w:t>
        <w:br/>
        <w:t>жұмысына жегіп, кейбір тез таситын шолақ сай сияқты</w:t>
        <w:br/>
        <w:t>жылпостардай дікеңдегенін көрген емеспіз. Ақын-</w:t>
        <w:br/>
        <w:t>жазушылардың біразы Сәкенді іздеп келіп жатады. Атақты</w:t>
        <w:br/>
        <w:t>партизан Қасым Қайсенов те іздеп келіп түратын, тіпті</w:t>
        <w:br/>
        <w:t>бірнеше рет жолсапарларға да бірге барып қайтуға шықырып</w:t>
        <w:br/>
        <w:t>жүрді. Аңызға айналған батыр туралы Сәкең бізге үнемі</w:t>
        <w:br/>
        <w:t>алыстан сермеп, шешіле қызықтап, әңгіме айтын отырады.</w:t>
        <w:br/>
        <w:t>Өзі өте әңгімешіл, бір бастаса, ол кісіні оңайлықпен тоқтата</w:t>
        <w:br/>
        <w:t>алмайсың. Талайды бастан кешкен, көкірекке тоқыған мол</w:t>
        <w:br/>
        <w:t>парасат-пайымы дегдар азаматтың ішіне сыймайды ғой деймін,</w:t>
        <w:br/>
        <w:t>сірә. Бізге, әринс, бәрі қызық, айта берсе екен деп отырамыз...</w:t>
        <w:br/>
        <w:t>әңгіме айту да біле білгенге зор өнер, қазақта ауызша әдебиетті</w:t>
        <w:br/>
        <w:t>де сол шешендік, әңгіме айтқыштық сақтап келген жоқ Па.</w:t>
        <w:br/>
        <w:t>Ортамызда Айсүлу Қадырбаева ақын бар, Ақтөбенің тумасы,</w:t>
        <w:br/>
        <w:t>сұлу келіншек, сүт қосып қайнатқан керемет қою шайын</w:t>
        <w:br/>
        <w:t>дәмдеп сәндене бір керіліп отырушы еді. Кокшенің кок перісі</w:t>
        <w:br/>
        <w:t>Тортай ақын бар. Дәуітәлі Стамбековтың өзі нсге тұрады.</w:t>
        <w:br/>
        <w:t>Нағима атты тағы бір керілген келіншек болды. Сол 81 жылы</w:t>
        <w:br/>
        <w:t>Тортайды үйлендіріп, тойын бірге тойлап тастадық. Сәкен</w:t>
        <w:br/>
        <w:t>аға 25 сомнан жинандар деді өзі басқарып, ешкім қарсы келе</w:t>
        <w:br/>
        <w:t>алмайды, ол кезде бүл қомақты сома. Той жақсы өтті,</w:t>
        <w:br/>
        <w:t>кербезденіп Сағи ағамыз жүрді бикештермен би билен. Айнһай,</w:t>
        <w:br/>
        <w:t>дедің-ау, сол бір уайым-қайғысыз керім кездер-ай! Ертегі</w:t>
        <w:br/>
        <w:t>тәрізді, әлі күнге есімнен шығар емес.</w:t>
        <w:br/>
        <w:t>354</w:t>
        <w:br/>
        <w:t>С. Иманасов</w:t>
        <w:br/>
        <w:t>үлттың ішіне дендей кіріп кететін, бір-бірін колдауда алдына</w:t>
        <w:br/>
        <w:t>жан салмайтын жебірейілдерден неге үйренбеске? Сол кезде</w:t>
        <w:br/>
        <w:t>жарнаны уақытында төлемесең, мәселең, мүлде қиынға айна-</w:t>
        <w:br/>
        <w:t>латын, жиналысқа түсіп, әсіре жандайшаптардың, партия</w:t>
        <w:br/>
        <w:t>ардагерлерінің келемежіне, түрткісінс түсетінбіз. Айықтыр-</w:t>
        <w:br/>
        <w:t>ғышқа мекемемізден әр айда кімнің түсіп қалғанына дейін</w:t>
        <w:br/>
        <w:t>бір белсенді әйелдер милицияға телефон шалып, қара тізімін</w:t>
        <w:br/>
        <w:t>алып, анықтап жатады, Шариковтардың “шарықтап” күшінде</w:t>
        <w:br/>
        <w:t>тұрған уағы еді...</w:t>
        <w:br/>
        <w:t>-- Неге олай дейсің, өзгермейтін дүнис бола ма скен,</w:t>
        <w:br/>
        <w:t>бәрі де өзгереді, әлі заң да, заман да, -- делі Сәкеп сенімді</w:t>
        <w:br/>
        <w:t>түрде. Мен аң-таң қалдым. Расында уақыт отс келе бәрі</w:t>
        <w:br/>
        <w:t>өзгерді, іріп-шіріген қоғамның аяғы аспаннан келді, дәл</w:t>
        <w:br/>
        <w:t>осылай боларын, апырау, кім білген, ал Сәкең ақын болғасын</w:t>
        <w:br/>
        <w:t>ба, бір көкірек түйсігімен, алтыншы сезімімсн бе, әйтеуір,</w:t>
      </w:r>
    </w:p>
    <w:p>
      <w:r>
        <w:t>болжап біле алды. Әлде көп оқып, копті коргеннен кейін</w:t>
        <w:br/>
        <w:t>көп нәрсенің, күллі қоғам дамуының зандылықтарын жете</w:t>
        <w:br/>
        <w:t>білгеннен соң ба екен. Әлі дс бар ғой, осындай нар тұлғалы,</w:t>
        <w:br/>
        <w:t>кесек азаматтар. Алды-артына сергск қарап үйренген.</w:t>
        <w:br/>
        <w:t>.«Уақыт өте келе көп нәрсе ойға жаңғырығып жиі</w:t>
        <w:br/>
        <w:t>оралады, мазаны алып, тыным бермейді, сонша жылдар</w:t>
        <w:br/>
        <w:t>өткенде ғана кейбір жайлардың сырын шсшіп жатасың.</w:t>
        <w:br/>
        <w:t>Алуынды да, айбарлы ақын Сәкен аға туралы жазбасыма</w:t>
        <w:br/>
        <w:t>болмады, іштегі сырлар, естелік -- еріксіз қолыма қалам</w:t>
        <w:br/>
        <w:t>алдырды. Тура Максим Горький айтқан “жазбауға мүмкін</w:t>
        <w:br/>
        <w:t>болмай қалған кезде ғана жазу керек” деген осы ма деймін.</w:t>
        <w:br/>
        <w:t>Аға туралы айта отырып, жазушылар туралы да азды-кем өз</w:t>
        <w:br/>
        <w:t>ойларымды да білдірейін деген едім. Өз сөзім өзімдікі ғой,</w:t>
        <w:br/>
        <w:t>ол үшін ешкім сәге қоймас деймін.</w:t>
        <w:br/>
        <w:t>Таяуда ақын Байбота Серікбайүлы Қошым- Ноғайдың 2005</w:t>
        <w:br/>
        <w:t>жылы жарық көрген “Тәңір таразысы” аталатын өлеңдер</w:t>
        <w:br/>
        <w:t>ЖИНАҒЫН қолыма түсе қалғаны. Байботаның Сәкен ағаға арпаған</w:t>
        <w:br/>
        <w:t>Қазаққа қатбір ақынсың...” деген өлеңі тура менің ойымның</w:t>
        <w:br/>
        <w:t>Үстінен түсіпті, ағаның көсеми тұлғасын тамыршыдай дәл</w:t>
        <w:br/>
        <w:t>басқанына таңырқадым. Кәне, сол өлеңді асықпай оқып</w:t>
        <w:br/>
        <w:t>көрелікші:</w:t>
        <w:br/>
        <w:t>І</w:t>
        <w:br/>
        <w:t>Махамбет дер ем, ғасырың басқа,</w:t>
        <w:br/>
        <w:t>сауытсыз, жүрген көйлекшең.</w:t>
        <w:br/>
        <w:t>358</w:t>
        <w:br/>
        <w:t>(Замандастар мен қаламдастар</w:t>
        <w:br/>
        <w:t>есімі ұлттық поэзиямыздың өткен ғасырдың алпысыншы</w:t>
        <w:br/>
        <w:t>жылдары жаратылған Мұқағали Мақатаев, Тұманбай</w:t>
        <w:br/>
        <w:t>Молдағалиев, Қадыр Мырзалиев, Жұмекен Нәжімеденов</w:t>
        <w:br/>
        <w:t>қатарында тұруға лайық.</w:t>
        <w:br/>
        <w:t>С. Иманасов поэзиясы біздің қазақы руханиятымызды</w:t>
        <w:br/>
        <w:t>недәуір байтты десем, артық, айтпаспын деп ойлаймын. Оның</w:t>
        <w:br/>
        <w:t>қаламынан туған ондаған кітаптардан озіміз өмір кешіп</w:t>
        <w:br/>
        <w:t>отырған мезгілдің өлең тілімен күйленіп, кестеленген сазды</w:t>
        <w:br/>
        <w:t>шежіресін оқып, танимыз. Әрі бұл әлеумсттік ұраншыл,</w:t>
        <w:br/>
        <w:t>құрғақ декларативтік сарын емес. Анық сүлу, сыапрлы поэзия.</w:t>
        <w:br/>
        <w:t>Іштен, жүректен шыққан, кейде мұңды, нәзік, ал кобіне-</w:t>
        <w:br/>
        <w:t>көп ереуілшіл, бірбеткей, ожет, оршіл поэзия. Иманасовты</w:t>
        <w:br/>
        <w:t>өзге тұстас ақындардан ерекше айырып, бөлектеп тұратын</w:t>
        <w:br/>
        <w:t>да -- онып осы ожет, өршіл мінезі.</w:t>
        <w:br/>
        <w:t>Сәкен ақынның осындай елден ерек жемісті еңбегінің</w:t>
        <w:br/>
        <w:t>ресми қоғамият тарапынан әділ бағаланатын, сөйтіп ақынның</w:t>
        <w:br/>
        <w:t>өзін ғана емес, өзге де Сәкеншіл оқырмандарды риза стетін</w:t>
        <w:br/>
        <w:t>уақыты келді деп білеміз.</w:t>
        <w:br/>
        <w:t>70.12.2003 ж. Алматы.</w:t>
        <w:br/>
        <w:t>Т. БЕЙІСҚҰЛОВ</w:t>
        <w:br/>
        <w:t>ӨЗ ДАУЫСЫ, ӨЗ МІНЕЗІ БАР</w:t>
      </w:r>
    </w:p>
    <w:p>
      <w:r>
        <w:t>Әр ақынның тағдыры, поэзиядағы жолы әрқалай. Сәкен</w:t>
        <w:br/>
        <w:t>Иманасовтың творчествосына келсек, әу баста ақындар әуле-</w:t>
        <w:br/>
        <w:t>тіне бірден дүрмекпен шулы келді десек, ақиқатқа жата</w:t>
        <w:br/>
        <w:t>қоймас. Ол салқынқанды, сабырлы салмақпен қосылып, көп</w:t>
        <w:br/>
        <w:t>ұзамай жас ақын атанды. Ақындық ауылға, жыр дүниесіне</w:t>
        <w:br/>
        <w:t>тәй-тәй басып келгеннен бері аз уақыт еткен жоқ. Творчест-</w:t>
        <w:br/>
        <w:t>восы шыңдалып, қаламы қатайды, ойы толысты, сана-өрісі</w:t>
        <w:br/>
        <w:t>кеңейді, талант қарымы арта түсті. Бірақ ол соған оңайлық-</w:t>
        <w:br/>
        <w:t>пен жеткен жоқ. Талай қағажу көрді, жаны күйзелді, әділст-</w:t>
        <w:br/>
        <w:t>сіздікті басынан кешіріуге тура келді.</w:t>
        <w:br/>
        <w:t>Алайда тағдырын ақындыққа бағыттаған, оның ыстық-</w:t>
        <w:br/>
        <w:t>суығына төзімділікпен көнуге берік байлам жасаған талант</w:t>
        <w:br/>
        <w:t>бәріне төтеп берді. Бүгін ол шалқар шабыттың дер шағында.</w:t>
        <w:br/>
        <w:t>Оның көктемі енді туғандай. Таланты көктсм гүліндей</w:t>
        <w:br/>
        <w:t>347</w:t>
        <w:br/>
        <w:t>Замандастар мен қаламдастар</w:t>
        <w:br/>
        <w:t>Қаттырақ айтып жасы құрдасқа,</w:t>
        <w:br/>
        <w:t>тұрасың өктем сөйлеті сен.</w:t>
        <w:br/>
        <w:t>ШТындықты жұрттың бәрі үнатқан ба,</w:t>
        <w:br/>
        <w:t>тындайды біреу сүртіп тер.</w:t>
        <w:br/>
        <w:t>Жатарың өткір жалын атқанда,</w:t>
        <w:br/>
        <w:t>құлайды төмен кірпіктер.</w:t>
        <w:br/>
        <w:t>Жарамсағы мен жағымпазы кәп</w:t>
        <w:br/>
        <w:t>ортада сңің бүзылып,</w:t>
        <w:br/>
        <w:t>дәуірдің даусыз дауылпазы боп,</w:t>
        <w:br/>
        <w:t>оқисың жырды кіжінін...</w:t>
        <w:br/>
        <w:t>П</w:t>
        <w:br/>
        <w:t>Күн нұрын тогіп, жаяды ғарыштан құшақ,</w:t>
        <w:br/>
        <w:t>сенен слге ортақ, Күннің сол пейілін көрем.</w:t>
        <w:br/>
        <w:t>Гүжілдеп кейде ашулы арыстан құсап,</w:t>
        <w:br/>
        <w:t>еркелетесің иттерді мейірімменен.</w:t>
        <w:br/>
        <w:t>Қоқысқа кім бас иеді күресінге кеп?</w:t>
        <w:br/>
        <w:t>Тұғыры биік хас қыран екенің анық!</w:t>
        <w:br/>
        <w:t>Балағы битті баланы жүрссің дсметі,</w:t>
        <w:br/>
        <w:t>қашан көрсем де, бір жасты жетегіңе алып.</w:t>
        <w:br/>
        <w:t>Аңқылдап дәйім осылай, аға, жүр аман,</w:t>
        <w:br/>
        <w:t>бақ береді, рас, түбінде Алла мұнлыға.</w:t>
        <w:br/>
        <w:t>Әр созіңді алтын кірменен таразылаған</w:t>
        <w:br/>
        <w:t>ақылды ұрпақ айырар салмағынды дДа!..</w:t>
        <w:br/>
        <w:t>Осы олеңді қысқартып бергеннің өзінде ақынның сом</w:t>
        <w:br/>
        <w:t>тұлғасы көз алдымызда сомдалып тұра қалады. Байбота ақын</w:t>
        <w:br/>
        <w:t>осыны көкірек көзімен байқап, бәрін келісті өрнектейді. Бір-</w:t>
        <w:br/>
        <w:t>бірін қарақаттап, қаралап, жанын жаралап жатқан, соны да</w:t>
        <w:br/>
        <w:t>әлдеқандай ат шығару, атақ, алу, сенсация ретінде бір-біріне</w:t>
        <w:br/>
        <w:t>сайтани құлқынмен топырақ, шашып жатқандарды көргенде</w:t>
        <w:br/>
        <w:t>Сәкен ақын бейнесін көріп дәл, разылықпен нұрландырған</w:t>
        <w:br/>
        <w:t>осы бір шуақты өлең шумақтарына еріксіз елендеп, оз бойында</w:t>
      </w:r>
    </w:p>
    <w:p>
      <w:r>
        <w:t>әлдеқандай қанағат сезімі оянады екен.</w:t>
        <w:br/>
        <w:t>С. Иманасов ттетиапмыентеекслнте-кғеламкеланлкмалккенкнаылмклкннккккккмлинлемякаменкнамын</w:t>
        <w:br/>
        <w:t>Ақын ердің жасы елуден асты. Қызу қанды жастығы өтті.</w:t>
        <w:br/>
        <w:t>Енді оған қара басына түскен жәйттарды көбірек жырлай</w:t>
        <w:br/>
        <w:t>беруден горі, өзекті, күрделі тақырыптарға барунм, әлеумет-</w:t>
        <w:br/>
        <w:t>тік, қоғамдық салмағы қомақты ой-пікір қозғауын тілек</w:t>
        <w:br/>
        <w:t>ретінде айтар едік. Халықтың омір тынысына тереңірек үңіліп</w:t>
        <w:br/>
        <w:t>ой толғау, жыр жазу -- ендігі толғанатьн тұсы осы болса</w:t>
        <w:br/>
        <w:t>керек. Әйтпесе, “Алырнаны” оқып отырып, оз күй-жайын</w:t>
        <w:br/>
        <w:t>көбірек жырлапты деген ой да туып кететін сияқты. Бәрін</w:t>
        <w:br/>
        <w:t>қойғанда бейбітшілікті сақтау мәселесінс, қару-жарақты жою</w:t>
        <w:br/>
        <w:t>ісіне Сәкен сияқты сңбегімен беделге ис болған ақынның</w:t>
        <w:br/>
        <w:t>жырларымен үн қосуы ләзім.</w:t>
        <w:br/>
        <w:t>“Соңғы сөз орнына” дсген кітаптың акырғы бетіндегі</w:t>
        <w:br/>
        <w:t>өлеңінде ақын әлі коп жазатынын паш стеді. Сонда тілегіміз</w:t>
        <w:br/>
        <w:t>сскерілер деп білеміз. Олай болса С. Имапнасовтың:</w:t>
        <w:br/>
        <w:t>“Жазам бәрін солардың, қазам бәрін,</w:t>
        <w:br/>
        <w:t>денсаулық бер, ей омір, мұрша бер тек!” --</w:t>
        <w:br/>
        <w:t>деген өтініш-тілегінің орындалуын қалай отырып, одан әлі</w:t>
        <w:br/>
        <w:t>дс тамаша өлеңдер күтеміз.</w:t>
        <w:br/>
        <w:t>“Жетісу” газеті,</w:t>
        <w:br/>
        <w:t>қыркүйек, 1989 жыл.</w:t>
        <w:br/>
        <w:t>Оңалбек КЕНЖЕБЕК,</w:t>
        <w:br/>
        <w:t>жазушы, журналист,</w:t>
        <w:br/>
        <w:t>Ақмола облысы,</w:t>
        <w:br/>
        <w:t>Шучье ауданы</w:t>
        <w:br/>
        <w:t>СӘКЕН АҒА</w:t>
        <w:br/>
        <w:t>1980 жылдың қараша айында “Жазушы” баспасында</w:t>
        <w:br/>
        <w:t>жаңадан фольклор және халық шығармашылығы аталатын</w:t>
        <w:br/>
        <w:t>редакция ашылып, сонда қызметке орналастым. Редакция</w:t>
        <w:br/>
        <w:t>негізінен көне жыраулар, халық ақындары шығармаларын</w:t>
        <w:br/>
        <w:t>жариялаумен қатар, ұлттық фольклорымыздың 100 томдық,</w:t>
        <w:br/>
        <w:t>үлгілерін шығарумен айналысуға тиіс еді. 15-16 кітап</w:t>
        <w:br/>
        <w:t>жариялап үлгердік те, ары қарай заман өзгеріп шыға келді.</w:t>
        <w:br/>
        <w:t>Редакциямызды басында Есләм Зікібаев басқарып, аяқ</w:t>
        <w:br/>
        <w:t>астынан “Кітап жаршысына” редактор болып ауысты да, оның</w:t>
        <w:br/>
        <w:t>орнына бізге бастық болып ақын Сәкен Иманасов келе</w:t>
        <w:br/>
        <w:t>қалғаны.</w:t>
        <w:br/>
        <w:t>С. Иманасов</w:t>
        <w:br/>
        <w:t>оған айылын да жия қоймайды. Өйткені, ананың ақындығы</w:t>
        <w:br/>
        <w:t>расыңда да шамалы еді. Екеуі үзақ уақыт дұрдарас жүріпті.</w:t>
        <w:br/>
        <w:t>Баспадағы жгіттер осының бәрін аңыз етіп әңгімелейтін.</w:t>
        <w:br/>
        <w:t>Сәкен ағамыз қай жерде жүрсе дс, үнемі қатардағы</w:t>
        <w:br/>
        <w:t>қарапайым жігіттерді қолдап, қорғап жүрді. Ал ол жігіттер</w:t>
        <w:br/>
        <w:t>де ағаның жақсылығын ұмытпай, өтс сыйластықпен қарап,</w:t>
      </w:r>
    </w:p>
    <w:p>
      <w:r>
        <w:t>алдынан кссс өтпей, ылғи да арнайы сәлемдесіп, бір хабарын</w:t>
        <w:br/>
        <w:t>беріп, араласып жүретін. Кейде шынын, ақиқатын айтам деп</w:t>
        <w:br/>
        <w:t>қатар жүрген әріптестерін ренжітіп алп, оған өзі дс өкініп</w:t>
        <w:br/>
        <w:t>отырушы еді. Басқа редакция жігіттері сөгіс алып, айлық,</w:t>
        <w:br/>
        <w:t>тоқсандық сыйақыдан қағылып жатқанда да біздің есебіміз</w:t>
        <w:br/>
        <w:t>түгел болушы еді. Бастықтарға айтқанын қалай откізсді, оны</w:t>
        <w:br/>
        <w:t>өзі айтпайтын, біз де сүрамайтынбыз. Кейбір аса атақты</w:t>
        <w:br/>
        <w:t>ақындар біздің редакцияға келіп, Сәкеңе өлең оқып беретін,</w:t>
        <w:br/>
        <w:t>ағаның әділ баға беруін өтінетін. Бұл ағаларыңның олең-</w:t>
        <w:br/>
        <w:t>деріндегі кемшілікті, оңаша ғана өзіне жазып беріп едім дейтін</w:t>
        <w:br/>
        <w:t>кейде. Жүмекенмен жақсы дос болды. Қазіргі гимннің авторы</w:t>
        <w:br/>
        <w:t>Жүмекен “Мектеп” баспасында қызмет стеді, бесінші қабатқа</w:t>
        <w:br/>
        <w:t>көтеріліп, сәлемдесе кслстің, келгенде жай келмейді, Сәкенді</w:t>
        <w:br/>
        <w:t>тарпа бас салып құшақтай алып, селдір, күмістей шашын</w:t>
        <w:br/>
        <w:t>ұйпа-тұйпа етіп жұлмалап тастайтын, әшейінде адуынды</w:t>
        <w:br/>
        <w:t>ағамыз мүлдем ашуланбай, отыра берстін-ді, “Апырай, аюдай</w:t>
        <w:br/>
        <w:t>ақырған Сәкеңе не болды?” деп қаламыз, сөйтсек сжелге</w:t>
        <w:br/>
        <w:t>сыралғы, “қандыкойлек” достар екен ғой. Иә, сондай мықты</w:t>
        <w:br/>
        <w:t>досы болғанға не жетсін!.. Қазір оңды дос табу, сойлесіп,</w:t>
        <w:br/>
        <w:t>сұхбаттас болатын жанды кездестірудің өзі қиын болып</w:t>
        <w:br/>
        <w:t>кеткен жоқ па.</w:t>
        <w:br/>
        <w:t>Бірде ақын Фариза келді, көңіл-күйі онша болмай тұрған</w:t>
        <w:br/>
        <w:t>тәрізді. Сәкең жаңа баспадан шыққан кітабын көрсетіп жатыр,</w:t>
        <w:br/>
        <w:t>ішінде күлімсіреп түскен суреті бар-тын, Фариза:</w:t>
        <w:br/>
        <w:t>-- Соншама, мәз болып тұрсың ғой өзі, өзіне өзі тоқ</w:t>
        <w:br/>
        <w:t>мырзалар сияқты,-- деген тұрғыдағы бір сөздерді айтып</w:t>
        <w:br/>
        <w:t>тастады. Қапелімде Сәкең ңе дерін білмей абдырап қалды.</w:t>
        <w:br/>
        <w:t>Кейін білдік, Фариза апамыздың әлденсгс көңіл-күйі болмай,</w:t>
        <w:br/>
        <w:t>мазасы кетіп жүрген кезі екен. Кейіннен Сәкең айтып жүрді:</w:t>
        <w:br/>
        <w:t>“Фариза ақынды елге апарып, Алакөлдің жағасына демалтып,</w:t>
        <w:br/>
        <w:t>и</w:t>
        <w:br/>
        <w:t>шама-шарқымызша ел боп күттік” деп. Иә, ақын жанын</w:t>
        <w:br/>
        <w:t>ақын ғана түсінеді. Сәкеңнің достары көп, көре алмайтышп</w:t>
        <w:br/>
        <w:t>жаулары да болды, талайы дымы құрып, сыртынан ғана</w:t>
        <w:br/>
        <w:t>40556»</w:t>
        <w:br/>
        <w:t>Замандастар мен қаламдастар</w:t>
        <w:br/>
        <w:t>“Жазушы” баспасы сол кездегі ең атақты, ең беделді,</w:t>
        <w:br/>
        <w:t>өзіндік қалыптасқан дәстүрі бар үлкен мәдени мекеме еді.</w:t>
        <w:br/>
        <w:t>Күллі жазушы атаулы осы жерден кітап шығарып, қаламақы</w:t>
        <w:br/>
        <w:t>алады, ақын-жазушылардың бірталайы сол мекемеде қызмстте</w:t>
        <w:br/>
        <w:t>жүр. Баспада екі жүзге жуық адам қызмет етеді, жыл сайын</w:t>
        <w:br/>
        <w:t>300-400 кітап шығарады, 5 миллион сом көлемінде табыс</w:t>
        <w:br/>
        <w:t>табады, Одақ бойынша әлденешс рет бәйге дс алып,</w:t>
        <w:br/>
        <w:t>ордендермен марапатталып та жатты. Ұжымда озара тату-</w:t>
        <w:br/>
        <w:t>тәтті қарым-қатынас, қазақы мейірбандық, жылы көзқарас</w:t>
        <w:br/>
        <w:t>орнаған, жоғары деңгейдегі астыртын айтыс-тартыстарда</w:t>
        <w:br/>
        <w:t>шаруамыз жоқ, қатарлас жүрген азаматтар ішінде ала қойды</w:t>
        <w:br/>
        <w:t>бөле қырыққан жаман мінез-құлық байқала бермейтін.</w:t>
        <w:br/>
        <w:t>Тақырыптық жоспарға кіру, кітап шығару өте қиын, екі-үш</w:t>
        <w:br/>
        <w:t>жыл еңбегіңді сіңіріп барып қана ол жайлы аузыңды аша</w:t>
        <w:br/>
        <w:t>бастайсың.</w:t>
        <w:br/>
        <w:t>Сәкен ағаны бүрын сыртынан білетін едік. Өте білімді,</w:t>
        <w:br/>
        <w:t>мәдениетті, өз күшіне, өз талантына сенімді мықты ақын</w:t>
      </w:r>
    </w:p>
    <w:p>
      <w:r>
        <w:t>дегеңді де естіп жүреміз. Қай ортада болсын беделді, салмақты.</w:t>
        <w:br/>
        <w:t>Асықпай жүріп арбамен коян алатын, кең өлшеп, мол пішетін</w:t>
        <w:br/>
        <w:t>жаны жомарт, мәрт тс, маңғаздардың бірі дейтін жұрт. Біздің</w:t>
        <w:br/>
        <w:t>орда бұзар отыздағы кезіміз. Сәкең болса қырықтың үстіңдегі</w:t>
        <w:br/>
        <w:t>“әліде қылшылдап тұрған” жігіт ағасы жасындағы азамат.</w:t>
        <w:br/>
        <w:t>Алпысыншы жылдары дүрілдеп келіп, қатарға қосылған</w:t>
        <w:br/>
        <w:t>талантты толқынның өкілі. Дос-жоралары Мұқағали,</w:t>
        <w:br/>
        <w:t>Жүмекен, Тұманбай, Әділбек, Фариза, Сабырхан сияқты кілең</w:t>
        <w:br/>
        <w:t>бір ығай мен сығайлар. Мәскеуде, Жоғары партия мектебін</w:t>
        <w:br/>
        <w:t>бітірген, Жоғарғы Кеңеске депутат та болған, әдебист</w:t>
        <w:br/>
        <w:t>саласында белгілі орны бар қаламгер. Оның шығармашылығы,</w:t>
        <w:br/>
        <w:t>алғырлығы, көркемдік ізденістері туралы кезінде заман-</w:t>
        <w:br/>
        <w:t>дастары, әдебиет сыншылары да көп жазды. Халықаралық</w:t>
        <w:br/>
        <w:t>“Алаш” сыйлығын да сол кезде алды-ау деймін.</w:t>
        <w:br/>
        <w:t>Батырға лайық гүрілдеген жуан дауысы бар ақыннан</w:t>
        <w:br/>
        <w:t>талай-талай дөкейлердің өзі де аяғын тартып, кейде жақ-</w:t>
        <w:br/>
        <w:t>тырмай, кейде ығып жүретінін де байқап қаламыз. Сәкең</w:t>
        <w:br/>
        <w:t>ӛстің бар, жүзің бар демейді. Тура ғана тікесінен айтып</w:t>
        <w:br/>
        <w:t>салатын сржүрек, батыл мінезді, серілігі де, әділдігі де</w:t>
        <w:br/>
        <w:t>жетерлік қарапайым, қайырымдылығы да әрдайым сезіліп</w:t>
        <w:br/>
        <w:t>тұратын біртуар жігіт ағасы. Ә дегеннен Сәкең менің де хал-</w:t>
        <w:br/>
        <w:t>жағдайымды, бала-шаға, шаруамды жиі сұрап біліп алды.</w:t>
        <w:br/>
        <w:t>23-281 353</w:t>
        <w:br/>
        <w:t>кеесееееликее--кенесеккеккөнеак--ет---.- “Замандастар мен қаламдастар</w:t>
        <w:br/>
        <w:t>Алғашында кіші редактор болып бір жыл жүрдім. Жалақы</w:t>
        <w:br/>
        <w:t>22 110 сом. Сәкен аға директорға қайта-қайта кіріп жүріп,</w:t>
        <w:br/>
        <w:t>редакторлыққа откізді. Ол орынға таласып, менімен бәсеке</w:t>
        <w:br/>
        <w:t>болып С. деген жігіт пайда болып еді. Ағамыз менің партияға</w:t>
        <w:br/>
        <w:t>мүше екенімді айтып, әйтеуір әрең дегенде директорды</w:t>
        <w:br/>
        <w:t>иліктірді-ау! Ол көзде редактор болу қиын. Әйтеуір, жеті-</w:t>
        <w:br/>
        <w:t>сегіз жыл ішінде Сәкең бізге көп нәрсені түсіндірді, автор-</w:t>
        <w:br/>
        <w:t>лармен қалай жұмыс істеу керектігін үйретті, өзі де үлгі</w:t>
        <w:br/>
        <w:t>болды, бәрімізді кісілікке, адамгершілікке тәрбиеледі. Белден</w:t>
        <w:br/>
        <w:t>басып бір өзі ештеңені шешпейтін. Бірде көп жағымпаздың</w:t>
        <w:br/>
        <w:t>бірі жүгіріп келіп, “Ойбай, министр келе жатыр, ананы әрі,</w:t>
        <w:br/>
        <w:t>мынаны бері тығып отырыңдар!”-- деп, зәремізді ала діккең-</w:t>
        <w:br/>
        <w:t>деп бергені. Өзі де сол кезеңнің солақай белсендісінің нақ</w:t>
        <w:br/>
        <w:t>үлгісі, кері басқан кейіпкері еді. Сәкең шарт кетіп: “Немене,</w:t>
        <w:br/>
        <w:t>нені тығын отырамыз, көз бояушылықты қашан қоясындар</w:t>
        <w:br/>
        <w:t>осы!”?-- деп өре түрегелді. Ашу шақырды. Анау да кішігірім</w:t>
        <w:br/>
        <w:t>бастық еді. Біраз айқай, айтыс туды. Сол неме де директорға</w:t>
        <w:br/>
        <w:t>жеткізіп, ол да сабырлы кісі сді, әрең басса керек. Бастық</w:t>
        <w:br/>
        <w:t>атаулыға қарсы шығу дегенің ол кезде сснсация. Сәкең “бас-</w:t>
        <w:br/>
        <w:t>тық екен, тағы бірдеңе скен” деп қорқып-пысып жатпайтын.</w:t>
        <w:br/>
        <w:t>Сол баспада жүріп бес-алты директордың қызмет</w:t>
        <w:br/>
        <w:t>тәсілдерін көріп, байқадық, қой. Сәкен аға жылдар өте келсе</w:t>
        <w:br/>
        <w:t>салмакты мінезімен үлкен беделге ие болды. Бірде С. деген</w:t>
        <w:br/>
        <w:t>бастық “әй, ана жігітің жұмыс істей ала ма өзі?” -- дейді</w:t>
        <w:br/>
        <w:t>Сәкеңе мені нүсқап. Бір коңілі жақын әйел арыз айтса керек.</w:t>
        <w:br/>
        <w:t>Жұмысты кешіктіріп жатқан мен емсс, суретші болатын.</w:t>
        <w:br/>
        <w:t>Сәкен аға да аяғын тартқан жоқ, мені қорғаштап, тіпті ұрсып</w:t>
        <w:br/>
        <w:t>та жіберді, қатты-қатты айтып тастады. Бірде жаңа дирсктор</w:t>
        <w:br/>
        <w:t>келіп, бір Т. деген бөлім меңгерушісін тез ауыстыра қоймақ</w:t>
        <w:br/>
        <w:t>болды, онда да Сәкең “еңдешіс, мен де жұмыстан кетейін”</w:t>
        <w:br/>
        <w:t>деп наразылық білдіріп, оны орнында қалдыруға күш салды.</w:t>
        <w:br/>
        <w:t>Ең үлкен баспа өкпек желдің өтінде түрғандай, тартыс-</w:t>
      </w:r>
    </w:p>
    <w:p>
      <w:r>
        <w:t>таласпен скі-үш жыл сайын бастықтар алма-кезек ауысып</w:t>
        <w:br/>
        <w:t>жатады. Қай жеңгені оз адамын әкеліп жылы орынға</w:t>
        <w:br/>
        <w:t>отырғыза қояды. Сәкең бастықтар үшін алынбастай бір қамал.</w:t>
        <w:br/>
        <w:t>Қарапайым рсдактор болып жүргенде өзінің редакция</w:t>
        <w:br/>
        <w:t>меңгерушісі Ж. деген ақынның аударма өлеңдерін жаратпай</w:t>
        <w:br/>
        <w:t>тастапты. Бастығы шыж-быж болып, мұндай “қырсықты”</w:t>
        <w:br/>
        <w:t>бірінші рет корсе керск, бұлқан-талқан ашуланса керск, Сәкең</w:t>
        <w:br/>
        <w:t>355</w:t>
        <w:br/>
        <w:t>Замандастар мен қаламдастар</w:t>
        <w:br/>
        <w:t>күңкілдеп жүрді. Талайы алдына келіп, арашаға араластыр-</w:t>
        <w:br/>
        <w:t>ғандар қаншама.</w:t>
        <w:br/>
        <w:t>Жерлестері де ауылдан жиі келіп, соғып кетіп тұратын.</w:t>
        <w:br/>
        <w:t>Олардың қыруар бұйымтай, шаруасы бар. Аға қолынан көмек</w:t>
        <w:br/>
        <w:t>келетін болса, еш аянбайды, құрысып-тырысып бұлданбайды.</w:t>
        <w:br/>
        <w:t>Аударма, рецензия кітап береді, әйтеуір қөмек қолын созбай</w:t>
        <w:br/>
        <w:t>қоймайды. Қиналып жүрген жастар келсе, қалайда көмек</w:t>
        <w:br/>
        <w:t>беріп, бірсулерге жәрдем бердім ғой деп жоне міндет еткен</w:t>
        <w:br/>
        <w:t>емес. Қазіргі танымал аудармашы, француз тілінің маманы,</w:t>
        <w:br/>
        <w:t>публицист, талантты ақын Ғалымжан Мұқановтың француз</w:t>
        <w:br/>
        <w:t>тілінен тікелей аударған “Владимир мен Сара” поэмасын да</w:t>
        <w:br/>
        <w:t>қолдап, “Қазақ әдебиетінің” айқара бетіне жариялатқан да,</w:t>
        <w:br/>
        <w:t>оны кейін жарыққа шығуына көмектескен де, мол етіп</w:t>
        <w:br/>
        <w:t>қаламақы төлеткен де Сәкен аға. Сол Ғалымжан Мұқанов</w:t>
        <w:br/>
        <w:t>менің курстас досым. Сәкен ағаны әлі де мақтап жүреді.</w:t>
        <w:br/>
        <w:t>Ұлы Абайдың, Махамбеттің, Мұхтардың шығармаларын</w:t>
        <w:br/>
        <w:t>мерейтойлары кезінде франиуз тілінс аударып, жариялады,</w:t>
        <w:br/>
        <w:t>шетел сыншыларынан, әдебиетшілерінен жоғары баға алды,</w:t>
        <w:br/>
        <w:t>бірақ, үлкен бір өкініші, өз елімізде әлі күнге лайықты бағасын</w:t>
        <w:br/>
        <w:t>ала алмай келеді. Қазір денсаулығы сыр бере бастаған, он</w:t>
        <w:br/>
        <w:t>мың пенсиямен мемлекет пәтерінде тұрып жатыр, осындайда</w:t>
        <w:br/>
        <w:t>“бұл өмір неге сонша әділетсіз?” деген қырсау ойға бой салады</w:t>
        <w:br/>
        <w:t>екенсің...</w:t>
        <w:br/>
        <w:t>Сәкең қажетті жерінде қатал сыншыл, кіді, тарпаң,</w:t>
        <w:br/>
        <w:t>табиғатынан текті мінездің адамы. Қалыптасқан тәртіпке орай</w:t>
        <w:br/>
        <w:t>бәрімізге дс бірдей талап қояды.</w:t>
        <w:br/>
        <w:t>Бірде әңгіме арасында:</w:t>
        <w:br/>
        <w:t>-- Сәкен аға, мына дүние осылай кетс бере ме, енді ештене</w:t>
        <w:br/>
        <w:t>өзгермейтін дс шығар?-- деп қалғаным бар еді.</w:t>
        <w:br/>
        <w:t>Бүл сонау өткен ғасырдың сексенінші жылдарының басы</w:t>
        <w:br/>
        <w:t>болатын. Совсттік жүйенің көк сүр мұзы әлі ери қоймаған</w:t>
        <w:br/>
        <w:t>уақыт еді, партия жиналысы, тәртібі тырп еткізбейтін, басқан</w:t>
        <w:br/>
        <w:t>ізінді андыған, бетін, беделін сатқан мүсәпір пенделер жетеді.</w:t>
        <w:br/>
        <w:t>Олардың қара дәптеріне бір іліксең, қысқаруға қарай бір</w:t>
        <w:br/>
        <w:t>табан жақындап қаласың. Рушылдықтың, жүзге бөлудің</w:t>
        <w:br/>
        <w:t>көрдің иісіңдей салқын сызын сезетінбіз. Апырай, азғантай</w:t>
        <w:br/>
        <w:t>казақтың тыраштанып, екіленіп, жарамсақтарын жинағыштап,</w:t>
        <w:br/>
        <w:t>сонша бөлінетіні несі скен? Бұл үлттың кеселі ме? Тілі бөлек</w:t>
        <w:br/>
        <w:t>46557</w:t>
      </w:r>
    </w:p>
    <w:p>
      <w:r>
        <w:t>С. Иманасов еееинтеннкннкккелмллееклмнликеколкамлкленнкккккккккккнксеккнкеккккккна-ллнкккккнни</w:t>
        <w:br/>
        <w:t>Дүниеден шамаң келгенше жақсылық іздегеніс нс жетсін.</w:t>
        <w:br/>
        <w:t>Бізге жуан қарын, шалағай, аспаннан түскенлси болып,</w:t>
        <w:br/>
        <w:t>кекірігіне шашалып жүрген оспадарсыз топтың кейіпкері</w:t>
        <w:br/>
        <w:t>емес, жаңа заманның ойлы да терең білімді, кесек, түлпар</w:t>
        <w:br/>
        <w:t>текті азаматтары үлгі бола алады. Ақын Сэксінің адами</w:t>
        <w:br/>
        <w:t>тұлғасын сипатгаудағы басты мақсат қазақ халқының</w:t>
        <w:br/>
        <w:t>топырағы талантты, асыл үлдарға қай кезде дс кенде</w:t>
        <w:br/>
        <w:t>болмағанын атап корссту болатын. Орындай алдық па, жоқ</w:t>
        <w:br/>
        <w:t>па, ол енді басқа әңгіме.</w:t>
        <w:br/>
        <w:t>“Жетісу” газеті,</w:t>
        <w:br/>
        <w:t>10 ақпап 2007 жыл</w:t>
        <w:br/>
        <w:t>Мақсұт НӘРІКБАЕВ,</w:t>
        <w:br/>
        <w:t>заңгер</w:t>
        <w:br/>
        <w:t>“ҒАШЫҚ ДҮНИЕ”</w:t>
        <w:br/>
        <w:t>Жерлесіміз Сәкен Иманасов өзінің жаңа кітабын</w:t>
        <w:br/>
        <w:t>жинақтың екінші бөліміндегі “Ғашық дүние” дсген өлең</w:t>
        <w:br/>
        <w:t>тақырыбымен атапты. Автордың жырлар жинағын осылайша</w:t>
        <w:br/>
        <w:t>атау себебін аталмыш өлеңнің өзінен іздейік:</w:t>
        <w:br/>
        <w:t>Дүние-ай,</w:t>
        <w:br/>
        <w:t>қадіріңді күрт ұқтырып,</w:t>
        <w:br/>
        <w:t>Барасың күниен-күнге ынтықтырып,</w:t>
        <w:br/>
        <w:t>Колбеген көк белдерге,</w:t>
        <w:br/>
        <w:t>Кок пен жерге</w:t>
        <w:br/>
        <w:t>Қараймын көздің жасын сүртіп тұрып...</w:t>
        <w:br/>
        <w:t>деп, өткен өмірінің тереңіне үңіле қараған Сәкеп, өзін дүниеге</w:t>
        <w:br/>
        <w:t>келтірген бұл өмірге берсрі мол болып, бери үлгерге-</w:t>
        <w:br/>
        <w:t>ніне қанағат тұтпайтын ізденімпаздығын білдіріп:</w:t>
        <w:br/>
        <w:t>Дүние-ай,</w:t>
        <w:br/>
        <w:t>Қуанып та,</w:t>
        <w:br/>
        <w:t>Небір күле,</w:t>
        <w:br/>
        <w:t>Енді ұқтым өзіңді де, өзімді де,</w:t>
        <w:br/>
        <w:t>Алдыңа ақтарыла кеткісі кеп,</w:t>
        <w:br/>
        <w:t>Аңқылдан ашық тұрған көңіл міне!-</w:t>
        <w:br/>
        <w:t>С. Иманасов ы</w:t>
        <w:br/>
        <w:t>Ақынның туған жер туралы жыр топтамаларындағы олең-</w:t>
        <w:br/>
        <w:t>нің бірінде ойындағы жарқын жандар жайлы ойлана сойлеп,</w:t>
        <w:br/>
        <w:t>ауылдастарына баға берсе, скішпісінде арнасыпап аса тналқып</w:t>
        <w:br/>
        <w:t>кетеді. Ол туған жеріне деген өлшеусіз махаббатын да өз</w:t>
        <w:br/>
        <w:t>өлеңдерінде айқын аңғартады.</w:t>
        <w:br/>
        <w:t>Әзірлеп отыр екен ат ағайын,</w:t>
        <w:br/>
        <w:t>Жүрші дос, Алаколгсе апарайын.</w:t>
      </w:r>
    </w:p>
    <w:p>
      <w:r>
        <w:t>Ол жақта өзісшелеу атады таң,</w:t>
        <w:br/>
        <w:t>Әйтеуір өзгетіслеу батады айың.</w:t>
        <w:br/>
        <w:t>Қыр колеңкесінен көрінбей-ақ қалатын алақандай</w:t>
        <w:br/>
        <w:t>ауылыңның бейнесі осы сәт әлемдегі ең бір әсем де, күдіретті</w:t>
        <w:br/>
        <w:t>жер екенін сезінесің.</w:t>
        <w:br/>
        <w:t>Бүта жоқ, мон сүйінбес бір тал мұнда,</w:t>
        <w:br/>
        <w:t>Сүйемін қырыңды да, қырқанды Ла,</w:t>
        <w:br/>
        <w:t>Туған жер.</w:t>
        <w:br/>
        <w:t>Саған үксау керск скен,</w:t>
        <w:br/>
        <w:t>Қызармай жүру үшін жүрт алдында!-</w:t>
        <w:br/>
        <w:t>деп аяқталатын “Талдықорғанға барар жолда” атты олең-</w:t>
        <w:br/>
        <w:t>іңде азаматтық үн, терең жауапкершілік жатыр.</w:t>
        <w:br/>
        <w:t>Сәкеннің бұрындар жарық корген кітаптары да адалдық,</w:t>
        <w:br/>
        <w:t>достық, махаббат туралы ашыла сөйлеп, бүкпесіз сыр</w:t>
        <w:br/>
        <w:t>шертісетін жырларға айтарлықтай орын берілстін. “Ғашық</w:t>
        <w:br/>
        <w:t>дүние” деп аталған тақырыптағы олеңдер тобы кітаптың едәуір</w:t>
        <w:br/>
        <w:t>бөлігін иемденіп жатыр. Бірақ, бұл өлеңдерден бұрынғы кі-</w:t>
        <w:br/>
        <w:t>таптардағы жырларға үқсас бір сарындылық байқалмайды.</w:t>
        <w:br/>
        <w:t>Айтары бір болса да, үні бөлек, сарыны басқа жырлар. Кокіре-</w:t>
        <w:br/>
        <w:t>гін айқара ашып, оқырман алдына жайып салып отырғаны</w:t>
        <w:br/>
        <w:t>күнделікті омірдегі сыр. Әйткенмен, ақынның айтпағы сені</w:t>
        <w:br/>
        <w:t>Де өз өміріңе үңіле түсуге жетелеп, кейбір іс-әрекеттеріне</w:t>
        <w:br/>
        <w:t>бағдарлай қарап, баға беруіңе жетелейді. Айналадағы адам-</w:t>
        <w:br/>
        <w:t>дарды сын көзбен сынай қарап, олардың ішінен адалы мен</w:t>
        <w:br/>
        <w:t>әлі де болса арамызда жоқ смес “арамын” ажырата білуге</w:t>
        <w:br/>
        <w:t>тәрбиелейді.</w:t>
        <w:br/>
        <w:t>Дардай қылып атымды, атағымды,</w:t>
        <w:br/>
        <w:t>Жүретін “дос” көбейтіп қатарымды.</w:t>
        <w:br/>
        <w:t>.“Осал жерің осы ма?” дегендей-ақ</w:t>
        <w:br/>
        <w:t>Дәлдеп түрып жүректен ата білді.</w:t>
        <w:br/>
        <w:t>362</w:t>
        <w:br/>
        <w:t>Замандастар мен қаламдастар</w:t>
        <w:br/>
        <w:t>деп, бір өлеңінде адалдықтан танған “бұрынғы досына”</w:t>
        <w:br/>
        <w:t>налыса, еңлі бірде!</w:t>
        <w:br/>
        <w:t>Бүгінгіге бұлтақсыз жетккеніңдей,</w:t>
        <w:br/>
        <w:t>Жүр ғой талай жақсылар жоққа смінбен</w:t>
        <w:br/>
        <w:t>Аңқылдап-ақ жүрген бір ағайын бар,</w:t>
        <w:br/>
        <w:t>Жарлымын ба, жоқтын ба?”-- деп те білмей,</w:t>
        <w:br/>
        <w:t>деп ақ жүрегін ашып салады.</w:t>
        <w:br/>
        <w:t>Сәкен “Жұлдыз” журналының 1975 жылғы 8 санында</w:t>
        <w:br/>
        <w:t>басылган поэзия жайлы мақаласында “Нағыз ақынның</w:t>
        <w:br/>
        <w:t>соқпағы қилы-қилы қиындықтан түрады. Ол соқпақ бірден</w:t>
        <w:br/>
        <w:t>емес, біртіндеп өрлен, біртіндеп биіктейді...” деген еді.</w:t>
        <w:br/>
        <w:t>“Башық дүниедегі” кейбір жырлардағы орынсыз мұңлы</w:t>
        <w:br/>
        <w:t>жолдардың кездесуі ақын оміріндегі қиын-қыстау кезеңдерде</w:t>
      </w:r>
    </w:p>
    <w:p>
      <w:r>
        <w:t>туған сезім ырғақтары деп қана түсінгіміз келеді.</w:t>
        <w:br/>
        <w:t>Қорыта келе айтарымыз, Сәкеннің жаңа жыр жинағы,</w:t>
        <w:br/>
        <w:t>өлеңдерінің дені оқырман көңілінде нәзік сезім, азаматтық</w:t>
        <w:br/>
        <w:t>парызды оятып, ойландырар дәрежеге көтеріліп қалғаны</w:t>
        <w:br/>
        <w:t>қуантады. Бірақ, оқырмандардың ақын творчсствосинан</w:t>
        <w:br/>
        <w:t>күтері әлі де коп екендігін есіне түсіре келіп:</w:t>
        <w:br/>
        <w:t>Жалын ата жалтырап терден денс,</w:t>
        <w:br/>
        <w:t>Ұмтылып қал -- ұрымтал өр көмбеңе.</w:t>
        <w:br/>
        <w:t>Болғанға да нс жетсін өз биігін,</w:t>
        <w:br/>
        <w:t>Сол биікке бір шығып коргенге де?!-</w:t>
        <w:br/>
        <w:t>деген ақын толғауына қосылып: “Шығар белесің биіктей</w:t>
        <w:br/>
        <w:t>берсін” дейміз.</w:t>
        <w:br/>
        <w:t>“Октябрь туы” ғазеті,</w:t>
        <w:br/>
        <w:t>6 тамыз 1977 жыл</w:t>
        <w:br/>
        <w:t>Әділғазы ҚАЙЫРБЕКОВ.</w:t>
        <w:br/>
        <w:t>АРДА МІНЕЗ, АДАЛ ЖҮРЕК</w:t>
        <w:br/>
        <w:t>“Омірбаяныма қосымша деректерді олеңдерімнен</w:t>
        <w:br/>
        <w:t>табасыз...” Осы ойды Сергей Есениннен бастап, ақындар</w:t>
        <w:br/>
        <w:t>әулетінің әр буын өкілдері жиі қайталайды. Асылы, олеңдері</w:t>
        <w:br/>
        <w:t>АС62»</w:t>
        <w:br/>
        <w:t>кллеоетнкенемкекккеленкклкиенкесккк нет. Эдмапндастар мен қаламдастар</w:t>
        <w:br/>
        <w:t>деген шумақтарымен жалан өкініштің құлы болып қалмай,</w:t>
        <w:br/>
        <w:t>адамзат алдындағы ақындық, парызын өтеуге әрдайым</w:t>
        <w:br/>
        <w:t>әзір екендігін ашып айтады. Сәкеннің бұл өлеңінен оның</w:t>
        <w:br/>
        <w:t>өзіне тән айнала дүпиегс сырттан қызықтап қана қарамай,</w:t>
        <w:br/>
        <w:t>жан дүниесімен толқитын ақындық арынын байқаймыз.</w:t>
        <w:br/>
        <w:t>Жыр жинағинлағы басқа өлсндерінде де ақынның осы</w:t>
        <w:br/>
        <w:t>қасиеті сезіліп өзіне тартып отырады.</w:t>
        <w:br/>
        <w:t>Сәкеннің өз сөзімен айтсақ “ақын парызы-өнегелі өмірді,</w:t>
        <w:br/>
        <w:t>батырлық пен даналықты дәріптеу”. Осы тұрғыдан қараған</w:t>
        <w:br/>
        <w:t>да ақынның жаңа кітабындағы Отан, Коммунистік партия,</w:t>
        <w:br/>
        <w:t>совет жастары жайлы жырлары оз тақырыбын дал тауып,</w:t>
        <w:br/>
        <w:t>оқырман көңіліпе күмәнсіз ұялайтын жолдар демекпіз.</w:t>
        <w:br/>
        <w:t>Әсіресе кітаптың беташары болған “Бүгінгілер атынан” атты</w:t>
        <w:br/>
        <w:t>ақын толғауы бүгінгі замандас тұлғасын, оның образы мен</w:t>
        <w:br/>
        <w:t>портретін суреттеуде Сәкен өзіндік үн, соны ізденіс байқатады.</w:t>
        <w:br/>
        <w:t>Мен сөйлейін! ...</w:t>
        <w:br/>
        <w:t>Сөйлеуге хақым да бар,</w:t>
        <w:br/>
        <w:t>Сойлемеуге қоймайды тақымдап ар,</w:t>
        <w:br/>
        <w:t>Жауап алса жұртынан Отан мына --</w:t>
        <w:br/>
        <w:t>Сот алдына алдымен ақын барар!</w:t>
        <w:br/>
        <w:t>Ешбір көлгірсусіз шын көңілден шыққан осы жолдардан</w:t>
        <w:br/>
        <w:t>қоғам өміріндегі ақынның алар орны, оның адамзат</w:t>
        <w:br/>
        <w:t>алдындағы үлкен парызы оқырманына да ой салады. Ел</w:t>
        <w:br/>
        <w:t>алдындағы өз міндетін осылайша мүлтіксіз түсінген ақын</w:t>
        <w:br/>
        <w:t>замандастары жайлы:</w:t>
        <w:br/>
        <w:t>.“Ертеректеу өмірге келмедім деп,</w:t>
      </w:r>
    </w:p>
    <w:p>
      <w:r>
        <w:t>Біздің ұрпақ, кімдерден кем корінбек?</w:t>
        <w:br/>
        <w:t>Әр ісін кейінгілер ардақ түтар</w:t>
        <w:br/>
        <w:t>Ту ұстап, тұлпар мінген срлерім көп,--</w:t>
        <w:br/>
        <w:t>дей шалқыта жырлайды.</w:t>
        <w:br/>
        <w:t>Сәкеннің туған жеріне еліне, алыстағы ауылына деген</w:t>
        <w:br/>
        <w:t>ыстық махаббаты, сазды сағынышы жинақтағы “Хат келмеді”,</w:t>
        <w:br/>
        <w:t>“Ауылға сәлем?, “Апарайын ел жаққа”, “Талдықорғанға барар</w:t>
        <w:br/>
        <w:t>жолда”, “Алакөлге айтар сыр” сияқты өлеңдерінде ыстық</w:t>
        <w:br/>
        <w:t>сезіммен өріліп жатыр.</w:t>
        <w:br/>
        <w:t>С. Иманасов</w:t>
        <w:br/>
        <w:t>Бақтардан ізде мені шық төгілген,</w:t>
        <w:br/>
        <w:t>Жақпардан ізде мейлің -- құт көрінген.</w:t>
        <w:br/>
        <w:t>Әйтеуір, дүбір шыққан жақ болмаса,</w:t>
        <w:br/>
        <w:t>Мүлгіген тыныштықтан күтпе мүлдем!...--</w:t>
        <w:br/>
        <w:t>деп, барлық қиындыққа қаймықпай қасқая қарап тұрғанын</w:t>
        <w:br/>
        <w:t>көреміз. Тегінде Сәкен болмысындағы қайсар өрлік оған</w:t>
        <w:br/>
        <w:t>табиғат-ананың өзінен ауысқандай сезіледі. Ойткені:</w:t>
        <w:br/>
        <w:t>Өзен ағып өзінің арнасында,</w:t>
        <w:br/>
        <w:t>Ойға батып мен түрмын жар басында.</w:t>
        <w:br/>
        <w:t>Ықты-жарды білмейтін асау ағыс</w:t>
        <w:br/>
        <w:t>төте жолын тірліктің таңдасын ба!..-</w:t>
        <w:br/>
        <w:t>деуінен арынды өзен мен ақын мінезіндегі ұқсастықты</w:t>
        <w:br/>
        <w:t>аңғарамыз.</w:t>
        <w:br/>
        <w:t>Сәкен -- азамат ақын. Оның жырларының ең бір мәнді</w:t>
        <w:br/>
        <w:t>де әрлі бөлігі ел мен жерге деген перзенттік ссзімнен бастау</w:t>
        <w:br/>
        <w:t>алған. Азамат ретіндегі ақын кредосы -- адалдық. Бүл жолда</w:t>
        <w:br/>
        <w:t>ол сырын да, шынын да ешкімнен жасырмайды. Бірде ол</w:t>
        <w:br/>
        <w:t>әділет пен шындық үшін майданға шықса ,енді бірде достық</w:t>
        <w:br/>
        <w:t>пен сыйластық жолында шыр-пыр болады. Сәкснше, туған</w:t>
        <w:br/>
        <w:t>елі мен жұртының жақсысы мсн жаманына ортақ болу, сол</w:t>
        <w:br/>
        <w:t>үшін өмір сүру -- ақынның міндеті, парызы. Сондықтан да:</w:t>
        <w:br/>
        <w:t>Жауап алса жұртынан Отан мына -</w:t>
        <w:br/>
        <w:t>Сот алдына алдымен ақын барар! -</w:t>
        <w:br/>
        <w:t>дейді ол. Бұл жолдағы ақынның сенері де, сертіде -- әділет.</w:t>
        <w:br/>
        <w:t>Оған:</w:t>
        <w:br/>
        <w:t>Самғап та жетер сан қырға,</w:t>
        <w:br/>
        <w:t>Саңқылдап шығар үнім ен.</w:t>
        <w:br/>
        <w:t>Қашанда арым алдында,</w:t>
        <w:br/>
        <w:t>Өзіңе ғана жүгінем,-</w:t>
        <w:br/>
        <w:t>деп, жүрекжарды сырын ашады. Ал “Ар алдында” -- өзін</w:t>
        <w:br/>
        <w:t>дар алдында тұрғандай сезінетін ақын үшін әділет --</w:t>
        <w:br/>
        <w:t>шындықты қорғау үшін керек екен. “Жүгірем деп, түңілем</w:t>
        <w:br/>
        <w:t>деп баршадан, шыр-шыр етіп шаршаған” шындықтың тағдыры</w:t>
        <w:br/>
        <w:t>Замандастар мен қаламдастар</w:t>
      </w:r>
    </w:p>
    <w:p>
      <w:r>
        <w:t>Серік ТОЛҒАНБАЕВ</w:t>
        <w:br/>
        <w:t>АЛАКӨЛІН ЖЫРЫНА АРҚАУ ЕТКЕН</w:t>
        <w:br/>
        <w:t>Ақын болып жаралып, Алланың берген дарынын төгіп</w:t>
        <w:br/>
        <w:t>алмай уысына мығым ұстап, кемеліне келіп, берерін еліне</w:t>
        <w:br/>
        <w:t>молынан беріп отырған, бүгіндері арқалы ақынымыз Алакөл-</w:t>
        <w:br/>
        <w:t>ден өсіп-өніп, бүкіл Алаштың поэзия пырағын ерттеп мініп</w:t>
        <w:br/>
        <w:t>жүрген азаматымыз Сәкен Иманасов. Сонау алпысыншы</w:t>
        <w:br/>
        <w:t>жылдардың басында ертс көктемгі қырдың қызғалдағындай</w:t>
        <w:br/>
        <w:t>дұр көтерілген құрдас, замандас ақындарымыздың тобына</w:t>
        <w:br/>
        <w:t>Тайбурылдай көсіле қосылған Сәкен ақындық екенін бірде-</w:t>
        <w:br/>
        <w:t>бір мәрте тежеп көрген емес.</w:t>
        <w:br/>
        <w:t>Мен сөйлеймін!..</w:t>
        <w:br/>
        <w:t>Сөйлеуге хақым да бар.</w:t>
        <w:br/>
        <w:t>Сөйлемеуге қоймайды тақымдап ар,</w:t>
        <w:br/>
        <w:t>Жауап алса жұртынан Отан мына --</w:t>
        <w:br/>
        <w:t>Сот алдына алдымен ақын барар! --</w:t>
        <w:br/>
        <w:t>деп бастаған Сәкен өзінің ақындық, азаматтық кредосын</w:t>
        <w:br/>
        <w:t>осылай түйіндеген.</w:t>
        <w:br/>
        <w:t>1962 жылы алғашқы “Туған ауыл” деген жұп-жұқа кітабы</w:t>
        <w:br/>
        <w:t>шықты дегенді сстіп, іздеп жүріп аудандық кітапханадан</w:t>
        <w:br/>
        <w:t>тауып алдық. Сәкенді білмеймін, менің қуанышым кеудеме</w:t>
        <w:br/>
        <w:t>сыймады. Көшеде жолыққан жолдас-жораларға аптыға:</w:t>
        <w:br/>
        <w:t>-- Міне, Сәкеннің кітабы шықты деп жар салдым.</w:t>
        <w:br/>
        <w:t>Сүйіншісін сұрай, әмбе дс, “Әке, біз де азамат болдық,” дегенді</w:t>
        <w:br/>
        <w:t>білдірс арынымызбен Сәкеннің үйіне барып, Құсайын ақса-</w:t>
        <w:br/>
        <w:t>қалға көрсеттік. Сол кездің өзінде сараңдау болса да сазды</w:t>
        <w:br/>
        <w:t>өлеңдер жаза бастаған Қастек Баянбаевқа кітапты көрсетіп</w:t>
        <w:br/>
        <w:t>ентіге барғанымызда, ол:</w:t>
        <w:br/>
        <w:t>“Дегенің осы болса естиін</w:t>
        <w:br/>
        <w:t>Бағасы кітабыңның бес тиын”, --</w:t>
        <w:br/>
        <w:t>деп шірене тұрып шырт еткізді. Басында көңілімізге кірбің</w:t>
        <w:br/>
        <w:t>кіріп, дүрдиіп қалған біздер, соңынан қуаныштың күлкісіне</w:t>
        <w:br/>
        <w:t>бастық. Біздің есейгеніміз де сол күндерден басталған бо-</w:t>
        <w:br/>
        <w:t>407»</w:t>
        <w:br/>
        <w:t>С. Иманасов кетте</w:t>
        <w:br/>
        <w:t>“Жының бар ма жырынды жоқтан құрап”</w:t>
        <w:br/>
        <w:t>Жүрегіңде жүрмесе бір мақтаның...</w:t>
        <w:br/>
        <w:t>Құйқылжыған, шынында, ырғақ қайда,</w:t>
        <w:br/>
        <w:t>Осындайда шалқытып жырлатпай ма?</w:t>
        <w:br/>
        <w:t>Қол тимеген жалына сүлу сезім,</w:t>
        <w:br/>
        <w:t>Саурыныпан сипатпай, сырғақтай ма?</w:t>
        <w:br/>
        <w:t>Арқаласып жүрмесең ақын жүгін,</w:t>
        <w:br/>
        <w:t>Жаратады бабында атыңды кім?</w:t>
        <w:br/>
        <w:t>Жамалыңа жағымды нұр себеді,</w:t>
      </w:r>
    </w:p>
    <w:p>
      <w:r>
        <w:t>Жақсы адамға бір адым жақындығын...</w:t>
        <w:br/>
        <w:t>Арындама, даурықпа, дабырлама,</w:t>
        <w:br/>
        <w:t>Атылғалы түр “Жебе”, ”Адырнада”.</w:t>
        <w:br/>
        <w:t>Алты алашты аралап ат арытқан,</w:t>
        <w:br/>
        <w:t>Төрге шығып, жайғассын қадірлі аға!</w:t>
        <w:br/>
        <w:t>26 маусым 1998 жыл.</w:t>
        <w:br/>
        <w:t>Баққожа МҰҚА,</w:t>
        <w:br/>
        <w:t>Қазақстан Республикасы Мемлекеттік</w:t>
        <w:br/>
        <w:t>сыйлығының лауреаты</w:t>
        <w:br/>
        <w:t>СӘКЕН ИМАНАСОВ ШЫҒАРМАШЫЛЫҒЫ</w:t>
        <w:br/>
        <w:t>ТУРАЛЫ</w:t>
        <w:br/>
        <w:t>Сәкен Иманасов қазіргі қазақ поэзиясының кош басында</w:t>
        <w:br/>
        <w:t>тұрған аса талантты ақын. Ол сшқашан биліктің жетегінде</w:t>
        <w:br/>
        <w:t>жүрмеген, шығарматтылығын күйбен тірліктің шылауына</w:t>
        <w:br/>
        <w:t>салмаған, күнкөрістің көзіне айналдырмаған дарын. Ол ұлы</w:t>
        <w:br/>
        <w:t>шындықтың сөзін сөйлеген Бұхар жырау, Шалкиіз, Махамбет,</w:t>
        <w:br/>
        <w:t>Абай, Мағжан сияқты қазақ ұлтының рухани коссміне</w:t>
        <w:br/>
        <w:t>айналған дана бабаларымыздың дәстүрін жалғастырушы,</w:t>
        <w:br/>
        <w:t>ешкімге ұқсамас мәнері, айбынды үні бар ақын. Сәкен</w:t>
        <w:br/>
        <w:t>Иманасов творчествосының ауқымы кең, ол мынау күрделі</w:t>
        <w:br/>
        <w:t>дүниенің әрбір құбылысына сергек қарайтын, ойы кемел де</w:t>
        <w:br/>
        <w:t>терең қаламгер.</w:t>
        <w:br/>
        <w:t>“Өткірдің жүзі” кітабы ақынның бір белесі. Бұл жинақта</w:t>
        <w:br/>
        <w:t>әлсіз өлең жоқ. Заманның уайымы, халықтың мұңы ақын</w:t>
        <w:br/>
        <w:t>Замандастар мен қаламдастар</w:t>
        <w:br/>
        <w:t>енді-енді ойыса бастадым. Өйткені ақындық, дегеннің өзі</w:t>
        <w:br/>
        <w:t>кітап санымен де, жүрт дақпыртымен дс олшенбейтін, канға</w:t>
        <w:br/>
        <w:t>сіңген, жан-дүние діріліне байланысты аса қасиетті ұғым</w:t>
        <w:br/>
        <w:t>скенін әріден болса да аңғарушы едім де, жолдастарым</w:t>
        <w:br/>
        <w:t>әлдекімдерге ақын деп таныстырғанда, нс дерге білмей</w:t>
        <w:br/>
        <w:t>күмілжіп, өзімді үрлық, жасағандай ыңғайсыз сезініп,</w:t>
        <w:br/>
        <w:t>жанарыммен жер шүқып қалатынмын ” (“Қазақ әдебиеті”,</w:t>
        <w:br/>
        <w:t>31.03.89). Бүл Сәксңшің “Олеңді кім қорғайды?” деген</w:t>
        <w:br/>
        <w:t>макаласынан алынған үзінді Қызық пікір смес пе? “Мен--</w:t>
        <w:br/>
        <w:t>ақынмын!” деп телпегін аспанға атып, лепіріп жүретін кейбір</w:t>
        <w:br/>
        <w:t>замандастарымыз ойлансын деп те жазған шығар. Дегенмен,</w:t>
        <w:br/>
        <w:t>өзінің қарапайым табиғатынан, “өзінде бармен көзге ұрып”,</w:t>
        <w:br/>
        <w:t>“өзгеден артық көрінсем” демейтін дегдар қасиетінен де хабар</w:t>
        <w:br/>
        <w:t>берсді. Бұдан бірнеше жыл бұрын Жазушылар одағының</w:t>
        <w:br/>
        <w:t>жыл қорытындысы мәжілісінде баяндама жасап, ақ пен қара-</w:t>
        <w:br/>
        <w:t>ның ара-жігін ажыратып айтар әділдігімен, батылдығымен</w:t>
        <w:br/>
        <w:t>бір көзге түскені бар. “Өлеңді кім қорғайды?” деп жаны</w:t>
        <w:br/>
        <w:t>шырқырап жар салуының мәні теренде жатыр. “Сөз патша-</w:t>
        <w:br/>
        <w:t>сы”-- өлеңгс, ұлттың ар-иманы -- ақынға деген салғырт</w:t>
        <w:br/>
        <w:t>көзқарас, енжарлық дендеген кезеңде жұртшылықты оянуға</w:t>
        <w:br/>
        <w:t>үндейді. “Ардақ тұтар ақындарыңды ұмытсаңдар, кім</w:t>
        <w:br/>
        <w:t>болғандарың?!” деп ашынады. Өзі ақын болған соң ғана емес,</w:t>
        <w:br/>
        <w:t>қазақтың қасиетті қара өленінін тағдыры алаңдатқандықтан!</w:t>
        <w:br/>
        <w:t>Әйтпесе, слуге келгенше өнері үшіп сый дәметіп, сыбаға</w:t>
        <w:br/>
        <w:t>сұрамапты...</w:t>
        <w:br/>
        <w:t>Ағыл да тегіл актарыла, үдете, дауылдата жазғанды үната-</w:t>
      </w:r>
    </w:p>
    <w:p>
      <w:r>
        <w:t>тын Сәкен Иманасовтың қолтаңбасын тану оңай. Тек соңғы</w:t>
        <w:br/>
        <w:t>“Бел-белес” (31985, “Адырна”(1988), “Жебе” (1991) жыр</w:t>
        <w:br/>
        <w:t>жинақтары бір-бірімен үңдесе, бірін-бірі толықтыра дүниеге</w:t>
        <w:br/>
        <w:t>келгенін байқаймыз. Мейлі Алакөлді, ауылды жырласын,</w:t>
        <w:br/>
        <w:t>мейлі ағайын, туыс, бауырмен сырлассын мейлі тіршіліктің</w:t>
        <w:br/>
        <w:t>тоқсан тарау толғауын шертсін, тек қана бүкпесіз коңілмен,</w:t>
        <w:br/>
        <w:t>өмірге адамдарға ғашық жүрекпен сыр ағытады. Оқырман</w:t>
        <w:br/>
        <w:t>да ақынның адалдығын үнатады. Өлеңдегі жасандылыққа,</w:t>
        <w:br/>
        <w:t>сезімін саудаға салуға бармайтынына сенсді. Ал ақын үшін</w:t>
        <w:br/>
        <w:t>бұдан аскан абырой бар ма? Өлеңінде иненің жасуындай</w:t>
        <w:br/>
        <w:t>жалған сезім жасырынған болса қырағы коз қалт жібермес</w:t>
        <w:br/>
        <w:t>сді. Ондайда жыр-шумақтарды “үлде мен бүлдеге” орап</w:t>
        <w:br/>
        <w:t>берсең де құнсыз. Жыр анасы -- Ақикат дейтініміз</w:t>
        <w:br/>
        <w:t>4265»;</w:t>
        <w:br/>
        <w:t>-- (Замандастар мен қаламдастар</w:t>
        <w:br/>
        <w:t>қызметтер де атқарған. Мәскеуде Жоғары партия мектебінде</w:t>
        <w:br/>
        <w:t>оқығап. Бірақ еліне ақын болып танылды. Азаматтығы да</w:t>
        <w:br/>
        <w:t>ақындығынан бөліп-жаруға келместей біртұтас.</w:t>
        <w:br/>
        <w:t>“Бсл-белес” жыр кітабы туралы “Жұлдыз” журналына</w:t>
        <w:br/>
        <w:t>(1986, Һ. 6) пікір жазғанмын. Одан бері жеті жыл өтсе де</w:t>
        <w:br/>
        <w:t>сондағы қазық етіп қаққан ойларыма тағы да ораламын. Онда</w:t>
        <w:br/>
        <w:t>автордың ішкі ұйқастарға айрықша ден қоятынына тоқталған</w:t>
        <w:br/>
        <w:t>елім. “Мәселен, “Мауқын басып алсыншы деп азырақ,</w:t>
        <w:br/>
        <w:t>қауқылдасып қарсы алдыңдар сендер дс!”, т. б.).</w:t>
        <w:br/>
        <w:t>Өлеңдеріндегі куатты ішкі ұйқастар -- ақын Сәкен</w:t>
        <w:br/>
        <w:t>Иманасовтың тапқан олжасы, өзіндік ерекшелігі. Мұны оның</w:t>
        <w:br/>
        <w:t>шығармашылығина қатысты айтылар ойлардың негізгісі десе</w:t>
        <w:br/>
        <w:t>артық болмас. (Мысалы: “Елім дейтін еңіреп ссіл ерім,</w:t>
        <w:br/>
        <w:t>етігіңмен лай су кешіп едің. Дәрменім аз, дәмсм көп, не</w:t>
        <w:br/>
        <w:t>қылайын, қолдан келген жәрдемім осы менің!”, “Жебе”, 1991).</w:t>
        <w:br/>
        <w:t>Мұндай жыр шумақтарын жинақтарынан жиі ұшыратамыз.</w:t>
        <w:br/>
        <w:t>Ал ақынның махаббат лирикасы мың кернеулі сезім</w:t>
        <w:br/>
        <w:t>толқындары екенін де сскс сала кетеміз Мына, санаға салмақ</w:t>
        <w:br/>
        <w:t>түсіріп, жүйкені жаныған қым-қуыт тіршіліктің құтқарар</w:t>
        <w:br/>
        <w:t>тұтқасы да махаббат болар, бәлкім.</w:t>
        <w:br/>
        <w:t>Ақынға куат беріп, арда Мінез, адал жүрекпен халқына</w:t>
        <w:br/>
        <w:t>арнап жыр жазғызатын күдірет те сол шығар...</w:t>
        <w:br/>
        <w:t>“Халық кеңесі” газеті,</w:t>
        <w:br/>
        <w:t>6 сәуір 1993 жыл</w:t>
        <w:br/>
        <w:t>Әбен ДӘУРЕНБЕК</w:t>
        <w:br/>
        <w:t>ҚҰЙҚЫЛЖЫҒАН ЫРҒАҚТАР</w:t>
        <w:br/>
        <w:t>“Мақтанарың тұрмаса жүрегіңде”</w:t>
        <w:br/>
        <w:t>Жының бар ма жырыңды жоқтан құрап”</w:t>
        <w:br/>
        <w:t>(Хамит Ерғалиев)</w:t>
        <w:br/>
        <w:t>Болмадың ба сөзге ұста, тілге шебер,</w:t>
        <w:br/>
        <w:t>Өз әліңше, талпын да, күн кешс бер.</w:t>
        <w:br/>
        <w:t>Шабан атты қамшылап жының бар ма,</w:t>
        <w:br/>
        <w:t>Бір хас фұлпар алдыңда жүрмесе егер.</w:t>
        <w:br/>
        <w:t>"Жастайынан тербеткен гүл бақтарын,</w:t>
        <w:br/>
        <w:t>Сұлу сазды, сүйкімді ырғақтарым!</w:t>
        <w:br/>
        <w:t>24-281</w:t>
      </w:r>
    </w:p>
    <w:p>
      <w:r>
        <w:t>Замандастар мен қаламдастар</w:t>
        <w:br/>
        <w:t>аландатады ақынды. Оқырманың әділет пен шындықтың,</w:t>
        <w:br/>
        <w:t>адалдық пен жақсылықтың алды жарық, екеніне сендіреді.</w:t>
        <w:br/>
        <w:t>Жасырып елдің жамандықтарын,</w:t>
        <w:br/>
        <w:t>Жамадым-жасқатп әрі өндеп.</w:t>
        <w:br/>
        <w:t>Әйтеуір, жерде адалдык барын</w:t>
        <w:br/>
        <w:t>Дәлелдеп келем, дәлелдеп! -</w:t>
        <w:br/>
        <w:t>дейтіні де сондықтан.</w:t>
        <w:br/>
        <w:t>Ақын жырларының ендігі бір үлкен орісі -- туған жер,</w:t>
        <w:br/>
        <w:t>ата-баба, туыс-жұрағат, дос-жаран тақырыбы десек, мұның</w:t>
        <w:br/>
        <w:t>өзі азаматтық лириканың өкініші бір кең арнасы екені даусыз.</w:t>
        <w:br/>
        <w:t>Бүта жоқ мен сүйсінбес бір тал мұнда,</w:t>
        <w:br/>
        <w:t>Сүйсмін қырыңды да, қырқанды да.</w:t>
        <w:br/>
        <w:t>Туған жер! Саған ұқсау керек екен,</w:t>
        <w:br/>
        <w:t>Қызармай жүру үшін жүрт алдында! -</w:t>
        <w:br/>
        <w:t>деген, жапыраққа қонған шықтай мөлдір сезімнің шынайы-</w:t>
        <w:br/>
        <w:t>лығына риза боламыз. Сәкеннің қай кітабынан болса да</w:t>
        <w:br/>
        <w:t>Алакөл туралы жырлар табылады. Алакөл -- оның ақындық</w:t>
        <w:br/>
        <w:t>эмблемасы іспеттес. Алайда, Сәкен Иманасов -- бір ғана</w:t>
        <w:br/>
        <w:t>ауданның ақыны емес екені қандай ақиқат болса, оның жыр-</w:t>
        <w:br/>
        <w:t>ларындағы Алакөл бейнесі -- бүкіл қазақ даласының, туған</w:t>
        <w:br/>
        <w:t>Қазақстанының өзіндік бір символы етіп алынғандай әсер</w:t>
        <w:br/>
        <w:t>стеді. Ақынның Алакөлге арнаған бір жырындағы:</w:t>
        <w:br/>
        <w:t>Тұрса сәл жанға қаяу, жанарға шық,</w:t>
        <w:br/>
        <w:t>Күш алам, құшағымды барам да ашып,</w:t>
        <w:br/>
        <w:t>...Басқа елді бөгде жерді сүйе алар Ма ем,</w:t>
        <w:br/>
        <w:t>Болмасам осыншалық саған ғашық! -</w:t>
        <w:br/>
        <w:t>перзенттік сөзін біз осылай түсінеміз. Қашан да туған жер</w:t>
        <w:br/>
        <w:t>мен елдің мәртебесі адамдарымен биік Ақынның барометр-</w:t>
        <w:br/>
        <w:t>көңілі осыны өте сезімталдықпен, дәл аңғарып, шын ризашы-</w:t>
        <w:br/>
        <w:t>лығын білдіреді:</w:t>
        <w:br/>
        <w:t>Жанға мені жалғанда теңгсермеген,</w:t>
        <w:br/>
        <w:t>Жақындарым қаншама мен көрмеген!</w:t>
        <w:br/>
        <w:t>Ел үшін дс, бауырлар, жер үшін де</w:t>
        <w:br/>
        <w:t>тұлға болып тұрсыңдар сендер деген!</w:t>
        <w:br/>
        <w:t>407»</w:t>
        <w:br/>
        <w:t>С. Иманасов «нттентеккакенинеалкенннненкнылллылыкекалнциғнғакакккеацтырыннакккееннкакклкккккклклелыеенеқстаен</w:t>
        <w:br/>
        <w:t>өзгеше өмірбаянға айналатынын сезіну дс ақынның бақыты</w:t>
        <w:br/>
        <w:t>шығар.</w:t>
        <w:br/>
        <w:t>Сонау алпысыншы жылдардың бас кезінде қазақ</w:t>
        <w:br/>
        <w:t>әдебиетінің айдынына желкендерін жел кернеген кеп кемелер</w:t>
        <w:br/>
        <w:t>шыққанын, олар қатар түзеп, жарыса, алыс жағалауға карай</w:t>
        <w:br/>
        <w:t>асыққанын бейнелі түрде елестетеміз. Әсірссе, ақындардың</w:t>
      </w:r>
    </w:p>
    <w:p>
      <w:r>
        <w:t>ақ, кемелері көзге айрықша шалынады... Жыр - желкені</w:t>
        <w:br/>
        <w:t>үнемі оқырмандарының назарында жүретін қаламгердің бірі --</w:t>
        <w:br/>
        <w:t>Сәкен Иманасов.</w:t>
        <w:br/>
        <w:t>Сәкеңнің өзінен сыр суыртпақтап, өлеңге қүтптарлығы</w:t>
        <w:br/>
        <w:t>алғашында қалай оянғанын сұрадым. “Түсімде Абай атам</w:t>
        <w:br/>
        <w:t>аян берді” десе де сенер сдім. Бірақ, олай деген жоқ. Мектепте</w:t>
        <w:br/>
        <w:t>5-класта оқып жүргенде озінің парталас досы, чешен баласы</w:t>
        <w:br/>
        <w:t>Сұлтанбек Шәмілхановтың бір күні “Қазақстан пионері”</w:t>
        <w:br/>
        <w:t>газстінен “С. Сарғасқаев” дсген кісі қол қойған хат алғаның</w:t>
        <w:br/>
        <w:t>еске алды. “Ұлы көсемге” арнаған өлеңінс пікір білдірсе</w:t>
        <w:br/>
        <w:t>керек. Бір парақ қағаздағы қызылды-жасыл жазуларға</w:t>
        <w:br/>
        <w:t>қызықты ма, әйтеуір, Сұлтанбек сияқты астанадан хат алуды</w:t>
        <w:br/>
        <w:t>армандапты. “Ұлы көсемге” арнап өлең жазыпты. Опы</w:t>
        <w:br/>
        <w:t>“Қазақстан пионеріне” жолдапты Сансызбай Сарғасқаев</w:t>
        <w:br/>
        <w:t>ағасынан жауап алыпты. Әрине, өлең газст бетіне шықпаса</w:t>
        <w:br/>
        <w:t>да хат алғанының өзі неге түрады. Өлсңге құштарлығын</w:t>
        <w:br/>
        <w:t>оятқан бір себеп осы шығар, бәлкім, бұл емсс те шығап,</w:t>
        <w:br/>
        <w:t>әйтеуір, өзі тұстас қолына қалам үстағандардың қай-қайсысы-</w:t>
        <w:br/>
        <w:t>ның да басынан еткен халді кешкен. Ақыры 8-класта оқып</w:t>
        <w:br/>
        <w:t>жүргенде “Кім болам?” дейтін тұңғыш өлеңі баяғы пионерлер</w:t>
        <w:br/>
        <w:t>газетінде басылыпты.</w:t>
        <w:br/>
        <w:t>“Жас дәурен” дейтін жинақта бір топ өлендері жарық</w:t>
        <w:br/>
        <w:t>көреді, көп ұзамай, 1966 жылы “Туған ауыл” атты түңғыш</w:t>
        <w:br/>
        <w:t>кітабы оқырмандар қолына тиеді. Сөйтіп, өлең дейтін</w:t>
        <w:br/>
        <w:t>сиқырдың соңына түскен жылдар керуені тізбектеледі. Қазір</w:t>
        <w:br/>
        <w:t>ақын Сәкен Иманасов -- оннан астам жыр жинақтарының</w:t>
        <w:br/>
        <w:t>авторы. Өлеңді өнер деп түсінстін, күрметтсйтін, әспеттейтін</w:t>
        <w:br/>
        <w:t>зиялы қауым С. Иманасов жырларына да ерекше ілтипатпен</w:t>
        <w:br/>
        <w:t>қарауда. Әсіресе, соңғы жылдардағы тегсурінді қарымы</w:t>
        <w:br/>
        <w:t>тұшынтады.</w:t>
        <w:br/>
        <w:t>“Өз басым ақ пен қараны ажырата білетін әріптес дос-</w:t>
        <w:br/>
        <w:t>жарларым пікіріне орай ғана “нынында ақын болармын”</w:t>
        <w:br/>
        <w:t>дегенге осы соңғы жылдары ден қойып, көңілімді тіктеп,</w:t>
        <w:br/>
        <w:t>364</w:t>
        <w:br/>
        <w:t>С. Иманасов ентезинкмкккклкиелиикнлммнкклмнкккненкккуналалкнаенклыенғалие-неелн-колауғемланелкккклққны</w:t>
        <w:br/>
        <w:t>жазып алған мұның өлеңін оқып беріп, газеткс жариялауға</w:t>
        <w:br/>
        <w:t>жаңа жырларын сүрапты. “Ұялғанымнан қайтадан олең жаз-</w:t>
        <w:br/>
        <w:t>дым”-- деп еске алады. Сондай-ақ Жүмекен Нәжімеденов,</w:t>
        <w:br/>
        <w:t>Құдаш Мұқашев, Қастек Баянбаен, т.б. әріптестерінің қолдау-</w:t>
        <w:br/>
        <w:t>көмегін коргенін ұмытпайды.</w:t>
        <w:br/>
        <w:t>Бір сауалым ақындық пен әкімдікке қалай қарайтындығы</w:t>
        <w:br/>
        <w:t>жөнінде еді. Алдымен ақындық пен азаматтықтың сгіз ұғым</w:t>
        <w:br/>
        <w:t>екендігіне тоқталды. Жұбан Молдагалисвті, Олжас Сұлей-</w:t>
        <w:br/>
        <w:t>меновті, Мұхғар Шахановты шын мәніндегі ақын-азаматтар</w:t>
        <w:br/>
        <w:t>деп бағалауға тиіспіз делі. “Ақын -- әкім болса, тек қана</w:t>
        <w:br/>
        <w:t>жақсылық жасауы мүмкін, басқаша болмайды. Түн үйқысын</w:t>
        <w:br/>
        <w:t>бөліп, ізгілік пен адамгершілік, адалдық туралы толғанған</w:t>
        <w:br/>
        <w:t>ақынның ертеңінде тіршілік толқынына еріп, бірсулерге</w:t>
        <w:br/>
        <w:t>қиянат, кесір келтіруі, жамандық жасауы ақылыма сыймайды.</w:t>
        <w:br/>
        <w:t>Жалпы, олеңі мен өмір сүру тәсілі бір-біріне кереғар</w:t>
        <w:br/>
        <w:t>ақындарды түсінбеймін де қабылдамаймын” дегенінс пптей</w:t>
        <w:br/>
        <w:t>қосыласыз. “Әрине, әкім болу, ел басқару тек қана санаулы</w:t>
        <w:br/>
        <w:t>азаматтардың еншісіне жазылып қоймаса деймін. Олар оны</w:t>
        <w:br/>
        <w:t>бабасынан мұраға қалғандай сезініп, баласына табыстан кетуді</w:t>
      </w:r>
    </w:p>
    <w:p>
      <w:r>
        <w:t>көздейтінін қайтерсің. Маған осы ұнамайды”-- дегенін де</w:t>
        <w:br/>
        <w:t>құптайсыз...</w:t>
        <w:br/>
        <w:t>Байқап отырсыздар ғой, бұл мақалада ақынның ой пікір,</w:t>
        <w:br/>
        <w:t>көзқарас, пайымдауларына біршама тоқталған сияқтымыз.</w:t>
        <w:br/>
        <w:t>Енді елге танымал, жыр жанашырларын елеңдетіп жүретін</w:t>
        <w:br/>
        <w:t>ақынның өлеңдері туралы, оның өзіндік ерекшеліктері</w:t>
        <w:br/>
        <w:t>жөнінде бір ауыз сөз. С. Иманасов, өзі айтқандай, бір деммен,</w:t>
        <w:br/>
        <w:t>бір тыныспен, бір әуенмен ондаған, тіпті, жүздеген</w:t>
        <w:br/>
        <w:t>шумақтарды төгіп-тогіп тастайды. Жеке-жеке өлеңдері бір-</w:t>
        <w:br/>
        <w:t>бірімен үндесіп, ұласып, түғасып жалғасады. Негізінен әдеби</w:t>
        <w:br/>
        <w:t>тілдегі “ой ағысы” дейтін арнадан кобірск табылады. Адал</w:t>
        <w:br/>
        <w:t>жүректің алғаусыз ақтарған сырлары қымбат. Содан да шығар,</w:t>
        <w:br/>
        <w:t>кейде өз басының өкініші мен күйінінгін көбірек тәптіштеп</w:t>
        <w:br/>
        <w:t>кеткендей көрінуі дес мүмкін. Бірақ, терең үйіле қарағанға.</w:t>
        <w:br/>
        <w:t>ол бір адамның ғана мүңы емес. Не туралы толғанса да</w:t>
        <w:br/>
        <w:t>әсіреқызыл бояусыз, бүгежектемей, өткірдің жүзінен</w:t>
        <w:br/>
        <w:t>өткізетіндіктен, шындыққа суарылған жырлары салмақты,</w:t>
        <w:br/>
        <w:t>ойға кенен. Бұрынырақта ақын Сара омірінен “Айтыс”</w:t>
        <w:br/>
        <w:t>дастанын жазған. Кейінгі жыр кітаптары түгелдей дерлік</w:t>
        <w:br/>
        <w:t>өлеңдер. Облыстық, республикалық газеттерде журналистік</w:t>
        <w:br/>
        <w:t>5-609-2</w:t>
        <w:br/>
        <w:t>С. Иманасов еепитиннеккекекккконнеккнканыл-омнкнлаеннлка кун кеткеенклкылиенкнқ иелен ак-каны</w:t>
        <w:br/>
        <w:t>лар... Бүгін қолымызға “Алакөлім -- айдыным” деген қомақты</w:t>
        <w:br/>
        <w:t>жыр жинағын ұстап отырмыз. Бұның да тақырыбы сол ту-</w:t>
        <w:br/>
        <w:t>ған ауылы Жоңғардың биігі, Тентектің арыны, шалқар көлінің</w:t>
        <w:br/>
        <w:t>жан тербеткен толқыны, ел азаматтары.</w:t>
        <w:br/>
        <w:t>Армысыңдар, алқынған бүлақтарым,</w:t>
        <w:br/>
        <w:t>Қүрақтарым, күба жон қыраттарым,</w:t>
        <w:br/>
        <w:t>Кіндігім де сендермен бірге ме еді,</w:t>
        <w:br/>
        <w:t>Қас қағымға келмейді-ау жырақтағым.</w:t>
        <w:br/>
        <w:t>Жырақтағым келмейді, қарлы шындар.</w:t>
        <w:br/>
        <w:t>Барлығыңа айтатын алғысым бар!</w:t>
        <w:br/>
        <w:t>Армысыңдар қүм-арал, жыраларым,</w:t>
        <w:br/>
        <w:t>Тұмаларым, сеңдер де бармысыңдар?</w:t>
        <w:br/>
        <w:t>Туған жерге, елге деген түнып тұрған махаббаттан туған</w:t>
        <w:br/>
        <w:t>төкпе жыр. Екпіндетпей, дауысыңды өктем шығармай оқу</w:t>
        <w:br/>
        <w:t>мүмкін емес!</w:t>
        <w:br/>
        <w:t>Аялдап Алаколге іргедегі,</w:t>
        <w:br/>
        <w:t>көп болды жалаң аяқ жүрмегелі,</w:t>
        <w:br/>
        <w:t>жапырып Жағаталдың көк шалғынын,</w:t>
        <w:br/>
        <w:t>талықсып, тал түсте көз ілмегелі.</w:t>
        <w:br/>
        <w:t>немесс:</w:t>
        <w:br/>
        <w:t>Көгілдір Көктүманың тұнық, таңы,</w:t>
        <w:br/>
        <w:t>Сені де барамын-ау ұмытқалы.</w:t>
        <w:br/>
        <w:t>Көп болды көлге қармақ салмағалы,</w:t>
        <w:br/>
        <w:t>Аралға бармағалы жұмыртқалы.</w:t>
      </w:r>
    </w:p>
    <w:p>
      <w:r>
        <w:t>Бұл жолдарды оқығанда кімді де болса нәзік ой, сағыныш,</w:t>
        <w:br/>
        <w:t>сүйіспеншілік назы тербетеді. Жүрегіне жылу ұялатады.</w:t>
        <w:br/>
        <w:t>Ауыл тіршілігі, ел тынысы Сәкеннің көзінен еш уақыт</w:t>
        <w:br/>
        <w:t>таса кеткен смес. Жақсысына қуанады, жаманына күйінеді,</w:t>
        <w:br/>
        <w:t>жырына арқау етеді:</w:t>
        <w:br/>
        <w:t>Қанінама жыл қаперсіз күндер кешіп,</w:t>
        <w:br/>
        <w:t>Елім бар деп осында, жүргем бөсіп,</w:t>
        <w:br/>
        <w:t>Баяғыда бәріне пана болған.</w:t>
        <w:br/>
        <w:t>“Бесағашты” әкеткен кімдер кесіп?</w:t>
        <w:br/>
        <w:t>Ділге берік жер еді, тілге-бекем,</w:t>
        <w:br/>
        <w:t>Қоныстарың ендігі мүлде бөтен.</w:t>
        <w:br/>
        <w:t>467%»</w:t>
        <w:br/>
        <w:t>Замандастар мен қаламдастар</w:t>
        <w:br/>
        <w:t>өлеңдерінің өзегі. Оның қайсы өлеңін оқысаңыз да бей-жай</w:t>
        <w:br/>
        <w:t>отыра алмайсыз. Ақынның сөзі алмастай өткір, тиген жерін</w:t>
        <w:br/>
        <w:t>тіліп түседі. Ол жоғарыға жалтақтамайды, бұқнайды, ықпай-</w:t>
        <w:br/>
        <w:t>ды. Бұл өр мінезді ақынның табиғатына тән қасиет.</w:t>
        <w:br/>
        <w:t>ҚҰТТЫҚТАЙМЫЗ!</w:t>
        <w:br/>
        <w:t>Сырласатын дәуірменен, ғасырмен,</w:t>
        <w:br/>
        <w:t>Бірге туған күдірет жыр-- асылмен.</w:t>
        <w:br/>
        <w:t>Ақын Сәкен,-- өлкеміздің өрені, -</w:t>
        <w:br/>
        <w:t>Құттықтаймыз кемелденген жасыңмен!</w:t>
        <w:br/>
        <w:t>Елу жаста Сәксніміз -- жаны ізгі,</w:t>
        <w:br/>
        <w:t>Алакөлде салып едің сан ізді.</w:t>
        <w:br/>
        <w:t>Ақындыққа ұмтылған сол ұлы жол</w:t>
        <w:br/>
        <w:t>Талапкерден басталатын тәрізді.</w:t>
        <w:br/>
        <w:t>Осы жерде жырың сенің гүл атты,</w:t>
        <w:br/>
        <w:t>Жүгендедің асау Пегас - пырақты.</w:t>
        <w:br/>
        <w:t>Оттан ыстық, Отан сөзі сен үшін</w:t>
        <w:br/>
        <w:t>Алакөлден басталатын сияқты.</w:t>
        <w:br/>
        <w:t>Елу жылда ел жаңарды, көгерді,</w:t>
        <w:br/>
        <w:t>Кемел жасқа кслдің биыл сен енді.</w:t>
        <w:br/>
        <w:t>Көтерілдің биіктерге алқынбай,</w:t>
        <w:br/>
        <w:t>Артқа тастап талай асу, белеңді.</w:t>
        <w:br/>
        <w:t>Елу -- тал түс, алыс әлі екінді,</w:t>
        <w:br/>
        <w:t>Жырың қазір бір биікке бекінді.</w:t>
        <w:br/>
        <w:t>Алакөлдік арынды асау ақындық</w:t>
        <w:br/>
        <w:t>Бір өзіңнен басталатын секілді.</w:t>
        <w:br/>
        <w:t>“Жаңа өмірде” қаламынды шыңдадың,</w:t>
        <w:br/>
        <w:t>Жер тарпыды асау тұлпар -- жырларың.</w:t>
        <w:br/>
        <w:t>“Адырнаңды” ала өгіздей мөңірстігі,</w:t>
        <w:br/>
        <w:t>Жыр -- садағын шірей тартып тұрғаның.</w:t>
        <w:br/>
        <w:t>Осылайша өте берсін асыл күн,</w:t>
        <w:br/>
        <w:t>Жарқырай бер, сынығы сдің асылдың.</w:t>
        <w:br/>
        <w:t>371</w:t>
      </w:r>
    </w:p>
    <w:p>
      <w:r>
        <w:t>Замандастар мен қаламдастар</w:t>
        <w:br/>
        <w:t>Ауылымды, ел аман, жүрт тынышта,</w:t>
        <w:br/>
        <w:t>Жылы орнынан қозғаған кімдер екен?</w:t>
        <w:br/>
        <w:t>Боріміздің көңілімізді құлазытып жүрген ой, бүгінгі ауыл</w:t>
        <w:br/>
        <w:t>коріністері, заман ағымы. Біз, ауыл арасы, ауыз екі, күңкіл</w:t>
        <w:br/>
        <w:t>сөз етіп жүрген көлеңкелі көріністерді Сәкен үлкен ақын-</w:t>
        <w:br/>
        <w:t>дық мінбеден азаматтық жанайқайымен сездіреді.</w:t>
        <w:br/>
        <w:t>Қайда жүр қазекеңнің қалған ұлы,</w:t>
        <w:br/>
        <w:t>Елім деп еңіреген бар ма бірі?</w:t>
        <w:br/>
        <w:t>Осылай өткені мс ендігі өмір,</w:t>
        <w:br/>
        <w:t>Біржола кеткені ме ар қадірі!</w:t>
        <w:br/>
        <w:t>Ауылдың атқа мінер азаматтарына, ел ағаларына бұдан</w:t>
        <w:br/>
        <w:t>артық қандай қайрау, қандай үгіт керек! Ел мен жердің тағ-</w:t>
        <w:br/>
        <w:t>дыры, ауыл адамдарының күн өткен сайын аурлап бара жа-</w:t>
        <w:br/>
        <w:t>тқан тірлік-тынысы Сәкен сынды жүрек жарды перзентгей</w:t>
        <w:br/>
        <w:t>өзгелерді де тереңірек толғандырса, ойландырса болмас па...</w:t>
        <w:br/>
        <w:t>Жә. Арқалы ақынымыздың мерейтойы үстінде көңілімізге</w:t>
        <w:br/>
        <w:t>кірбің салмай-ақ қоялық. Сөз реті келгенде ағытылған ой-</w:t>
        <w:br/>
        <w:t>лар ғой... Сәкеннің күллі творчествосына, сан қилы тақы-</w:t>
        <w:br/>
        <w:t>рыптары мен өрімталдай, сұлу қыздың төгілген бұрымын-</w:t>
        <w:br/>
        <w:t>дай Сәкен өлендерінің ұйқастарына талдау жасау менің</w:t>
        <w:br/>
        <w:t>әлемнің ісі емес. Мен тек ауылдың алты ауызын ғана айтып</w:t>
        <w:br/>
        <w:t>отырмын.</w:t>
        <w:br/>
        <w:t>Бүгін Алакөл перзенті, алакөлдік ақын Сәкен Иманасов</w:t>
        <w:br/>
        <w:t>алпысқа толып, ел-жұртына еселі еңбегінің ессбін бергелі</w:t>
        <w:br/>
        <w:t>келіп отыр. Біздің төрімізде, қазақ ақындарының үлкен ағасы,</w:t>
        <w:br/>
        <w:t>халық жазушысы Мемлекеттік Әнұранның авторы Тұман-</w:t>
        <w:br/>
        <w:t>бай Молдағалиев отыр. Көш бастаушы Тұмағаң, қол бастау-</w:t>
        <w:br/>
        <w:t>шы да Тұмағаң кокеміз. Жазушылар одағының екінші хат-</w:t>
        <w:br/>
        <w:t>шысы Темірхан Медетбеков, жерлестеріміз Қастек Баянбай,</w:t>
        <w:br/>
        <w:t>Сәкеннің ізбасар інісі Ахмет Кендірбекұлы біздің құтты</w:t>
        <w:br/>
        <w:t>қонақтарымыз.</w:t>
        <w:br/>
        <w:t>Әзірлеп отыр екен ат ағайын,</w:t>
        <w:br/>
        <w:t>Жүрші, дос, Алакөлге апарайын.</w:t>
        <w:br/>
        <w:t>Ол жақта өзгешелеу атады таң,</w:t>
        <w:br/>
        <w:t>Әйтеуір өзгешелеу батады айың...</w:t>
        <w:br/>
        <w:t>С. Иманасов енттелмекенкккалыле-елелкменекенекелмлмеее-салклккккккалккцаккламиклл амал ысохт ама</w:t>
        <w:br/>
        <w:t>Иә, азамат ақын туған жердің әрбір адал жанын өзінің</w:t>
        <w:br/>
        <w:t>туысындай жақын санайтинына біз де илапамыз.</w:t>
        <w:br/>
        <w:t>Махаббат пен жастық шақ -- ақынның айнымас</w:t>
        <w:br/>
        <w:t>тақырыптарының бірі. Екеуі де сұлулықтың өлшсміндей</w:t>
        <w:br/>
        <w:t>ұғымдар. Сондықтан да ақын:</w:t>
        <w:br/>
        <w:t>Олпы-солпы мына мені ақын ғып,</w:t>
        <w:br/>
        <w:t>Сені сүлу жаратқаны -- не еткені? -</w:t>
        <w:br/>
        <w:t>деп табиғатқа наз айтады да, іле-шала:</w:t>
        <w:br/>
        <w:t>Күні-түні саган қарап сұқтанып</w:t>
      </w:r>
    </w:p>
    <w:p>
      <w:r>
        <w:t>Мені сұлу жырласын деп қойған да-</w:t>
        <w:br/>
        <w:t>деген әсерлі ойдың түйінімен өзі жауап берсді. Ал мына бір</w:t>
        <w:br/>
        <w:t>екі-ақ шумақтан түратың өлеңді оқып көрейікші:</w:t>
        <w:br/>
        <w:t>Тағы ұнарсың бірсуге, тағы ұнарсың,</w:t>
        <w:br/>
        <w:t>Тағы да ұнап, тағы да жаңыларсың.</w:t>
        <w:br/>
        <w:t>Мен есіңнен шықпаспын қайда жүрсең.</w:t>
        <w:br/>
        <w:t>Жек көріп те отырып сағынарсың.</w:t>
        <w:br/>
        <w:t>Мен де, бәлки, біреуге тағы ұнармын,</w:t>
        <w:br/>
        <w:t>Тағы талай тірлікте жаңылармын.</w:t>
        <w:br/>
        <w:t>Сені ссімнен, әйтеуір, шығара алмай,</w:t>
        <w:br/>
        <w:t>Жек көріп-ақ отырып, сағынармын...</w:t>
        <w:br/>
        <w:t>Махаббаттың ақыл жетпес тылсым күшін бұдан артық</w:t>
        <w:br/>
        <w:t>бейнслел жеткізу қиын шығар. Бүл секілді шынайы шеберлік</w:t>
        <w:br/>
        <w:t>пен шабыттан туған өлеңдер “Таңдамалыда” жеткілікті.</w:t>
        <w:br/>
        <w:t>Осындай ойлы да сезімтал жырлардың қатарында “Алма”,</w:t>
        <w:br/>
        <w:t>“Ат”, “Қарағай”, “Жаралы қүс”, “Бкі жирен”, “Жеті ата</w:t>
        <w:br/>
        <w:t>жыры”, “Жүрек туралы жыр”, “Үрей”, “Қағаз”, “Өмір</w:t>
        <w:br/>
        <w:t>арбасы”, “Ұй”, “Қарт”, “Ауыл”, “ Еліктеу”, “Ағаш”, т.б.</w:t>
        <w:br/>
        <w:t>көптеген өлеңдерді атай аламыз.</w:t>
        <w:br/>
        <w:t>Шағын мақалада үлкен ақынның “Таңдамалысын” түгел</w:t>
        <w:br/>
        <w:t>талдап шығу мүмкін емес. Алдағы уақытта талай сөз айтыла</w:t>
        <w:br/>
        <w:t>да жатар. Бірақ басы ашық жай -- өмірдің белесті бір асуына</w:t>
        <w:br/>
        <w:t>көтеріліп отырған көрнекті ақынымыздың бұл таңдамалы</w:t>
        <w:br/>
        <w:t>жырлары -- оның оқырманға, туған халқына ұсыпған</w:t>
        <w:br/>
        <w:t>лайықты тартуы екеніне көз жеткізіп, ақын ағаға бұдан кейін</w:t>
        <w:br/>
        <w:t>де талмас қанат, сарқылмас шабыт тілсдік.</w:t>
        <w:br/>
        <w:t>«Шалқар” газеті</w:t>
        <w:br/>
        <w:t>Көкек, 1998 жыл.</w:t>
        <w:br/>
        <w:t>кенккеккеетттк-екеке- е... Замандастар мен қаламдастар</w:t>
        <w:br/>
        <w:t>Мұны, бәлкім, әсерленбесе, сезімін қозғамаса жаза</w:t>
        <w:br/>
        <w:t>алмайтындығы, “зордан молда еместігі” деп түсіну керек</w:t>
        <w:br/>
        <w:t>шығар.</w:t>
        <w:br/>
        <w:t>Жалпы, қазіргілей, бұрынғы наным-сенім күйреп, дүние</w:t>
        <w:br/>
        <w:t>астаң-кестең болып жатқан кездегі коңіл-күйін, өлеңге деген</w:t>
        <w:br/>
        <w:t>ықылас-пейілін сұрағанымда Сәкең біраз үнсіз қалды. Содан</w:t>
        <w:br/>
        <w:t>соң мынадай бір аңызды тілге тиек стті. Баяғыда бір хан</w:t>
        <w:br/>
        <w:t>уәзірлеріне тапсырма беріпті: “Қол астымдағы елдегі ақынмын</w:t>
        <w:br/>
        <w:t>дейтіндерді түгел ақ сарайға жинап, алтынмен аптап, күміспен</w:t>
        <w:br/>
        <w:t>күптеп не ішем, нс кием дегізбей, барлық жағдайды жасаң-</w:t>
        <w:br/>
        <w:t>дар”,-- депті 30-40 ақын жиналса керск. Хан жарлығы</w:t>
        <w:br/>
        <w:t>орындалыпты. Бір жыл откен соң қараса, әлгі ақындардың</w:t>
        <w:br/>
        <w:t>тең жартысы өлең жазуды қойып кетіпті. Өлең жазуды</w:t>
        <w:br/>
        <w:t>ұмытқандарды босатыпты да қалған он бес шақты ақынды</w:t>
        <w:br/>
        <w:t>зынданға салғызыпты. Тағы да бір жыл отксн соң тексертсе,</w:t>
        <w:br/>
        <w:t>әлгілердің ішінде біреуі ғана бұрышта бүкшиіп, бүрісіп, өлең</w:t>
        <w:br/>
        <w:t>жазып отыр екен. Сонда хан: “Міне, мынау -- нағыз ақын.</w:t>
        <w:br/>
        <w:t>Барлық жағдай осыған жасалсын!”-- депті. Қилы замандарды</w:t>
        <w:br/>
        <w:t>бастан кешкен қазақ, халқының тарихында осындай оқиға</w:t>
        <w:br/>
        <w:t>болды ма, болмады ма мәселе онда смсс. Мәселе -- нағыз</w:t>
        <w:br/>
        <w:t>ақын бас пайдасы үшін, күнкөрісі үшін, жылы-жұмсақ үшін</w:t>
        <w:br/>
        <w:t>жаратылмаған. Тіршілік күйбеңдерінен биік тұрады, тағдыр</w:t>
        <w:br/>
        <w:t>тауқыметтеріне мойымайды, сынбайды. Өйткені оның өзі-</w:t>
        <w:br/>
        <w:t>Тәңірі тектес Тағдыр иесі дегенге саяды!</w:t>
      </w:r>
    </w:p>
    <w:p>
      <w:r>
        <w:t>Осы, есейген сайын, адамдардың Абайға деген көзқарасын</w:t>
        <w:br/>
        <w:t>білгің келіп тұрады. Өйткені Абайды оқымайтын адам мейлі</w:t>
        <w:br/>
        <w:t>ол ақын болсын-болмасын -- жарымжан жан. Рухани мүгедек</w:t>
        <w:br/>
        <w:t>жаратылыс...</w:t>
        <w:br/>
        <w:t>Сәкең Абай туралы үзақ толғанған. Оның бәрін қағазға</w:t>
        <w:br/>
        <w:t>түсіре алмағандығымды сезіп отырмын. Қызының кішкене</w:t>
        <w:br/>
        <w:t>кезінде: “Менің көкем жұп-жұқа кітапты оқып тауыса алмай-</w:t>
        <w:br/>
        <w:t>ды” деп таңқалатынын, ол кітап Абай өлеңдері скендігін</w:t>
        <w:br/>
        <w:t>аңғарғып бір қойды. “Бір қызығы, басқа бірде-бір ақын қажет</w:t>
        <w:br/>
        <w:t>кезінде дәл Абай сияқты қайғыңа да, қуанышыңа да” ортақ-</w:t>
        <w:br/>
        <w:t>таса алмайды. Аласапыран, алай-дүлей көңіл- күй пернелерін</w:t>
        <w:br/>
        <w:t>дәп басатын әр уақытта тек қана Абай!”-- деді ол.</w:t>
        <w:br/>
        <w:t>Алпысыпшы жылдардың аяқ кезінде олеңнен қол үзіп</w:t>
        <w:br/>
        <w:t>ксткен түстары да болыпты. Сонда белігілі журналист,</w:t>
        <w:br/>
        <w:t>облыстық газеттің редакторы Ұзақ Бағасв қойын кінежкесіне</w:t>
        <w:br/>
        <w:t>«Се»,</w:t>
        <w:br/>
        <w:t>С. Иманасов еке-"е"нкалокетенкекккланилтлмекккккекеннкнлноғккамекелоненкккккннцеымкылклкенатаометн</w:t>
        <w:br/>
        <w:t>Елу деген өзің үшін түк емес,</w:t>
        <w:br/>
        <w:t>Арқалайтын түтас жүгін ғасырдың.</w:t>
        <w:br/>
        <w:t>Талдықорған облысы, Алакөл аудандық</w:t>
        <w:br/>
        <w:t>“Жаңа өмір” -- “Новая жизнь” газеті</w:t>
        <w:br/>
        <w:t>редакциясының коллектпиві.</w:t>
        <w:br/>
        <w:t>ҰШАРАЛ ҚАЛАСЫ, 2 МАЙ 1988 ЖЫЛ.</w:t>
        <w:br/>
        <w:t>Ғұсман ЖАНДЫБАЕВ</w:t>
        <w:br/>
        <w:t>АҒЫНАН ЖАРЫЛҒАН АҚЫН</w:t>
        <w:br/>
        <w:t>Алпысыншы жылдардың бас кезінде қазақ поэзиясына</w:t>
        <w:br/>
        <w:t>тегеурінді бір жас толқын, жаңа толқын келіп қосылды. Осы</w:t>
        <w:br/>
        <w:t>толқынның алдыңғы легінде ақын Сәкен Иманасов бар еді.</w:t>
        <w:br/>
        <w:t>Өзен болып толтырылам теңізге,</w:t>
        <w:br/>
        <w:t>Өмірдің сол толқынынан мені ізде --</w:t>
        <w:br/>
        <w:t>деп, өзгеше бір тың тебіреністің тынысын сездірген ақынның</w:t>
        <w:br/>
        <w:t>сері мінез, серпінді жырлары жырсүйер қауымды слең еткіз-</w:t>
        <w:br/>
        <w:t>гені анық.</w:t>
        <w:br/>
        <w:t>Жас ақынның бұлай дейтін жөні әбден бар. Өйткені ол</w:t>
        <w:br/>
        <w:t>бұған дейін ақ, шағалалы Алакөлдің ақ, айдынында емін-еркін</w:t>
        <w:br/>
        <w:t>ерсілі-қарсылы жүзуді үйренген. Кеңістік пен кеңдікке сұлу-</w:t>
        <w:br/>
        <w:t>лық пен өрлікке ғашық болған. Ақын мінезі, болмысы осын-</w:t>
        <w:br/>
        <w:t>дай ортада қалыптасты. Алакөлдің толқынындай сол арыны-</w:t>
        <w:br/>
        <w:t>мен, бойдағы толағай дарынымен, қазақ, поэзиясының кең-</w:t>
        <w:br/>
        <w:t>шалқар айдынына келіп қосылды.</w:t>
        <w:br/>
        <w:t>Сол кездегі бозбала жас ақын бүгінде ел ағасы жасына</w:t>
        <w:br/>
        <w:t>жеткен, атақты ақындарымыздың бірі. Жиырмадан астам жыр</w:t>
        <w:br/>
        <w:t>кітаптарының авторы, Қазакстан Жазушылар одағы “Алаш”</w:t>
        <w:br/>
        <w:t>сыйлығының иегері. “Туған ауыл”, “Ақ айдын”, “Ғашықпын</w:t>
        <w:br/>
        <w:t>саған”, “Бел-белес”, “Адырна” “Жебе” секілді кітаптары</w:t>
        <w:br/>
        <w:t>кезінде өзіне лайық бағасын алған. Ақынның оқырман</w:t>
      </w:r>
    </w:p>
    <w:p>
      <w:r>
        <w:t>жүрегіне жол тапқан жырлары оның поэзиядағы орнын да</w:t>
        <w:br/>
        <w:t>алып берді.</w:t>
        <w:br/>
        <w:t>Ақын бүгінде поэзияның биік белесіне көтерілген</w:t>
        <w:br/>
        <w:t>472»</w:t>
        <w:br/>
        <w:t>Замандастар мен қаламдастар</w:t>
        <w:br/>
        <w:t>шағында. Осындай асулы кезең үстінде халқына есеп беру</w:t>
        <w:br/>
        <w:t>-- ел сүйген талант иесінің қашанғы әдеті. Ақын есебі --</w:t>
        <w:br/>
        <w:t>оның жыры, кітабы. Ақын Сәкен Иманасовтың жақында</w:t>
        <w:br/>
        <w:t>“Жазушты” баспасынан жарық керген “Алакөлім -- айдыным”</w:t>
        <w:br/>
        <w:t>атты бір томдык тандамалы жыр кітабын біз осы тұрғыдан</w:t>
        <w:br/>
        <w:t>қабылдаймыз. Сондықтан ақын туралы сөзімізді осы кітаппен</w:t>
        <w:br/>
        <w:t>байланыстыра айтуды парыз санадық.</w:t>
        <w:br/>
        <w:t>“Тандамалыны” (көлемі 29 баспа табак) оқи отырып, өзі-</w:t>
        <w:br/>
        <w:t>мізге танымал тарланбоз ақынмен қайта табыстық. Сыртқы</w:t>
        <w:br/>
        <w:t>мұқабасы сәнді, тартымды кітаптың ішкі сарайы да жиһазды,</w:t>
        <w:br/>
        <w:t>сәулетті екен. Енді осы кітаптан алған әсерімізді айтып</w:t>
        <w:br/>
        <w:t>көрейік.</w:t>
        <w:br/>
        <w:t>Әр ақынның өмірдегі және өлеңдегі мінезі бар. Біз білетін</w:t>
        <w:br/>
        <w:t>Сәкен ақынға тән мінез -- ағынан жарылу.</w:t>
        <w:br/>
        <w:t>Дүние-ай, қуанып Та нг бір күле,</w:t>
        <w:br/>
        <w:t>Енді үқтым өзіңді де, өмірді де</w:t>
        <w:br/>
        <w:t>Алдыңда ақтарыла кеткісі кеп,</w:t>
        <w:br/>
        <w:t>Аңқылдап, ашық тұрған көңіл міне! -</w:t>
        <w:br/>
        <w:t>деп ақын өзі айтқандай оның елінен де, халқынан, қала берді</w:t>
        <w:br/>
        <w:t>ағайын, дос-жараннан бөлек сыры да, жыры да жоқ. Мүны</w:t>
        <w:br/>
        <w:t>оның әрбір өлеңінен аңғару қиын емес. Бір қызығы Сәкеннің</w:t>
        <w:br/>
        <w:t>ақындық болмысы -- адамдық бітімімен өлеңдегі мінезі өмір-</w:t>
        <w:br/>
        <w:t>дегі мінезінен еш ажырағысыз, біртүтас. Сәкенді білетіндер</w:t>
        <w:br/>
        <w:t>бұл айтқанымызбен келісер деп ойлаймын, ал мұндай дәлме-</w:t>
        <w:br/>
        <w:t>дәлдік әркімде бола бермейтін қасиет скені де белгілі.</w:t>
        <w:br/>
        <w:t>Сәкен -- лирик ақын. Оның әрбір өлеңі шымырлап</w:t>
        <w:br/>
        <w:t>шыққан мөлдір сезім мен шиыршық атқан шымыр ойға</w:t>
        <w:br/>
        <w:t>өріледі. Әсіресс көңіл-күй лирикасы, махаббат лирикасы,</w:t>
        <w:br/>
        <w:t>азаматтық үні айқын жырлар -- ақынның кітаптан кітапқа</w:t>
        <w:br/>
        <w:t>ауысып отыратын, арқауы берік тақырыптары.</w:t>
        <w:br/>
        <w:t>Ақын көңілі тіршіліктің өзіндей тынымсыз, аунақшыған</w:t>
        <w:br/>
        <w:t>теңіздей тынысты, ол қашан да қозғалыс пен өзгерісті</w:t>
        <w:br/>
        <w:t>қалайды, жаңалыққа құштар. Жыр табалдырығын аттап кірген</w:t>
        <w:br/>
        <w:t>сонау балаң кезінің өзінде-ақ: “Мені теңіздің толқынынан,</w:t>
        <w:br/>
        <w:t>балғаның солқылынан ізде” деп жырлаған ақын арада көп</w:t>
        <w:br/>
        <w:t>жылдар өткеннен кейін Тайбурылдай тайпалған тандамалы-</w:t>
        <w:br/>
        <w:t>сында да сол сертінен айнымай:</w:t>
        <w:br/>
        <w:t>46073»</w:t>
        <w:br/>
        <w:t>МАЗМҰНЫ</w:t>
      </w:r>
    </w:p>
    <w:p>
      <w:r>
        <w:t>БІРІННІ БӨЛІМ</w:t>
        <w:br/>
        <w:t>Әріптестер әлемі....................мм2022Ə 3</w:t>
        <w:br/>
        <w:t>ЕКІНШІ БӨЛІМ</w:t>
        <w:br/>
        <w:t>Әдебиет жайлы ойлардан .........2.....2...0..021.. 101</w:t>
        <w:br/>
        <w:t>ҮШІНШІ БӨЛІМ</w:t>
        <w:br/>
        <w:t>Ағайын, дос, әлеумет ..................... 0.1. 155</w:t>
        <w:br/>
        <w:t>ТӨРТІНШІ БӨЛІМ</w:t>
        <w:br/>
        <w:t>Елдің мұңы, жұрт қамы ..............21. 205</w:t>
        <w:br/>
        <w:t>БЕСІНШІ БӨЛІМ</w:t>
        <w:br/>
        <w:t>Замандастар мен қаламдастар .................... 239</w:t>
        <w:br/>
        <w:t>383</w:t>
        <w:br/>
        <w:t>С. Иманасов</w:t>
        <w:br/>
        <w:t>сондықтан. “...Сәкеннің адал, шыншыл, елім деген, тілім</w:t>
        <w:br/>
        <w:t>мен қаным, қазақ деген халықтың ертеңгі, алшыс жыл кейінгі</w:t>
        <w:br/>
        <w:t>ұрпағы қандай болар деген мұратты арманға толы азаматтық,</w:t>
        <w:br/>
        <w:t>бейнесі оның поэзиясындағы мінезден қашалған,-- дейді</w:t>
        <w:br/>
        <w:t>белгілі ақын Фариза Оңғарсынова.-- Мінез дегеилі, әдетте,</w:t>
        <w:br/>
        <w:t>“Тентек, телі, ұрда-жық” дегең сүйкімсіз мағынада</w:t>
        <w:br/>
        <w:t>түсінетініміз бар. Ал мен күнделікті омірдің илеуінс конс</w:t>
        <w:br/>
        <w:t>бермейтін, ор құбылыс, әр кезең жайлы оз пікірі, оз түйіні</w:t>
        <w:br/>
        <w:t>бар, біреу айтты деп аттана шаппайтын ақын ретінде мінезді</w:t>
        <w:br/>
        <w:t>ақын дегенді айтып отырмын” (“Қазақ, әдсбисті”, 12.07.85).</w:t>
        <w:br/>
        <w:t>Кейде ойлайсың, ақынды ақын ғана шың түсіпсе алатын</w:t>
        <w:br/>
        <w:t>шығар деп. Өйткені өлеңдегі мінез туралы, ол мінездің тек</w:t>
        <w:br/>
        <w:t>сол ақынға тән қасиет екендігі туралы былайғы жүртқа айтып</w:t>
        <w:br/>
        <w:t>жеткізу қиын. “Мен -- желмін” деген Мағжанды кім қалай</w:t>
        <w:br/>
        <w:t>ұғады, өз еркінде. Сол сияқты турасын айтамын деп туғанына</w:t>
        <w:br/>
        <w:t>жақпай қалатындар, ең алдымен ақжүрек ақындар. Сәкен</w:t>
        <w:br/>
        <w:t>Иманасовтың көптеген өлеңдері ашынудай, ширығудан</w:t>
        <w:br/>
        <w:t>шамырқанудан туады. Жүйкеге тым жайлы тимейтін, аюын-</w:t>
        <w:br/>
        <w:t>мен бірге алабұртып, адалдықтың, әділдіктін ауылын іздетіп,</w:t>
        <w:br/>
        <w:t>шарқ ұрғызатын, беймаза күй кештірстін қуаты бар.</w:t>
        <w:br/>
        <w:t>“Сенсең, әлі күнге дейін үйімде жеке жазу үстелім</w:t>
        <w:br/>
        <w:t>жоқ....”-- дейді Сәкең. Содан соң менің көзімдегі: “Нсге?</w:t>
        <w:br/>
        <w:t>Қалай?”--деген сауалды оқып алады да, күліп өзінің жоспар-</w:t>
        <w:br/>
        <w:t>мен жұмыс істемейтінін, әсіресс жаз, қыс айларында қолына</w:t>
        <w:br/>
        <w:t>қалам алмайтынын, көктсмде және кҡүздс өнімді еңбек</w:t>
        <w:br/>
        <w:t>ететіннін, Қырымға демалуға барып, бір шумақ өлсң жазбай</w:t>
        <w:br/>
        <w:t>қайтқан кездері де болғанын да жасырған жоқ... “Бел-белес”</w:t>
        <w:br/>
        <w:t>жинағының көлемі -- 10 баспа табақ. Баспа жоспарына</w:t>
        <w:br/>
        <w:t>енгеннен кейін, көлемі толмай тұрғандықтан өзін-өзі</w:t>
        <w:br/>
        <w:t>қамшылап күні-түні өлең жазғанын, бас-аяғы бір-екі айда</w:t>
        <w:br/>
        <w:t>қыруар жұмыс тындырғанын еске алады. “Бәлкім, басқаларға</w:t>
        <w:br/>
        <w:t>үлгі-өнеге етіп айтуға келмес, бірақ жұмыс істеу тәсілім кейде</w:t>
        <w:br/>
        <w:t>осындай”-- дейді ол.</w:t>
        <w:br/>
        <w:t>“Бір өлеңді бүгін бастап, жалғасын ертең, бірсүгіні</w:t>
        <w:br/>
        <w:t>жазатындарға таңым бар, -- дейді тағы. -- Мен бастаған</w:t>
        <w:br/>
        <w:t>өлеңімді бір деммен аяғына дейін жазып шығамын. Егер</w:t>
        <w:br/>
        <w:t>орта түсына келгенде көңіл бөлетін жағдайлар болса (Мәселен,</w:t>
        <w:br/>
        <w:t>“шайың суып қалды”, “телефонға шақырады”, т.б.) бітті, ол</w:t>
        <w:br/>
        <w:t>өлең жазылмайды. Бір жазылмай қалған өлеңіме қайта</w:t>
      </w:r>
    </w:p>
    <w:p>
      <w:r>
        <w:t>қарағым да келмейді. Мұны нс деуіс болады?”</w:t>
        <w:br/>
        <w:t>Сәкен Иманасов</w:t>
        <w:br/>
        <w:t>Бес томдық таңдамалы шығармалары</w:t>
        <w:br/>
        <w:t>8-том</w:t>
        <w:br/>
        <w:t>Мақалалар, естеліктер, эсселер, лебіздер</w:t>
        <w:br/>
        <w:t>Редакторы Ғұсман Жандыбаев</w:t>
        <w:br/>
        <w:t>Көркемдеуші редакторы Бейсен Серікбай</w:t>
        <w:br/>
        <w:t>Техникалық редакторы Зайра Бошанова</w:t>
        <w:br/>
        <w:t>ИБ Хе 6916</w:t>
        <w:br/>
        <w:t>Теруге 20. 05. 2007 жіберілді. Басуға 10. 07. 2007 қол қойылды.</w:t>
        <w:br/>
        <w:t>Қалыбы 84 х1081/.,. Офсеттік басылыс. Қаріп түрі “Таймс”. .</w:t>
        <w:br/>
        <w:t>Есепті баспа табағы 24.0. Таралымы 2000 дана.</w:t>
        <w:br/>
        <w:t>Тапсырыс Х2 281</w:t>
        <w:br/>
        <w:t>Қазақстан Республикасы “Жазушы” баспасы, 050009.</w:t>
        <w:br/>
        <w:t>Алматы қаласы, Абай даңғылы, 143-үй.</w:t>
        <w:br/>
        <w:t>Дайын диапозиттштердеп ЖІНС “Жедел басу баспаханасында” Оасылны</w:t>
        <w:br/>
        <w:t>Алмаы каласы, Киасногерская кон. 71</w:t>
        <w:br/>
        <w:t>С. Иманасов -</w:t>
        <w:br/>
        <w:t>Жараса алмайды қай заманда да жалғанмен,</w:t>
        <w:br/>
        <w:t>Аласармайды батыр Сәкені бар қазақ.</w:t>
        <w:br/>
        <w:t>Кеңес кезеңде шайырлар Шыннан безінген</w:t>
        <w:br/>
        <w:t>Келелі сөзден айныған, сірә, кезің кем.</w:t>
        <w:br/>
        <w:t>Ақын жоқ сендей</w:t>
        <w:br/>
        <w:t>Ардың алдында тұрғанда,</w:t>
        <w:br/>
        <w:t>Дардың алдында тұрғандай өзін сезінген!</w:t>
        <w:br/>
        <w:t>Адалдықтан сол ат мінбесең де қатырып,</w:t>
        <w:br/>
        <w:t>Жүресің ылғи Жүректен таңды атырып --</w:t>
        <w:br/>
        <w:t>Жамандықтарды алып шықпаңдар жолға деп,</w:t>
        <w:br/>
        <w:t>Жақсылықтарды Алакөл жаққа шақырып.</w:t>
        <w:br/>
        <w:t>Арынды Ақсу, Тентек өзендер сырласың,</w:t>
        <w:br/>
        <w:t>Шындық дейтұғын шыңдардан алған жыр басын.</w:t>
        <w:br/>
        <w:t>Асқақ болмасқа қақың жоқ екен,</w:t>
        <w:br/>
        <w:t>ААлдында</w:t>
        <w:br/>
        <w:t>Дастаң Ілияс, асқар Алатау тұрғасын!</w:t>
        <w:br/>
        <w:t>Теңізің әлі тасып та тасып, тасып көп,</w:t>
        <w:br/>
        <w:t>Теңдік бермейтін таулардан әрі асып төк.</w:t>
        <w:br/>
        <w:t>Құдіреті күшті жыр жазу қиын ақынға</w:t>
        <w:br/>
        <w:t>Құдайдай өзін сезінбей Иманасов боп!</w:t>
        <w:br/>
        <w:t>2 маусым 2006 жыл.</w:t>
      </w:r>
    </w:p>
    <w:p>
      <w:r>
        <w:t>Замандастар мен қаламдастар</w:t>
        <w:br/>
        <w:t>нағы С.Иманасовтың имандылық жырлары шалдау шағын-</w:t>
        <w:br/>
        <w:t>да да шау тартпай, шамырқана түскенін анық аңғартады.</w:t>
        <w:br/>
        <w:t>Неткен куат! Неткен пафос десеңші?! Кемел ой, керемет сезім,</w:t>
        <w:br/>
        <w:t>Ебі желіндей ереулі рух-жігер, нағыз Ел перзентінің сөзі,</w:t>
        <w:br/>
        <w:t>адамзатқа аманаттай аруақты күй - бәрі осында!</w:t>
        <w:br/>
        <w:t>Көрнекті ақын Иран-Ғайыптың: “Сыйлық маған керек</w:t>
        <w:br/>
        <w:t>емес, мсн сыйлыққа керекпін!” деген өлең жолының аста-</w:t>
        <w:br/>
        <w:t>рында келелі шындық, кемсңгер пәлсапа-тұжырым жатқа-</w:t>
        <w:br/>
        <w:t>нын мен енді әбден түсіндім. Расында да, дарынсыздар алса -</w:t>
        <w:br/>
        <w:t>сыйлықтың беделін түсіреді де, Иманасов секілді сирек те</w:t>
        <w:br/>
        <w:t>ақиқи, арқалы таланттар ғана қандай да бір жоғары сыйлық-</w:t>
        <w:br/>
        <w:t>тардың берекесін кіргізіп, беделін көтеретініне мен сенімдімін.</w:t>
        <w:br/>
        <w:t>Ал қазіргі қазақ әдебиетінің классигі - бүгінгі поэзиямыз-</w:t>
        <w:br/>
        <w:t>дың иесі де, киесі де іспетті Сәкен Иманасовтың “Ар ал-</w:t>
        <w:br/>
        <w:t>дында” жинағы жөнінде қара сөзбен емес, өлеңмен айтайын:</w:t>
        <w:br/>
        <w:t>АҚЫНҒА</w:t>
        <w:br/>
        <w:t>(Сәкен Иманасовтың авторлық кешінде оқылған өлең)</w:t>
        <w:br/>
        <w:t>Ұмыта қойған жоқ шығар қазақ жұрты әлі:</w:t>
        <w:br/>
        <w:t>Қаза тапқанда өлеңнің қызыл сұңқары,</w:t>
        <w:br/>
        <w:t>Құдай жарылқап, өмірге келген Сәкенсің -</w:t>
        <w:br/>
        <w:t>Қазіргі алаш жырының Асау Тұлпары!</w:t>
        <w:br/>
        <w:t>Күйіңде күллі Күн астын ырғап-жырғардай</w:t>
        <w:br/>
        <w:t>Құлагер сынды құйылған саз бен нұр қандай!</w:t>
        <w:br/>
        <w:t>Баяғыңнан да дәуірлейсің ғой шын қызсаң,</w:t>
        <w:br/>
        <w:t>Өз аяғынан қызға да бармас Біржандай.</w:t>
        <w:br/>
        <w:t>Тегеуріні Ебі желіндей текті олең</w:t>
        <w:br/>
        <w:t>(Мемлекеттердің шекараларымен шектемен!)</w:t>
        <w:br/>
        <w:t>Барша адамзатқа Сәкен ақынның айтам-ау</w:t>
        <w:br/>
        <w:t>Мәмілегерлік Мәлімдемесі деп те мен.</w:t>
        <w:br/>
        <w:t>Қашық-ақ қонсын қарда жорғалар қарға-бақ</w:t>
        <w:br/>
        <w:t>Ақиықтардан ақиқатқа дос, арға жақ.</w:t>
        <w:br/>
        <w:t>С. Иманасов</w:t>
        <w:br/>
        <w:t>Ел маған,</w:t>
        <w:br/>
        <w:t>Енжарлықтан мүлде арыла,</w:t>
        <w:br/>
        <w:t>Аунатып алайында құмдарына.</w:t>
        <w:br/>
        <w:t>Алакөл толқынына шомылдырып,</w:t>
        <w:br/>
        <w:t>Жоңғардың шығарайын шындарына.</w:t>
        <w:br/>
        <w:t>деп Сәкеннің өзі айтқандай, кадамдарыңызға қүт, істеріңізге</w:t>
        <w:br/>
        <w:t>сәттілік, көңілдеріңізге шаттық тілейміз. Алакол айдынын</w:t>
        <w:br/>
        <w:t>аймалауға, толқындарының өркештерінде әткеншек тебугс</w:t>
        <w:br/>
        <w:t>шақырамыз.</w:t>
      </w:r>
    </w:p>
    <w:p>
      <w:r>
        <w:t>“Алаш” газеті,</w:t>
        <w:br/>
        <w:t>3 шілде, 1998 жыл.</w:t>
        <w:br/>
        <w:t>Есенбай ДҮЙСЕНБАЙҰЛЫ</w:t>
        <w:br/>
        <w:t>ИМАНДЫЛЫҚ ЖЫРШЫСЫ -- ИМАНАСОВ</w:t>
        <w:br/>
        <w:t>Кешеге дейін бізде әдебиеттің иесі де, киесіде секілді ірі</w:t>
        <w:br/>
        <w:t>тұлғалар болып келіп еді. Қарабайырлар мен өлермендер олар</w:t>
        <w:br/>
        <w:t>барда аяқтарын байқап басып, ауыздарын абайлап ашып,</w:t>
        <w:br/>
        <w:t>біртүрлі сескеніп, қорқып жүретін. Сол әулие сынды әзіздер</w:t>
        <w:br/>
        <w:t>мәңгілікке кеткелі әдебиеттен де мән-маңыз қаша бастады</w:t>
        <w:br/>
        <w:t>ма, қалай? Әйтеуір, кім көрінген сыншы-сарапшы, бәрін</w:t>
        <w:br/>
        <w:t>жоққа шығарғыш мансүқшы, өлінің де, тірінің де басына</w:t>
        <w:br/>
        <w:t>әңгір таяқ ойнатушы әпербақан болып алды. Өлеңде де,</w:t>
        <w:br/>
        <w:t>өмірде де өтірік айту салтқа айналды. Абай заманында “жаны</w:t>
        <w:br/>
        <w:t>аяулы жақсыға қосамын деп әркім бір ит сақтап жүрсе”, бүл</w:t>
        <w:br/>
        <w:t>заманда кейбір баспасөз құралдарының басшшялары “жалда-</w:t>
        <w:br/>
        <w:t>малы киллер” - әдеби террорист ұстайтын үрдіс қалыпта-</w:t>
        <w:br/>
        <w:t>сып келеді. Сөйтіп, жала жабу арқылы, кекшілдікпен ғай-</w:t>
        <w:br/>
        <w:t>баттау арқылы ақиқаттың аузына құм құюды көздейді.</w:t>
        <w:br/>
        <w:t>Кеңес тұсында да, имандылығы кері кеткен қазіргі ке-</w:t>
        <w:br/>
        <w:t>зеңде де ақиқаттан айнымай келе жатқан бір ақын бар -</w:t>
        <w:br/>
        <w:t>Сәкен Иманасов! Осы үшін дес Құдайға мың да бір рах-</w:t>
        <w:br/>
        <w:t>мет! Иманасов қатысқан ортада жалғандық пен жағымпаз-</w:t>
        <w:br/>
        <w:t>дыққа, арамдық пен пасықтыққа орын жоқ) Ақын Сәкен</w:t>
        <w:br/>
        <w:t>поэзиясында да осы қадір-қасиет басты қағида! Мемлекеттік</w:t>
        <w:br/>
        <w:t>сыйлыққа ұсынылып отырған мына “Ар алдында” жи-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
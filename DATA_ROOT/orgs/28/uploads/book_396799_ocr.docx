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Ұқсас ру</w:t>
        <w:br/>
        <w:t>таңбасы</w:t>
        <w:br/>
        <w:t>Руна</w:t>
        <w:br/>
        <w:t>Латын</w:t>
        <w:br/>
        <w:t>әріпі</w:t>
        <w:br/>
        <w:t>орыс әріпі</w:t>
        <w:br/>
        <w:t>мен</w:t>
        <w:br/>
        <w:t>дыбысы</w:t>
        <w:br/>
        <w:t>Руна аты</w:t>
        <w:br/>
        <w:t>Британ</w:t>
        <w:br/>
        <w:t>аты</w:t>
        <w:br/>
        <w:t>Готикалық</w:t>
        <w:br/>
        <w:t>нұскасы</w:t>
        <w:br/>
        <w:t>Скандинав</w:t>
        <w:br/>
        <w:t>нұсқасы</w:t>
        <w:br/>
        <w:t>Түркілік</w:t>
        <w:br/>
        <w:t>мәні</w:t>
        <w:br/>
        <w:t>Ұқсас ру</w:t>
        <w:br/>
        <w:t>таңбасы</w:t>
        <w:br/>
        <w:t>Руна</w:t>
        <w:br/>
        <w:t>Латын</w:t>
        <w:br/>
        <w:t>әрілі</w:t>
        <w:br/>
        <w:t>орыс әріпі</w:t>
        <w:br/>
        <w:t>мен</w:t>
        <w:br/>
        <w:t>Ұқсас</w:t>
        <w:br/>
        <w:t>жүмыс қой. Ғылымда мүны жанкештілік дейді. Жанкештілік</w:t>
        <w:br/>
        <w:t>болмаса Америка үндістерінің таңбалы жазуындағы біздің қазаққа</w:t>
        <w:br/>
        <w:t>тән ым мен ишара, тіліндегі түркі жұртына ортақ көп сәз</w:t>
        <w:br/>
        <w:t>оңайлықпен күлпын ашар ма еді. Сондай-ак ең озалғы жазу үлгілері</w:t>
        <w:br/>
        <w:t>күн таңбалар, көз таңбалар. руна шаршылары, 24 таңбалы «Утарһа</w:t>
        <w:br/>
        <w:t>(Итарқа)» катары қапелімде сыр ақтара сала ма?!</w:t>
        <w:br/>
        <w:t>Еңбектің басты қүндылығы - аталған өңірлер</w:t>
        <w:br/>
        <w:t>ескерткішткеріндегі араб әрпімен жазылған жазуларды кириллица</w:t>
        <w:br/>
        <w:t>әрпіне аударып, марқүмның туған, өлген жылдарын хижра және</w:t>
        <w:br/>
        <w:t>христиан жылсанаулары бойынша салыстыра анықтап</w:t>
        <w:br/>
        <w:t>нақтылықпен беруі. Тек осының өзінен талай тарихи тұлғаларымыз,</w:t>
      </w:r>
    </w:p>
    <w:p>
      <w:r>
        <w:t>әруақты аталарымыздың мен мүндалап шыға келді. Талайымыз</w:t>
        <w:br/>
        <w:t>аталарымыздың атын жаңғыртып тауып бергені үшін Мұратқа</w:t>
        <w:br/>
        <w:t>қарыздар болып қалдық.</w:t>
        <w:br/>
        <w:t>Туған өлкесінің өткені бей-жай қалдырмайтын ізденушіге әрі</w:t>
        <w:br/>
        <w:t>танымдық, әрі оқулық бүл еңбектің оқырмандарын мыңдап</w:t>
        <w:br/>
        <w:t>табарына сенімдіміз. Сене отырып тың тақырыпқа түрен сәтімен</w:t>
        <w:br/>
        <w:t>түсті деп айта аламыз.</w:t>
        <w:br/>
        <w:t>Әбілкайыр СПАН,</w:t>
        <w:br/>
        <w:t>КР Журналистер Одағының мүшесі,</w:t>
        <w:br/>
        <w:t>Махамбет сыйлығының лауреаты.</w:t>
        <w:br/>
        <w:t>Жанбибі ДҮЙСЕНБАЕВА,</w:t>
        <w:br/>
        <w:t>Филология ғылымдарының кандидаты,</w:t>
        <w:br/>
        <w:t>Махамбет сыйлығының лауреаты.</w:t>
        <w:br/>
        <w:t>|</w:t>
        <w:br/>
        <w:t>“Түрік шежіресі” алты ғасырдан кейін (1663-1664) жазылып, онда</w:t>
        <w:br/>
        <w:t>автор “Сол Рашид-ад-дин тарихы қазір мен пақырдың алдында</w:t>
        <w:br/>
        <w:t>жатыр”,-дейді |13/30|. Алғашқы нүсқадаға Оғыз-хан дәулегі</w:t>
        <w:br/>
        <w:t>дәуірлеген уақыт туралы Шәкәрім Құдайбердіұлы “ Шайқас кезінде</w:t>
        <w:br/>
        <w:t>Қара-ханға жебе тиіп өлді, оның орнына Оғыз-хан хан болып</w:t>
        <w:br/>
        <w:t>отырды. Мүсылман жылнамаларының хабарына қарағанда бүл</w:t>
        <w:br/>
        <w:t>христос туғаннан 3400 бұрын болған. Оғыз - хан аса айбарлы</w:t>
        <w:br/>
        <w:t>хан болды көптеген жер мен елдерді жаулап алды. Оғыз-ханның</w:t>
        <w:br/>
        <w:t>даңқы туралы барлық шежірелік хроника хабарлаған. Олардың</w:t>
        <w:br/>
        <w:t>кейбірі жоғарыда аты аталған хан Мүде немесе Мете атақты Оғыз-</w:t>
        <w:br/>
        <w:t>ханның өзі деп айғақ береді, бірақ олардың ел билеген жылдары</w:t>
        <w:br/>
        <w:t>сәйкес келмейді.” |14/87-88|,-деген пікір айтады. Шындығында да,</w:t>
        <w:br/>
        <w:t>тарихи жылнамаларда б.з.б. 300 - 174 жж. ендігі - Тынық мұхиттан</w:t>
        <w:br/>
        <w:t>Каспийге (Хазар), бойлығы - Кашмирден Ібір-Сібірге дейінгі жерге</w:t>
        <w:br/>
        <w:t>қожалық етіп қаһары әлемді тітіреткен Түркінің алтын діңгегіне</w:t>
        <w:br/>
        <w:t>Мете хан Түманханүлы 35 жыл билік жүргізген кезде (б.з.б.-209-</w:t>
        <w:br/>
        <w:t>174 жж) әділет орнап, білім мен мәдениет жедел өркендеген. Ол</w:t>
        <w:br/>
        <w:t>Мысырды жеңіп қосып алып елге оралған соң қырық күн тойын,</w:t>
        <w:br/>
        <w:t>отыз күн ойын жасап, алты ұлынан тараған 24 немересіне</w:t>
        <w:br/>
        <w:t>қарамағындағы елдерді бөліп береді, әрқайсысына жеке таңба, үран.</w:t>
        <w:br/>
        <w:t>құс пен несібе үлестіреді. Тарихи санаға сіңген деректі - биліктің</w:t>
        <w:br/>
        <w:t>өзіне сіңіре қайталауы тіршілік жалғастығының бір белгісі. Мысалы</w:t>
        <w:br/>
        <w:t>тап осы оқиға Шыңғысқан (Күнхан, Тәуке хан) туралы әпсаналарда</w:t>
        <w:br/>
        <w:t>да қайта жаңғыртылып айтылады Жалпы, әсем әннің қайырмасы</w:t>
        <w:br/>
        <w:t>сияқты тарихи қайталаулар, кейде уақытты нақтылауда қиындық</w:t>
        <w:br/>
        <w:t>келтіргенімен, даму сабақтастығын, рух пен сананың озалғы шығу</w:t>
        <w:br/>
        <w:t>тегінің түтастығын, тектес ойлау үрдісінің бірлігін көрсетеді. Сондай</w:t>
        <w:br/>
        <w:t>қазақ елінің мал-жаны дүреген кезеңнің бір дерегі: 1867 жылғы</w:t>
        <w:br/>
        <w:t>Казанцевтің мәліметтерінде Кіші Ордада сол кезде Алшынның ірі</w:t>
        <w:br/>
        <w:t>рулар бірлестігі Байүлы 12 рудан, 55 тайпа, 64 бөлімнен; Әлімүлы</w:t>
        <w:br/>
        <w:t>6 ру. 23 тайпа, 95 бөлім; Жетіру 7-ру, 45 тайпа, 35 бөлімненнен</w:t>
        <w:br/>
        <w:t>түрады деп көрсетілген. Қаперлеріңізге берс кестелік, “Алаш” тарихи-</w:t>
        <w:br/>
        <w:t>зерттеу орталығының бірінші кітабында |26/21-43| қазақ ру-</w:t>
        <w:br/>
        <w:t>тайпаларының ру таңбалары туралы бүған дейін жарық көрген</w:t>
        <w:br/>
        <w:t>барша еңбектер бойынша көлемді деректер, және ру таңбаларының</w:t>
        <w:br/>
        <w:t>суретті кестелері берілген.</w:t>
        <w:br/>
        <w:t>18</w:t>
      </w:r>
    </w:p>
    <w:p>
      <w:r>
        <w:t>мүрасы екендігі осыдан көрінеді, сондықтан да біз Маңғыстаулық</w:t>
        <w:br/>
        <w:t>таңбаларды әлемдік таңба қорымен кең салыстырып отырамыз.</w:t>
        <w:br/>
        <w:t>Әлем халықтарының таңбасы мен тілінің кіндік тамыры түркілік</w:t>
        <w:br/>
        <w:t>екендігін аңғарту - біздің басты үстанымымыз, ғалымдар назарына,</w:t>
        <w:br/>
        <w:t>өзге тілге жеткізуге ұмтылатын аса манызды жаңалығымыз, ортақ</w:t>
        <w:br/>
        <w:t>тарихымыздың жәдігерліктерінің иесі екендігімізге сендіретін</w:t>
        <w:br/>
        <w:t>айғағымыз, рух алдында парыз, үрпаққа ата аманатын бүзбай</w:t>
        <w:br/>
        <w:t>сақтап тапсыратын қарызымыз екендігін еске саламыз. Сонымен</w:t>
        <w:br/>
        <w:t>қатар бүл мәселені әркімнің толық түсініп байыбына баруы</w:t>
        <w:br/>
        <w:t>қиындығын, қандастарымыздың басым бөлігінің руна жазуы</w:t>
        <w:br/>
        <w:t>туралы бейхабарлығын ескеріп. алдарыңнан жиі шығатын баба</w:t>
        <w:br/>
        <w:t>хаттарын тану және өз белтеріңмен пайымдауға мүмкіндік беру үшін</w:t>
        <w:br/>
        <w:t>әлемдік деңгейдегі, орыс. ағылшын тілді басылымдарда ғана</w:t>
        <w:br/>
        <w:t>кездесетін, қазақ тілінде жоқ деректерді осы шығармаға мол енгізуді</w:t>
        <w:br/>
        <w:t>басты мақсат етіп қойдық. Алғашқы танысуды таңбалануы мен</w:t>
        <w:br/>
        <w:t>оқылуы, суреті мен мағынасы ру таңбаларын молырак қайталайтын</w:t>
        <w:br/>
        <w:t>“Фүтүркіден” басталық. 24 таңбаның 12-сі қазір қолданыстағы ру</w:t>
        <w:br/>
        <w:t>таңбаларын кайталайды ный ы Кестеі, кесте 10 және</w:t>
        <w:br/>
        <w:t>Илл.48). “Аталан бала ширек кем туады”, төртінші үрпак “ақтық”</w:t>
        <w:br/>
        <w:t>дегенді еске алсақ бүл әке. бала, немере айырмасы ғана.</w:t>
        <w:br/>
        <w:t>Кесте І - Футһөркі таңбаларының аты мағыналары |7/</w:t>
        <w:br/>
        <w:t>100-134)</w:t>
        <w:br/>
        <w:t>һе</w:t>
        <w:br/>
        <w:t>Латын</w:t>
        <w:br/>
        <w:t>әріпі</w:t>
        <w:br/>
        <w:t>орыс әріпі</w:t>
        <w:br/>
        <w:t>мен тһ я р</w:t>
        <w:br/>
        <w:t>дыбысы</w:t>
        <w:br/>
        <w:t>Турисаз жез</w:t>
        <w:br/>
        <w:t>Скандинав ТІ ШЕ</w:t>
        <w:br/>
        <w:t>нұсқасы</w:t>
        <w:br/>
        <w:t>4.</w:t>
        <w:br/>
        <w:t>көме</w:t>
        <w:br/>
        <w:t>1... кем айьу- | Урус Тьаурис НЯ Райде-</w:t>
        <w:br/>
        <w:t>нұсқасы мелік өгіз Ай саясат</w:t>
        <w:br/>
        <w:t>Тер еті</w:t>
        <w:br/>
        <w:t>ШЕ циа</w:t>
        <w:br/>
        <w:t>12</w:t>
        <w:br/>
        <w:t>“Рухқа құрмет - ең ғажайып әміршін,</w:t>
        <w:br/>
        <w:t>Ата аруағы, жолын тұтсан, артар мың”</w:t>
        <w:br/>
        <w:t>Шақпақ - Ата құтханасы</w:t>
        <w:br/>
        <w:t>қабырғасындағы өсиет соз</w:t>
        <w:br/>
        <w:t>КІРІСПЕ ОРНЫНА</w:t>
        <w:br/>
        <w:t>Қазіргі заманғы жаратылыстану түжырымдамасы байынша орта</w:t>
        <w:br/>
        <w:t>ғасырлардың соңынан бастап өркениеттер дамуы үрдісін</w:t>
        <w:br/>
        <w:t>ұйымдастыру сыңаржақ механикалық таным ықпалында болып,</w:t>
        <w:br/>
        <w:t>адам мен қоғам жетістіктерін бағалаудың гуманитарлық тіні</w:t>
        <w:br/>
        <w:t>ғылыми-техникалық прогреспен алмастырылды. Өткен күнде</w:t>
      </w:r>
    </w:p>
    <w:p>
      <w:r>
        <w:t>осылайша тіршіліктің жүптылық үйлесімінің бүзылуы бүгінгі</w:t>
        <w:br/>
        <w:t>таңдағы саяси, экономикалық және әлеуметтік ғаламдық</w:t>
        <w:br/>
        <w:t>дағдарыстарға түрткі болғандығын бүкіл планета жұртшылығы</w:t>
        <w:br/>
        <w:t>ғылыми мойындады. Әлемді бейнелеу мен тануда Адамның ақыл-</w:t>
        <w:br/>
        <w:t>ойы және оның адамгершілікті басшылыққа алатын кәкірек көзі</w:t>
        <w:br/>
        <w:t>жетекші рөл аткаратын болса ғана табиғатпен үйлесімді өздігінен</w:t>
        <w:br/>
        <w:t>даму. жетілу іске асады. Ондай дамудың арқауы - рухани байлық,</w:t>
        <w:br/>
        <w:t>дене саулығы, әлеуметтік келісімі жарасқан қоғам және жайлы</w:t>
        <w:br/>
        <w:t>табиғи орта.</w:t>
        <w:br/>
        <w:t>БДҰ (бүкіл әлемдік денсаулық сақтау) үйымының “Денсаулық</w:t>
        <w:br/>
        <w:t>- дене кемістігінің немесе аурулылықтың болмауы ғана смсс,</w:t>
        <w:br/>
        <w:t>толықтай физикалық, рухани және әлеуметтік саулық күйі”-деген</w:t>
        <w:br/>
        <w:t>анықтамасы да рухани қуаттың жеке тұлға денсаулығының</w:t>
        <w:br/>
        <w:t>жетілуіндегі жетекші маңызын ашып көрсетеді. Себебі, тән мен</w:t>
        <w:br/>
        <w:t>қоғамның тұтастығын сақтайтын рух.</w:t>
        <w:br/>
        <w:t>Біздің пайымдауымызша, Қазақстанның осы күнгі әлемдегі</w:t>
        <w:br/>
        <w:t>алдыңғы қатарлы дамуға жеткен 50 ел қатарына кіруге алған</w:t>
        <w:br/>
        <w:t>бағыты. рухын асқақтатуды мақсат еткен. мыңжылдықтар бойы</w:t>
        <w:br/>
        <w:t>тарихи шарықтау деңгейінің мұрындық ағасы болуға үмтылған әрбір</w:t>
        <w:br/>
        <w:t>үлт пен ұлыстың алдында болған өлшем. Мүндай мүратқа жету</w:t>
        <w:br/>
        <w:t>тетігі өткен қателікті сараптап, жаңа санақ жүйесіне ену. Тарихқа</w:t>
        <w:br/>
        <w:t>в</w:t>
        <w:br/>
        <w:t>Әлем жазуларындағы түркілік түбір туралы нақты болжам жедел</w:t>
        <w:br/>
        <w:t>зерттеуді, ғылыми жан-жақты толық дәлелдеуді қажет етеді, ол</w:t>
        <w:br/>
        <w:t>үшін бірінші кезекте барлық таңдалы тастар мен жазбалар</w:t>
        <w:br/>
        <w:t>қүжатгталуы қажет.</w:t>
        <w:br/>
        <w:t>Түркі мәдениетінің Каспий-Арал маңы үлгілерінің әлем</w:t>
        <w:br/>
        <w:t>таңбаларымен туыстығына тағы бір дәлел әлемде ежелгілердің</w:t>
        <w:br/>
        <w:t>бірегейінен саналатын Майя өркениеті жәдігерліктері. Осы тілдің</w:t>
        <w:br/>
        <w:t>таңбаларын зерттеп. тілінің аудармасын жасаған Ю.В. Кнорозов</w:t>
        <w:br/>
        <w:t>сөздігіне зер салып қарайтын болсақ |8/45-51|) олардың тіліндегі:</w:t>
        <w:br/>
        <w:t>Ооч - ас; Ба - балық: Аақ - ак; Қош - қүс; Ик - екі; Мол - мол;</w:t>
        <w:br/>
        <w:t>Шашақ - шашақты: Мүлұқ- молшылық; Йаш - жас, көк; Күн- күн;</w:t>
        <w:br/>
        <w:t>Іш - іш, құрсақ; Оч- үш; Куул- қол; Чаб - шап, шауып түсір; Чукул</w:t>
        <w:br/>
        <w:t>- шұқы, кес; уат-уат, үсақта; Ахчы- аншы сияқты біздін тілімізбен</w:t>
        <w:br/>
        <w:t>тілдік-үгымдық түтастықты. ортак үндестіктерді көреміз. Бүл мәселе</w:t>
        <w:br/>
        <w:t>де, жалпы жазу және сөйлеу төркінін қаузайтын жастарымыз үшін,</w:t>
        <w:br/>
        <w:t>сарқылмас зерттеу. түркі әлемін дүние жүзіне таныту бүлағы.</w:t>
        <w:br/>
        <w:t>Сөзімізге қисын ретінде майя-киче (Майя Кісісі. ММА) Ал (Ас.</w:t>
        <w:br/>
        <w:t>ММА) жұртынып 16 ғасырға дейін қолданған “Майя жазуы” кестесін</w:t>
        <w:br/>
        <w:t>|9/755| түркілік ым және дыбыс үйқасымен беруді жән көрдік. Сурет</w:t>
        <w:br/>
        <w:t>ретінде салынған ишара түркі түсінігіне сәйкес ымнын өзі.</w:t>
        <w:br/>
        <w:t>Кесте 2- Майя үндістерінің ишара - буын - сөз нероглифтері</w:t>
        <w:br/>
        <w:t>танбалары:</w:t>
        <w:br/>
        <w:t>кес 22) 6 ӨЗ 9 | 4</w:t>
        <w:br/>
        <w:t>нұсқасы</w:t>
        <w:br/>
        <w:t>ми | шұғь</w:t>
        <w:br/>
        <w:t>Түркілік Сұ</w:t>
        <w:br/>
        <w:t>ман(ММА) | малля</w:t>
        <w:br/>
        <w:t>Майя</w:t>
        <w:br/>
        <w:t>нұсҡасы</w:t>
        <w:br/>
        <w:t>Түркілік мол ішек жас.аш | сақшы, | көк</w:t>
        <w:br/>
        <w:t>мәні ІЗ</w:t>
      </w:r>
    </w:p>
    <w:p>
      <w:r>
        <w:t>Майя 72-) 92 т»,</w:t>
        <w:br/>
        <w:t>2 СТА) 6%;</w:t>
        <w:br/>
        <w:t>нұсқасы (66 ШІ ; р</w:t>
        <w:br/>
        <w:t>1 ҡтан-к"иң | мұли паш кгайяб күмлу</w:t>
        <w:br/>
        <w:t>ы». Р .---.</w:t>
        <w:br/>
        <w:t>Түркілік хан малу т қай жак | көму</w:t>
        <w:br/>
        <w:t>(мәні -</w:t>
        <w:br/>
        <w:t>14</w:t>
        <w:br/>
        <w:t>оқиды, оқығанда үлы мағынасына түсінеді. Өйткені рл біздің о</w:t>
        <w:br/>
        <w:t>бастағы төл Поэзиямыз.</w:t>
        <w:br/>
        <w:t>Одан бергідегі қазақша-күманша сөздік, М. Қашкари сөздігі ле</w:t>
        <w:br/>
        <w:t>солай. М. Қашқаридің сөздігіндегі суға қатысты сөздердің</w:t>
        <w:br/>
        <w:t>Маңғыстауда сол қалпында әлі қолданыста екендігін мақтанышпен</w:t>
        <w:br/>
        <w:t>қаперге береміз</w:t>
        <w:br/>
        <w:t>Тастағы көне жазбалар - тілімізде бар сөз анасы. Петроглифтер</w:t>
        <w:br/>
        <w:t>мәуелі ойдың ишарасы. Соның дәлелі Египет пирамидаларының</w:t>
        <w:br/>
        <w:t>жер асты бөлігіндегі мәтіндегі екі шекті, тиекті домбыра. Египет</w:t>
        <w:br/>
        <w:t>танушылар оған ескек деп анықтама беріпті. Бүл біздіңше қате.</w:t>
        <w:br/>
        <w:t>Сурет нобайы ескек түрқынан қысқа, екі ішек пен тиек - мен анық</w:t>
        <w:br/>
        <w:t>домбырамын деп түр. Бүл жерде қателікке апарып отырған нәрсе</w:t>
        <w:br/>
        <w:t>Египеттік «Өлілер кітабын» оку үлгісін ұсынған мамандардың</w:t>
        <w:br/>
        <w:t>қазақтың домбырасынан хабарсыздығы.</w:t>
        <w:br/>
        <w:t>Күрмеуі қиын болғандықтан, әрі өз еркіміз өзімізде</w:t>
        <w:br/>
        <w:t>болмағандықтан Маңғыстау, Үстірттің жазбалары осы уақытқа</w:t>
        <w:br/>
        <w:t>дейін зерттеу аясынан тыс қалып келе жатыр еді. Арғыдағы таңбалар</w:t>
        <w:br/>
        <w:t>мен бейне кескіндер түгілі бергідеғі мынжылдықта араб әриімен</w:t>
        <w:br/>
        <w:t>жазылған жазуларды оқуға, хатқа түсіруге мүршамыз бола</w:t>
        <w:br/>
        <w:t>бермепті...</w:t>
        <w:br/>
        <w:t>Осы жүмбақ әлемге жерлесіміз, Е.А. Бөкетов атындағы</w:t>
        <w:br/>
        <w:t>Қарағанды мемлекеттік университетінің «Жаратылыстану</w:t>
        <w:br/>
        <w:t>ғылымдары мен техникалық мамандықтар» кафедрасының</w:t>
        <w:br/>
        <w:t>меңгерушісі, ағаоқытушы Мүрат Ақмырзаевтың тісі батып, тәуекелі</w:t>
        <w:br/>
        <w:t>барыпты. «Адай уезінің жазба мүралары» қолдарыңыздағы осы</w:t>
        <w:br/>
        <w:t>шығарма. бұрын әлденеше оқулық авторы ретінде танылған әдіскер</w:t>
        <w:br/>
        <w:t>ұстаздың жаңа шығармасы. Уезд қазіргі облыс ауқымынан</w:t>
        <w:br/>
        <w:t>анағұрлым кең аумақты - Жем, Сағыз, Жайық, Ойыл, Хобда</w:t>
        <w:br/>
        <w:t>бойларын да алып жатты. Сондықтан автор ол бетті де зерттеу</w:t>
        <w:br/>
        <w:t>аясынан қалыс қалдыра алмапты. Молынан қамтыған.</w:t>
        <w:br/>
        <w:t>Еңбекті бастап оқығанда-ақ автордың тақырыпқа үлкен</w:t>
        <w:br/>
        <w:t>дайындықпен, гылыми әзірлікпен келгені көзге ұрып, сүйсінтеді.</w:t>
        <w:br/>
        <w:t>Жазулар әлемде қаншалықты сан қилы болса, өңірімізде солардың</w:t>
        <w:br/>
        <w:t>баршасының да үлгісі бар екен. Соларды табанынан таусылып</w:t>
        <w:br/>
        <w:t>жүріп, іздеп табу, оқып зерттеу, ең ақырында ғылыми айналымға</w:t>
        <w:br/>
        <w:t>әкеліп қосу, бейнелеп айтқанда, бір адамның ғүмыры сарп етілетін</w:t>
        <w:br/>
        <w:t>4</w:t>
        <w:br/>
        <w:t>тәжірибе деп қарайтын болсак, бәйгеде өзіңнен күштіден озу үшін,</w:t>
        <w:br/>
        <w:t>оның кемшілігін айналып өтіп, артықшылықтарымен өзіңді қамшылау</w:t>
      </w:r>
    </w:p>
    <w:p>
      <w:r>
        <w:t>қажет. Мысалға өркениет кешінде тасадан суырылып алға пняққан</w:t>
        <w:br/>
        <w:t>әрбір үлыс әлемге өз өлшеміне лайықты жыл санау жүйесін, үрпағына</w:t>
        <w:br/>
        <w:t>тарихи тамырының тереңдігін растап, құпиясын сақтайтын дербес</w:t>
        <w:br/>
        <w:t>жазу үлгісін. яғни тол әліпбиін ұсынудан бастаған. Соңғы қоғам</w:t>
        <w:br/>
        <w:t>жаралғаннан бастау алып, Жер ортасы аталған теніз маңы үрпақтарын</w:t>
        <w:br/>
        <w:t>ұшпаққа шығарған жылсанау б.з.б. 5509-5508-інші жылдан басталса,</w:t>
        <w:br/>
        <w:t>Еуропаны өркендетіп, материктерді оған мойынсүндырған Юлиан</w:t>
        <w:br/>
        <w:t>жылсанауы, аралық өтпелі кезецле Азияда дербес дамыған далалық-</w:t>
        <w:br/>
        <w:t>түркілік мүшел жыл санауы жүйесінің бір нұскасы ретінде, жыл басын</w:t>
        <w:br/>
        <w:t>тышқан жылынан бастап б.з.б. 45 жылдан басталады. Ал Григорян,</w:t>
        <w:br/>
        <w:t>Хижра жылсанаулары да өткенді үмыттырып, жаңа билікке өзгені</w:t>
        <w:br/>
        <w:t>мойынсүндыру үшін жыл санау жүйесін қайтадан жаңғыртып бірінші</w:t>
        <w:br/>
        <w:t>жылдан бастап отырған. Жыл санау үлгісіне сонғы өзгерісті ат қару</w:t>
        <w:br/>
        <w:t>шыққанша ғылым - білімімен жаңалықтар жаршысы болған Орталық</w:t>
        <w:br/>
        <w:t>және Кіндік Асиа өлкесінің әкілі ақын. математик және философ Омар</w:t>
        <w:br/>
        <w:t>Һайям, Селжүк дәулетінің өркендеуі кезеңінде Исфахан</w:t>
        <w:br/>
        <w:t>абсерваториясындағы бес жылдық аспан денелері қозғалысын</w:t>
        <w:br/>
        <w:t>зерттеу нәтижесінде 1079 жылы 15 наурыз күні. Жаңа Күн (наурыз)</w:t>
        <w:br/>
        <w:t>календары үсынды. Осы тарихи тәжірибелерден өнеге алар болсақ</w:t>
        <w:br/>
        <w:t>тәуелсіз Қазақстан Республикасының да жана даму кезеңі 1991</w:t>
        <w:br/>
        <w:t>жылдан басталды. Ал, онып рухани өзегі. жазу тарихы б.з.б. 10-15</w:t>
        <w:br/>
        <w:t>000 жылдардан келе жатқаны өзгелер алдында абыройымызды</w:t>
        <w:br/>
        <w:t>асыратын ата мүрамыз. Мұхаммед Әл-Фараби “Әріптер кітабында</w:t>
        <w:br/>
        <w:t>(китаб әл-харуф)”: таңбалау - “санамен түйсінуге болатын мән-мағына</w:t>
        <w:br/>
        <w:t>-заттарды сезім арқылы қабылдаудап пайда болады, егер ол санаға</w:t>
        <w:br/>
        <w:t>сіңген болса, ақыл-ойдың бір бөлшегіне айналады” (1/3601-</w:t>
        <w:br/>
        <w:t>дегенде, рухтың таңбаға, таңбаның тарихқа айналатындығын</w:t>
        <w:br/>
        <w:t>көрсеткендей. Қазақ қанында, оның рухани түтастығы өлшеміне,</w:t>
        <w:br/>
        <w:t>ақыл-ой бөлшегіне айналған ру таңбалары мен үрандары бар.</w:t>
        <w:br/>
        <w:t>Тәуелсіз ғұмыр озалдан уақыт өлшемінен тыс, ғарыштық-</w:t>
        <w:br/>
        <w:t>кеністік үғым. Сол себепті, тарихи сахынада белгілі бір топтың</w:t>
        <w:br/>
        <w:t>интеллектуалдық-саяси-зкономикалық-тұрмыстық даму биіктігіне</w:t>
        <w:br/>
        <w:t>жеткен уақытында қағазға түсіп, ұлыстың салт-дәстүрі жинағына</w:t>
        <w:br/>
        <w:t>айналған әрбір кітап - “Авеста” да, “Ригведа”, “Забур”, “Таурат”,</w:t>
        <w:br/>
        <w:t>7</w:t>
        <w:br/>
        <w:t>ұйымдастырғанда (Көмір және уран карьерлері) мыңдаған</w:t>
        <w:br/>
        <w:t>ескерткіштер мен ежелгі ел қонысының техника табанына тапталып.</w:t>
        <w:br/>
        <w:t>жүздеген қауымдықтардың күресінге ысырылғанын ұмытуға</w:t>
        <w:br/>
        <w:t>болмайды. Енесай, Гәмен, Созақ, Маңғыстау және Тың даласының</w:t>
        <w:br/>
        <w:t>мыңдаған балбалдары мен құлпытастары әскери полигон</w:t>
        <w:br/>
        <w:t>нысаналарына айналғаны да белгілі.</w:t>
        <w:br/>
        <w:t>Маңғыстау өлкесінде атамзаманғы тас тарих жер бетінде</w:t>
        <w:br/>
        <w:t>қаншама көп болса, жер астында да соншалықты мол, соншалықты</w:t>
        <w:br/>
        <w:t>ежелгі, Әзірге ғалымдардың назарына ілінген Бәйті мен Сырлытам.</w:t>
        <w:br/>
        <w:t>Қызыл қала мен Басқұдық, Дікілтас пен Шақпақ-Ата, Шопан-Ата</w:t>
        <w:br/>
        <w:t>мен Үлкенқұдық палеолит және қола дәуірлері аралығынан сыр</w:t>
        <w:br/>
        <w:t>шертеді. Бүлардың біразы ғылыми тәуелсіз жас аныктау әдісімен</w:t>
        <w:br/>
        <w:t>қазіргі жыл санаудан сң кемі 2000 жыл бүрынғы жәдігерліктер деп</w:t>
        <w:br/>
        <w:t>танылды. “Еуразия даласының ұланғайыр жері (әсіресе Маңғыстау.</w:t>
        <w:br/>
        <w:t>ММА зерттеушісін әлі күтіп жатыр”|2/4|.- дегенді Лев Николаевич</w:t>
        <w:br/>
        <w:t>айтқалы да бір емес бірнеше үрпақ өмірден өтті. Замана желі ашық</w:t>
        <w:br/>
        <w:t>аспан ястындағы тас жәлігерліктерді құмды дауылы, шаңды</w:t>
        <w:br/>
        <w:t>боранымен үгітіп, бедерінен айырып, таңбасы мен жазуын өшіріп</w:t>
      </w:r>
    </w:p>
    <w:p>
      <w:r>
        <w:t>барады. Барымызды базарға шығара алмағанымыз. мүмкіндікті</w:t>
        <w:br/>
        <w:t>іске асыруға дәрменсіздігіміз елдігімізге сын.</w:t>
        <w:br/>
        <w:t>Ұлттық рухты үрпақтан - ұрпаққа жаңғыртып жеткізетін екі-ақ</w:t>
        <w:br/>
        <w:t>тылсым күш бар- Бірі ана сүтімен еніп, “Ана тілі” аталса, екіншісі</w:t>
        <w:br/>
        <w:t>тасқа басылған “Баба хаты” (ру таңбасы. Араб зері) немесе “Қартын</w:t>
        <w:br/>
        <w:t>болса аулыңда. жазулы тұрған хатпен тең” деп әспеттелетін ауызша</w:t>
        <w:br/>
        <w:t>шежіре. Осы екі құдырет жер мен елге қожалық құқын жеткізеді.</w:t>
        <w:br/>
        <w:t>Ежелден сана дамуы көрсеткішінің қарапайымдылыққа</w:t>
        <w:br/>
        <w:t>құрылатындығы белгілі жәйт. Ежелгі жазуларды алғаш жүйелеп</w:t>
        <w:br/>
        <w:t>анықтамалық жасаған Я.Б. Шницерьдің айтуынша “Жазу тіл</w:t>
        <w:br/>
        <w:t>сияқты, жеке бір адамның ойдан шығарған не ашқан жаңалығы</w:t>
        <w:br/>
        <w:t>емес”, “Таңбаға сүйенбегенде адам ойы әлсіз жане үнсіз қалар еді.</w:t>
        <w:br/>
        <w:t>Ал қазір таяқшалар мен бүтақшалар адам кемеңгерлігін уақыт</w:t>
        <w:br/>
        <w:t>ағымынан аман сақтап келеді”|3/3|. Оғыз - түркі. қазақ ру</w:t>
        <w:br/>
        <w:t>таңбаларының да таяқшалар мен бүтақшалардан және күн таңбадан</w:t>
        <w:br/>
        <w:t>тұрады. Осындай елемеуді. Шницерь ру таңбаларына өте үксас</w:t>
        <w:br/>
        <w:t>руналық жазу дамуын талдауынан да байқаймыз. 1764-1899</w:t>
        <w:br/>
        <w:t>жылдары жарық көрген 99-снбекті жүйеге салған ол, 1893 жылы</w:t>
        <w:br/>
        <w:t>9</w:t>
        <w:br/>
        <w:t>ы.</w:t>
        <w:br/>
        <w:t>35</w:t>
        <w:br/>
        <w:t>%</w:t>
        <w:br/>
        <w:t>Х</w:t>
        <w:br/>
        <w:t>ойдан шығарған немесе ашқан жетістігі емес, ғаламның, жануарлар</w:t>
        <w:br/>
        <w:t>мен өсімдіктердің жаратылуы, жалпы табиғатта бір кезде пайда</w:t>
        <w:br/>
        <w:t>болған немесе пайда болатын барша қүбылыстар сияқты бір-біріне</w:t>
        <w:br/>
        <w:t>үштасып дамитын эволюциялық, бірте-бірте жетіле даму заңдарына</w:t>
        <w:br/>
        <w:t>бағынатындығын, жер шарындағы барша жазудың өзара тығыз</w:t>
        <w:br/>
        <w:t>туыстық байланысы барлығын айқындау. Майға поп ай заМи</w:t>
        <w:br/>
        <w:t>(Лейбнниь)- жаратылыс секіріп дамымайды”, - деп бүдан бір ғасыр</w:t>
        <w:br/>
        <w:t>бүрын айтылған Я.Б. Шницерь (3/211,- түжырымы күні бүгінгі</w:t>
        <w:br/>
        <w:t>біздің мимырт тірлігімізді жеделдету үшін де, рухты үштастыру</w:t>
        <w:br/>
        <w:t>қүралы Маңғыстау жазулары үлгісін айдай әлемге таныту үшін де</w:t>
        <w:br/>
        <w:t>басшылыққа алуға лайықты ақиқат. Маңғыстау қазақ шежіресінде</w:t>
        <w:br/>
        <w:t>“жеті жүрт келіп, жеті жүрт кеткен” мекен. Жасы ұлғайған шағында</w:t>
        <w:br/>
        <w:t>жалғыз үлы Сайыннан айрылғаннан кейін ғана жыр тиегін ағытқан</w:t>
        <w:br/>
        <w:t>Түмен Балтабасүлы (8884-1957): “Шаруа-шаңды қиян деген атақ,</w:t>
        <w:br/>
        <w:t>Тарихта тасқа басып жазылған жер. ...Бүл жерде кімдер кетіп кім</w:t>
        <w:br/>
        <w:t>қалмаған, Қара Жер қаза жетсе кімді алмаған. Қызылбас, Қытай,</w:t>
        <w:br/>
        <w:t>Қыпшақ, Қырым, Қырғыз, Айладыр алтау болса. Қалмақ жетеу</w:t>
        <w:br/>
        <w:t>Ерлерден ертедегі қалынған Жер”,- деп жырлаған Маңғыстау ғана</w:t>
        <w:br/>
        <w:t>емес Түран кеңістігін Түркі Мандары-Түркі үлдарының “Қырық</w:t>
        <w:br/>
        <w:t>жылда қазан, елу жылда ел жаңарған” сайын түрлі тайпалық</w:t>
        <w:br/>
        <w:t>одақтарға қайта біріге отырып мекендегеніне де ықылым заман өтті.</w:t>
        <w:br/>
        <w:t>Үлт тірлігі алуан түрлі үлыс пен мемлекет күрамында болған</w:t>
        <w:br/>
        <w:t>кездерден жеткен ескерткіштердегі таңбаларды алғаш хатка түсірген</w:t>
        <w:br/>
        <w:t>Махмүд Қашқари (11/85). Ол уақыт күні кешегі 1072-74 жылдар.</w:t>
        <w:br/>
        <w:t>Бірақ сол кезге олардың қанша жас жасап жеткені белгісіз. Екі жүз</w:t>
        <w:br/>
        <w:t>жылдан соң Рашид ая-диннің “Жамиғат-тауарихында” (1298-1317),</w:t>
        <w:br/>
        <w:t>Мүхаммед Хайдар Дулатидің “Тарих-и-рашилиінде” (1247-1318),</w:t>
        <w:br/>
        <w:t>үш жүз жылдан кейін Қадырғали Жаланридің “Жами ат-тауарихы,</w:t>
        <w:br/>
        <w:t>яғни шежірелер жинағында (1541-1602) дамытыла қайталанып</w:t>
        <w:br/>
        <w:t>отырған осы таңбалардың әрбір авторда айтылуы алуан түрлі</w:t>
        <w:br/>
        <w:t>әпсанаға айналса да, сол таңбалар Маңғыстау даласында сол</w:t>
      </w:r>
    </w:p>
    <w:p>
      <w:r>
        <w:t>күйінде, және қаймағы бүзылмаған алғашқы М.Қашқари хатқа</w:t>
        <w:br/>
        <w:t>түсірген 2242 санынан әлдекайда артық сандық мөлшерімен</w:t>
        <w:br/>
        <w:t>сақталған. Қадырғали өзеңбегін 1602 жылы Рашид-ад-диннің еңбегі</w:t>
        <w:br/>
        <w:t>негізінде жазылған тарих десе|12/4), Әбілғазы баһадүр-ханның</w:t>
        <w:br/>
        <w:t>МАҢҒЫСТАУ ОБЛЫСТЫҚ Г7</w:t>
        <w:br/>
        <w:t>ӘМБЕБАП КІТАПХАНА</w:t>
        <w:br/>
        <w:t>м2.</w:t>
        <w:br/>
        <w:t>“Іияал”, “Құран”, "Илиада мен Одиссей”, “Орхон-Енесай”, “Игорь</w:t>
        <w:br/>
        <w:t>полкі туралы сөз”. “Майн камт” те сол қоғамдағы рухы күштінің</w:t>
        <w:br/>
        <w:t>женісіне ода түрінде болып келеді, және олар рухани демеуші ретінде</w:t>
        <w:br/>
        <w:t>діл дамуында аксиомалар мен догмалар жиынтығы түрінде сөзсіз</w:t>
        <w:br/>
        <w:t>басшылыққа алынады. Атаның балаға. қоғамның үрпаққа табыстар</w:t>
        <w:br/>
        <w:t>өснет негізі - “Өзгенің тауларын аласартпай, өзінің жазығын</w:t>
        <w:br/>
        <w:t>асқақтағу”. Сал себепті кай кезде де үлттық мәдени тәлім - тәрбие</w:t>
        <w:br/>
        <w:t>ана сүтімен бойға, ана гілінде ойға даритын, төл жазуымен дамитын</w:t>
        <w:br/>
        <w:t>нелік. егелік. эгонстік тетік арқылы іске асады.</w:t>
        <w:br/>
        <w:t>Гүркі жұрты - керсге жайып, шанырақ көтерген, қазан аскан</w:t>
        <w:br/>
        <w:t>ата күллігін, кіндік қаны тамып. ата сүйегі жатқан аймағын өзгеге</w:t>
        <w:br/>
        <w:t>бастырмай. мынжылдықтар бойы табан аудармай келе жатқан.</w:t>
        <w:br/>
        <w:t>автохтонды нәсіл. Гәубе делік, үшінші мыңжылдыққа қазақ халқы</w:t>
        <w:br/>
        <w:t>тәуелсіз және түбі біртүркі жүртының үлкен отауы. қары шаңырағы.</w:t>
        <w:br/>
        <w:t>Еуроазиянын рухани көпірі ретінде енді. Әлем таныған ғүлама</w:t>
        <w:br/>
        <w:t>Л.Гумилептін оркениезтердің пасснонарлық даму теориясына</w:t>
        <w:br/>
        <w:t>сүйенсек Міржақмптын “Оян! Қазақ!” ұранының жаңғырғанына</w:t>
        <w:br/>
        <w:t>да чіне 15 жыл толып. көкірек оты маздаған елдің өркеннет көші</w:t>
        <w:br/>
        <w:t>алдына үмтылысы басталды.</w:t>
        <w:br/>
        <w:t>Елдің ақыл-ойы мен абыройынын өлшемі “тек және тексіз немесе</w:t>
        <w:br/>
        <w:t>текті” ұғымы. Біздің тегімізді тануға ұмтылғандардың бірі Л.</w:t>
        <w:br/>
        <w:t>Гумнлевтің айтуы бойынша: “Осынау өзгеше дала мәдениетінін</w:t>
        <w:br/>
        <w:t>суүйексінді дәстүрлері мен терен тамырлары бартұғын, біз</w:t>
        <w:br/>
        <w:t>онымен, отырықшы халықтар мәдениетіне қарағанда, болмашы</w:t>
        <w:br/>
        <w:t>дәрежеде ғана таныспыз. Мүның себебі, әлбегте, түріктердің, басқа</w:t>
        <w:br/>
        <w:t>да көшпелі халықтардың, көршілерімен салыстырғанда. дарын-</w:t>
        <w:br/>
        <w:t>қабілетінін кемдігінен емес. олардың материалдық мәдениеті</w:t>
        <w:br/>
        <w:t>жәдігерліктерінің - киіз, ағаш пен үлпанның - гастан ғәрі нашар</w:t>
        <w:br/>
        <w:t>сақталатындығында, міне сондықтан да батыс сұроналық ғалымдар</w:t>
        <w:br/>
        <w:t>арасында көшпелілер “Адамзаттың арамтамагы (Виолле Ле-Люк)</w:t>
        <w:br/>
        <w:t>деген тікір найда болған” |2/5|. Мә, көзге ұрып, мен мүндалап тұрған</w:t>
        <w:br/>
        <w:t>материалдық дәлелі жоқ “жай жатқан, мал баққан” елдің. әрбір</w:t>
        <w:br/>
        <w:t>өкілінің бойында түпып тұрған рух күшін сезіп, мәдениеті мен</w:t>
        <w:br/>
        <w:t>өнерінің өрісін мойындиған адам ғана осылай айта алады. Осы арала,</w:t>
        <w:br/>
        <w:t>қазақтың қүйқалы тыңын елі мен малынан айырып түрен салғанда,</w:t>
        <w:br/>
        <w:t>жер асты байлығын ашық әдіспен алатын өндіріс алаңдарын</w:t>
        <w:br/>
        <w:t>г 2. к “ Шы 2724</w:t>
        <w:br/>
        <w:t>ұзақ уақыт бойына белгілі бір накты - тарихи нормаға дейін</w:t>
        <w:br/>
        <w:t>өз бетімен даму тәсілі мен өлшемі (В.И. Хорев).</w:t>
        <w:br/>
        <w:t>Валеологиялық мәдениет негізінде антропологиялық</w:t>
        <w:br/>
        <w:t>дамудың табиғатты аялаушы технологиясы және табиғатпен</w:t>
      </w:r>
    </w:p>
    <w:p>
      <w:r>
        <w:t>өзара қарым-қатынастың нақты прининіггері міндетті түрде</w:t>
        <w:br/>
        <w:t>болуға гністі».</w:t>
        <w:br/>
        <w:t>Рухы асқақ ел болудың іргетасы - баба мұрасын аялау, ата</w:t>
        <w:br/>
        <w:t>салтын ардақтау, өрелі әдетті дамыту екендігіне күмән жоқ.</w:t>
        <w:br/>
        <w:t>Тәуелсіз Қазақстанның түңғыш Президенті Нүрсүлтан Әбішұлы</w:t>
        <w:br/>
        <w:t>Қазақстан халқына жедел жаңару жолын нүсқаған Жолдауында</w:t>
        <w:br/>
        <w:t>«Мәдени мұра» бағдарламасын іске асыруды оны сатыларына сай</w:t>
        <w:br/>
        <w:t>жалғастыру, сөйтіп өткенді толық теріп. оны терең «пайымдау</w:t>
        <w:br/>
        <w:t>арқылы қазіргі заман мәдениетін жан-жақты дамыту кажет» |10/</w:t>
        <w:br/>
        <w:t>21), - деп басты ғылыми-тәжірибелік ізденіс бағыттын ашып</w:t>
        <w:br/>
        <w:t>көрсетті. Қазіргі заман мәдениетінің ерекшелігі - валеологиялық</w:t>
        <w:br/>
        <w:t>мәдениет ұғымын барша мәдениетті жеке түлғаның тәни және</w:t>
        <w:br/>
        <w:t>рухани болмысына жинақтаушы, философиялық дербес ұғымдарды</w:t>
        <w:br/>
        <w:t>жекетіршілік иесі санасында тоғыстырушы түтастық түйіні, тәлім-</w:t>
        <w:br/>
        <w:t>тәрбие желісі деп түсінуде. Сонда ғана бар қуаты бір мақсатқа</w:t>
        <w:br/>
        <w:t>шоғырланған, тіршілік ету өзегі табиғатпен үйпесімге қүрылған,</w:t>
        <w:br/>
        <w:t>ата-баба рухын қүрметтеуден күш алып, рухани биікте самғай</w:t>
        <w:br/>
        <w:t>алатын, Адамзат ғұмыр бойы тырнақтап жинаған қүндылықтарға</w:t>
        <w:br/>
        <w:t>ие болып, оны байыта алатын АЗАМАТ қалыптастыруға болады.</w:t>
        <w:br/>
        <w:t>Тегі бар елдің ертеңі елеулі, ұрпағының өрісі кең, санасы сергек,</w:t>
        <w:br/>
        <w:t>жігері жалынды, жастары алымды, жігіті жеңімпаз, қыздары</w:t>
        <w:br/>
        <w:t>қарымды.</w:t>
        <w:br/>
        <w:t>Тарихи-мәдени ескерткіштер өлкесі - “Ашық аспан астындағы</w:t>
        <w:br/>
        <w:t>мүражай”, “Қазыналы жартыарал”, “Киелі мекен” айдарларын</w:t>
        <w:br/>
        <w:t>ежелден иеленіп келе жатқан Маңғыстау осы тұрғыдан аса бай</w:t>
        <w:br/>
        <w:t>тарихи-мәдени мүралар қоймасы, рухтандыру көгершіні қонған</w:t>
        <w:br/>
        <w:t>аймақ. Сол көзге көрініп, бойға қонатын рухани байлық қайнарын</w:t>
        <w:br/>
        <w:t>сақтау, ғылымиесепке алу. қуатын еселеп насихаттау жас үрпақтың,</w:t>
        <w:br/>
        <w:t>яғни ел болашағының, асқақ рухын қалыптастыратын ерекше тетік.</w:t>
        <w:br/>
        <w:t>“Біздің жүмысымыздың арнаулы мақсаты, алуан түрлі ежелгі</w:t>
        <w:br/>
        <w:t>жазу ескерткіштерін салыстырмалы зерттеу негізінде, жазу да тіл</w:t>
        <w:br/>
        <w:t>16</w:t>
        <w:br/>
        <w:t>ББК 63.5.</w:t>
        <w:br/>
        <w:t>А37</w:t>
        <w:br/>
        <w:t>Баспаға ұсынғандар: Е.А. Бөкетов атындағы ҚарМУ Ақтау филиалының</w:t>
        <w:br/>
        <w:t>ғылыми Кенесіжәне Манғыстау облыстық мәденпнет басқармасы</w:t>
        <w:br/>
        <w:t>Маңғыстау облыстық</w:t>
        <w:br/>
        <w:t>«Мәдени мұра» бағдарламасы</w:t>
        <w:br/>
        <w:t>Пікір жазғандар: Әйілқайыр СПАН - ҚР Жұрналистер Одағының</w:t>
        <w:br/>
        <w:t>мүшесі, Махамбет сыйлығының лауреаты.</w:t>
        <w:br/>
        <w:t>Жанбибі ДҮЙСЕНБАЕВА - Филология ғылым-</w:t>
        <w:br/>
        <w:t>дарының кандидаты, Махамбет сыйлығының лауреаты</w:t>
        <w:br/>
        <w:t>Ақмырзаев М. М.</w:t>
        <w:br/>
        <w:t>А37 Адай уезінің жазба мұралары (Рухани қайнар) - (Маңғыстау</w:t>
        <w:br/>
        <w:t>ойы, Үстірт, Жем, Сағыз, Жайық, Ойыл, Хабда бойы). - Алматы: “Нұрлы</w:t>
        <w:br/>
        <w:t>Әлем” баспасы, 2006. - 112 бет. “% 48 бет жапсырма.</w:t>
        <w:br/>
        <w:t>18ВА 9965-773-33-5</w:t>
      </w:r>
    </w:p>
    <w:p>
      <w:r>
        <w:t>Батыс Қазақстан тарихи-мәдени ескерткіштерінің жазу үлгілері-</w:t>
        <w:br/>
        <w:t>жадымызды жаңғыртуға мүмкіндік беретін рухани қайнар. Оларды толық</w:t>
        <w:br/>
        <w:t>жсипақтау, құжаттау, таңбалардың әлемдік жазу мәдениеті қалыптасуындағы</w:t>
        <w:br/>
        <w:t>рөлім, таралу ауқымын анықтау. ерекшеліктерін талдау ұлыстық мсәне ұлттық</w:t>
        <w:br/>
        <w:t>тарихымыздағы ақтаңдақтарды нақтылау шарасы. Арал Каспий кеңістігінде</w:t>
        <w:br/>
        <w:t>дүнне жүзінде осы күнге дейін белгілі ежелгі жазу түрлерінің (идеографиялық,</w:t>
        <w:br/>
        <w:t>петрографиялық, руналық, араби эпитафия) сан ғасырлар бойы түркі жұрты</w:t>
        <w:br/>
        <w:t>пайдалапған барлық үлгілері бар. Кітапта әлкемізде сақталған мәдени-тарихи</w:t>
        <w:br/>
        <w:t>мұраның шамамен 3-10 яайызы туралы ғана кіріспе деректер берілген.</w:t>
        <w:br/>
        <w:t>Еңбек өлкетанушыларға. тарихшыларға, Зороастрдың кіндік қаны тамған</w:t>
        <w:br/>
        <w:t>өлке. Адай уезі аумағын мекендеген ата-бабасы туралы деректі мағлұматтар</w:t>
        <w:br/>
        <w:t>іздеген барша оқырман-мұрагерлерге арналады.</w:t>
        <w:br/>
        <w:t>Кітапта 112 бет мәтін, 20 кесте, 48 иллюстрациялық сурет пайдаланылған</w:t>
        <w:br/>
        <w:t>әдебиеттерге 30 сілтеме берілген</w:t>
        <w:br/>
        <w:t>ББК 63.5.</w:t>
        <w:br/>
        <w:t>0505000000-33</w:t>
        <w:br/>
        <w:t>00 (05)-06</w:t>
        <w:br/>
        <w:t>ІЗВМ 9965-773-33-5 Ө Ақмырзаев М.М. 2006 ж.</w:t>
        <w:br/>
        <w:t>МАҢҒЫСТАУ ОБЛЫСТЫҚ! 9)</w:t>
        <w:br/>
        <w:t>ӘМБЕБАП КІТАПХАНА</w:t>
        <w:br/>
        <w:t>ЖҰМБАҚТЫ ЖҰМЫЛАҒА ІНЕШКЕН</w:t>
        <w:br/>
        <w:t>Жер бетінде адам қолымен жасалған игіліктердің бәрінің өлшеулі</w:t>
        <w:br/>
        <w:t>ғүмыры бар. Мола да солай. Ол да өмір сүреді. Моланың мәңгі</w:t>
        <w:br/>
        <w:t>ғұмыры, заманалар көшіне сәнімен ілесу, сол моланы салған елдің</w:t>
        <w:br/>
        <w:t>бағынын асуы, өркениеттегі жетістігі. Моланың өлуі керісінше елдің.</w:t>
        <w:br/>
        <w:t>ұлттың. үлыстың тарих сахнасынан жойылып кете бастауының</w:t>
        <w:br/>
        <w:t>басы. әлеуметтік катаклизм. Әдетте біз бүл жерде қазак халқының</w:t>
        <w:br/>
        <w:t>мәдени тарихи жәдігерліктерінің кебі марқұм болған адамдар</w:t>
        <w:br/>
        <w:t>басына қойылатын ескерткіштер болып келетініне байланысты мола</w:t>
        <w:br/>
        <w:t>деп шартты түрде айтып отырмыз. Әйтпесе қазақтың ойы мен</w:t>
        <w:br/>
        <w:t>қырындағы сансыз таңбалы тастар, жартас бетіндегі бедерлер,</w:t>
        <w:br/>
        <w:t>кескін сурсттер, ең азы қүдыққа соғылған ру тайпа гаңбаларының</w:t>
        <w:br/>
        <w:t>да бүған қатысы бар. Олар да ғүмыр иесі.</w:t>
        <w:br/>
        <w:t>Өркеңиеттгі елдің барлығының да сенікі, менікі демей тастағы</w:t>
        <w:br/>
        <w:t>жазуларды зерттеуі адами өркениеттің барлық халықтарға ортақ</w:t>
        <w:br/>
        <w:t>игілік екендігін білген ізгіліктен туындаған қажеттілік. Соның</w:t>
        <w:br/>
        <w:t>құрттай ғана бір мысалы үш жыл мұғдарында саяхатшылар</w:t>
        <w:br/>
        <w:t>Америка құрлығындағы бағзы үндістердің мінәжатханасынан</w:t>
        <w:br/>
        <w:t>православие дініндегілердің (М. Аджи дәлелдеуі байынша ежелгі</w:t>
        <w:br/>
        <w:t>тәңірлік -түркілік таным таңбасы «Күн-Аджи») кіріс таңбасын тауып</w:t>
        <w:br/>
        <w:t>таң тамаша қалуы еді. Бүл крест - жай ғана таңба емес. оның сол</w:t>
        <w:br/>
        <w:t>тұрысында праваславие дініне қатысы да жаққа тән. ол тек жер</w:t>
        <w:br/>
        <w:t>бетінде адам қолымен жасалған ең алғашқы ескерткіштердің бірі.</w:t>
        <w:br/>
        <w:t>Ондай кіріс таңбалардың әлденеше түрлі өрнегі қазақ даласында</w:t>
        <w:br/>
        <w:t>да жетіп артылады.</w:t>
        <w:br/>
        <w:t>Ұлы дала мәдениетінің шедеврі дерлік Орхон-Енесей жазбалары</w:t>
        <w:br/>
        <w:t>ше? Бүгінгі ана тілінің қайнарларымен сусындаған түс қазақ оны</w:t>
        <w:br/>
        <w:t>З</w:t>
      </w:r>
    </w:p>
    <w:p>
      <w:r>
        <w:t>датғалымы В.Томсен, 1894 жылы орыс түркітанушысы В.В. Радлов</w:t>
        <w:br/>
        <w:t>сырын ашқан “Орхон-Енесай тас жазуын” ескерусіз қалдырған.</w:t>
        <w:br/>
        <w:t>Каспий - Арал шеңберіндегі қарапайым сызықтар мен</w:t>
        <w:br/>
        <w:t>дөңгелектерден түратын 100-ге жуық нұсқадағы ру таңбаларымен</w:t>
        <w:br/>
        <w:t>қатар жазудың өзге ежелгі үлгілері; суретті идиограмма,</w:t>
        <w:br/>
        <w:t>пиктограмма, петроглиф, нероглиф (гиороглиф) таңбалары да мол.</w:t>
        <w:br/>
        <w:t>Еуропалық меншіктену үрдісінен калыс қала алмаған ғалым:</w:t>
        <w:br/>
        <w:t>“Египет гиероглифтерінен дами отырып, еврейлік-финикиялық</w:t>
        <w:br/>
        <w:t>әліппе Әлемдегі қолданыстағы барлық әліпбилерге негіз болды”</w:t>
        <w:br/>
        <w:t>|3/250|- деп түжырым жасайды. Бүл қазіргі руна таңбаларын әлем</w:t>
        <w:br/>
        <w:t>білетін кезде де үнсіз мақұлданып келе жатқан жағдай болғанымен</w:t>
        <w:br/>
        <w:t>ру таңбалары ежелден қолданыстағы Орта дәне Кіндік Азия</w:t>
        <w:br/>
        <w:t>өркениеті үшін біржақты түжырым.</w:t>
        <w:br/>
        <w:t>Таңба, оның ішінде ру, яғни руна («ұрын»- құпия, жұмбақ,</w:t>
        <w:br/>
        <w:t>тылсым, ұры мағынасында нағыз түркілік ұғым - ММА) туралы</w:t>
        <w:br/>
        <w:t>дүниежүзілік ғылыми айналымда тағы не бар?! Ағылшын тілді</w:t>
        <w:br/>
        <w:t>оқырман үшін “қажетсіз”, орыс тілді Пенде үшін “бәрі бір”, қазақ</w:t>
        <w:br/>
        <w:t>тілді оқырман үшін негізінен беймәлім деректерді назарға берелік.</w:t>
        <w:br/>
        <w:t>Әлемдік энциклопедиялық жинақ: «Солтүстік Еуропадағы тевтон</w:t>
        <w:br/>
        <w:t>руларында б.з.б. бесінші ғасырдан бар деп саналатын руналық</w:t>
        <w:br/>
        <w:t>жазуды голланд, норвег, шведтерде жиі қолданылған “қүпия- үры,</w:t>
        <w:br/>
        <w:t>ұрын” жазу, ол алмания, франция, испания. англияға тылсым</w:t>
        <w:br/>
        <w:t>қуатты күш, аспан мен Жерді жалғастыратын сыйқырлы ишара</w:t>
        <w:br/>
        <w:t>байланыс қүралы ретінде кең таралды» деп жазады және үзын</w:t>
        <w:br/>
        <w:t>саны 31! таңбасы бар руна әліппесінің ағылшын-саксондық</w:t>
        <w:br/>
        <w:t>нүсқасын береді |4-16/481 |. Бастапқыда еуропалықтар (негізінен</w:t>
        <w:br/>
        <w:t>өздерінің тегін Сібір, Алтай, Қос өзен аралығынан тарататын,</w:t>
        <w:br/>
        <w:t>тевтон, гет-гот, хет үрпақтары) хат танып үйренген танымал</w:t>
        <w:br/>
        <w:t>тәсілімен солдан оңға оқыған. Қазіргі кезде табылған таңбаларды</w:t>
        <w:br/>
        <w:t>төрт бағытта да, яғни оңнан солға, солдан оңға, жоғарыдан төмен,</w:t>
        <w:br/>
        <w:t>төменнен жоғары оқып бал ашу, жорамал жасау, емдеу күші бар</w:t>
        <w:br/>
        <w:t>адалдықты қаралықтан қорғау құралы ретінде дәріптеп жүр. Бүл</w:t>
        <w:br/>
        <w:t>да олардың руна қүпиясын ашуда бір тоқтамға келе алмай</w:t>
        <w:br/>
        <w:t>жүргендігінің белгісі.</w:t>
        <w:br/>
        <w:t>Скандинавиялықтардың аңызы бойынша Один (немісше</w:t>
        <w:br/>
        <w:t>Моғап-Уотан. яғни түркілік Отан) тәңірлік таным, далалық</w:t>
        <w:br/>
        <w:t>10</w:t>
        <w:br/>
        <w:t>мәдениет, түркілік өркениет атрибуты болып саналатын шаман</w:t>
        <w:br/>
        <w:t>қолынан тоғыз таяқша алады. Ескерте кетелік, “Тоғыз саны -</w:t>
        <w:br/>
        <w:t>әлдебір толықтықты, кемелдікті, түгелдікті білдіреді”,- деп</w:t>
        <w:br/>
        <w:t>басталатын Серікбол ҚОНДЫБАЙДЫҢ “Сегіз бен тоғыз” атты</w:t>
        <w:br/>
        <w:t>тарауында |18/1-377-456) бүл үғымның біз үшін етенелігі толық</w:t>
        <w:br/>
        <w:t>ашылған. Әдетте қырык бір тасты үш топқа бөліп, әр топтан төртке</w:t>
        <w:br/>
        <w:t>еселіктен қалғанын бірінші жолға үш жерге шоғырландырып</w:t>
        <w:br/>
        <w:t>құмалақ ашатын қазақ бірінші жолға үш үштен тоғыз түссе “Ашпас</w:t>
        <w:br/>
        <w:t>әліп” леп сүйіншісін алып, ары карай бал ашуды доғарады (толық</w:t>
        <w:br/>
        <w:t>ашылса үйінділер дүрыс шаршы бүрыштары мен орталығындағы</w:t>
        <w:br/>
        <w:t>тоғыз нүктеге орналасады). Дәл сол сияқты Один лақтырған тоғыз</w:t>
        <w:br/>
        <w:t>таяқша жерге түскенде үш - үштен өзара қатар орналасып, дүрыс</w:t>
        <w:br/>
        <w:t>шаршылы кереге құрастырады. Осы траферат - шаблоннан Одинге</w:t>
        <w:br/>
        <w:t>олардың бойымен салынатын 24 руналық белгі елес береді (Қара.</w:t>
        <w:br/>
        <w:t>Ила.1- Рүна жазу шаршылары, “Утһарк қатары 7), сөйтіп күпия</w:t>
        <w:br/>
        <w:t>Жаратылыс күшіне ие руна таңбалары пайда болады. Әріптердің</w:t>
        <w:br/>
        <w:t>алғашқы сегіздігіне қандай әріптер алынатындығына байланысты</w:t>
      </w:r>
    </w:p>
    <w:p>
      <w:r>
        <w:t>әліпби “футһоркы, утһоркі” түрінде әртүрлі аталып келеді |5/456-</w:t>
        <w:br/>
        <w:t>457|, Ал бір қызығы сол тігінен жазылмайтындай етіп бекітілген</w:t>
        <w:br/>
        <w:t>керегелердің, таңба және сурет салуда колданылатын үлгі - шаблон</w:t>
        <w:br/>
        <w:t>ретінде Маңғыстау тас жазбасының жиі кездесетін элементтерінің</w:t>
        <w:br/>
        <w:t>бірі. Олар теріс жағадағы (жартыаралдың солтүстік жағасы)</w:t>
        <w:br/>
        <w:t>Жығылған аталатын опырылып 200-300 метр терендікке қүлаған</w:t>
        <w:br/>
        <w:t>қаланшүңқыр тастарының бетінде, таңбалы тасы көп Айрақты</w:t>
        <w:br/>
        <w:t>тауында, Шопан-Ата кауымының алғашқы зиярат нүктесі “Күйеу</w:t>
        <w:br/>
        <w:t>там” қабырғасында, Оғланды қауымдарында бар. Одан да</w:t>
        <w:br/>
        <w:t>мықтысы, осы өрнектің Мұхаммед Әл-Фараби математикасында</w:t>
        <w:br/>
        <w:t>бір квадратты төрт үшбүрышқа бөліп, екі квадрат етіп қайта</w:t>
        <w:br/>
        <w:t>жинаған сызбасына математикалық негізделгендігі |6/180|.</w:t>
        <w:br/>
        <w:t>Үшіншіден. руна санының 24 болуы Оғызханның үлдарына берген</w:t>
        <w:br/>
        <w:t>таңба санына тең және онын ежелгі әліпие екендігі туралы аңыз</w:t>
        <w:br/>
        <w:t>бен жазба дерек те сақталғандығы. Төртіншіден, руналық</w:t>
        <w:br/>
        <w:t>таңбаның Еуропалықтар қойған аттарындағы ру таңбаларынын</w:t>
        <w:br/>
        <w:t>салынуы, аталуы, қасиеті сияқты үштаған үндестік, айна қатесіз</w:t>
        <w:br/>
        <w:t>тектестік барлығы. Ру таңбалары тек Маңғыстаулықтардың,</w:t>
        <w:br/>
        <w:t>Қазақтардың не Түкілердің меншігі емес әлемдік өркениеттің ортақ</w:t>
        <w:br/>
        <w:t>"</w:t>
        <w:br/>
        <w:t>Әртүрлі руналық таңбалар салынуы бойынша ру және ғылыми</w:t>
        <w:br/>
        <w:t>терең зерттелген, Орхон-Енесай таңбаларын қайталайды.</w:t>
        <w:br/>
        <w:t>Халықаралық энциклопедиядағы руна таңбаларының. Шницер</w:t>
        <w:br/>
        <w:t>әріптерінің, ежелгі түркі руналарының дыбысталуында әртүрлі</w:t>
        <w:br/>
        <w:t>нұсқаларында сәйкессіздіктер мен айырмашылықтар бар. Бүл заңды</w:t>
        <w:br/>
        <w:t>да, әлемдік танба мен руна туралы мәліметтердің жеткілікті қорын</w:t>
        <w:br/>
        <w:t>жасамай бүл мәселені түбегейлі шешу мүмкін емес. Әзірге</w:t>
        <w:br/>
        <w:t>жарияланған қазақша энциклопедиялардағы руна туралы</w:t>
        <w:br/>
        <w:t>мақалаларда долбар басым. Егер ру таңбалары үғымы мен</w:t>
        <w:br/>
        <w:t>түрлерінің кіндік отаны түркі әлемі деп танып, талдау іргетасы</w:t>
        <w:br/>
        <w:t>ретінде түркілік үғымды қойсақ, жазулар арасында ғылыми</w:t>
        <w:br/>
        <w:t>айналысқа еуропаның өркендеуі кезінде кең танылған финикия,</w:t>
        <w:br/>
        <w:t>арамей, көне греотия, ежелгі араб әліпбилерінің өз бастауын дәл</w:t>
        <w:br/>
        <w:t>руналық таңбалар сияқты дейтүрік рунасынан алатындығы</w:t>
        <w:br/>
        <w:t>дәлелденер еді. Шындығында да Футоркі-Түркі сөздерінің</w:t>
        <w:br/>
        <w:t>дыбысталуының өзара өте жақындығы, еуропалық руна түркі</w:t>
        <w:br/>
        <w:t>рунасы элементтерін қолданып кіші түркі рунасы ретінде дамыған</w:t>
        <w:br/>
        <w:t>деген байлам жасауға негіз бола алады. Ал қашанда сонғы</w:t>
        <w:br/>
        <w:t>редакциялауда мәселе төркіні жетілдірілетіні, әрі әрбір айналымға</w:t>
        <w:br/>
        <w:t>енген жаңалықтың алдыңғы арбаның терең сорабынан қиындықпен</w:t>
        <w:br/>
        <w:t>шығатындығы белгілі.</w:t>
        <w:br/>
        <w:t>Ғылыми таным әдісі ретінде мәденнет типологиясын анықтау</w:t>
        <w:br/>
        <w:t>оның құрылымын нақтылаудан, мәдениет үғымы құрылымын</w:t>
        <w:br/>
        <w:t>сараптау мәдени игіліктерді есепке алудан басталады. Игілікті</w:t>
        <w:br/>
        <w:t>мирасқа қалдырудың бірден бір құралы - жазу сызу.</w:t>
        <w:br/>
        <w:t>Мәдениеттіліктің айқын белгісі сөздің мағыналы таңбасын, яғни</w:t>
        <w:br/>
        <w:t>гуманитарлық таным обьектісін түсіну, тану. Сондықтан да жазу</w:t>
        <w:br/>
        <w:t>мәдениеті ақиқат өркенист белгісі ретінде ерекше қүнды. Таңбалы</w:t>
        <w:br/>
        <w:t>мәтін ежелгі еркениет пен тарихи белгілі мәдениетке қатыстылықты</w:t>
        <w:br/>
        <w:t>білдіретін болса, оны жинактау, үғыну, кадеге жарату үрпақ парызы.</w:t>
        <w:br/>
        <w:t>Қазір дүниежүзінде гумапитарлық парадигманы іске асыру</w:t>
        <w:br/>
        <w:t>ҡұралы.ретінде, жалпыға ортақ әлеуметтік-экологиялық және</w:t>
        <w:br/>
        <w:t>рухани дағдарыстардан шығу, әрбір жеке тұлғаның денсаулығын</w:t>
        <w:br/>
        <w:t>қалыптастыру, нығайту және сактау мәселелерінің дефинициялық</w:t>
        <w:br/>
        <w:t>(айқындаушы) термині ретінде валеологиялық мәдениет үғымы</w:t>
        <w:br/>
        <w:t>қолданысқа енді. Яғни: «Валеологиялық мәденет - «өндеу»,</w:t>
      </w:r>
    </w:p>
    <w:p>
      <w:r>
        <w:t>15</w:t>
        <w:br/>
        <w:t>Қошқар Ата қауымы. Жалпы көрініс, 2004.</w:t>
        <w:br/>
        <w:t>Илл 2 АҚШ. Джорджия штаты рәміздері. 1776.</w:t>
        <w:br/>
        <w:t>Тһе 5ізіе Зва!</w:t>
        <w:br/>
        <w:t>Штат өл таңбасы</w:t>
        <w:br/>
        <w:t>Тһе 5ізіе Ғізд</w:t>
        <w:br/>
        <w:t>Штат жалауы</w:t>
        <w:br/>
        <w:t>Тһе 5ізіе Ғіоу/ег % Тһе бізів Біге</w:t>
        <w:br/>
        <w:t>Сһегокев Нове Вгомп Тһгавһег</w:t>
        <w:br/>
        <w:t>Штат гүлі Штат құсы</w:t>
        <w:br/>
        <w:t>Ақ гүлді райхан Сұр балғабас</w:t>
        <w:br/>
        <w:t>Тһа Ә1а!в Тгев</w:t>
        <w:br/>
        <w:t>Шуав Ойк</w:t>
        <w:br/>
        <w:t>Штат ағашы</w:t>
        <w:br/>
        <w:t>Маңгі жасыл вмен</w:t>
        <w:br/>
        <w:t>Илл 4 Пиктографиялық жазу үлгілері</w:t>
        <w:br/>
        <w:t>Америка</w:t>
        <w:br/>
        <w:t>үндістері</w:t>
        <w:br/>
        <w:t>жазу үлгісі</w:t>
        <w:br/>
        <w:t>Жоғарғы</w:t>
        <w:br/>
        <w:t>Гурон</w:t>
        <w:br/>
        <w:t>көлі</w:t>
        <w:br/>
        <w:t>жазуы</w:t>
        <w:br/>
        <w:t>Гурон</w:t>
        <w:br/>
        <w:t>көлі</w:t>
        <w:br/>
        <w:t>маңы</w:t>
        <w:br/>
        <w:t>жазуы</w:t>
        <w:br/>
        <w:t>Маңғыстау жазу үлгісі</w:t>
        <w:br/>
        <w:t>“Сейсен-Ата” жазуы “Уәлі ханзадасы”</w:t>
        <w:br/>
        <w:t>1. Тіршілік дарағы</w:t>
        <w:br/>
        <w:t>2. Жапырақ жайған ұя</w:t>
        <w:br/>
        <w:t>3. Балалық, жігіттік,</w:t>
        <w:br/>
        <w:t>азаматтық мүшел</w:t>
        <w:br/>
        <w:t>4. Төрт мүшелге</w:t>
        <w:br/>
        <w:t>шыққан азамат</w:t>
        <w:br/>
        <w:t>5. Шаңырақ құру</w:t>
        <w:br/>
        <w:t>6. Төрт мүшелдегі әйел</w:t>
      </w:r>
    </w:p>
    <w:p>
      <w:r>
        <w:t>7. Иесіз шаңырақ,</w:t>
        <w:br/>
        <w:t>сырға иесі</w:t>
        <w:br/>
        <w:t>8. Жабық кеуде,</w:t>
        <w:br/>
        <w:t>тұтас өңіржиек</w:t>
        <w:br/>
        <w:t>ӘРІП ӘЛЕМІНІҢ АТАСЫ -РУ ТАҢБАЛАРЫ</w:t>
        <w:br/>
        <w:t>Маңғыстаудың қара ойы мен Үстірт қырындағы Шақпақ-Ата,</w:t>
        <w:br/>
        <w:t>Кенті баба, Сүлтан-епе, Қаңға баба, Қошқар-Ата, Қараман-Ата,</w:t>
        <w:br/>
        <w:t>Есен-Ата, Масат-Ата, |Шопан-Ата. Үстірт үстіндегі Маната, Қырғын,</w:t>
        <w:br/>
        <w:t>Оғланды. Уәлі, Дөңқара. Сейсем-Ата, Үшкан-Ата, Ақмешіт, Қүсшы-</w:t>
        <w:br/>
        <w:t>Ата (Қара. Кесте 12 - Маңғыстау қауымдарындағы огғыздық- рулық</w:t>
        <w:br/>
        <w:t>таңбалар) қауымдарында негізгі айырым белгісі рулық таңбамен</w:t>
        <w:br/>
        <w:t>салынған мәтіндік сілтеме жоқ ескерткіштер мол.</w:t>
        <w:br/>
        <w:t>Кесте 12- Маңғыстау қауымдарындағы оғыздық - рулық</w:t>
        <w:br/>
        <w:t>таңбалар</w:t>
        <w:br/>
        <w:t>«Жз”ар</w:t>
        <w:br/>
        <w:t>ТЫ ығ г ык</w:t>
        <w:br/>
        <w:t>16</w:t>
        <w:br/>
        <w:t>2.5. Құсшы Ат» қауымы 2.6. Сейсем Ата қауымы</w:t>
        <w:br/>
        <w:t>27</w:t>
        <w:br/>
        <w:t>илл 3 Идеографиялық жазу үлгілері</w:t>
        <w:br/>
        <w:t>Маңғыстау. Айрақты жекпе-жегі: “Қанға-қан”</w:t>
        <w:br/>
        <w:t>Илл 5 Бәйті қорғаны петроглифтері мен таңбалары</w:t>
        <w:br/>
        <w:t>(6.з.б. ХХ ғасыр)</w:t>
        <w:br/>
        <w:t>Жалпы қабырғаның ішкі беті</w:t>
        <w:br/>
        <w:t>1. Петроглифтік элементтер: "Қаралы күн” (Ақмырзаев М.М. 2005)</w:t>
        <w:br/>
        <w:t>“Ұрыста Қолбасшы (1) өлді, әскер</w:t>
        <w:br/>
        <w:t>қырылды (2), қаралы күн орнап күн</w:t>
        <w:br/>
        <w:t>тұтылды (3), жеңіліс тапқан қолдың</w:t>
        <w:br/>
        <w:t>бір бөлігі (4) хабарға шапты, дабыл (5)</w:t>
        <w:br/>
        <w:t>қағылып, жаңа басшының мықты</w:t>
        <w:br/>
        <w:t>сарбаздары (6) көмекке құйылды</w:t>
        <w:br/>
        <w:t>4</w:t>
        <w:br/>
        <w:t>2. Оғыз таңбаларының элементтері:</w:t>
        <w:br/>
        <w:t>ЕЗЕЙЕ2</w:t>
      </w:r>
    </w:p>
    <w:p>
      <w:r>
        <w:t>!</w:t>
        <w:br/>
        <w:t>қолданылады, ал кәрістер әліпбиінде тәңірлік түлғадағы алғашқы</w:t>
        <w:br/>
        <w:t>символ күн таңба пайдаланады. Өз дамуында қытай өркениетімен</w:t>
        <w:br/>
        <w:t>тығыз байланыста болған корейліктер үшін олардың арасында б.з.</w:t>
        <w:br/>
        <w:t>Ежелгі | Қазіргі</w:t>
        <w:br/>
        <w:t>танба белгі</w:t>
        <w:br/>
        <w:t>Кесте 4 - Копей әліпбиі</w:t>
        <w:br/>
        <w:t>Ежелгі | қазіргі| Әріп</w:t>
        <w:br/>
        <w:t>таңба белгі | мәні</w:t>
        <w:br/>
        <w:t>үшінші ғасырында қытай тілін 1аратқан Ваншинь атты ғүлама</w:t>
        <w:br/>
        <w:t>болды. Дегенмен корей далалықтары өздерінің “онь-мунь” аталатын</w:t>
        <w:br/>
        <w:t>ұлттық жазуын да сақтап қалған. Және корей әліппесінің бізге</w:t>
        <w:br/>
        <w:t>туыстық ерекшелігі ру таңбаларына үқсас тік сызықты</w:t>
        <w:br/>
        <w:t>таңбаларының молдығы және корей тілінде Ің| дыбысының доңгелек</w:t>
        <w:br/>
        <w:t>арқылы белгіленуі. Серікбол күн таңбаны (абақ-табақ-</w:t>
        <w:br/>
        <w:t>тостаған.ММА) “...нүктенің де шеңбердің де атауы бола алады.</w:t>
        <w:br/>
        <w:t>Өйткені. шеңбер - екі үдайлы пішін: а) оны нүктенің үлкейтіп</w:t>
        <w:br/>
        <w:t>көрсетілген түрі деп елестетуге болады; б) ол кеңістіктің шегі мен</w:t>
        <w:br/>
        <w:t>пішінін, аумағын бере алалы. Ол кеңейе де. тарыла да алады; бүл</w:t>
        <w:br/>
        <w:t>тұрғыдан ол сызыққа (сәуле шоғырына.ММА.) сәйкес келеді)” |18/</w:t>
        <w:br/>
        <w:t>1-72|. Бұл туралы “Күн таңба” туралы әңгімеде тағы да айтылады</w:t>
        <w:br/>
        <w:t>26</w:t>
        <w:br/>
        <w:t>Илл 1 Руна шаршылары, “У төркі” қатары.</w:t>
        <w:br/>
        <w:t>1.1. Один түсінген тоғыз таяқша.</w:t>
        <w:br/>
        <w:t>1.2. Жығылған керегекөзі мен ондағы 4;</w:t>
        <w:br/>
        <w:t>руна шаршысы. Күйеу там шаблоны. Жығылйан</w:t>
        <w:br/>
        <w:t>1.3. Әл-Фараби квадраттарындағы | і</w:t>
        <w:br/>
        <w:t>руна шаршысы және руна</w:t>
        <w:br/>
        <w:t>таңбаларының сызылу тәртібі.</w:t>
        <w:br/>
        <w:t>1.4. Айрақты петроглифтері: көрөгекездер, “Құтырған бура” бейнесі.</w:t>
        <w:br/>
        <w:t>Айрақты таңбалы тастарының бірі</w:t>
        <w:br/>
        <w:t>Әл-Фараби шаршылары</w:t>
        <w:br/>
        <w:t>5 және ұрын жазу ! Ө</w:t>
        <w:br/>
        <w:t>ы шыл алымы тым</w:t>
        <w:br/>
        <w:t>1. Керегекөз шаршылар</w:t>
        <w:br/>
        <w:t>2. Бура</w:t>
        <w:br/>
        <w:t>ЕЕ 2</w:t>
        <w:br/>
        <w:t>Один жерге түскенде тылсым күшпен ерекше жиналған тоғыз таяқша және</w:t>
        <w:br/>
        <w:t>оны керегекөз етіп пайдаланғанда шыққан 24 таңбалы “Утһарка” қатары.</w:t>
        <w:br/>
        <w:t>ШЕ</w:t>
      </w:r>
    </w:p>
    <w:p>
      <w:r>
        <w:t>ЕЗБЕ</w:t>
        <w:br/>
        <w:t>ЖУ</w:t>
        <w:br/>
        <w:t>ХХ</w:t>
        <w:br/>
        <w:t>Ж &gt;</w:t>
        <w:br/>
        <w:t>ЖҚА</w:t>
        <w:br/>
        <w:t>Қ есе ЖУА</w:t>
        <w:br/>
        <w:t>Кесте 11 - Руналық жазу ерекшеліктері</w:t>
        <w:br/>
        <w:t>) у ер</w:t>
        <w:br/>
        <w:t>Руналық жазу ерекшеліктері кестесі</w:t>
        <w:br/>
        <w:t>2. ы тамбі</w:t>
        <w:br/>
        <w:t>тте Да м -</w:t>
        <w:br/>
        <w:t>25 903846.</w:t>
        <w:br/>
        <w:t>%%6%%</w:t>
        <w:br/>
        <w:t>А</w:t>
        <w:br/>
        <w:t>Үү</w:t>
        <w:br/>
        <w:t>ӘШЗЫТЗ</w:t>
        <w:br/>
        <w:t>хк%</w:t>
        <w:br/>
        <w:t>жұлу</w:t>
        <w:br/>
        <w:t>13314424</w:t>
        <w:br/>
        <w:t>ЕГІЗ</w:t>
        <w:br/>
        <w:t>р4</w:t>
        <w:br/>
        <w:t>931)</w:t>
        <w:br/>
        <w:t>яңыңан</w:t>
        <w:br/>
        <w:t>33314%</w:t>
        <w:br/>
        <w:t>т</w:t>
        <w:br/>
        <w:t>ет</w:t>
        <w:br/>
        <w:t>12422512</w:t>
        <w:br/>
        <w:t>2</w:t>
        <w:br/>
        <w:t>атғыт,</w:t>
        <w:br/>
        <w:t>ЕТІ:</w:t>
        <w:br/>
        <w:t>шеоо</w:t>
        <w:br/>
        <w:t>ір</w:t>
        <w:br/>
        <w:t>«Ейкекназ</w:t>
        <w:br/>
        <w:t>Руналық жазу ерекшеліктері кестесі негізіне Ғ. Айдаров еңбектері.</w:t>
        <w:br/>
        <w:t>хууғуу. Кугруу2. ги. уеуум/. Уо5 Ш1.іпо сайттарынын материалдары алынды.</w:t>
        <w:br/>
        <w:t>Салыстыру олардың арасындағы таңба пішіні, әріптік мәні,</w:t>
        <w:br/>
        <w:t>пішініне қарай ой түк» қисыны сияқты сансыз үқсастық тектік</w:t>
        <w:br/>
        <w:t>тұтастықпен қатар, олардың талдануында әлемдік бірізділіктің</w:t>
        <w:br/>
        <w:t>жоқтығын. және сондай бірыңғай жүйені жасақтауда қазақ ру</w:t>
        <w:br/>
        <w:t>таңбаларының да жеткізер ерекшелігі, ак таңдақтарды айқындар</w:t>
        <w:br/>
        <w:t>қуаты бар екендігін байқауға болады.</w:t>
        <w:br/>
        <w:t>21</w:t>
      </w:r>
    </w:p>
    <w:p>
      <w:r>
        <w:t>молырак болатын жастардың рухын ояту, олардың өлкетануға</w:t>
        <w:br/>
        <w:t>деген ықыласын колдау үшін таңбалар қоры кестелерін сол күйінде</w:t>
        <w:br/>
        <w:t>мүмкіндігінше толық беріп отырмыз.</w:t>
        <w:br/>
        <w:t>1. Идеографиялық жазу нұсқалары</w:t>
        <w:br/>
        <w:t>Жасы б.з.б. екі миллион жылдан әріден басталып, б.з.б 10 000</w:t>
        <w:br/>
        <w:t>жылдарға дейін созылған ежелгі тас ләуірі (палеолит. грек. лалаойос</w:t>
        <w:br/>
        <w:t>-ежелгі, литос - тас), яғни саналы адамның казба сүйегі табылған</w:t>
        <w:br/>
        <w:t>кезден бастап есептелетін жазу дәуірі идсографиялық жазу</w:t>
        <w:br/>
        <w:t>нүсқалары деп аталады. Кейбір деректер бойынша идеографиялық</w:t>
        <w:br/>
        <w:t>жазу жасы суретті сызбалар молырақ жеткен сегізінші</w:t>
        <w:br/>
        <w:t>мыңжылдықтардағы жаңа тас дәуірімен де есептеледі (неолит. грек.</w:t>
        <w:br/>
        <w:t>идеа - ой, бейне, нео- жаңа, графо -жазамып). Олар графикалық</w:t>
        <w:br/>
        <w:t>пішініне сай түрақты мағынаны өрнектейтін, алғашкы суретті жазба</w:t>
        <w:br/>
        <w:t>өрнектер. Мағынасы дыбысқа, немесе аз ғана дыбыстан түратын</w:t>
        <w:br/>
        <w:t>морфемаға, яғни ең кіші мағыналы сөз бөлшегіне, не толық сөзге</w:t>
        <w:br/>
        <w:t>сай келетін шартты суретті жазбалар әлемнің барлық бөліктерінде</w:t>
        <w:br/>
        <w:t>табылып, есспке алынған. Ал қазақ даласында тотемдік белгілі</w:t>
        <w:br/>
        <w:t>суреттер мен таңбалар. аңшылық, жауынгерлік нысаналық, мал</w:t>
        <w:br/>
        <w:t>бағу, өсіру туралы көріністердің ерекше мол екендігі жергілікті</w:t>
        <w:br/>
        <w:t>тұрғындарға атам заманнан мәлім болғанымен, олардың ғылыми</w:t>
        <w:br/>
        <w:t>каталогы жасалып, әлемге таныстырылғаны өте мардымсыз. Сондай</w:t>
        <w:br/>
        <w:t>жағдай Маңғыстау ескерткіштеріне де тән. “Ең ежелгі</w:t>
        <w:br/>
        <w:t>ескерткіштерге Қазақстанның барлык өлкесінде: Геректі, Тесік-Тас,</w:t>
        <w:br/>
        <w:t>Баян-Ата, Саян және Маңғышлақта кездесетін негізінен</w:t>
        <w:br/>
        <w:t>жартастардағы гравюралар жатады. Оларды орындау үш әдіспен</w:t>
        <w:br/>
        <w:t>жасалады: нүктелеп ою, тіліп сызу және жартасқа сурет салу”, -</w:t>
        <w:br/>
        <w:t>деген Әлкей Марғұлан (15/5 |, ойы тасқа ФЕЛЕЛЫ да 2. жуық</w:t>
        <w:br/>
        <w:t>уақыт өтті.</w:t>
        <w:br/>
        <w:t>Идеографиялық жазуды оқу енсін классикалық түрі</w:t>
        <w:br/>
        <w:t>Американдық үндістердің Жоғарғы көл жартасындағы хаты (Қара.</w:t>
        <w:br/>
        <w:t>Илл 3. Идеографиялық алка үлгілері). Тақырыбын “Өткел” деп</w:t>
        <w:br/>
        <w:t>қоюға болатын мақалада “... Киесі бүркіт (батырлық) Айдарлы</w:t>
        <w:br/>
        <w:t>батыр бастаған ел бес қайықпен (51! үндіс) көлден үш күнде өтті.</w:t>
        <w:br/>
        <w:t>Күн тұманды, қаракөлеңкелі еді. (аспан күмбезі астындағы</w:t>
        <w:br/>
        <w:t>21</w:t>
        <w:br/>
        <w:t>соң ғана табысып!шаңырақ көтерген сынайлы (екі төрт шаршылы</w:t>
        <w:br/>
        <w:t>төртбүрыш, ер мен әйел, және шаңырақ белгісі). Бірақ олар жер</w:t>
        <w:br/>
        <w:t>қойнына аттанғанша үрпақ көрмегендей. Мүмкін өксіп өткен</w:t>
        <w:br/>
        <w:t>өмірден (тамшылар) кейінгілер сабақ алсын деді ме. шебер осы хатты</w:t>
        <w:br/>
        <w:t>белгі тасына оюлаған.</w:t>
        <w:br/>
        <w:t>Ал 747 суреттегі құлпытас Маңғыстаулық “Уәлі хапзадасы”.</w:t>
        <w:br/>
        <w:t>Қысқа да нүсқа ишара болашағынан үміт күттірген хан ұлының</w:t>
        <w:br/>
        <w:t>(биік бас киім), жау колынан (найза) жастай өлгенін мәлімдеп түр.</w:t>
        <w:br/>
        <w:t>Петрографиялық, яғни тастағы жазу үлгілеріне де Маңғыстау</w:t>
        <w:br/>
        <w:t>бай. Қаратау сілемдерінде, Айрақты тауында, жер асты мешіттері</w:t>
        <w:br/>
        <w:t>қабырғаларында. қүдық басында тарихы 4-5000 жыл. яғни б.з.б.</w:t>
        <w:br/>
        <w:t>үшінші, екінші мыңджылдықтармен өлшесетін Бәйті қорған сияқты</w:t>
        <w:br/>
        <w:t>әзірге зерттелген қоргандармен қатар зерттелмеген сақ үйіктеріндегі</w:t>
        <w:br/>
        <w:t>идеограммалар зерттеушісі мен жаңалық ашушы үрпағын күтіп</w:t>
        <w:br/>
        <w:t>жатыр. (Қара. Илял 5 - Бәйті қорғаны таңбалары)</w:t>
        <w:br/>
        <w:t>Бәйті киіз үй пішінді, орталығы кіріс түрінде бөлмеленген, кіру</w:t>
      </w:r>
    </w:p>
    <w:p>
      <w:r>
        <w:t>жолы төбесінен түсетін шамамен 4000 жылдық жас қойылған</w:t>
        <w:br/>
        <w:t>қорған. Оның ішкі қабырғасына сызылған жазуды оку нүсқасы</w:t>
        <w:br/>
        <w:t>төмендегідей: шартты белгілер - І-інші адам кескіні ірі, әрі</w:t>
        <w:br/>
        <w:t>зиялылық белгісі ішкиім киген, оның "ыяғы” көктен келіпті. 2-қүлап</w:t>
        <w:br/>
        <w:t>жатқан жарақат алған жауынгер болуы керек. 3- қараланған күн,</w:t>
        <w:br/>
        <w:t>4-қырылған әскер, шегінген сарбаздар, 5-дабыл күралы. 6-шошақ</w:t>
        <w:br/>
        <w:t>бөрікті - денелі қолбасшы, 7- алаңға асыққан сарбаздар. Олай болса</w:t>
        <w:br/>
        <w:t>мәтін: “Ұрыста Қолбасшы өлді, әскер қырылды, қаралы күн орналы.</w:t>
        <w:br/>
        <w:t>Жеңіліс тапқан қолдың бір бөлігі, хабарға шапты. дабыл қағылып,</w:t>
        <w:br/>
        <w:t>жаңа колбасшы сарбаздарымен көмекке ұмтылды (ММА)”.</w:t>
        <w:br/>
        <w:t>3. Буын жазуы</w:t>
        <w:br/>
        <w:t>Сөз күрамындағы жеке буындартаңбаменбелгіленіп терілетін жазу</w:t>
        <w:br/>
        <w:t>үрдісі шығыс үлдары - жапон. қытай және үнділіктерге тән. Қытай</w:t>
        <w:br/>
        <w:t>аңызы бойынша ежелгі қытай патшасы Сюн-гин-ши (Сүйінші. ММА)</w:t>
        <w:br/>
        <w:t>алғашқы жазуды жіп түю жүйесі түрінде ойлап тауып, ол “түйінді”</w:t>
        <w:br/>
        <w:t>жазу деп аталған (“Жіпке тізу” үғымы қазақта, ой тізбегін белгілеу</w:t>
        <w:br/>
        <w:t>жолы. санақ және оқиғаларды есте сақтау тәртібі мағынасында</w:t>
        <w:br/>
        <w:t>сақталған. ММА). Бүл ой ертедегі американдықтар мен африка</w:t>
        <w:br/>
        <w:t>24</w:t>
        <w:br/>
        <w:t>торланған үш күн бейнесі). Сондықтан көлден өту баяу жүрді</w:t>
        <w:br/>
        <w:t>(тасбақа-жетістік, жолы болу үғымын береді), Өткелден ел өтіп</w:t>
        <w:br/>
        <w:t>болғанша Айқүлақ батыр (су үлуы) және Мүйізді батыр (айдаһар)</w:t>
        <w:br/>
        <w:t>кезекпен күзетте түрды. Дегенмен жаңа қонысқа өту сәтті өтті” -</w:t>
        <w:br/>
        <w:t>деген ишара “жазылған”.</w:t>
        <w:br/>
        <w:t>Маңғыстау идиограммасы үлгісі Маңғыстау энциклопедия-</w:t>
        <w:br/>
        <w:t>сынан алынды. Онда “Екі салт атты бейнесі. Айрақты тауы” деп</w:t>
        <w:br/>
        <w:t>берілген сурет |17/41|. Егер нышанды бейнеге зер сала үңіліп</w:t>
        <w:br/>
        <w:t>қарайтын болсақ алдыңғы батырдың астындағы сәйгүліктің кекілі</w:t>
        <w:br/>
        <w:t>мен қүйрығы күзелген. Түркілік дәстүрде, несі өлген көлік</w:t>
        <w:br/>
        <w:t>түлданады да жыл садақасына сойылады. Егер иесі ұрыста өлсе,</w:t>
        <w:br/>
        <w:t>жеңген батыр олжасына айналады, бірақ ол жағдайда ол</w:t>
        <w:br/>
        <w:t>тұлданбайды. Олай болса "Ер қанаты - ат” - тұлданған сәйгүлік</w:t>
        <w:br/>
        <w:t>иесін майдан даласынан алып шығып денесін еліне жеткізген болар</w:t>
        <w:br/>
        <w:t>ма... Бүгін оны тақымына басқан, қарсыласын аты үстінен жүлып</w:t>
        <w:br/>
        <w:t>алып, ілгері өтіп барып ат басын тартқан сарбаз өткен жекпе-жекте</w:t>
        <w:br/>
        <w:t>жолы болмаған батырдың күныкері болуы керек. Иесін қуғыншы</w:t>
        <w:br/>
        <w:t>зауалынан қүтқаруға канаты қайырышып, тілерсегі ерен күштен</w:t>
        <w:br/>
        <w:t>бүгілген екінші жануар да оқыранып түр. Міне, нағыз түркілік қанға</w:t>
        <w:br/>
        <w:t>қан салты, әрбір сызыгы ишараға толы жекпе жек көрінісі. (талдау</w:t>
        <w:br/>
        <w:t>М.М. Ақмырзаев. 2004).</w:t>
        <w:br/>
        <w:t>2. Пиктографиялық жазу.</w:t>
        <w:br/>
        <w:t>Жазудың ең көне түрі деп танылғанымен оның хабарлы</w:t>
        <w:br/>
        <w:t>суреттерін түсіну оңай емес. Оның ерекшелігі адресатқа хабар, оны</w:t>
        <w:br/>
        <w:t>жеткізетін жүмбак қүрал, келісілген шартты белгі, ежелден бойға</w:t>
        <w:br/>
        <w:t>сіңген қүпия ым-жым тәберіктері немесе қосымша белгі салынған</w:t>
        <w:br/>
        <w:t>түрмыстық заттар арқылы жолданған. Қазақ салтында “Ымға</w:t>
        <w:br/>
        <w:t>түсінбеген - дымға түсінбейді” деп сәбиге бойтүмар тағу,</w:t>
        <w:br/>
        <w:t>қалыңдыққа сырға, келінге орамал салу, араша үшін ортаға орамал</w:t>
        <w:br/>
        <w:t>тастау, түс жору, қаралы үй белдеуіне жалаулы найза қыстыру,</w:t>
        <w:br/>
        <w:t>қаралы ойы болса үй артынан келу, адалдығына көк шөп жүлып</w:t>
        <w:br/>
        <w:t>көктей солмаққа ант беру т.с.с. ишаралар мол. Солардың бірі</w:t>
        <w:br/>
        <w:t>Нұржан Наушабаев пен Сапарғалидың айтысы. Оны арқылы хатқа</w:t>
        <w:br/>
        <w:t>салсақ, ребус пиктограмма болар еді.</w:t>
      </w:r>
    </w:p>
    <w:p>
      <w:r>
        <w:t>22</w:t>
        <w:br/>
        <w:t>(Қара. Илл/ 6 - Кұн таңбалар. илл. 7- “Күн "таңба оның әлемдік</w:t>
        <w:br/>
        <w:t>философиясы)</w:t>
        <w:br/>
        <w:t>Бұл әліпбиде 16 дауыссыз, 1! дауысты бар. Соған сәйкес</w:t>
        <w:br/>
        <w:t>дауыссыздардың дауысталуы да біздің түсінігімізге жақын.</w:t>
        <w:br/>
        <w:t>Дауыстылар мен дауыссыздар қүрайтын барлық буын 168 болып</w:t>
        <w:br/>
        <w:t>шығады. Ежелгі Түрік Рунасында осы үқсастық сақталуға тиіс</w:t>
        <w:br/>
        <w:t>дей отырып, оны да қатерлеріңізге бере кетелік |3/1-72|. Жазу оң</w:t>
        <w:br/>
        <w:t>жақтан жоғарыдан төмен бағаналарды толтыра отырып солға карай</w:t>
        <w:br/>
        <w:t>жүреді.</w:t>
        <w:br/>
        <w:t>Кесте 5 - жапон дауыстыларын белгілеу</w:t>
        <w:br/>
        <w:t>“кы ко,кө (кио, ҡыө ШЫ.</w:t>
        <w:br/>
        <w:t>|кеееее ;</w:t>
        <w:br/>
        <w:t>шш Куө, -1- ім. 4| іл, «744, -| па, --р пуа</w:t>
        <w:br/>
        <w:t>| қыо ку” кі кә на ннә</w:t>
        <w:br/>
        <w:t>Осынған үқсас таңбалар Орхон-Енесай және Галас</w:t>
        <w:br/>
        <w:t>таңбаларында да дауыстау белгілері ретінде қолданылады.</w:t>
        <w:br/>
        <w:t>Кесте 6 - Ежелгі түркі рунасы дауыстыларын белгілеу |19/</w:t>
        <w:br/>
        <w:t>191.</w:t>
        <w:br/>
        <w:t>ТЕХ РӨ &gt; ыы</w:t>
        <w:br/>
        <w:t>мез Тыа СЕЛЕ ШЕ!</w:t>
        <w:br/>
        <w:t>4. Дыбыстық жазу.</w:t>
        <w:br/>
        <w:t>Жеке дауысты дыбыстары аса көп және олардың сөз мағынасын</w:t>
        <w:br/>
        <w:t>өзгертуі түркі тілінде қалыптасты. Бүл жазу жазба өнерінің ең көп</w:t>
        <w:br/>
        <w:t>таралған, және үлттар мен ұлыстарда алуан түрленіп даму</w:t>
        <w:br/>
        <w:t>сатысындағы түрі. Қазіргі заманғы еуропа, қытай, үнді, араб, орыс,</w:t>
        <w:br/>
        <w:t>латын, ағылшын әліпбилері осы негізде қүрылған. Оның бастамасы,</w:t>
        <w:br/>
        <w:t>қазақы ру таңбалары. Өмірден алған тәлімін үлға жаттату қүралы</w:t>
        <w:br/>
        <w:t>27</w:t>
        <w:br/>
        <w:t>өркендеу, өмірден өту ромбылары бірі өшсе екінші дамып, қым-қуыт</w:t>
        <w:br/>
        <w:t>әлемді толық бейнелейтіндігін бүрын да айтқанбыз. Кейін суретті,</w:t>
        <w:br/>
        <w:t>сызықты жазуды дамыту, қолданысқа алу кезінде қытайда Фохи</w:t>
        <w:br/>
        <w:t>жазуы, Лошу жазуы нүскаларын пайда болды. Дегенмен жүре келе</w:t>
        <w:br/>
        <w:t>қытайлықтар суретті Ку-вень жазуына тоқталған. Оны Цанки атты</w:t>
        <w:br/>
        <w:t>абыз б.з.б 2650 жылы 540 бейнелі әліпби үсынып енгізген.</w:t>
        <w:br/>
        <w:t>Жазу үлгілері дамып, белгілер саны 100 000-га жеткен.</w:t>
        <w:br/>
        <w:t>Қарапайым қызметшілер үшін оның төрт-бес мыңы жеткілікті болса,</w:t>
        <w:br/>
        <w:t>орташа сауаттыларо тыз-қырық мыңын қолданған. Алғашында</w:t>
        <w:br/>
        <w:t>бамбук тақтасына немесе қалың жапырақтарға бізбен өрнек</w:t>
        <w:br/>
        <w:t>түсірген, жазу үлгісінің 14 нүсқасын қолданған қытайлықтар б.з.б.</w:t>
        <w:br/>
        <w:t>үшінші ғасырдың соңында қыл қалам, бірінші ғасырда қағаз, ал</w:t>
        <w:br/>
        <w:t>б.з. 220 жылы сия пайдаланды. Қолданылатын жазу қүралы мен</w:t>
      </w:r>
    </w:p>
    <w:p>
      <w:r>
        <w:t>жазу жазылатын материалға қарай жазу сипаты да өзгеріп отырды.</w:t>
        <w:br/>
        <w:t>Кесте 3- Цанки жазу үлгісі сия пайдалана бастаған кездегі жазу.</w:t>
        <w:br/>
        <w:t>КӘ Қытай- ЫН</w:t>
        <w:br/>
        <w:t>ша аты | МАҒЫНАСЫ МАҒЫНАСЫ</w:t>
        <w:br/>
        <w:t>адам</w:t>
        <w:br/>
        <w:t>сүйек, мәйіт</w:t>
        <w:br/>
        <w:t>сәби</w:t>
        <w:br/>
        <w:t>ауыз</w:t>
        <w:br/>
        <w:t>көз</w:t>
        <w:br/>
        <w:t>үстінде</w:t>
        <w:br/>
        <w:t>астында</w:t>
        <w:br/>
        <w:t>орташа</w:t>
        <w:br/>
        <w:t>жылқы</w:t>
        <w:br/>
        <w:t>балық өсу</w:t>
        <w:br/>
        <w:t>25</w:t>
        <w:br/>
        <w:t>Кейде кенеттен, екі миға қатар қүйылған бірдей сөз тіркесін</w:t>
        <w:br/>
        <w:t>ауызды айтып жиғанша жарыса айтып калғанда, “Тілек тіле,</w:t>
        <w:br/>
        <w:t>арманыңды айт, орындалады” деп жататынымыз да осыдан. Бұл</w:t>
        <w:br/>
        <w:t>ортақ ата-тегіміздің рухы екі санаға қатар қонақтағанының белгісі.</w:t>
        <w:br/>
        <w:t>Тегі бірдің тілегі бір. “Бірлік бар жерде тірлік бар”, яғни тізе қоса</w:t>
        <w:br/>
        <w:t>қимылдасақ қана аламан бәйгеге түскен әлемдік әркениет</w:t>
        <w:br/>
        <w:t>тұлпарларының шаңын қаппай, алдыңғы қатарына шыға аламыз,</w:t>
        <w:br/>
        <w:t>тынысы кеңейген сәйгүлік дара да шаба алалы.</w:t>
        <w:br/>
        <w:t>Шәһкәрім: “Шыңғысханды үлы хан деп сайлағанда асы</w:t>
        <w:br/>
        <w:t>рулардың жолбасшыларына төмендегі айырым белгілерін берді: ұран</w:t>
        <w:br/>
        <w:t>(жауынгерлік), күс. аған және таңба. Ұлы жүздің көшбасшысы</w:t>
        <w:br/>
        <w:t>үйсін руының бні Майкыға былай деді: бүдан былай сенің үраның</w:t>
        <w:br/>
        <w:t>- Салауат, қүсың - бүркіт, ағашың - қарағаш, таңбаң “сүргі, оның</w:t>
        <w:br/>
        <w:t>көрінісі-ГИнемесе ІН. Орта жүздің көшбасшысы Қоңырат руының</w:t>
        <w:br/>
        <w:t>биі Сенгелге былай айтылды: сенің үраның - қоңырат, қүсың -</w:t>
        <w:br/>
        <w:t>қыран, ағашың - алма ағашы, таңбаң - ай. Оның көрінісі -С”|14/</w:t>
        <w:br/>
        <w:t>221. Осы дәстүр Америка үндістері арасында да кең таралған және</w:t>
        <w:br/>
        <w:t>олардан әдет-ғұрыптық тәлім алған бүгінгі Америка штаттарында</w:t>
        <w:br/>
        <w:t>да сақталған. Олардың барлығында да өз құсы, гүлі, ағашы,</w:t>
        <w:br/>
        <w:t>таңбасымен (ел таңба - герб) жалауы бар. Мысалы 1776 жылы</w:t>
        <w:br/>
        <w:t>қүрылған Джорджия штатының ел таңбасы - суретті мөр, жалауы</w:t>
        <w:br/>
        <w:t>тігінен қосылған екі түсті ту (ортасында ел таңбасы бар көк шаршы</w:t>
        <w:br/>
        <w:t>және Х таңбалы қызыл шаршыл), гүлі - ақ гүлді райхан. күсы-</w:t>
        <w:br/>
        <w:t>сүр балғабас, ағашы - мәңгі жасыл емен. (Қара. Илл.2. 1776 жылы</w:t>
        <w:br/>
        <w:t>құрылған Джорджия штаты белгілері). Оғыздық 24 таңбаның Ғүн</w:t>
        <w:br/>
        <w:t>әліпбиіндегі 24 әріпке сәйкес болғандығы. яғни байырғы түрік</w:t>
        <w:br/>
        <w:t>жазуы екендігі туралы жазбаша мағлүмат бар. Оғыз заманында адам</w:t>
        <w:br/>
        <w:t>аттарының Күн хан, Ай хан. Жүлдыз хан, Көк хан, Гау хан. Теніз</w:t>
        <w:br/>
        <w:t>хан, Қыр хан, Өр хан аталып ғаламдық-ғарыштық бастамалар мен</w:t>
        <w:br/>
        <w:t>географиялық ландшафт сипатында болуы да Тәңірлік түсінік</w:t>
      </w:r>
    </w:p>
    <w:p>
      <w:r>
        <w:t>жаңғырығы.</w:t>
        <w:br/>
        <w:t>Адам пайғамбардан Шис, Одан Ануш-Қина-Мекайл-Берді-</w:t>
        <w:br/>
        <w:t>Ыдырыс пайғамбар-Маңғышлақ-Уамақ-Нүқ пайғамбар-Мапес-</w:t>
        <w:br/>
        <w:t>Түркі (сегіз Мапес: Гүркі, Хазар,Сактаб, Қытай. Қамари. Тарха.</w:t>
        <w:br/>
        <w:t>Жапон. Манжүр) болып келетін үрпақты тізбек те Маңғыстаудың</w:t>
        <w:br/>
        <w:t>Ман-Адам (Ман - Ата қауымы да осында) мекені ретінде дей-</w:t>
        <w:br/>
        <w:t>19</w:t>
        <w:br/>
        <w:t>деймскен (Серікболша ежелден де ежелгі) болғанына, сондықтан</w:t>
        <w:br/>
        <w:t>онда сақталған таңбалардың адам санасы дамуы мен жаңғыруын</w:t>
        <w:br/>
        <w:t>көрсететіндігіне шүбә келтірмейді. Көпшілік ғылыми түжырымдар</w:t>
        <w:br/>
        <w:t>окүз-окуз-гүз атаулары түркілік текті білдіретіндігіне тоқталады.</w:t>
        <w:br/>
        <w:t>ЖАЗУ ТАРИХЫНА ШОЛУ</w:t>
        <w:br/>
        <w:t>Жазудың пайда болуы тақырыбына тиянақты әңгіме толғағанда</w:t>
        <w:br/>
        <w:t>Я.Б. Шницерь 1903 жылдың 30 қаңтарында Санкть-Петербургьте</w:t>
        <w:br/>
        <w:t>цензурадан басып шығаруға рүхсат алған “155 суретті және 19</w:t>
        <w:br/>
        <w:t>дербес таблицамен көркемделген жалпыға ортақ жазу тарихы”</w:t>
        <w:br/>
        <w:t>аталатын дерегі мол, өресі биік еңбекті айналып өте алмаймыз.</w:t>
        <w:br/>
        <w:t>Онын: “Жазу, ол -үстемдікпен жадыраған жадтың мәңгі өмірі және</w:t>
        <w:br/>
        <w:t>мейірімсіз ұмытшақтықтын даусыз өлімі, ол - әлдеқашан сөнген</w:t>
        <w:br/>
        <w:t>адам өмірінің айқын бейнесін мәңгібақи бейнелей алатын, ғажайып</w:t>
        <w:br/>
        <w:t>айна” |3/5),- деген тұжырымы баршамыз үшін ақиқат, басшылыққа</w:t>
        <w:br/>
        <w:t>алатын билік. Қайсы өркениет биігіндегі елге де, өзінің</w:t>
        <w:br/>
        <w:t>мыңжылдықтар бойы түйірлеп жинаған бшімі мен білігін, тәлімі</w:t>
        <w:br/>
        <w:t>мен тәрбиесін, әмір салты мен бақытқа апарар тура жолын кейінгі</w:t>
        <w:br/>
        <w:t>ұрпаққа тура жеткізетін таңбаланған тарих және сол тарихты</w:t>
        <w:br/>
        <w:t>бойына сіңіретін тәлімі таза үрпақ қана. Мейлі ол дерек түрлі түсті</w:t>
        <w:br/>
        <w:t>нүктелер мозаикасы - сурет немесе кадр, морзе немесе импульстік</w:t>
        <w:br/>
        <w:t>код, нота таңбасы не күпия ым, ишара белгілер болсын, олар</w:t>
        <w:br/>
        <w:t>адамдардың өзара пікір алысу қүралы ретінде жазу өнері</w:t>
        <w:br/>
        <w:t>қалыптасуының сатылары, мәдениет тарихы қоры қызметін</w:t>
        <w:br/>
        <w:t>атқарды. Сол қорды келесі буынға табыстау бүгінгі аға үрпақтын</w:t>
        <w:br/>
        <w:t>парызы. Түрлі тілде сөйлегенімен табиғи ортасы бір, тұрмысы мен</w:t>
        <w:br/>
        <w:t>тірлігі ортақ, сондықтан да ойлау қисыны үйқас, Жер шарын</w:t>
        <w:br/>
        <w:t>мекендеген тегі Адам-Ата үрпағының ортақ дүниетанымы, ортақ</w:t>
        <w:br/>
        <w:t>ым-ишаралар жүйесі болуы тиіс екендігі де даусыз.</w:t>
        <w:br/>
        <w:t>Жазу тарихымен айналысу барысында жазу үлгілерін, олардың</w:t>
        <w:br/>
        <w:t>ежелгі суреттері мен деректерін табу көп қиындық келтірді. Ал,</w:t>
        <w:br/>
        <w:t>сілтеме жасалған сңбектерде қоспа және әркімнің өз ойы бағытына</w:t>
        <w:br/>
        <w:t>қарай бүра түсінік беруі орын алған. Сондықтан ауыл сайын қауым</w:t>
        <w:br/>
        <w:t>бар қазақ даласының қайсы түкпірінде болса да тарихты сүйіп,</w:t>
        <w:br/>
        <w:t>таңбасын танығысы келетін пікірлестеріміз мен мүмкіндігі бізден</w:t>
        <w:br/>
        <w:t>20</w:t>
        <w:br/>
        <w:t>Кесте 8 - Ежелгі гермап рунасы және оны оку</w:t>
        <w:br/>
        <w:t>(Я.Б. Шиицерь үлгісі) (М.М. Ақмырзаев аудармасы)</w:t>
        <w:br/>
        <w:t>МЕНТІНЕГ&lt;ЕҮ ЕПе РКХИЕЯМІ МаһтілаусаР аук загжианді</w:t>
        <w:br/>
        <w:t>РЕ ИЕН НІХІҮ рас данно һугіР</w:t>
        <w:br/>
        <w:t>БИКЕ РЕ5 5ТПИІМЕР 9ТЕЕЛМҮ/ ғдра уас студидаР стабияР</w:t>
      </w:r>
    </w:p>
    <w:p>
      <w:r>
        <w:t>РКЕМЯМФҮ РІТЕ веразеадоР үйта )</w:t>
        <w:br/>
        <w:t>ЕМБІ» Ж РЕӘТМЯЕҮ ТЕЯКЕ/ 0 мууристена тайна?</w:t>
        <w:br/>
        <w:t>ЕРИФ 57КЕПМЕ ПК 177 т</w:t>
        <w:br/>
        <w:t>МаһМиашал ачі Рап)аһй Мақсатсыз әрі жақжапқан.</w:t>
        <w:br/>
        <w:t>ғал ғтшапао ішіп, ауызы ойсыз адамның.</w:t>
        <w:br/>
        <w:t>Яйға уал айдан аййбитв: алдырмас сенді бұттлаққа</w:t>
        <w:br/>
        <w:t>күгафеодбЕ ойа жолына түсіп иманның.</w:t>
        <w:br/>
        <w:t>бегір өч әғінелан (сімақ өрістеді ойы, нұр жайнап.</w:t>
        <w:br/>
        <w:t>вііс гіғсыта міз. уақытын ұтып заманның</w:t>
        <w:br/>
        <w:t>Кесте 9- Ежен! Іңімк руналарын салыстыру</w:t>
        <w:br/>
        <w:t>Ел</w:t>
        <w:br/>
        <w:t>Орхон-енисей</w:t>
        <w:br/>
        <w:t>р.ж.-нын таңбалары</w:t>
        <w:br/>
        <w:t>ЕЕ Еа</w:t>
        <w:br/>
        <w:t>х Й</w:t>
        <w:br/>
        <w:t>Е-</w:t>
        <w:br/>
        <w:t>Финикия</w:t>
        <w:br/>
        <w:t>Хазар р.ж.-ның Венгр р.я.-ның| жазуының</w:t>
        <w:br/>
        <w:t>таңбалары таңбалары таңбалары</w:t>
        <w:br/>
        <w:t>-Ж-</w:t>
        <w:br/>
        <w:t>29</w:t>
        <w:br/>
        <w:t>Сапарғали:</w:t>
        <w:br/>
        <w:t>““Нүржаным білдірейін сізге тағы,</w:t>
        <w:br/>
        <w:t>Қүс көрдім өзі жансыз, бір аяғы</w:t>
        <w:br/>
        <w:t>Теңізде салған жолы сайрап жатыр,</w:t>
        <w:br/>
        <w:t>Фәһіммен ойлап тапқың мүны-дағы.</w:t>
        <w:br/>
        <w:t>Нұржан:</w:t>
        <w:br/>
        <w:t>Сапеке айтқаныңды қазір табам,</w:t>
        <w:br/>
        <w:t>Жансыз қүс бір аяқты мүның қалам.</w:t>
        <w:br/>
        <w:t>Теңіз мысал қағаз ғой, жолың жазу</w:t>
        <w:br/>
        <w:t>Жүмбағың осыменен болды тамам...</w:t>
        <w:br/>
        <w:t>Ишара жазуларды оку да осы жүмбак жасыру мен інешу үрдісіне</w:t>
        <w:br/>
        <w:t>сай жүреді. Мысалы классикалық жазба ескерткіштер Америкадағы</w:t>
        <w:br/>
        <w:t>төменгі Гурон көлі маңынан көптеп табылып оқылған, Енесай бойы</w:t>
        <w:br/>
        <w:t>мен Қазақ даласында да жетіп артылады. “Құлпытастардағы</w:t>
        <w:br/>
        <w:t>пиктографиялық жазу үлгілері” (Қара. Илл.4.) суретіндегі “1”</w:t>
        <w:br/>
        <w:t>құлпытас. Ескерткіш иесі “Үшкыр тырналар” аталған үндістер</w:t>
        <w:br/>
        <w:t>әулетінің көшбасшысы. Оның замандастары қүлпытасқа кашалған</w:t>
        <w:br/>
        <w:t>ишара таңбалармен оның үш жорыққа (қосын) қатысып, алты</w:t>
        <w:br/>
        <w:t>ұрысқа (сүңгі, жебе немесе найза) түскенін, “Тағы бүғылармен”</w:t>
        <w:br/>
        <w:t>айқаста оларды алдына келтіріп, үш бітімгершілік(үштік) келісіміне</w:t>
        <w:br/>
        <w:t>билік айтып құрметке ие болғанын, содан кейін офат болғандығын</w:t>
        <w:br/>
        <w:t>(«аяғы көктен келгенін») қашап қалдырған.</w:t>
        <w:br/>
        <w:t>Екінші үндіс ағайындарымыздың хатының мәтіні Қазақ Совет</w:t>
      </w:r>
    </w:p>
    <w:p>
      <w:r>
        <w:t>энциклопедиясының 4/215 бетінде берілген.</w:t>
        <w:br/>
        <w:t>Үшінші бедерлі күлпытас Сейсен-Ата қауымында. Сызба</w:t>
        <w:br/>
        <w:t>баскүрлар мен бауларда, шым оралған шиде текеметте жиі кездесетін</w:t>
        <w:br/>
        <w:t>ғүмыр ағыны: туу-өсу-даму-қартаю-өлу мәтіндері сияқты. Ондағы</w:t>
        <w:br/>
        <w:t>басына белгі қойылған адамның ғүмыры жапырақ жайған дара</w:t>
        <w:br/>
        <w:t>тұлғаның төрт ұрпақты дүниеге әкелгенінен басталады (тірлік</w:t>
        <w:br/>
        <w:t>дарағы). Өмір сан тарау жол қиылысы (айқыш танба) тәрізді кейде</w:t>
        <w:br/>
        <w:t>адамдарды кездейсоқ жолықтырып басын қосса, арасында оларды</w:t>
        <w:br/>
        <w:t>«бірге туғанмен бірге өлмек жок» дегізіп ажыратып тынады (төрт</w:t>
        <w:br/>
        <w:t>тарам сабақталған жапырақтар). 37 жасқа дейінгі үш мүшелі бос</w:t>
        <w:br/>
        <w:t>өткен жүп (балалык мүшел, жігіттік мүшел, азаматтық мүшел-екі</w:t>
        <w:br/>
        <w:t>жағы тұйықталмаған үш төртбүрыш ишарасы), төртінші мүшелден</w:t>
        <w:br/>
        <w:t>23</w:t>
        <w:br/>
        <w:t>шежірелерде кейде 82 кейде 92 баулы. яғни танбалы АЛАШ,</w:t>
        <w:br/>
        <w:t>29 таңбалы АЛШЫН делінетін елдің ру таңбаларында ен кемі үш</w:t>
        <w:br/>
        <w:t>әліпбидің жосағы бар. Латында 25, арабта 28-!, орыста 33 харіппен</w:t>
        <w:br/>
        <w:t>жеткізілер ойды қазақ қазіргі таңда біраз жасанды дара не қосарлы</w:t>
        <w:br/>
        <w:t>дауыстылары (й, э, ие. ну. иа) немесе дауыссыздары (һ, һ, тс, тш,</w:t>
        <w:br/>
        <w:t>шш) бар 42 әріппен жеткізеді. Қалғанының өзі 32, өзге халықтар тілінен</w:t>
        <w:br/>
        <w:t>бүл артықшылық оның дауысты дыбыстардың жіңішкесі мен жуанын</w:t>
        <w:br/>
        <w:t>сезімтал қүлақпен ажырата білетін қабілетінің жемісі, әр дыбыстың</w:t>
        <w:br/>
        <w:t>әуені мен әуезін өз мағынасымен танитын ерекшелігі. Әлем</w:t>
        <w:br/>
        <w:t>халықтары фонетикалық тәржімалау, яғни фонетикалық транскрипция</w:t>
        <w:br/>
        <w:t>құралының қызыл өзегіне әлемдегі дыбысталуы ең бай тіл жүйесін,</w:t>
        <w:br/>
        <w:t>біздіңше қазақы дыбыстық жүйені қабыл алмай, әлемдік тіл тану</w:t>
        <w:br/>
        <w:t>сақаулығынан арыла алмайды. Ежелгі түркі рунасы құрылымы</w:t>
        <w:br/>
        <w:t>қандай болғаны еш жерде жазылмаған, бірақ Оғыз хан дәуірі 24 әріпті</w:t>
        <w:br/>
        <w:t>әліпбиді қолданды дегенді айтқанбыз Маңғыстау «Тылсым тасында»</w:t>
        <w:br/>
        <w:t>да 24 таңба бар (Қара. Илл 12-в). Сондықтан таңбаны тану қүралы</w:t>
        <w:br/>
        <w:t>ретінде турлі руналық әліпбилер жинағын назарға береміз.</w:t>
        <w:br/>
        <w:t>Кесте 7 - Ағылшын-саксотлықк “Футһарк” нұскасы.</w:t>
        <w:br/>
        <w:t>ЖІГТЕРІТТІГІ</w:t>
        <w:br/>
        <w:t>(ргіөіші) (дипиға!) МҰ еһ</w:t>
        <w:br/>
        <w:t>| 2.</w:t>
        <w:br/>
        <w:t>2. ут; тн ә р к т. М0 &gt;</w:t>
        <w:br/>
        <w:t>ӘОНТЕМНКЕЭН</w:t>
        <w:br/>
        <w:t>р ою ь іе т |І тоо»ғ 4</w:t>
        <w:br/>
        <w:t>ім не е м2, 2 а н ән ә</w:t>
        <w:br/>
        <w:t>2%.</w:t>
        <w:br/>
        <w:t>Себебі, түркі аймағында таңбалық жәдігерліктер әлі де кездеседі.</w:t>
        <w:br/>
        <w:t>Оны тануға талаптанған азамат немесс жас жеткіншек ең бірінші</w:t>
        <w:br/>
        <w:t>ру таңбасымен, екінші ежелгі түрік рунасымен, содан соң еуропа</w:t>
        <w:br/>
        <w:t>руналары және өзге де ежелгі әліпбилерімен салыстырып тексеруі</w:t>
        <w:br/>
        <w:t>қажет. (Қара. Кестелер 8 - 11)</w:t>
        <w:br/>
        <w:t>28</w:t>
        <w:br/>
        <w:t>9%</w:t>
        <w:br/>
        <w:t>“</w:t>
      </w:r>
    </w:p>
    <w:p>
      <w:r>
        <w:t>ТТІ!</w:t>
        <w:br/>
        <w:t>515)</w:t>
        <w:br/>
        <w:t>жың</w:t>
        <w:br/>
        <w:t>шіт ку</w:t>
        <w:br/>
        <w:t>ыы!</w:t>
        <w:br/>
        <w:t>55</w:t>
        <w:br/>
        <w:t>төр</w:t>
        <w:br/>
        <w:t>зі)</w:t>
        <w:br/>
        <w:t>“</w:t>
        <w:br/>
        <w:t>“</w:t>
        <w:br/>
        <w:t>қ</w:t>
        <w:br/>
        <w:t>т</w:t>
        <w:br/>
        <w:t>-</w:t>
        <w:br/>
        <w:t>42271</w:t>
        <w:br/>
        <w:t>тететилу ку</w:t>
        <w:br/>
        <w:t>тени</w:t>
        <w:br/>
        <w:t>бді өне</w:t>
        <w:br/>
        <w:t>Ее) 11хкков</w:t>
        <w:br/>
        <w:t>туң</w:t>
        <w:br/>
        <w:t>қәйен тіняйтү</w:t>
        <w:br/>
        <w:t>қай Үү</w:t>
        <w:br/>
        <w:t>нау</w:t>
        <w:br/>
        <w:t>-</w:t>
        <w:br/>
        <w:t>е</w:t>
        <w:br/>
        <w:t>ннмя |ішяа|</w:t>
        <w:br/>
        <w:t>нат "анш</w:t>
        <w:br/>
        <w:t>қітіееу</w:t>
        <w:br/>
        <w:t>йі)</w:t>
        <w:br/>
        <w:t>ыл</w:t>
        <w:br/>
        <w:t>іе;</w:t>
        <w:br/>
        <w:t>4теяр</w:t>
        <w:br/>
        <w:t>жә</w:t>
        <w:br/>
        <w:t>“</w:t>
        <w:br/>
        <w:t>ж</w:t>
        <w:br/>
        <w:t>ь-</w:t>
        <w:br/>
        <w:t>жан)</w:t>
        <w:br/>
        <w:t>өл</w:t>
        <w:br/>
        <w:t>х</w:t>
        <w:br/>
        <w:t>”</w:t>
        <w:br/>
        <w:t>«А</w:t>
        <w:br/>
        <w:t>г 72</w:t>
        <w:br/>
        <w:t>4</w:t>
        <w:br/>
        <w:t>-о</w:t>
        <w:br/>
        <w:t>Ш</w:t>
        <w:br/>
        <w:t>А</w:t>
        <w:br/>
        <w:t>х</w:t>
        <w:br/>
        <w:t>6%2 осо</w:t>
        <w:br/>
        <w:t>/ к 4</w:t>
        <w:br/>
        <w:t>к</w:t>
      </w:r>
    </w:p>
    <w:p>
      <w:r>
        <w:t>о</w:t>
        <w:br/>
        <w:t>о</w:t>
        <w:br/>
        <w:t>оо</w:t>
        <w:br/>
        <w:t>шш</w:t>
        <w:br/>
        <w:t>2ч</w:t>
        <w:br/>
        <w:t>Т</w:t>
        <w:br/>
        <w:t>45</w:t>
        <w:br/>
        <w:t>вх</w:t>
        <w:br/>
        <w:t>Фы;</w:t>
        <w:br/>
        <w:t>тң</w:t>
        <w:br/>
        <w:t>юч</w:t>
        <w:br/>
        <w:t>іе</w:t>
        <w:br/>
        <w:t>ыы |</w:t>
        <w:br/>
        <w:t>іі</w:t>
        <w:br/>
        <w:t>дені</w:t>
        <w:br/>
        <w:t>“ч тімтшер</w:t>
        <w:br/>
        <w:t>жиімік)</w:t>
        <w:br/>
        <w:t>кен)</w:t>
        <w:br/>
        <w:t>түні казіму</w:t>
        <w:br/>
        <w:t>тлі ашар</w:t>
        <w:br/>
        <w:t>өлу</w:t>
        <w:br/>
        <w:t>өмі қазмет</w:t>
        <w:br/>
        <w:t>жәні</w:t>
        <w:br/>
        <w:t>қ) кнәйеу</w:t>
        <w:br/>
        <w:t>мі мөәзер</w:t>
        <w:br/>
        <w:t>әуе! «шайа)</w:t>
        <w:br/>
        <w:t>эм</w:t>
        <w:br/>
        <w:t>тиҙ</w:t>
        <w:br/>
        <w:t>ік</w:t>
        <w:br/>
        <w:t>то</w:t>
        <w:br/>
        <w:t>ж/</w:t>
        <w:br/>
        <w:t>міҙ</w:t>
        <w:br/>
        <w:t>қ</w:t>
        <w:br/>
        <w:t>шмиұ</w:t>
        <w:br/>
        <w:t>Аээфь А ауа</w:t>
        <w:br/>
        <w:t>с р-</w:t>
        <w:br/>
        <w:t>о%98.</w:t>
        <w:br/>
        <w:t>5</w:t>
        <w:br/>
        <w:t>29 629-011 томнан ишан 422) Ұшан</w:t>
        <w:br/>
        <w:t>Илл 9 Египет. 6.з.б. ШІ ғ. Манхерпері</w:t>
        <w:br/>
        <w:t>ХҮІІІ династиясының папирусы</w:t>
        <w:br/>
        <w:t>“Өлілер кітабы, 148-інші тарау”</w:t>
        <w:br/>
        <w:t>Үкілі домбыра Мұрын жырау Жорық домбырасы</w:t>
        <w:br/>
        <w:t>домбырасы</w:t>
      </w:r>
    </w:p>
    <w:p>
      <w:r>
        <w:t>Илл 14 Шақпақ Ата мешіті, төрт түрлі діңгек</w:t>
        <w:br/>
        <w:t>1. Төбесі ашық күмбездің төрт діңгегі</w:t>
        <w:br/>
        <w:t>(діннің сапаларына тән мәдениет үлгілері).</w:t>
        <w:br/>
        <w:t>2. Намаз бөлмесінің екі босағасы</w:t>
        <w:br/>
        <w:t>3. Бағана үстіндегі</w:t>
        <w:br/>
        <w:t>жазулар:</w:t>
        <w:br/>
        <w:t>-Нұрлы шарих</w:t>
        <w:br/>
        <w:t>! 4. Бағанадағы</w:t>
        <w:br/>
        <w:t>жазулар:</w:t>
        <w:br/>
        <w:t>-Батырша</w:t>
        <w:br/>
        <w:t>Нұрым бин</w:t>
        <w:br/>
        <w:t>Илл 10 М. Қашқари таңбаларын кейінгі</w:t>
        <w:br/>
        <w:t>нұсқаулармен салыстыру</w:t>
        <w:br/>
        <w:t>Салур</w:t>
        <w:br/>
        <w:t>Афшәр</w:t>
        <w:br/>
        <w:t>Л</w:t>
        <w:br/>
        <w:t>Бетділі</w:t>
        <w:br/>
        <w:t>Ұ</w:t>
        <w:br/>
        <w:t>Бекдүз</w:t>
        <w:br/>
        <w:t>Бийат</w:t>
        <w:br/>
        <w:t>ШЕШ</w:t>
        <w:br/>
        <w:t>|</w:t>
        <w:br/>
        <w:t>Илл 12 Маңғыстау таңбалы тастары</w:t>
        <w:br/>
        <w:t>Б. «Сөнек" таңбалы тасы</w:t>
        <w:br/>
        <w:t>474</w:t>
        <w:br/>
        <w:t>Жу</w:t>
        <w:br/>
        <w:t>14 . |</w:t>
        <w:br/>
        <w:t>Кк</w:t>
        <w:br/>
        <w:t>Ш. |</w:t>
        <w:br/>
        <w:t>|</w:t>
        <w:br/>
        <w:t>тақа 2 ЕДІН. |</w:t>
        <w:br/>
        <w:t>122 С. |</w:t>
        <w:br/>
        <w:t>дала “есес</w:t>
      </w:r>
    </w:p>
    <w:p>
      <w:r>
        <w:t>5% “% қғқст</w:t>
        <w:br/>
        <w:t>ҚҮРІЗШ” қоңсқ»</w:t>
        <w:br/>
        <w:t>Ж ав -2.</w:t>
        <w:br/>
        <w:t>Илл 16 Қарағашты аулие жазулары</w:t>
        <w:br/>
        <w:t>ЖР е</w:t>
        <w:br/>
        <w:t>2. М9138 сағана, “Әли Қырымқұлұлы, офрат</w:t>
        <w:br/>
        <w:t>болды 61 жасында. Бітірді молла Дуалбыт”</w:t>
        <w:br/>
        <w:t>Суретте: Әлі ұрпағы Әлиев Дат</w:t>
        <w:br/>
        <w:t>Әткелбайұлы және Сырым Датұлы 4. М9111 Ферт.</w:t>
        <w:br/>
        <w:t>“Оразмұхамед ибн Баймұхамед”</w:t>
        <w:br/>
        <w:t>3. А. "Адай, Бейімбет, Жалмұхамед ибн Қаражан</w:t>
        <w:br/>
        <w:t>Тоқпақ, 1910 жып, 327 санада 83 жасында" 5. “Адай рухы,</w:t>
        <w:br/>
        <w:t>Ә. “Ұстасы Серсен ибн Қаражүсіп” Бәйімбет Есіркеп Досжанұлы</w:t>
        <w:br/>
        <w:t>фото: Ақмырзаева М.М. 2006.</w:t>
        <w:br/>
        <w:t>Илл 15 Шақпақ Ата жазулары, өсиет сөз</w:t>
        <w:br/>
        <w:t>Есімдер:</w:t>
        <w:br/>
        <w:t>Ниязмұхамед, Мүсіржан, Алақаз молла, Байсары,</w:t>
        <w:br/>
        <w:t>Мұхаммед бақи һафиз, Есіркеп бин Жаршы мерген, Құрбаншы,</w:t>
        <w:br/>
        <w:t>Бекенші Бірхан, Нұрмұхамед һафиз, Бердімұхамед Үшатархан</w:t>
        <w:br/>
        <w:t>ұста, Нәдірһафиз бин Айтхадыр, Расул...</w:t>
        <w:br/>
        <w:t>Мәтін:</w:t>
        <w:br/>
        <w:t>“Дау жаманы ел бөлген, Кімдер өнерге құмар ма,</w:t>
        <w:br/>
        <w:t>Жау алса жамбы шебер ме, Артатын күші ұл бар да?"</w:t>
        <w:br/>
        <w:t>Буырқансам қолдар түркілер, Қимайтын бар ма мол легім,</w:t>
        <w:br/>
        <w:t>Кімнің жүзі күлкілі, Жеңіске жетсе сол тегі.</w:t>
        <w:br/>
        <w:t>Дүниеде жоқ па уәжіп, Қимайтын баққа болса опа.</w:t>
        <w:br/>
        <w:t>Ел көптен күткен жаңа өмір, Дуанға тегіс қонса да.</w:t>
        <w:br/>
        <w:t>Жасыңда ойпа жеңісті, Әр істі маман айырар</w:t>
        <w:br/>
        <w:t>Құрмет тұт Мұхамед әр ісін, Асылы өтер қайыры.</w:t>
        <w:br/>
        <w:t>Дүние ұзақ сынақ па, Ел көші керуен көбі жол,</w:t>
        <w:br/>
        <w:t>Қылышты қамда сынаққа, ұрысқа әр кез дайын тұр.</w:t>
        <w:br/>
        <w:t>Кітапты молла сұратса, Мұхамед һафиз қайым бол”</w:t>
        <w:br/>
        <w:t>Сүрет мағынасы: өкі алақандағы цифрлар 81%18-99</w:t>
        <w:br/>
        <w:t>яғни Алланың 99 мағыналы атының саны.</w:t>
      </w:r>
    </w:p>
    <w:p>
      <w:r>
        <w:t>Илл 11 Маңғыстау таңбалы тастары</w:t>
        <w:br/>
        <w:t>А. Қарлыбас тасы</w:t>
        <w:br/>
        <w:t>және Палуан тас</w:t>
        <w:br/>
        <w:t>| аж -. ж Еуалыны се нн</w:t>
        <w:br/>
        <w:t>| Қата ааа Ны</w:t>
        <w:br/>
        <w:t>жауды аа М, су ы</w:t>
        <w:br/>
        <w:t>чұығ |</w:t>
        <w:br/>
        <w:t>Илл 13 Шақпақ-Ата жазуы</w:t>
        <w:br/>
        <w:t>ШАҚПАҚ-АТА ЖЕР АСТЫ МЕШІТІ</w:t>
        <w:br/>
        <w:t>1. Жалпы көрінісі</w:t>
        <w:br/>
        <w:t>2. Жер асты мешіті маңдайшасындағы жазулар</w:t>
        <w:br/>
        <w:t>ШЕллАШ</w:t>
        <w:br/>
        <w:t>| 1. Сопылық ты</w:t>
        <w:br/>
        <w:t>белгілердің бірі аялы</w:t>
        <w:br/>
        <w:t>алақан, қасындағы жазу</w:t>
        <w:br/>
        <w:t>“Лиллаһи ем”.</w:t>
        <w:br/>
        <w:t>2. Шеңбер ішіндегі жазу,</w:t>
        <w:br/>
        <w:t>| “Есімі Құттықшы</w:t>
        <w:br/>
        <w:t>| ніжат Хазмұхамед”,</w:t>
        <w:br/>
        <w:t>| яғни Қазымағанбет</w:t>
        <w:br/>
        <w:t>| ұрпағы Құттықшы.</w:t>
        <w:br/>
        <w:t>| 3. Баба қажы</w:t>
        <w:br/>
        <w:t>!</w:t>
        <w:br/>
        <w:t>| 4. Хафиз Мерлікен бике</w:t>
        <w:br/>
        <w:t>ШЫ ММТ Ы 1998. |</w:t>
        <w:br/>
        <w:t>даалуан түрлі, кейде қауымда күн таңба болғанымен ол жерді бізге</w:t>
        <w:br/>
        <w:t>жеткен шежіре жасынан бері жайламайтын рулардын ата таңбалары</w:t>
        <w:br/>
        <w:t>да жеткілікті. Олар: Ұлы Орданың Дулаты (Ұраны Бақтияр.</w:t>
        <w:br/>
        <w:t>таңбасы абақ -| () |). Таңба үғымының төркіні дүреп мал-жаны</w:t>
        <w:br/>
        <w:t>өскен үрпақтың ежелгі халық санына теңесіп екіге бөліну қажеттігі</w:t>
        <w:br/>
        <w:t>туғандығын, жаңа отау тігілгендігін бейнелейді. ММА), Ыстының</w:t>
        <w:br/>
        <w:t>Снығы (Үраны Жауатар, таңбасы көз). Сіргелі (Ұраны - Туғаны</w:t>
        <w:br/>
        <w:t>аз, таңбасы көз - | оо |. таңбаның үрандық құрамдасында кіндіктен</w:t>
        <w:br/>
        <w:t>дара келе жатқан үлдың желіні жалғап, ата көзі болып қалуы. іргелі</w:t>
        <w:br/>
        <w:t>елге айналуы) және күн танбаға қосымша сызықтар қосылған</w:t>
        <w:br/>
        <w:t>Сыйқым. Ботбай, Шымыр. Албан, Суан тапбалары; Орта Орданың</w:t>
        <w:br/>
        <w:t>Арғын, Қожа. Найман, Садыр, Сарыжомарт, Герістаңбалы рулары:</w:t>
        <w:br/>
        <w:t>Кіші орданың Табын, Кердері. Рамазан рулары. Бүл рулар</w:t>
        <w:br/>
        <w:t>таңбаларының негізі ортақ форма, одан ерекшелік қосымша саны</w:t>
        <w:br/>
        <w:t>әртүрлі сызықтар, олардың қосылу бұрышы. Қосымша</w:t>
        <w:br/>
        <w:t>айқындаушы белгі рулардың кәсіби, тұрмыстық. шаруашылық</w:t>
        <w:br/>
        <w:t>мамандануын көрсетеді. Сол өзгеріске сәйкес таңба атауы</w:t>
        <w:br/>
        <w:t>өзгертіледі. Мысалы: теріс таңбалы, оң таңбалы, қостаңбалы т.с.с.</w:t>
      </w:r>
    </w:p>
    <w:p>
      <w:r>
        <w:t>Жалпы таңбалар туралы материалдар бір жүйеге салынбаған.</w:t>
        <w:br/>
        <w:t>Қазақ ССР қысқаша энциклопедиясының 10 томында “Таңба”</w:t>
        <w:br/>
        <w:t>тақырыбындағы сызбада М. Тынышбаев пүсқасымен</w:t>
        <w:br/>
        <w:t>салыстырғанда күн таңба молырақ енгізілген. (Қол қойған</w:t>
        <w:br/>
        <w:t>Б. Қожабеков). |29/10-548,549|. Әдетте, бізге кездескен</w:t>
        <w:br/>
        <w:t>қүлпытастарда, таңбалық бірізділік сақталады және ру таңбасы.</w:t>
        <w:br/>
        <w:t>үраны, танба атауы үштігі арасында бірін бірі толықтыратын</w:t>
        <w:br/>
        <w:t>мазмұндық үш таған тұтастық болады.</w:t>
        <w:br/>
        <w:t>3. Екінші таңба немесе |с| ұялы сөздер қатары</w:t>
        <w:br/>
        <w:t>Қазақта “Әліпті таяқ деп білмейді” - деген мәтел бар. Түркі</w:t>
        <w:br/>
        <w:t>елінің үзақ уақыт қолданған араб әліпбиінде “Әліп” таңба</w:t>
        <w:br/>
        <w:t>шындығында да ешбір дербес дыбысты белгілемейді. Оған</w:t>
        <w:br/>
        <w:t>қосымша дауыстау белгілерін қосарлау арқылы |а), |у), |иі түрінде</w:t>
        <w:br/>
        <w:t>дыбысталады. Ал көне түркі жазуындағы және рулық “Аса”,</w:t>
        <w:br/>
        <w:t>2% -</w:t>
        <w:br/>
        <w:t>“көсеу”, “сырық” таңбалардағы тік сызықтар қатарын қүрайтын</w:t>
        <w:br/>
        <w:t>әліп жеке күйде қалай дыбысталады?</w:t>
        <w:br/>
        <w:t>27</w:t>
        <w:br/>
        <w:t>жүретін үздіксіз үлғаю нәтижесі және сығылу бастауы үрдісін</w:t>
        <w:br/>
        <w:t>жеткізетін шеңбер және сығылуы (қара құрдым) мен үлғаюының</w:t>
        <w:br/>
        <w:t>(жарылыс) ортақ түйісу және қарсы өту ажырасу шебі нүкте бір</w:t>
        <w:br/>
        <w:t>ғана |((9 |-“Күн” таңбамен беріледі. Бүл таңба-Жаратылыстың ен</w:t>
        <w:br/>
        <w:t>кіші кірпіші атом қүрылысының Нобель сыйлығының иегері</w:t>
        <w:br/>
        <w:t>даниялық физик Нильс Хенрик Дэвид Бор ұсынған планетарлық</w:t>
        <w:br/>
        <w:t>моделін және барлық элементтердің атасы сутегі элементінің ядро</w:t>
        <w:br/>
        <w:t>мен элекгрон қауызынан түратын атом қүрылысы қимасын берсе.</w:t>
        <w:br/>
        <w:t>жұпты кеңістік бейнесін қос доңгелек - (о) «көз» таңба Н, - сутегі</w:t>
        <w:br/>
        <w:t>молекуласы қүрылысын бейнелейді. Күндегі термоядролық</w:t>
        <w:br/>
        <w:t>жарылыстардың энергиясын бойына жиған сутегі элементі, бүкіл</w:t>
        <w:br/>
        <w:t>адамға белгілі элементтердің атасы да. Ал бүл жерде алхимиктердің</w:t>
        <w:br/>
        <w:t>элементтерді бейнелеу жүйесіндегі күн таңба туралы орны туралы</w:t>
        <w:br/>
        <w:t>сөз қозғамадық. Нүктеге сиған философия міне, осындай.</w:t>
        <w:br/>
        <w:t>Ғарышты тарының қауызындай, ятомды зәредей деп айтып</w:t>
        <w:br/>
        <w:t>келген халқымыздың мифтік өзегінің тым әріде екендігіне таң</w:t>
        <w:br/>
        <w:t>қалмай ой тоқтату мүмкін емес. Тәубе, әрине. (Қара. Илл 7-«Күн»</w:t>
        <w:br/>
        <w:t>таңба. оның әлемдік философиясы). Метафизикалық нәрсені,</w:t>
        <w:br/>
        <w:t>затты танудың ғылыми тәнтану Мен тәңірлік рух тану танымы</w:t>
        <w:br/>
        <w:t>дамуында да басты элементтер күн таңба арқылы таңбаланған.</w:t>
        <w:br/>
        <w:t>ҚОНДЫБАЙ Серікбол үсынған күн таңбаны таңба басы деп</w:t>
        <w:br/>
        <w:t>танудың дүрыстығын, шенбердің философиялық түтастығынан,</w:t>
        <w:br/>
        <w:t>астрологиялық белгілер мен күн таңбалардың әлемде кең</w:t>
        <w:br/>
        <w:t>таралуынан көреміз. Күннен бастап бес дене, яғни орналасу ретіне</w:t>
        <w:br/>
        <w:t>қарай Күн, Меркурин, Шолпан, Жер, Марс әртүрлі нүсқадағы</w:t>
        <w:br/>
        <w:t>“Күн” таңбамен белгіленген. және жетінші Уран, тоғызыншы</w:t>
        <w:br/>
        <w:t>Пілутонда да күн таңба элементтері бар. Жер бесігіміз бен онда</w:t>
        <w:br/>
        <w:t>тіршілік құрған адам тағдырының оққағарлары-планеталар орнына</w:t>
        <w:br/>
        <w:t>қарай қазақы киелі сандар қатары - |, 3, 7, 9 толық қамтылған. Бұл</w:t>
        <w:br/>
        <w:t>сәйкестік те түркілік танымның өзге өркениеттерден бүрын ғарыш</w:t>
        <w:br/>
        <w:t>үйлесімін түйсініп, ру тағдырын белгілейтін нүрлы таңбаны ырым</w:t>
        <w:br/>
        <w:t>етіп алуы, рухани байлықтың табиғат жарасымына сүйсінуден қуат</w:t>
        <w:br/>
        <w:t>алғандығын көрсетеді. Олардың орналасу ретінде де мән бар. Жер</w:t>
        <w:br/>
        <w:t>Күн жалыны шарнымайтындай үшінші орында. түнгі салқында мүз</w:t>
        <w:br/>
        <w:t>боп қатпас үшін күн қызуын кейін қайтарып түратын сақтаушымыз.</w:t>
      </w:r>
    </w:p>
    <w:p>
      <w:r>
        <w:t>нүрлы айнамыз Мүштәриден де сондай қашықтықта орналасқан</w:t>
        <w:br/>
        <w:t>35</w:t>
        <w:br/>
        <w:t>таңбалардың алғашқы, яғни М. Қашқари қалдырған, нүсқасы</w:t>
        <w:br/>
        <w:t>туралы хрестоматиялық деректің республикамызда жарияланбауы,</w:t>
        <w:br/>
        <w:t>бүл мәселеде әркімнің тарихты өз түспалымен бүрмалауына</w:t>
        <w:br/>
        <w:t>мүмкіндік берді. Бірақ тастағы сақталған таңбалар қоры өзінің</w:t>
        <w:br/>
        <w:t>алуан түрлілігімен ол қателердің басын ашып, орнына қоя алады.</w:t>
        <w:br/>
        <w:t>Мәселені ғылыми тұрғыдан түпкілікті шешу үшін Маңғыстау және</w:t>
        <w:br/>
        <w:t>Түркі даласында сақталған оғыздық-қыпшақтық руналық</w:t>
        <w:br/>
        <w:t>таңбалардың толық қорын жинақтау, олардың ортақ ерекшеліктері</w:t>
        <w:br/>
        <w:t>мен айырмашылықтарын түбегейлі зерттеуді қолға алу қажет, Ол</w:t>
        <w:br/>
        <w:t>жазу мәдениетінің даму, таралу үрдісін моделдеуге және тарихи</w:t>
        <w:br/>
        <w:t>автохтонды өркениеттер қалыптасуының ерекшеліктері туралы</w:t>
        <w:br/>
        <w:t>болжамдарды тиянақтауға мүмкіндік береді. Ежелден ақиқат</w:t>
        <w:br/>
        <w:t>деректерге негізделген тарих қана жастарды отан сүйгіштікке</w:t>
        <w:br/>
        <w:t>баулып, оларды баба мүрасының рухани қайнарынан сусындатуға.</w:t>
        <w:br/>
        <w:t>әлемдік әркениет көшіндегі өз орнына алаңсыз ұмтылатындай етіп</w:t>
        <w:br/>
        <w:t>тәрбиелеуге, яғни валеологиялық мәдениетке суарып шыңдауға</w:t>
        <w:br/>
        <w:t>негіз болады.</w:t>
        <w:br/>
        <w:t>Маңғыстау жер-су аттарында түтас түркі-оғыз атаулары мол</w:t>
        <w:br/>
        <w:t>сақталған. Оғыз мүрагерлерінің бірі қазір осы өлкені мекендеп</w:t>
        <w:br/>
        <w:t>отырған қазақтар. Оғыздық ескерткіштер мен олардың таңбаларын</w:t>
        <w:br/>
        <w:t>есепке алу, әрбір оғыз ұлының орналасу ареалын анықтау, мәселені</w:t>
        <w:br/>
        <w:t>түбегейлі ғылыми нақтылауға мүмкіндік берер еді.</w:t>
        <w:br/>
        <w:t>Біз суретті жапсырмада М. Қашқари еңбегі қолжазбасындағы,</w:t>
        <w:br/>
        <w:t>біз үшін түпнүсқа болып есептелетін таңбалармен (Қара. Илл 10-</w:t>
        <w:br/>
        <w:t>Қашқари таңбаларын кейінгі нұсқалармен салыстыру), одан кейін</w:t>
        <w:br/>
        <w:t>жарық көрген енбектердегі таңбаларды салыстыру кестесін бере</w:t>
        <w:br/>
        <w:t>отырып, жеке қауымдар бойынша таңбалық және араб графикасы</w:t>
        <w:br/>
        <w:t>негізіндегі жазба деректерге тоқталамыз.</w:t>
        <w:br/>
        <w:t>4!</w:t>
        <w:br/>
        <w:t>МАҢҒЫСТАУ ТАҢБАЛЫ ТАСТАРЫ</w:t>
        <w:br/>
        <w:t>Зерттеуін күтіп жатқан мүраларымыздың бір парасы Маңғыстау</w:t>
        <w:br/>
        <w:t>таңбалы тастары. Ертеректе белгілі болғаны “Қарлыбас жазуы”</w:t>
        <w:br/>
        <w:t>(Қара. Илл. 11.4) Маркүм еңбекқор өлкетанушы, Форт-Шефченко</w:t>
        <w:br/>
        <w:t>қаласында Т.Г. Шевченко мүражайын үйымдастырушы-Есбол</w:t>
        <w:br/>
        <w:t>Өмірбаев, Қарлыбас қамалы жанындағы куб тәрізді ауыр танбалы</w:t>
        <w:br/>
        <w:t>тасты Форт мұражайы жанына жеткізіпті. Есбол ағаның ескерткішке</w:t>
        <w:br/>
        <w:t>деген күрметі, аны кастерлеуі эпсанаға лайық. Ол кезде крансыз тиеуі</w:t>
        <w:br/>
        <w:t>ҡнын тасты орталыққа жеткізу үшін тиеп-түсірудің өзі азар бергенін</w:t>
        <w:br/>
        <w:t>түсінетін адамға, қарлыбастағы тас орнына, "Бүл жердегі ескерткіш</w:t>
        <w:br/>
        <w:t>мұра. Фарт-Шевченка мүражайына алынды” - деп қашап ескерту</w:t>
        <w:br/>
        <w:t>қалдыруында да жатыр. Маңғыстау мен Үстірт мұрағаттарын Ресейге</w:t>
        <w:br/>
        <w:t>тасыған “археологтар” ондай ескерту түгілі, міндетті берілуге тиісті</w:t>
        <w:br/>
        <w:t>археологиялық есепті дебермегені белгілі. Мүраға бағышталған жүрек</w:t>
        <w:br/>
        <w:t>сезімі аға үлгісіне тартса, адамгершілігімізді өзге үлыстар мойындар</w:t>
        <w:br/>
        <w:t>еді. Гаңбалар арасында төрт бүрышты. бес бұрышты инрамидалар</w:t>
        <w:br/>
        <w:t>сызбасы, бүтақшалы таңбалар мол.</w:t>
      </w:r>
    </w:p>
    <w:p>
      <w:r>
        <w:t>Екінші шағын таңбалы тас «Кеспек» Форт мұражайында</w:t>
        <w:br/>
        <w:t>сақталган. Оны “Палуан тас” деп атайды. Әдетте жарыс болса,</w:t>
        <w:br/>
        <w:t>соңында жңімпаздарға кубок берілетініне көзіміз үйренген қазіргі</w:t>
        <w:br/>
        <w:t>үрпақ, палуан тас жазуларынан да аның алғашқы жеңіскерлері</w:t>
        <w:br/>
        <w:t>гуралы дерек іздейді. Тас қос қолдап қүшақтап көтеріп, жаяу</w:t>
        <w:br/>
        <w:t>жарысуға ікмесе белгілі бір межеге жеткізуге арналған сияқты,</w:t>
        <w:br/>
        <w:t>құшаққа толымды, көтеруге ыңғайлы пішінге келтірілген, оның</w:t>
        <w:br/>
        <w:t>барлық беті де үйкеле-үйкеле жылтырап тегістелген.</w:t>
        <w:br/>
        <w:t>Үшінші мол таңба қоры Таушық маңында. Шартты түрде</w:t>
        <w:br/>
        <w:t>“Таңбалы орда” деп аталған шақпақ тасты белдеуде 150-ген жуық</w:t>
        <w:br/>
        <w:t>таңба бар /Қара. Илл. 11.Ә). Ондағы алуан түрлілік кеңістік</w:t>
        <w:br/>
        <w:t>геометриялық түрлендіру іспетті. Бір таңбаның өзін, мысалы</w:t>
        <w:br/>
        <w:t>жазбаша «Ү» сияқты «ІШШек таңбаны» Х. Ү. 7. осьтеріне орналстыру</w:t>
        <w:br/>
        <w:t>үлгісі бар. Ал адам бара алмас тау койнауындағы диаметрі 40-</w:t>
        <w:br/>
        <w:t>метрден астап киіз үй пішінде ордаға түсетін, темір балтамен</w:t>
        <w:br/>
        <w:t>ұрғанда от үшқындайтын шақпақ тасты таспен тесіп, тас</w:t>
        <w:br/>
        <w:t>тіреуіштер орнатып, үстіне тас төселген жалаң аяқ тас жолда ерекше</w:t>
        <w:br/>
        <w:t>“Тас шабу” шеберлігімен жанқиярлық ауыр жүмыс колтаңбасы.</w:t>
        <w:br/>
        <w:t>42</w:t>
        <w:br/>
        <w:t>Жер, әзірге тіпіліктің тал бесігі. Осы Аламзаты мен алуан түрлі</w:t>
        <w:br/>
        <w:t>жаратылыс нүктелерін таңбалаған күн таңбалар қатары да ерекше.</w:t>
        <w:br/>
        <w:t>Ол ата-ананың мейірімді күшағындағы. жаратылыс қүрсағындағы</w:t>
        <w:br/>
        <w:t>сәбилік сияқты және таңбалау мәні де саған саяды. ІШолпан</w:t>
        <w:br/>
        <w:t>(аналық. сүлулық символы-айна), Марс (аталық. бел қуаты белгісі</w:t>
        <w:br/>
        <w:t>найза). Осы екі бастаманың ортасында (-)- қосылыс белгісі және</w:t>
        <w:br/>
        <w:t>(О) күн таңбасы біріксе ғана жүптылық әлемі гірлік куат алатын</w:t>
        <w:br/>
        <w:t>айлы түндер куәгері-АЙ, тіршілік иесі пәни дүниені көзбен көріп</w:t>
        <w:br/>
        <w:t>қызықтауға қажет жарык күндізгі тірлігі бар Жер орналасқан. Осы</w:t>
        <w:br/>
        <w:t>орайда түрлі халықтар арасындағы баса назар аударарлық үғым</w:t>
        <w:br/>
        <w:t>мен таңба сабақтастығы-күн таңбаның кәрістер әліпбиінле де |н)</w:t>
        <w:br/>
        <w:t>деп дыбысталатындығыменп қатар абақты тор Көз деп түсінетін қазақ</w:t>
        <w:br/>
        <w:t>ұғымының қағазға түскен нүсқасы қытай Ңанки жазуының калами</w:t>
        <w:br/>
        <w:t>нүсқасында қатар берілгендігі. (Қара. Илл. 6-7) -"</w:t>
        <w:br/>
        <w:t>Серікбол Қондыбай жасаған батыл байлам - таңба “оқуды”</w:t>
        <w:br/>
        <w:t>әлемдік түсінікті ортақ түйіннен тарқатуға іргетас боларлық</w:t>
        <w:br/>
        <w:t>пайымдау, күн таңбаны |нг|, яғни |ң| деп деп дыбыстау. Өзге</w:t>
        <w:br/>
        <w:t>әріптерді тануда, өзге дыбыстарды табуда “інгәні” адамзаттың тіл</w:t>
        <w:br/>
        <w:t>ашу бастамасы деп үғыну. Ескерге кетелік |н) дыбысы тегі бір</w:t>
        <w:br/>
        <w:t>халықтарда ғана сақталып қалған деген түжырымды тиянақтау</w:t>
        <w:br/>
        <w:t>үшін барлық құрылықтар мен үсақ аралдарды мекен еткен үлыстар</w:t>
        <w:br/>
        <w:t>мен үлттардың тіл қорына архетиптік, түпкі фонемалық зерттеулер</w:t>
        <w:br/>
        <w:t>жүргізу кажеттігі күн тәртібіне қойылуға тиісті. Себебі тағы да</w:t>
        <w:br/>
        <w:t>Серікбол сілтеген жана бағыттар алдымыздан шығады. Оның қазақ</w:t>
        <w:br/>
        <w:t>тілінің киелі сөздік қорын әлемдік тілдер қорымен салыстыра</w:t>
        <w:br/>
        <w:t>сараптау үлгісі әлемдік мәдениет тарихын қайта ҡарау, «Сөз»</w:t>
        <w:br/>
        <w:t>төркінін талдау мен жазу мәдениетін жүйелеу фундаменті ретінде</w:t>
        <w:br/>
        <w:t>үсынылған мүлде жана үғым. Ол - “ІҢІ-тіл - дей-түркілердің</w:t>
        <w:br/>
        <w:t>(постгиперборейліктердің) ен ежелгі тілі” |18/1-80)| деген</w:t>
        <w:br/>
        <w:t>қорытынды. Таңба танудың тіл тануға. тіл танудың ел тануға. ел</w:t>
        <w:br/>
        <w:t>танудың ағайын туыс, дос табуға апарар жолына неғүрлым уақыт</w:t>
        <w:br/>
        <w:t>өткізбей сүрен салсақ Қазақ мемлекеттілігінің бәсеке, бәйгедегі</w:t>
        <w:br/>
        <w:t>жеңісіне әлем халқының көпшілігі қол соғар заман келер кезең де</w:t>
        <w:br/>
        <w:t>жүрісін жылдамлатар еді. М. Тынышбаев, және кейінгі одан көшіріп</w:t>
        <w:br/>
        <w:t>берілген сызбаларда ру таңбасы күн таңба және оның әртүрлі</w:t>
        <w:br/>
        <w:t>нүсқалары болатын рулар көп. Рулардың қазіргі орналасу ареалы</w:t>
      </w:r>
    </w:p>
    <w:p>
      <w:r>
        <w:t>36</w:t>
        <w:br/>
        <w:t>қалдырған, бірақ бүгінгі күні дүниежүзі мектептерінде шала</w:t>
        <w:br/>
        <w:t>оқытылатын немесе тіптен оқытылмайтын өркениеттің лайықты</w:t>
        <w:br/>
        <w:t>тарихи орнын қайтарып алуына іргетас бола алады. Ас Иеелі немесе</w:t>
        <w:br/>
        <w:t>Ас үлы мәденнеті әлемдік тарихтың мүрындық ағасына тиісті</w:t>
        <w:br/>
        <w:t>төрдегі орнына отыруға тиісті. Одан соң бұл үрдісті Төр елі, Төрелер</w:t>
        <w:br/>
        <w:t>мен Гурлар мекені Гұран да жалғастыруы қажет:</w:t>
        <w:br/>
        <w:t>.Жеке таңбалардың бас-басына талдау жасап, анықтама беруді</w:t>
        <w:br/>
        <w:t>материалдар толық жиналып, сарапталып, зерттеліп әлемдік</w:t>
        <w:br/>
        <w:t>түбегейлі бір тоқтамға келетін күнге қалдыра отырып, оқырманды</w:t>
        <w:br/>
        <w:t>Маңғыстау мұраларының біздің көзімізге ілініп, қолымызға түскен</w:t>
        <w:br/>
        <w:t>жәдігерліктерімен таныстыралық. Әрине оларды бүған дейін</w:t>
        <w:br/>
        <w:t>жарияланған, Маңғыстау мүраларымен ішкі генетикалық(тектік)</w:t>
        <w:br/>
        <w:t>байланысы бар әлемдік мұралармен салғастыру әрқашан ойдағы</w:t>
        <w:br/>
        <w:t>бір болып есте болатын күбылыс. :</w:t>
        <w:br/>
        <w:t>Маңғыстау мұрасының озге мекендерде жок, болса да</w:t>
        <w:br/>
        <w:t>мардымсыз бөлігі Махмүд Қашқари еңбегінен белгілі зооморфтық</w:t>
        <w:br/>
        <w:t>белтастар мен када тастарға (Қара. Илл. 8,41.42 -- Қошқар - Ата</w:t>
        <w:br/>
        <w:t>таңбалары мен жазулары) салынғаһ. Олар туралы біршама дерек</w:t>
        <w:br/>
        <w:t>беретін үлгілер ретінде Қошқар-Ата таңбалы тастарына тоқталалық.</w:t>
        <w:br/>
        <w:t>Біріншіден мүнда шағын ауқымда кошқартас, қой, атты жауынгер</w:t>
        <w:br/>
        <w:t>ері. адамның басы мен кіндіктен жоғары бөлігі бейнеленген</w:t>
        <w:br/>
        <w:t>ескерткіш тастармен қатар адам бейнелі құлпытас бар. Және</w:t>
        <w:br/>
        <w:t>олардың біразында араб графикасымен жазылған жазу таңбамен</w:t>
        <w:br/>
        <w:t>қатар келеді. Қошқар тастарда қошқар, әрине. архардың қошқары</w:t>
        <w:br/>
        <w:t>(Маңғыстау муфлоны), өзінің аталық шабытына келген түрінде</w:t>
        <w:br/>
        <w:t>салынады. Елтіп, күйіне келген, сақалы кеудесін жапқан қошқар</w:t>
        <w:br/>
        <w:t>тастағы жазу - «Назарбек үлы Ниязбек. Осыны жасаушы» АЛ,</w:t>
        <w:br/>
        <w:t>арабтың «Қап немесе Фи» әріптеріне үксас таңбалы қойтастың</w:t>
        <w:br/>
        <w:t>бірінде «Сәду», екіншісінде «Есімі: Артық сүпы» деген жазу бар.</w:t>
        <w:br/>
        <w:t>Бүл таңбаның М.Қашқариде «Исаа» деп оқылуға тиісті («Уау»</w:t>
        <w:br/>
        <w:t>өзінен кейінгі әріпке жалғаспайды. ММА), бірақ «иууа» деп оқылып</w:t>
        <w:br/>
        <w:t>жүрген нүскасының 909 - қа тұрғызылып, содан соң 90% -қа өз</w:t>
        <w:br/>
        <w:t>өсінен бүрылған кеңістік қосарлы теріс таңбасы берілген. Өзге</w:t>
        <w:br/>
        <w:t>түркпендік нұсқаларда осыған біршама үқсас таңба байындырға</w:t>
        <w:br/>
        <w:t>телініп, («УУ, У/») түрінде беріледі. Маңғыстау қазақ тарихында</w:t>
        <w:br/>
        <w:t>“жеті жүрт келіп, жеті жүрт кеткен” мекен. Өкінішке орай</w:t>
        <w:br/>
        <w:t>40</w:t>
        <w:br/>
        <w:t>туралы дақпырт пен долбарлау стек алып барады. Бүл да тарихты</w:t>
        <w:br/>
        <w:t>бұрмалаудың, елдің есін ескі даумен улау саясатының ылайықсыз</w:t>
        <w:br/>
        <w:t>көрінісі. Тарихы бүрмаланған елде болашаққа барар жол да бүралаң</w:t>
        <w:br/>
        <w:t>болары сөзсіз. Даталық көрсеткіштерде Маңғыстау зираттық</w:t>
        <w:br/>
        <w:t>ескерткіштерін ХІШП-ХУ ғасырмен ғана белгілеп жүргеніміз де өз</w:t>
        <w:br/>
        <w:t>тарихымыздың жер бетінде бадырайып жатқан тамырын шабу,</w:t>
        <w:br/>
        <w:t>өскелең үрпақты терең де нәрлі қайнардан ажырату.</w:t>
        <w:br/>
        <w:t>2. Күн таңба, таңбалау тамыры</w:t>
        <w:br/>
        <w:t>Ұшы қиырсыз еркін түркі ұлдары даласының қай түкпірінде де.</w:t>
        <w:br/>
        <w:t>тіпті алты континенттің таңба сақтай алатын жартасы болса сонда</w:t>
        <w:br/>
        <w:t>да, алдыңызнан нүр шаша қарсы алатын таңба - «Күн» таңба</w:t>
      </w:r>
    </w:p>
    <w:p>
      <w:r>
        <w:t>аталады. Сүйер үлдың аты көп дегендей оны қазақ бірде “Көз”,</w:t>
        <w:br/>
        <w:t>бірде “Тостаған”, бірде “Ошақ” таңба дейді. Бірақ таңқаларлығы</w:t>
        <w:br/>
        <w:t>ол таңба қайда кездессе де үғым біреу, ол - нүр, сәуле, от бұлағы.</w:t>
        <w:br/>
        <w:t>Өмір қиындығымен жалғыз арпалысса да, көпшіліктің дәті бара</w:t>
        <w:br/>
        <w:t>алмаған әлем мәдениетінің, түркілік танымына Йегіз беріп кеткен,</w:t>
        <w:br/>
        <w:t>бақилыққа ерте аттанған бауырымыз Серікбол Қондыбай бұл</w:t>
        <w:br/>
        <w:t>таңбаны терең талдап, әлемтанудың тірек нүктесі етіп кетті. Өзінің</w:t>
        <w:br/>
        <w:t>дүниежүзіне үсынған дей-дейтүркілік кеңістікті:тану парадигмасына</w:t>
        <w:br/>
        <w:t>осы таңбаны бастау етіп алған ол: “Ең қарапайым, сонымен бір</w:t>
        <w:br/>
        <w:t>мезгілдегі ең универсал және ең идеалды геометриялық символ -</w:t>
        <w:br/>
        <w:t>нүкте. “Нүкте” дегенде, ең алдымен ойымызға “Кіндік” (центр,</w:t>
        <w:br/>
        <w:t>орталық) идеясы келеді. Кіндікте- нүкте, тек бұл нүкте енді жалқы</w:t>
        <w:br/>
        <w:t>болып көрсетілмейді. Оның кіндіктігін сыйпаттаушы сыртқы</w:t>
        <w:br/>
        <w:t>тұрпаттар (сызық-сәуле, шеңбер) қажет болып шығады. Осылайша</w:t>
        <w:br/>
        <w:t>екі элементті (нүкте мен оны кіндік еткен шеңбер немесе нүкте мен</w:t>
        <w:br/>
        <w:t>одан тараған сәуле сызығы) бар таңба шығады. Нүкте (кіндік,</w:t>
        <w:br/>
        <w:t>орталық, центр) - бастау, барлық баршылықтың немесе ілкі себептің</w:t>
        <w:br/>
        <w:t>бастапқы нүктесі. Кіндіктің пішіні мен мөлшері жоқ, сондықтан ол</w:t>
        <w:br/>
        <w:t>бөлшектенбейтін нүрдың, ілкі Бірегейдің мүмкін боларлық кескіні</w:t>
        <w:br/>
        <w:t>болып табылады”, дейді |18/1-35-26)</w:t>
        <w:br/>
        <w:t>Серікболдың миф тақырыбы үғымдарын талдап, оны түсінуге</w:t>
        <w:br/>
        <w:t>талпынысы кезінде үсынған Жаратылыс түтастығы белгісі,</w:t>
        <w:br/>
        <w:t>“Көрілмес” пен “Көресіні”, ғарыштың қарама-қарсы және қатар</w:t>
        <w:br/>
        <w:t>34</w:t>
        <w:br/>
        <w:t>Кесте 14.2. - Қазақша дауыстау (А, Ә, Е, И, О, Ө, У, Ұ, Ұ,</w:t>
        <w:br/>
        <w:t>Ы, І) нұсқасы:</w:t>
        <w:br/>
        <w:t>Бір буынды | Бір буынды | Бір буынды | Екі буынды</w:t>
        <w:br/>
        <w:t>1 дауысты дауысты дауысты</w:t>
        <w:br/>
        <w:t>1 шыбыс дыбыс дыбыс</w:t>
        <w:br/>
        <w:t>алдынан соңынан саңынан</w:t>
        <w:br/>
        <w:t>жалғанатын | жалғанатын | өзгеретін</w:t>
        <w:br/>
        <w:t>| ас -</w:t>
        <w:br/>
        <w:t>іәсілеттеу</w:t>
        <w:br/>
        <w:t>Бұл сараптау бір ғана дауыссыздан таралатын сөз</w:t>
        <w:br/>
        <w:t>туындыларының екі нүсқадағы қатынасының өзі 16/32, яғни</w:t>
        <w:br/>
        <w:t>таңбаларды тану мүмкіндігінің тек қана 50 % пайдаланылғандығын</w:t>
        <w:br/>
        <w:t>дәлелдейді. Танылатын мән мен мағынаның тең жартысы есептен</w:t>
        <w:br/>
        <w:t>тыс қалды деген сөз. Түркі рунасын оқуда, дауысты дыбыстары</w:t>
        <w:br/>
        <w:t>жүтаң барлық өзге тілдер, қазақ тілінің алдында жіп есе</w:t>
        <w:br/>
        <w:t>алмайтындығы айқын болғандықтан түркі тіл байлығын, оның әрбір</w:t>
        <w:br/>
        <w:t>әрпі әуезінің өзгеруі мағынаны өзгертетіндігін жеткізу үшін</w:t>
        <w:br/>
        <w:t>транскрипция негізі ең бай тіл, түркі тілі, болу қажеттігі туындайды.</w:t>
        <w:br/>
        <w:t>Бүл мәселені шешу руналық жәдігерліктерді қайта оқуға әкелуі</w:t>
        <w:br/>
        <w:t>Әбден мүмкін. Бірақ одан ұтпасақ үтылмайтындығымыз анық.</w:t>
        <w:br/>
        <w:t>Біздің дауыссыз дыбыстық үя ретінде |Ң| және |С| дыбыстарын</w:t>
        <w:br/>
        <w:t>белгілейтін «Күн» және «Аса» таңбалар үлгісін толығырақ талдаған</w:t>
        <w:br/>
        <w:t>себебіміз олардың біріншісі Әлемдік сөйлеу мәдениеті (жазу да)</w:t>
        <w:br/>
        <w:t>қалыптасуы үрдісін, тілдердің пайда болуын қайта қарауда тіреу</w:t>
        <w:br/>
        <w:t>нүктесі бола алады да, екіншісі өркениеттердің қалыптасуы мен</w:t>
      </w:r>
    </w:p>
    <w:p>
      <w:r>
        <w:t>дамуының бастауында болып, артына қос құрлыққа ортақ Асна</w:t>
        <w:br/>
        <w:t>(Азия) атауы мен таңқаларлық өнер және мәдениет мүрасын</w:t>
        <w:br/>
        <w:t>39</w:t>
        <w:br/>
        <w:t>Оны анықтау әрекетін әлемдік жазу тарихынан белгілі ежелгі</w:t>
        <w:br/>
        <w:t>таңбаларыды ру және руна таңбаларымен салыстырудан бастайық.</w:t>
        <w:br/>
        <w:t>Кесте 13 - “Аса” таңба және |С яғни 6| дыбысы</w:t>
        <w:br/>
        <w:t>Непзі1 ғұн</w:t>
        <w:br/>
        <w:t>таңба аты</w:t>
        <w:br/>
        <w:t>Ашықиғ:</w:t>
        <w:br/>
        <w:t>күл жазуы</w:t>
        <w:br/>
        <w:t>І</w:t>
        <w:br/>
        <w:t>Коне түркі жазулары</w:t>
        <w:br/>
        <w:t>Рпесай | Орхон</w:t>
        <w:br/>
        <w:t>1 |әвулу-сәуле</w:t>
        <w:br/>
        <w:t>Алғашқы таңбалардың бірі, “Аса таяқ”, салуға әсіресе тасқа</w:t>
        <w:br/>
        <w:t>қашап салуға оте ыңғайлы. Сондықтан да болар жалпы тас</w:t>
        <w:br/>
        <w:t>жазуларында ол өте жиі кездеседі. Алтын төбе жазуларында жазу</w:t>
        <w:br/>
        <w:t>негізінен осы таңбамен түсірілген. Маңғыстау танбаларында да</w:t>
        <w:br/>
        <w:t>солай. Енді осы әріптік ұядағы сөздерді тізбелеп сараптау үшін</w:t>
        <w:br/>
        <w:t>М. Қашқаридың сөздік күру жүйесін пайдаланамыз, яғни бір</w:t>
        <w:br/>
        <w:t>дауыссыз дыбысқа қүрылған. яғни «С» үялы сөздер түсінігін негізге</w:t>
        <w:br/>
        <w:t>аламыз. Түркілік дәстүрлі дыбыстық жүйенің дауысты дыбысқа</w:t>
        <w:br/>
        <w:t>аса бай болуы қазақ тіліндегі «сөз ойнату» негізі. Жалпы қазақ тілін</w:t>
        <w:br/>
        <w:t>түсіну және игеру, қазақ мифологиясы Мен оның символдарын</w:t>
        <w:br/>
        <w:t>егжей-тегжейлі түсіндіру үшін қазақы дыбыс жүйесіне құрылған</w:t>
        <w:br/>
        <w:t>халықаралық фонетикалық транскрипция әліппесін әлемдік қорға</w:t>
        <w:br/>
        <w:t>алу (енгізу) қажеттігін төмендегі салыстыру кестелері көрсетеді.</w:t>
        <w:br/>
        <w:t>Түркі руналарын алғаш оқыған, және сол оқу үрдісі әлі күнге</w:t>
        <w:br/>
        <w:t>сақталып келе жатқан еуропалык дауысты дыбыс белгілері бесеу-ақ.</w:t>
        <w:br/>
        <w:t>Олар А, Е,И, О, У. Осы дыбыстар арқылы суропалық оқу мен қа-</w:t>
        <w:br/>
        <w:t>зақы оқудың мағыналық алуан түрлілік мүмкіндігін салыстыралык.</w:t>
        <w:br/>
        <w:t>Кесте 14.) - Қазақ әліпбиі дауыссызын еуропалық</w:t>
        <w:br/>
        <w:t>тәртіппен дауыстау ерекшелігі</w:t>
        <w:br/>
        <w:t>ГБір буынды |Бір буынды | Бір буынды ГЕкі буынды Екі буынды</w:t>
        <w:br/>
        <w:t>дауысты дауысты дауысты бірдей дауысты дауысты</w:t>
        <w:br/>
        <w:t>! дыбыс дыбьс дыбыс дауысты дыбыс дыбыс</w:t>
        <w:br/>
        <w:t>| алдынан соңынан сонынан дыбыс екі | сонынын алдынан</w:t>
        <w:br/>
        <w:t>1 жалғанатын | жалғанатын | өлгеретін жақтан өзгеретін өлгерстін</w:t>
        <w:br/>
        <w:t>г жалғанатын</w:t>
        <w:br/>
        <w:t>ас аСа-аСу</w:t>
        <w:br/>
        <w:t>4</w:t>
        <w:br/>
        <w:t>ес кСе-еСу</w:t>
        <w:br/>
        <w:t>ішС Си</w:t>
        <w:br/>
        <w:t>С</w:t>
        <w:br/>
        <w:t>із Те</w:t>
        <w:br/>
        <w:t>?</w:t>
      </w:r>
    </w:p>
    <w:p>
      <w:r>
        <w:t>Маңғыстау таңбалы тастарының арасында алғаш “Маңғыстау”</w:t>
        <w:br/>
        <w:t>энциклопедиясына ілініп, кейін кітапқа енгені «Сенек(Бесоқты)» (лі</w:t>
        <w:br/>
        <w:t>12.Б) таңбалы тасы. Бүл жерде де түрлі ишара белгілермен қатар</w:t>
        <w:br/>
        <w:t>төртбұрышты қиык пирамиданың сүлбасын көруге болады.</w:t>
        <w:br/>
        <w:t>Қаперлеріңізге бере кетелік, сызбаларды қыран құстың шарыктау</w:t>
        <w:br/>
        <w:t>биіктігіне шықпай-ақ, ойша үш өлшемді проекцияға айналдырсақ,</w:t>
        <w:br/>
        <w:t>оның Ацтектердің Текпанымен («Тік пана».ММА)5 Х 5 Х5 метр</w:t>
        <w:br/>
        <w:t>жобасындағы өлшеммен салынған. Гік төртбүрышты көтерілген</w:t>
        <w:br/>
        <w:t>сайын тарта қалайтын қиық пирамида пішінді ескерткіштер</w:t>
        <w:br/>
        <w:t>Ақшора, Белтүрап, Қалипан, Қалық арбат т.б. қауымдарында қазір</w:t>
        <w:br/>
        <w:t>де бар. Олардын кейбірінің қабырғасының ортасында басына</w:t>
        <w:br/>
        <w:t>шығып қарауыл қарау үшін винтті сатылар жасалған.</w:t>
        <w:br/>
        <w:t>Бесоқты төбесінің жоғарғы жапсарларында да “аса” таңбалы</w:t>
        <w:br/>
        <w:t>жазулар сақталған. Ол жерде биік төбе басында орналасқан</w:t>
        <w:br/>
        <w:t>таңбалар да мол.</w:t>
        <w:br/>
        <w:t>Келесі таңба жинағы “Тылсым тас” атымен И. Тасмағанбетов</w:t>
        <w:br/>
        <w:t>“Құлпытасында” жарық көрді. Ол туралы алғаш “Үш қиян”</w:t>
        <w:br/>
        <w:t>Республикалық әдеби-мәдени, қоғамдық-саяси үлттық тәуелсіз</w:t>
        <w:br/>
        <w:t>апталығы өзінің 10-|7 қараша 2000 жылғы 15-інші санында біздің</w:t>
        <w:br/>
        <w:t>“Әріп әлемінің терт құбыласын түгендеген таңбалы тас”</w:t>
        <w:br/>
        <w:t>мақаламызды басқан болатын. Маңғыстау карт Каспнй (Гирхан-</w:t>
        <w:br/>
        <w:t>Көрхан, Хазар. Абаскүн) аталған үлы теңізді жағалаған үлыстар</w:t>
        <w:br/>
        <w:t>тарихын сақтаған киелі өлке. Мысалы, ХІ1-ғасырдағы Мүхаммед</w:t>
        <w:br/>
        <w:t>ибн Наджип-Бекранның «Жаһаннамасында»: “Маңғышлақ. Түркі</w:t>
        <w:br/>
        <w:t>тайпалары. ізбенен гуздардың арасындағы жанжал кесірінен</w:t>
        <w:br/>
        <w:t>орнынан көшіп Абаскун теңізі жанындағы Сияхкух-сия кок</w:t>
        <w:br/>
        <w:t>аймағына етті. Сонда су мен жайылым тапқандықтан түрып қалды.</w:t>
        <w:br/>
        <w:t>Олардың өздерін - Манғышлақ, билеушісін - хан деп атайды"</w:t>
        <w:br/>
        <w:t>(Митит, 349-бет). деп жазылган. Осы өлкеде үшінші</w:t>
        <w:br/>
        <w:t>мыңжылдықтың алғашқы күндерінде Өтес ауылының байырғы</w:t>
        <w:br/>
        <w:t>аңшысы Анатолий Коняшкинмен бірге 2,75қ3х 1 метрлік алып</w:t>
        <w:br/>
        <w:t>таңбаллы таспен таныстық. Гаңбалардың үзын саны 40-тан астам.</w:t>
        <w:br/>
        <w:t>Түрі - 23 және үштаған «ошақ» таңбамен 24. Түрлі әліпбилермен</w:t>
        <w:br/>
        <w:t>салыстыру барысында таңба түрлерінің молырағы көне түркі</w:t>
        <w:br/>
        <w:t>таңбалары болып шықты. Олардыц 12 түрі осы таста қашалған.</w:t>
        <w:br/>
        <w:t>Екінші орында б.з.б үшінші ғасырға дейін Үндістан мен Үндіқытайда</w:t>
        <w:br/>
        <w:t>43</w:t>
        <w:br/>
        <w:t>Бүл таңбалардың орналасу ареалында. түркпен рулары</w:t>
        <w:br/>
        <w:t>жайламаған Үстірт қырындағы қауымдарда таңбалар алуан</w:t>
        <w:br/>
        <w:t>түрлілігімен ерекшеленеді. Және Маңғыстаудың қара ойында да</w:t>
        <w:br/>
        <w:t>ғаңба саны мен таңбалау нүсқаларының көптүрлілігі тарихи</w:t>
        <w:br/>
        <w:t>М.Қашқари, Рашид-ад-дин, Әбілғазы жазбаларында көрсетілмеген</w:t>
        <w:br/>
        <w:t>таңбалардың да молдығы, оның түркі-оғыз-қыпшақ желісінің қара</w:t>
        <w:br/>
        <w:t>ошағы екендігін, дей - түркілік ата мекен екендігін көрсетеді. “Жазу</w:t>
        <w:br/>
        <w:t>үлгісіне қарай оларды Оғыздар мен Қыпшақтар заманына (УШ -</w:t>
        <w:br/>
        <w:t>Х ғғ) жатқызуға болады” деп Әлкей Марғүлан жасаған түжырым</w:t>
        <w:br/>
        <w:t>жас шамасы әрі қарай тарих тереңіне тартпаса, кішірейетіндей</w:t>
        <w:br/>
        <w:t>жағдайда емес 115/35).</w:t>
        <w:br/>
        <w:t>1. Қазақтың ру таңбалары</w:t>
        <w:br/>
        <w:t>Қазақстанда ру таңбалары бойынша негізге алынып жүрген</w:t>
        <w:br/>
        <w:t>кесте Мүхамеджан Тынышбаев кестесі. Өкініштісі бүл кссте</w:t>
        <w:br/>
        <w:t>топтама түрінде жинақталғанымен, автордың оны нақты</w:t>
        <w:br/>
        <w:t>сараптамадан өткізуіне уақыт қоры замана желінің азиялық</w:t>
      </w:r>
    </w:p>
    <w:p>
      <w:r>
        <w:t>мәдениет дегенде қақаған боранына қосылып жеткізбеген тәрізді.</w:t>
        <w:br/>
        <w:t>Кеңестік заманақыр кемеңгер ғалымның сол жинағын жеткізгеніне</w:t>
        <w:br/>
        <w:t>де шүкір. Оған дәлел осы кестеде ірі рулық тайпалардың бірі. Адай</w:t>
        <w:br/>
        <w:t>руына қатысты келтірілген онға жуық таңбаның арасында оның</w:t>
        <w:br/>
        <w:t>таралу ареалында бір өзі ғана қолданылатын “Тіл таңбаның” жоқ</w:t>
        <w:br/>
        <w:t>екендігі. Жалпы рулық таңба, бізге жеткен күйінде, жайылым мен</w:t>
        <w:br/>
        <w:t>қысқы қонысқа меншікті,су көзіне иелікті көрсететін болғандықтан</w:t>
        <w:br/>
        <w:t>оның алуан түрлі болуы көңілге қонымсыз жай, әсіресе олардың</w:t>
        <w:br/>
        <w:t>бірнешеуінің қатар келуі тәуелсіз билік тұрғысынан өрескел</w:t>
        <w:br/>
        <w:t>ымырашылдық, бәсекеден бәстеспей бас тарту.</w:t>
        <w:br/>
        <w:t>Бүл мәселені түбегейлі шешу үшін түркі ареалында республика,</w:t>
        <w:br/>
        <w:t>ТМД көлеміндегі ежелгі ғасқа салынған, егесінің аты-жөні, рулық</w:t>
        <w:br/>
        <w:t>таралымы көрсетілген уақыты ең әрідегі жазба мүраларды (тастағы,</w:t>
        <w:br/>
        <w:t>көрші мемлекеттер мүрағаттарындағы, алыс шетел кітапхана-</w:t>
        <w:br/>
        <w:t>ларындағы) толық бір зерттеу орталығына жинақтау қажет, оны</w:t>
        <w:br/>
        <w:t>ғылыми сараптамадан еткізіп, айталық бүкіл әлем қазақтары</w:t>
        <w:br/>
        <w:t>қүрылтайында, бір пәтуаға келу қажет. Өкінішке орай соңғы кезде</w:t>
        <w:br/>
        <w:t>мол басылып жатқан шежірелік басылымдарда ру таңбалары</w:t>
        <w:br/>
        <w:t>33</w:t>
        <w:br/>
        <w:t>Кесте 15 - Маңғыстау әріптерін әлем әліпбилерімен</w:t>
        <w:br/>
        <w:t>салыстыру</w:t>
        <w:br/>
        <w:t>Машыстау таңбаларын салыстыру кестесі. :</w:t>
        <w:br/>
        <w:t>(бүйсіну - ұғым - мағыма - таңбаму білігі туралы болғам) Ақмыржев М.М.</w:t>
        <w:br/>
        <w:t>Әлемдегі ежелгі жазу үзгілері</w:t>
        <w:br/>
        <w:t>Рыһ |ЕАр |Маын! Әріп</w:t>
        <w:br/>
        <w:t>Шартты белгілер: ММ-Маңғыстау жазуы; ОЕ-Орхон-</w:t>
        <w:br/>
        <w:t>Енесай таңбалары; Хртпп - Хараппа жазуының Алтын-Депе</w:t>
        <w:br/>
        <w:t>үлгісі: Фин - фипикий жазуы: Арам - Арамей жазуы: Брхм -</w:t>
        <w:br/>
        <w:t>брахми жазуы: Рунь - Скапдоинавия руны, футарк: ЕАр - ежелгі</w:t>
        <w:br/>
        <w:t>араб жазуы</w:t>
        <w:br/>
        <w:t>Ескерту: 79 23 - шнара теңба - Тайқазан, М926-Ошақ, отау;</w:t>
        <w:br/>
        <w:t>49 28 - Жол болуы мүмкін. .</w:t>
        <w:br/>
        <w:t>Келесі таңбалы тас Ерсары қайрағы атты биіктігі үш метрден</w:t>
        <w:br/>
        <w:t>45</w:t>
        <w:br/>
        <w:t>5. “Қаракөз” бұлағы және Қаңға баба қауымы.</w:t>
        <w:br/>
        <w:t>Қаркөз бүлағы төрг қырлы қима там. (21 мамыр 1998 жыл)</w:t>
        <w:br/>
        <w:t>.,Ораз нефес. / есік үстінде ..Хажы Жақсылық сәруар /жактауда.</w:t>
        <w:br/>
        <w:t>“сәруар”-басшы, үлық деген үғымда/, қабырғада: ... Логинь Поповь</w:t>
        <w:br/>
        <w:t>в 1845 г январь 24...Быль Здесь казак Фома Дубровинь 5-го марта</w:t>
        <w:br/>
        <w:t>1872 г.</w:t>
        <w:br/>
        <w:t>Қаңға бабя қауымында:</w:t>
      </w:r>
    </w:p>
    <w:p>
      <w:r>
        <w:t>“Ағайым Аннуш дин-Л-халим. ..үстасы бабар... гали молла ....</w:t>
        <w:br/>
        <w:t>ниаз.</w:t>
        <w:br/>
        <w:t>Құлпытас: Есімі: Хожаназар байдың ақырғысы Айшолпан,</w:t>
        <w:br/>
        <w:t>Зорбай тиресі 2...4...1. опат. /қүлпытас/</w:t>
        <w:br/>
        <w:t>Есімі: Әбдіжапар бин Мүрат бин Жанызақ бин Қужаназар бин</w:t>
        <w:br/>
        <w:t>Жаңай бин Зорбай, урухы. Тобыш, Зорбай атырабы, тарихы 1242</w:t>
        <w:br/>
        <w:t>жылда фанидан бақиға рахим қылды. Қүлпытастар: Есімі: ...</w:t>
        <w:br/>
        <w:t>Коштан баи 1252(1262); Есімі: Кенжалы бин Ғабді Ізберген бин</w:t>
        <w:br/>
        <w:t>Әлі ұраны Адай Зарбай тересі 1214-інші жыл...</w:t>
        <w:br/>
        <w:t>Есімі: Дурдыбек ибн Айтмұхамед /Ешмүхамед/; Есімі: Конжы.</w:t>
        <w:br/>
        <w:t>Арқатастар: Адырбай /қылыш салынған/; Есімі: Жаң..даулет-</w:t>
        <w:br/>
        <w:t>мухамед Ме 172.</w:t>
        <w:br/>
        <w:t>Есімі: Ниаз жыршы баласы Дүрды бақшы/ Ме 162 арқатас/</w:t>
        <w:br/>
        <w:t>Қалимүқамбет ибн Еңсеп</w:t>
        <w:br/>
        <w:t>6. Сағындық қауымы.</w:t>
        <w:br/>
        <w:t>Қауым координаты: 44%28”48”-солтүстік ендік, 50935”39”-шығыс</w:t>
        <w:br/>
        <w:t>бойлық. Жазулар: Есімі: Өтек бин Көпжасар бин Таған бин</w:t>
        <w:br/>
        <w:t>Қожаназар 1294</w:t>
        <w:br/>
        <w:t>Жаңай Бектілеу Кобжасар углы 68 жасында офат болды 1886</w:t>
        <w:br/>
        <w:t>Есімі: Рзақан ибн Аманбай 1262, Аманбай ... тамы дүр ұстасы</w:t>
        <w:br/>
        <w:t>Дүйсембай х/ж/. Акр ибн; Таған үлы Карабай 127..; Оуб бин Толек</w:t>
        <w:br/>
        <w:t>бин Кылыш бин Таған бин Хожаназар бин Жаңай 1888 жылда</w:t>
        <w:br/>
        <w:t>Сағаналар: Біштан Сағындық үлы 1304 /кіріс котермелі /: Ізбас;</w:t>
        <w:br/>
        <w:t>Жақып Сағындық ұлы.</w:t>
        <w:br/>
        <w:t>Күмбез: Жаксылык ибн Сағындық ибн Ырысбай ибн Жаңай</w:t>
        <w:br/>
        <w:t>1903. Құралай.</w:t>
        <w:br/>
        <w:t>54</w:t>
        <w:br/>
        <w:t>Қылышты қамда сынаққа, ұрысқа әр кез дайын түр!</w:t>
        <w:br/>
        <w:t>Кітапты молда сүратса, Мүхаммед һафиз қайым бол!»</w:t>
        <w:br/>
        <w:t>Тағы да таң қалмасқа болмайды. әрбір жолда, тәуелсіз рухты,</w:t>
        <w:br/>
        <w:t>тәуелсіз елді сақтау. жеке ғүмыр соңында ізгілікті Із қалдыру үшін</w:t>
        <w:br/>
        <w:t>жастан тәрбие беру(кору) философиясы жатыр. Осы тіршілік дарағы</w:t>
        <w:br/>
        <w:t>және алақан салынған. Алақандағы таңба оның “ғүмыр, тағдыр”</w:t>
        <w:br/>
        <w:t>сызықтары. Егер араб цифрлары ретінде оқысақ 81%18 - 99 саны</w:t>
        <w:br/>
        <w:t>шығады. Әдетте бата кезінде алақан жайғанда ол сандар көз</w:t>
        <w:br/>
        <w:t>алдымызда түрып, әрбір пендеге Алланың 99 мағыналы аты бар</w:t>
        <w:br/>
        <w:t>екендігін ескертіп тұрғандай. Ал ру таңбаларына ретінде қарастыр-</w:t>
        <w:br/>
        <w:t>сақ, бүл оң алақанда Л. Мейер мәліметіндегі (1862) “таздар”</w:t>
        <w:br/>
        <w:t>таңбасы. Шопан ата қауымында бүл таңба қатар тұрған қүлпытас-</w:t>
        <w:br/>
        <w:t>қа да қой тасқа да көлденең жатқызыла салынған- ““&gt;»”, салыну</w:t>
        <w:br/>
        <w:t>уақыты 1847, иесі Таз руының Жастабан тайфасының 70 жасқа</w:t>
        <w:br/>
        <w:t>келіп сол жылы қайтҡан қарты; сол алақанда М. Гродековте (1889)</w:t>
        <w:br/>
        <w:t>және М. Тыпышпасвтан (1925) соңғы мәліметтердегі “алтын” ру</w:t>
        <w:br/>
        <w:t>таңбасы. ал Сейсен ата қауымындағы (Қора. Илл.32.2. ММА).</w:t>
      </w:r>
    </w:p>
    <w:p>
      <w:r>
        <w:t>жазылу уақыты ең әрідегісі, Беріш таңба (1828). Кітапқа</w:t>
        <w:br/>
        <w:t>басылғанымен орыс эмиссарларының да, отандастарымыздың да</w:t>
        <w:br/>
        <w:t>таңбалар кестесі катесінің айғағы құлпытастар болып түр. Шақпақ</w:t>
        <w:br/>
        <w:t>атада кездесетін есімдер: Батырша Нүрмен бин, Ниязмүхамед,</w:t>
        <w:br/>
        <w:t>Мүсіржан, Алақаз молда, Байсары, Есіркеп бин жарты мерген,</w:t>
        <w:br/>
        <w:t>Пүрмүхамед һафиз, Бердімүқанбет Үшатархан үста, Баба қажы.</w:t>
        <w:br/>
        <w:t>Хафиз Мерлікен бикс т.с.с</w:t>
        <w:br/>
        <w:t>Жазулар арасында сопылық атаулар көп, “бике” тіркемесі -</w:t>
        <w:br/>
        <w:t>білімді үстаз әйел - Мерлікенге жалғасқандықтан ол қыз болмаса</w:t>
        <w:br/>
        <w:t>керек.</w:t>
        <w:br/>
        <w:t>2. Қарағашты әулие /Қара. Илл 16).</w:t>
        <w:br/>
        <w:t>Қарағаштыға (координаты: 44%28718"”-солтүстік ендік.</w:t>
        <w:br/>
        <w:t>51952”02”-шығыс бойлық) Ақтаудан тіке келетін жолда мал ауылы</w:t>
        <w:br/>
        <w:t>жанында күлаған кесене бар. Қабырғасындағы жазу: Ұстасы Боран</w:t>
        <w:br/>
        <w:t>Еңіш баласы. Құлаған таста: Зорбай Өтеғүл аулының қазағы</w:t>
        <w:br/>
        <w:t>Берсен Төленді бин.</w:t>
        <w:br/>
        <w:t>Қарағаштының өзінде: Хе138 Әли Қырымқүл үлы, офат болды</w:t>
        <w:br/>
        <w:t>81</w:t>
        <w:br/>
        <w:t>мамандарынан кешірім өтінемін: “Бақа наби илми слам түрғанда</w:t>
        <w:br/>
        <w:t>рабби заты ифни уа Аллаһ ахирет ада на на баки (Мәнгілік елшісінің</w:t>
        <w:br/>
        <w:t>ғылымы Ислам түрғанда, төгілген тер мен жасалған тілекті Алла</w:t>
        <w:br/>
        <w:t>қабыл етсе, ақыреттегі біздің еншіміз мәңгілік!)”, “Изаа таһрин фил</w:t>
        <w:br/>
        <w:t>умур фастағина мин аһлил қүбыр (Егер, өміріңізде сәтсіздікке</w:t>
        <w:br/>
        <w:t>ұшырасаңыз, қабыр иелеріне келіп. жәрдем сүраңыз)”, “Мүхаммед</w:t>
        <w:br/>
        <w:t>иарағ Һууа расул ән фалақ бу уа Халл бу тур ахр мағаамыш</w:t>
        <w:br/>
        <w:t>(Мұхаммед- нүр, жарық. Ол Алла елшісі, ол көкте. Алла һақ болып</w:t>
        <w:br/>
        <w:t>түр. Ақырет бір сәтте болмайды. Ақыретті аруақ сездіреді,</w:t>
        <w:br/>
        <w:t>жеткізеді)”; “Рухқа күрмет - ең ғажайып әміршің, Ата аруағы.</w:t>
        <w:br/>
        <w:t>жолын түтсаң, артар мың”; Жоғарыда-Халилолла 1262; Қабырғаның</w:t>
        <w:br/>
        <w:t>әр жерінде: Аман Бөлекүлы, Молла Садық ибн .. 1920 жылы офат</w:t>
        <w:br/>
        <w:t>болды, Қосжанның қабір тасы, Қадірнияз хан т.с.с. есімдер</w:t>
        <w:br/>
        <w:t>жазылған. Негізгі орталық бөлмедегі күмбезге ұласатын бағаналар</w:t>
        <w:br/>
        <w:t>төрт түрлі (Қара. Илл. 14). діңгек бірдей болып дөңгелене келе,</w:t>
        <w:br/>
        <w:t>соңғы әсемделетін бөлігі күмбезге бірінде конус, екіншісі табаны</w:t>
        <w:br/>
        <w:t>тәрт бүрышты пирамида, үшіншісі тік тісті көп кырлы цилиндр,</w:t>
        <w:br/>
        <w:t>төртіншісі қиғаш тісті көй қырлы күпшек болып жалғасады.</w:t>
        <w:br/>
        <w:t>Қарттар: бүл тегі оргақ төрт дінді үстанатын бір аспан астындағы</w:t>
        <w:br/>
        <w:t>адамзат бөліктерінің тіршілік пәлсапасын көрсетеді деумен өтті.</w:t>
        <w:br/>
        <w:t>Символ - әрқашанда әлдебір идеяны жеткізеді, оны сол көрінісімен</w:t>
        <w:br/>
        <w:t>тікелей қабылдау қате, сондықтан бейнені жинақтап қорыта түсіну</w:t>
        <w:br/>
        <w:t>қажет,- деген ғалымдар түжырымы асы. Бағана үстіндегі “Нүрлы</w:t>
        <w:br/>
        <w:t>тарих” деген жазу да осы ойды растау үшін жазылғандай.</w:t>
        <w:br/>
        <w:t>Сырттан кірер есік үстінде терме үйқасымен жазылған |1 жол,</w:t>
        <w:br/>
        <w:t>бес жарым төрттаған өсиет жазылған. Оны оқу және тыныс</w:t>
        <w:br/>
        <w:t>белгілерін қою нүсқасы:</w:t>
        <w:br/>
        <w:t>“Дау жаманы ел бөлген, Кімдер өнерге күмартпас,</w:t>
        <w:br/>
        <w:t>Жау алса жамбы - шебер ме, Артатын күші үл бар да?!</w:t>
        <w:br/>
        <w:t>Буырқансам қолдар түркілер, Қимайтын бар ма мол легім,</w:t>
        <w:br/>
        <w:t>Кімнің жүзі күлкілі, Жеңіске жетсе сол тегі.</w:t>
      </w:r>
    </w:p>
    <w:p>
      <w:r>
        <w:t>Дүниеде жоқ па уәжіп, Қимайтын баққа болса опа,</w:t>
        <w:br/>
        <w:t>Ел күткен көптен жаңа өмір, дуанға тегіс қонса да.</w:t>
        <w:br/>
        <w:t>Жасыңда ойла жеңісті. Әр істі маман айырар,</w:t>
        <w:br/>
        <w:t>Қүрмет түт Мүхаммед әр ісін, Асылы өтер қайыры.</w:t>
        <w:br/>
        <w:t>Дүние үзақ сынақ па, ел кеші керуен-көбі жол.</w:t>
        <w:br/>
        <w:t>50</w:t>
        <w:br/>
        <w:t>І. Сынық құлпытас: Бегімбет Шылым халалы Дәріқыз. Мүны</w:t>
        <w:br/>
        <w:t>жазушы Әнет Қазиүлы (Халалы- некелі әйелі, адалы. алғашқы жар-</w:t>
        <w:br/>
        <w:t>қосағы.ММ)</w:t>
        <w:br/>
        <w:t>І. Құлпытас: Жеменей тайфасы. Бегімбет аруағы Қараша ұлы</w:t>
        <w:br/>
        <w:t>Әнетғазы... 2. Күмбез: Жеменей руғының Бейімбет тайфасы</w:t>
        <w:br/>
        <w:t>Қозыбайдың ұлы</w:t>
        <w:br/>
        <w:t>Жолболды офат болды 67-інші......</w:t>
        <w:br/>
        <w:t>3. Күмбез: Руғы Жеменей, тайфасы Бегімбет, өзінің аты</w:t>
        <w:br/>
        <w:t>Хожырбай бин Жанақбай. 1296 санада. (1296 сана 1878 жылдың 26</w:t>
        <w:br/>
        <w:t>желтоқсанында жүма күні басталады. ММ. (3))</w:t>
        <w:br/>
        <w:t>4. Құлпытас: Ианыбек Қаныбайдың халун.. ІЗІ, 1894.</w:t>
        <w:br/>
        <w:t>(Хижраның 1311 жылы милади жыл санауының 1893 жылдың 15</w:t>
        <w:br/>
        <w:t>шілдесінде, жексенбі күннен басталады. Жазу 1311 жылдың екінші</w:t>
        <w:br/>
        <w:t>жартысында жазылған және ол кезде де жыл қайыру есебінің дәл</w:t>
        <w:br/>
        <w:t>жургізілгендігіне куә. ММ)</w:t>
        <w:br/>
        <w:t>5. Сағана: Адай руы Тайфасы Баубек Құлшығай бөлімі Өтес</w:t>
        <w:br/>
        <w:t>бай үлы Қуат 1894-інші жылда.</w:t>
        <w:br/>
        <w:t>6. Тас сынығы: Тоқпан анбу С Х Р (сығыр)</w:t>
        <w:br/>
        <w:t>-Әллқисса. Қожырбай? Күмбез босағасында әріп сызығы</w:t>
        <w:br/>
        <w:t>көмкеріле сурет ретінде жазылған өмірдеректе «өзінің аты» деп</w:t>
        <w:br/>
        <w:t>анықтама берілгеніне және қауымның Қаракісі аталып келе</w:t>
        <w:br/>
        <w:t>жатқанына қарағанда осы мазар Адайдың үш қарасының бірі -</w:t>
        <w:br/>
        <w:t>Бегімбет Қаракісі болуы керек. Көп нүсқалы шежіренің бірі Бегімбет-</w:t>
        <w:br/>
        <w:t>Сүйіндік-Құдас-Қонысбай желісін Қонысбайдан: Қаракісі,</w:t>
        <w:br/>
        <w:t>Жолболды, Қоғабай деп таратады. Сонғы кездері Сүйінқара</w:t>
        <w:br/>
        <w:t>Үргешбайүлының орысжандылығы арқылы дәріптелген</w:t>
        <w:br/>
        <w:t>каһармандығын жалғастырушылар «Қара» үғымын Ер-Қара, ел</w:t>
        <w:br/>
        <w:t>қорғаны мағынасында түсіндіруге жиі талаптанып жүр. Бірақ</w:t>
        <w:br/>
        <w:t>шежіре үлгілері қараны бір ғана мағынада -- қаралық жасау,</w:t>
        <w:br/>
        <w:t>қараулық ету деп жеткізеді. Алшын Меңдалиевтің естелігінде</w:t>
        <w:br/>
        <w:t>Қаракісінің қара дауды сатып алатын мінезімен араздыққа себепкер</w:t>
        <w:br/>
        <w:t>аталгандығы біршама таратылып жазылган</w:t>
        <w:br/>
        <w:t>Қазақ даласында орысша және мұсылманша жыл санау қатар</w:t>
        <w:br/>
        <w:t>жүргендіктен хижра жыл санауымен христиан жыл санауының</w:t>
        <w:br/>
        <w:t>айырмасын не дүрыс-бүрыстығын төмендегідей кестемен</w:t>
        <w:br/>
        <w:t>анықтаймыз.</w:t>
        <w:br/>
        <w:t>56</w:t>
      </w:r>
    </w:p>
    <w:p>
      <w:r>
        <w:t>астам қада тас. Сенек ауылына жақын, «Өзен - Шопан-ата»</w:t>
        <w:br/>
        <w:t>автожолының бойында орналасқан. Бір кездері әңгүдік атейстер</w:t>
        <w:br/>
        <w:t>мықтылығын трактормен тартып сынаған тас. Тамырының тереңде</w:t>
        <w:br/>
        <w:t>екенін ол өзі мызғымастан, тек төбесіндегі Ерсарының бүлдіргі</w:t>
        <w:br/>
        <w:t>өткізген тесігі екен делінетін саңылауының бұрышын сындырып</w:t>
        <w:br/>
        <w:t>беріп дәлелдеген. Ондағы бірнеше таңбаны зерттеген ғалымдар</w:t>
        <w:br/>
        <w:t>“Қаңға” деп оқыған.</w:t>
        <w:br/>
        <w:t>Тарихта Қаңға дәулеті болғаны мәлім. Ол туралы Каспий</w:t>
        <w:br/>
        <w:t>экологиясының жанашыр біртума тұлғаларының бірі Махамбет</w:t>
        <w:br/>
        <w:t>Хакимов “б.з.б. 170 жыл - Қаңлы және өзге де туыстар рулар</w:t>
        <w:br/>
        <w:t>бірлестігі Грек-Бактрия патшалығымен соғысы, қаңлылардың жеңісі</w:t>
        <w:br/>
        <w:t>және олардың Арал маңын, Хорезмді, Соғдыны жаулап алуы”, -</w:t>
        <w:br/>
        <w:t>деғен хронологиялық дерек береді |27/386 |. Маңғыстауда кезінде</w:t>
        <w:br/>
        <w:t>тұшы сулы бүлағы түт тоғайын аралап сылдыр қаққан “Қаңға”</w:t>
        <w:br/>
        <w:t>мемлекетімен аттас мекен Ак Кетіктен 20-30 шақырым шығыста</w:t>
        <w:br/>
        <w:t>қазір үлкен кауымдығымен ғана сақталған. Қаңғадан 350 ка</w:t>
        <w:br/>
        <w:t>шығыстағы Үзбойды жағалап келер үлы Жібек жолының солтүстік</w:t>
        <w:br/>
        <w:t>пен бастысқа бөлінетін жол айырійғындағы, ертегілерде шаршаған</w:t>
        <w:br/>
        <w:t>жолаушы алдынан кездесіп бағыт сілтейтін, жол көрсеткіші</w:t>
        <w:br/>
        <w:t>осындай-ақ болған шығар.</w:t>
        <w:br/>
        <w:t>АРАБ ӘРІПТІ ЖАЗБАЛАР</w:t>
        <w:br/>
        <w:t>Маңғыстау жазуларының дені араб графикасымен берілген.</w:t>
        <w:br/>
        <w:t>Кезінде қарындашпен қағазға түсіріліп алынған. өзіне тән</w:t>
        <w:br/>
        <w:t>каплиграфиялық ерекшелігі бар араб жазуын сол күйінде теру</w:t>
        <w:br/>
        <w:t>мүлдем мүмкін емес. Сондықтан негізгі дерек мәтіні кириллица</w:t>
        <w:br/>
        <w:t>әріптерімен беріледі. Ал. ескерткіштің ерекшеліктерін айқын</w:t>
        <w:br/>
        <w:t>көрсететін ру таңбалары бар фотосуреттер жапсырмаға</w:t>
        <w:br/>
        <w:t>топтастырылған. Қүлпытастағы эпитафиялық дерек оның</w:t>
        <w:br/>
        <w:t>орнатылуына орай 40-50 см-лік биіктігі метрден астам тік бағанаға</w:t>
        <w:br/>
        <w:t>солдан оңға қарай жазылады. Мұндай жолға өрнекті ою түріндегі</w:t>
        <w:br/>
        <w:t>ірі жазудың 4-5 әріпі ғана сияды. Араб графикасында тасымалдау</w:t>
        <w:br/>
        <w:t>белгісі де, сөйлем арасындағы айырым белгісі де жоқ. Және араб</w:t>
        <w:br/>
        <w:t>таңбасының әріптік айырым белгісі ноқат. ескерткіштер материалы</w:t>
        <w:br/>
        <w:t>үлу тас. Оның ноқатқа бергісіз көзшелері коп. Ғасырлар бойы</w:t>
        <w:br/>
        <w:t>46</w:t>
        <w:br/>
        <w:t>61 жасында. Бітірді молла есімі Дуалбыт; Хв116. Есімі Барақ бин</w:t>
        <w:br/>
        <w:t>Мамыр тай тұғырысы бин Текей 1246 санада 1777. Нұрыш; Хв134</w:t>
        <w:br/>
        <w:t>Сүйесін Батыр бин. Әли үлы офат болды 1894; Хо7| Ла илаһа</w:t>
        <w:br/>
        <w:t>иллаллаһ Мухаммедун расул аллаһ. Ашһаду ән ла илаһа иллаллаһ,</w:t>
        <w:br/>
        <w:t>уа ашһаду әннә Мүхамедун хабдуһу уа расулуһу. Руғы Бәйімбет ...:</w:t>
        <w:br/>
        <w:t>Мо72 Есімі Тілек дәркер ибн Арғынбай Арсыстан бин Айдарбек 1266;</w:t>
        <w:br/>
        <w:t>Хо65 Есімі: Нұрлыбай ұлы Бектас ұлы Оразалы; Уе93 Есімі:</w:t>
        <w:br/>
        <w:t>Жолмұхамед ьин Құлшық; М94 Есімі Баймүхамед Бекқұлжан бин</w:t>
        <w:br/>
        <w:t>Мамыртай; Хв111. Ферт. Есімі: Оразмұхамед ибн Баймүхамед; Хе43</w:t>
        <w:br/>
        <w:t>Есімі Доспан ибн Қоңыр ибн Мәмбетнияз ибн Гөлеп ибн Әнет;</w:t>
        <w:br/>
        <w:t>КХе44 Айышмұхамед Аш Төлен Айым Текіш салды; Хе36 Есімі: Ақай</w:t>
        <w:br/>
        <w:t>ұлы Бөлужан</w:t>
        <w:br/>
        <w:t>Досмұхамед бин Матай бин Бабық офат 1270; Уе30 Пішікен</w:t>
        <w:br/>
        <w:t>қажы, Хе3 | Бектілеу бин Әлжан Адай, Бәйімбет, Жалмұхамед ибн</w:t>
        <w:br/>
        <w:t>Қаражан Тоқпақ 1910 жыл, 1327 85 жасында 123 жүзі; Хе3 Адай</w:t>
        <w:br/>
        <w:t>руғы Бәйімбет Есіркеп Досжанүлы; Хә! Адай, Жеменей тайфасы</w:t>
      </w:r>
    </w:p>
    <w:p>
      <w:r>
        <w:t>Кедей аулының Серкем Қинақұлы офат болды 1336; Хе5 Нұрболсын</w:t>
        <w:br/>
        <w:t>Есіркепұлы; Ж%9 Есіпкеп баласы Қасым мырза, Нүртілеу ибн</w:t>
        <w:br/>
        <w:t>Есіркеп; Хе10 Қыдырша Нияз; Бекенжан ұлы Әлмембет жазулары</w:t>
        <w:br/>
        <w:t>бар. Қауымның Қарағашты аталуы, ылғал қөп сақталатын тамдар</w:t>
        <w:br/>
        <w:t>арасында қарағаштың қалың өсуінен ғана емес, Қалың Ноғайлының</w:t>
        <w:br/>
        <w:t>Қарағашты аталған тарауының болумен де сабақтас. Адай</w:t>
        <w:br/>
        <w:t>шежірелерінде көбіне өздерін он сан ноғайлыдан тарататын үрдіс</w:t>
        <w:br/>
        <w:t>бар, “Қырымның қырық батыры” да кешенді жауынгерлік рух жыры</w:t>
        <w:br/>
        <w:t>аяда жырланады.</w:t>
        <w:br/>
        <w:t>3. Маяның тамы (Қара. Илл 17).</w:t>
        <w:br/>
        <w:t>1. Мая би руғы Бәйімбет, Әнет байдың үлы</w:t>
        <w:br/>
        <w:t>2. Баймұхамед ... Ла илаһа иллаллаһ... 187! тамы.</w:t>
        <w:br/>
        <w:t>Біз, Қырымқұл Әлі үрпағы, және оның Әлі атын фамилиясында</w:t>
        <w:br/>
        <w:t>сақтаушы Дат Өткілбайұлы мен Сырым Датұлы ат басын Мая</w:t>
        <w:br/>
        <w:t>қауымына тіреген күн, 2006 жылдың 23 сәуірі, екі Адай</w:t>
        <w:br/>
        <w:t>дистанциясының бірінің бастығы, зауряд хорунжии Бәйменбет</w:t>
        <w:br/>
        <w:t>Маяүлының қаралы оқиғасының 136 жылдығынан бір ай асқан</w:t>
        <w:br/>
        <w:t>уақытқа, мүмкін қырық күндік садақасы мерзіміне дәл тұстас</w:t>
        <w:br/>
        <w:t>32</w:t>
        <w:br/>
        <w:t>Кесте 16 - Х.К. Баранов кестесі негізінде жасалды |24/</w:t>
        <w:br/>
        <w:t>940-9411.</w:t>
        <w:br/>
        <w:t>Христиан</w:t>
        <w:br/>
        <w:t>ж.санмауы</w:t>
        <w:br/>
        <w:t>1423. 1.</w:t>
        <w:br/>
        <w:t>мұларрам</w:t>
        <w:br/>
        <w:t>Қаракісі бақұлдасу кезінде өзін Қыр үстіндегі сол кезде</w:t>
        <w:br/>
        <w:t>Қонайдың үйігі аталып кеткен белгілі биікке жерлеуді өсиет етеді.</w:t>
        <w:br/>
        <w:t>Мақсат- Қонай атын жадтан шығарып, Қаракісі атын мәңгіге есте</w:t>
        <w:br/>
        <w:t>қалдыру. Ағайын өсиетке адалдығын сақтап, мәйітті түйеге артып</w:t>
        <w:br/>
        <w:t>жолға шығады. Осы төбеге жеткенде қарсыдан қатты жел соғып,</w:t>
        <w:br/>
        <w:t>қалың түман жолды торлап, мәйітті артқан қара нар теріс қарап</w:t>
        <w:br/>
        <w:t>шөгіп, жүрмей қояды. Күн мезгілсіз суытқандықтан амалдары</w:t>
        <w:br/>
        <w:t>құрыды ма, әлде әуелден де әруақты ердің атын үмыттырамын деген</w:t>
        <w:br/>
        <w:t>ата тілегіне іштей қарсылықка себеп табылып қүдай қараны-аққа</w:t>
        <w:br/>
        <w:t>еріксіз көндірді ме мархүм Қаракісіге топырақ осы жерден</w:t>
        <w:br/>
        <w:t>бұйырады. Қара үйік Қонайдың үйігі деп қатар аталатын ежелгі</w:t>
        <w:br/>
        <w:t>сақ қорганы, Қаракісіден 20 шақырым шамасында солтүстік</w:t>
        <w:br/>
        <w:t>шығыста, темір жол табанының сол жағында. 1965 жылдары шойын</w:t>
        <w:br/>
        <w:t>жолмен қатар дуниеге келген станса Өтес сайының басында</w:t>
        <w:br/>
        <w:t>тұрғандықтан Сай-Утес аталып кеткен. Стансамен аттас оның</w:t>
        <w:br/>
        <w:t>онтүстік батысына араласа орналасқан ежелгі қауымда да Баубек</w:t>
        <w:br/>
        <w:t>тайфасына карасты койылым мол. Соған қарағанда орысшасы Қыр</w:t>
        <w:br/>
        <w:t>басында орналасқандыктан Утес-Жартас мағынасында ұғынылып</w:t>
        <w:br/>
        <w:t>кеткен осы жер атының Қуат марқүмның әкесі дүниеге келместен</w:t>
        <w:br/>
        <w:t>бүрыннан да Өтес аталғаны байқалады.</w:t>
        <w:br/>
        <w:t>37</w:t>
      </w:r>
    </w:p>
    <w:p>
      <w:r>
        <w:t>жинақтап панорамалық және жеке ескерткіштері суреттерін</w:t>
        <w:br/>
        <w:t>жариялаған ғалым Серік Әжіғалиев: “Мешіт оғыз кезеңімен жастас</w:t>
        <w:br/>
        <w:t>(1Х-Х ғғ.) деп белгіленген, бірақ біздің ойымызша одан көрі кейінірек</w:t>
        <w:br/>
        <w:t>кезге (ХУІП-ХІХ ғғ.) жатады”-дейді. |23/43-45)|. Ал біздің</w:t>
        <w:br/>
        <w:t>пайымдауымызша, жер асты мешіттері, табиғи үңгірлердің үзеңгілес</w:t>
        <w:br/>
        <w:t>серігі сияқты тым ежелден пайдаға жаратылған қүрылыстар.</w:t>
        <w:br/>
        <w:t>Мүмкін Шақпақ-Ата алғашқы от атасы емес те шығар, бірақ шакпак</w:t>
        <w:br/>
        <w:t>тасы мен мақтадай ақ үлпа қаулары мол осы өлкеде алғашқы отты</w:t>
        <w:br/>
        <w:t>бағындар түрғаны анық. Ол дәуір ІХ-Х ғасырдан бірнеше</w:t>
        <w:br/>
        <w:t>мыңжылдықтар әріде болуы да мүмкін. Маңғыстау қауымдарының</w:t>
        <w:br/>
        <w:t>қай-қайсысында да міндетті кездесетін тас балбалдар бүл жерде де</w:t>
        <w:br/>
        <w:t>бар. Оларды кең зерттеген Гульжауар Шериазданова “Орта Азия</w:t>
        <w:br/>
        <w:t>мен Қазақстанның аумағында (УІ-УІІ ғғ.) ежелгі түркі</w:t>
        <w:br/>
        <w:t>тайпаларының белсенді әрекет етуінің және тас скульптураларды</w:t>
        <w:br/>
        <w:t>жаппай салуының 1-периоды болды. өз зерттеуінің хронологиялық</w:t>
        <w:br/>
        <w:t>шектері ретінде УІ-ХІІ ғасырларды қамтығанын..”,- жазалы (28/5).</w:t>
        <w:br/>
        <w:t>Мешіт қабырғасындағы софылық бағыт суреттері мен өсиет сөздер</w:t>
        <w:br/>
        <w:t>мағынасының тереңдігі, мешіттің ішкі төрт колоннасының төрт</w:t>
        <w:br/>
        <w:t>түрлі етіліп безендіріле қашалуы, (Қара. Илл 14) михрабтан барлық</w:t>
        <w:br/>
        <w:t>бөлмелерге тен таралып, әлсіремей жететін акустика оның иелерінің</w:t>
        <w:br/>
        <w:t>ғылым білімнен хабары аз болмағандығын жариялайды. Қазан</w:t>
        <w:br/>
        <w:t>төңкерісіне дейін, орыс оқуы болмай тұрған кездің өзінде осы жерде</w:t>
        <w:br/>
        <w:t>алған сапалы білімін Бүхара медресесінде, Стамбул университетінде</w:t>
        <w:br/>
        <w:t>жалғастырып, ел есінде қалған түлға Ержан ахунға, Ержан</w:t>
        <w:br/>
        <w:t>Төлегенүлына(1888- 7967), тәбе үстіндегі кауымда үрпақтары кесене</w:t>
        <w:br/>
        <w:t>орнатты. Оның Ермүхаммед деп кол қойып, жазушы Қабиболла</w:t>
        <w:br/>
        <w:t>Сыдиықовтың әкесі Сыдиық ишанға абақтыдан жолдаған хаты:</w:t>
        <w:br/>
        <w:t>“Хат кездесудің жартысы, - деп басталып, ..Дінге қуат, жүрегіңе</w:t>
        <w:br/>
        <w:t>тура жол, денеңе саулық бергей, - деген тілекті жеткізеді. (Араб</w:t>
        <w:br/>
        <w:t>жазуынан транскрипциялаған Нияз қажы ТОБЫШ және ММА).</w:t>
        <w:br/>
        <w:t>Қазіргі телефон не СМС-арқылы жолданатын сәлемдерден өресі</w:t>
        <w:br/>
        <w:t>қанша биік, рух қуаты оқыған адамды дүр сілкіндіретін тәберік!</w:t>
        <w:br/>
        <w:t>Тастағы жазулар не дейді? Кірер есік үстінде киелі алақан - қол</w:t>
        <w:br/>
        <w:t>таңбаның жанында “Лилаһи ем” деп жазылған. Қабырғадағы үран</w:t>
        <w:br/>
        <w:t>сөздер. диакриттік белгісіз жазылғандықтан сол күйінде беріп</w:t>
        <w:br/>
        <w:t>отырмын, қүрани жазудан айырмасы үшін сауатты араб тілі</w:t>
        <w:br/>
        <w:t>49</w:t>
        <w:br/>
        <w:t>өнеге сабақтастығы мен тереңнен тартылған тамырластық көрінісі.</w:t>
        <w:br/>
        <w:t>Үстірттің алақырымен Маңғыстаудың қара ойының әрбір бұлағы</w:t>
        <w:br/>
        <w:t>құтты қоныс, ал қоныс көркі мешіт болғанына осы сапарда көз</w:t>
        <w:br/>
        <w:t>қанықтырдық.</w:t>
        <w:br/>
        <w:t>Сапардың екінші күнінің жол басы, Бейнеуден шығысқа бет алып</w:t>
        <w:br/>
        <w:t>қыр аса Құланды сайдың басын айналып жеткен жеріміз Қараш</w:t>
        <w:br/>
        <w:t>руының баба күлдігі, Байқұүл кажы қыстауы болды.</w:t>
        <w:br/>
        <w:t>...Әлқисса. Алдымызда қопалы сай аңғары. Тау ернегінде</w:t>
        <w:br/>
        <w:t>құлама тастақта тереңдігі 4-метрдей қүдық. Суы тұшы болуға</w:t>
        <w:br/>
        <w:t>тиісті. Себебі, ерекше назар аударатын жай Маңғыстау аймағында</w:t>
        <w:br/>
        <w:t>мұндай шың ернегіндегі тастан ойылған қүдықтардың жиі</w:t>
        <w:br/>
        <w:t>кездесетіндігі. Сай-Өтес стансасынан 1-2 шақырым төмен сай</w:t>
        <w:br/>
        <w:t>бойында 10-нан астам малға жарамды. адамға алғауы бар</w:t>
        <w:br/>
        <w:t>құдықтар арасында жалғыз ғана тұшы сулы құдық үшпа тастың</w:t>
        <w:br/>
        <w:t>ернегінен І метр жерден қазылған. Тереңдігі 8-10 м. Сондай-ақ</w:t>
        <w:br/>
        <w:t>Сүлтан-спедегі түт ағашты сай басындағы күдері қүдық та тік</w:t>
        <w:br/>
        <w:t>үшпа жардың метрге жетпейтін ернегінен тас қабаттарына ояа</w:t>
        <w:br/>
        <w:t>қазылған. Соған карағанда сахара даладагы түшы су тапшылығын</w:t>
      </w:r>
    </w:p>
    <w:p>
      <w:r>
        <w:t>ата-бабамыз суды табиғи тұшытып жинау әдісімен шешкен</w:t>
        <w:br/>
        <w:t>сыңайлы. Яғни қазіргі Ақтаулық теңіз суын түшытатын бу</w:t>
        <w:br/>
        <w:t>қазандарының қызметін Жер жылуы (энергиясы) атқарып, оларды</w:t>
        <w:br/>
        <w:t>тамшыға айналдырып конденсаттауды салкын тас қабаты жүзеге</w:t>
        <w:br/>
        <w:t>асырса, жинау «қүты-құдыққа» міндеттелген.</w:t>
        <w:br/>
        <w:t>Әттең осы бір ата мүра киелі орында, «қазіргі заманғы</w:t>
        <w:br/>
        <w:t>мүрагерлердің» қалдырған естелігі көңілге қаяу салады. Айнала</w:t>
        <w:br/>
        <w:t>жиналмаған қалбыр. жайраған шөлмек, пластмасса қалталар мен</w:t>
        <w:br/>
        <w:t>ыдыстар. Қоныс қауымы тау ернегінен төмен қарай, биіктен ойға</w:t>
        <w:br/>
        <w:t>сатылай салынғандықтан су ағынымен шайылған. Қүлпытастар</w:t>
        <w:br/>
        <w:t>сынығы көп болғанымен жазу жоқ. Төменіректе мешіт үйі, түрғын</w:t>
        <w:br/>
        <w:t>үйлер орны. Нар қамысты ыза көп. Кезінде қыста да, жазда да</w:t>
        <w:br/>
        <w:t>қолайлы орын, құтты мекен болганы айдан анық. Қараш үрпағы</w:t>
        <w:br/>
        <w:t>Айжанат аталарына дүға арнады. Сай басындағы шағын қауымда</w:t>
        <w:br/>
        <w:t>бір екі құлпытас сақталған.</w:t>
        <w:br/>
        <w:t>60</w:t>
        <w:br/>
        <w:t>ескерткіштерге қыста қарлы боран, жазда аптап жел өтінде “тірлік”</w:t>
        <w:br/>
        <w:t>еткелі түскен әжім де аз емес. Сонымен бірге мүк пен қына салған</w:t>
        <w:br/>
        <w:t>өрнекке қосымша олардың тамыры індетіп үнтақтаған шүканақтар</w:t>
        <w:br/>
        <w:t>қаншама. Шабындығы шүйгін, егіс танабында сабаны мол Ақтөбе,</w:t>
        <w:br/>
        <w:t>Жем-Сағыз бойындағы ескерткіштер жыл аралатын өртеннің отына</w:t>
        <w:br/>
        <w:t>күйген. Жазуы балчталанған, сүргіленген, тіпті араланып аласталған</w:t>
        <w:br/>
        <w:t>жазулар да аз емес. Осылардың барлығы қосыла келе оқуды</w:t>
        <w:br/>
        <w:t>қиындатыны өз алдына, ескерткіш жазуларын тазартып. химиялык</w:t>
        <w:br/>
        <w:t>қоспамен қатырып, қисайғанын түзетіп, айналасын әспеттеп</w:t>
        <w:br/>
        <w:t>ұрпаққа жеткізер. бегдеге көрсстер мәдени мұрамызды, жеке тұлға</w:t>
        <w:br/>
        <w:t>не өлкетанушылар тобы емес, ел болып, мемлекет ретіндегі</w:t>
        <w:br/>
        <w:t>танытатың мәдениеттіліктің адалығы қинаңқырайды.</w:t>
        <w:br/>
        <w:t>Маңғыстау өлкесі жәдігерліктерінің өзге өлкелердегі белгі</w:t>
        <w:br/>
        <w:t>тастардан саны да көп, ерекшелігі де мол. Әзірге анда-санда бір</w:t>
        <w:br/>
        <w:t>шығатын ғылыми-зертеу экеспедицияларының, мәдени-тарихи</w:t>
        <w:br/>
        <w:t>қорықтың, реставрациялау тобының азғана адамы ссепке алып</w:t>
        <w:br/>
        <w:t>тіркелгені, хатталғаны ірі қауымдар ғана. Олардың үсақ</w:t>
        <w:br/>
        <w:t>ескерткіштерді назардан тыс қалдырып. қара тасы талқандалған</w:t>
        <w:br/>
        <w:t>ірі кесенелердің жыртығын өңдеуге жеңіл Өзеннің ақ шаңқан</w:t>
        <w:br/>
        <w:t>тасымен жамаған жүмыстары да сүйкей салды шара. Ал қорык</w:t>
        <w:br/>
        <w:t>есепке алған бөліктен, тыс топырақ жүзін жасырған ескерткіштер</w:t>
        <w:br/>
        <w:t>қаншама. Салмағы тониа тартатын арқа тастардың ғасырлар бойы</w:t>
        <w:br/>
        <w:t>арқалаған аманатын алар адам таба алмай үяттан жерге сіңіп бара</w:t>
        <w:br/>
        <w:t>жатқандары да қисапсыз. Оларды түрақты риясыз қамқорлыққа</w:t>
        <w:br/>
        <w:t>алу ел рухын жаңғыртып, талай іргелі зерттеулерге негіз болар еді.</w:t>
        <w:br/>
        <w:t>Қолда бар матерналдардың баршасын дәл қазір түгендеп беруге</w:t>
        <w:br/>
        <w:t>уақыттың да, материалдық - техникалық жағдайдың да жоқтығын</w:t>
        <w:br/>
        <w:t>алға тарта отырып, бүл жұмыстың мемлекеттік деңгейде неғүрлым</w:t>
        <w:br/>
        <w:t>тез қолға алынуы, мұраға лайықты мүрагерлер қатарының еселеп</w:t>
        <w:br/>
        <w:t>өсуіне әкелетіндігіне сенімдіміз. Республикада археология</w:t>
        <w:br/>
        <w:t>салаларының мамандар дайындайтын оқу орны болса, ол</w:t>
        <w:br/>
        <w:t>Маңғыстауда ашылып, өз жүмысын нақты қолданбалы</w:t>
        <w:br/>
        <w:t>зерттеулермен үштастыруы қажет. Практикалық археологиямен</w:t>
        <w:br/>
        <w:t>айналысатын ондай арнаулы орынға. ауыл-қаланың ннеті халық</w:t>
        <w:br/>
        <w:t>мұрасы. баба тарих болатын ер азаматтарын іріктеп алып,</w:t>
        <w:br/>
        <w:t>мекемелердің арнаулы гранттары арқылы оқытса мыңжылдық</w:t>
        <w:br/>
        <w:t>47</w:t>
      </w:r>
    </w:p>
    <w:p>
      <w:r>
        <w:t>халалы...Офат 36. 1327/1908 ж./ жылда: Мо 34 белтас. Адай руғы</w:t>
        <w:br/>
        <w:t>Ақпан тайфасы Тағанияз баласы Бектілеу ұлы Атаберді молла. 07</w:t>
        <w:br/>
        <w:t>жасында офат. Бесіктас: Табын руы Жалпактіл бөлімі. Малай</w:t>
        <w:br/>
        <w:t>тайфасы. Алдаберген баласы Қалдыбай. Офат 23 1817 санада.</w:t>
        <w:br/>
        <w:t>Бажасы Өтеген офат 63. кос койылым.) Жаздырды әкесі</w:t>
        <w:br/>
        <w:t>Алдаберген.</w:t>
        <w:br/>
        <w:t>12. Барақ батыр кауымы.</w:t>
        <w:br/>
        <w:t>Құлпытастар: Шөмішлі руы. Қарақойлы тайфасы. Сатыбалды</w:t>
        <w:br/>
        <w:t>баласы Барақ батыр. Офат 97.. ; Мұңал тайфасы. Ескелді</w:t>
        <w:br/>
        <w:t>Қарамырза Кәміл /Кемал/ 37-жасында 1766; Адай руы.</w:t>
        <w:br/>
        <w:t>Қырықмылтық Шоғы халалы Дәмет бөйбіше. Офат 1877.</w:t>
        <w:br/>
        <w:t>Қылдырды баласы Тілеу; Таз руы, Шарға тайфасы, Түлкібас бөлімі.</w:t>
        <w:br/>
        <w:t>Пүсырманұлы Әлжан. офат 26-да 186І санада. Қылдырды әкесі</w:t>
        <w:br/>
        <w:t>Пүсырман; Хе12: таңба-қос белдеулі кіріс. « 2 912. 1275</w:t>
        <w:br/>
        <w:t>(дүйсенбі. 28.08.1898 жылы басталған жыл.). Тоқтамыс баласы</w:t>
        <w:br/>
        <w:t>Жолмүкамбет.</w:t>
        <w:br/>
        <w:t>Белтас: Құнанорыс Кенжебай Орын баласы; Хе |9 Адай руғы.</w:t>
        <w:br/>
        <w:t>Балықшы тайфасы. Мухаммед. Ғаббас үлы Қүраслі/ Қылдырды</w:t>
        <w:br/>
        <w:t>баласы Қүрман. Барақ тамы артындағы тақта тас: Ли илаһа</w:t>
        <w:br/>
        <w:t>иллаллаһ, мүхаммадун расул аллах. Кіші жүз. Габун руы Қарақойлы</w:t>
        <w:br/>
        <w:t>тайфасы, молла Сатамбай бин Сатыбалды бин Барақ баһалурлың</w:t>
        <w:br/>
        <w:t>ұлы Тілеу ұлы Шыңдауыл. 36 жаста (отуз алты нашында) 1175 әлде</w:t>
        <w:br/>
        <w:t>1275 санада (1175 болса жексенбі. 02.08.1761 басталған жыл, 1275</w:t>
        <w:br/>
        <w:t>болса- 1858 жылы 5 тамыз сенбіден басталатын жыл).</w:t>
        <w:br/>
        <w:t>Хо 28 Құлпытас алдындағы жазу: Табын Тоқал тайфасы .ар</w:t>
        <w:br/>
        <w:t>“бет баласы Арыстан офат 66 жасында. Бір қыры: Барақ батыр</w:t>
        <w:br/>
        <w:t>немересі Шынтас дүр; екінші қыры: Жанбауыл Асауүлы Нысанғара</w:t>
        <w:br/>
        <w:t>баласы Назар</w:t>
        <w:br/>
        <w:t>«Әлқисса. Құлпытас жазуына сай Асау батырдың өмір сүрген</w:t>
        <w:br/>
        <w:t>уақыты 1734-1846 болып шығады. Сондыктан «Барақ(1743-1840)</w:t>
        <w:br/>
        <w:t>ерлігі де, ерекше қасиеті де бар батыр болған. 97 жасында дүние</w:t>
        <w:br/>
        <w:t>салған. Ал оның баласы Асау(1763-1866) болса, 103 жас қүмыр</w:t>
        <w:br/>
        <w:t>жасап, дуниеден әткен» -деген дерек бір үрпақ жасына ілгерілеп</w:t>
        <w:br/>
        <w:t>түзетілуге тиісті. Себебі қүлпытаста жыл өте анық, ал жасы жүзде</w:t>
        <w:br/>
        <w:t>62</w:t>
        <w:br/>
        <w:t>келгенін кейін білдім. Подполковник Рукиннің қарулы қолымен</w:t>
        <w:br/>
        <w:t>болған Бәйменбет қазасынан басталған қанды қақтығыс 15-21</w:t>
        <w:br/>
        <w:t>март 1870 жылы өтіпті. Ал сәуірдің жиырмасында Адай қолының</w:t>
        <w:br/>
        <w:t>Фортты қоршауы басталған. Қүлаған Бәйменбет кесенесінің бір</w:t>
        <w:br/>
        <w:t>бөлігінде 187| деген жазу бар. Амал өтіп, сәуір бастала дүниеден</w:t>
        <w:br/>
        <w:t>озған Бәйменбеттің осы кесенесін орның өлімінің 140-150 жылдығы</w:t>
        <w:br/>
        <w:t>толуын күтпей-ақ реставрациялау кажеттігі күн тәртібіне қойылғаны</w:t>
        <w:br/>
        <w:t>жөн. Тас сынықтарында басқа да мәлімет болуы мүмкін. Өмірүлы</w:t>
        <w:br/>
        <w:t>Назардың өлеңдері сақталған дәптеріндегі 1955 жаздым деген</w:t>
        <w:br/>
        <w:t>арабша шағын дерегінде Адай дистанциясының екі басшысы,</w:t>
        <w:br/>
        <w:t>Әнеттің қос немересі Ғафур мен Бәйменбеттің қүрдастығы және</w:t>
        <w:br/>
        <w:t>олардың дүниеге келгеніне сол жылы 144 жас толып тұрғандығы.</w:t>
        <w:br/>
        <w:t>яғни туған уақыты 18!!! жыл екендігі жазылған. Қазіргі қолданыста</w:t>
        <w:br/>
        <w:t>жүрген мәліметтер оған сай емес. Оған нақты жауапты жер астында</w:t>
        <w:br/>
        <w:t>қалған жазбалардан табуымыз мүмкін.</w:t>
      </w:r>
    </w:p>
    <w:p>
      <w:r>
        <w:t>4. Ақшора (Қара. Илл 18) және Белтұран кауымы /Қара.</w:t>
        <w:br/>
        <w:t>Илл 19).</w:t>
        <w:br/>
        <w:t>Кесене қабырғасында: Есімі Ақшора Бағдықара ибн Ғәр хажы</w:t>
        <w:br/>
        <w:t>Махмуд 183І| мүхаммед санада Бахжан бин Бекжан; Хг 61, 62</w:t>
        <w:br/>
        <w:t>белтастарда діндарлық киіз кітапқап, және жауынгерлік белгісі</w:t>
        <w:br/>
        <w:t>қылыш суреттері бар.</w:t>
        <w:br/>
        <w:t>Хе 62 Есімі Назармұхамед .</w:t>
        <w:br/>
        <w:t>Белторан қауымында: /2372 Есімі: Корпе Адай ... кетті</w:t>
        <w:br/>
        <w:t>Ме 13 қошқартас Есімі; Игілік бай 69 - да кетті; Ув14. Есімі</w:t>
        <w:br/>
        <w:t>Ерболат; Хе 15 Есімі: Ниязбек хазірет молла; Уе 22 Есімі</w:t>
        <w:br/>
        <w:t>Жаншамұхамед</w:t>
        <w:br/>
        <w:t>Берілген серт, айтылған уәдеге адалдықты сақтап, бірі</w:t>
        <w:br/>
        <w:t>махаббатын корғау жолында қаза тапқан, екіншісі оның өлімін</w:t>
        <w:br/>
        <w:t>көріп, аңсаған арманының еоңынан аттанған жанкештілігі үшін,</w:t>
        <w:br/>
        <w:t>олардың қаны тамған жерлерінде елі кесене тұрғызған екі жас, бір-</w:t>
        <w:br/>
        <w:t>бірінің жолына қарап түрғандай егіз төбе басынан орын алыпты.</w:t>
        <w:br/>
        <w:t>Кейін жерге түскендер тегі мен руы көрсетпей есім түрінде ғана</w:t>
        <w:br/>
        <w:t>дерек қалдырыпты, бармақ тістеген қай үлыс өкілі екенін жасырды</w:t>
        <w:br/>
        <w:t>ма, кім білген...</w:t>
        <w:br/>
        <w:t>53</w:t>
        <w:br/>
        <w:t>Жеміс ибн Көптілеу 1262; Күнбегім бин .../бан/. Мухамед ибн</w:t>
        <w:br/>
        <w:t>Калыш “Чин бегим Мухамед еді асқабы бегим мәмбет айырды,</w:t>
        <w:br/>
        <w:t>Айымды би хатны учін мәмбет ақырға озды илда 1908; Күмбез</w:t>
        <w:br/>
        <w:t>там: .бүл сағана үстасы Еркеш /кенші/ углы Бірниаз деп білерсіз /</w:t>
        <w:br/>
        <w:t>.жрнияз/</w:t>
        <w:br/>
        <w:t>Ені 1.5 метрлік, кеудеден биік, қара тастан домдалған коршау</w:t>
        <w:br/>
        <w:t>Чомак бин Хужаназар бин Жаңай, бин Зорбай, ұрығы Тобыш.</w:t>
        <w:br/>
        <w:t>ұпаны Адай. Қасында баласының жазулы белтасы да бар.</w:t>
        <w:br/>
        <w:t>Құлпытас; Руы Қыдырша Жалмағамбет Бекжан үлы.</w:t>
        <w:br/>
        <w:t>ШЕГІНІС</w:t>
        <w:br/>
        <w:t>2002 жылдың қазан айының басындағы онкүндікте оку кезіндегі</w:t>
        <w:br/>
        <w:t>каникульді пайдаланып. өлке тарихы сапарлас еткен, құрамында</w:t>
        <w:br/>
        <w:t>Алқажан Еділхан, Отыншы Көшбай, Светкали Нүржан, Қамбар</w:t>
        <w:br/>
        <w:t>Оразов, Талан Есқуат, Есенбай Қалиев, Айжанат Іңірбай, Гулдәрі</w:t>
        <w:br/>
        <w:t>Қонысова, Бейнеу муражайы қызметкері Ахмет Домбаяқ,</w:t>
        <w:br/>
        <w:t>жүргізушілер: Нариман Муршудов. Қүралбек Бақтыбаевтар бар топ</w:t>
        <w:br/>
        <w:t>Ақтау қаласынан қосақты көлікпен жолға аттандық. Бағыт: Түрыш</w:t>
        <w:br/>
        <w:t>-- Асау Барақ-- Қүсшы --Қыз әулие -- Ақпан үуйігі -- Жезді-</w:t>
        <w:br/>
        <w:t>Ұшқан ата-- Ақмешіт-- Бейнеу-- Ақтау. Мақсат өлкеміздегі ата</w:t>
        <w:br/>
        <w:t>мұрасының жай-жапсарына үңілу, қауымдардың тас</w:t>
        <w:br/>
        <w:t>кітапханасынан ел қонысы мен тұрмысының дерегін «іздеу».</w:t>
        <w:br/>
        <w:t>7. Қаракісі қауымы</w:t>
        <w:br/>
        <w:t>Алғашқы толық танысу нүктесі Сай-Өтес кентіне жақын</w:t>
        <w:br/>
        <w:t>асфальт жол бойындағы белгілі қауым. Алла есімімен</w:t>
        <w:br/>
        <w:t>зияратымызды айтып, кауым рухына арнап қуран бағынташ, ежелгі</w:t>
        <w:br/>
        <w:t>таңбалар мен жазуларды жаңғыртуға кірістік. Гстіген күл ақта</w:t>
      </w:r>
    </w:p>
    <w:p>
      <w:r>
        <w:t>жазық жоқ, кейбір аңызды желілерде бағзылар атына бағышталган</w:t>
        <w:br/>
        <w:t>артық-кем сөз болса оны қағазға түсіру себебіміз, күн мен түн</w:t>
        <w:br/>
        <w:t>сияқты бүл жалғандағы жақсылық мен жамандық күресінің</w:t>
        <w:br/>
        <w:t>мәңгілігін, пенделіктің салқыны әркайсымыздың қанымызда да бар</w:t>
        <w:br/>
        <w:t>екендігін мойындау талабы деп біліңіз. Атадан балаға үлгі</w:t>
        <w:br/>
        <w:t>жақсылыққа құмарлықты ояту. жамандықтан жиренту арқылы</w:t>
        <w:br/>
        <w:t>беріледі.</w:t>
        <w:br/>
        <w:t>21</w:t>
        <w:br/>
        <w:t>|</w:t>
        <w:br/>
        <w:t>8. Уәлі қауымы</w:t>
        <w:br/>
        <w:t>Уәлі. Бүгінгі заманның керуен жолы, экономиканың күре тамыры</w:t>
        <w:br/>
        <w:t>аталған шойын жол мен қатты табанды автожолдың оңтүстігінде</w:t>
        <w:br/>
        <w:t>Мә 6-ыншы жол айырымынын онтүстік-шығысындағы күні кешеге</w:t>
        <w:br/>
        <w:t>дейін жазғы жайлау орталығы болып келғен мекен. Ежели керуен</w:t>
        <w:br/>
        <w:t>сарай орыны. «Уалии, налии, уәл-иун, уәлли, аулауниатун. әу-лани»</w:t>
        <w:br/>
        <w:t>жақын болу, қосылу. ізбасар, қызметті жалғастырушы, ең беделді,</w:t>
        <w:br/>
        <w:t>ең тәуір. ең қымбат, әулие уғымдарын беретін дыбыстық жүйе</w:t>
        <w:br/>
        <w:t>Ретінде араб тілінде, осы мағынадагы «вали», «великий»</w:t>
        <w:br/>
        <w:t>нұсқасында орыс тілінде сақтаған, түпкі тамыры осы екі ұлыс</w:t>
        <w:br/>
        <w:t>арасындағы алтын көпір түркі аймағынан таралған «үлық», «әулие»,</w:t>
        <w:br/>
        <w:t>«ұлы» ұғымы болуы әбден мүмкін сөз. Түркілік Уәлихан атауында</w:t>
        <w:br/>
        <w:t>да осы үғым жатыр. «әулие деген сөз уәли(софы) деген сөздің көптік</w:t>
        <w:br/>
        <w:t>түрі (А.Машанов)» -деу исламды уағыздау кезінде етек алған пікір.</w:t>
        <w:br/>
        <w:t>Тас ахырлы көп қүдықты кеңнен жиғалай қанған қорған төбелер</w:t>
        <w:br/>
        <w:t>қатары шақырымдық айналымнан мен мұндалайды. Кеңес кезінде</w:t>
        <w:br/>
        <w:t>қой тоғыту, қырқым пункттері, зат қоймасы болған кейінгі</w:t>
        <w:br/>
        <w:t>құрылыстардың бәріне пайдаланылған ежелгі қорған тастары тым</w:t>
        <w:br/>
        <w:t>кесек, әрі ірі, дайындалу орны осы маңайға жақын болған сыңайлы.</w:t>
        <w:br/>
        <w:t>Сыртқы қорған 800 х 1000 м шеті дөңгелектенген төртбүрыш,</w:t>
        <w:br/>
        <w:t>қабырғаларының ені 1,5 метр. Тастар тік қаланған.</w:t>
        <w:br/>
        <w:t>Жоғарыда тәбе үстінде жер атымен ағтас Уәлі қауымы, қасында</w:t>
        <w:br/>
        <w:t>шағын үңгір құжырасы бар. Қүлпытастар пішіні әртүрлі жанды</w:t>
        <w:br/>
        <w:t>нұсқада: бас киімді дене. бейнелі кеуде түрінде, жағалы киімді кеуде</w:t>
        <w:br/>
        <w:t>тұлғасы. шахмат королы бейнесінде өңделген. Таңбалар: Ме 99-</w:t>
        <w:br/>
        <w:t>ескерткіште шөміш таңба, 100 -қосарлы ай, өркеш таңба, 96- гурзі</w:t>
        <w:br/>
        <w:t>таңба, 63-оң-сол жалау таңба. 163- шек таңба т.с.с. оннан астам</w:t>
        <w:br/>
        <w:t>таңба мен олардың геометриялық айналы көріністері, төңкеріле</w:t>
        <w:br/>
        <w:t>салынған «үрлері бар. 108-Тобыш тайфасы, Бабық аймағының .клі</w:t>
        <w:br/>
        <w:t>Екібай үлы; Мо 4-- Таңбалы тесік тас, күяңы бар адамдардың көп</w:t>
        <w:br/>
        <w:t>өткендігінен болар тесіктін айналасы ысылып жылтырап қалған;</w:t>
        <w:br/>
        <w:t>МӨЗІІ. Құлпытас. 30х30х220. Екібай Дүйіш. -Қүлпытас. Адай руғы...</w:t>
        <w:br/>
        <w:t>Соқыр. Офат 74 жасында;</w:t>
        <w:br/>
        <w:t>УӨЗІІ. Сағана. І. Адай руғы. Жаңай тайфасы Дәуіт тоқсан</w:t>
        <w:br/>
        <w:t>жасында Офат 1913. ұстасы Барасбай. 2....Офат 1914 жылда... -</w:t>
        <w:br/>
        <w:t>58</w:t>
        <w:br/>
        <w:t>он екі деп сөзбен жазылған. Өкініштісі Барақ батыр құлпытасында</w:t>
        <w:br/>
        <w:t>жылдар туралы дерек беретін төменгі бөлігі шабылған болып</w:t>
        <w:br/>
        <w:t>шықты. Ал жасы 97-ге жетіп қайтқаны анық. Барақ немересі Тілеу</w:t>
      </w:r>
    </w:p>
    <w:p>
      <w:r>
        <w:t>үлы Шыңдауыл цифрлар тым көміскі, сондықтан (1725-1761) немесе</w:t>
        <w:br/>
        <w:t>(1822-1858) жылдар өмір сүрген болады. Соңғысы дүрыс болар.</w:t>
        <w:br/>
        <w:t>Осы қауымда біздің қазіргі әдетімізден тыс екі ерекшелікті алғаш</w:t>
        <w:br/>
        <w:t>аңғардық: 1. Бір құлпытаста бірнеше адам туралы деректің қатар</w:t>
        <w:br/>
        <w:t>жазылуы: бажалар Қалдыбай мен Өтеген; Арыстан мен Барақ батыр</w:t>
        <w:br/>
        <w:t>немересі Шынтас, Жанбауыл Асауүлы мен Нысанғара баласы</w:t>
        <w:br/>
        <w:t>Назар. Кейін бүл жағдай бірнеше рет қайталанып. ел тұрмысы мен</w:t>
        <w:br/>
        <w:t>салтының бірі екендігіне көз жеткізді.</w:t>
        <w:br/>
        <w:t>2. Өтеміс баласы Тілеубайға( 1764-1850) Бәйбішесі Дінсұлудың</w:t>
        <w:br/>
        <w:t>некелі жүбайы қайтқан соң не жерлегеннен кейін екінші күні-ақ</w:t>
        <w:br/>
        <w:t>арнаған бәйіт немесе жоқтау зарының құлпытасқа түсуі. Сексен</w:t>
        <w:br/>
        <w:t>алты жас жасап, байлығы жаннан асқан адамның бақ-талайының</w:t>
        <w:br/>
        <w:t>ашылмауы, ақылын тыңдатқан елінен иман бүйырмауы туралы</w:t>
        <w:br/>
        <w:t>тасқа түскен мұңда өзгеше бір сыр бар... Осындай эпитафиялық</w:t>
        <w:br/>
        <w:t>тәрттаған ғазалдар өздерінің ерекше тұнық философиясымен</w:t>
        <w:br/>
        <w:t>ерекшеленіп, тірі жанды бүл дүниенің жалғандығы туралы терең</w:t>
        <w:br/>
        <w:t>ойға шомдырады. Эпитафия (грекше -- бейіт басындағы жазба)</w:t>
        <w:br/>
        <w:t>термині, еуропада мәдениеттегі адамгершілік бағыт классикалық</w:t>
        <w:br/>
        <w:t>құбылысқа айналған кезде поэзияның дербес жанрына айналды.</w:t>
        <w:br/>
        <w:t>Каспий маңы құлпытастарындағы эпитафия қуаты, ондағы</w:t>
        <w:br/>
        <w:t>философиялық түйін тегеуіріні, батыс үлгісінен артық болмаса кем</w:t>
        <w:br/>
        <w:t>емес.</w:t>
        <w:br/>
        <w:t>Тағы бір запыран ой Асау-Барақ ұрпақтарымен жол болсын</w:t>
        <w:br/>
        <w:t>айтысын, келесі кездескенше,-деп қоштасар сәтте келді. Өзбек елі</w:t>
        <w:br/>
        <w:t>латын харпіне өткелі бері ата-аналар балаларының не оқып, не</w:t>
        <w:br/>
        <w:t>тоқитынын түсінуден мақүрым қалған. Сөйтіп ер жетін етегін</w:t>
        <w:br/>
        <w:t>жапқан кезде баба еліне оралып, қазақ үлтына білікті қызмет етер</w:t>
        <w:br/>
        <w:t>ойы бар жүрағатымыздың жас үрпағының ұлтына араласу, өз</w:t>
        <w:br/>
        <w:t>жерінде ұлтан болу Тілегі кесілген сыңайлы. Біріншіден Қазақстан</w:t>
        <w:br/>
        <w:t>қимай отырған кириллица оларға жат, екіншіден</w:t>
        <w:br/>
        <w:t>республикамыздағы басты сынақ тапсыру пәні Қазақстан</w:t>
        <w:br/>
        <w:t>тарихынан Өзбек жұртының қазақ бауырларына қазақстандағыдай</w:t>
        <w:br/>
        <w:t>мәтінмен білім бермек ойы жоқ. Үлкендерінің жас балаларды</w:t>
        <w:br/>
        <w:t>64</w:t>
        <w:br/>
        <w:t>рухани байлық келер жылы-ақ құйыла бастар еді. Еліміздің білім</w:t>
        <w:br/>
        <w:t>беру саласын әлемдік қүрылымға сай қайта күру бағдарламаксына</w:t>
        <w:br/>
        <w:t>сәйкес басталғанына 2-3 жыл болған несиелік оқыту технологиясын</w:t>
        <w:br/>
        <w:t>енгізу барысында жүмыстық оқу жоспарларын жасақтау, алғашқы</w:t>
        <w:br/>
        <w:t>ғылыми-әдістемелік жобаларды талдау, жаңа технологияны курстық</w:t>
        <w:br/>
        <w:t>кейстермен жабдықтау, жалпы білім беру компонентінің</w:t>
        <w:br/>
        <w:t>гуманитарлық және жаратылыстану салалары бойынша базалық</w:t>
        <w:br/>
        <w:t>таңдау пәндерін топтау және олардың оқу-әдістемелік кешендерін</w:t>
        <w:br/>
        <w:t>жасау, жаңа мамандықтарды ашу және оқытуда жинақтаған</w:t>
        <w:br/>
        <w:t>тәжірибеміз болғандыктан 2006-2007 оқу жылында 050419 -</w:t>
        <w:br/>
        <w:t>«Мүражай ісі және ескрткіштерді корғау», 050208 - Археология</w:t>
        <w:br/>
        <w:t>және этнология мамандықтарын ашу толық мүмкін екендігін</w:t>
        <w:br/>
        <w:t>қатерге береміз. Оның 1-2 курстары үшін профессор-оқытушы</w:t>
        <w:br/>
        <w:t>қүрамын қалыптастыруға. тәжірибе жүмыстарының өлке</w:t>
        <w:br/>
        <w:t>ерекшеліктеріне сай нақты бағдарламасын жасауға және іске</w:t>
        <w:br/>
        <w:t>асыруға қажетті мамандар жеткілікті. Әсіресе жетекші бола алатын</w:t>
        <w:br/>
        <w:t>тәжірибелі де танымал ғалымдар: Андрей Евгеньевич Астафьев пен</w:t>
        <w:br/>
        <w:t>Мүрат Дабылүлы Қалменов (Археология саласынан аспирантура</w:t>
        <w:br/>
        <w:t>тамамдаған, шетелдік ғалымдармен бірге археологиялық қазба</w:t>
        <w:br/>
        <w:t>жұмыстарын жүргізген) бар. Олардың басшылығымен теориялық</w:t>
        <w:br/>
        <w:t>жане тәжірибелік жеделтетілген курстар ұйымдастырып, осы</w:t>
      </w:r>
    </w:p>
    <w:p>
      <w:r>
        <w:t>шаруаға тез араласа алатын мамандар дайындауға әбден болады.</w:t>
        <w:br/>
        <w:t>АДАЙ УЕЗІ АЙМАҒЫНДАҒЫ ЖАЗБА</w:t>
        <w:br/>
        <w:t>МҰРАЛАРҒА ШОЛУ</w:t>
        <w:br/>
        <w:t>1. Алғашқы аялдама Шақпақ-ата.</w:t>
        <w:br/>
        <w:t>Теріс жағада үлы отан соғысы жылдарында Сартас портына</w:t>
        <w:br/>
        <w:t>көмір тасыған тартабанды темір жолдың шығысында орналасқан</w:t>
        <w:br/>
        <w:t>Шиліқүдық жеріндегі аттас қауым мен тік жарды қашап салынған</w:t>
        <w:br/>
        <w:t>жер асты мешіті Шақпақ-ата деп аталады (Қара. Илл 13-15).</w:t>
        <w:br/>
        <w:t>(координаты: 44%26”04”-солтүстік ендік, 51908”13”-шығыс бойлық).</w:t>
        <w:br/>
        <w:t>Мешітке қарсы төбе үстінде де қошқар тастар мен алуан пішінді</w:t>
        <w:br/>
        <w:t>құлпытастары, белтастар бар ежелгі қауымдық орналасқан. Батыс</w:t>
        <w:br/>
        <w:t>қазақстан ескерткіштерін зерттеуші, олар туралы материалды мол</w:t>
        <w:br/>
        <w:t>48</w:t>
        <w:br/>
        <w:t>9. Мұстақым бай қауымы</w:t>
        <w:br/>
        <w:t>1.-Адай руы. Тобыш тайфасы, Қараш Қосымбай баласы</w:t>
        <w:br/>
        <w:t>Мустақым бай. Офат 93 жасында. Жаздырды ағасы Телбай 1187-</w:t>
        <w:br/>
        <w:t>нші санада. (Қара есепке салсақ үстіміздегі жыл хижраның 1423-</w:t>
        <w:br/>
        <w:t>інші жылы, одан 1187 шегерсек 1423-1187-236 жыл еткендігі</w:t>
        <w:br/>
        <w:t>анықталады. Олай болса 2002 -- 236-1766 болуы керек. Ал дәл</w:t>
        <w:br/>
        <w:t>есептесек жыл сәйкестігі 1165-1748, сәйкес жылдан айырма хижра</w:t>
        <w:br/>
        <w:t>бойынша 1187:165--22 жыл, Оны миладидің сәйкес жылына қосқанда</w:t>
        <w:br/>
        <w:t>1748--22-1770 жыл болып шығады. Сейтіп | 187 сана 1770 жылы 27</w:t>
        <w:br/>
        <w:t>сәуірде, жүма күні басталған хижраның жылына сай келеді. Қара</w:t>
        <w:br/>
        <w:t>есеппен дәл жыл санаудың 6 жылға тең сәйкессіздігіжылына 10-11</w:t>
        <w:br/>
        <w:t>күн ілгерілеп отыратын хижра жыл санауының 33-34 жылда жылға</w:t>
        <w:br/>
        <w:t>толып, милади жыл санауынан бір жылга ілгерілеп отыратын</w:t>
        <w:br/>
        <w:t>айырмасынан шығады 236/33--7,15). Сонда Қараш Мүстақымбайдың</w:t>
        <w:br/>
        <w:t>жалғанды 93 жыл қызықтаған уакыты 1677-1770 жылдар екендігі</w:t>
        <w:br/>
        <w:t>анықталады. Осы жылдық есептеулер, аталарымыздың екі жыл</w:t>
        <w:br/>
        <w:t>санау жүйесін де, толық түсініп, оны мүшел жылсануымен</w:t>
        <w:br/>
        <w:t>ұштастырып, шаруасын реттегендігін көрсетеді. Қарттардың сауаты,</w:t>
        <w:br/>
        <w:t>қазіргі шалдардан анағұрлым ілгері, батыс пен шығыс ілімін екшеп,</w:t>
        <w:br/>
        <w:t>салыстыра қолдана алғаны көрініп түр.</w:t>
        <w:br/>
        <w:t>10. Балпанның тамы, Тұрманбет және Қосмола (Қостам)</w:t>
        <w:br/>
        <w:t>Күмбез: Мандайына кирилл әрпімен Түркістан үлы Қалнияз деп</w:t>
        <w:br/>
        <w:t>жазылған. Есік жақтауындағы жазу: Адай руғы Тобыш тайфасы,</w:t>
        <w:br/>
        <w:t>Бабық бөлімі, Түркістан Қалниязүлы 1886, 1306; (1306 кібісе жыл</w:t>
        <w:br/>
        <w:t>1888 жылдың 7-інші қыркуйегі жүмада басталады. ММ)</w:t>
        <w:br/>
        <w:t>Тұрманбет қауымында: Күмбез: Хожырбай Үстасы Қосымбай</w:t>
        <w:br/>
        <w:t>Жаппа: Тобыш Ізгали .. ы</w:t>
        <w:br/>
        <w:t>Құлпытас: Адай руы, Бегей тайфасы, Қосаяқ бөлімі, Жаяубайүлы</w:t>
        <w:br/>
        <w:t>Тұманшы заузаты Қансүлу. Офат болды 29 жылда.</w:t>
        <w:br/>
        <w:t>Қосмола (Қостам қауымында): Қырықмылтық тайфасы, Дүзел</w:t>
        <w:br/>
        <w:t>Ермекбай баласы. 1138(1725.)</w:t>
        <w:br/>
        <w:t>Құлпытас: Адай руғы, Қырықмылтық тайфасы, Орамал бөлімі,</w:t>
        <w:br/>
        <w:t>Бабанияз үлы Қалнияз баласы Атамырза. 1306 (1888.)</w:t>
      </w:r>
    </w:p>
    <w:p>
      <w:r>
        <w:t>61</w:t>
        <w:br/>
        <w:t>Мө26. Райымберді ауылының....Назар Әмірүлы; - Әли аулының</w:t>
        <w:br/>
        <w:t>қазағы Оғланбай. 37 жасында Офат 1911 жылда. -Молла Есқали</w:t>
        <w:br/>
        <w:t>Қамысбай</w:t>
        <w:br/>
        <w:t>Кеш түсе Манашыдан өтіп, Көркембай мешітіне дамылдадық.</w:t>
        <w:br/>
        <w:t>Әр күжыраның төбесіне салынған 30-күмбезше. Ортадағы тіреулер</w:t>
        <w:br/>
        <w:t>бұрыштары иіле өріле келіп ортада тоғысып күмбез болып</w:t>
        <w:br/>
        <w:t>көтерілген. Сыртқы қатарда айнала қоршау жасаған терезелі</w:t>
        <w:br/>
        <w:t>құжыралырдан тұратын 18 бөлмеше мүриттердің дауыстап</w:t>
        <w:br/>
        <w:t>қирағатқа дағдылану орны болса керек. Далаға қарап тұрып</w:t>
        <w:br/>
        <w:t>қүйқылжыған дауыс көрші бөлмешелерге естілмейтін етіліп</w:t>
        <w:br/>
        <w:t>жоғарыдан кеуде жобасына дейін тас пердемен бөлінген.</w:t>
        <w:br/>
        <w:t>Орталықтағы ішкі төртбүрышта екі үлкен, екі кіші бөлме. Батыстағы</w:t>
        <w:br/>
        <w:t>бірінші кең бөлмеде қүбылаға маңдай түзеген михраб. Сыртқы</w:t>
        <w:br/>
        <w:t>қабырғалар пирамидаланып ішке тарта қаланған. Бұрыштар мен</w:t>
        <w:br/>
        <w:t>әр кабырғада екі екіден дөңес колонналар шығара қаланған.</w:t>
        <w:br/>
        <w:t>Қырдың айсыз түнінде, әдетте қала жарығы көзден көлегейлеп</w:t>
        <w:br/>
        <w:t>көрсете бермейтін құс жолын тамашаладық. Биіктен шаңытып мен-</w:t>
        <w:br/>
        <w:t>мұндалаған қүс жолы мен сорабы кей кезде аңдата бермейтін дала</w:t>
        <w:br/>
        <w:t>жолымен егіздей ұқсастығы дала үлдарының адаспас жолшылдығы</w:t>
        <w:br/>
        <w:t>мен аспан тілін терең үғынуының сырына үңілуге шақырғандай...</w:t>
        <w:br/>
        <w:t>03.10.02. Бейнеу мұражайы қызметкерлерімен кездестік.</w:t>
        <w:br/>
        <w:t>Кітапхананың ежелгі кітаптар фондында өзгеге өнеге боларлық</w:t>
        <w:br/>
        <w:t>мүраға қамқорлық куәсі болып аса ризашылық сезіміне бөлендік.</w:t>
        <w:br/>
        <w:t>Кітаптардың әрқайсысы жеке «жай» алып, әйнек астына салынып,</w:t>
        <w:br/>
        <w:t>тақырыбымен мазмүнына шағын сілтеме жасалған. Қабырғада</w:t>
        <w:br/>
        <w:t>мешіттер суреттері ілінген: Қайнардағы мешіт, Қызылтас мешіті,</w:t>
        <w:br/>
        <w:t>Мешітсай, Байқұл қажы мешіті, Сүлтан-ахун, Жезді, Көшербай,</w:t>
        <w:br/>
        <w:t>Көркембай, Егіндібүлақ, Тобықты мешіттерінің тіреусіз дөңгелене</w:t>
        <w:br/>
        <w:t>тоғысқан аркалы есіктері әлем діндерінің алғашқы жазба нүсқасы</w:t>
        <w:br/>
        <w:t>ретінде танылған Авеста аңыздарының киелі тәуіпханаларының</w:t>
        <w:br/>
        <w:t>есіктеріне үксас. Зороастризм немесе Заратуштра (Жаратушы Ұста)</w:t>
        <w:br/>
        <w:t>ілімінің таратушысы. насихаттаушысы болған парсыша абыз</w:t>
        <w:br/>
        <w:t>Зардош, түркіше Зороастр Каспийдің шығысынан келгенін</w:t>
        <w:br/>
        <w:t>ағылшын ғалымы Мәри Бойс әлемге мойындатқан еді. Сол</w:t>
        <w:br/>
        <w:t>қүрылыс ерекшелігінің мыңжылдықтардан соң да үзілмей ниеттес</w:t>
        <w:br/>
        <w:t>ғимараттар-діни қүтханаларда қайталанып отыруы тарихи өнер мен</w:t>
        <w:br/>
        <w:t>39</w:t>
        <w:br/>
        <w:t>ПІ. Асау - Барақ қауымы</w:t>
        <w:br/>
        <w:t>Түнделетіп жеттік. Басында Қарақалпақстанда мекендеп қалған</w:t>
        <w:br/>
        <w:t>Асау-Барак үрпақтары бала-шағаларымен зиярат етіп түнеп жатыр</w:t>
        <w:br/>
        <w:t>екен. Бірге тамақтанып, екі түнеме үйдің жоғарыдағы алғаш</w:t>
        <w:br/>
        <w:t>салынғанына орналастық.</w:t>
        <w:br/>
        <w:t>4.10.02. Таңертең шайдан соң талабымызды төмендегі қауымға</w:t>
        <w:br/>
        <w:t>зиярат етумен жалгастырдық: Қүлпытастар: Табын руы, Шөмішлі</w:t>
        <w:br/>
        <w:t>тайфасы, Асау батыр Барақ батыр баласы. Офат 1263 санада жүзде</w:t>
        <w:br/>
        <w:t>12 жасында. Баласы Дәуіт батыр қылдырды. 1263 сана- 1846 жылы</w:t>
        <w:br/>
        <w:t>20 декабрьде жексенбіден басталады; Екі бетінде ле әсем өрнекті</w:t>
        <w:br/>
        <w:t>жазулысы: 1. алдындағы жазу:</w:t>
      </w:r>
    </w:p>
    <w:p>
      <w:r>
        <w:t>Тәңір берген байлыққа. Аяғы жерге тимеді. Талайы жонге</w:t>
        <w:br/>
        <w:t>келмеді.</w:t>
        <w:br/>
        <w:t>Ақыл берген халқынан. имандылық көрмеді. |267 санада.</w:t>
        <w:br/>
        <w:t>(1850.06.10. сәрсенбіден басталған жыл). артында: Шөміштиі Габын</w:t>
        <w:br/>
        <w:t>руы ЕкіБас тайфасы Жалтыр баласы Өтеміс баласы Тілеубай. Офат</w:t>
        <w:br/>
        <w:t>86 да. Дінсулу халалына екінші күні жыр жаздырды дүр. 86-да</w:t>
        <w:br/>
        <w:t>Құлпытастар: Руы Кете Әлмембет. Қалжу Беку баласы. Офат 69</w:t>
        <w:br/>
        <w:t>жасында 1262 (1845.) санада. қылдырды баласы Қобдабай. Рухына</w:t>
        <w:br/>
        <w:t>мерей фатих; Шәмішті Табын, Жалпактіл тайфасы. Малай баласы</w:t>
        <w:br/>
        <w:t>Досанқара баласы Қалнияз офат 64. Жаздырды баласы Тілеу мырза.</w:t>
        <w:br/>
        <w:t>1267 жылла( 1850.); Руы Табын Нүрке Сарыбай Бөлекбай үлы Есбай.</w:t>
        <w:br/>
        <w:t>1267.(1850.) Бармақ батыр қабыл-кабылсынның үлы Азнабайының</w:t>
        <w:br/>
        <w:t>үлы Үміт мырза; Қырықмылтық тайфасы. Жарқынбай халалы</w:t>
        <w:br/>
        <w:t>Қырқыз. 74-те 1809 санада. Қылдырды баласы Қозыкен; Хе 56: Адай</w:t>
        <w:br/>
        <w:t>руы. Қырықмылтық тайфасы. Айтуар баласы Аташ. Офат 68 де.</w:t>
        <w:br/>
        <w:t>Қылдырды баласы Гағанияз. Күмбез: Қырықмылтық Өтес баласы</w:t>
        <w:br/>
        <w:t>Байнияз. Офат 36-да. Қылдырды інісі Тағанияз. Бүл тастың</w:t>
        <w:br/>
        <w:t>жазушысы Мендібай молла сахи:</w:t>
        <w:br/>
        <w:t>Бұл дүние ғұмыр қаны- дүр, Ғұмыр екен дем- сәнім дүр.</w:t>
        <w:br/>
        <w:t>Қосылмаққа бергем серт. Акыры омір әні дүр.</w:t>
        <w:br/>
        <w:t>Бекбас тарауы бөлімі .:раймас. Сәнтай баласы Қыдырбай халалы</w:t>
        <w:br/>
        <w:t>Қызбақыт офат 71-де. Қылдырды баласы Қожық мырза</w:t>
        <w:br/>
        <w:t>Балшық сағана мен құлпытас Адай руы. Қырықмылтық</w:t>
        <w:br/>
        <w:t>тайфасы. Кенжебай бөлімі. Қотырбас оташы Қүрман үлының</w:t>
        <w:br/>
        <w:t>62</w:t>
        <w:br/>
        <w:t>Илл 17 Мая би, Бәйменбет қауымы жазулары</w:t>
        <w:br/>
        <w:t>1. Жалпы керінісі</w:t>
        <w:br/>
        <w:t>2. “Мая би, ұруғы Бәйімбет,</w:t>
        <w:br/>
        <w:t>3. “Баймұхамед,</w:t>
        <w:br/>
        <w:t>Әнет байдың ұлы" ы</w:t>
        <w:br/>
        <w:t>Ла илахһа иллаллаһ”</w:t>
        <w:br/>
        <w:t>фото: Ақмырзаев М.М., 23 сәуір 2006 жыл.</w:t>
        <w:br/>
        <w:t>Илл 20 Ескі Бейнеу мешіті құлпытастары жазуы</w:t>
        <w:br/>
        <w:t>2."Адай руы, Мұңал пайпасы,</w:t>
        <w:br/>
        <w:t>Қосқұлақ аймағы, Жанапы</w:t>
        <w:br/>
        <w:t>немедесі Нұрмұхамед молла,</w:t>
        <w:br/>
        <w:t>баласы Құлмұхама батыр</w:t>
        <w:br/>
        <w:t>афат 34-інде. Жаздырды</w:t>
        <w:br/>
        <w:t>ағасы Кенжебай</w:t>
      </w:r>
    </w:p>
    <w:p>
      <w:r>
        <w:t>3."Адай руы, Жаналы. Қосқұлақ.</w:t>
        <w:br/>
        <w:t>Бекет софы тайпасы, Жағай</w:t>
        <w:br/>
        <w:t>баласы Молбай, Жаздырды</w:t>
        <w:br/>
        <w:t>аласы Мамай. ?4-інде офат,</w:t>
        <w:br/>
        <w:t>1869-ыншы жыл”,</w:t>
        <w:br/>
        <w:t>оры:</w:t>
        <w:br/>
        <w:t>жазу</w:t>
        <w:br/>
        <w:t>таңбасы</w:t>
        <w:br/>
        <w:t>4.“Есімі: Мұрзағұл бин</w:t>
        <w:br/>
        <w:t>Меңдіқұл батыр, бин Жаналы”</w:t>
        <w:br/>
        <w:t>Тігінен жазу: һафиз</w:t>
        <w:br/>
        <w:t>Меңдіқұл батыр 2</w:t>
        <w:br/>
        <w:t>5.Алғпы қырлы құлпытас</w:t>
        <w:br/>
        <w:t>“Шеркет руқы, Қосым</w:t>
        <w:br/>
        <w:t>тайфасы, Қалдыбек.</w:t>
        <w:br/>
        <w:t>Бекет софы жиені, 42-де</w:t>
        <w:br/>
        <w:t>| офат, Қылдырды ағасы</w:t>
        <w:br/>
        <w:t>Әскен, 1861 санада”</w:t>
        <w:br/>
        <w:t>(таңба: тамелемлакерь</w:t>
        <w:br/>
        <w:t>фатопар: Маңғыстау тарихи мәдени қорығы қорынан, 2002.</w:t>
        <w:br/>
        <w:t>Илл. 28 Оғланды таңбалары</w:t>
        <w:br/>
        <w:t>Оғпанды. Жалпы көрініс, 01.05.2006</w:t>
        <w:br/>
        <w:t>Таңбалар:</w:t>
        <w:br/>
        <w:t>үйе мойын</w:t>
        <w:br/>
        <w:t>“Аша”</w:t>
        <w:br/>
        <w:t>4“ таңба “Шақпақ с</w:t>
        <w:br/>
        <w:t>“Итарқа” таңба</w:t>
        <w:br/>
        <w:t>? қ</w:t>
        <w:br/>
        <w:t>5% 2</w:t>
        <w:br/>
        <w:t>т-.рөрі” таңба</w:t>
        <w:br/>
        <w:t>“Көз” Адай таңбалары: 9.10.17.12.</w:t>
        <w:br/>
        <w:t>9) таңба “Қаз аяқ” таңба “Құс таңдай”</w:t>
        <w:br/>
        <w:t>Күн таңбалар: 5,6,7.</w:t>
        <w:br/>
        <w:t>о таңба</w:t>
        <w:br/>
        <w:t>ғ Шөміш"</w:t>
        <w:br/>
        <w:t>таңба</w:t>
        <w:br/>
        <w:t>Фото: Ақмырзаев М.М., Мамыр, 2006</w:t>
        <w:br/>
        <w:t>"8</w:t>
        <w:br/>
        <w:t>Илл А. Қарабау-Қаракөл ру Тара</w:t>
        <w:br/>
        <w:t>1.Беріш Руғы, Әмір )</w:t>
        <w:br/>
        <w:t>| құлымбай тайфасы,</w:t>
      </w:r>
    </w:p>
    <w:p>
      <w:r>
        <w:t>Бөлекбай Алмағамбетұлы.</w:t>
        <w:br/>
        <w:t>Офат 19 жасында</w:t>
        <w:br/>
        <w:t>1874-інші жылда</w:t>
        <w:br/>
        <w:t>Таңбасы: 1”</w:t>
        <w:br/>
        <w:t>2.Есентемір Руғы, Көн</w:t>
        <w:br/>
        <w:t>тайфасы, Кенжебай</w:t>
        <w:br/>
        <w:t>Сасыр бөлімі... 87 жасында</w:t>
        <w:br/>
        <w:t>1817 жылда нығмет болды</w:t>
        <w:br/>
        <w:t>Алгпаға</w:t>
        <w:br/>
        <w:t>Таңбасы: ТЫ</w:t>
        <w:br/>
        <w:t>З.Беріш руғы, Қаратақай</w:t>
        <w:br/>
        <w:t>тайфасы, УҮтемген бөлімі,</w:t>
        <w:br/>
        <w:t>Есет ұлы, Аманның ұлы</w:t>
        <w:br/>
        <w:t>Сары ұлы Үміт, Офат</w:t>
        <w:br/>
        <w:t>болды 63 жасында</w:t>
        <w:br/>
        <w:t>1881 жылды...</w:t>
        <w:br/>
        <w:t>Таңбасы: ы”</w:t>
        <w:br/>
        <w:t>4.Беріш руғы, Айтболат</w:t>
        <w:br/>
        <w:t>тайфасы Бекенжан</w:t>
        <w:br/>
        <w:t>малалы Нәсен Көкасылдан |</w:t>
        <w:br/>
        <w:t>офат 26 жасында.</w:t>
        <w:br/>
        <w:t>1899 санада, Тауық жылы</w:t>
        <w:br/>
        <w:t>Таңбасы: Т</w:t>
        <w:br/>
        <w:t>фото: Ақмырҙзавв М.М.,</w:t>
        <w:br/>
        <w:t>Қаңтар 2006 жып.</w:t>
        <w:br/>
        <w:t>Илл 23 Хобда өзені бойындағы қауымдардағы</w:t>
        <w:br/>
        <w:t>құлпытас жазуы үлгілері</w:t>
        <w:br/>
        <w:t>1.Қарамола қауымы</w:t>
        <w:br/>
        <w:t>1.Табын руы, Жылқышы тайпасы,</w:t>
        <w:br/>
        <w:t>Құл аймағы. Қайыпбай немересі,</w:t>
        <w:br/>
        <w:t>Сүйеуұлы, Собалақұлы Тілеубай.</w:t>
        <w:br/>
        <w:t>офат 58 жасында 1848. Қылдырды</w:t>
        <w:br/>
        <w:t>баласы Мерғали. 2.Абат Байтақ қауымы</w:t>
        <w:br/>
        <w:t>ц ” 1861 жылы 84 жасында</w:t>
        <w:br/>
        <w:t>Таңбасы “тарақ” ғ" Табын руы, Жылқышы</w:t>
        <w:br/>
        <w:t>тайпасы Байтақ Жарас</w:t>
        <w:br/>
        <w:t>ар қылып орнатқан еді.</w:t>
        <w:br/>
        <w:t>Таңбасы “тарақ” ғҒі</w:t>
        <w:br/>
        <w:t>З.Қара Хобда қауымы Табын руы,</w:t>
      </w:r>
    </w:p>
    <w:p>
      <w:r>
        <w:t>Жылқышы тайпасы, Жездібай</w:t>
        <w:br/>
        <w:t>бөлімі, Қона баласы Тоқабай.</w:t>
        <w:br/>
        <w:t>64 жасында 1891 жылы жаздырды</w:t>
        <w:br/>
        <w:t>баласы Ашықбай.</w:t>
        <w:br/>
        <w:t>Таңбасы “бұрышты тарақ” ІН</w:t>
        <w:br/>
        <w:t>фото: Ақмырзаев М.М., 1998.</w:t>
        <w:br/>
        <w:t>Илл 25 ЕРСАРЫ ҚАЙРАҒЫ</w:t>
        <w:br/>
        <w:t>1. Өшіп бара жатырған</w:t>
        <w:br/>
        <w:t>азу бедерлері</w:t>
        <w:br/>
        <w:t>азу: “Қаңға”</w:t>
        <w:br/>
        <w:t>| фото: Ақмырзаев М.М., 01.05.2006.</w:t>
        <w:br/>
        <w:t>Илл 31 Ер Төлеп, Жұмай, Мәмбетнияз құлпытастары</w:t>
        <w:br/>
        <w:t>Ер Төлеп Әнетұлы</w:t>
        <w:br/>
        <w:t>(4752-1835)</w:t>
        <w:br/>
        <w:t>“Әнет ибн Тулеб Адай</w:t>
        <w:br/>
        <w:t>руғы, Бәйімбет тайфасы,</w:t>
        <w:br/>
        <w:t>Райымберді елінің қазағы</w:t>
        <w:br/>
        <w:t>Төлеп Әнетұлы”</w:t>
        <w:br/>
        <w:t>Жұмай Төлепұлы</w:t>
        <w:br/>
        <w:t>(1821-1890)</w:t>
        <w:br/>
        <w:t>“Жұмай 1890 санада”</w:t>
        <w:br/>
        <w:t>Мәмбетнияз Төлепұлы</w:t>
        <w:br/>
        <w:t>(1801-1876)</w:t>
        <w:br/>
        <w:t>“Ла илаһа иллаллаһ, уа</w:t>
        <w:br/>
        <w:t>Мұхамәдан расулу алла.</w:t>
        <w:br/>
        <w:t>Ашһаду әл ла илаһа</w:t>
        <w:br/>
        <w:t>иллаллаһ ашһаду әнна</w:t>
        <w:br/>
        <w:t>Мұхаммедән ғабдуһу уа</w:t>
        <w:br/>
        <w:t>расулу аллаһ Адай руғы,</w:t>
        <w:br/>
        <w:t>Бәйімбет тайфасы,</w:t>
        <w:br/>
        <w:t>Әнет бөлімі, Мамбетнияз</w:t>
        <w:br/>
        <w:t>5 Төлепұғылының басына</w:t>
        <w:br/>
        <w:t>келіңіз, бір алхамду</w:t>
        <w:br/>
        <w:t>пилпаһи құп жайлы</w:t>
        <w:br/>
        <w:t>" лиллаһи дұға оқыңыздар".</w:t>
        <w:br/>
        <w:t>Илл. 24 - Жаңажол құлпытасы</w:t>
      </w:r>
    </w:p>
    <w:p>
      <w:r>
        <w:t>т“ Дөңгелек ішінде: Иа аллаһу мінажат,</w:t>
        <w:br/>
        <w:t>1 Лиллаһи бисмиллаһ, Назар пазим иплаһ</w:t>
        <w:br/>
        <w:t>. Құлпытас бетінде: Руы Шекті, Назар</w:t>
        <w:br/>
        <w:t>Берқайыр тайфасы, Шақалақ баласы,</w:t>
        <w:br/>
        <w:t>Ағыбай баласы Хожа ізбанұлы, офат 74</w:t>
        <w:br/>
        <w:t>жасында 1146 санада</w:t>
        <w:br/>
        <w:t>Құлпытастың артқы бетіндегі өрнектер:</w:t>
        <w:br/>
        <w:t>1. Таңба</w:t>
        <w:br/>
        <w:t>. Бір мүшеп жас өлшемі</w:t>
        <w:br/>
        <w:t>фото: Жаңбыршин Е.Т.,!2006</w:t>
        <w:br/>
        <w:t>1 ы</w:t>
        <w:br/>
        <w:t>Илл 27 Оғланды жазулары</w:t>
        <w:br/>
        <w:t>Мамыр 2006.</w:t>
        <w:br/>
        <w:t>1. Адайдың “тіл” таңбасы; 2. Жұлдызды ғарыш туралы символ: Жер</w:t>
        <w:br/>
        <w:t>бетіндегі жапырақ жаюды жыл бойы реттейтін төрт маусымға сай</w:t>
        <w:br/>
        <w:t>төрт бағытты көрсететін кіріс, он екі айда Жер айналысы өтетін ән</w:t>
        <w:br/>
        <w:t>екі шоқжұлдыз; 3. Адай руы, қырықмылтық тайпасы, Орақ баласы</w:t>
        <w:br/>
        <w:t>Бердінің баласы Ешлуан. офат 32 жасында; За. 1848 санада қылдырды</w:t>
        <w:br/>
        <w:t>күйеуі Алыбай; Зә. Мұхамед расулу Аллаһ; 4. Адай руы, қырықмылтық</w:t>
        <w:br/>
        <w:t>тайфасы, Бөн баласы Смақ Елмұхамедғали. Офат 5-те, Қылдырды</w:t>
        <w:br/>
        <w:t>әкесі, 1867 санада; 5. Сағана; 6. Бұны қызы Кербезхан жазды.</w:t>
        <w:br/>
        <w:t>Илл 26 Шопан Ата, күйеу там, алғашқы зиярат орны</w:t>
        <w:br/>
        <w:t>Уа дүние, наз етем - |Бұл жерде Молла Ахмед Бектемір һафиз. 1925, |</w:t>
        <w:br/>
        <w:t>ғұмыр өтіп |сыншы бин молла Қара Досты бин, Бұны</w:t>
        <w:br/>
        <w:t>| т ірғалым сыншы 1717 жазған Жанібек</w:t>
        <w:br/>
        <w:t>е</w:t>
        <w:br/>
        <w:t>“тіл” “Құс аяқ” “кіріс” іріс” “кіріс” “шөміш”</w:t>
        <w:br/>
        <w:t>Илл 32 Сейсен Ата жазулары</w:t>
        <w:br/>
        <w:t>ық</w:t>
        <w:br/>
        <w:t>“Өсерұлы Орақ қартыңыз бнасы, офат</w:t>
        <w:br/>
        <w:t>болды тоқсан жасында”</w:t>
        <w:br/>
        <w:t>Ме742 күмбез жазулары:</w:t>
        <w:br/>
        <w:t>1. Күмбез маңдайшасында:</w:t>
        <w:br/>
        <w:t>“Адай руғы, Бапжан бин</w:t>
        <w:br/>
        <w:t>Байтерек бай бин</w:t>
        <w:br/>
        <w:t>Байшағыр бай”</w:t>
      </w:r>
    </w:p>
    <w:p>
      <w:r>
        <w:t>Суретте: Мырзағалиев Әжіғали Мұратұлы</w:t>
        <w:br/>
        <w:t>2. Күмбел ішіндегі құлпытаста:</w:t>
        <w:br/>
        <w:t>2а 2ә 11.</w:t>
        <w:br/>
        <w:t>2.Ә."Әл мархум әл махфуз. Кіші</w:t>
        <w:br/>
        <w:t>2.А."Беріш руғының Бегіс</w:t>
        <w:br/>
        <w:t>жүз. Адай руғының Бәйімбет</w:t>
        <w:br/>
        <w:t>тайфасының Сердалы мырза</w:t>
        <w:br/>
        <w:t>Түменбайұлы күйеуіне алып</w:t>
        <w:br/>
        <w:t>тайфасының Балкет</w:t>
        <w:br/>
        <w:t>Бәйтерекұлы Офат болды...</w:t>
        <w:br/>
        <w:t>құйған тасы. Үшбуден әл хаким</w:t>
        <w:br/>
        <w:t>жасында” 1828 санада. Әл</w:t>
        <w:br/>
        <w:t>липпаһи тағала”</w:t>
        <w:br/>
        <w:t>хаким липлаһи тағала.</w:t>
        <w:br/>
        <w:t>Илл 29 Сейсен-Ата жазулары</w:t>
        <w:br/>
        <w:t>“Әл марһум, әл мағфур. Таздар руғының,</w:t>
        <w:br/>
        <w:t>“Адай ұрығы, Жетімек</w:t>
        <w:br/>
        <w:t>Шарға тайфасының Отарбай Жары тайфасы, Қосақ</w:t>
        <w:br/>
        <w:t>Жоталыұлы. Офат болды 67 жасында Сүйін Үргенішбай бин</w:t>
        <w:br/>
        <w:t>жылан жылда, нажми санада. 1837-нші санада</w:t>
        <w:br/>
        <w:t>Кіші жазу: Таз Отарбайдың сыйы Адай 85 жасында</w:t>
        <w:br/>
        <w:t>руы Мұнал шайфасы Сүйінқара</w:t>
        <w:br/>
        <w:t>баһадұрұлы Сатыбалды батыр үшін</w:t>
        <w:br/>
        <w:t>шығарылды үшбу тас. Сатыбалды</w:t>
        <w:br/>
        <w:t>баһадур ар уа намыс үшін түркмен</w:t>
        <w:br/>
        <w:t>жауымнан өлді 22 жасында, һұт айында.</w:t>
        <w:br/>
        <w:t>Илл 18 Ақшора қауымы жазулары</w:t>
        <w:br/>
        <w:t>1. Ақшора қауымы, жаллы көрініс</w:t>
        <w:br/>
        <w:t>“Есімі Ақшора Бағдықара ибн Ғар хады</w:t>
        <w:br/>
        <w:t>Махмуд 1831 Мұхаммед санада...”</w:t>
        <w:br/>
        <w:t>“шаһадат”</w:t>
        <w:br/>
        <w:t>“Бахыжан бин Бекжан” 2 Жауынгер</w:t>
        <w:br/>
        <w:t>діндар сопылар</w:t>
        <w:br/>
        <w:t>Мо62 белтас</w:t>
      </w:r>
    </w:p>
    <w:p>
      <w:r>
        <w:t>“Есімі Назармұхамед”</w:t>
        <w:br/>
        <w:t>-</w:t>
        <w:br/>
        <w:t>5.</w:t>
        <w:br/>
        <w:t>фото: Ақмырзавв М.М.,2006 жыл.</w:t>
        <w:br/>
        <w:t>Илл 22 Қарабау- ШЯРаҺаН аш қтары жазуы</w:t>
        <w:br/>
        <w:t>1.Есентемір руы, 2.Шеркет, Бессарт З.Беріш руғы,</w:t>
        <w:br/>
        <w:t>Көн тайфасы, тайфасы, Мәті Қаратоқай</w:t>
        <w:br/>
        <w:t>Елтілеу Көптілеу Ақбай ұлы, офрат 62 тайфасы,</w:t>
        <w:br/>
        <w:t>ұлы. Офат 54 жасында 1827 жылда Амангелді Атлас</w:t>
        <w:br/>
        <w:t>жасында 1913-інші қос басына бұтасты ұлы, 48 жасында</w:t>
        <w:br/>
        <w:t>жылда. Құбырын қылдырды ұлы. 1888 жылы алып</w:t>
        <w:br/>
        <w:t>баласы Бекқұтты қойды баласы</w:t>
        <w:br/>
        <w:t>қылды. Айтқазы мырза</w:t>
        <w:br/>
        <w:t>Таңбасы: Тт</w:t>
        <w:br/>
        <w:t>4.Мәр тас: Т</w:t>
        <w:br/>
        <w:t>“Ортада: “Па илаһа иллаллаһ”</w:t>
        <w:br/>
        <w:t>"Екінші, орталық шеңберде:</w:t>
        <w:br/>
        <w:t>“Оңдаған бин Демесін, Беріш руғы,</w:t>
        <w:br/>
        <w:t>Қаратоқай тайфасы"</w:t>
        <w:br/>
        <w:t>“Сыртқы шеңберде: “1910 жылы</w:t>
        <w:br/>
        <w:t>алып қойды Молпа Мұхамед бин</w:t>
        <w:br/>
        <w:t>Бисемағанбет офат 73 жасында"</w:t>
        <w:br/>
        <w:t>фото: Ақмырзаев М.М., қаңтар, 2006 жыл</w:t>
        <w:br/>
        <w:t>Илл 30 Шотан, Әнет, Қаржау және</w:t>
        <w:br/>
        <w:t>Досжан құлпытастары</w:t>
        <w:br/>
        <w:t>2. “Молла Қырымқұл бин</w:t>
        <w:br/>
        <w:t>Қаржау” (1752-1769)</w:t>
        <w:br/>
        <w:t>1. Шотан Назарұлы (...-1763) “Ла 3. “Кіші жүз. Бәйімбеттің Әнет</w:t>
        <w:br/>
        <w:t>илаһа иллаллаһ, Мұхамедун батыр бінасы қабірі бұ жер"</w:t>
        <w:br/>
        <w:t>расулуллаһ. Ашһаду ән ла илаһа Кітапқал ішінде:</w:t>
        <w:br/>
        <w:t>иллаллаһ уә әшһаду әннә “Әнет Текей баласы...”</w:t>
        <w:br/>
        <w:t>Мұхаммедун габдуһу уа .</w:t>
        <w:br/>
        <w:t>расулуллаһ. Жары ибн Назарұлы</w:t>
        <w:br/>
        <w:t>Шотан. Ұстасы Абу Шакым 4. Төлеп Әнетұлы (1752-1835)</w:t>
        <w:br/>
        <w:t>Куспан қылды 1143 ұлу.”</w:t>
        <w:br/>
        <w:t>Жытыы Шарымкыяуы елін</w:t>
        <w:br/>
        <w:t>меры жмт</w:t>
      </w:r>
    </w:p>
    <w:p>
      <w:r>
        <w:t>Қыдыршаұлы Досжан</w:t>
        <w:br/>
        <w:t>(1804-1867)</w:t>
        <w:br/>
        <w:t>“Адай руы, Мұңал тайфасы, Бәйімбет бөлімі,</w:t>
        <w:br/>
        <w:t>Қыдырша баласы Тосжан. Офат 1867,</w:t>
        <w:br/>
        <w:t>63 жасында Қылдырды баласы Есберген,</w:t>
        <w:br/>
        <w:t>Досмұхамед.</w:t>
        <w:br/>
        <w:t>фотолар: Ақмырзаев М.М., Мырзағалиев Ә.М.,</w:t>
        <w:br/>
        <w:t>Саткулов Б. маусым 2006 ж.</w:t>
        <w:br/>
        <w:t>Илл 19 Белтұран қауымы жазулары</w:t>
        <w:br/>
        <w:t>2 ДНЕННЕй Ш</w:t>
        <w:br/>
        <w:t>1. Белтұран кесенесі. Жалпы көрініс.</w:t>
        <w:br/>
        <w:t>2. Ме13 Қошқартас</w:t>
        <w:br/>
        <w:t>“Есімі: Игілік бай, 69-ында кетті”</w:t>
        <w:br/>
        <w:t>3. Мә14 Белтас</w:t>
        <w:br/>
        <w:t>“Есімі: Ерболат”</w:t>
        <w:br/>
        <w:t>4. Ме15 Белтас</w:t>
        <w:br/>
        <w:t>“Есімі: Ниязбек хазірет молла”.</w:t>
        <w:br/>
        <w:t>фото: Ақмырзағв М.М., 2006 жыл.</w:t>
        <w:br/>
        <w:t>мен орыс елі қабылдаған аршынға аршынға (71,12 см) және үш</w:t>
        <w:br/>
        <w:t>аршындық өлшем бірлігі сажынға бүтін сандық қатынаста</w:t>
        <w:br/>
        <w:t>болғандығын көрсетеді. Дене мүшелерінің табиғи үйлесімен ерте</w:t>
        <w:br/>
        <w:t>таныған түркілік өлшемдер: елі, сынық сүйем, сүйем, қарыс, қүлаш,</w:t>
        <w:br/>
        <w:t>кере қүлаш, аспайы қүлаш өлшемдерін жиі пайдаланған, әлі де</w:t>
        <w:br/>
        <w:t>пайдаланатын түркілік әдет, дәл қатынастар бірлігіне сай кірпіштер</w:t>
        <w:br/>
        <w:t>қолдану, қүрылыс математикасының дәлдігін қамтамасыз еткен.</w:t>
        <w:br/>
        <w:t>Тек қана саздан соғылып, күйдіріліген кірпіштер емес бүл елшемдер.</w:t>
        <w:br/>
        <w:t>ұлу тастан кесілген кірпіштерде де сакталған. Шағын күмбездер</w:t>
        <w:br/>
        <w:t>сақталыпты. Дегенмен күтім жоқтығы көзге үрады. Қоршаусыз.</w:t>
        <w:br/>
        <w:t>Нөмірленген.</w:t>
        <w:br/>
        <w:t>13. Құсшы қауымы</w:t>
        <w:br/>
        <w:t>Құлпытастар: Ме 61 Адай руғы, Әли тайфасы. Қүттыбай үлы</w:t>
        <w:br/>
        <w:t>Құлшар Оташы үлы офат болды 73 жасында; Жүбан баласы</w:t>
        <w:br/>
        <w:t>Сарыбас Сәт молла. 1976 санада. Қылдырды баласы Берді мырза.</w:t>
        <w:br/>
        <w:t>Рухына фатих. 1876; Хе 52 Адай руғы қырыкмылтық тайфасы</w:t>
        <w:br/>
        <w:t>Қотырбас бөлімі. Қарабатыр баласы Түрлыбай. офат болды 27</w:t>
        <w:br/>
        <w:t>жасында 1894; Алай руғы Қырықмылтық тайфасы. Дәрімбет софы</w:t>
        <w:br/>
        <w:t>баласы Ермүхамед. Офат 33 жасында 1866 ж. Қылдырды әкесі</w:t>
        <w:br/>
        <w:t>Ділжан; Жаппас руы. Қаракөз тайфасы. Еркебай Әнжан үлы; Хо 60</w:t>
        <w:br/>
        <w:t>Ла илаһа иллаллах. Жаппас руы, Қаракөз тайфасы, Құлшыман</w:t>
        <w:br/>
        <w:t>баласы Әнжан 23-інде Офат болды. 1231-- 1815.03.12. жексенбіде</w:t>
        <w:br/>
        <w:t>басталган жыл. (Ботамойын таңба - М4 .)</w:t>
        <w:br/>
        <w:t>Күмбездер: е 60. Құлпытасында- Адай руғы, Қырықмылтық</w:t>
        <w:br/>
        <w:t>Жолай Таласбай үлы Көшбай. 67-де. |875 жыл; Хе 62 күмбез,</w:t>
      </w:r>
    </w:p>
    <w:p>
      <w:r>
        <w:t>қасында қос құлпытас. |-Қүлпытас Адай руғы қырықмылтық</w:t>
        <w:br/>
        <w:t>тайфасы, Ортақ Төлесін Берке баласы Атаүлы. оф 67 жасында 1864</w:t>
        <w:br/>
        <w:t>жылы. Жаздырды құдасы Боқыш мырза. 2-інші Құлпытас Адай</w:t>
        <w:br/>
        <w:t>руғы Қырықмылтық тайфасы -- Ортақ баласы Хүдайберген офат</w:t>
        <w:br/>
        <w:t>66 жасында 1874 ж. Жаздырды анасы Айша, інісі Тұрлы мырза;</w:t>
        <w:br/>
        <w:t>Жаппас руы Қаракөз тайфасы. Нұрлыбек Қосбер баласы. 19-</w:t>
        <w:br/>
        <w:t>жасында офат. 1811-жылда, (Ботамойын таңба 4</w:t>
        <w:br/>
        <w:t>Белтастар: Хо 139 Түркменадай. Қордай халалы Тоғанақ 60</w:t>
        <w:br/>
        <w:t>жасында 1774; 135 сағана. Құлпытасы: Адай руы. Қосқүлақ</w:t>
        <w:br/>
        <w:t>66</w:t>
        <w:br/>
        <w:t>атасына әкеліп рухтандыру ұлағаты, жастарының «қазақ» және</w:t>
        <w:br/>
        <w:t>«Қазақстан» дегенде езіліп соққан жүрек лүпілі, келіндерінің әдебі</w:t>
        <w:br/>
        <w:t>қатты қимастық туғызған қандастарымыздың бүлдыр тартқан</w:t>
        <w:br/>
        <w:t>ертеңі жүрекке азар беріп. көңілге қапа салды. Өзбек шекара</w:t>
        <w:br/>
        <w:t>сызығы ел арасын алшақтатқанымен осы өлке олардын мыңғыртып</w:t>
        <w:br/>
        <w:t>мал айдап отырған ата қонысы, кіндік қаны тамған туған жері. Ал.</w:t>
        <w:br/>
        <w:t>жылыстап жабыла бастаған шекара бүгінгі қазақты ертең-ақ өзбек</w:t>
        <w:br/>
        <w:t>ететін ор-қоршауға айналғандай. Іргелес ағайынның қандасымен</w:t>
        <w:br/>
        <w:t>қарым-қатынасын үзбейтін шекара туралы келісім неге жасалмады?.</w:t>
        <w:br/>
        <w:t>Шекарадан тыс тілдес бауырларымыздың ана тілінде, Қазақстан</w:t>
        <w:br/>
        <w:t>Республикасының білім беру түжырымдамасына сай білім алуын</w:t>
        <w:br/>
        <w:t>халықаралық өркениет деңгейінде шарттпен бекітіп шеіну неге</w:t>
        <w:br/>
        <w:t>кешеуілдеп отыр? Тіпті болмағанда оларды қазір қаңырап қалған</w:t>
        <w:br/>
        <w:t>ежелгі қанысы Ойыл, Темір бойындағы елді мекендерге шақыруға,</w:t>
        <w:br/>
        <w:t>маңдай терін төгіп тапқан малын айдап келуіне жағдай жасауға,</w:t>
        <w:br/>
        <w:t>интернат ашып үрпақты бауырға тартуға болмай ма? Осы жерде</w:t>
        <w:br/>
        <w:t>сылдыр сөзі мол, жүрек жылуы шөл ел көшбасшылары мен бүғанасы</w:t>
        <w:br/>
        <w:t>қатпаған тәуелсіздігіміздің, жалпы іргелі мемлекет ретіндегі</w:t>
        <w:br/>
        <w:t>дәрменсіздігіміздің куәгері болып, бармақ Тістедік.</w:t>
        <w:br/>
        <w:t>Келесі жол бағыты Құсшы. Құмды қия өтіп түс ауа жеттік.</w:t>
        <w:br/>
        <w:t>Жақындағанда керуен жолы аңғары. дария табаны сияқты кең де</w:t>
        <w:br/>
        <w:t>терең жол танабына түстік. Сол аңғардың қатқыл табаны Қүсшыға</w:t>
        <w:br/>
        <w:t>жеткізді Қүдық маңында қүлпытастардан салынған қойма үйі,</w:t>
        <w:br/>
        <w:t>құлпытастармен үптеле өрілген тоғыт, құлпытас төсеген тепсен</w:t>
        <w:br/>
        <w:t>ақылға сыймас ауыр керініс.</w:t>
        <w:br/>
        <w:t>Құдыктар шығысында керуен сарай қалдығы биік төбе.</w:t>
        <w:br/>
        <w:t>батысында қалың кауым. Кейбір тамдар керуен сарайдың түрлі-</w:t>
        <w:br/>
        <w:t>түсті тасынан салынған. Тас түсті: біртегіс сары, қызғылт, жасыл,</w:t>
        <w:br/>
        <w:t>қоңыр. Шамасы өрнек дәл қазіргідей мозайка әдісімен түтас бояүлы</w:t>
        <w:br/>
        <w:t>тастар арқылы салынса керск. Өлшемі сақ кірпішінің стандарттық</w:t>
        <w:br/>
        <w:t>нүсқасы - 26х26хбем. Әлемге танымал түркі танушы Мұрад Аджи</w:t>
        <w:br/>
        <w:t>түркілік архитектуралық өнер қайнары ретінде христиан жыл</w:t>
        <w:br/>
        <w:t>санауына дейін түркілік қүрылыс сәулеткерлері дәл өлшем</w:t>
        <w:br/>
        <w:t>(метрикалық) бірлігі болатын қыш кірпіштер қолданғанын жазады.</w:t>
        <w:br/>
        <w:t>Ұзыны 26-27 см, ені 5-7 см торт бұрышты немесе ені ұзындығынан</w:t>
        <w:br/>
        <w:t>екі есе кем кірпіштер сол кездегі ұзындық өлшемдері, кейін еуропа</w:t>
        <w:br/>
        <w:t>65</w:t>
        <w:br/>
        <w:t>Аркатас. маңдайында: 1882 ж 71 жасында Қараш бөлімі</w:t>
        <w:br/>
        <w:t>Көпбай Қараш батыр.</w:t>
      </w:r>
    </w:p>
    <w:p>
      <w:r>
        <w:t>Берді ишан(қожа) құдығы мен мешіті. Керуен жолы бойында.</w:t>
        <w:br/>
        <w:t>Қауымнан екі шақырым қашықтықта құм арасында Ақши тепсені</w:t>
        <w:br/>
        <w:t>бар. Қызыл сақ кірпіші мол. Қырлы ақ саз күмбез. Балшық</w:t>
        <w:br/>
        <w:t>арасына косқан қатырғыш болған сияқты. Күмбез бірден 8х9 төрт</w:t>
        <w:br/>
        <w:t>бүрышты фундамент үстінен көтерілген.</w:t>
        <w:br/>
        <w:t>Тұрышта: Ауыл шетіңдегі қауымда еңселі ақ күмбез - Руы</w:t>
        <w:br/>
        <w:t>балықшы, Тұрыш ата, 1832-1928; Саманнан салынған Түрыш</w:t>
        <w:br/>
        <w:t>мешіті орнында қазір Ақбота Жексен Ақораз үйі отыр.</w:t>
        <w:br/>
        <w:t>Ауыл ортасындағы қүм басқан қүлпытастар: Адай рүғы, Балық-</w:t>
        <w:br/>
        <w:t>шы тайфасы, Көрпежан бөлімі, Танаш(й) сахи Мырзағалиүлы Шанай,</w:t>
        <w:br/>
        <w:t>1313 (дүйсенбі. 24.06. басталған 1895 ж), Алай руғы, Қырықмылтық</w:t>
        <w:br/>
        <w:t>тайфасы, Орамал бөлімі, Шанайүлы Кенже мырза. 49 жасында оф</w:t>
        <w:br/>
        <w:t>болды. 1319 жылда(1901/; - әл-мархум, Адай руғы, Балықшы</w:t>
        <w:br/>
        <w:t>тайфасы, Көрпсжан бөлімі, Таңбай үлы Жоламан. 57 жасында оф</w:t>
        <w:br/>
        <w:t>болды. 1324 жылда (1905), санада; Адай руғы, Балықшы тайфасы,</w:t>
        <w:br/>
        <w:t>Жөркс Білімүлы Өрі”бай бай баласы офат болды 56 жасында.</w:t>
        <w:br/>
        <w:t>Әлқисса. Мүндай ата-баба төлкүжаттарының құм астында</w:t>
        <w:br/>
        <w:t>тағы қаншасы жатқаны белгісіз. Бірақ төбе қарамына қарағанда</w:t>
        <w:br/>
        <w:t>үзын саны 100-ден бері болмас. Түрышты отырықшы орталық</w:t>
        <w:br/>
        <w:t>сту кезінде Дәулетбай софы қауымы жақтан «Қызыл отау» үйі</w:t>
        <w:br/>
        <w:t>құрылысы үшін жеткілікті стіп әкелінген. (Жары Жұмабаев</w:t>
        <w:br/>
        <w:t>Жәмек ақсақал айтқан ашы дерек). Кейін қойма, тұрғын үй</w:t>
        <w:br/>
        <w:t>қызметін дс атқарған, бірақ оған қоныстанғандар ауыра берген</w:t>
        <w:br/>
        <w:t>соң, ешкім отыруға келіспегендіктен қүлатып тастаған. Жасыл</w:t>
        <w:br/>
        <w:t>желекке бөлеп, кеңес өкіметі кезінде азамат соғысы батырлары</w:t>
        <w:br/>
        <w:t>мсн коммунистік партия қайраткерлері атымен әр қалада</w:t>
        <w:br/>
        <w:t>жасалған аллсялардай көшенің скі жағына құлпытастарды тізіп,</w:t>
        <w:br/>
        <w:t>бабалардың моласы да репрессияға үшыраған аруағына зиярат</w:t>
        <w:br/>
        <w:t>ететін орын стіп қойса өнеге боларлық мұра.</w:t>
        <w:br/>
        <w:t>16. Белдеулі керуен сарайы</w:t>
        <w:br/>
        <w:t>Алапта бірнеше табаны 6-10 метрлік шеңберден басталатын</w:t>
        <w:br/>
        <w:t>оба үйінділері дұрыс төрт бүрышты 18х18х5 қима үлу тас</w:t>
        <w:br/>
        <w:t>кірпіштерден қаланған, және жартылай шенбер жасай</w:t>
        <w:br/>
        <w:t>6%</w:t>
        <w:br/>
        <w:t>тайфасы. Жаналы баласы Байтелі баласы Исан. оф 64 жасында.</w:t>
        <w:br/>
        <w:t>188| жылда; Ме!10. Адай руы Балықшы тайфасы, Жүйрік бөлімі</w:t>
        <w:br/>
        <w:t>қазағы (Қазаүлы) Мүрсәл ұлы 71 оф болды. 1811; Хе 108 Адай-</w:t>
        <w:br/>
        <w:t>Балықшы-Жүйрік Басыралы үлы Алғыс 10-да</w:t>
        <w:br/>
        <w:t>13. Қыз әулие:</w:t>
        <w:br/>
        <w:t>2.Құсшыдан үстіртке үмтылған жол Қыз әулне аталған</w:t>
        <w:br/>
        <w:t>босағадан қамқа тонның жағасындай қарауыткан қалың қүмға</w:t>
        <w:br/>
        <w:t>енді. Мын жылдардан кейін де түйелі керуеннен қалған қазынды</w:t>
        <w:br/>
        <w:t>жол күм көшкініне пысқырмаған күйінде, оңтүстіктен келген</w:t>
        <w:br/>
        <w:t>қонағын қүшағын айқара ашып қарсы алып, терістіктен келген</w:t>
        <w:br/>
        <w:t>төркіннің ұзақ жолға қимай шағырып салғалы түргандай... Сан</w:t>
        <w:br/>
        <w:t>ғасырдан соң із кескен үрпағының баба табанының жылы лебін</w:t>
        <w:br/>
        <w:t>жаңа дәп басқанын көрген Күн де үясына қызара бөртіп алаңсыз</w:t>
        <w:br/>
        <w:t>құлады.</w:t>
        <w:br/>
        <w:t>Қүлпытастар: Чүрбала; Адай руы. Түркмен адай тайфасы,</w:t>
        <w:br/>
        <w:t>Шалбар Бүшір халалы Нүрсүлу. Оф болды 62 ж 1221 (1838. сейсенбі.</w:t>
      </w:r>
    </w:p>
    <w:p>
      <w:r>
        <w:t>27 наурызда басталған жыл); Адай руғы, Құрманәлі оф болды 58</w:t>
        <w:br/>
        <w:t>жасында 1224(1809) санада: қүлпы сынығы: Таз руы. Үніасыл</w:t>
        <w:br/>
        <w:t>марқүм: 1291(1824); Таз таңбалы тас; Таяқты қоршау; Аллалу акбар.</w:t>
        <w:br/>
        <w:t>-. Әлқисса, қыз әулие десе дегендей-ақ. Қызын әулиедей</w:t>
        <w:br/>
        <w:t>әспеттеген елдің асыл үғымын үш құлпытас қана көрсетіп түрған</w:t>
        <w:br/>
        <w:t>жоқ па?! Нүрбала-Нүрсүлу- Үніасыл - есімнен түрғызылған</w:t>
        <w:br/>
        <w:t>ескерткіш ансамблі осындай болса керек-ті. Ал, Асау-Барақтағы</w:t>
        <w:br/>
        <w:t>Қызбақыт есімі ше?! Қазіргі үл атына- қүл, қыз атына -түл тіркей</w:t>
        <w:br/>
        <w:t>терстін көкірек соқырлығынан ол кездегі сл ада болса керек.</w:t>
        <w:br/>
        <w:t>15. Берді ишан және Тұрыш қауымдары (05.10.2002.)</w:t>
        <w:br/>
        <w:t>Құлпытас: Молла Берді хожа офат болды 28 жасында Адай</w:t>
        <w:br/>
        <w:t>руғы, қырықмылтық тайфасы, Жарылғап аймағы, Көкайтек бөлімі,</w:t>
        <w:br/>
        <w:t>Жәпеккұл үлы Қарақас тасшы; Адай руғы, Қырықмылтық тайфасы,</w:t>
        <w:br/>
        <w:t>Жарылғап аймағы, Көкайтек бөлімі, Жолмүкан Сүйінқара үлы. 49</w:t>
        <w:br/>
        <w:t>жасында 1597 нші жыл Артында: Жолай Сүйін үлы 49 жасында</w:t>
        <w:br/>
        <w:t>Офат болды.</w:t>
        <w:br/>
        <w:t>67</w:t>
        <w:br/>
        <w:t>Илл 34 Сейсен Ата таңбалары</w:t>
        <w:br/>
        <w:t>2;</w:t>
        <w:br/>
        <w:t>“Байрақ” таңба Т. “Балта" таңба</w:t>
        <w:br/>
        <w:t>“Ла илаһа иллаллаһ Мұхамадун расулу</w:t>
        <w:br/>
        <w:t>аллаһ Құлмағанбет Баймағанбетұлы”</w:t>
        <w:br/>
        <w:t>т "Шашақты тарақ” таңба</w:t>
        <w:br/>
        <w:t>М/М.Кшілде/2005 ж;</w:t>
        <w:br/>
        <w:t>мы баста 1%</w:t>
        <w:br/>
        <w:t>ерінде 2. 4.</w:t>
        <w:br/>
        <w:t>. ееы ы --</w:t>
        <w:br/>
        <w:t>Илл 40 Қамысбай қауымы жазулары-2</w:t>
        <w:br/>
        <w:t>несі. Мамыр, 2006 ж.</w:t>
        <w:br/>
        <w:t>“Есімі: Көпек Еділ бин. Офат хандас дүр Ұстасы Дүйсембай</w:t>
        <w:br/>
        <w:t>77 жасында. Ұстасы Дүйсембай Сақи бин” Сақиұлы</w:t>
        <w:br/>
        <w:t>“Зорбай бин Тоқабай бин “Зорбай Қамысбайдың баласы</w:t>
        <w:br/>
        <w:t>Жортыс бин Жаулы Молла Жамансарының ұлы Кенжебек</w:t>
        <w:br/>
        <w:t>бин Байжанбай, өзі он қалаға мырза, ағасы Бердіқан мырза,</w:t>
        <w:br/>
        <w:t>сапар қылып, зиярат етті”. Жайтұрды... Ұстасы Қартабай”.</w:t>
        <w:br/>
        <w:t>Фотолар: Ақмырзаев М.М., мамыр, 2006 ж.</w:t>
      </w:r>
    </w:p>
    <w:p>
      <w:r>
        <w:t>Илл 33 Сейсен Ата жазулары</w:t>
        <w:br/>
        <w:t>әйсен Ата, Шығыс ше де 200</w:t>
        <w:br/>
        <w:t>1. Қожаназар күмбезі; 2. Шонты мен Шоңқара сағанасы</w:t>
        <w:br/>
        <w:t>1. Ла ипаһа илаллаһ</w:t>
        <w:br/>
        <w:t>Мұхаммедун</w:t>
        <w:br/>
        <w:t>расулуаллаһ.</w:t>
        <w:br/>
        <w:t>Есімі: Хожаназар бай</w:t>
        <w:br/>
        <w:t>ибн Жаңай. Екі ат</w:t>
        <w:br/>
        <w:t>ұстап дұғаларын</w:t>
        <w:br/>
        <w:t>шықтық, біріміз молла</w:t>
        <w:br/>
        <w:t>Ешмағанбет, біріміз</w:t>
        <w:br/>
        <w:t>мопла Құдайберген.</w:t>
        <w:br/>
        <w:t>1</w:t>
        <w:br/>
        <w:t>13: Есім): Таған бин Шонты</w:t>
        <w:br/>
        <w:t>Илл 36 Сейсен Ата таңбалары</w:t>
        <w:br/>
        <w:t>4 “Шек” таңба</w:t>
        <w:br/>
        <w:t>“р “Кіріс” таңбалар</w:t>
        <w:br/>
        <w:t>57 “Ашамай С&lt;ШШ2&gt; “Садақ" таңба Ж “итарқа” таңба</w:t>
        <w:br/>
        <w:t>және !</w:t>
        <w:br/>
        <w:t>С “Ай” таңба 1. арқатас</w:t>
        <w:br/>
        <w:t>Фотолар: Ақмырзаев М.М., шілде, 2005 ж.</w:t>
        <w:br/>
        <w:t>Ж “Ашамай”</w:t>
        <w:br/>
        <w:t>таңба</w:t>
        <w:br/>
        <w:t>Илл 39 Қамысбай қауымы жазулары</w:t>
        <w:br/>
        <w:t>“Руғы Тобыш</w:t>
        <w:br/>
        <w:t>Қани баласы</w:t>
        <w:br/>
        <w:t>Тоғызақ.</w:t>
        <w:br/>
        <w:t>1736”</w:t>
        <w:br/>
        <w:t>“Зорбай бин “Молпа Құл бин “Есенқараның</w:t>
        <w:br/>
        <w:t>Төлеке бин Байқұлыбай, ұлы</w:t>
        <w:br/>
        <w:t>Қамысбай бин Атшыбай”. Тілеуберді.</w:t>
        <w:br/>
        <w:t>бин Нияз бай Ұстасы</w:t>
        <w:br/>
        <w:t>Таба. Тіпеуберген”.</w:t>
        <w:br/>
        <w:t>Фотолар: Ақмырзаев М.М.. мамыр. 2006 ж.</w:t>
      </w:r>
    </w:p>
    <w:p>
      <w:r>
        <w:t>Илл 35 Сейсен Ата таңбалары</w:t>
        <w:br/>
        <w:t>1771. “Беріш”</w:t>
        <w:br/>
        <w:t>ру таңбасы</w:t>
        <w:br/>
        <w:t>27Г “Балға”</w:t>
        <w:br/>
        <w:t>зем 894</w:t>
        <w:br/>
        <w:t>; 3%. “Шөміш”</w:t>
        <w:br/>
        <w:t>7) гемесе “Гүрзі”</w:t>
        <w:br/>
        <w:t>таңба</w:t>
        <w:br/>
        <w:t>467У қос ай”</w:t>
        <w:br/>
        <w:t>таңба</w:t>
        <w:br/>
        <w:t>5 “Аша”</w:t>
        <w:br/>
        <w:t>таңба</w:t>
        <w:br/>
        <w:t>62 “Қамшы”</w:t>
        <w:br/>
        <w:t>% таңбасы</w:t>
        <w:br/>
        <w:t>Илл 38 Ерекше таңбалы жазулар:</w:t>
        <w:br/>
        <w:t>І шетен ҚАРАТӨБЕ “Адай руғы, Тобыш</w:t>
        <w:br/>
        <w:t>тайфасы, Байбатыр Барсайұлы,</w:t>
        <w:br/>
        <w:t>| офат 78 жасында 1846-ншы</w:t>
        <w:br/>
        <w:t>жылда 16-ншы дәлуде, жұма күні,</w:t>
        <w:br/>
        <w:t>Ұлымды Иати мырза бар</w:t>
        <w:br/>
        <w:t>қылдырды. Кафирге бақыт”</w:t>
        <w:br/>
        <w:t>“Лиллаһи Хакімжан</w:t>
        <w:br/>
        <w:t>Оразмұхамед бин, нәресте</w:t>
        <w:br/>
        <w:t>БЕКТЕМІР</w:t>
        <w:br/>
        <w:t>Есімі:</w:t>
        <w:br/>
        <w:t>Құлымжан</w:t>
        <w:br/>
        <w:t>Мұхамед Ла</w:t>
        <w:br/>
        <w:t>илаһа</w:t>
        <w:br/>
        <w:t>илаллаһ</w:t>
        <w:br/>
        <w:t>(Құтым бин</w:t>
        <w:br/>
        <w:t>Мұхамед).</w:t>
        <w:br/>
        <w:t>Илл 37 Адай таңбалар</w:t>
        <w:br/>
        <w:t>Төлеп қауымы:</w:t>
        <w:br/>
        <w:t>ғ. “Адай руы, Қырықмылтық</w:t>
        <w:br/>
        <w:t>г Тайфасы,. Квнжебай</w:t>
        <w:br/>
        <w:t>немересі Жанайдар Қалсары</w:t>
        <w:br/>
        <w:t>баласы, офат 71 жасында, Һұт</w:t>
        <w:br/>
        <w:t>басында 1253 санада. Қылдырды</w:t>
        <w:br/>
        <w:t>әкесі Қалсары мырза”</w:t>
      </w:r>
    </w:p>
    <w:p>
      <w:r>
        <w:t>Сейсен Ата: Сейсен-Ата:</w:t>
        <w:br/>
        <w:t>“Шаңбақты абақ және Адай таңба” Сатыбалды баһадұр</w:t>
        <w:br/>
        <w:t>ер ет”</w:t>
        <w:br/>
        <w:t>Фотолар: Ақмырзаев М.М., шілде, 2005 ж.</w:t>
        <w:br/>
        <w:t>ағасы Әмет: Алай руы. Түркпенадай тайфасы, Қадыр бөлімі,</w:t>
        <w:br/>
        <w:t>Қалнияз Аңшыбай (Әбішбай) үлы Офат болды 88-жасында; Табын</w:t>
        <w:br/>
        <w:t>руы. Нүрке тайфасы, Моллабек баласы Муса баласы Қүұлмүхаме.</w:t>
        <w:br/>
        <w:t>Офат 1265 санада 18 жасында. Қылдырды әкесі молла Муса.</w:t>
        <w:br/>
        <w:t>Шөміш таңба. (1844); Адай руы. Мүңал тайфасы, Жары бөлімі,</w:t>
        <w:br/>
        <w:t>Айбас баласы Жанкүл Офат 63-те 1873</w:t>
        <w:br/>
        <w:t>12.Сырлы бәкене сағана там: Құлпытас Адай руы. Тобыш</w:t>
        <w:br/>
        <w:t>Иксмүлы Болат. Береке болар қиып бұл. 17-жасында офат.</w:t>
        <w:br/>
        <w:t>Серксбай шебер. І</w:t>
        <w:br/>
        <w:t>13. Тас қоршау. Құлпытас Алай руы. Қырықмылтық тайфасы,</w:t>
        <w:br/>
        <w:t>Есекей бөлімі. Ақшайһид Кешкінүлы Түрсынбай.</w:t>
        <w:br/>
        <w:t>Әлқисса. 1844 жылы 18 жасында дүниеден озған</w:t>
        <w:br/>
        <w:t>Қүлмағанбет, 17 жасында өмірден өткен Болат қүлпытасындағы</w:t>
        <w:br/>
        <w:t>аһ-үрып, жалын атқан «Береке болар қиын бүл» және</w:t>
        <w:br/>
        <w:t>Тұрсынбайға анықтама стіп берілген «Акшаһид» сөзінс назар</w:t>
        <w:br/>
        <w:t>салыныз. Бүл бір аласапыран заманның ұшығы сиякты. Серксбай</w:t>
        <w:br/>
        <w:t>шебер шағын ғфна тас бесік, кереге там жинақылығымен</w:t>
        <w:br/>
        <w:t>Болатынан айырылған жандардың қыршын кеткен үмітін тас</w:t>
        <w:br/>
        <w:t>тесер мөлдір тамшыдай стіп берген.</w:t>
        <w:br/>
        <w:t>Жездіден шығыска қарай қырдан терістік ойға қүлан</w:t>
        <w:br/>
        <w:t>бағыттаған ұлы жолдағы Сай басындағы үйік үстіндегі қауым</w:t>
        <w:br/>
        <w:t>ескерткіштері жазулары:</w:t>
        <w:br/>
        <w:t>Қос құлпытасты сағана: І. Адай руы Қырықмылтық тайфасы,</w:t>
        <w:br/>
        <w:t>Сарман баласы Амандық баласы Ит Офат 86 жасында.</w:t>
        <w:br/>
        <w:t>Қыллырды баласы Жұмалы; 2. Адай руы Қырықмылтық</w:t>
        <w:br/>
        <w:t>тайфасы, 187! санада Сармантай баласы Жұмалы 73-те офат</w:t>
        <w:br/>
        <w:t>Қылдырды баласы Ерзақ Ержан Қүлпытас: Адай руы Қырық-</w:t>
        <w:br/>
        <w:t>мылтық тайфасы, Сарман баласы Тағыберген. 73-інде Жаздырды</w:t>
        <w:br/>
        <w:t>баласы Көкен. Таңбалар: бақан, таяүлы шөміш, таз таңба.</w:t>
        <w:br/>
        <w:t>21. Ойдағы құмды төбе үстіндегі кауым.</w:t>
        <w:br/>
        <w:t>Балықшы руы. Қалдаман бөлімі. Кендірбай Абажа үлы; Руғы</w:t>
        <w:br/>
        <w:t>балықшы. Мертжан.</w:t>
        <w:br/>
        <w:t>Мол орпадан Солтүстік батысқа қарай 20 шақырымдай</w:t>
        <w:br/>
        <w:t>қашықтықтары қос күмбезі төрі қырлы - дүлығаға үқсас</w:t>
        <w:br/>
        <w:t>қауымда: Батыр қаруымен безендірілген құлпытаста бсс Қару</w:t>
        <w:br/>
        <w:t>42</w:t>
        <w:br/>
        <w:t>Балшықтан салынған сағана орнындағы құланды қоршау.</w:t>
        <w:br/>
        <w:t>Құлпытас һ-І м. Адай руғы. Бәйімбет тайфасы. Көрпе бөлімі.</w:t>
        <w:br/>
        <w:t>Жылқыбек Есболұлы. Офат. 82-жасында; Төрт қүлпытасты</w:t>
        <w:br/>
        <w:t>қоршау. ШІ-құлпытас. Адай руғы. Түркменадай тайфасы; Бәли</w:t>
        <w:br/>
        <w:t>бөлімі. Есенбайүлы Ербекет. 13 жасында.</w:t>
      </w:r>
    </w:p>
    <w:p>
      <w:r>
        <w:t>Қоршау. Құлпытас. 30х20х160. Алай руғы. Бәйімбет тайфасы.</w:t>
        <w:br/>
        <w:t>Айым бөлімі. Жарасбай Қауғаяқ баласы. 68 жасында Офат</w:t>
        <w:br/>
        <w:t>1923-інші мсылда торкінійе тарпты бет; Саз қоршау.</w:t>
        <w:br/>
        <w:t>Құлпытас: Адай руы. Бәйімбет тайфасы, Көрпе бөлімі. Күйік</w:t>
        <w:br/>
        <w:t>Молбай баласы Садық. 17-жасында офат 1923 жылда</w:t>
        <w:br/>
        <w:t>Сырық қасындағы жазу. Кете руы. Әлмембет тайфасы. Қоңыр</w:t>
        <w:br/>
        <w:t>бөлімі. Мурсәл Тәнүлы.1101-інші жыл. (1689 жылғы 15 қазан,</w:t>
        <w:br/>
        <w:t>жексенбіден басталады.); Құлпытас. 30х15х60. Ақкете руы.</w:t>
        <w:br/>
        <w:t>Әлмембет тайфасы. Икембай Қүтыш ұлы.</w:t>
        <w:br/>
        <w:t>Ақмешітке барар жолда Ұшқан -- атадан 25-30 шақырым</w:t>
        <w:br/>
        <w:t>шамасында ақ үйік үстінде жалғыз құлпытас кездесті. А) Кете</w:t>
        <w:br/>
        <w:t>руы, Құттығай тайфасы. Кетебике бөлімі. Ырғызбай баласы</w:t>
        <w:br/>
        <w:t>Түрымбай. 62 жасында шахид. 1862 жылда. Қылдырды баласы</w:t>
        <w:br/>
        <w:t>Байта. (Ж - Айқыш кіріс таңба). 9) Ла илаһа</w:t>
        <w:br/>
        <w:t>илаллах...Құдая,біріне төзсе, қамдар, бағҙзылар бәрін (Қүдай</w:t>
        <w:br/>
        <w:t>кешірсе, ежелгі рух бәрін де орнына келтірер.ММ).</w:t>
        <w:br/>
        <w:t>23. Ақмешіт қауымы</w:t>
        <w:br/>
        <w:t>Мо 39.40 - саз балшықтан соғылған күмбездер. Ислам ағаның</w:t>
        <w:br/>
        <w:t>айтуынша Тіней Толқымбай Сатымбайлардікі.</w:t>
        <w:br/>
        <w:t>1. 90х20х20. Адай руғы, Түркпенадай тайфасы, Тіней</w:t>
        <w:br/>
        <w:t>Тәңірберген бөлімі Опырыш?/.../ Есмүхамет ұлы.Офат 21. 1916</w:t>
        <w:br/>
        <w:t>санада -</w:t>
        <w:br/>
        <w:t>2. 150х20х20. сынык, сырлы құлпытас. Адай руғы,</w:t>
        <w:br/>
        <w:t>Түркпенадай тайфасы, Тіней Тәңірберген аймағы, Белімі Шөжік</w:t>
        <w:br/>
        <w:t>Тағаберді баласы Шолан /Шулин/. Офат 26 жасында. 1916-аншы</w:t>
        <w:br/>
        <w:t>санада</w:t>
        <w:br/>
        <w:t>3. 150х25х15. Руы Ксте Әлмембет тайфасының Бұжыр баласы</w:t>
        <w:br/>
        <w:t>Тоқтамыс Сатыбалды халалы Тәңке/тнкс/ бәйбіше. Офат 67.</w:t>
        <w:br/>
        <w:t>Қалдырды балалары Есберді, Бай-Тілеу мырзалар Жаннан. (Кете</w:t>
        <w:br/>
        <w:t>- Х- таңба)</w:t>
        <w:br/>
        <w:t>Қарабас Бссбай баласы Кежек халалы Дәмелі. Офат Қылдырды</w:t>
        <w:br/>
        <w:t>баласы Бәйіш; Екі жағында жазуы бар құлпытас: алды: Бесбай</w:t>
        <w:br/>
        <w:t>баласы Міыңбай Офат 62 жасында. Қылдырды ағасы Күшікбай.</w:t>
        <w:br/>
        <w:t>артында: Адай руғы. Мұңал тайфасы. Қырықмылтық бөлімі</w:t>
        <w:br/>
        <w:t>Қарабас баласы Бексжан баласы;</w:t>
        <w:br/>
        <w:t>Адай руғы Қырықмылтық тайфасы Қарабас Көшке Түрмантай</w:t>
        <w:br/>
        <w:t>баласы Қозылақ. 38-де Офат Қылдырды ағасы Сембай. 1848;</w:t>
        <w:br/>
        <w:t>Адай руғы. Қырықмылтық тайфасы. Сембай баласы Есенбай.</w:t>
        <w:br/>
        <w:t>офат Қылдырды ағасы Тастемір. 1865 санада.</w:t>
        <w:br/>
        <w:t>24. Құлшан ата, қос мола қауымдары</w:t>
        <w:br/>
        <w:t>Құлпытастар: Байүлы. Алаша Жиембет тайфасы. Тайсүйген</w:t>
        <w:br/>
        <w:t>баласы Бекбас. Офат 61-дс.!849 санада. Қылдырды баласы Көп-</w:t>
        <w:br/>
        <w:t>тілсу мырза; Кете руғы. Әлмсмбет тайфасы. Алтай бөлімі Аман</w:t>
        <w:br/>
        <w:t>аймағы Есентемір Оразүлы; Чүрен руы Аман тайфасы. Сман</w:t>
        <w:br/>
        <w:t>мырза. (Я - Теріс бақан таңба)</w:t>
        <w:br/>
        <w:t>Қос мола қауымы жсазулары:</w:t>
        <w:br/>
        <w:t>Құлпытас 15х15х50. Таз руы Еділ /Ғаділ, Әділ/ тайфасы.</w:t>
      </w:r>
    </w:p>
    <w:p>
      <w:r>
        <w:t>Күшай(Қосай) бөлімі Бөрі ұлының Тұрысбай...</w:t>
        <w:br/>
        <w:t>ь</w:t>
        <w:br/>
        <w:t>25. Бақашы әулие</w:t>
        <w:br/>
        <w:t>Құлпытастар: 20х20х120. Шеркеш руы..Қосым тайфасы</w:t>
        <w:br/>
        <w:t>Құбылай. Итолы.1871; 20х20х80. Ожырай руғы...1883; Адай</w:t>
        <w:br/>
        <w:t>руғы Жеменей тайфасы. Арқабай Кенғанның ұлы Офат болды 18</w:t>
        <w:br/>
        <w:t>жасында; Құлпытас-22х25х100. тегіс төртбұрышты төбелі. Адай</w:t>
        <w:br/>
        <w:t>руғы. Жемсней тайфасы. Өтсбай бөлімінің Есен Егінбайүлы.</w:t>
        <w:br/>
        <w:t>Офат болды 69 жасында 1918 жылда; 15х18х100. кірпіш тас.</w:t>
        <w:br/>
        <w:t>Адай руғы Бәйімбет тайфасы....; 22х25х200. Кете руы Байқошқар</w:t>
        <w:br/>
        <w:t>тайфасы. Мамат аймағының Тілеулі бөлімі Түламыр (Құламыр)</w:t>
        <w:br/>
        <w:t>Тұманшыбай баласы Сыфа ...Офат 1906-ншы жылда; Адай руғы</w:t>
        <w:br/>
        <w:t>Балықшы тайфасы. Жанбота Жасыбай баласы. Офат 9 жасында</w:t>
        <w:br/>
        <w:t>1765-інші санада. әкесі Жасыбай; Сегіз қырлы құлпытас. 22х22</w:t>
        <w:br/>
        <w:t>Адай руғы. Бәйімбет бөлімі. Жолдыбай Бегімбетүлы; 22х25х180.</w:t>
        <w:br/>
        <w:t>Адай тайфасы. Бәйімбет бөлімі...Ерма..; 10х25х60. Таз рухы,</w:t>
        <w:br/>
        <w:t>80</w:t>
        <w:br/>
        <w:t>19. Дәулетбай сафы қауымы және белгісіз қауым</w:t>
        <w:br/>
        <w:t>Сағана қүлпытасы: Қосқулақ Жаналы Бекет ата үрпағы</w:t>
        <w:br/>
        <w:t>Қадырберді баласы. Офат 25 жасында 1344; Қүлпытастар: Адай</w:t>
        <w:br/>
        <w:t>руының Мүңал тайфасы Жаналы бөлімі, Кенжалы Бекетұлы</w:t>
        <w:br/>
        <w:t>Әлібай Офат 40 жасында 1910 жылда; Бекет немересі жасаған;</w:t>
        <w:br/>
        <w:t>Ла илаһа иллаллах. Адай руы. Қосқүлақ тайфасы. Жаналы бөлімі.</w:t>
        <w:br/>
        <w:t>Елдесбай халалы Үлмекен. 39 жасында 1324-інші жылда офат;</w:t>
        <w:br/>
        <w:t>Адай руы, Қосқұлақ тайфасы, Жаналы бөлімі; Адай руы,</w:t>
        <w:br/>
        <w:t>Қосқұлақ тайфасы, Жаналы.бөлімі Тоқбай баласы Молланияз 48</w:t>
        <w:br/>
        <w:t>жасында офат. Жаздырды ағасы Әжінияз. 1876; Адай таңба. 1293</w:t>
        <w:br/>
        <w:t>Сағана ішіндегі қүлпытас: Атанияз баласы Диқанияз Офат</w:t>
        <w:br/>
        <w:t>1318 ж 67 жасында.</w:t>
        <w:br/>
        <w:t>Белгісіз қауым, Дәулетбай софы" қауымынан Ақпан үйігіне</w:t>
        <w:br/>
        <w:t>қарай 5-6 км жолда. Белтасты құлпытас: Адай руы. Балыкшы</w:t>
        <w:br/>
        <w:t>тайфасы. Көрпежан бөлімі. Зорбай баласы Шолан. Офат болды 43</w:t>
        <w:br/>
        <w:t>жасында, 128%-де; Адай руы, Балықшы тайфасы, Түрнияз ұлы</w:t>
        <w:br/>
        <w:t>Жарылғап, оф 62-де Қылдырды ағасы Сұлтан мырза. 1178 санада.</w:t>
        <w:br/>
        <w:t>20. Жезді қауымы.</w:t>
        <w:br/>
        <w:t>Сайды бойлай қыр басында төменнен жоғары қарай үш бөлек</w:t>
        <w:br/>
        <w:t>қауым.</w:t>
        <w:br/>
        <w:t>Құлпытастар: Адай руы.Қырықмылтық тайфасы, Есекей</w:t>
        <w:br/>
        <w:t>аймағы Жандәулет бөлімі, Жоламан Жайдарүлы. 63-жасында Офат</w:t>
        <w:br/>
        <w:t>18098 жылда; Адай руы. Мұңал, Есскей.; Адай руы, Мұңал</w:t>
        <w:br/>
        <w:t>тайфасы, Есекей бөлімі, Екібай аймағы, Қариман...ның Қаранәрік</w:t>
        <w:br/>
        <w:t>Жаниманұлы оф болды 40 жасында. Жаздырды баласы Молланияз-</w:t>
        <w:br/>
        <w:t>1881; Адай руы. Қосқулақ тайфасы. Бүл Түрар Қожаұлы Бали.</w:t>
        <w:br/>
        <w:t>Жаздырды баласы Балкөт. 1881 санада Рухы, жаны фатих; Адай</w:t>
        <w:br/>
        <w:t>руы. Мұңал тайфасы, Жары бөлімі, Тоқа баласы Дүзбай. 79</w:t>
        <w:br/>
        <w:t>жасында.188|: Адай руы. Мұңал тайфасы, Жары бөлімі, Жүзібай</w:t>
        <w:br/>
        <w:t>баласы Молла Ораз. Офат 65-тс 1885 санада. Жаздырды ағасы</w:t>
        <w:br/>
        <w:t>Жайлыбай. Мархум фатих; Адай руы. Мұңал тайфасы, Жары</w:t>
        <w:br/>
        <w:t>бөлімі, Жүзібайүлы Жайлыбай. 69-ыншы жасында оф болды. 1886.</w:t>
        <w:br/>
        <w:t>Ит таяу.. Хауыс айы ішінде; Адай руы. Мұңал тайфасы, Жары</w:t>
        <w:br/>
        <w:t>бөлімі, Бекбай үлы Саназар офат 66-жасында. 1866. Жаздырды</w:t>
      </w:r>
    </w:p>
    <w:p>
      <w:r>
        <w:t>71</w:t>
        <w:br/>
        <w:t>(|</w:t>
        <w:br/>
        <w:t>жасы жақын болған соң солай деді ме әлде біз қате оқыдық Па...</w:t>
        <w:br/>
        <w:t>Хфуурун-көмілді, қазынды. Мәдда ғүмыр-ұзақ ғүмыр ксшу. Ұзақ</w:t>
        <w:br/>
        <w:t>ғұмыр кешті, қалауын алла оңдар. ММ</w:t>
        <w:br/>
        <w:t>21.150х27х22. Үшкір басты құлпытас Адай руғы Әли тайфасы</w:t>
        <w:br/>
        <w:t>Жанқозы бөлімі Шүйіш Таласұлы офат болды 63 жасында</w:t>
        <w:br/>
        <w:t>22. 130х26х22. Доғал басты құлпытас Бисмиллаһи рахманир-</w:t>
        <w:br/>
        <w:t>рахим. Адай руғы Әлн... Қорабай/Қарабас/ Таласұлы офат болды</w:t>
        <w:br/>
        <w:t>80 жасында.</w:t>
        <w:br/>
        <w:t>23. Күмбез. Ла илаһа иллалаһ Мухаммадун расул Аллаһ.</w:t>
        <w:br/>
        <w:t>Адай руы Жеменей тайфасы Қожантай Әжіке/Әшеке/ Түрсекен</w:t>
        <w:br/>
        <w:t>баласы. Офат 1884</w:t>
        <w:br/>
        <w:t>24. 120х25х15. доғал ұшты қүлпытас жазуы: Үшбу құлпытас</w:t>
        <w:br/>
        <w:t>Адай руының Тіней тайфасы Нысанбайқызы Үлбіш/Ұлмаш/ Руы</w:t>
        <w:br/>
        <w:t>Қосбармақ Тәжікен үлынын.</w:t>
        <w:br/>
        <w:t>25. 100х25х22. төбесі тегіс құлпытас Кете руы Әлмембет</w:t>
        <w:br/>
        <w:t>тайфасы Құттығай бөлімі. Баян ішінде Бскбай бин Қойбақтыр 62</w:t>
        <w:br/>
        <w:t>жасында офат.</w:t>
        <w:br/>
        <w:t>26. Пасхи тасына үксас бөрікті бейне: 80х15х15. Кете руы</w:t>
        <w:br/>
        <w:t>Әлмембет тайфасы Назар бөлімі. Жекей Жаңабай халалы Сырға.</w:t>
        <w:br/>
        <w:t>Офат ..</w:t>
        <w:br/>
        <w:t>27. 100х30х27. Доғал үшты төрт қырына жазу жазылған</w:t>
        <w:br/>
        <w:t>Құлпытас І-Алды-Адай руы Ақпан тайфасы Ғылымбай баласы</w:t>
        <w:br/>
        <w:t>Айғұл молла. Офат 78 жасында. Қылдырды баласы Хан/Жан/</w:t>
        <w:br/>
        <w:t>мырза. Рухына фатих. 2-Оң қыры- Ушбу тасыма көз залф, ғақират</w:t>
        <w:br/>
        <w:t>арна ахун досым. 3-Сол қыры- Асхабыңа бөленейін терт әліп дүға</w:t>
        <w:br/>
        <w:t>уа бурле маған. 4-арты- Ла илаһа иллалаһ, мухаммаадун расул аллаһ</w:t>
        <w:br/>
        <w:t>Заалфун - толық. жан-жақты/зер салу.ММ/ Ғақиратун- дауыс;</w:t>
        <w:br/>
        <w:t>сағбауыр - өте қиын, ауыртпалық; сағуба - қиындық келтіру;</w:t>
        <w:br/>
        <w:t>Барра-тілекті ақтау, сүйікті болу /Пырак, берске, тәберік</w:t>
        <w:br/>
        <w:t>сездеріне төркіндес сөздер түбірі. ММ/ 1111-төрт әліп - Ағуузу -</w:t>
        <w:br/>
        <w:t>Алхамду - Аллаһу акбар - Амин.</w:t>
        <w:br/>
        <w:t>Осы тасыма көз тоқтатып, дауыс арна ахун досым,</w:t>
        <w:br/>
        <w:t>Шын зарыңа бөленейін, Айтқан дұғаң сауап болсын. ММ.</w:t>
        <w:br/>
        <w:t>28. 120х20х20 сәукелелі құлпытас Адай руғы. Түркменадай</w:t>
        <w:br/>
        <w:t>Тіней тайфасы Шал...қызы. Офат 13...</w:t>
        <w:br/>
        <w:t>78</w:t>
        <w:br/>
        <w:t>Сартай төбеде:</w:t>
      </w:r>
    </w:p>
    <w:p>
      <w:r>
        <w:t>Құлпытастар бір аймақтың өкілдері: Адай руы. Балықшы</w:t>
        <w:br/>
        <w:t>тайфасы, Қалдаман аймағы, Өздембай баласы Таған. Офат 72 жа-</w:t>
        <w:br/>
        <w:t>сында 1316/жексенбі. 22 мамыр 1898/; Адай руы, Балықшы тай-</w:t>
        <w:br/>
        <w:t>фасы, Қалдаман аймағы, Көшерұлы Тексбай. Офат болды 24 жа-</w:t>
        <w:br/>
        <w:t>сында 1316; Адай руы, Балықшы тайфасы, Қалдаман аймағы,</w:t>
        <w:br/>
        <w:t>Қалниязүлы Қарман Офат 18 жасында 1310-ыншы жылда. /1892/</w:t>
        <w:br/>
        <w:t>Бұ тасты жаздырды әкесі Қалнияз; Алай руы, Балықшы тайфасы,</w:t>
        <w:br/>
        <w:t>Қалдаман аймағы, Қалниязүлы Қыдырәлі. Офат 60 жасында 1313.</w:t>
        <w:br/>
        <w:t>Бү тасты жаздырды әкесі Жалғасбай.; Адай руы Балықшы тайфа-</w:t>
        <w:br/>
        <w:t>сы, Қалдаман аймағы, Болыс баласы Жасар. Офат 54 жасында 1320</w:t>
        <w:br/>
        <w:t>..Әлкисса, бүл аймақ Балуанияз батыр ауылы болды, ал ол</w:t>
        <w:br/>
        <w:t>ауылды- «Бүлардың қонысы басқа болғандықтан (Ақтөбе</w:t>
        <w:br/>
        <w:t>облысының Темір ауданында), «Жоғары адай» деп аталады»-</w:t>
        <w:br/>
        <w:t>деген Алшскеннің естелігі, сонғы ұрысына осы маңнан аттанғаны</w:t>
        <w:br/>
        <w:t>даусыз батыр тәрбисленген ауылдың таралымын, конысын</w:t>
        <w:br/>
        <w:t>анықтау үшін Темір аймағын да «сүзіп» шығуы қажеттілігін</w:t>
        <w:br/>
        <w:t>аңдатады. Осы маңайдағы эпитафияда Қалнияз ғана емсс</w:t>
        <w:br/>
        <w:t>Әжінияз, Диқанияз, Молланияз, Түрнияз есімдеріндегі «нияз»</w:t>
        <w:br/>
        <w:t>анықтамасының жиі кездесуі де тегін емес.</w:t>
        <w:br/>
        <w:t>18. Нысан қожа қауымы</w:t>
        <w:br/>
        <w:t>Адай руы, Есен, Итқостау баласы Нүрсембай оф 74.</w:t>
        <w:br/>
        <w:t>Сырықты қоршау құлпытасы: Асыл кожа Асқар қожа баласы.</w:t>
        <w:br/>
        <w:t>1840 санада офат 1257 жыл сейсенбі 23.02.1841 басталуы керек.</w:t>
        <w:br/>
        <w:t>1328 (1909); Адай руғы Балықшы тайфасы, Қостайүлы Қалдаман</w:t>
        <w:br/>
        <w:t>Аяужай Өтес баласы оф 65-те қылдырды туган баласы; Адай</w:t>
        <w:br/>
        <w:t>Қожыр молла баласы Мүхамбет. 1309; Адай руы Туркменадай,</w:t>
        <w:br/>
        <w:t>Есенбет тайфасы Қолтыр Жарты баласы. Оф 27-жасында 1880</w:t>
        <w:br/>
        <w:t>(1264. сенбі 04.12. 1880 ж басталады) жаздырды баласы Ордабай;</w:t>
        <w:br/>
        <w:t>Есенбет Қарбас баласы Куаналы оф 95 жасында 1892: Жанасар</w:t>
        <w:br/>
        <w:t>ұлы Алпан оф 88.;; Жиснбет бөлімі Лабақ үлы Нұрымбет. 57-оф</w:t>
        <w:br/>
        <w:t>болды; Есенбет. Байсегіз Дүтбергенүлы 99 жасында офат болды;</w:t>
        <w:br/>
        <w:t>Алырбай үлы Ғалан .. Лүқпан аталық Қүлбарақ софы баласы</w:t>
        <w:br/>
        <w:t>Пән 1939.</w:t>
        <w:br/>
        <w:t>70</w:t>
        <w:br/>
        <w:t>29. 140х30х15. доғал қүлпытас Адай руғы, Тобыш тайфасы.</w:t>
        <w:br/>
        <w:t>Бабык Ораз бөлімі Ахмед Атабай баласы Офат 62 жасында 1867</w:t>
        <w:br/>
        <w:t>санада. ... бү тасты Жолай баласы Күнбағар мырза...</w:t>
        <w:br/>
        <w:t>30. 140х25х20. домалық басты қүлпытас Адай руғы. Мүңал</w:t>
        <w:br/>
        <w:t>тайфасы Сарбас...</w:t>
        <w:br/>
        <w:t>31. 80х25х20. Алай руы Наурызек тайфасы Кенен баласы</w:t>
        <w:br/>
        <w:t>Айткул 32 жасында офат. Жаздырды баласы Ерма... 1865 ганада.</w:t>
        <w:br/>
        <w:t>32. 100х..х.. тегіс. 1904. Алай руы Қосқулақ тайфасы</w:t>
        <w:br/>
        <w:t>Науырзек бөлімі Айсанияз Төке/Түкі/үлы</w:t>
        <w:br/>
        <w:t>33. 50х20х15 Науырзек...т.м баласы нуас... бу...</w:t>
        <w:br/>
        <w:t>34. 80х22х10. қулақты қүлпытас Адай руғы Қырықмылтық</w:t>
        <w:br/>
        <w:t>тайфасы Есскей бөлімі. Жандәулет үлы Тұрымбет мырза офат.</w:t>
        <w:br/>
        <w:t>85-те. 1869 санада. Қылдырды баласы молла Кенбай.</w:t>
        <w:br/>
        <w:t>35. 80х30х15. Адай руғы Қырықмылтық тайфасы Қотырбас</w:t>
      </w:r>
    </w:p>
    <w:p>
      <w:r>
        <w:t>баласы Жоланбай Офат 70 жасында. Қылдырды баласы Қосан.</w:t>
        <w:br/>
        <w:t>36. Там Ішіндегі қулпытастардың ортадағысындағы жазу:</w:t>
        <w:br/>
        <w:t>Қосқүлақ...</w:t>
        <w:br/>
        <w:t>37. 100х30х12: Руы Адай Наурызек бөлімі. Айдар баласы</w:t>
        <w:br/>
        <w:t>Бекшебек баласы Есжан. офат.12-де. 1868 санада Қылдырды</w:t>
        <w:br/>
        <w:t>ағасы Қорғабай</w:t>
        <w:br/>
        <w:t>38. 100х30х12. Адай руғы Мүңал Қосқүлақ Наурызек бөлімі</w:t>
        <w:br/>
        <w:t>Жарқынбек баласы Түрлан офат Қылдырды ағасы Тәңірберген</w:t>
        <w:br/>
        <w:t>1868 санада.</w:t>
        <w:br/>
        <w:t>23. Әділ Өтеғұлұлы және Бақа қауымы</w:t>
        <w:br/>
        <w:t>Қазіргі жазу: Руы Адай. Кенже Өтегүлұлы Әділ (1870-1932).</w:t>
        <w:br/>
        <w:t>Тас қойған баласы Кемал. Жердің аты Қалым төбе. Тәбе көлемді</w:t>
        <w:br/>
        <w:t>болғанымен ескі жазулы ешбір белгі жоқ. Шамасы Жемге жақын</w:t>
        <w:br/>
        <w:t>қоныс болғандықтан күрылыс тасы болып қолды болған.</w:t>
        <w:br/>
        <w:t>Бақа қауымында:</w:t>
        <w:br/>
        <w:t>Қүлпытастар: Адай руы Қырықмылтық тайфасы Қарабас</w:t>
        <w:br/>
        <w:t>баласы Бексжан баласы Бесбай баласы. Кенже мырза. 36-жасында</w:t>
        <w:br/>
        <w:t>Офат Жаздырды ағасы Қорғанбай мырза.</w:t>
        <w:br/>
        <w:t>Құлпытастар жазуы: Адай руы Қырықмылтық тайфасы.</w:t>
        <w:br/>
        <w:t>Бағыбайүлы Есен. 49 жасында 1861-ншшы жылда І1-інші .. де..</w:t>
        <w:br/>
        <w:t>ораза... ... Қылдырды Қарабас бай; Адай. Қырықмылтық тайфасы.</w:t>
        <w:br/>
        <w:t>19</w:t>
        <w:br/>
        <w:t>8-9. Бір қолдан шыққан құлпытастар: 180х35х15. Ла илаһа</w:t>
        <w:br/>
        <w:t>илаллаһ, мухамсдун расул аллаһ. Алай руғы, Бәйімбет тайфасы,</w:t>
        <w:br/>
        <w:t>Көрпе аулының қазағы Калниязүлы Тілес зайыбы Шолпан</w:t>
        <w:br/>
        <w:t>бәйбіше. 68 жасында Офат балды. 1897</w:t>
        <w:br/>
        <w:t>9-а. Адай руғы, Бәйімбет тайфасы, Көрпе аулының қазағы</w:t>
        <w:br/>
        <w:t>Калниязүлының қызы Аққу. 17-сінде Офат болды.</w:t>
        <w:br/>
        <w:t>10. 140х30х15. Адай Көрфһе аүлының қазағы Сарман</w:t>
        <w:br/>
        <w:t>Тәжімұлының халалы Балакунке. Офат 35</w:t>
        <w:br/>
        <w:t>11. Қүмбез. Адай руғының Тобыш тайфасы Бабық</w:t>
        <w:br/>
        <w:t>Шотан/...Шокан/ Жайлау баласы. Офат 33 жасында. 1878-нші</w:t>
        <w:br/>
        <w:t>жылда. Кылдырды баласы Бөпсжан. Жасады Жаппас Бекен Ертай</w:t>
        <w:br/>
        <w:t>баласы</w:t>
        <w:br/>
        <w:t>12. 250х32х22. Сырғалы сәукелелі қулпылас. Кете руы.</w:t>
        <w:br/>
        <w:t>Әлмембет тайфасы қүттығай бөлімі. Дауыл аймағы Кожыр</w:t>
        <w:br/>
        <w:t>бәйбішесі 54 жасында офат. 1919-ыншы жылда.</w:t>
        <w:br/>
        <w:t>13. мазғушы...</w:t>
        <w:br/>
        <w:t>14, Хетт балбалдары пішінді, берікті шыңылтыр қулпытас.</w:t>
        <w:br/>
        <w:t>Бисмиллаһир рахманир- рахим... руғы/...жазушы/ Тіней тайф...</w:t>
        <w:br/>
        <w:t>15. 115х15хі5. Адай руғы. Жары тайфасы Тастемір бөлімі</w:t>
        <w:br/>
        <w:t>Нысан Елдесбай .. хат...47 жасында офат. 1918 жылда. Тас қойған</w:t>
        <w:br/>
        <w:t>Елдесбай</w:t>
      </w:r>
    </w:p>
    <w:p>
      <w:r>
        <w:t>16. 100х22х22 Адай руы Жары тайфасы Тастемір бөлімі</w:t>
        <w:br/>
        <w:t>Махамбет Берді баласы Қаржаубай. 78 жасында 1917 жылда.</w:t>
        <w:br/>
        <w:t>Тасты істеуші/еткучі/ Елдесбай.</w:t>
        <w:br/>
        <w:t>17. 70х20х15. Екі бетінде: алды- Адай руы Жары тайфасы</w:t>
        <w:br/>
        <w:t>Тастемір бөлімі Ксшербайүлы Ақат. Офат 17 жасында 1893</w:t>
        <w:br/>
        <w:t>жылда. Арты:Адай руы Жары тайфасы Тастемір бөлімі</w:t>
        <w:br/>
        <w:t>Көшербайүлы Жанузақ ...18-інде.</w:t>
        <w:br/>
        <w:t>18. 100х30х15. Алай руы Қосқулақ тайфасы Есетбайдың үлы</w:t>
        <w:br/>
        <w:t>Жүбатыр мырза офат болды. Тоғыз мсасында арманда кетті,</w:t>
        <w:br/>
        <w:t>Ат теуіп өлтірді.</w:t>
        <w:br/>
        <w:t>19. 200х25х25 Шүрен руғы. Аман тайфасы Отан бөлімі Молла</w:t>
        <w:br/>
        <w:t>Қали бин Мамай. 24-жасында Офат 1912</w:t>
        <w:br/>
        <w:t>20. 150х20х39. Ла илаһа илаллаһ Адай руғы Жеменей</w:t>
        <w:br/>
        <w:t>Жомарт тайфасының Қожантай бөлімі. Бердісүгір халалы Мойыл</w:t>
        <w:br/>
        <w:t>Дауанқызы. Офат 62 жасында 1871-інші жылла. Күлпытас</w:t>
        <w:br/>
        <w:t>артындағы жазу - Мәд ғмүр халауан лиллаһи онлер Пайғамбар</w:t>
        <w:br/>
        <w:t>Сарболат бөлімі. Адырнияз Байсау үлы. 77 жасында Офат 1880-</w:t>
        <w:br/>
        <w:t>інші жылда; , Тебесі тегіс, бір жағы адам бесті бейнелі призма.</w:t>
        <w:br/>
        <w:t>Алай руғы. Балықшы Ешберді бөлімі. Амандық. Әжіден</w:t>
        <w:br/>
        <w:t>Құлдыбек бал асы Құлман. оф 70 жасында. Қылдырды өкіл</w:t>
        <w:br/>
        <w:t>күйеуі Қарабас. Чүрен руы. Қонтай баласы Рысхан мырза. офат</w:t>
        <w:br/>
        <w:t>67 жасында. Қылдырды баласы Ақпан, Еркін мырзалар. 99 қойға</w:t>
        <w:br/>
        <w:t>(525. Кіріс және шек танба); Шеклі руы. (ішек танба) Шүрен</w:t>
        <w:br/>
        <w:t>тайфасы, Майлы Жаүлы аймағы Доспан баласы Масатбай офат</w:t>
        <w:br/>
        <w:t>76 жасында 1172 санада /1759 жылда бейсенбі, 13 тамызда</w:t>
        <w:br/>
        <w:t>басталған жыл./ Жаздырды баласы Имнашқан (Емнажхан) мырза;</w:t>
        <w:br/>
        <w:t>20х15х70 кірпіш тас. Чүрен... (Ж айқыш таңба).</w:t>
        <w:br/>
        <w:t>Құлпытас: Ла илаһа илаллах..Әлім руғы. Қаракиік руы.</w:t>
        <w:br/>
        <w:t>Жылкышылар тайфасы. Торб/ж/ақбай баласы Қүсраның немересі</w:t>
        <w:br/>
        <w:t>Жылқышы бай ахырысы Қатақүрман 48 жасында 1249 -- ыншы</w:t>
        <w:br/>
        <w:t>жылда(1833 жылы 2І мамырда, сәрсенбіде басталған жыл.).</w:t>
        <w:br/>
        <w:t>Қылдырды Тұрсын мырза. Аят ст.. (қос танба- ЖА). Кете руы.</w:t>
        <w:br/>
        <w:t>Байқошқар тайфасы. Көптілеубай ұлы Мүхтар; Кете...1868;</w:t>
        <w:br/>
        <w:t>Биіктігі 2 метрлік құляытас: Кете руғы. Әлмембет тайфасы.</w:t>
        <w:br/>
        <w:t>Майлыбай бөлімі. Қандықай үлы Науыр...1904 жылда 78</w:t>
        <w:br/>
        <w:t>жасында...; Биіктігі 2,5 метрлік қүлпытас. бет бейнелі қос ярусты</w:t>
        <w:br/>
        <w:t>бөрік бас. Кетс руғы. Әлмембет тайфасы. Құттығай аймағы.</w:t>
        <w:br/>
        <w:t>Дауылбай Қыли..т.а Құлымбет баласы. офат 76 жасында 1908 ж.</w:t>
        <w:br/>
        <w:t>Шебері Айтқүл Жомартүлы; Кимешек бейнслі кесік басты</w:t>
        <w:br/>
        <w:t>құлпытас, бніктігі 1,70 метр. Кете руғы. Әлмембет тайфасы.</w:t>
        <w:br/>
        <w:t>Бәйбіше бөлімі Аккенже 44 жасында офат. 1320 жылда. (1902</w:t>
        <w:br/>
        <w:t>жыл. сәуірде басталады); Құлпытас. Биіктігі 3 м. 30х30 см. Кете</w:t>
        <w:br/>
        <w:t>руғы. Әлмембет тайфасы. Қүлбас/Төлбай/ бөлімі. Қаратастүман</w:t>
        <w:br/>
        <w:t>баласы Шынан. 73 жасында Офат болды Үшбу НИБНАМАНЫ</w:t>
        <w:br/>
        <w:t>(назар салыңыз) баласы Беркімбай мырза жаздырды. 1907 жыл.</w:t>
        <w:br/>
        <w:t>үстасы Мүхаммед дамолла бин Нұрман.</w:t>
        <w:br/>
        <w:t>Құлпытас: Адай руғы Туркменадай тайфасы Өрезек бөлімі</w:t>
        <w:br/>
        <w:t>Абнун/акес Аманбай Қадырберді. Офат болды отыз бес жасында</w:t>
        <w:br/>
        <w:t>1896 ж; Адай руғы. Бәйімбет тайфасы. Көрпе аулының қазағы</w:t>
        <w:br/>
        <w:t>Орынбек Шыныбскүлының тамы. Офат 39; Адай руғы.</w:t>
        <w:br/>
        <w:t>Қырықмылтық тайфасы. Жолан Қосбатыр баласы Қали мырза.</w:t>
      </w:r>
    </w:p>
    <w:p>
      <w:r>
        <w:t>Офат 24-інде 1201 санада (1786 жылғы 24 казан, сәрсенбіден</w:t>
        <w:br/>
        <w:t>басталады)</w:t>
        <w:br/>
        <w:t>та</w:t>
        <w:br/>
        <w:t>орналасқан. Керуен сарай табаны 24 х 32 м. іргетасы да қабырғасы</w:t>
        <w:br/>
        <w:t>да 100х 160х30 шаршытас блоктары мен 19х19х5; 22х22х6 қиылған</w:t>
        <w:br/>
        <w:t>тас кірпіштерлен каланған, Тас ақырлы құлықтар шаршы</w:t>
        <w:br/>
        <w:t>шақырым тегістікте 200-220 м шахмат шаршысы бұрыштарында</w:t>
        <w:br/>
        <w:t>орналасқан. Құлаған, көмілген қүдықтардың орыны қазынды ақ</w:t>
        <w:br/>
        <w:t>тас қалдығымен көзге ұрып жатыр. Қүдык тереңдігі 18-20 метр</w:t>
        <w:br/>
        <w:t>шамасында, біразында бар су биіктігі де едәуір, лақтырылған тас 2</w:t>
        <w:br/>
        <w:t>секундта түсіп шүмп ете қалады.</w:t>
        <w:br/>
        <w:t>..Әлкисса. Құрылыс тас блоктарының ірілігі мен өнделуінің</w:t>
        <w:br/>
        <w:t>мінсіздігі қарағанда тас қашаушылар мектебі мен тас карьері</w:t>
        <w:br/>
        <w:t>болған. Жолбасшымыз Жәкеңнің осыдан 40-шақырым жобасын-</w:t>
        <w:br/>
        <w:t>дағы «Үш қатын» жақта таскескен орын бар және әрі-бері</w:t>
        <w:br/>
        <w:t>тасымалданбайтын тас ақыр тек қана күдері сұлы құдықтарға</w:t>
        <w:br/>
        <w:t>қойылады дегені, бүл қорғанның үзақ уақыт бойы ірі керуен</w:t>
        <w:br/>
        <w:t>сарайы болғанына даусыз дәлсл. Тас үйіктер қарауыл мүнара,</w:t>
        <w:br/>
        <w:t>үйінділер орамы шағын үстаханалар, жөнлеу шеберханалары</w:t>
        <w:br/>
        <w:t>және сауда қатары болғандығын аңғарғады. Оларға құландылар</w:t>
        <w:br/>
        <w:t>үстінен көз тастағанда” жақындаған керуен туралы жар салған</w:t>
        <w:br/>
        <w:t>қарауыл, көрігін қыздырып көмекке дайындалған үста, барын</w:t>
        <w:br/>
        <w:t>жайып, кірешілердің қажетін тауып беруге әзірленген бәйбіше-</w:t>
        <w:br/>
        <w:t>лер, қүдайы ҡонақтарды қарсы алып, керусн сарайға тынығуға</w:t>
        <w:br/>
        <w:t>орналастырып, жөн сүрасуға асыққан ақсақалдар, атандарды</w:t>
        <w:br/>
        <w:t>теңдерінен босатып, суға қарай жетсктсген балалар... абыр-</w:t>
        <w:br/>
        <w:t>сабырымен сәнді қалашық көз алдыңа келеді. Маңғыстау</w:t>
        <w:br/>
        <w:t>болашағы - туристік сервис орталығы да осындай болар еді.</w:t>
        <w:br/>
        <w:t>|7. Акпаннын үйігі және Сартай төбе қауымдары</w:t>
        <w:br/>
        <w:t>Үйік- биік қарауыл төбе баурайы мен етегінде тек қана</w:t>
        <w:br/>
        <w:t>таңбалы балбал тастар бар екен, оларда: 5-адай таңба,</w:t>
        <w:br/>
        <w:t>1-шөміш таңба ойылған.</w:t>
        <w:br/>
        <w:t>..Әлқисса. Таңбалар жиыны қатынасы Карслиннің халық саны</w:t>
        <w:br/>
        <w:t>туралы ссебі бойынша Маңғыстауды Кендірлі түбегіне дейін</w:t>
        <w:br/>
        <w:t>толык иемденген қазақтар туралы мәліметінде «Балықшы</w:t>
        <w:br/>
        <w:t>ауылдарынан 200 үй, Ақпаннан 200 үй» деп қатар айтылған осы</w:t>
        <w:br/>
        <w:t>маңайды қоныстанғандар туралы деректерге сай бүл қоныстың</w:t>
        <w:br/>
        <w:t>Алайдың Ақпанының атына ғана қатысы барлығын қуаттайды.</w:t>
        <w:br/>
        <w:t>69</w:t>
        <w:br/>
        <w:t>түгел (найза, қанжар, мылтық, қылыш, қамшы), жазуы: Адай</w:t>
        <w:br/>
        <w:t>руы. Тобыш тайфасы. Зорбай бөлімі, Мәмбеткүл баласы Орақ.</w:t>
        <w:br/>
        <w:t>Офат 43-інде; Жаздырды ағасы Мамай мырза. Рухына фатих.</w:t>
        <w:br/>
        <w:t>Құлпытастар: Адай Қоскүлақ тайфасы. Нәурізек бөлімі, Мүса</w:t>
        <w:br/>
        <w:t>Адай руы Тоқтыбай Жылқайдар бөлімі 13 жасында Қылдырды</w:t>
        <w:br/>
        <w:t>әкесі; Қырықмылтық тайфасы. Нарынбай халалы Тәжі ыш 77</w:t>
        <w:br/>
        <w:t>жасында 1871 жылы.</w:t>
      </w:r>
    </w:p>
    <w:p>
      <w:r>
        <w:t>Үлкен күмбез; Құлпытас Адай руы. Тобыш аүлынын қазаны</w:t>
        <w:br/>
        <w:t>Шалқарбайұлы Аттылы... Көп жазу оқуы қиын болды.</w:t>
        <w:br/>
        <w:t>Түркменадай Қадыр тайфасы Тоқтыбай бөлімі баласы, Үміт</w:t>
        <w:br/>
        <w:t>баласы, Аман. Оф 88-де 1861 жылы. Баласы қылдырды, Рухына</w:t>
        <w:br/>
        <w:t>Фатих ясин.</w:t>
        <w:br/>
        <w:t>22. Ұшқан ата</w:t>
        <w:br/>
        <w:t>Сынық, қүлаған болса да бар ескерткіштер санына қарай</w:t>
        <w:br/>
        <w:t>жақсы сақталды деп айтуға келегін, бірақ күтімі көңілге қаяу</w:t>
        <w:br/>
        <w:t>салатын кешен. (координаты: 46%3522"-солтүстік сндік,</w:t>
        <w:br/>
        <w:t>54930/37"-шығыс бойлық). ;</w:t>
        <w:br/>
        <w:t>Құлпытастар: Адай руғы. Тәзіке тайфасы. Жәнібек баласы</w:t>
        <w:br/>
        <w:t>Өтспкас. Офат 66 жасында. Қылдырды баласы Жортай (Адай</w:t>
        <w:br/>
        <w:t>таңба-/7), Адай руғы. Түркменадай қазағы. Өрезек бөлімі.</w:t>
        <w:br/>
        <w:t>Бабық баласы Әмірхан. Офат !866 жылда. Қылдырды әкесі</w:t>
        <w:br/>
        <w:t>Бабық. (Адай танба); Адай руғы. Орамал тайфасы. Қожан</w:t>
        <w:br/>
        <w:t>Батырбайдың баласы Қожалақ батырдың баласы Аманбай. Офат</w:t>
        <w:br/>
        <w:t>23 жасында 1863 санада.Қылдырды ағасы Бөрібай (Адай таңба).</w:t>
        <w:br/>
        <w:t>Қырындағы жазу:</w:t>
        <w:br/>
        <w:t>«Ақыры мағапн,-деп, ұл өліп, қабірін көрсең, сен гарін.</w:t>
        <w:br/>
        <w:t>Дунияда шын қосылмай, Жар олер іс не ғайып»</w:t>
        <w:br/>
        <w:t>Алты қырына да жазу жазылған құлпытаста: Адай руғы</w:t>
        <w:br/>
        <w:t>Тұркмсенадай тайфасы. Байбол бөлімі. Жарылғап ішінде Өтсп</w:t>
        <w:br/>
        <w:t>баласы Достан. Офат болды 78 жасында Қалаүлы баласы. Бү</w:t>
        <w:br/>
        <w:t>тасты салған Қараш Өтеп жиені. Қылдырды баласы Күлбарақ</w:t>
        <w:br/>
        <w:t>мырза. Үшбулы жазушы Молла Рысхан баласы молла Захиб.</w:t>
        <w:br/>
        <w:t>1876-ыншы жылда; Биіктігі 3 метрлік құлпытас; Кете руғы.</w:t>
        <w:br/>
        <w:t>Әлмембет тайфасы..Қара баласы..! 329 (ЕЯ кіріс таңба);</w:t>
        <w:br/>
        <w:t>25х20х170. өлшемді құлпытас: Адай руғы. Бәйімбет тайфасы.</w:t>
        <w:br/>
        <w:t>13</w:t>
        <w:br/>
        <w:t>Илл 41 Қошқар Ата таңбалары</w:t>
        <w:br/>
        <w:t>Илл 42 Қошқар Ата таңбалы тастары</w:t>
        <w:br/>
        <w:t>7. Қабырғадағы эпитафия үлгісі: “Нұр сәулелі Мұхаммед</w:t>
        <w:br/>
        <w:t>сафилла... Бір Алламыз, Салли Мұхаммед Шопан Атаға</w:t>
        <w:br/>
        <w:t>абаттық бер, ахырымызды көрсет, ...бәріміздің рахымды</w:t>
        <w:br/>
        <w:t>ұямыздың көркі боп тұрғай, Иллаһи... Есімі: Есімі Асан ұлы Қабия</w:t>
        <w:br/>
        <w:t>сыншы бин Нұрмағанбет сыншы. Бір аят өтесең Аллаға...</w:t>
        <w:br/>
        <w:t>2. Адай руғы Кенже 3. Табын қызы Бике 4. Ла илаһа</w:t>
        <w:br/>
        <w:t>тайфасы Тайқотыр бұл). Жəлімбет илаллаһ.</w:t>
        <w:br/>
        <w:t>бөлімі Токе баласы тайфасы Жақұн баласы Есімі: Адина</w:t>
        <w:br/>
        <w:t>Бескенже офат 45 Қарабекет, 31-інде, 1871 Кеңесұлы</w:t>
      </w:r>
    </w:p>
    <w:p>
      <w:r>
        <w:t>жасында Қылдырды санада. Қылдырды ағасы</w:t>
        <w:br/>
        <w:t>досы Жосалы. Қамажай мырза.</w:t>
        <w:br/>
        <w:t>Илл 46 “Құлпытас” кітабындағы</w:t>
        <w:br/>
        <w:t>ру таңбалы жазулар</w:t>
        <w:br/>
        <w:t>Жан қорымы.</w:t>
        <w:br/>
        <w:t>(380 беттен.</w:t>
        <w:br/>
        <w:t>Жәңгір хан кесенесі Жаңгірхан Бәкейханұлы Сатан</w:t>
        <w:br/>
        <w:t>“..Қапу уа инна лиллаһи (1803-1845) Жанғалиұлы</w:t>
        <w:br/>
        <w:t>фи инна алим әз-захыьшри. ЛП,“Архар” таңба: (1791-1835)</w:t>
        <w:br/>
        <w:t>42 жасында 1260 сана “Һууа әлхаллақа әлбақи.</w:t>
        <w:br/>
        <w:t>Мұхаммед жылында, Сатан төре Жанғали</w:t>
        <w:br/>
        <w:t>1845 милади, нәжіми сұлтан ұлы, офат болды</w:t>
        <w:br/>
        <w:t>(жұлдыздық) сананың 11- 44 жасында 1835 санада.</w:t>
        <w:br/>
        <w:t>інші шөлінде рухын Бұл тасты жаздырған</w:t>
        <w:br/>
        <w:t>фатих (тапсырды)..." құдасы Сүйінішқали</w:t>
        <w:br/>
        <w:t>Сұлтанғалшұлы" “Һууа әл халлақа әл</w:t>
        <w:br/>
        <w:t>«Т. “Архар мүйіз” таңба бақи. Әл марқұм әл</w:t>
        <w:br/>
        <w:t>мағаур, Тегі</w:t>
        <w:br/>
        <w:t>Қырдағы өркін қазақ</w:t>
        <w:br/>
        <w:t>халқы екен. Руһы</w:t>
        <w:br/>
        <w:t>хан Бөкей</w:t>
        <w:br/>
        <w:t>Нұрлыханұлының</w:t>
        <w:br/>
        <w:t>сүйіктісі Ғатан</w:t>
        <w:br/>
        <w:t>ханым афат болды</w:t>
        <w:br/>
        <w:t>52 жасында 1239</w:t>
        <w:br/>
        <w:t>санада, Жұлдыздық</w:t>
        <w:br/>
        <w:t>жаңа жылдың</w:t>
        <w:br/>
        <w:t>басында. Осы құлпы</w:t>
        <w:br/>
        <w:t>тасты Хабни ұлы</w:t>
        <w:br/>
        <w:t>Молла Рахмет</w:t>
        <w:br/>
        <w:t>жасаған. Аққа кел</w:t>
        <w:br/>
        <w:t>(Физзи-ақ күмістей)”</w:t>
        <w:br/>
        <w:t>ІШ, “Хан” таңба</w:t>
        <w:br/>
        <w:t>Илл 45 Қалың Арбат “Теміршілерінің” ескерткіштері</w:t>
        <w:br/>
        <w:t>1. А. Әулет киесі</w:t>
        <w:br/>
        <w:t>құлпытасының алдыңғы</w:t>
        <w:br/>
        <w:t>беті. Таңба: зуз/</w:t>
        <w:br/>
        <w:t>Өрнек: хандық бас киімі</w:t>
        <w:br/>
        <w:t>, Ә. Таңба: “бу</w:t>
        <w:br/>
        <w:t>7 2.Бәлтастардың толық</w:t>
        <w:br/>
        <w:t>“көрінісі 3. Таңба: /%</w:t>
        <w:br/>
        <w:t>|4. Таңбалар: ғ“ХАй"</w:t>
        <w:br/>
        <w:t>ГЕ” Балта”</w:t>
        <w:br/>
        <w:t>. Таңбалар: “Кіріс”</w:t>
        <w:br/>
        <w:t>- Таға"</w:t>
        <w:br/>
        <w:t>-- 6.Бел тастар қатары.</w:t>
        <w:br/>
        <w:t>жалбені ЕР, 3 6.А. Таңба: &lt;Х</w:t>
        <w:br/>
        <w:t>7 7 317.8,9,10,12. шөміш-қалыпты.</w:t>
      </w:r>
    </w:p>
    <w:p>
      <w:r>
        <w:t>- Ы “авторлық” түрлі пішіндері</w:t>
        <w:br/>
        <w:t>9. Таңбалар: “- зуз/</w:t>
        <w:br/>
        <w:t>11. Ғибадатхана-мавзолей</w:t>
        <w:br/>
        <w:t>Маңдайшадағы таңба: А 5</w:t>
        <w:br/>
        <w:t>Қалып</w:t>
        <w:br/>
        <w:t>6 формалары,</w:t>
        <w:br/>
        <w:t>Илл 44 Ескі Бейнеу қауымы жазулары</w:t>
        <w:br/>
        <w:t>1. “Адай руы, Қырықмылтық</w:t>
        <w:br/>
        <w:t>Қарабатыр тайфасы, Әсет</w:t>
        <w:br/>
        <w:t>баласы Бұзық. 81 жасында</w:t>
        <w:br/>
        <w:t>офат 1858 санада”</w:t>
        <w:br/>
        <w:t>2. “Есімбет Рысбай ұлы...</w:t>
        <w:br/>
        <w:t>Асан... Өмірберген ұлы... 1879</w:t>
        <w:br/>
        <w:t>1297 санада”</w:t>
        <w:br/>
        <w:t>3. Түркменадай Өрезек</w:t>
        <w:br/>
        <w:t>Арсланбек молла баласы</w:t>
        <w:br/>
        <w:t>ШІ Досмағанбет, офат 4</w:t>
        <w:br/>
        <w:t>“4 жасында. Қылдырды әкесі.</w:t>
        <w:br/>
        <w:t>1 4. Түркменадай Әрезек</w:t>
        <w:br/>
        <w:t>4 Арспанбек молла баласы</w:t>
        <w:br/>
        <w:t>Қосмағанбет офрт 3-те. 1865</w:t>
        <w:br/>
        <w:t>санада.</w:t>
        <w:br/>
        <w:t>Таңбалар: 1,2,3,4. “Адай" таңба;</w:t>
        <w:br/>
        <w:t>5. "Шек" таңба;</w:t>
        <w:br/>
        <w:t>6. Түрзі” таңба;</w:t>
        <w:br/>
        <w:t>7,9. “Таз” ру таңбасы;</w:t>
        <w:br/>
        <w:t>8. “Алшын” ру таңбасы;</w:t>
        <w:br/>
        <w:t>10. “Ботамойын”, Жаппас ру</w:t>
        <w:br/>
        <w:t>таңбасы.</w:t>
        <w:br/>
        <w:t>11. Сопы әйел белгілері: Тарақ,</w:t>
        <w:br/>
        <w:t>Кітапқап Айшықты сырға.</w:t>
        <w:br/>
        <w:t>Фотолар: Салықбаев ЖандайБерікбай Дін</w:t>
        <w:br/>
        <w:t>Илл 47 “Құлпытас” кітабындағы</w:t>
        <w:br/>
        <w:t>таңбалы құлпытастар</w:t>
        <w:br/>
        <w:t>1. “Бұғы шөмішті табын,</w:t>
        <w:br/>
        <w:t>Жалпақтіл тайфасы Жан</w:t>
        <w:br/>
        <w:t>баласы Ес. Офат 80 де”</w:t>
        <w:br/>
        <w:t>--О “Шөміш” таңба</w:t>
        <w:br/>
        <w:t>“Кете руғы, Байқошқар</w:t>
      </w:r>
    </w:p>
    <w:p>
      <w:r>
        <w:t>тайфасы, Кету бөлімі, Бекбай "</w:t>
        <w:br/>
        <w:t>баласы Тоқтарбай. Офат 77</w:t>
        <w:br/>
        <w:t>жасында 66-ынша санада</w:t>
        <w:br/>
        <w:t>Ниеветбай</w:t>
        <w:br/>
        <w:t>Х.“Кете” таңба 4</w:t>
        <w:br/>
        <w:t>“Таз руы.</w:t>
        <w:br/>
        <w:t>Жастабан</w:t>
        <w:br/>
        <w:t>тайфасы,</w:t>
        <w:br/>
        <w:t>Молда баласы</w:t>
        <w:br/>
        <w:t>Елтұз офат</w:t>
        <w:br/>
        <w:t>40 та, 1861.</w:t>
        <w:br/>
        <w:t>Қылдырды</w:t>
        <w:br/>
        <w:t>інісі, әкесі</w:t>
        <w:br/>
        <w:t>Дүйсен бин</w:t>
        <w:br/>
        <w:t>Бақырайған</w:t>
        <w:br/>
        <w:t>ахун</w:t>
        <w:br/>
        <w:t>Қалдырды</w:t>
        <w:br/>
        <w:t>жұрияты</w:t>
        <w:br/>
        <w:t>ХОБДА, ОЙЫЛ БОЙЫ</w:t>
        <w:br/>
        <w:t>27. Қарамола және Сүлеке әулие қауымы:</w:t>
        <w:br/>
        <w:t>(Ақтөбе облысы, Жарық-Исатай тұсындағы Ортақ ауылы</w:t>
        <w:br/>
        <w:t>жанында) Қүлпытастар: Табын руы, Жылқышы тайфасы, Құл</w:t>
        <w:br/>
        <w:t>аймағы Қайыпбай немересі</w:t>
        <w:br/>
        <w:t>Сүйсуүлы Собалақүлы Тілеубай Офат 58 жасында 1848.</w:t>
        <w:br/>
        <w:t>Қылдырды Баласы Мерғали. «Тарак таңба- ГҺ;; Шөмішті табын</w:t>
        <w:br/>
        <w:t>руы Қарақойлы тайфасы. Сағыр бөлімі, Акбалық баласы Бек.</w:t>
        <w:br/>
        <w:t>Офат 83 жасында 1882 санала.Жаздырды баласы..(таңбасы -. О-)</w:t>
        <w:br/>
        <w:t>; Ожырай Кете руы, Айткүл тайфасы. Нүржау баласы Өтеқан.</w:t>
        <w:br/>
        <w:t>49 жасында офат. 1260 жылда. Жаздырды 1835.(126| жыл 1835</w:t>
        <w:br/>
        <w:t>жылдың 29 сәуірінде енеді). (Таңбасы - А ): Бүл таңба Байұлы</w:t>
        <w:br/>
        <w:t>Есентемір таңбасымен бірдей; Табын руы.Қаспақ тайфасы. Қүл</w:t>
        <w:br/>
        <w:t>аймағы. Тілеу баласы Сүлтан. Офат 56 жасында. Жазушы баласы</w:t>
        <w:br/>
        <w:t>Бскалы. 1869. (Таңбасы - гҺ ); Ожырай руы, Қоршы тайфасы,</w:t>
        <w:br/>
        <w:t>Қожағали баласы Бейссубай, офат 70 жасында 1882 санада</w:t>
        <w:br/>
        <w:t>(таңба - ІМ)</w:t>
        <w:br/>
        <w:t>Бір қауымда Ожырай руының екі түрлі таңбасы бар. Жырау</w:t>
        <w:br/>
        <w:t>Хайролла Иманғалиевтың шежіресінің қолжазбасында олардың</w:t>
        <w:br/>
        <w:t>соңғысы, Кетеден - Бозанша - Қайырқожа - Жабатай (лақап аты</w:t>
        <w:br/>
        <w:t>Ожырай) - Қоршы деп таратылады да, Айтқүл тайфасы туралы</w:t>
        <w:br/>
        <w:t>дерек жоқ. Таңбаның әртүрлілігі қисынын өзге шежірелерден, нс</w:t>
        <w:br/>
        <w:t>болмаса ескерткіштер дерегінен іздеу қажет. Маған кез болған</w:t>
        <w:br/>
        <w:t>қүұлпытастарда, ожырай таңбасының “7” нұсқасы бірнеше рет</w:t>
        <w:br/>
        <w:t>кездесті, және осы таңба Байүлы Таздар(Таз) руының да</w:t>
        <w:br/>
        <w:t>таңбасына үқсас. Мысалы Шопан ата қауымындағы - Мг 864 -</w:t>
        <w:br/>
        <w:t>с-</w:t>
        <w:br/>
        <w:t>құлпытастағы таңба -- &gt; Жазуы: Таздар руғының Ақсерке</w:t>
        <w:br/>
        <w:t>тайфасы Күнтаубай Досанүлы жнырма скі жасында офат. 1244</w:t>
      </w:r>
    </w:p>
    <w:p>
      <w:r>
        <w:t>санада( 1828 жылғыс14 шілдеде басталған жыл).</w:t>
        <w:br/>
        <w:t>Сүлеке әулие қауымы</w:t>
        <w:br/>
        <w:t>Құлпытас жазуы: Нүр Аллаһу марра қиддатун. Мархум</w:t>
        <w:br/>
        <w:t>Сүлеймен хазірет Мүсылманүлы. 77 жасында 1907 жылы дәлу</w:t>
        <w:br/>
        <w:t>жұлдызында уахиға қайтты Амин. Табын аруағы, жылқышы</w:t>
        <w:br/>
        <w:t>тайфасы, Құл бөлімі. Мұхаррам хусни айда жаздырған досты</w:t>
        <w:br/>
        <w:t>83</w:t>
        <w:br/>
        <w:t>генүлы 1879-1297 санада; Түркменадай Өрезск, Арсланбек молда</w:t>
        <w:br/>
        <w:t>баласы Досмағанбет, офат 4 жасында. Қылдырды әкесі; Досма-</w:t>
        <w:br/>
        <w:t>ғанбеттің Іінісі-Қосмағанбет, офат 3-тс. 1865 санада Мешіттің</w:t>
        <w:br/>
        <w:t>оңтүстік батысында тебе үстінде дара “Атағозы тамы” дсп</w:t>
        <w:br/>
        <w:t>аталған, құлпытасы өңделмеген, жазусыз са!анадан ілгеріректе</w:t>
        <w:br/>
        <w:t>сай басында “оғыздық” ксзең қойылымы темір арқанмен</w:t>
        <w:br/>
        <w:t>қоршалып, жаңадан күтімге алынған скен. Осы жерде ежелгі</w:t>
        <w:br/>
        <w:t>түркі руналық жазуларында ғана үшырасатын таңба кездесті. Бүл</w:t>
        <w:br/>
        <w:t>таңбаны сирек кездесетін олжа деуге болады. (Қара. Сурет 1)</w:t>
        <w:br/>
        <w:t>Ссбебі, б.з.б. У-ГУ ғасыр туындысы деп танылған күміс зереңше</w:t>
        <w:br/>
        <w:t>жазуын оқудың оннан астам нүсқасы жасалғанымен, ғалымдар</w:t>
        <w:br/>
        <w:t>әлі бір тоқтамға келген жоқ. Көпшілік нұсқа жасаушалар оның</w:t>
        <w:br/>
        <w:t>бірінші орналасуын негізге алады. Ал Бсйнсу қүлпытасында</w:t>
        <w:br/>
        <w:t>кездескен бейне оның бүрынғы оку тәртібіндегі Ко21 таңбаға, сол</w:t>
        <w:br/>
        <w:t>жақтағы, сай келеді. Бірақ ойда табылған таңба теріс түр. Егер</w:t>
        <w:br/>
        <w:t>асреңшені оқу алдында тастағы таңба бейнесіне сай</w:t>
        <w:br/>
        <w:t>орналастыратын болсақ оңнан солға оқылу ережесіне сай ол Ме 6</w:t>
        <w:br/>
        <w:t>таңба болады. Сондыктан соңғы тоқтам жасауға үсынысты руна</w:t>
        <w:br/>
        <w:t>зерттеуші ғалымдар осы күйінде оқу арқылы жасаса дейміз.</w:t>
        <w:br/>
        <w:t>ХІХ ғасырдың орта шенінде қазақ халқының әдет-ғұрпын,</w:t>
        <w:br/>
        <w:t>салт-дәстүрі мен фольклорын Еуропаға жеріне жеткізе</w:t>
        <w:br/>
        <w:t>таныстыру қажеттігін түсініп, осы бағытта елсулі еңбек еткен</w:t>
        <w:br/>
        <w:t>Бронислав Залесский (1820-1880) “Қазақ даласының тіршілік -</w:t>
        <w:br/>
        <w:t>тынысы” атты жазбаларында: “Каспийдің шығыс жағыв өңірлеп</w:t>
        <w:br/>
        <w:t>жатқан Маңғыстау маңы ертегі кейіркерлеріндей ерен мүсіндерге</w:t>
        <w:br/>
        <w:t>толы” деген болатын|30/145|. Сол ерен мүсіндердің аманат -</w:t>
        <w:br/>
        <w:t>құпиясын аман-есен тапсырғандарының бірі осы таңбалы тас.</w:t>
        <w:br/>
        <w:t>Сурет 1. Бейнеу таңбасы және күміс зереңше жазуы</w:t>
        <w:br/>
        <w:t>82</w:t>
        <w:br/>
        <w:t>Сейткали қажы. Өмір Аққа жол. (өпиграмма - Нұрлы Аллаға</w:t>
        <w:br/>
        <w:t>кімдер бармаған. Хүсни-таза, «Дәлу» айы - 14 қаңтармен 14</w:t>
        <w:br/>
        <w:t>акпан арасы. Батыс Қазақстанда ақпанды - «тентек дәлу» деп те</w:t>
        <w:br/>
        <w:t>атаған. Мүхаррам жыл басы.1291-інші хижра жылының 1-</w:t>
        <w:br/>
        <w:t>мүхаррамы, бейсенбі күнге, яғни 1907 жылдың 14 ақпанына</w:t>
        <w:br/>
        <w:t>сәйкес келеді. 1830-1907. қаңтар. ).</w:t>
        <w:br/>
        <w:t>28. Есет батыр қауымы</w:t>
        <w:br/>
        <w:t>Кесене ішіндегі қүлпытас көшірмесі: Нүр Аллаһ. Тама руы</w:t>
        <w:br/>
        <w:t>Көкі тайфасы Есет батыр офат 1786-ншы жылда 99 жасында.</w:t>
        <w:br/>
        <w:t>Үшбу ғимаратта Көкі хатыны Бибіш Айдаралы...(Тайфа сөзінің</w:t>
      </w:r>
    </w:p>
    <w:p>
      <w:r>
        <w:t>сұпылық қауымдастықты білдіретін мағынасы қолданылған</w:t>
        <w:br/>
        <w:t>тәрізді. 1687-1786... ҚСЭ бойынша 1667-1749. яғни 82 жас</w:t>
        <w:br/>
        <w:t>жасаған деп берілген |29/4-058);</w:t>
        <w:br/>
        <w:t>Қүлпытас: 100х40х15. Әл- бақи Һууа әл-халық ән- наа... әл-</w:t>
        <w:br/>
        <w:t>мархум әл-мағфур. Тулап та сабыр етер. Аруағы Жағалбайлы</w:t>
        <w:br/>
        <w:t>Ормантай Алтысарт Бүлғақ баласы. |257 санада. “Т” балға</w:t>
        <w:br/>
        <w:t>таңба.(1257 хижра жылы 1841 жылғы 23 ақпан сейсенбі күні</w:t>
        <w:br/>
        <w:t>енеді.)</w:t>
        <w:br/>
        <w:t>3.Құлпытас 130х40х15. Әл-бақи һуул әл- халақ Тірінің акыры</w:t>
        <w:br/>
        <w:t>іздер төтен іс. 62 жасында Бірлік Жағалбайлы руының Алтысарт</w:t>
        <w:br/>
        <w:t>Ормантай бөлімінің Өтеке Бүлғақ ұлы...</w:t>
        <w:br/>
        <w:t>4. Жағалбайлы руғы. Ормантай Жәнібек тайфасы. ...бенбай</w:t>
        <w:br/>
        <w:t>Айтымбест бек. 1844-інші жылда...( “Т - балға таңба)</w:t>
        <w:br/>
        <w:t>5. Төртқара. Сейтман Бүзорбай баласы. Офат 1211 санада</w:t>
        <w:br/>
        <w:t>(1211 хижра жылы 1796 жылғы 7 шілде бисенбі күні енеді(( “ -</w:t>
        <w:br/>
        <w:t>аша таңба)</w:t>
        <w:br/>
        <w:t>6. сынық құлпытас. Қаракесек руы. Жыға батыр баласы</w:t>
        <w:br/>
        <w:t>Жолбарыс батыр. 42 жасында офат. Інісі Қосым мырза, /ағасы/</w:t>
        <w:br/>
        <w:t>жаздарды ( /7х- итарқа таңба)</w:t>
        <w:br/>
        <w:t>6. Құлпытас: Кете руғы,Әлммембет тайфасы, Алтай бөлімі,</w:t>
        <w:br/>
        <w:t>Байқошқар баласы Айтжан баласы Мұхаммед. 1858. ( айқыш - Х</w:t>
        <w:br/>
        <w:t>- таңба)</w:t>
        <w:br/>
        <w:t>7. Құлпытас Тама руы Кснжебайтаз тайфасы. Гимадүлы</w:t>
        <w:br/>
        <w:t>Қадма... 1849-ншы жылда. жаздырды Боз мырза ...(Делбе «-»</w:t>
        <w:br/>
        <w:t>таңба). ҚСЭ, тама таңбасы көсеу, яғни қыпшақ таңбалы деп</w:t>
        <w:br/>
        <w:t>84</w:t>
        <w:br/>
        <w:t>Ка.ди..лаб.. тайфасы Шындауыл халалы Тоқсын /Толқын/. Офа!</w:t>
        <w:br/>
        <w:t>1775 санада 14 жасында, таз таңбасы- Ж</w:t>
        <w:br/>
        <w:t>Әлқисса. Бірнеше шақырым шаршыны алып жатқан әр заман</w:t>
        <w:br/>
        <w:t>ескерткіштері мол бүл қауымнан үмітіміз коп еді. Ежелгі Еділ-</w:t>
        <w:br/>
        <w:t>Жайык-Жем бойы кайнаган тірлік ордасы, осы маңайда бірнеше</w:t>
        <w:br/>
        <w:t>тасксипу болған. Ұлы жолдың бойы, гсографиялық тоғыс</w:t>
        <w:br/>
        <w:t>нүктесінде сан ғасыр бойы аумалы-төкпелі сл көшінің куасі,</w:t>
        <w:br/>
        <w:t>түркілік жүрттардың қалыптасу орталығы рстінде осы манда</w:t>
        <w:br/>
        <w:t>Түркі жүұрты-Алаш пен Алшынның барлық танбасы туралы</w:t>
        <w:br/>
        <w:t>жинақ мәлімет алармыз арман адыра қаллы. Мыншан бірі қалып,</w:t>
        <w:br/>
        <w:t>қалғанын Жемді Каспийден айырған тас бөгеттер жүтып кеткси</w:t>
        <w:br/>
        <w:t>орынның куәсі болдык...</w:t>
        <w:br/>
        <w:t>26. Ескі Бейнеу кауымы</w:t>
        <w:br/>
        <w:t>Ата мешіті үстіндегі құүлпытастар(Қара. Илл. 20);</w:t>
        <w:br/>
        <w:t>Құлпытас. 25х15х120. Алай руы. Мүңал тайфасы. Қосқұлак</w:t>
        <w:br/>
        <w:t>аймағы. Жаналы немсресі Нүрмүхаммед молла баласы</w:t>
        <w:br/>
        <w:t>Құлмұхаммед батыр. офат 34-інде. Жаздырды ағасы Кенжебай;</w:t>
        <w:br/>
        <w:t>Құлпытас. 20х22х180. Адай руы. Жаналы. Қасқұлақ Бекет софы</w:t>
        <w:br/>
        <w:t>тайфасы. Жағай баласы Молбай. Жаздырды баласы Мимай. 74-</w:t>
        <w:br/>
        <w:t>інде оф, 1869-иншы жыл. Жоғарыда ерекше символдық “софы</w:t>
        <w:br/>
        <w:t>жазуы”; Құлпытас. 35х20х170. Есімі: Мұрзағүл бин Мендіқүл</w:t>
      </w:r>
    </w:p>
    <w:p>
      <w:r>
        <w:t>батыр бин Жаналы. һафиз Меңдіқүл батыр, Алты қырлы</w:t>
        <w:br/>
        <w:t>қүлнытас. 20х15х100. Шеркеш руғы. Қосым тайфасы. Қалдыбек.</w:t>
        <w:br/>
        <w:t>Бекет софы жиені. 42-де Офат Қылдырды ағасы Әскен. 186!</w:t>
        <w:br/>
        <w:t>санада. “Шеркеш” 7“”Ж таңба.</w:t>
        <w:br/>
        <w:t>Мешіттен солтүстік ежелгі үлкен қауым ескерткіштері:</w:t>
        <w:br/>
        <w:t>Құлпытас. 22х30х170. Шағыр тайфасы. Көмекбай үлы Қырыс-</w:t>
        <w:br/>
        <w:t>бек... адай таңба; Асанбек ..Бекстүлы Шер шаһид 1879-1296.</w:t>
        <w:br/>
        <w:t>Адай таңба. (1879 жылы 15 желтоқсанда 1297 хижра жылы баста-</w:t>
        <w:br/>
        <w:t>лады.); 30х20х170. Адай руғы. Шағыр тайфасы Құлжан үлы</w:t>
        <w:br/>
        <w:t>Шалабайдың тасы. 1184 (1770 жылы 27 сәуірден басталады.);</w:t>
        <w:br/>
        <w:t>30х20х150. Алай руғы. Тіней тайфасы. Қүдайберген бөлімі.</w:t>
        <w:br/>
        <w:t>Ақпамбет Ниязғұлүлы 6І жасында Офат 1881! санада; Адай руы,</w:t>
        <w:br/>
        <w:t>Қырықұмылтық тайфасы, Әсет баласы Бүзық, 81 жасында офат,</w:t>
        <w:br/>
        <w:t>1858 санада /Қара./441 44): Есімбет Рысбайұлы... Асан... Өмірбер-</w:t>
        <w:br/>
        <w:t>81</w:t>
        <w:br/>
        <w:t>Памятник древности Надо сохранять это зсркало тех сланных</w:t>
        <w:br/>
        <w:t>мужественных людсй борцов за свободы плсмени. Студент</w:t>
        <w:br/>
        <w:t>заочинк ЛГИ Жакснов Табиғат май 1965. Тамды салушы Әзім.</w:t>
        <w:br/>
        <w:t>Қомсақазған:</w:t>
        <w:br/>
        <w:t>Сағана. Құлмыш Жайлықожаүлы 063-жасында офат болушы</w:t>
        <w:br/>
        <w:t>деп білерсіз.1905 ж;</w:t>
        <w:br/>
        <w:t>Төрт аяқты, сегіз күпшекті түйе жегілген арба. Қожа</w:t>
        <w:br/>
        <w:t>Қырдасынүлы Қалдықожа 1844-1905.</w:t>
        <w:br/>
        <w:t>33. Ақпан қауымы</w:t>
        <w:br/>
        <w:t>Сағаналар: 343 алты колонналы. Адай ұруғы Түркменадай</w:t>
        <w:br/>
        <w:t>Бали Қосмағанбет; үстасы Жалғасбай Жүмабайүлы Жүзбай</w:t>
        <w:br/>
        <w:t>Өнебай үлы Қарабай Мырзабекүлы. Расход бесжүз мәнет болды.</w:t>
        <w:br/>
        <w:t>Алай руғы. Түркменадай тайфасы Бәли аймағы Өтеп бөлімі Қожа</w:t>
        <w:br/>
        <w:t>Қалдыбайұлы 36-жасында оф, болды 1910 жылда.</w:t>
        <w:br/>
        <w:t>Оюлы сағана. Адай руғы. Түркменадай тайфасы Бәли аймақ</w:t>
        <w:br/>
        <w:t>Өтсп бөлімі Халиф Алдамжар софы үлы Уәли. Офат болды 26</w:t>
        <w:br/>
        <w:t>жасында 1904 жылы Құлпытастар: Адай руғы. Түркменадай</w:t>
        <w:br/>
        <w:t>тайфасы Бәли аймағы Өтеп бөлімі Бүланбай.; Адай руғы.</w:t>
        <w:br/>
        <w:t>Түркменадай тайфасы Егізбай Қүандықүлы.40-жасында 1913</w:t>
        <w:br/>
        <w:t>жылда; Адай руғы. Түркмснадай тайфасы Бәли аймағы Өтсп</w:t>
        <w:br/>
        <w:t>бөлімі Алуаш ...үлы офат 69 жасында; ...Бәли Кісен/ 70:</w:t>
        <w:br/>
        <w:t>34. Оғланды және Бекет-ата мешіті</w:t>
        <w:br/>
        <w:t>Құлпытастар жазуы; Адай руды Мұңал тайфасы. Ескелді</w:t>
        <w:br/>
        <w:t>бөлімі Бөрлібек би Ерлібай баласы. Офат 66 жасында 1845 ж</w:t>
        <w:br/>
        <w:t>жеддінің 15-нші күні ұлы Тасым қылдырды; Адай руы Бекст</w:t>
        <w:br/>
        <w:t>сұфы баласы Алдоңғар баласы Нүрмухаммед молла. Офат 18-де</w:t>
        <w:br/>
        <w:t>бакүл, баласы Қүлмухаммед. 1851. Адай таңба. қырындағы жазу:</w:t>
        <w:br/>
        <w:t>дұғалық: ... лакум қаламин ғалайһа фа.. Осы жерде: сырты сегіз</w:t>
        <w:br/>
        <w:t>тісті іштей сызылған қос шеңбер, тасбих, айбалта гүрінде</w:t>
        <w:br/>
        <w:t>салынған софылық қауым/орден/ белгілері кездесті; Төбедегі</w:t>
        <w:br/>
        <w:t>күлпытас, Адай руғы Мұңал тайфасы. Қосқүлақ бөлімі Дәрмен</w:t>
        <w:br/>
        <w:t>баласы Исматылла(Бекма.к..) офат 34 жасында Қылдырды баласы</w:t>
        <w:br/>
        <w:t>Дұқман. 1863-1282. (1282 хижра жылы-1865 жылдың 27</w:t>
      </w:r>
    </w:p>
    <w:p>
      <w:r>
        <w:t>89</w:t>
        <w:br/>
        <w:t>27. Сейсем-Ата жане Дөңкара</w:t>
        <w:br/>
        <w:t>Алай пантсоны аталған бұл қауымда араб әріпті жазу да,</w:t>
        <w:br/>
        <w:t>«оғыздық» таңбалар да, ру таңбалары да мол (координаты:</w:t>
        <w:br/>
        <w:t>4493715"-солтүстік ендік, 53%34150"-шығыс бойлық).</w:t>
        <w:br/>
        <w:t>Қүлпытастар: Мо678 Һһ-150 см. Артындағы жазу: Ла илаһа</w:t>
        <w:br/>
        <w:t>нллаллах, Мухаммедун расулу аллаһ. Салли ғала мухаммедин...</w:t>
        <w:br/>
        <w:t>Сатыбалды бахадур.</w:t>
        <w:br/>
        <w:t>Алдыңғы-солтүстікке қараған беті: Әл-мархум. Әл-мағфур.</w:t>
        <w:br/>
        <w:t>Таздар руғының Шарға тайфасының Отарбай Жоталыүлы. Офат</w:t>
        <w:br/>
        <w:t>болды 67 жасында жылан жылда. Нажми санада(Санатун</w:t>
        <w:br/>
        <w:t>нажмитун, нажмииун-жүлдыздық жыл, жұлдыздық яғни</w:t>
        <w:br/>
        <w:t>астрономиялық жыл). Таз Отарбайдың сыйы. Адай руғы</w:t>
        <w:br/>
        <w:t>Мұңал тайфасы Сүйінқара батыр үлы Сатыбалды батыр үшін</w:t>
        <w:br/>
        <w:t>шығарылды үшбу тас., Сатыбалды батыр ар уа намыс үшін</w:t>
        <w:br/>
        <w:t>түркмен жауынан өлді. 29 жасында. Хүт айында.</w:t>
        <w:br/>
        <w:t>Хо 742 күмбез. Күмбез маңдайындағы жазу: Адай руғы.</w:t>
        <w:br/>
        <w:t>Балжан бин Байтерек бай бин Байшағыр бай. Күмбез ішіндегі скі</w:t>
        <w:br/>
        <w:t>жағында скі түрлі ру таңбасы бар Құлпытастың шығыс бетінде:</w:t>
        <w:br/>
        <w:t>Беріш руғының Бегіс тайфасының Сердалы мырза Түменбай үлы</w:t>
        <w:br/>
        <w:t>күйеуіне алып қойган/қүйган/ тасы. Үшбуден әл-хаким лиллиаһн</w:t>
        <w:br/>
        <w:t>тағала. (таңба - гі ), Қүбыла беті: әл-Мархум әл-махфуз. Кіші</w:t>
        <w:br/>
        <w:t>жүз. Адай руғының Бәйімбет тайфасының Балкөт Байтерскұлы.</w:t>
        <w:br/>
        <w:t>Офат Болды ..жасында 1828 санада. эл-хаким лиллиаһи такала.</w:t>
        <w:br/>
        <w:t>Ж. Адай танба.</w:t>
        <w:br/>
        <w:t>Жазулар: Мә 691. Байнеке бин Сабыр; Хе 719. Есімі Гамшыбай</w:t>
        <w:br/>
        <w:t>бин Шымбас; Ме 447. Күмбез. Жеменей ибн Жақсыбай бай үлы</w:t>
        <w:br/>
        <w:t>Қостүр.</w:t>
        <w:br/>
        <w:t>Доңғара:</w:t>
        <w:br/>
        <w:t>Үстүрттің ернегіндегі Өлі қолтық пен Бозашы түбегіне түтас</w:t>
        <w:br/>
        <w:t>көз салып тұрған ежелгі қорған үстіне салынған төрт қырлы</w:t>
        <w:br/>
        <w:t>қиық пирамида қүландысының өзі кемі гін мың жылды артқа</w:t>
        <w:br/>
        <w:t>тастағандай. Құрылыстың М</w:t>
        <w:br/>
        <w:t>сақталған орыс зерттеушілері</w:t>
        <w:br/>
        <w:t>түсірген суретімен Қаработа-</w:t>
        <w:br/>
        <w:t>Дөңғара аңызына байланысты 2 &gt;4 АУА І С</w:t>
        <w:br/>
        <w:t>6</w:t>
        <w:br/>
        <w:t>ертеректе облыстык</w:t>
        <w:br/>
        <w:t>92</w:t>
        <w:br/>
        <w:t>тайфасы Жақау бөлімі Оразбай Аклепесүлы офат 18-жасында;</w:t>
        <w:br/>
        <w:t>Жаманадай руы Тоқа бөлімі Жүсіп Ғаналы бин. 193І жылда;</w:t>
      </w:r>
    </w:p>
    <w:p>
      <w:r>
        <w:t>Алай руғы Мүңал тайфасы Бәйімбет арысы Сабытай бөлімі</w:t>
        <w:br/>
        <w:t>Көрфе ауылының Таскымбай Естемісүлы Офат 66. 1309. санада</w:t>
        <w:br/>
        <w:t>һәркім көруші білуші болса бір сөз айтып оқысын сүрс айят;</w:t>
        <w:br/>
        <w:t>Көрпе. Аманүлы Есқазы; Шүрембай баласы Жаналы оф 34</w:t>
        <w:br/>
        <w:t>жасында Жаздырды Бейсембай мырза.</w:t>
        <w:br/>
        <w:t>Сағана. Адай руғы Бәйімбет тайфасы Жақау бөлімі</w:t>
        <w:br/>
        <w:t>Баймүратүлы Өтснияз. 27..</w:t>
        <w:br/>
        <w:t>Таңбалар: Р11</w:t>
        <w:br/>
        <w:t>Ескерту: Бұл таңбалар баска ҡауымдарда кездескен жоқ.</w:t>
        <w:br/>
        <w:t>Қауым астындағы қорған ислерінс қатысты болуы мүмкін.</w:t>
        <w:br/>
        <w:t>Елеғажы:</w:t>
        <w:br/>
        <w:t>Алай руғы Тобыш тайфасы Қамысбай ауылы Қасым молла</w:t>
        <w:br/>
        <w:t>Адай руғы Тобыш тайфасы Зорбай аймағы Ойынбай халалы</w:t>
        <w:br/>
        <w:t>Зағифа бике оф болды 76 жасында 1399.</w:t>
        <w:br/>
        <w:t>Жаңасу. Шотанның шымырауы</w:t>
        <w:br/>
        <w:t>Қүлпытастар: Қысабай үлы Жылқыбай; Кенжебай. баласы</w:t>
        <w:br/>
        <w:t>Адамбай; Алай руғы Жары Күсепүлы Қалқаман; Адай руғы</w:t>
        <w:br/>
        <w:t>Жары Бөлімшесі Қиясүлы Бүркіт мырзаның тамы 188|; Адай</w:t>
        <w:br/>
        <w:t>руғы Мұңал тайфасының Тастемір бөлімі Қаратай аулының</w:t>
        <w:br/>
        <w:t>Ақкенжеүлы Меңдібай бақиына күтты мүбарак болғай</w:t>
        <w:br/>
        <w:t>Әлқисса: 1832 жылы, наурызға жақын, Сүйінқара аулын</w:t>
        <w:br/>
        <w:t>Хиуа әскері шапқанда олар сол ауылға, өзге адайларды</w:t>
        <w:br/>
        <w:t>дүрліктірмей түн қатып жүріп, таң алдында дәл апаратын</w:t>
        <w:br/>
        <w:t>жолбасшылыққа қыр үстінен екі адамды жолдан үстап (Ақбота</w:t>
        <w:br/>
        <w:t>Балкет пен Шотан Жары Күсеп) алып ксткенді. Ала қарда</w:t>
        <w:br/>
        <w:t>жүрістерінің шамадан үзаққа созылғанын сезген бір қолбасшы</w:t>
        <w:br/>
        <w:t>көжесі таусылған торсығын белгі үшін жол шетіне лақтырып</w:t>
        <w:br/>
        <w:t>тастайды. Сол белгіге қайта айналып жолыққан сәтте,</w:t>
        <w:br/>
        <w:t>жолбасшыларының қулығын түсінген түркпсндер Күсепті</w:t>
        <w:br/>
        <w:t>найзалап өлтіреді. Ол жер Үстірттен Бозашыға тіке өтетін Өрмелі</w:t>
        <w:br/>
        <w:t>құлауынан кейінгі Қатпастың соры болатын. Қауымның Шотан</w:t>
        <w:br/>
        <w:t>шымырауына жақын орналасуы, белгінің көбі жары үрпақтарына,</w:t>
        <w:br/>
        <w:t>соның ішінде Күсепүлы Қалқаманға қойылуына қарағанда,</w:t>
        <w:br/>
        <w:t>олардың жайлауы осы Жаңасуда болған сыңайлы. Ақботалар</w:t>
        <w:br/>
        <w:t>жайлауы да Өрмелінің маңы.</w:t>
        <w:br/>
        <w:t>М)</w:t>
        <w:br/>
        <w:t>Илл. 48 - Адай уезіндегі ру таңбаларыны</w:t>
        <w:br/>
        <w:t>жиынтық кестесі</w:t>
        <w:br/>
        <w:t>Еж1773)</w:t>
        <w:br/>
        <w:t>ми1164</w:t>
        <w:br/>
        <w:t>ТЕГІ</w:t>
        <w:br/>
        <w:t>Алша іып:</w:t>
        <w:br/>
        <w:t>КЕТТІ</w:t>
        <w:br/>
        <w:t>МӘТІН ЫЫН</w:t>
        <w:br/>
        <w:t>БЕНСІМШВЕӘНЕНД МІ</w:t>
        <w:br/>
        <w:t>Ы ТАҢ ММАЫРҒЫН ||| |&lt;4Ы ЕНТ |</w:t>
      </w:r>
    </w:p>
    <w:p>
      <w:r>
        <w:t>ТОНОЛЫСЫНСЫНЫ ШЕШЕ ЕСЕЕЗДІШЕН</w:t>
        <w:br/>
        <w:t>ІМЕНБЕНЕНШИЕН ЕРБЕШЕЕЗЕНІЕНЕІ</w:t>
        <w:br/>
        <w:t>ІЕЫААЯТІРЕЦЦТІЯВІЕТГІГІ</w:t>
        <w:br/>
        <w:t>ТБНІСЫ ӘШЕЕЧ о ИВЕНЕШЕСЕСЕЯСЕЕСЕІ</w:t>
        <w:br/>
        <w:t>ІШЕШЕСЗШЕПИИЕНЕЛІЕІНІ ШЕННЕН</w:t>
        <w:br/>
        <w:t>ІШЕБЕСЗЕНЗИНЕРМЕЗНН ЕЕЕ</w:t>
        <w:br/>
        <w:t>ШСІНЕШЕСТТЕГІНГЕНЕСЕШЕЕРІЛ ЕЕЕ</w:t>
        <w:br/>
        <w:t>ШЕБІЗІІ РЕНОУСОННЗРБЕБЕЕ ЕЕШЕШЕЕЕЕ</w:t>
        <w:br/>
        <w:t>ИШЕТЕП ТСЕЕІНЛЕТТІЗІІ)</w:t>
        <w:br/>
        <w:t>ШЕГЕН С ЕШ ЕНЕ 8 Ез Са 2 РЕҢ ЕШ ГІН ЕНЕ СЕ ЕЗ СЕ СЕНСЕ ГЕ ЕЛЕГІНЕН ТІГІ ЕЗЕШЕІСЕ КІГЕГІГЕГЕІЗ</w:t>
        <w:br/>
        <w:t>СЕНІ</w:t>
        <w:br/>
        <w:t>тш</w:t>
        <w:br/>
        <w:t>Х.ртлмішен | ММ ламырмет (М)</w:t>
        <w:br/>
        <w:t>тш</w:t>
        <w:br/>
        <w:t>ң</w:t>
        <w:br/>
        <w:t>% “Қазақ ру тайпаларының тарихы”. Тама. І том, Бірінші кітап. -Алматы</w:t>
        <w:br/>
        <w:t>“Апаш” тарихи-зерттеу орталығы, 2005, 364 бет, 35-43 беттер</w:t>
        <w:br/>
        <w:t>көрсетеді/29/9-536|; Көсеуді сшбір адам от басына тіктеп</w:t>
        <w:br/>
        <w:t>қоймайды, жәнс ол бір келтек қана. Қос көсеу магынасыз тіркес.</w:t>
        <w:br/>
        <w:t>Ал қыпшақ таңбасы қос әліп, ол тік таңбаланады Таманың үраны</w:t>
        <w:br/>
        <w:t>«Қарабура» екенін ескертіп көлденең қос сызықты делбе дсген</w:t>
        <w:br/>
        <w:t>дүрыс болар еді. Делбе ел тізгінін ұстау белгісі. Немесе қыпшақ</w:t>
        <w:br/>
        <w:t>қауымдастығында қыпшақ оның қос босағасы, тама маңдайшасы</w:t>
        <w:br/>
        <w:t>мен табалдырығы болмайтын несі бар. Таңба нобайы осы мәнді</w:t>
        <w:br/>
        <w:t>куаттай алады.</w:t>
        <w:br/>
        <w:t>8. Тама руы. Таз тайфасы. Қашқынбай халалы, Жайық қызы</w:t>
        <w:br/>
        <w:t>Төлеш бәйбіше. Офат 69-жасында!861-санада. Жаздырды баласы</w:t>
        <w:br/>
        <w:t>Досмағанбет мырза(- таңба).</w:t>
        <w:br/>
        <w:t>9. Шекті руы...1867.. (Қос таңба - ж ).</w:t>
        <w:br/>
        <w:t>10. Назар руы. Бәйбішс тайфасы. Қосым Кежек баласы</w:t>
        <w:br/>
        <w:t>Лесқан. Офат 68 жасында 1864 жылда. (Таңба - е) ҚОЭ-сы</w:t>
        <w:br/>
        <w:t>шектіде 12-таңба болған дей келіп көрсеткен таңбаларында бүл</w:t>
        <w:br/>
        <w:t>таңбалар жоқ. |29/12-236)</w:t>
        <w:br/>
        <w:t>ІІ. Шекті руы. Шүран тайфасы, ..тума аймағы. Ожырбай</w:t>
        <w:br/>
        <w:t>Әнетбай баласы 63-інде офат. Жаздырды Баласы Елман. 1861</w:t>
        <w:br/>
        <w:t>санада. (Таңба- Т) Жалпы таңба ерскшелігін қазақша</w:t>
        <w:br/>
        <w:t>бейнелеуде екі таңбаны оң таңбалы, теріс таңбалы деп бөлуге</w:t>
        <w:br/>
        <w:t>келеді.</w:t>
        <w:br/>
        <w:t>12. Құлпытас100х30х15. Үйілген тас қоршау сыртында. Шекті</w:t>
        <w:br/>
        <w:t>руы Қабақ тайфасы Жандаулет би балалары Шермухамед</w:t>
        <w:br/>
        <w:t>/Ауызеку тілде Шермағанбет, Шермүқанбет, Шермүқамбет. ММ/,</w:t>
        <w:br/>
        <w:t>Айтмүхаммед. Бірі 23 жасында, екіншісі 16 жасында 1820 санада</w:t>
        <w:br/>
        <w:t>2. (Таңба--Ф-).</w:t>
        <w:br/>
        <w:t>13. Құлпытас ақ ізбес тас. Табын руы Қожамберді Чаған</w:t>
        <w:br/>
        <w:t>аймағы, Қүлалы үлы Әбдір.Офат 74 жасында... 1866. (Таңба -Һ)</w:t>
        <w:br/>
        <w:t>14. Құлпытас Табын руы Қожамберлі тайфасы. Керсарайүлы</w:t>
        <w:br/>
        <w:t>Досқүл Досым баласы. 1864. Бүл тасты қойған досы Ермүхаммед</w:t>
      </w:r>
    </w:p>
    <w:p>
      <w:r>
        <w:t>ұста. (Таңба - ГҺ ) ”</w:t>
        <w:br/>
        <w:t>15. Құлпытас Табын руы Чаған Тайфасы Құлан бай Ад.ғазы</w:t>
        <w:br/>
        <w:t>Аудан үлы Офат Болды 1345 жылда 39 жасында. (Таңба - тн )</w:t>
        <w:br/>
        <w:t>(1345 хижра жылы 1926 жылғы 12 шілде дүйсенбі күні енеді.)</w:t>
        <w:br/>
        <w:t>85</w:t>
        <w:br/>
        <w:t>мамырында жексенбіле басталуы керек ал 128) жыл 1864</w:t>
        <w:br/>
        <w:t>жылдың 6 мамырында басталады. 1280 жыл-1863 жылдың 18</w:t>
        <w:br/>
        <w:t>шілдесінде басталалы. Бір жылға кате бар.); Төменгі іргедегі</w:t>
        <w:br/>
        <w:t>құлпытас: ...Бекет сұфы ..; Ойдағы 2-мстрлік күлпытас. Байбоз</w:t>
        <w:br/>
        <w:t>руғы Жылкслді бай үлы Сексен ..Мүхамед 62..; Алай руғы</w:t>
        <w:br/>
        <w:t>қырықмылтық тайфасы. Қал(д)ыбай немерссі Нүрбаулы баласы</w:t>
        <w:br/>
        <w:t>Кенбай офат 45 жасында, қылдырды баласы Дәулетнияз,</w:t>
        <w:br/>
        <w:t>Жазғышы Рахманүлы Жымыркүл.</w:t>
        <w:br/>
        <w:t>35. Қырғын және Бекежан тамы</w:t>
        <w:br/>
        <w:t>Бір қабырға қос шырағданды белгі тас қойылған тамдар</w:t>
        <w:br/>
        <w:t>Күмбез. Адай руғы Бәйімбет тайфасы Көрпе аүлының қазағы</w:t>
        <w:br/>
        <w:t>Бекенүлы Сүлтан тасы, 1890-ыншы жылы сексен жаста Офат</w:t>
        <w:br/>
        <w:t>болды: Қүлпытастар жазуы: 1785; Жазушы Молламұхаммед:</w:t>
        <w:br/>
        <w:t>Адай руы Тобыш тайфасы...</w:t>
        <w:br/>
        <w:t>Садыр .. бай баласы Қалышберді 7...</w:t>
        <w:br/>
        <w:t>ме Меа125% “(Кесте 12. 2.2) 1 &gt; &gt; Ж Т.</w:t>
        <w:br/>
        <w:t>екежан тамы:</w:t>
        <w:br/>
        <w:t>Жазуы: Ескелді руғы Доғал бөлімі Бекежан тамы.</w:t>
        <w:br/>
        <w:t>Қырғын қауымы таңбалары</w:t>
        <w:br/>
        <w:t>36. Ұлы қыз, Елсгажы, Жаңасу қауымдары, Шотан</w:t>
        <w:br/>
        <w:t>шымырауы</w:t>
        <w:br/>
        <w:t>Жаңа кссснсдеп қазіргі жазу: «Бекболатүлы Ер Қармыс</w:t>
        <w:br/>
        <w:t>Шеберлер Нүрғали Сақтағанүлы, Азамат Қүралүлы. 1992.</w:t>
        <w:br/>
        <w:t>маусым» іргетасы жарылып, отыра бастаған. Ежелгі Сақ қорған</w:t>
        <w:br/>
        <w:t>төбесінің үстіне салынғаны көрер көзге анық байкалады.</w:t>
        <w:br/>
        <w:t>Қүлпытастар: Ла илаһа иллаллах..; Балықшы руғы</w:t>
        <w:br/>
        <w:t>Жастанның баласы Сүйебай мырза. Бү тас қойылды Мүбақ</w:t>
        <w:br/>
        <w:t>болған Жастан баласы Тойтабай молла -- Құлпытастың сыртқы</w:t>
        <w:br/>
        <w:t>бетіндегі жазу: Қайнағасының тасын Ахмед жасаған; Адай руғы</w:t>
        <w:br/>
        <w:t>Балықшы тайфасы Иса Қаржайүлы Офат 78 жасында 1842-інші</w:t>
        <w:br/>
        <w:t>жылында Имам Мүхаммедұүлы Теңселбай мырза кылдырды; Адай</w:t>
        <w:br/>
        <w:t>руғы Балықшы тайфасы. Жүйрік бөлімі Бабай/Бесбай/ Қаржау</w:t>
        <w:br/>
        <w:t>баласы Иса Баласы Рақ халалы Айкүміс артында: бәйбішс 48-де</w:t>
        <w:br/>
        <w:t>Жаздырды баласы Қарағүл мырза.1862; Алай руғы Бәйімбет</w:t>
        <w:br/>
        <w:t>90</w:t>
        <w:br/>
        <w:t>безіп. азап пен жоқшылықта өмір сүру арқылы о дүниенің</w:t>
        <w:br/>
        <w:t>рахатына бөленуге болады леген көзқарасты берік үстаған” -деп</w:t>
      </w:r>
    </w:p>
    <w:p>
      <w:r>
        <w:t>түсінік береді. Ал Кеңестік энциклопедиялық сөздік |9/300):</w:t>
        <w:br/>
        <w:t>“Дәруіштер мұсылман суфистік қауымдастығының мүшелері”, -</w:t>
        <w:br/>
        <w:t>деп қысқа қайырады. Ал жер асты мсіпіті оқу - әскери шыңдалу -</w:t>
        <w:br/>
        <w:t>қатаң тәртіпті канағатшыл түрмысқа бой үйрсту мекен-жайы</w:t>
        <w:br/>
        <w:t>болғаны белгілі. Шопан Ата кесенесі маңындағы су жинайтын</w:t>
        <w:br/>
        <w:t>тастақтар, тағам сақтайтын үралар мен тас астаулар, қол диірмен-</w:t>
        <w:br/>
        <w:t>дері бүған дәлел. Тіпті ірі арқатастардың үстін астау стіп жасаған</w:t>
        <w:br/>
        <w:t>түрлері де бар.</w:t>
        <w:br/>
        <w:t>Жазуға қатысты, негізгі бөлме қабырғасындағы “мөрлер”</w:t>
        <w:br/>
        <w:t>жазбасын келтірелік. Табалдырыққа жақын ойық жанындағы бсс</w:t>
        <w:br/>
        <w:t>бүрышты эпитафиялык тактала: “Нүр сәулелі Мүхаммед сафн..</w:t>
        <w:br/>
        <w:t>бір алламыз, Салли Мүхаммед Шофан Атаға абаттық бер, ахыры-</w:t>
        <w:br/>
        <w:t>мызды көрсет, ...бәріміздің рахымды ұямыздың көркі боп түрғай,</w:t>
        <w:br/>
        <w:t>Иллаһи... Есімі Асан ұлы Қабия сыншы бин Нұрмағандст сыншы,</w:t>
        <w:br/>
        <w:t>Бір Аят етсең Аллаға..”, оң қол жақтағы тертбүрышты бөлікте</w:t>
        <w:br/>
        <w:t>“ұлы Әбіш Мұхаммед хафиз", үшбүрыш ішінде “..Уаһид”,</w:t>
        <w:br/>
        <w:t>астында “... Шопан ата”, шығар есік жанында “Әл-хатим байи уәл</w:t>
        <w:br/>
        <w:t>ғүмыр фани Молла Жақып ибн Ақбар уәл мәуіт” деген жазу сақ-</w:t>
        <w:br/>
        <w:t>талган. Реставрация ксзінде бұл тақташалар балшықталған, сыз</w:t>
        <w:br/>
        <w:t>мол кезінде жар бетіне кристалданған түзды қыру кезінде жазу да</w:t>
        <w:br/>
        <w:t>өшірілген. Олардың ескерткіштерді қалпына келтірмес бүрын</w:t>
        <w:br/>
        <w:t>түсіріліп хатталуға тиісті бастапқы қалпы туралы сш дерек сақ-</w:t>
        <w:br/>
        <w:t>талмауы біздің ежелгі ескерткіштерге деген қазіргі күрметіміздің,</w:t>
        <w:br/>
        <w:t>яғни жалпы мәдени деңгейіміздің ата салтынан әжептәуір</w:t>
        <w:br/>
        <w:t>кемігендігін кемшіндігін корсетеді. Әл-хатим - қағбаны айнал-</w:t>
        <w:br/>
        <w:t>дыра салынған киелі қабырғаның бір бөлігі, бүл мешіттегі</w:t>
        <w:br/>
        <w:t>жазулар да қабырғаға айнала жазылған және тірісінде атқарған</w:t>
        <w:br/>
        <w:t>келелі істері үшін күрметке лайық деп танылып, ханака ішінс</w:t>
        <w:br/>
        <w:t>қойылған мүрделердің төлқұжаттары. Ал мәтіннің түсінігі: “Бүл</w:t>
        <w:br/>
        <w:t>арында псндслік ғүмырын адал өткеріп бақилық болған- Жақып</w:t>
        <w:br/>
        <w:t>молла Ақбарүлы”.</w:t>
        <w:br/>
        <w:t>Шопан Ата қауымдығындағы нөмірленген арасында аяқ басар</w:t>
        <w:br/>
        <w:t>жер жоқ ескерткіштердің өзі екі мыңнан астам, ал бірінің үстіне</w:t>
        <w:br/>
        <w:t>бірі салынған теменгі қабат астында қанша мүрде мен олардың</w:t>
        <w:br/>
        <w:t>төлқұжаты бар скендігі бір аллаға ғана аян. Шопан Ата құлпытас-</w:t>
        <w:br/>
        <w:t>87</w:t>
        <w:br/>
        <w:t>30. Абат - Байтак қауымы</w:t>
        <w:br/>
        <w:t>Қүлпытастар: 1861 жылы 84 жасында Табын руғы, Жылқышы</w:t>
        <w:br/>
        <w:t>тайфасы Байток Жарас ар ҡылып орнатқан еді. (Таңба - Гһ );</w:t>
        <w:br/>
        <w:t>Рухына хатым. 1824. Қаракесек руы. Жаналы - Қонақбай тайфасы</w:t>
        <w:br/>
        <w:t>Әлікүл-Жолан аймағының Жабакқ /Жабағы/ Атбас баласының</w:t>
        <w:br/>
        <w:t>халалы Нүрсүлу Емен қызы. 31-де офат. ( 77- - танба); Кіші</w:t>
        <w:br/>
        <w:t>Байтақ ескерткіші іргесіндегі қүлпытас сынығы жазуы: Кете руы,</w:t>
        <w:br/>
        <w:t>Байқошқар Жалмыс Айткүл үлы, офат болды 62 жасында ( таңба</w:t>
        <w:br/>
        <w:t>ы)</w:t>
        <w:br/>
        <w:t>МАҢҒЫСТАУ БОЙЫМЕН ЕКІНШІ АЙНАЛЫМ</w:t>
        <w:br/>
        <w:t>Қарашанын қара суығықалдында шағын топ тағыда қырдың</w:t>
        <w:br/>
        <w:t>шыңдарын жиектей тағы бір айналым жасадық. Ақтау-ІШопан-</w:t>
        <w:br/>
        <w:t>Ата-Қожақазған-Акпан-</w:t>
        <w:br/>
        <w:t>Оғландыдағы Бекет-Ата қауымы-Қырғын-ҰҮлықыз-Елсгажы-</w:t>
        <w:br/>
        <w:t>Сейсем-Ата-Ман-Ата-Ақтау сапары білетініміздің білмейтініміз-</w:t>
      </w:r>
    </w:p>
    <w:p>
      <w:r>
        <w:t>дің әлі де тым көп екендігіне, Маңғыстау ескерткіштерін жаяу</w:t>
        <w:br/>
        <w:t>қадамдап, әрқайсысына айлап түнеп бірде-бірін қалдырмай</w:t>
        <w:br/>
        <w:t>аралау, әрбір сызығына дейін қүжаттау қажеттігін тағы да алға</w:t>
        <w:br/>
        <w:t>тартты. Бүл «Қиялға» әрбір сайды, әрбір үңгірді, шың жағалап</w:t>
        <w:br/>
        <w:t>әрбір таңбаны теру кажеттігін қосыңыз..</w:t>
        <w:br/>
        <w:t>21. ІНопан - Ата</w:t>
        <w:br/>
        <w:t>2000 -нан астам ескерткіштері бар, тоннадан астам салмақ</w:t>
        <w:br/>
        <w:t>тартатын, биік бслтастары бар бүл қауымды аралаудың өзі қнын.</w:t>
        <w:br/>
        <w:t>Қабірлер тым тығыз, әсіресе қүтханалар, қазіргі түсінікте жске</w:t>
        <w:br/>
        <w:t>сыныптар, орналасқан бөлікте. |</w:t>
        <w:br/>
        <w:t>Белтастарда сопылық ілім таратушылар туралы белгі көбірек</w:t>
        <w:br/>
        <w:t>кездессді. Мысалы. “Есім: Дәруіш Жансейіт”, “Мұқаммсд</w:t>
        <w:br/>
        <w:t>дәруіш молла”. Қазақ -совет энциклопсдиясында |29/3-500):</w:t>
        <w:br/>
        <w:t>“Дәруіш - (парсыша, жарлы, қайыршы), мүсылман монах; суфизм</w:t>
        <w:br/>
        <w:t>ағымын қолдаушылапды кездеседі. Дәруіш екі түрлі: бірі ел кезіп</w:t>
        <w:br/>
        <w:t>қыдырып жүреді, бірі дәруіш орденіне бірігіп, шейх басқаратын</w:t>
        <w:br/>
        <w:t>мскен-жайларда түрады. Дәруіштер бүл дүнненің қызығынан</w:t>
        <w:br/>
        <w:t>86</w:t>
        <w:br/>
        <w:t>тарындағы эпитафияда аз емес. Тек бірнеше деректі ғана мысалға</w:t>
        <w:br/>
        <w:t>келтірелік. “Таз руғы. Шарға тайфасы, 1841 жыл...”, “Кәссулі</w:t>
        <w:br/>
        <w:t>Табын, Қарамөңке руы, Жалмамбет тайпасы ..!870 жылы 31</w:t>
        <w:br/>
        <w:t>жасында офат. Белгі қойған ағасы Қожай мырза”.</w:t>
        <w:br/>
        <w:t>Шопан ата девизі деуге болатын “Ең жоғарғы даналық -</w:t>
        <w:br/>
        <w:t>Құдайды тануға жету” ұраны қандай тамаша. Түркілік түсінік</w:t>
        <w:br/>
        <w:t>табиғатты - қүдай шсбср, Жаратушы үста деп таниды.</w:t>
        <w:br/>
        <w:t>Құжыралар ортасындағы белтастар жазуы: .Есімі. Барақ-Ата</w:t>
        <w:br/>
        <w:t>ибн Мүзафар-Ата; Есімі Оғашық ғайнатун әл Халалы Қалжан</w:t>
        <w:br/>
        <w:t>бибі; Қызыл тас 40х90: Нақ бикс, 21%; Жоғарыдағы тас илитада;</w:t>
        <w:br/>
        <w:t>.тас-Ата ибн Оғыршық халалы Ғаминск; Таңбалар мен жазулар:</w:t>
        <w:br/>
        <w:t>(Қара. Кесте 12. 1.2. 32 бетте). “Бақан” - “таңба, құлпытас:</w:t>
        <w:br/>
        <w:t>“Табын қызыныкі бүл, руы Жəлімбет тайфасы, Жақүн баласы</w:t>
        <w:br/>
        <w:t>Қарабскст, 31-інде, 187І санада, қылдырды ағасы Қамажай</w:t>
        <w:br/>
        <w:t>мырза. "Жоғарыда “айһ- 47- таңбалы қойтас-Есімі: Адине</w:t>
        <w:br/>
        <w:t>Кеңесұлы (илл.43). Хе 1104- С - “ай” таңба; Мә 1099 - 2х-</w:t>
        <w:br/>
        <w:t>таңба (17); Мс 1029 -- 2. - танба; М% 1006 - (С - “Қос ай"</w:t>
        <w:br/>
        <w:t>таңба; М 864 - - таңба. Тазлар руғы.. Ақсерке тайфасы</w:t>
        <w:br/>
        <w:t>Күнтаубай Досанүлы жиырма скі жасында офат.1244 санада(1828</w:t>
        <w:br/>
        <w:t>жылгы 14 шілдеде басталған жыл);</w:t>
        <w:br/>
        <w:t>ы 54. таңба; Хо 1053- Есімі Хакім; Хе 1039 Есімі</w:t>
        <w:br/>
        <w:t>Даруш бин Жан сенд - С - таңба; Х&gt; 867-- Ф шөміш” таңба;</w:t>
        <w:br/>
        <w:t>Ме 792 Алай руғы Түркменадай тайфасы Бәли бөлімі Туған</w:t>
        <w:br/>
        <w:t>Байғүлұлы Офат 76 жасында 1844 ж;</w:t>
        <w:br/>
        <w:t>Хв793 .Тұркмснадай тайфасы Бәли бөлімі...; Хе 76% Жаманбай</w:t>
        <w:br/>
        <w:t>батыр . ғафи ..Шесрубай бин Бекбай; Ж 246. Құлаған күмбез</w:t>
        <w:br/>
        <w:t>Қалу әлни галайһи ислам .. Қырықмылтық... Қалу әл-бақи</w:t>
        <w:br/>
        <w:t>ғалайһи пслам Алды ашық болғай Дәріп Артықбайүлы 1268</w:t>
        <w:br/>
        <w:t>санада 63 жасында (185! жылғы 27 қазанда басталған жыл)</w:t>
        <w:br/>
        <w:t>32. Сахар тауындағы жаңа әулие және Қожақазған.</w:t>
        <w:br/>
        <w:t>Сағана. Адай руғы. Тобыш тайфасы Сүйесін Шошанұлы 16</w:t>
        <w:br/>
        <w:t>жасында сафар етті. 1911 жылда; Рысбай.....</w:t>
      </w:r>
    </w:p>
    <w:p>
      <w:r>
        <w:t>Маңдайынан қорғасын бытырамсн атқыланған саганадағы</w:t>
        <w:br/>
        <w:t>жазу.</w:t>
        <w:br/>
        <w:t>85</w:t>
        <w:br/>
        <w:t>Ш жачквиыкккккітімкан .</w:t>
        <w:br/>
        <w:t>л шемі лдене ы 2;</w:t>
        <w:br/>
        <w:t>Араб әріптерінің әртүрлі өрнектелуі және әріптік сәйкестік</w:t>
        <w:br/>
        <w:t>ли ла ши муу аса ми лу лш</w:t>
        <w:br/>
        <w:t>ЭН: 417, -</w:t>
        <w:br/>
        <w:t>ды даа ди ду да</w:t>
        <w:br/>
        <w:t>Шыш жұүу киш ка Қу ни</w:t>
        <w:br/>
        <w:t>2 ғ 4</w:t>
        <w:br/>
        <w:t>неке. 8 3%773</w:t>
        <w:br/>
        <w:t>тын руу роаа ра ру ри зни зуу ма зи зу за</w:t>
        <w:br/>
        <w:t>5 2. . 2. 5 &lt; з.</w:t>
        <w:br/>
        <w:t>0 ы 2...</w:t>
        <w:br/>
        <w:t>на нин нап нұұ</w:t>
        <w:br/>
        <w:t>1ңН ша 2рұ -</w:t>
        <w:br/>
        <w:t>511</w:t>
        <w:br/>
        <w:t>Тағы бір назар аударатын нәрсе, жүз, руғы, тайфа, бөлімі,</w:t>
        <w:br/>
        <w:t>тиресі, үлы. баласы, ибн, абу көрсеткіштерінің жазылуы. Бүл</w:t>
        <w:br/>
        <w:t>срекшеліктер ескерткіш жасын анықтауда нақты көрсеткіш бола</w:t>
        <w:br/>
        <w:t>алады. Жалпы жеті ата үғымында “Ата” аталық мәртебеге ис</w:t>
        <w:br/>
        <w:t>болған тарихи түлғаларға ғана тән атау. Ол баласы-әкесі-атасы</w:t>
        <w:br/>
        <w:t>ұғымынан өзгеше. Сондықтан қүлпытас эпитафиясында жүз-рух-</w:t>
        <w:br/>
        <w:t>тайфа өлшемін жетілік өлшемге салып, шамамен 7%3--2 | үрпақ</w:t>
        <w:br/>
        <w:t>ЕМ 242</w:t>
        <w:br/>
        <w:t>бұ?»</w:t>
        <w:br/>
        <w:t>Ұғлы Рухы Руғы Руы</w:t>
        <w:br/>
        <w:t>Тайфшсы жазуының түрлі нұсқалярыс</w:t>
        <w:br/>
        <w:t>"д.</w:t>
        <w:br/>
        <w:t>Ұғлы Ұрығы</w:t>
        <w:br/>
        <w:t>“Адай” жазуымың түрлі нұсқалары</w:t>
        <w:br/>
        <w:t>ж 1 ж. А”.</w:t>
        <w:br/>
        <w:t>“Беріш” жатуы нұсқалары:</w:t>
      </w:r>
    </w:p>
    <w:p>
      <w:r>
        <w:t>Ақмырзаев М ұрат Мырзағалиұлы</w:t>
        <w:br/>
        <w:t>Алай уезінің жазба мұралары</w:t>
        <w:br/>
        <w:t>Рухани қайтар</w:t>
        <w:br/>
        <w:t>Маңғыстау ойы. Үстірт, Жем, Сағыз.</w:t>
        <w:br/>
        <w:t>Жайық, Ойыл, Хобда бойы</w:t>
        <w:br/>
        <w:t>Маңғыстау облыстық</w:t>
        <w:br/>
        <w:t>«Мәдени мұра» бағдарламасы</w:t>
        <w:br/>
        <w:t>“НҰРЛЫ ӘЛЕМ” баспасы</w:t>
        <w:br/>
        <w:t>Президенті - Жарылқасын ДӘУЛЕТ</w:t>
        <w:br/>
        <w:t>Редакторы - Раушан Молдабекова</w:t>
        <w:br/>
        <w:t>Корректоры - Гүлиәр Молдабекова</w:t>
        <w:br/>
        <w:t>Көркемдеуші редакторы - Гүлнұр Әлтаева</w:t>
        <w:br/>
        <w:t>Кочпьютерде шерге - Мадина Нұржалғасқызы</w:t>
        <w:br/>
        <w:t>Теруге 25. 07. 2006 ж. жіберілді. Басуға 10. 08. 2006 ж. кол</w:t>
        <w:br/>
        <w:t>қойылды. Қалпы 84 х108 1/16. Қағазы офсет МІ. Қаріп түрі</w:t>
        <w:br/>
        <w:t>“Тітез Ка2”. Офсеттік басылыс. Баспа табағы 10. Таралымы</w:t>
        <w:br/>
        <w:t>1000 дана.</w:t>
        <w:br/>
        <w:t>Тапсырыс М33</w:t>
        <w:br/>
        <w:t>“Нұрлы Әлем" баспасының өз баспаханасында басылды.</w:t>
        <w:br/>
        <w:t>481333, Алматы облысы, Қарасай ауданы, Алмалыбақ ауылы,</w:t>
        <w:br/>
        <w:t>Ерлепесов көшесі, І үй.</w:t>
        <w:br/>
        <w:t>“НҰРЛЫ ӘЛЕМ” баспасының телефоны:</w:t>
        <w:br/>
        <w:t>Алматы 8-(327-2) 76 30 10</w:t>
        <w:br/>
        <w:t>Шымкент 8-(3252) 50 06 27</w:t>
        <w:br/>
        <w:t>казақы п, б таңбалары бар. Төте жазуда олар қосымша</w:t>
        <w:br/>
        <w:t>ноқаттармен срекшелснгенімен, төтс жазу пайда болғанша тасқа</w:t>
        <w:br/>
        <w:t>түскен арабы жазуда бір ғана таңбалар тіркесімен таңбаланады.</w:t>
        <w:br/>
        <w:t>Мысалы: Мұхаммсд- -</w:t>
        <w:br/>
        <w:t>Келесі әріптер әле созылыңқы шеңбер түрінде салынатын</w:t>
        <w:br/>
        <w:t>сад - е; дзат - гә; Та - 4: дза - із таңбалары, осы таңбалар төтс</w:t>
        <w:br/>
        <w:t>жазуда сирек кездескенімен хадим әліппесін қолданған сжелгі</w:t>
        <w:br/>
        <w:t>уакытта түрақты пайдаланылған. Ескерте кетелік Маңғыстау</w:t>
        <w:br/>
        <w:t>эпитафиясында төтс жазулы мәтін сирек күздеседі. Әсіресе, “ӘТ,</w:t>
        <w:br/>
        <w:t>“үт “Ұ”-ге салыпатын қосымша белгілері, “К”-ні үстіне сызық</w:t>
        <w:br/>
        <w:t>қосып “Г” екенін байқату тіптен ксзлеспейлі. Сол сияқты “П” да</w:t>
        <w:br/>
        <w:t>Араб әріптерін салу тәсілдері</w:t>
        <w:br/>
        <w:t>БалыНу тәртібі, Қосып жазу салыну тәртібі, қосып жазу</w:t>
        <w:br/>
        <w:t>БСІГЕГЕТЕГ ТН ЕССН | еійссасш се тІСЦЕТІТІНІІЯ</w:t>
        <w:br/>
        <w:t>5</w:t>
        <w:br/>
        <w:t>45 %--</w:t>
      </w:r>
    </w:p>
    <w:p>
      <w:r>
        <w:t>21</w:t>
        <w:br/>
        <w:t>Ма -ыьб-ір--</w:t>
        <w:br/>
        <w:t>кй</w:t>
        <w:br/>
        <w:t>%</w:t>
        <w:br/>
        <w:t>срг-с -- е ксро</w:t>
        <w:br/>
        <w:t>%, 4</w:t>
        <w:br/>
        <w:t>ж-ч</w:t>
        <w:br/>
        <w:t>“ - “.. 1.04,</w:t>
        <w:br/>
        <w:t>ФфФРағрыұурыыыі Ж</w:t>
        <w:br/>
        <w:t>метсбебек,, іу</w:t>
        <w:br/>
        <w:t>103</w:t>
        <w:br/>
        <w:t>дығын археологиялық қазба кезінде мол табылған теңгелер лә-</w:t>
        <w:br/>
        <w:t>лелдейлі. Исламның қылыш жүзімен де. ілім-біліммен де әлемге</w:t>
        <w:br/>
        <w:t>жедел таралуы осы уақытқа жатады. Рюрик пен Аскольлтардың</w:t>
        <w:br/>
        <w:t>замандасы парсылық географ Ибн Харлалбек тс арабтар мен</w:t>
        <w:br/>
        <w:t>шығыс халықтарының Қара теңіз және Каспий теңізі арқылы</w:t>
        <w:br/>
        <w:t>қарқынды сауда саттық жасағанын, олардың бейбіт келісіммен</w:t>
        <w:br/>
        <w:t>өмір сүре алғандығын жазба деректерінде сипаттаған уақыты УІІ</w:t>
        <w:br/>
        <w:t>- ҮШІ ғасыр. :</w:t>
        <w:br/>
        <w:t>Егер сол бағзы заманда, яғни 7-8 ғасырда, Ресей даласында</w:t>
        <w:br/>
        <w:t>ислам өзін мойындатқан болса, оның Маңғыстау жартызралын</w:t>
        <w:br/>
        <w:t>аттап нс айналып өтуі мүмкін емес. Осы болжамды қолдайтын</w:t>
        <w:br/>
        <w:t>нақты дәлел |0 ғасырда тарихи мойындалған оқиға, Хазар</w:t>
        <w:br/>
        <w:t>қағанаты қүлап хорезмдік билік күшейген кезде бүкіл Еділ</w:t>
        <w:br/>
        <w:t>бойының мұсылмандыққа өткендігі. Олай болса осы аймақтағы</w:t>
        <w:br/>
        <w:t>теңіз және қүрлықтық жол торабы Маңғыстаудың да толық</w:t>
        <w:br/>
        <w:t>мүсылмандық тәртіпке бойүсынуы, оның жазу-сызуын пайдала-</w:t>
        <w:br/>
        <w:t>нуды бастау мерзімі қорыңғарда берілген көрсеткіштен кемі екі</w:t>
        <w:br/>
        <w:t>ғасырға срте, яғнн 8-9 ғасыр деп есептелуі қажст. Себебі Маң-</w:t>
        <w:br/>
        <w:t>ғол-татар шапқыншылығы Ресейді толық қолына алғанына 16</w:t>
        <w:br/>
        <w:t>жыл өткен соң, яғни 1256 жылы Беркс хан тағына отырған Алтын</w:t>
        <w:br/>
        <w:t>Ордада мүсылмандық әдет-ғүрып пен салт дәстүр халыққа талім-</w:t>
        <w:br/>
        <w:t>тәрбие берудің іргетасы болатын. Осы кезеңдегі шытырман</w:t>
        <w:br/>
        <w:t>саясаттың, билікке таластың бсл ортасында Маңғыстау болған-</w:t>
        <w:br/>
        <w:t>дығын орта ғасырлық жауынгерлік-сопылық жер асты мектептері</w:t>
        <w:br/>
        <w:t>(Шопан-Ата, Шақпақ-Ата, Сүлтан-Епс т.с.с.), тарихаттық</w:t>
        <w:br/>
        <w:t>халифаттар (Қалипан. Асалы Ахмет, Масат-Ата. Тсмір-баба</w:t>
        <w:br/>
        <w:t>Ақмешіт қауымы</w:t>
        <w:br/>
        <w:t>Әділ Өтеғүл ;</w:t>
        <w:br/>
        <w:t>Ескі Бейнеу қауымы</w:t>
        <w:br/>
        <w:t>Хобда, Ойыл бойы .....</w:t>
        <w:br/>
        <w:t>Қарамола ж</w:t>
      </w:r>
    </w:p>
    <w:p>
      <w:r>
        <w:t>Есет батыр қауымы.</w:t>
        <w:br/>
        <w:t>Абат - Байтақ қауым</w:t>
        <w:br/>
        <w:t>Маңғыстау б ы.</w:t>
        <w:br/>
        <w:t>Шопан - Ата... өнегеге</w:t>
        <w:br/>
        <w:t>Сахар тауындағы жаңа әулие және Қожақалзған</w:t>
        <w:br/>
        <w:t>Ақпан қауымы...</w:t>
        <w:br/>
        <w:t>Оғланды және Бе!</w:t>
        <w:br/>
        <w:t>Қырғын жік Бекі</w:t>
        <w:br/>
        <w:t>Ұлы қыз, Елегажы,</w:t>
        <w:br/>
        <w:t>шымырауы 22.22...</w:t>
        <w:br/>
        <w:t>Сейсем-Ата жәнс ;</w:t>
        <w:br/>
        <w:t>Ман- Ата.......</w:t>
        <w:br/>
        <w:t>МАЗМҰНЫ</w:t>
        <w:br/>
        <w:t>|</w:t>
        <w:br/>
        <w:t>Жүмбақты жүмылаға шешкен...</w:t>
        <w:br/>
        <w:t>Кіріспе орнына</w:t>
        <w:br/>
        <w:t>Жазу тарихына шолу.......................2.2...........</w:t>
        <w:br/>
        <w:t>Идеографиялық жазу нүсқалары........................ өл еле» 21</w:t>
        <w:br/>
        <w:t>Пиктографиялық жазу</w:t>
        <w:br/>
        <w:t>Буын жазуы</w:t>
        <w:br/>
        <w:t>Дыбыстық жазу... 44.</w:t>
        <w:br/>
        <w:t>Әріп әлемінің атасы - ру таңбалары.</w:t>
        <w:br/>
        <w:t>Қазақтың ру таңбалары......</w:t>
        <w:br/>
        <w:t>Күн таңба, таңбалау тамыры........... 2-34</w:t>
        <w:br/>
        <w:t>Екінші таңба немесе |с| ұялы сөздер қатары................44а.... 37</w:t>
        <w:br/>
        <w:t>Маңғыстау таңбалы тастары</w:t>
        <w:br/>
        <w:t>Араб әріпті жазбалар</w:t>
        <w:br/>
        <w:t>Адай уезі аймағындағы жазба мұраларға шолу</w:t>
        <w:br/>
        <w:t>Алғашқы аялдама Шақпақ-ата</w:t>
        <w:br/>
        <w:t>Қапағаппы әуе ,.2.2..........2.</w:t>
        <w:br/>
        <w:t>Маяның тамы........................222......00002 22-2...</w:t>
        <w:br/>
        <w:t>Ақшора және Белтұран қауымы</w:t>
        <w:br/>
        <w:t>«Қаракәз» бүлағы және Қаңға бЯба қауымы...</w:t>
        <w:br/>
        <w:t>Сағындық қауымы</w:t>
        <w:br/>
        <w:t>Шегініс...</w:t>
        <w:br/>
        <w:t>Қаракісі қауымы</w:t>
        <w:br/>
        <w:t>Уәлі қауымы........</w:t>
        <w:br/>
        <w:t>Мұстақым бай қауымы.....</w:t>
        <w:br/>
        <w:t>Балпанның тамы, Түрманбет және Қосмола (Қостам)......... 61</w:t>
        <w:br/>
        <w:t>Асау - Барақ қауымы...........................2..2. ...... 62</w:t>
        <w:br/>
        <w:t>Барақ батыр қауымы</w:t>
        <w:br/>
        <w:t>Құсшы қауымы</w:t>
        <w:br/>
        <w:t>Қыз әулие</w:t>
        <w:br/>
        <w:t>Берді ишан және Түрыш қауымдары</w:t>
        <w:br/>
        <w:t>Белдеулі керуен сарайы</w:t>
        <w:br/>
        <w:t>Ақпан үйігі мен Сартай төбе қауымдары</w:t>
      </w:r>
    </w:p>
    <w:p>
      <w:r>
        <w:t>Нысан қожа қауымы...........................ӛ..ӛ..2... .0.һ.</w:t>
        <w:br/>
        <w:t>Дәулетбай софы қауымы және белгісіз қауым.................. ТІ</w:t>
        <w:br/>
        <w:t>(фада - бір, қапта &gt; екі, уау-в-болып оқылу үшін үш). Осы топқа</w:t>
        <w:br/>
        <w:t>мим- 4 таңбасын д4 жатқызуға болады. Ал уау- 3 ү, ү, ө әріптерін</w:t>
        <w:br/>
        <w:t>- әліп пен бірге өрнектейді.</w:t>
        <w:br/>
        <w:t>“Әліпті таяқ деп білмейді” деген қазақы үғым дәл көрсететін,</w:t>
        <w:br/>
        <w:t>әліп жеке өзі сшбір дыбысты білдірмейді. Онын дауысталуы әріп</w:t>
        <w:br/>
        <w:t>астынан және үстінен қойылатын белгілер-харакаттарға орай</w:t>
        <w:br/>
        <w:t>орындалады. “Фатха” мен “дамма” әріп үстіне қойылатын</w:t>
        <w:br/>
        <w:t>сызық пен үтір. Олар қысқа айтылатын “а” мен “а”-ні және</w:t>
        <w:br/>
        <w:t>“у.Ұ.У” дыбыстарын белгілейді. Ал “кесра” әріп астына салы-</w:t>
        <w:br/>
        <w:t>натын сызық, ол “и,ы,1” түрінде лыбысталады. Олардың қосарлы</w:t>
        <w:br/>
        <w:t>т“</w:t>
        <w:br/>
        <w:t>салынуы “таннун-фатха” -- “ан, ән”, “таниун -кесра”-.- “-ин,</w:t>
        <w:br/>
        <w:t>ін, ын”, “таниун-дамма-” - “ун, үн,үн” дыбысталуын көрсетеді.</w:t>
        <w:br/>
        <w:t>Сонымен қатар құранда, және аяттарда әріп үстіне қайталау</w:t>
        <w:br/>
        <w:t>белгісі “шалда немесе ташднд - ” салынады да, ол әріптің скі</w:t>
        <w:br/>
        <w:t>рет қайталанатындығын білдіреді. Мысалы: 42 - лиллаһи. Егер</w:t>
        <w:br/>
        <w:t>қатар келген дауыссыздар арасында дауысты дыбыс болмаса</w:t>
        <w:br/>
        <w:t>алдыңғы дауыссыз үстіне “- сукун. сәкін” дөңгелегі қойылады.</w:t>
        <w:br/>
        <w:t>Мысалы: “Бисми л лааһи ар-раһмаани ор-раһимм”</w:t>
        <w:br/>
        <w:t>3 1», т.</w:t>
        <w:br/>
        <w:t>5. 5</w:t>
        <w:br/>
        <w:t>Және құлпытастарда жиі жазылатқұн “шаһадат”, яғни күәлік сөз.</w:t>
        <w:br/>
        <w:t>“Ашһаду ән ла илаһа иллаллаһ, ашһаду әнна мұхаммедән расулу аллаһ”</w:t>
        <w:br/>
        <w:t>5 е 2. ” 6. -.. 5 9 3. ....</w:t>
        <w:br/>
        <w:t>ТАРТ СЕТЛТЕЕКТЫЛ ЕУ ЕГЕР</w:t>
        <w:br/>
        <w:t>5-І</w:t>
        <w:br/>
        <w:t>Үшінші топ: Жим -с .ха-- С “әріптері, сөз ортасында</w:t>
        <w:br/>
        <w:t>олардың - э бөлігі 2.2. .</w:t>
        <w:br/>
        <w:t>жазылады да әріп, нокат 1 4" Ш.,. м ый</w:t>
        <w:br/>
        <w:t>санымен ажыратады және - )</w:t>
        <w:br/>
        <w:t>олар өзінен саңғы таңбаға а</w:t>
        <w:br/>
        <w:t>жалғаса алатындықтан ы . 22.2</w:t>
        <w:br/>
        <w:t>келесі әріптер жол астына 72-ы 2ы</w:t>
        <w:br/>
        <w:t>түсіріле жазылады. ОҚЫ 5-0: 72, қш</w:t>
        <w:br/>
        <w:t>топта араб дыбыстық 2. ) еі 54</w:t>
        <w:br/>
        <w:t>жүйесінде кездеспейтін</w:t>
        <w:br/>
        <w:t>102</w:t>
      </w:r>
    </w:p>
    <w:p>
      <w:r>
        <w:t>14. Шакарим Кудайберды-үлы. Родословная тюрков, казахов,</w:t>
        <w:br/>
        <w:t>киргизов. Династин ханов. Пер. Б.Каирбекова. -Алма-ата, СП</w:t>
        <w:br/>
        <w:t>Дастан, 1990.-120 с.</w:t>
        <w:br/>
        <w:t>15. А.Х. Марғулан. Мир казаха. инст. Развития Казахстана, Меж-</w:t>
        <w:br/>
        <w:t>дународный фонд им. Академика Алькея Маргулана, 1997 г,- 57 с.</w:t>
        <w:br/>
        <w:t>16. Аманниязов К.Н., Задерсикая Н.Ю., Игибай К.Ж. Отчий</w:t>
        <w:br/>
        <w:t>край. Алматы, 2003.-248 бет.</w:t>
        <w:br/>
        <w:t>17. МАҢҒЫСТАУ энциклопедиясы. -Алматы: Атамүра, 1997.</w:t>
        <w:br/>
        <w:t>- 284 бет32 түрлі-түсті жапсырма.</w:t>
        <w:br/>
        <w:t>18. Қондыбай Серікбол. Арғықазақ мифологиясы бірінші</w:t>
        <w:br/>
        <w:t>кітап. - Алматы: Дайк-Пресс, 2004. 512 бет.</w:t>
        <w:br/>
        <w:t>19. Айдаров Ғ. Күлтегін ескерткіші. Зерттеунама.-Алматы:</w:t>
        <w:br/>
        <w:t>“Ана тілі”, 1995-2326</w:t>
        <w:br/>
        <w:t>20 М. Қашқари. Қолжазбасының 40-41 беттерінің ксеро-</w:t>
        <w:br/>
        <w:t>көшірмесінен.</w:t>
        <w:br/>
        <w:t>21. Фарук Сумер. Огузлар - түркменлер. Түркменистаның</w:t>
        <w:br/>
        <w:t>Президентинин янындакы Дүнйә түркменлерини өвренйән ылмы-</w:t>
        <w:br/>
        <w:t>барлағ институты. Ашгабат - 1999. 210-211 беттерден, олардың</w:t>
        <w:br/>
        <w:t>атауларына сәйкес нөмірлеу ретімен /ММА/</w:t>
        <w:br/>
        <w:t>22. Сапармурат Түрікменбашы. Рухнама Білім баспасы,</w:t>
        <w:br/>
        <w:t>480009. Алматы қаласы, Абай даңғылы, 143-үй.390 бет. 2004.</w:t>
        <w:br/>
        <w:t>23. Ажигали С.Е. Архитектура кочевников - феномен истории</w:t>
        <w:br/>
        <w:t>и культуры Евразии (памятники Арало-Каспийского региона). -</w:t>
        <w:br/>
        <w:t>Алматы: Научно-издательский центр “Ғылым”, 2002. - 654 с.</w:t>
        <w:br/>
        <w:t>24. Баранов Х.К. Арабско-русский словарь: ок. 42000 слов. -6-</w:t>
        <w:br/>
        <w:t>я изд., стереотип. - М.: Рус.яз., Э 1985. -944 с.940-941 беттер</w:t>
        <w:br/>
        <w:t>25. Тасмағанбстов И. Құлпытас. - Астана: ОФ “Берел”, 2002. - 392 с.</w:t>
        <w:br/>
        <w:t>26. “Қазақ ру-тапаларының тарихы”, Тама. І том. Бірінші кі-</w:t>
        <w:br/>
        <w:t>тап. - Алматы: “Алаш” тарихи зерттеу орталығы, 2005. - 364 бет.</w:t>
        <w:br/>
        <w:t>27. Махамбет Хакимов. Айкын Тарих. Типография АО “Алмаз</w:t>
        <w:br/>
        <w:t>Инжиниринг”, Атарау.: 1997. 415 стр.</w:t>
        <w:br/>
        <w:t>28. Елеукенова Г.Ш. Очерк истории средневековой</w:t>
        <w:br/>
        <w:t>скульптуры Казахстана. - Алматы, Ғылым, 1999. - с. 220</w:t>
        <w:br/>
        <w:t>29. Қазақ совст энциклопедиясы. Бас редакторы М.Қ.</w:t>
        <w:br/>
        <w:t>Қаратаев. Алматы, 1972-1978 жылдар. 13 томдық.</w:t>
        <w:br/>
        <w:t>30. Әлем:Альманах: Өлеңдер, очерктер, әңгімелер.-Алматы:</w:t>
        <w:br/>
        <w:t>Жазушы,1991.4966.</w:t>
        <w:br/>
        <w:t>109</w:t>
        <w:br/>
        <w:t>“Коммунистік жол” газетінде Әбекең (Әбілқайыр Спан) деректер</w:t>
        <w:br/>
        <w:t>берген болатын. Біздің ойымызша ежелгі оғыз дәуірі куәлері</w:t>
      </w:r>
    </w:p>
    <w:p>
      <w:r>
        <w:t>болып табылатын 50-70 см-лік адам сүлбасына келтіріліп</w:t>
        <w:br/>
        <w:t>өнделген қалақ балбал тастар мен жолбарыс пішінді белтастарда</w:t>
        <w:br/>
        <w:t>Махмут Қашқари жазбаларынан жеткен белгілі таңбалардын</w:t>
        <w:br/>
        <w:t>бірнешс үлгісі кездесті: ( Кесте 12. 2.4. 32 бетте)</w:t>
        <w:br/>
        <w:t>27, Ман-Ата</w:t>
        <w:br/>
        <w:t>Ман-Ата қүлауы үстіндегі аттас қауым шақырымдық</w:t>
        <w:br/>
        <w:t>шаршыны алып жатқан үлкен қауым мсн шың жисгіне жақын</w:t>
        <w:br/>
        <w:t>орналасқан 7х7 метрлік бірнеше қырлы мүнара құландылары</w:t>
        <w:br/>
        <w:t>және 22х10 метрлік қүрылыс қалдығынан түратын әдеуір</w:t>
        <w:br/>
        <w:t>қалашық болып шыкты. Бүл жердегі ежелгі таңбалардың</w:t>
        <w:br/>
        <w:t>ерекшелігі сонадайдан қол бүлғап шақырып түратындай етіліп</w:t>
        <w:br/>
        <w:t>70-110 см білектей сызықтармен ойылып жазылғандығы. Ұқсас</w:t>
        <w:br/>
        <w:t>таңбалардың салынуына қарай жалпы таңба түрленуінің</w:t>
        <w:br/>
        <w:t>қисынын да аңғаруға болатындай. (Кесте 12. 2.1. 32 бетте)</w:t>
        <w:br/>
        <w:t>Бірнеше ярусты құлпытас жазуы: Қараш Қорлыбай</w:t>
        <w:br/>
        <w:t>хатыны Қалықыз бәйбіше 4-2 247 65</w:t>
        <w:br/>
        <w:t>Офат алпыс бір жасында, 9 Ж Я- Һ са</w:t>
        <w:br/>
        <w:t>жылан жылында. Салдыр- 9 1) Пп</w:t>
        <w:br/>
        <w:t>703 п</w:t>
        <w:br/>
        <w:t>ды баласы Есмуханбет; г “ғ Ғ 1% (Э</w:t>
        <w:br/>
        <w:t>Есімі Сәду ибн Қолғанат ің 14.15 16 17</w:t>
        <w:br/>
        <w:t>қызы Бүбісара. Офат 40 ЖМ/Ж Г- ж А7</w:t>
        <w:br/>
        <w:t>ҚАРАБАУ ҚАРАКӨЛ САПАРЫ</w:t>
        <w:br/>
        <w:t>2006 жыл басында қыстың күні қыраулы, және ол бағытта</w:t>
        <w:br/>
        <w:t>ешқашан болмағандығымызға, жолбасшымыздың жоқтығына</w:t>
        <w:br/>
        <w:t>қарамастан Салима апайдың “Әруақтар күтіп жатқан шығар,</w:t>
        <w:br/>
        <w:t>жолдарың болсын” Атыраудан Қаратоқай аулының екі жиені</w:t>
        <w:br/>
        <w:t>Талғат Қайроллаүлы және Мен олардың ата күлдігіне бағыт</w:t>
        <w:br/>
        <w:t>алып, нағашыларымыздың табанының табы қалған өлкеге бет</w:t>
        <w:br/>
        <w:t>түзедік. Сапар жолы біз үшін мүлдем беймәлім болғанымен, жол</w:t>
        <w:br/>
        <w:t>екіге тарамдалған сайын дүрыс бағыт сілтейтін Сайын Маңғытов,</w:t>
        <w:br/>
        <w:t>93</w:t>
        <w:br/>
        <w:t>38. “Жаңа жол” өндіріс алаңындағы жалғыз құлпытас</w:t>
        <w:br/>
        <w:t>Ақпанның ақ қарымен араласып, техника ғылымдарының</w:t>
        <w:br/>
        <w:t>доқторы шатырхатын алу алдында мұнайшы-газ өндірушілермен</w:t>
        <w:br/>
        <w:t>келелі іс - ілсспе газды түтінсіз жағу жағдайын сараптан, өз</w:t>
        <w:br/>
        <w:t>жаңалығын тағы бір кен орынында қосуға асыққан, т.ғ.д. Еділ</w:t>
        <w:br/>
        <w:t>Терекбайүлы Жаңбыршинмен “Жаңа жол” мүнай кенішіне түскен</w:t>
        <w:br/>
        <w:t>жол екі жақты пайдалы болды. Әдетте өндіріс алаңында сирек</w:t>
        <w:br/>
        <w:t>кездесетін, көбіне қоқыспен бірге күресінге тоғытылатын</w:t>
        <w:br/>
        <w:t>сскерткіштердің бірі сол күйінде сақталыпты. Ссбеп мүндағы</w:t>
        <w:br/>
        <w:t>инженер-техник жігіттердің ата дәстүріне беріктігінде болса</w:t>
        <w:br/>
        <w:t>керек. Коп ауылда әлі салына қоймаған шағын пайғамбар үйі</w:t>
        <w:br/>
        <w:t>аймақта салынған скен. Вахталық поселокта түрақты жүмыс</w:t>
        <w:br/>
        <w:t>істейтін мешіт дәстүрлі дінге бетбүрыс куәсіндей. Алла істеріңді</w:t>
        <w:br/>
        <w:t>қолдасын, ауаларың жанға дауа болсын дейміз азаматтарға.</w:t>
        <w:br/>
        <w:t>Қүлпытастағы жазулар Иа аллаһу мінажат. Лиллаһи</w:t>
      </w:r>
    </w:p>
    <w:p>
      <w:r>
        <w:t>бисмиллаһ, Назар лазим лиллаһ. Руы Шекті Назар Бекқайыр</w:t>
        <w:br/>
        <w:t>тайфасы Шақалақ баласы Ағыбай баласы Хожа Ізбай үлы офат</w:t>
        <w:br/>
        <w:t>74 жасында 1146-ншы санала (Қара. Илл 24).</w:t>
        <w:br/>
        <w:t>Құлпытас артында он екі күлтелі гүл, яғни мүшел жасы, 10</w:t>
        <w:br/>
        <w:t>шаршы, адам ғұмырының он онжылдығы бейнеленген, шекті</w:t>
        <w:br/>
        <w:t>таңбасы “шек” салынған. Бір ғажабы “"Жаңажолдықтар”</w:t>
        <w:br/>
        <w:t>эмблемасының он күлтелі гүлі, қытай жылсанауында мүшелдің</w:t>
        <w:br/>
        <w:t>он жылдығына, ал ескерткіште бейнеленген қарттарымыздың</w:t>
        <w:br/>
        <w:t>ғүмыр туралы фило-софиясы 12 жылдық мүшел күлтелерінс</w:t>
        <w:br/>
        <w:t>сайкес ксліп түр. Ежелден қонысы қатар, дүниені тану</w:t>
        <w:br/>
        <w:t>философиясы үқсас екі ірі өркениеттің бір нүктеде тоғысуы да</w:t>
        <w:br/>
        <w:t>ата аруақтарының биіктігінен болса керек.</w:t>
        <w:br/>
        <w:t>Ескерткіштер өлкесі...Белеңгірдеи шыға келгенде қара</w:t>
        <w:br/>
        <w:t>ормандай самсап өре түрегелстіп бағзы қауымдар күннен көзін</w:t>
        <w:br/>
        <w:t>көлегейлеп жолға көз тіккен, үлын күтс-күтс жүрегі шайылып,</w:t>
        <w:br/>
        <w:t>жылай-жылай көзі суалған қарттар болып қарауытады. Жанына</w:t>
        <w:br/>
        <w:t>келгенде ылғалды мүк басқан төлқүжаттарының жазуы айыртпай</w:t>
        <w:br/>
        <w:t>тағы жанынды кинайды. Тастан мәңгі зат жоқтай көрінгенімен</w:t>
        <w:br/>
        <w:t>оларды да жел мүжіп, жалғанның баянсыздығына көндіргендей.</w:t>
        <w:br/>
        <w:t>Сонда да олар Л.Гумилевке қарсы дау айтар үлымныц қолына</w:t>
        <w:br/>
        <w:t>қашан түсем деп түрғандай. «Орны бар оңалар» тірі алам</w:t>
        <w:br/>
        <w:t>95</w:t>
        <w:br/>
        <w:t>т.с.с), соңғы Аталар мен пірлер мектептері қауымдастықтарында</w:t>
        <w:br/>
        <w:t>сақталған ссксрткіштер айғақтайды (сурет 2. Жауынгер сұпылар</w:t>
        <w:br/>
        <w:t>белтастары)</w:t>
        <w:br/>
        <w:t>1312 жылы Өзбек хан өз иелігінде толық мүсылманшылық</w:t>
        <w:br/>
        <w:t>тәртіп орнатты. Аталған ксзеңдердің, УП-ХІУ ғасырлардың</w:t>
        <w:br/>
        <w:t>барлығында да Ежелгі “Жібек” және “Мақта” жолдарынын</w:t>
        <w:br/>
        <w:t>торабы, оның ішінде тсңіз жолының да түйіні болған</w:t>
        <w:br/>
        <w:t>Маңғыстаудың араб әліпбиін пайдаланғаны сөзсіз.</w:t>
        <w:br/>
        <w:t>Мұсылмандық идеяның таралуы Халифат тарихымен тығыз</w:t>
        <w:br/>
        <w:t>байланысты. Халифат сөзі, мүсылмандық діни басшылық түрін,</w:t>
        <w:br/>
        <w:t>яғни құдай жолын үстаған билікті білдірсді. Араб халифтерінің</w:t>
        <w:br/>
        <w:t>алғашқысы Аббасидтер 750-1258 жылдары билік құрды.</w:t>
        <w:br/>
        <w:t>Мұхаммедтің ағасы Аббас бастаған діни билікті кейін әл-Мансүр</w:t>
        <w:br/>
        <w:t>(754-775), әл-Махли (775-785), Һарон ар-Рашид (786-809), әл-</w:t>
        <w:br/>
        <w:t>Мамүн (813-833) жалғастырды. БүЛардың қай-қайсысы да, қазақ</w:t>
        <w:br/>
        <w:t>ауыз әдебистінде ссімі сақталған түлғалар.</w:t>
        <w:br/>
        <w:t>Қорыта айтқанда Маңғыстау өлкесіндегі араб әліпбилі тарих,</w:t>
        <w:br/>
        <w:t>қағазда да, таста да, б.д. 700-800 жылдарынан бастау алады деген</w:t>
        <w:br/>
        <w:t>тоқтамға келуге құқығымыз бар деп сссптейміз.</w:t>
        <w:br/>
        <w:t>Тастағы таңбалардың, қазіргі түсінік бойынша, ежелгі тобы</w:t>
        <w:br/>
        <w:t>оғыз заманына қатысты М. Қашқари таңбалары кешені.</w:t>
        <w:br/>
        <w:t>Маңғыстау таңбалары өзінің алуан түрлілігімен Қашқари хатқа</w:t>
        <w:br/>
        <w:t>түсірген таңбалардан кемі екі ссс көп. Ал Оғыз кім?</w:t>
        <w:br/>
        <w:t>Түркпснстанда”үлаты рухани тәрбиелеу іргетасы болған тектік</w:t>
        <w:br/>
        <w:t>ұғымға, біз нслік жасай аламыз ба? Тарихи дерек бүл сүраққа оң</w:t>
        <w:br/>
        <w:t>жауап береді. Маңғыстауда оғыздық ру таңбаларымен қатар</w:t>
        <w:br/>
        <w:t>арабы жазу да сақталған, яғни таңба месінің аты белгілі. Олардың</w:t>
        <w:br/>
        <w:t>аттарының да көбі де сол кезде олар бірден-бір тура жол деп</w:t>
        <w:br/>
        <w:t>таңдаған акикат көшбасшысы сала аллаһу ғалайһиссалам</w:t>
        <w:br/>
        <w:t>Мұхаммед атына үйқас қойылған және солай жазылған есімдер.</w:t>
        <w:br/>
        <w:t>Ол жазбаларды дүрыс оқу үшін ел шежіресін жақсы білу қажет.</w:t>
      </w:r>
    </w:p>
    <w:p>
      <w:r>
        <w:t>Мысалға “мхмд” түріндегі жазулардың қазақы нұсқасы:</w:t>
        <w:br/>
        <w:t>Мұканбет, Мүқамбет, ...мағанбет, ...мамбет т.с.с.</w:t>
        <w:br/>
        <w:t>Олар қауымдар бойынша төмендегілей мағлүматтармсн</w:t>
        <w:br/>
        <w:t>дәлелденсді:</w:t>
        <w:br/>
        <w:t>Шопан-Атада:Аирмхмд (Арабша мәтіннің дұрыс оқылуы-</w:t>
        <w:br/>
        <w:t>99</w:t>
        <w:br/>
        <w:t>Санақ Қозыксев, Бимүхан Төлсуғалиев, Түсіп аға сияқты ақсақал</w:t>
        <w:br/>
        <w:t>- ата сөзін іздегенге тапсыруға құлықты қарттарға тап болдық.</w:t>
        <w:br/>
        <w:t>Кездескен жазулар (Қара. Илл. 21. Қарабау - Қаракөл</w:t>
        <w:br/>
        <w:t>таңбалары): Әл мархум әл-мағфуз. Есентемір Көн тайфасы</w:t>
        <w:br/>
        <w:t>Төлеп бөлімі Қатымыр Жүбатырүлы 77-де, Салы Үлфақызы</w:t>
        <w:br/>
        <w:t>Меңлкүміс офат 95 жасында 1788-інші жылда. Қойды баласы</w:t>
        <w:br/>
        <w:t>Әшірбек; Есентемір руғы Көн тайфасы, Қотыр/Қутыс/ш/ бөлімі</w:t>
        <w:br/>
        <w:t>Бәкәнсалы Әнетболған үлы; Ақ сынық тас. Ла илаһа илаллаһ. Әл</w:t>
        <w:br/>
        <w:t>мархум әл мағфуз, Беріш руы; Беріш руғы, Әмір Құлымбай</w:t>
        <w:br/>
        <w:t>тайфасы, таңбасы - 2. Бөлекбай Алмағанбетүлы. Офат 19</w:t>
        <w:br/>
        <w:t>жасында 1874 -інші жылда. “Беріш -” таңба: Есентемір руғы,</w:t>
        <w:br/>
        <w:t>Көн тайфасы, Кенжебай Сасыр бөлімі...87 жасында 1817 жылда</w:t>
        <w:br/>
        <w:t>нығмет болды Аллаға. Таңбасы “Бақан - ч- таңба; Беріш</w:t>
        <w:br/>
        <w:t>руғы, Қаратоқай тайфасы, Итемген бөлімі, Аман...нын үлы, Сары</w:t>
        <w:br/>
        <w:t>ұлы Үміт, таңбасы. Офат болды 63 жасында 188! жылды...</w:t>
        <w:br/>
        <w:t>таңбасы - ““ зетке ұқсас бірақ асты қосылмаған таңба; Беріш</w:t>
        <w:br/>
        <w:t>руғы, Айтболат тайфасы Бекенжан халалы Нәсен. Көкасылдан</w:t>
        <w:br/>
        <w:t>офат 26 жасында 1899 санада, Тауық жылы, таңбасы - 1;</w:t>
        <w:br/>
        <w:t>Есентемір руы, Көн тайфасы, Елтілеу Көптілеу үлы. Офат 54</w:t>
        <w:br/>
        <w:t>жасында 1913-інші жылда. Қүбырын баласы Бекқүтты қылды;</w:t>
        <w:br/>
        <w:t>Шеркеш, Бессарт тайфасы, Амангелді Атласүлы 48 жасында 1888</w:t>
        <w:br/>
        <w:t>жылы алып қойды. Баласы Айтқазы мырза; Мөр тас. Радиусы 40-</w:t>
        <w:br/>
        <w:t>45 см диірмен тасы сияқты дөңгелек тас. Сегіз күлтелі гүл</w:t>
        <w:br/>
        <w:t>ортадағы шеңберде төбеге ығыса орналасқан. Оның ыстын</w:t>
        <w:br/>
        <w:t>жиектей ай суреті нобайымен “Ла илаһа иллалаһ” Оны сырттай</w:t>
        <w:br/>
        <w:t>сызылған скінші шеңберде “Оңдаған бин Демссін, Беріш руғы,</w:t>
        <w:br/>
        <w:t>Қаратоқай тайфасы”. Сыртқы шеңберде “1910 жылы алып қайды</w:t>
        <w:br/>
        <w:t>Молла Мүхамед бин Бисемағанбет. Офат 73 жасында; Бсріш руғы</w:t>
        <w:br/>
        <w:t>Боранқұл бөлімі Жанбайкүл ...; Есентемір руғы, Көн тайфасы,</w:t>
        <w:br/>
        <w:t>Құлту бөлімі, Қалнияз халалы Қанисын 32 жасында 1876 санада</w:t>
        <w:br/>
        <w:t>офат Лиллаһи; Беріш руы, Қаратоқай тайфасы, Айтболат бөлімі,</w:t>
        <w:br/>
        <w:t>Жантілеу Сығай, нсм“Фс Ысқақ ұлы офат 33 жасында, 24-інші...;</w:t>
        <w:br/>
        <w:t>Оюлы төрт жағы да әсемделген жазуы болған құлпытас. ...ұлы 74</w:t>
        <w:br/>
        <w:t>жасында 1.19 -ыншы жылы алып қойды. Қабірі...; Беріш руғы</w:t>
        <w:br/>
        <w:t>Қаратоқай тайфасы, Айтболат ..., Беріш руғы Қаратоқай тайфасы,</w:t>
        <w:br/>
        <w:t>Сидат Тоғайүлы офат 8! жасында.</w:t>
        <w:br/>
        <w:t>94</w:t>
        <w:br/>
        <w:t>жалғастығын табатындығына артатын сенім, бар тарих</w:t>
        <w:br/>
        <w:t>жоғалмайтындығына да куәлік сияқты. Бірак, осы орындар, мәнгі</w:t>
        <w:br/>
        <w:t>күте ала ма? Әкем Мырзағали Ақмырзаүлы Құдайназаровтың өз</w:t>
        <w:br/>
        <w:t>атасы туралы мына сстелігі де біздің қазіргі тірлігіміз туралы</w:t>
        <w:br/>
        <w:t>айтылғандай. «Адайдың Мәмбетниязы (Мәмбетпияз Голепүлы.</w:t>
        <w:br/>
        <w:t>1801-1875. Одан-Құдайназар.) бір жолы марапаттаушы көпшілік-</w:t>
      </w:r>
    </w:p>
    <w:p>
      <w:r>
        <w:t>пен жиын-тайдан оралған бетінде эңгімс-дүкенді қыздырып келе</w:t>
        <w:br/>
        <w:t>жатып, әлдебір қауым қатарынан оза бастағанын байқапты. Оның</w:t>
        <w:br/>
        <w:t>ат тізгінін тартқанын ссзген көпшіліктің де назары қауымға</w:t>
        <w:br/>
        <w:t>ауады. Көп ішіндегі аузы жеңілдеу біреу, қыздырма әнгіменің</w:t>
        <w:br/>
        <w:t>үзілгенін қаштамады ма, элде өресінің жеткен жері сол болды ма</w:t>
        <w:br/>
        <w:t>білмеймін, әйтеуір: «Батыр-еке, осы арадан ат үстінен дүға арнап</w:t>
        <w:br/>
        <w:t>жүре берсек қайтелі-десе керек. Сонда шылбырын қағып кауымға</w:t>
        <w:br/>
        <w:t>бет түзеген Мәмбетніяз: «Бүл жерден оқыған дүғамыз әлепсіз</w:t>
        <w:br/>
        <w:t>баланың үлкенге сәлем орнына иек қаққаны сияқты болар, ата-</w:t>
        <w:br/>
        <w:t>баба рухына кол беріп көрісе кетелік»-деген скен.</w:t>
        <w:br/>
        <w:t>2.Дала мұражайы шексіз, шетсіз. Оның бір парағын шола</w:t>
        <w:br/>
        <w:t>алдық па? 1970 жылы Атыраулық Жолдас молда жазып берген</w:t>
        <w:br/>
        <w:t>араб әліпби ескерткіштермен тайыстырса, Иманғали</w:t>
        <w:br/>
        <w:t>Тасмағанбстовтын суретті үш тілді жинағы: өзерттеушілердің</w:t>
        <w:br/>
        <w:t>келесі буынына ғылыми зерттеудің жаңа көкжисін ашатын еңбек</w:t>
        <w:br/>
        <w:t>болса дейміз» деп тағы қамшы салды (25/8). Осы бағыт, рухқа</w:t>
        <w:br/>
        <w:t>оралу үрдісінде киелі кіндік - ата-баба зқазбалары. Байқап</w:t>
        <w:br/>
        <w:t>қарасаңыздар қауым эпитафиясы осы аймақтағы демографиялык</w:t>
        <w:br/>
        <w:t>өзгерістер, рухани даму жолы, ұлыстар мен үлт қалыптасуының</w:t>
        <w:br/>
        <w:t>нақты генеолагиялық сабақтастық шежіресі.</w:t>
        <w:br/>
        <w:t>АРАБЗЕРІМЕН ЖАЗЫЛҒАН МҰРАЛАРДЫ</w:t>
        <w:br/>
        <w:t>ОҚУ ЕРЕКІПЕЛІКТЕРІ</w:t>
        <w:br/>
        <w:t>Ежелгі түркі жазуынан кейінгі қазақ даласында ең үзақ</w:t>
        <w:br/>
        <w:t>қолданылғаны. яғни тарихи деректер хатқа мол түскен жазу -</w:t>
        <w:br/>
        <w:t>араб әліпбиі. Бірақ, Кеңес дәуірінде, қазақстанда жазу бірнеше</w:t>
        <w:br/>
        <w:t>рет өзгертілді. яғаи 1929 жылғы араб әліппесінен латын</w:t>
        <w:br/>
        <w:t>әліпбиіне, 1940 жылы латыншадан кириллицаға алмастырылды.</w:t>
        <w:br/>
        <w:t>Сол кезеңдегі коммунистік-атейстік тәрбие қағазға түскен араб</w:t>
        <w:br/>
        <w:t>әріпті жазуы бар ксз-келген баспа кітабы мен қолжазбаларды</w:t>
        <w:br/>
        <w:t>96</w:t>
        <w:br/>
        <w:t>мұсылманшылық насихатты тасымалдаушы рстінде жоюға үкім</w:t>
        <w:br/>
        <w:t>стті. Молдалар абақтыға жабылып, үштік сотымен атылып не</w:t>
        <w:br/>
        <w:t>нтжеккенге айдалса, қағаздың қолға түскеші отқа жағылды.</w:t>
        <w:br/>
        <w:t>Олардың арасында теқ қана діни жазбалар смсс, шежірслер,</w:t>
        <w:br/>
        <w:t>ақын-жыраулар қолжазбасы т.б. тарихнамалар болғаны анық. Бұл</w:t>
        <w:br/>
        <w:t>тұжырымға 1980 жылдары Үстірт Бесбұлағынан табылған несі</w:t>
        <w:br/>
        <w:t>белгісіз, 1990 жылдары Сахар тауынан табылған ғалым</w:t>
        <w:br/>
        <w:t>Оразмағанбет Тұрмағанбстүлының, 2004 жылы Қарақияның</w:t>
        <w:br/>
        <w:t>Алаторпа тауларынан табылған Форт-Александровск ақ мешіті-</w:t>
        <w:br/>
        <w:t>нің имам-молласы Салтанат Әлжановтардың кітапханаларында</w:t>
        <w:br/>
        <w:t>діни академиялық оқулықтармен қатар шежірелік таралым</w:t>
        <w:br/>
        <w:t>нүсқалары, өсиет сөздер, орта ғасырлық ақын-жазушылар С.</w:t>
        <w:br/>
        <w:t>Бақырғани еңбектерінің болғандығы куә. Терең ойластырылған</w:t>
        <w:br/>
        <w:t>елдің рухани тамырына балта шабу осылай іске асырылды.</w:t>
        <w:br/>
        <w:t>Сол сияқты Қазақстан территорясындағы тастағы жазулардың</w:t>
        <w:br/>
        <w:t>да, ешбір есепке алынбастан, жаңа ауыл шаруашылық және</w:t>
        <w:br/>
        <w:t>өндірістік алаңдарды нгеру кезінде көптеп жойылғандығы</w:t>
        <w:br/>
        <w:t>белгілі. Бүгінгі күнге жеткен жәдігерліктер тек қана егістікке</w:t>
        <w:br/>
        <w:t>жарамсыз тасты-таулы қолтықтар мен күре жолдан шалғай көлік</w:t>
        <w:br/>
        <w:t>аяғы жетпейтін жерлерде ғана сақталып қалды.</w:t>
        <w:br/>
        <w:t>Олардың зерттеу назарына ілінгендерінің өзінің тарихи жасы</w:t>
        <w:br/>
        <w:t>жарияланбады немесе олардың сжслгілігі бүгіп қалынды.</w:t>
        <w:br/>
        <w:t>Оқулықтарға енгізілген мәліметтер ескерткіштердің сыртқы</w:t>
      </w:r>
    </w:p>
    <w:p>
      <w:r>
        <w:t>түрін сипаттаумен шектеліп, Кеңестік идеологияныц - көшпелі</w:t>
        <w:br/>
        <w:t>мәдениет мұрагерлері мекені, қара қырғыз даласын барлық</w:t>
        <w:br/>
        <w:t>уақытта «тағылық» жайлады деген уағызын дәлелдеу үшін</w:t>
        <w:br/>
        <w:t>пайдаланылды. Мысалға, Маңғыстаудағы тарихи-мәдени</w:t>
        <w:br/>
        <w:t>қорықтар көрсеткіштерінің басым бөлігінде олар ХІУ-ХІХ ғасыр-</w:t>
        <w:br/>
        <w:t>Лар сскерткіші деп көрсетілді. Оларда мол сақталған араб графи-</w:t>
        <w:br/>
        <w:t>касымен жазылған эпитафия екендігін сскертс отырып, араб тілі</w:t>
        <w:br/>
        <w:t>мен жазуының Еуроазиядағы ислам мәдснистін тарату қүралы</w:t>
        <w:br/>
        <w:t>ретінде көрсетілген мерзімнен әлдеқайда ертс айналымға снгсн-</w:t>
        <w:br/>
        <w:t>дігін қатерге береміз. Халықаралық артақ тарихта исламның</w:t>
        <w:br/>
        <w:t>Орыс даласына таралуына Хазарлар, Бүұлғарлар, Далалықтар</w:t>
        <w:br/>
        <w:t>мол үлес қосты деп жазылған. Олар билеп тостсп, сауда саттық</w:t>
        <w:br/>
        <w:t>жүргізген Ежелгі Русь-Днепр аймағында сегізінші ғасырдың</w:t>
        <w:br/>
        <w:t>басынан араб күміс динарлары ссеп айырысу қүралы болған-</w:t>
        <w:br/>
        <w:t>97</w:t>
        <w:br/>
        <w:t>Сілтеме жасалған әдебиеттер тізбесі</w:t>
        <w:br/>
        <w:t>І. Аль-Фараби. Естественно-научные трактаты/пер. с</w:t>
        <w:br/>
        <w:t>арабского. - Алма-Ата: Наука, 1987.-496 с.</w:t>
        <w:br/>
        <w:t>2. Гумилев Л.Н. Көне түріктер: көпшілік оқырман қауымға</w:t>
        <w:br/>
        <w:t>арналған. Алматы. “Білім”, 1994 - 480 бет.</w:t>
        <w:br/>
        <w:t>3. Шницерь Я.Б. Иллюстрированная всеобшая история писем.</w:t>
        <w:br/>
        <w:t>СПб. 1903 (репринтное изданис). сь !155 рисунками и 19</w:t>
        <w:br/>
        <w:t>отдельными таблицами. С.-ПЕТЕРБУРГЬ. Издание А.Ф. Маркса.</w:t>
        <w:br/>
        <w:t>/1903 г/, 262 стр %17 таблиш.</w:t>
        <w:br/>
        <w:t>4. Тіс Мопа Воок Епсусіорейа. О-В. Уоішпе 16.</w:t>
        <w:br/>
        <w:t>Соругірһ(01978, 0.5.А. бу УУогій Воок-СһИастай Іптегпайолді. Іпс.</w:t>
        <w:br/>
        <w:t>5. Анастасов К., Мэн М. Астрологическое толкованис рун. -</w:t>
        <w:br/>
        <w:t>Мн.: Харвесст, 1999. - 560 с. - (Черная и белая магия).</w:t>
        <w:br/>
        <w:t>6. Аль-Фараби. Математические трактаты-Алма-Ата. Изд</w:t>
        <w:br/>
        <w:t>“Наука”,1972-324 с. ;</w:t>
        <w:br/>
        <w:t>7. А. Платов Руническая магия. - М.: Менеджер, 1995. - 144</w:t>
        <w:br/>
        <w:t>стр, илл.</w:t>
        <w:br/>
        <w:t>8. Абрар Каримуллин. Тюрки и индейцы Америки - истоки</w:t>
        <w:br/>
        <w:t>происхождения: Алматы, ИД “Кочевники”, 2004- 112 с.</w:t>
        <w:br/>
        <w:t>9. Советский энциклопедическнй словарь. Главный ред.</w:t>
        <w:br/>
        <w:t>А.М.Прохоров. Изд. Четвертое,% исправленное и дополненное-</w:t>
        <w:br/>
        <w:t>М.:Советсая энциклопедия,1989.1628с</w:t>
        <w:br/>
        <w:t>10. Назарбаев Н.Ә. Қазақстан экономикалық, әлеуметтік және</w:t>
        <w:br/>
        <w:t>саяси жедел жаңару жолында. Қазастан Республикасының</w:t>
        <w:br/>
        <w:t>Президенті Нүрсүлтан Назарбаевтың Қазақстан халқына</w:t>
        <w:br/>
        <w:t>Жолдауы. - Астана: Елорда, 2005. - 48 бет.</w:t>
        <w:br/>
        <w:t>11. Махмуд Қашқари. Түрік тілінің сөздігі: (Диуани лүғат-ит-</w:t>
        <w:br/>
        <w:t>түрік) 3 томдық шығармалар жинағы/Қазақ тіліне аударған, алғы</w:t>
        <w:br/>
        <w:t>сөзі мен ғылымн түсініктерін жазған А. ЕГЕУБАЙ. -Алматы:</w:t>
        <w:br/>
        <w:t>Хант; 1997.</w:t>
        <w:br/>
        <w:t>12. Қ. Жалайыр. Шежірелер жинағы. Алматы: Қазақстан,</w:t>
      </w:r>
    </w:p>
    <w:p>
      <w:r>
        <w:t>1997.-128 бет.</w:t>
        <w:br/>
        <w:t>13. Әбілғазы. Түрік шежіресі. - Алматы; Ана тілі, 1991, 208 бет</w:t>
        <w:br/>
        <w:t>(Халық қазынасы).</w:t>
        <w:br/>
        <w:t>108</w:t>
        <w:br/>
        <w:t>Ермағанбет), Аурзмхмд (Оразмағанбет), Баймхмд (Бәйменбет),</w:t>
        <w:br/>
        <w:t>Бикмхмд (Бекмағанбет), Нармхмд (Жармағанбет);</w:t>
        <w:br/>
        <w:t>Қошқар-Ата: Иолмхмд (Жолмұканбет), Бермхмд</w:t>
        <w:br/>
        <w:t>(Бермағанбет), Ирмхмд (Ермүқанбет), Ташмхмд (Тасмағамбет);</w:t>
        <w:br/>
        <w:t>Қараман-Ата: Қлмхмд (Құлмағанбет), Иолмамсд (Жолмамбет),</w:t>
        <w:br/>
        <w:t>Наурзмхмд (Наурызмағанбет), Аитфхмд (Айтпамбет); Қарағашты</w:t>
        <w:br/>
        <w:t>әулие: Ишфмд (Еспембет), Ишмхмд (Есмүқамбет). т.с.с.</w:t>
        <w:br/>
        <w:t>Осы арада тарихтан баршаға танымал өкіл Шыңғыс хан</w:t>
        <w:br/>
        <w:t>(Темужин) болған тағы бір әулет туралы грекше Маңғыстау</w:t>
        <w:br/>
        <w:t>ескерткіштерін қатерге берелік. Олар ерекше арқатастар</w:t>
        <w:br/>
        <w:t>галареясы, «Теміршілер» басына қойылған белгілер мен таңба-</w:t>
        <w:br/>
        <w:t>лар. (Қара. Илл-44 - Қалың Арбат “Теміршілерінің” таңбалары).</w:t>
        <w:br/>
        <w:t>Маңғыстау “Аскиптік-скифтік” қола ср-түрман, айна мен тоға,</w:t>
        <w:br/>
        <w:t>жебелер мол сақталған, яғни әлемдегі металл өндірісі ежелден</w:t>
        <w:br/>
        <w:t>дамыған өлкелердің бірі. Оның терминдік ұстыны, “үста”,</w:t>
        <w:br/>
        <w:t>“темірші”, “шебер” сөздерінде, Алтынқазған, Жездібас, Алтын төбе</w:t>
        <w:br/>
        <w:t>жер-су аттарында сакталған. Маңғыстау үжталары мен шеберлері-</w:t>
        <w:br/>
        <w:t>нің өзгелерден бұрынырақ темірші болуына жергілікті мине-</w:t>
        <w:br/>
        <w:t>ралдық қор да жеткілікті. Қаратауда жез және темір рудасының</w:t>
        <w:br/>
        <w:t>табиғи байыған кристалды түрімен қатар сапалы антрацит көмір</w:t>
        <w:br/>
        <w:t>де бар. Олардың белгі тастарында да араб эпитафиясы болған-</w:t>
        <w:br/>
        <w:t>дықтан енді негізгі тақырыпқа, араб әліпбиі мен оның жазылу</w:t>
        <w:br/>
        <w:t>және оқылу ерекшеліктері туралы мағлұмат беруге, көшелік.</w:t>
        <w:br/>
        <w:t>Қазақ даласында мың жылдан астам қолданыста болған араб</w:t>
        <w:br/>
        <w:t>әліпбиінде дауыссыз дыбыстарды білдіретін 28 әріп бар, олардың</w:t>
        <w:br/>
        <w:t>үшеуі сонымен қатар созылыңқы дауыстыларды таңбалайды.</w:t>
        <w:br/>
        <w:t>Жазу оннан солға қарай жазылады да, солай оқылады. 29-ыншы</w:t>
        <w:br/>
        <w:t>«Хамза» әріп-белгісі әліпби құрамына кірмейді. Араб әліпбиінде</w:t>
        <w:br/>
        <w:t>бас әріп жоқ және әріптердің баспаша түрімен жазбаша түрі</w:t>
        <w:br/>
        <w:t>бірдей. Сөйлем қүрылымы әріптің салыну ерекшелігімен</w:t>
        <w:br/>
        <w:t>ажыратылады. Сөз басында келетін әріп нұскасы, әрдайым жекс</w:t>
        <w:br/>
        <w:t>сөз басы бола бермейді, себебі соңынан әріп қосылмайтын алты</w:t>
        <w:br/>
        <w:t>әріптен соң (әліп - дал - 2; зал- 1;ра- за - 5 уау -)</w:t>
        <w:br/>
        <w:t>әріптері.) сөз арасында қалатын бір орындық орын қалдырылып</w:t>
        <w:br/>
        <w:t>барып, жаңа әріп салынады. Сондықтан арабы жазуды, әсірссс</w:t>
        <w:br/>
        <w:t>төте жазуды оқуда сөзбен сөзді, сөйлемнен сөйлемді ажырату</w:t>
        <w:br/>
        <w:t>қиын. Және қолжазбаларда жыр мен өлең қазіргідей үйқас сайын</w:t>
        <w:br/>
        <w:t>100</w:t>
        <w:br/>
        <w:t>жаңа жолдан жазылмайды, жол толғанша тіркестіріле жазылады.</w:t>
        <w:br/>
        <w:t>1988-199І| жылдары Қырымқұл Ұзақбай Қазжанүлы Әлиевтің</w:t>
        <w:br/>
        <w:t>араб әрпімен жазылған қолжазбасын оқып, оны “Жырдария”</w:t>
        <w:br/>
        <w:t>жинағына беру мен үшіп араб әліпбилі жазбаны тану мектебі</w:t>
        <w:br/>
        <w:t>болған еді. Жалғай жазу тәсілін қағаздың тапшылығынан деуге</w:t>
      </w:r>
    </w:p>
    <w:p>
      <w:r>
        <w:t>келмейді.</w:t>
        <w:br/>
        <w:t>Біз араб тілін емес араб әргімен жазылған қазақша мәтінді</w:t>
        <w:br/>
        <w:t>оқитын болғандықтан әріптерді жазылу ерекшеліктерінс қарай</w:t>
        <w:br/>
        <w:t>галдаймыз. Эпитафиялық жазуда көп қолданылатын араб</w:t>
        <w:br/>
        <w:t>таңбаларының ішінде !- әліп, -Ь- Та, 3 -За, 4-Кәф, 1-Ләм</w:t>
        <w:br/>
        <w:t>және лигатуралар (қосақтасып жиі кездесуіне байланысты</w:t>
        <w:br/>
        <w:t>бірікгіріп жазылатын дауыссыздар) - Э-ләм-әліп, «--қаф-әліп</w:t>
        <w:br/>
        <w:t>өзге әріптер биіктігінен үш есе артық биіктікте жазылады.</w:t>
        <w:br/>
        <w:t>Құлпытас енінің 20-30 см шамасынан асуы сирек</w:t>
        <w:br/>
        <w:t>кездесетіндіктен биік әріптерден соң келесі қысқа әріп белгілерін</w:t>
        <w:br/>
        <w:t>сиғанынша бірінің үстіне бірін, әдетте үш: таңбаға дейін салады.</w:t>
        <w:br/>
        <w:t>Мысалы фрагменттсе: Әліптен соң д-а-й бірінін үстіне бірі</w:t>
        <w:br/>
        <w:t>салынса, р-ғуғы - үш әрпі арасында келесі сөз басы м-ү жүр. ал</w:t>
        <w:br/>
        <w:t>ң- нк түрінде жазылып, Мүнал сөзі берілген.</w:t>
        <w:br/>
        <w:t>Төменде берілетін әріп топтарының негізгісі бірнеше әріпке</w:t>
        <w:br/>
        <w:t>ортақ әріптік белгілер, олар әдетте жазу сызығы үстіне жазылып,</w:t>
        <w:br/>
        <w:t>өзара белгі үстіне және астына салынатын ноқаттар санына қарай</w:t>
        <w:br/>
        <w:t>ажыратылады. Әліптің үштен біріндей ғана биіктікте салынатын</w:t>
        <w:br/>
        <w:t>«тістер» ба, та, са, сын, шын, нұн, на әріптерінде бірдей болады.</w:t>
        <w:br/>
        <w:t>Мысалы: й- Э, и- 3, с- «, т- 5, и-з таңбалары. Үйқастырып</w:t>
        <w:br/>
        <w:t>сөйлеу ата белі, ана сүтімен бойына сіңген қазактар. би астында</w:t>
        <w:br/>
        <w:t>бір ноқат, и астында екі ноқат, нүн үстінде бір ноқат, т үстінде</w:t>
        <w:br/>
        <w:t>екі ноқат, с үстінде үш ноқат деп айтылатын ерекшелік осы.</w:t>
        <w:br/>
        <w:t>Маңғыстауда ақ тастан жасалған сскерткіштерде өздерінің табиғи</w:t>
        <w:br/>
        <w:t>“нокаттары” да аз емес. Сондықтан олар арабы жазуды оқуға көп</w:t>
        <w:br/>
        <w:t>қиындық келтіреді.</w:t>
        <w:br/>
        <w:t>Келесі топта әріптік белгі дөң-</w:t>
        <w:br/>
        <w:t>гелете басталатын әріптер фа- “4,</w:t>
        <w:br/>
        <w:t>Қаф-%, уау- 8 әріптері. Олар</w:t>
        <w:br/>
        <w:t>жеке жазылғанда толық салы-</w:t>
        <w:br/>
        <w:t>нады да, сөз ортасында тек қана</w:t>
        <w:br/>
        <w:t>ноқаттар санымен ажыратылады</w:t>
        <w:br/>
        <w:t>І</w:t>
        <w:br/>
        <w:t>10!</w:t>
        <w:br/>
        <w:t>нүктемен ерекшеленбейді. Араб әріптер мен олардың жазылу</w:t>
        <w:br/>
        <w:t>техникасы туралы түсінік 1,2 кестелерде берілген. Араб</w:t>
        <w:br/>
        <w:t>әріптерін оқуда Қиындық беретін мәселелердің бірі, қазақ</w:t>
        <w:br/>
        <w:t>тіліндегі дыбыстық ерскшеліктерді: ә, ү. ү, ы. |, ө, саң, г.ғ</w:t>
        <w:br/>
        <w:t>дыбыстарын белгілейтін әріптердің араб әліпбиінде болмауы.</w:t>
        <w:br/>
        <w:t>Араб тілінде үш қана; а, у,и қысқа дауыстылары мен олар-</w:t>
        <w:br/>
        <w:t>дың созыла оқылуы құранға түскен, әліппеде қамтылған.</w:t>
        <w:br/>
        <w:t>Эпиграфиялық жазуларда жазу бетшссінің көлемі қирағаттап</w:t>
        <w:br/>
        <w:t>жазуға мүмкіндік бермейтіндіктен ерекше каллиграфиялық жазу</w:t>
        <w:br/>
        <w:t>пайдаланылған. Көркем жазу үлгілері ксстедс (Қара. Кесте-3)</w:t>
        <w:br/>
        <w:t>берілген.</w:t>
        <w:br/>
        <w:t>Әріп жүтаңдығына байланысты қазақ тілінің әліппеден тыс</w:t>
        <w:br/>
        <w:t>әріптерін беру үшін қосымша ноқаттар мен қосарлы дауыс-</w:t>
        <w:br/>
        <w:t>тылар пайдаланылады. Мысалы: а?у ғ ү, 9, ү; ази - си - ж,</w:t>
        <w:br/>
        <w:t>НЯГ- нзияк -ң т.с.с. Бүл мәселені “оңай” шешу үшін қазақы</w:t>
        <w:br/>
        <w:t>тіл мен ой байлығы қажет. Төл тіліміздегі әрбір дауысты әріп,</w:t>
        <w:br/>
        <w:t>дыбысқа жаңа мағына береді. Мысалы: ал, әл, үл, өл, іл т.с.с.</w:t>
      </w:r>
    </w:p>
    <w:p>
      <w:r>
        <w:t>Сол сияқты “Ж” әрпі, ол көбіне “й, яғни ““йа” әрпімен</w:t>
        <w:br/>
        <w:t>жазылады. Көп рсттс Маңғыстау жазуларын кейде Шағатай,</w:t>
        <w:br/>
        <w:t>кейде сауатсыз ноғай молла жазуына теңеуге дәйек рстінде асы</w:t>
        <w:br/>
        <w:t>жазылу сөз болады. Бірақ, ағылшын, латын әліпбилеріндегі бірде</w:t>
        <w:br/>
        <w:t>“Н”, бірде “дж” болып оқылатын “Іңркей” үрлісі Маңғыстау</w:t>
        <w:br/>
        <w:t>арабы жазуларында қолданылған. Өзінен кейін дауысты “А”</w:t>
        <w:br/>
        <w:t>тіркелетін “Ж”, мысалы “Жары”, “иары” болып жазылады да,</w:t>
        <w:br/>
        <w:t>өзге дауыстылар: е, ү, и алдында негізінен “Ж” әрпі қолданылады</w:t>
        <w:br/>
        <w:t>(жиені, жүз, жетімек т.с.с.).</w:t>
        <w:br/>
        <w:t>Маңғыстау, Адай усзі сскерткіштеріндегі араб зерін оку</w:t>
        <w:br/>
        <w:t>бірталай дайындықты қажст стеді. Нүктені ажырату, әріп бедерін</w:t>
        <w:br/>
        <w:t>анықтау үшін көзбен көріп, қолмен үстау қажст. Дегенмен ауыл</w:t>
        <w:br/>
        <w:t>маңындағы ескерткіштерге күтім жасауды парыз деп үғынатын,</w:t>
        <w:br/>
        <w:t>ата тарихын білуге құштар азаматтар мен жас жеткіншектер үшін</w:t>
        <w:br/>
        <w:t>кейбір жиі кездесстін “терминдік” сөздердің жазылу нүсқаларын</w:t>
        <w:br/>
        <w:t>береміз.</w:t>
        <w:br/>
        <w:t>Әдетте, қазіргі түрмыстық тілдік қорымызда ру аталық таралу</w:t>
        <w:br/>
        <w:t>тізбегі, оның атаққа шыққан, үрпақ таратқан киелі күші, нар</w:t>
        <w:br/>
        <w:t>уызы, басты иссі. Ал, жазба тарихта оның баламалары: әруағы,</w:t>
        <w:br/>
        <w:t>үрығы, рухы, руы, оғлы түрінде жазылады.</w:t>
        <w:br/>
        <w:t>104</w:t>
        <w:br/>
        <w:t>АҚМЫР:</w:t>
        <w:br/>
        <w:t>Мұрат Мұрзаі</w:t>
        <w:br/>
        <w:t>1952 жылы 14 қаңта)</w:t>
        <w:br/>
        <w:t>ауданының Жармыш а</w:t>
        <w:br/>
        <w:t>келген. 1974 жылы Аты, .</w:t>
        <w:br/>
        <w:t>нпинституүтының Оно . , -</w:t>
        <w:br/>
        <w:t>факультетін үздік біт : |</w:t>
        <w:br/>
        <w:t>облысының ақу мекелелер</w:t>
        <w:br/>
        <w:t>тәрбие жұмы</w:t>
        <w:br/>
        <w:t>облыстық оқу дас арнасы ;</w:t>
        <w:br/>
        <w:t>Білім берг әдістемелік қабі</w:t>
        <w:br/>
        <w:t>Академиясы қоғамдық бірі</w:t>
        <w:br/>
        <w:t>бас маманы. Малеысв</w:t>
        <w:br/>
        <w:t>жетілдіру институ М</w:t>
        <w:br/>
        <w:t>аға әдіскері, «Каспий Экс</w:t>
        <w:br/>
        <w:t>Қазақстан, Рее 27</w:t>
        <w:br/>
        <w:t>Қоғамдас тықтарынық</w:t>
        <w:br/>
        <w:t>жобасының Ақтаудағы ү</w:t>
        <w:br/>
        <w:t>Балеология кер</w:t>
        <w:br/>
        <w:t>Валеолөгияімашықти.</w:t>
        <w:br/>
        <w:t>жанағы, ұғымдар</w:t>
        <w:br/>
        <w:t>(Медицина ғылыл</w:t>
        <w:br/>
        <w:t>бірге). “Экология және «</w:t>
        <w:br/>
        <w:t>оқулықтарының автары</w:t>
        <w:br/>
        <w:t>Е.А. Бокетпч ат</w:t>
        <w:br/>
        <w:t>университетінің Ақт,</w:t>
        <w:br/>
        <w:t>мен техникалық маманд</w:t>
        <w:br/>
        <w:t>“Мұра-Т (таңба, та!</w:t>
        <w:br/>
        <w:t>торағасы. «с-Ееагпіпи</w:t>
        <w:br/>
        <w:t>экономикадағы илтоваци</w:t>
        <w:br/>
        <w:t>Альянсы” Қағамдық бірле</w:t>
      </w:r>
    </w:p>
    <w:p>
      <w:r>
        <w:t>-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1</w:t>
        <w:br/>
        <w:t>-</w:t>
        <w:br/>
        <w:t>-</w:t>
        <w:br/>
        <w:t>2.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1.</w:t>
        <w:br/>
        <w:t>-</w:t>
        <w:br/>
        <w:t>-</w:t>
        <w:br/>
        <w:t>-</w:t>
        <w:br/>
        <w:t>-</w:t>
        <w:br/>
        <w:t>-</w:t>
        <w:br/>
        <w:t>-</w:t>
        <w:br/>
        <w:t>2</w:t>
        <w:br/>
        <w:t>-</w:t>
        <w:br/>
        <w:t>-</w:t>
        <w:br/>
        <w:t>-</w:t>
        <w:br/>
        <w:t>-</w:t>
        <w:br/>
        <w:t>2</w:t>
        <w:br/>
        <w:t>-</w:t>
        <w:br/>
        <w:t>2. - 2. ...4</w:t>
      </w:r>
    </w:p>
    <w:p>
      <w:r>
        <w:t>. . В. ə.....,</w:t>
        <w:br/>
        <w:t>- 2. . .</w:t>
        <w:br/>
        <w:t>-</w:t>
        <w:br/>
        <w:t>.</w:t>
        <w:br/>
        <w:t>-</w:t>
        <w:br/>
        <w:t>-</w:t>
        <w:br/>
        <w:t>-</w:t>
        <w:br/>
        <w:t>-</w:t>
        <w:br/>
        <w:t>. . ə.</w:t>
        <w:br/>
        <w:t>-</w:t>
        <w:br/>
        <w:t>2</w:t>
        <w:br/>
        <w:t>55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--</w:t>
        <w:br/>
        <w:t>-</w:t>
        <w:br/>
        <w:t>-</w:t>
      </w:r>
    </w:p>
    <w:p>
      <w:r>
        <w:t>-</w:t>
        <w:br/>
        <w:t>-</w:t>
        <w:br/>
        <w:t>2</w:t>
        <w:br/>
        <w:t>-</w:t>
        <w:br/>
        <w:t>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.</w:t>
        <w:br/>
        <w:t>-</w:t>
        <w:br/>
        <w:t>-</w:t>
        <w:br/>
        <w:t>2</w:t>
        <w:br/>
        <w:t>-</w:t>
        <w:br/>
        <w:t>-</w:t>
        <w:br/>
        <w:t>-</w:t>
        <w:br/>
        <w:t>. 2</w:t>
        <w:br/>
        <w:t>-</w:t>
        <w:br/>
        <w:t>-</w:t>
        <w:br/>
        <w:t>-</w:t>
        <w:br/>
        <w:t>- -</w:t>
        <w:br/>
        <w:t>-</w:t>
        <w:br/>
        <w:t>-</w:t>
        <w:br/>
        <w:t>-</w:t>
        <w:br/>
        <w:t>-</w:t>
        <w:br/>
        <w:t>-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2.</w:t>
        <w:br/>
        <w:t>-</w:t>
        <w:br/>
        <w:t>-</w:t>
        <w:br/>
        <w:t>-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1</w:t>
        <w:br/>
        <w:t>-</w:t>
        <w:br/>
        <w:t>-</w:t>
        <w:br/>
        <w:t>-</w:t>
        <w:br/>
        <w:t>2</w:t>
        <w:br/>
        <w:t>- -</w:t>
        <w:br/>
        <w:t>..</w:t>
        <w:br/>
        <w:t>ə.</w:t>
        <w:br/>
        <w:t>ə.2Һҙ.</w:t>
        <w:br/>
        <w:t>.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.</w:t>
        <w:br/>
        <w:t>-</w:t>
        <w:br/>
        <w:t>2</w:t>
        <w:br/>
        <w:t>-</w:t>
        <w:br/>
        <w:t>-</w:t>
        <w:br/>
        <w:t>-</w:t>
        <w:br/>
        <w:t>2.</w:t>
        <w:br/>
        <w:t>-</w:t>
        <w:br/>
        <w:t>2</w:t>
        <w:br/>
        <w:t>. ə .</w:t>
        <w:br/>
        <w:t>ə .ҙ - -</w:t>
        <w:br/>
        <w:t>... - ..</w:t>
        <w:br/>
        <w:t>. -- .</w:t>
        <w:br/>
        <w:t>ə. 2.</w:t>
        <w:br/>
        <w:t>2</w:t>
        <w:br/>
        <w:t>-</w:t>
        <w:br/>
        <w:t>-</w:t>
        <w:br/>
        <w:t>-</w:t>
        <w:br/>
        <w:t>-</w:t>
        <w:br/>
        <w:t>-</w:t>
        <w:br/>
        <w:t>2 -</w:t>
        <w:br/>
        <w:t>-</w:t>
        <w:br/>
        <w:t>-.</w:t>
        <w:br/>
        <w:t>-</w:t>
        <w:br/>
        <w:t>-</w:t>
        <w:br/>
        <w:t>-</w:t>
        <w:br/>
        <w:t>-</w:t>
        <w:br/>
        <w:t>-</w:t>
        <w:br/>
        <w:t>7</w:t>
        <w:br/>
        <w:t>-</w:t>
        <w:br/>
        <w:t>-</w:t>
        <w:br/>
        <w:t>-</w:t>
      </w:r>
    </w:p>
    <w:p>
      <w:r>
        <w:t>/</w:t>
        <w:br/>
        <w:t>-</w:t>
        <w:br/>
        <w:t>-</w:t>
        <w:br/>
        <w:t>-</w:t>
        <w:br/>
        <w:t>..</w:t>
        <w:br/>
        <w:t>11.</w:t>
        <w:br/>
        <w:t>ə. ə.</w:t>
        <w:br/>
        <w:t>ə ..:. 2 - ...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7</w:t>
        <w:br/>
        <w:t>-</w:t>
        <w:br/>
        <w:t>2</w:t>
        <w:br/>
        <w:t>- .</w:t>
        <w:br/>
        <w:t>/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ə........</w:t>
        <w:br/>
        <w:t>1</w:t>
      </w:r>
    </w:p>
    <w:p>
      <w:r>
        <w:t>-</w:t>
        <w:br/>
        <w:t>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